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la via di Rosa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 (현재, 프레임 화)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 (현재)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· 사무소 대표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부활자 · 전 독재관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Marco가 지난주 이야기를 이어간다. 포트폴리오 속 건물 하나가 Rosa의 옛 트라토리아 자리였다는 사실이 드러나며, 놀란 Sofia는 무심코 Lei를 놓치고, 사무소에는 무거운 침묵이 흐른다.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venerdì continua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che vi porto qualcosa. Il venerdì si comincia sempre a stomaco pieno.</w:t>
      </w:r>
    </w:p>
    <w:p>
      <w:r>
        <w:rPr>
          <w:i/>
          <w:color w:val="808080"/>
          <w:sz w:val="36"/>
        </w:rPr>
        <w:t>앉으렴, 뭐 좀 갖다줄게. 금요일은 늘 배부터 채우고 시작하는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Rosa. Sono ancora emozionata per la puntata della settimana scorsa.</w:t>
      </w:r>
    </w:p>
    <w:p>
      <w:r>
        <w:rPr>
          <w:i/>
          <w:color w:val="808080"/>
          <w:sz w:val="36"/>
        </w:rPr>
        <w:t>고마워요, 로사. 지난주 이야기 때문에 아직도 마음이 두근거려요.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Solo un boccone, Sofia, poi continuo da dove avevo lasciato.</w:t>
      </w:r>
    </w:p>
    <w:p>
      <w:r>
        <w:rPr>
          <w:i/>
          <w:color w:val="808080"/>
          <w:sz w:val="36"/>
        </w:rPr>
        <w:t>한입만 먹고, 소피아, 그러고 나서 지난번 이야기를 이어갈게.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Aveva parlato di dodici immobili a Testaccio, di una società sciolta.</w:t>
      </w:r>
    </w:p>
    <w:p>
      <w:r>
        <w:rPr>
          <w:i/>
          <w:color w:val="808080"/>
          <w:sz w:val="36"/>
        </w:rPr>
        <w:t>테스타초 열두 채 부동산이랑 해산된 회사 이야기를 하셨었죠.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Testaccio? Amore, questo è il mio quartiere. Racconta, racconta.</w:t>
      </w:r>
    </w:p>
    <w:p>
      <w:r>
        <w:rPr>
          <w:i/>
          <w:color w:val="808080"/>
          <w:sz w:val="36"/>
        </w:rPr>
        <w:t>테스타초라고? 얘야, 그건 내 동네잖아. 얘기해줘, 얘기해봐.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ascolta anche stasera, avvocato. Non deluda l'attesa.</w:t>
      </w:r>
    </w:p>
    <w:p>
      <w:r>
        <w:rPr>
          <w:i/>
          <w:color w:val="808080"/>
          <w:sz w:val="36"/>
        </w:rPr>
        <w:t>카이사르 집정관도 오늘 밤 듣고 있네, 변호사. 기대를 저버리지 말게.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la deluderò, Console Cesare. La storia si fa più cupa.</w:t>
      </w:r>
    </w:p>
    <w:p>
      <w:r>
        <w:rPr>
          <w:i/>
          <w:color w:val="808080"/>
          <w:sz w:val="36"/>
        </w:rPr>
        <w:t>저버리지 않겠습니다, 카이사르 집정관님. 이야기가 점점 더 어두워지거든요.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Cupa quanto? Mi ha già tenuta sveglia tutta la settimana.</w:t>
      </w:r>
    </w:p>
    <w:p>
      <w:r>
        <w:rPr>
          <w:i/>
          <w:color w:val="808080"/>
          <w:sz w:val="36"/>
        </w:rPr>
        <w:t>얼마나 어둡길래요? 일주일 내내 잠을 설칠 정도였는데요.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 aveva trovato un notaio sospetto, collegato al venditore.</w:t>
      </w:r>
    </w:p>
    <w:p>
      <w:r>
        <w:rPr>
          <w:i/>
          <w:color w:val="808080"/>
          <w:sz w:val="36"/>
        </w:rPr>
        <w:t>알레산드로는 매도인과 연결된 수상한 공증인을 찾아냈었어.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tipo di uomo era, questo Alessandro? Onesto, almeno?</w:t>
      </w:r>
    </w:p>
    <w:p>
      <w:r>
        <w:rPr>
          <w:i/>
          <w:color w:val="808080"/>
          <w:sz w:val="36"/>
        </w:rPr>
        <w:t>그 알레산드로라는 사람은 어떤 사람이었어? 최소한 정직했니?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Onestissimo. Anche troppo, per il mondo in cui lavoravamo.</w:t>
      </w:r>
    </w:p>
    <w:p>
      <w:r>
        <w:rPr>
          <w:i/>
          <w:color w:val="808080"/>
          <w:sz w:val="36"/>
        </w:rPr>
        <w:t>아주 정직했죠. 저희가 일하던 세계치고는 너무 정직할 정도였어요.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il vecchio libraio a Piazza Borghese? Chi era davvero?</w:t>
      </w:r>
    </w:p>
    <w:p>
      <w:r>
        <w:rPr>
          <w:i/>
          <w:color w:val="808080"/>
          <w:sz w:val="36"/>
        </w:rPr>
        <w:t>피아자 보르게세의 그 노점상은요? 정말 누구였어요?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uomo con troppa saggezza per essere solo un venditore di libri.</w:t>
      </w:r>
    </w:p>
    <w:p>
      <w:r>
        <w:rPr>
          <w:i/>
          <w:color w:val="808080"/>
          <w:sz w:val="36"/>
        </w:rPr>
        <w:t>그냥 책 파는 사람치고는 너무 지혜로운 사람이었지.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Sembra uno dei tuoi vecchi, Sofia. Uno di quelli tornati.</w:t>
      </w:r>
    </w:p>
    <w:p>
      <w:r>
        <w:rPr>
          <w:i/>
          <w:color w:val="808080"/>
          <w:sz w:val="36"/>
        </w:rPr>
        <w:t>소피아, 꼭 네가 말하는 그 노인들 중 한 명 같은데. 돌아온 사람 말이야.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sì. A Roma, certe cose non muoiono davvero.</w:t>
      </w:r>
    </w:p>
    <w:p>
      <w:r>
        <w:rPr>
          <w:i/>
          <w:color w:val="808080"/>
          <w:sz w:val="36"/>
        </w:rPr>
        <w:t>그럴지도요. 로마에서는 어떤 것들은 정말로 죽지 않으니까요.</w:t>
      </w:r>
    </w:p>
    <w:p>
      <w:pPr>
        <w:spacing w:before="400" w:after="240"/>
      </w:pPr>
      <w:r>
        <w:rPr>
          <w:b/>
          <w:color w:val="1F3864"/>
          <w:sz w:val="48"/>
        </w:rPr>
        <w:t>장면 1 — Via Galvani ventidue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 aveva anche l'elenco completo degli indirizzi, quella sera.</w:t>
      </w:r>
    </w:p>
    <w:p>
      <w:r>
        <w:rPr>
          <w:i/>
          <w:color w:val="808080"/>
          <w:sz w:val="36"/>
        </w:rPr>
        <w:t>그날 밤 알레산드로는 전체 주소 목록도 가지고 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Indirizzi precisi? Tipo via e numero civico?</w:t>
      </w:r>
    </w:p>
    <w:p>
      <w:r>
        <w:rPr>
          <w:i/>
          <w:color w:val="808080"/>
          <w:sz w:val="36"/>
        </w:rPr>
        <w:t>정확한 주소요? 거리 이름이랑 번지수까지요?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Via Galvani, via Marmorata, e altre strade del quartiere.</w:t>
      </w:r>
    </w:p>
    <w:p>
      <w:r>
        <w:rPr>
          <w:i/>
          <w:color w:val="808080"/>
          <w:sz w:val="36"/>
        </w:rPr>
        <w:t>맞아. 갈바니 거리, 마르모라타 거리, 그리고 동네의 다른 거리들이었지.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Via Galvani? Amore, io abitavo proprio lì, da giovane.</w:t>
      </w:r>
    </w:p>
    <w:p>
      <w:r>
        <w:rPr>
          <w:i/>
          <w:color w:val="808080"/>
          <w:sz w:val="36"/>
        </w:rPr>
        <w:t>갈바니 거리라고? 얘야, 나 젊었을 때 바로 거기 살았었는데.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Davvero? Non lo sapevo, Rosa. Che coincidenza strana.</w:t>
      </w:r>
    </w:p>
    <w:p>
      <w:r>
        <w:rPr>
          <w:i/>
          <w:color w:val="808080"/>
          <w:sz w:val="36"/>
        </w:rPr>
        <w:t>정말요? 몰랐어요, 로사. 이상한 우연이네요.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la sua trattoria era lì vicino, no, Rosa?</w:t>
      </w:r>
    </w:p>
    <w:p>
      <w:r>
        <w:rPr>
          <w:i/>
          <w:color w:val="808080"/>
          <w:sz w:val="36"/>
        </w:rPr>
        <w:t>로사, 트라토리아도 그 근처였죠, 그렇죠?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vicino, tesoro. Era proprio in uno di quei palazzi.</w:t>
      </w:r>
    </w:p>
    <w:p>
      <w:r>
        <w:rPr>
          <w:i/>
          <w:color w:val="808080"/>
          <w:sz w:val="36"/>
        </w:rPr>
        <w:t>근처가 아니라, 얘야. 바로 그 건물들 중 하나에 있었어.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Aspetti. Quale numero civico, esattamente, Rosa?</w:t>
      </w:r>
    </w:p>
    <w:p>
      <w:r>
        <w:rPr>
          <w:i/>
          <w:color w:val="808080"/>
          <w:sz w:val="36"/>
        </w:rPr>
        <w:t>잠깐만요. 정확히 몇 번지였나요, 로사?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Via Galvani ventidue. Trent'anni di trattoria, prima che tutto cambiasse.</w:t>
      </w:r>
    </w:p>
    <w:p>
      <w:r>
        <w:rPr>
          <w:i/>
          <w:color w:val="808080"/>
          <w:sz w:val="36"/>
        </w:rPr>
        <w:t>갈바니 거리 22번지. 모든 게 바뀌기 전까지 30년 동안 트라토리아를 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Ventidue... Rosa, quel numero era nella lista di Alessandro.</w:t>
      </w:r>
    </w:p>
    <w:p>
      <w:r>
        <w:rPr>
          <w:i/>
          <w:color w:val="808080"/>
          <w:sz w:val="36"/>
        </w:rPr>
        <w:t>22번지... 로사, 그 번지수가 알레산드로의 목록에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Cosa? Aspetta, Marco, stai dicendo quello che penso?</w:t>
      </w:r>
    </w:p>
    <w:p>
      <w:r>
        <w:rPr>
          <w:i/>
          <w:color w:val="808080"/>
          <w:sz w:val="36"/>
        </w:rPr>
        <w:t>뭐라고요? 잠깐만요, 마르코, 지금 제가 생각하는 그 얘기 하시는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Sto solo controllando i fatti, Sofia. Non voglio sbagliare.</w:t>
      </w:r>
    </w:p>
    <w:p>
      <w:r>
        <w:rPr>
          <w:i/>
          <w:color w:val="808080"/>
          <w:sz w:val="36"/>
        </w:rPr>
        <w:t>사실을 확인하는 것뿐이야, 소피아. 실수하고 싶지 않아서.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guardami. Cosa c'entra la mia trattoria con quel portafoglio?</w:t>
      </w:r>
    </w:p>
    <w:p>
      <w:r>
        <w:rPr>
          <w:i/>
          <w:color w:val="808080"/>
          <w:sz w:val="36"/>
        </w:rPr>
        <w:t>마르코, 날 봐. 내 트라토리아가 그 포트폴리오랑 무슨 상관이야?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il palazzo di via Galvani ventidue era tra i dodici.</w:t>
      </w:r>
    </w:p>
    <w:p>
      <w:r>
        <w:rPr>
          <w:i/>
          <w:color w:val="808080"/>
          <w:sz w:val="36"/>
        </w:rPr>
        <w:t>로사, 갈바니 거리 22번지 건물이 그 열두 채 중 하나였어요.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mio palazzo? Quello dove ho perso la trattoria, dopo?</w:t>
      </w:r>
    </w:p>
    <w:p>
      <w:r>
        <w:rPr>
          <w:i/>
          <w:color w:val="808080"/>
          <w:sz w:val="36"/>
        </w:rPr>
        <w:t>내 건물? 나중에 트라토리아를 잃은 그 건물 말이야?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 con certezza, Rosa. Devo verificare bene.</w:t>
      </w:r>
    </w:p>
    <w:p>
      <w:r>
        <w:rPr>
          <w:i/>
          <w:color w:val="808080"/>
          <w:sz w:val="36"/>
        </w:rPr>
        <w:t>아직 확실히는 모르겠어요, 로사. 잘 확인해봐야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guarda Rosa. Le sue mani tremano un po'.</w:t>
      </w:r>
    </w:p>
    <w:p>
      <w:r>
        <w:rPr>
          <w:i/>
          <w:color w:val="808080"/>
          <w:sz w:val="36"/>
        </w:rPr>
        <w:t>마르코, 로사 좀 봐요. 손이 조금 떨리고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Sto bene, tesoro. Solo... non me lo aspettavo, stasera.</w:t>
      </w:r>
    </w:p>
    <w:p>
      <w:r>
        <w:rPr>
          <w:i/>
          <w:color w:val="808080"/>
          <w:sz w:val="36"/>
        </w:rPr>
        <w:t>괜찮아, 얘야. 그냥... 오늘 밤 이런 얘기는 예상 못 했어서.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posso fermarmi qui, se preferisce. Non devo continuare.</w:t>
      </w:r>
    </w:p>
    <w:p>
      <w:r>
        <w:rPr>
          <w:i/>
          <w:color w:val="808080"/>
          <w:sz w:val="36"/>
        </w:rPr>
        <w:t>로사, 원하시면 여기서 멈출게요. 계속 안 해도 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No, Marco. Voglio sapere tutto. Ogni singola parola.</w:t>
      </w:r>
    </w:p>
    <w:p>
      <w:r>
        <w:rPr>
          <w:i/>
          <w:color w:val="808080"/>
          <w:sz w:val="36"/>
        </w:rPr>
        <w:t>아니, 마르코. 다 알고 싶어. 한 마디도 빠짐없이.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 voglio sapere, Rosa, se per lei va bene.</w:t>
      </w:r>
    </w:p>
    <w:p>
      <w:r>
        <w:rPr>
          <w:i/>
          <w:color w:val="808080"/>
          <w:sz w:val="36"/>
        </w:rPr>
        <w:t>저도 알고 싶어요, 로사, 로사만 괜찮으시다면요.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 bene, amore. Marco, continua. Da dove eravamo rimasti.</w:t>
      </w:r>
    </w:p>
    <w:p>
      <w:r>
        <w:rPr>
          <w:i/>
          <w:color w:val="808080"/>
          <w:sz w:val="36"/>
        </w:rPr>
        <w:t>괜찮아, 얘야. 마르코, 계속해. 아까 이야기하던 데서부터.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 aveva scoperto il collegamento tra il notaio e il venditore.</w:t>
      </w:r>
    </w:p>
    <w:p>
      <w:r>
        <w:rPr>
          <w:i/>
          <w:color w:val="808080"/>
          <w:sz w:val="36"/>
        </w:rPr>
        <w:t>알레산드로는 공증인과 매도인 사이의 연결고리를 발견했었어요.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lei, Marco, cosa fece, dopo aver saputo dell'indirizzo?</w:t>
      </w:r>
    </w:p>
    <w:p>
      <w:r>
        <w:rPr>
          <w:i/>
          <w:color w:val="808080"/>
          <w:sz w:val="36"/>
        </w:rPr>
        <w:t>그럼 마르코는, 그 주소를 알고 나서 어떻게 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Ancora non sapevo dell'indirizzo, allora. L'ho scoperto solo dopo, molto dopo.</w:t>
      </w:r>
    </w:p>
    <w:p>
      <w:r>
        <w:rPr>
          <w:i/>
          <w:color w:val="808080"/>
          <w:sz w:val="36"/>
        </w:rPr>
        <w:t>그때는 아직 그 주소를 몰랐어. 훨씬 나중에서야 알게 됐지.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Quando, esattamente? Durante la trattativa, o dopo la vendita?</w:t>
      </w:r>
    </w:p>
    <w:p>
      <w:r>
        <w:rPr>
          <w:i/>
          <w:color w:val="808080"/>
          <w:sz w:val="36"/>
        </w:rPr>
        <w:t>정확히 언제? 협상 중에, 아니면 매각 이후에?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Questo, Rosa, fa parte della storia che devo ancora raccontare.</w:t>
      </w:r>
    </w:p>
    <w:p>
      <w:r>
        <w:rPr>
          <w:i/>
          <w:color w:val="808080"/>
          <w:sz w:val="36"/>
        </w:rPr>
        <w:t>그건, 로사, 제가 아직 들려드려야 할 이야기의 일부예요.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ci faccia aspettare troppo, però. Il cuore non regge.</w:t>
      </w:r>
    </w:p>
    <w:p>
      <w:r>
        <w:rPr>
          <w:i/>
          <w:color w:val="808080"/>
          <w:sz w:val="36"/>
        </w:rPr>
        <w:t>그래도 너무 오래 기다리게 하진 마세요. 심장이 못 버텨요.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Prometto di arrivarci, Sofia. Ma un passo alla volta.</w:t>
      </w:r>
    </w:p>
    <w:p>
      <w:r>
        <w:rPr>
          <w:i/>
          <w:color w:val="808080"/>
          <w:sz w:val="36"/>
        </w:rPr>
        <w:t>거기까지 갈게, 소피아, 약속해. 하지만 한 걸음씩.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 bene, va bene. Portami un bicchiere d'acqua, intanto.</w:t>
      </w:r>
    </w:p>
    <w:p>
      <w:r>
        <w:rPr>
          <w:i/>
          <w:color w:val="808080"/>
          <w:sz w:val="36"/>
        </w:rPr>
        <w:t>알았어, 알았어. 그동안 물 한 잔만 가져다줘.</w:t>
      </w:r>
    </w:p>
    <w:p>
      <w:pPr>
        <w:spacing w:before="400" w:after="240"/>
      </w:pPr>
      <w:r>
        <w:rPr>
          <w:b/>
          <w:color w:val="1F3864"/>
          <w:sz w:val="48"/>
        </w:rPr>
        <w:t>장면 2 — Uno scappa un tu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tu—Lei, scusi, non ci posso credere ancora.</w:t>
      </w:r>
    </w:p>
    <w:p>
      <w:r>
        <w:rPr>
          <w:i/>
          <w:color w:val="808080"/>
          <w:sz w:val="36"/>
        </w:rPr>
        <w:t>마르코, 너— 아니, 죄송해요, 아직도 믿기지가 않아서요.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tutto bene, Sofia. Anche a me sembrava impossibile, all'inizio.</w:t>
      </w:r>
    </w:p>
    <w:p>
      <w:r>
        <w:rPr>
          <w:i/>
          <w:color w:val="808080"/>
          <w:sz w:val="36"/>
        </w:rPr>
        <w:t>괜찮아, 소피아. 나도 처음엔 믿기지 않았어.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 ancora. Mi è scappato, dalla sorpresa.</w:t>
      </w:r>
    </w:p>
    <w:p>
      <w:r>
        <w:rPr>
          <w:i/>
          <w:color w:val="808080"/>
          <w:sz w:val="36"/>
        </w:rPr>
        <w:t>다시 한번 죄송해요. 놀라서 저도 모르게 튀어나왔어요.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ti preoccupare per questo, davvero. Capisco benissimo.</w:t>
      </w:r>
    </w:p>
    <w:p>
      <w:r>
        <w:rPr>
          <w:i/>
          <w:color w:val="808080"/>
          <w:sz w:val="36"/>
        </w:rPr>
        <w:t>그건 신경 쓰지 마, 정말로. 충분히 이해하니까.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Lasciatela stare, ragazzi. Anche a me è scappato un tu, in passato.</w:t>
      </w:r>
    </w:p>
    <w:p>
      <w:r>
        <w:rPr>
          <w:i/>
          <w:color w:val="808080"/>
          <w:sz w:val="36"/>
        </w:rPr>
        <w:t>얘들아 그냥 내버려둬. 나도 예전에 tu가 튀어나온 적 있으니까.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Rosa. Mi ricompongo. Marco, mi scusi ancora.</w:t>
      </w:r>
    </w:p>
    <w:p>
      <w:r>
        <w:rPr>
          <w:i/>
          <w:color w:val="808080"/>
          <w:sz w:val="36"/>
        </w:rPr>
        <w:t>고마워요, 로사. 정신 차릴게요. 마르코, 다시 한번 죄송해요.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 problema, Sofia. Torniamo alla storia, va bene?</w:t>
      </w:r>
    </w:p>
    <w:p>
      <w:r>
        <w:rPr>
          <w:i/>
          <w:color w:val="808080"/>
          <w:sz w:val="36"/>
        </w:rPr>
        <w:t>괜찮아, 소피아. 이야기로 돌아갈까?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Sì. Dimmi, Marco, chi altro sapeva dell'indirizzo, allora?</w:t>
      </w:r>
    </w:p>
    <w:p>
      <w:r>
        <w:rPr>
          <w:i/>
          <w:color w:val="808080"/>
          <w:sz w:val="36"/>
        </w:rPr>
        <w:t>그래. 말해봐, 마르코, 그때 그 주소를 알던 다른 사람이 또 있었어?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Nessuno, all'inizio. Solo Alessandro ed io conoscevamo i dodici numeri.</w:t>
      </w:r>
    </w:p>
    <w:p>
      <w:r>
        <w:rPr>
          <w:i/>
          <w:color w:val="808080"/>
          <w:sz w:val="36"/>
        </w:rPr>
        <w:t>처음엔 아무도요. 저랑 알레산드로만 그 열두 개 번지수를 알았죠.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il vecchio Gramsci? Cosa sapeva lui, esattamente?</w:t>
      </w:r>
    </w:p>
    <w:p>
      <w:r>
        <w:rPr>
          <w:i/>
          <w:color w:val="808080"/>
          <w:sz w:val="36"/>
        </w:rPr>
        <w:t>그럼 늙은 그람시는? 정확히 뭘 알고 있었어?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quanto sapesse. Ma mi ha spinto a cercare da solo.</w:t>
      </w:r>
    </w:p>
    <w:p>
      <w:r>
        <w:rPr>
          <w:i/>
          <w:color w:val="808080"/>
          <w:sz w:val="36"/>
        </w:rPr>
        <w:t>얼마나 알았는지는 모르겠어요. 하지만 직접 찾아보라고 절 몰아붙였죠.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«Cercalo tu.» Me lo ha ripetuto tre volte, la settimana scorsa.</w:t>
      </w:r>
    </w:p>
    <w:p>
      <w:r>
        <w:rPr>
          <w:i/>
          <w:color w:val="808080"/>
          <w:sz w:val="36"/>
        </w:rPr>
        <w:t>"직접 찾아봐." 지난주에 저한테 세 번이나 말씀하셨잖아요.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Aveva ragione lui. Ho trovato la verità da solo, poi.</w:t>
      </w:r>
    </w:p>
    <w:p>
      <w:r>
        <w:rPr>
          <w:i/>
          <w:color w:val="808080"/>
          <w:sz w:val="36"/>
        </w:rPr>
        <w:t>그 사람 말이 맞았어. 나중에 진실을 혼자 찾아냈으니까.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quella verità... riguardava anche me, alla fine?</w:t>
      </w:r>
    </w:p>
    <w:p>
      <w:r>
        <w:rPr>
          <w:i/>
          <w:color w:val="808080"/>
          <w:sz w:val="36"/>
        </w:rPr>
        <w:t>그리고 그 진실이... 결국 나랑도 관련이 있었던 거야?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non voglio dirlo con leggerezza. Sì, la riguardava.</w:t>
      </w:r>
    </w:p>
    <w:p>
      <w:r>
        <w:rPr>
          <w:i/>
          <w:color w:val="808080"/>
          <w:sz w:val="36"/>
        </w:rPr>
        <w:t>로사, 가볍게 말씀드리고 싶지 않아요. 네, 관련이 있었어요.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Capisco. Prendi tempo, Marco. Non c'è fretta stasera.</w:t>
      </w:r>
    </w:p>
    <w:p>
      <w:r>
        <w:rPr>
          <w:i/>
          <w:color w:val="808080"/>
          <w:sz w:val="36"/>
        </w:rPr>
        <w:t>알겠어. 시간을 가져, 마르코. 오늘 밤은 서두를 것 없으니까.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sta bene davvero? Posso portarle qualcosa?</w:t>
      </w:r>
    </w:p>
    <w:p>
      <w:r>
        <w:rPr>
          <w:i/>
          <w:color w:val="808080"/>
          <w:sz w:val="36"/>
        </w:rPr>
        <w:t>로사, 정말 괜찮으세요? 뭐 좀 갖다드릴까요?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Sto bene, tesoro. Solo... trent'anni fa sembrano ieri, a volte.</w:t>
      </w:r>
    </w:p>
    <w:p>
      <w:r>
        <w:rPr>
          <w:i/>
          <w:color w:val="808080"/>
          <w:sz w:val="36"/>
        </w:rPr>
        <w:t>괜찮아, 얘야. 그냥... 가끔은 30년 전이 어제 같아서.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dispiace, Rosa. Non volevo riportare a galla ricordi difficili.</w:t>
      </w:r>
    </w:p>
    <w:p>
      <w:r>
        <w:rPr>
          <w:i/>
          <w:color w:val="808080"/>
          <w:sz w:val="36"/>
        </w:rPr>
        <w:t>죄송해요, 로사. 힘든 기억을 다시 떠오르게 하려던 건 아니었어요.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scusarti. La verità fa sempre bene, anche se fa male.</w:t>
      </w:r>
    </w:p>
    <w:p>
      <w:r>
        <w:rPr>
          <w:i/>
          <w:color w:val="808080"/>
          <w:sz w:val="36"/>
        </w:rPr>
        <w:t>사과하지 마. 진실은 아파도 항상 좋은 거니까.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vero. A stomaco vuoto non si pensa bene, però, Rosa.</w:t>
      </w:r>
    </w:p>
    <w:p>
      <w:r>
        <w:rPr>
          <w:i/>
          <w:color w:val="808080"/>
          <w:sz w:val="36"/>
        </w:rPr>
        <w:t>맞아요. 근데 배고픈 상태로는 생각도 잘 안 되잖아요, 로사.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Hai ragione, amore. Ma stasera, forse, non ho fame.</w:t>
      </w:r>
    </w:p>
    <w:p>
      <w:r>
        <w:rPr>
          <w:i/>
          <w:color w:val="808080"/>
          <w:sz w:val="36"/>
        </w:rPr>
        <w:t>맞는 말이야, 얘야. 근데 오늘 밤은 왠지 배가 안 고프네.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vuole che mi fermi qui, per stasera?</w:t>
      </w:r>
    </w:p>
    <w:p>
      <w:r>
        <w:rPr>
          <w:i/>
          <w:color w:val="808080"/>
          <w:sz w:val="36"/>
        </w:rPr>
        <w:t>로사, 오늘 밤은 여기서 멈출까요?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No, Marco. Ma dimmi solo una cosa, prima di continuare.</w:t>
      </w:r>
    </w:p>
    <w:p>
      <w:r>
        <w:rPr>
          <w:i/>
          <w:color w:val="808080"/>
          <w:sz w:val="36"/>
        </w:rPr>
        <w:t>아니, 마르코. 계속하기 전에 딱 한 가지만 말해줘.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Rosa. Cosa vuole sapere?</w:t>
      </w:r>
    </w:p>
    <w:p>
      <w:r>
        <w:rPr>
          <w:i/>
          <w:color w:val="808080"/>
          <w:sz w:val="36"/>
        </w:rPr>
        <w:t>물론이죠, 로사. 뭘 알고 싶으세요?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ha comprato la mia casa, alla fine? Il Gruppo Meridiano?</w:t>
      </w:r>
    </w:p>
    <w:p>
      <w:r>
        <w:rPr>
          <w:i/>
          <w:color w:val="808080"/>
          <w:sz w:val="36"/>
        </w:rPr>
        <w:t>결국 내 건물을 산 게 누구야? 메리디아노 그룹?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Rosa. Il Gruppo Meridiano, tramite il cliente che seguivo io.</w:t>
      </w:r>
    </w:p>
    <w:p>
      <w:r>
        <w:rPr>
          <w:i/>
          <w:color w:val="808080"/>
          <w:sz w:val="36"/>
        </w:rPr>
        <w:t>네, 로사. 메리디아노 그룹, 제가 담당하던 그 고객을 통해서요.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tu... eri l'avvocato di quell'acquisizione. Vero, Marco?</w:t>
      </w:r>
    </w:p>
    <w:p>
      <w:r>
        <w:rPr>
          <w:i/>
          <w:color w:val="808080"/>
          <w:sz w:val="36"/>
        </w:rPr>
        <w:t>그럼 너는... 그 인수 건의 변호사였던 거네. 맞지,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Rosa. Ero io. Non l'ho mai dimenticato.</w:t>
      </w:r>
    </w:p>
    <w:p>
      <w:r>
        <w:rPr>
          <w:i/>
          <w:color w:val="808080"/>
          <w:sz w:val="36"/>
        </w:rPr>
        <w:t>네, 로사. 저였어요. 한 번도 잊은 적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non lo sapevamo, credetemi. Nessuno lo sapeva, finora.</w:t>
      </w:r>
    </w:p>
    <w:p>
      <w:r>
        <w:rPr>
          <w:i/>
          <w:color w:val="808080"/>
          <w:sz w:val="36"/>
        </w:rPr>
        <w:t>마르코, 저희도 몰랐어요, 믿어주세요. 지금까지 아무도 몰랐던 거예요.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silenzio di Marco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Marco? Dica qualcosa, per favore. Il silenzio mi spaventa.</w:t>
      </w:r>
    </w:p>
    <w:p>
      <w:r>
        <w:rPr>
          <w:i/>
          <w:color w:val="808080"/>
          <w:sz w:val="36"/>
        </w:rPr>
        <w:t>마르코? 뭐라도 말씀해 주세요. 침묵이 무서워요.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cosa dire, Sofia. Per la prima volta, davvero.</w:t>
      </w:r>
    </w:p>
    <w:p>
      <w:r>
        <w:rPr>
          <w:i/>
          <w:color w:val="808080"/>
          <w:sz w:val="36"/>
        </w:rPr>
        <w:t>뭐라고 해야 할지 모르겠어, 소피아. 태어나서 처음으로.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guardami negli occhi. Non ti ho mai incolpato di niente.</w:t>
      </w:r>
    </w:p>
    <w:p>
      <w:r>
        <w:rPr>
          <w:i/>
          <w:color w:val="808080"/>
          <w:sz w:val="36"/>
        </w:rPr>
        <w:t>마르코, 내 눈을 봐. 난 한 번도 널 탓한 적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Dovrebbe incolparmi, Rosa. Ho firmato ogni documento di quell'acquisizione.</w:t>
      </w:r>
    </w:p>
    <w:p>
      <w:r>
        <w:rPr>
          <w:i/>
          <w:color w:val="808080"/>
          <w:sz w:val="36"/>
        </w:rPr>
        <w:t>탓하셔야 해요, 로사. 그 인수 건 서류에 전부 서명한 게 저였어요.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Firmare un documento non è la stessa cosa che decidere tutto.</w:t>
      </w:r>
    </w:p>
    <w:p>
      <w:r>
        <w:rPr>
          <w:i/>
          <w:color w:val="808080"/>
          <w:sz w:val="36"/>
        </w:rPr>
        <w:t>서류에 서명하는 것과 모든 걸 결정하는 건 같지 않아.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 ha ragione, Marco. Lei era solo un avvocato, allora.</w:t>
      </w:r>
    </w:p>
    <w:p>
      <w:r>
        <w:rPr>
          <w:i/>
          <w:color w:val="808080"/>
          <w:sz w:val="36"/>
        </w:rPr>
        <w:t>로사 말이 맞아요, 마르코. 그때는 그냥 변호사였을 뿐이잖아요.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«Solo un avvocato» che credeva di fare la cosa giusta.</w:t>
      </w:r>
    </w:p>
    <w:p>
      <w:r>
        <w:rPr>
          <w:i/>
          <w:color w:val="808080"/>
          <w:sz w:val="36"/>
        </w:rPr>
        <w:t>"그냥 변호사"였지만 옳은 일을 한다고 믿었던 사람이었죠.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adesso? Cosa credi, adesso, di quella scelta?</w:t>
      </w:r>
    </w:p>
    <w:p>
      <w:r>
        <w:rPr>
          <w:i/>
          <w:color w:val="808080"/>
          <w:sz w:val="36"/>
        </w:rPr>
        <w:t>그럼 지금은? 지금은 그 선택에 대해 어떻게 생각해?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Adesso non sono più sicuro di niente, Rosa. Onestamente.</w:t>
      </w:r>
    </w:p>
    <w:p>
      <w:r>
        <w:rPr>
          <w:i/>
          <w:color w:val="808080"/>
          <w:sz w:val="36"/>
        </w:rPr>
        <w:t>지금은 아무것도 확신할 수 없어요, 로사. 솔직히요.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per questo che ha lasciato lo studio legale, vero?</w:t>
      </w:r>
    </w:p>
    <w:p>
      <w:r>
        <w:rPr>
          <w:i/>
          <w:color w:val="808080"/>
          <w:sz w:val="36"/>
        </w:rPr>
        <w:t>그래서 로펌을 떠나신 거죠, 그렇죠?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parte, Sofia. Ma questa parte della storia viene dopo.</w:t>
      </w:r>
    </w:p>
    <w:p>
      <w:r>
        <w:rPr>
          <w:i/>
          <w:color w:val="808080"/>
          <w:sz w:val="36"/>
        </w:rPr>
        <w:t>부분적으로는요, 소피아. 하지만 그 부분의 이야기는 나중에 나와요.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ascoltami bene. Io non ho perso solo un palazzo, allora.</w:t>
      </w:r>
    </w:p>
    <w:p>
      <w:r>
        <w:rPr>
          <w:i/>
          <w:color w:val="808080"/>
          <w:sz w:val="36"/>
        </w:rPr>
        <w:t>마르코, 잘 들어. 그때 나는 건물 하나만 잃은 게 아니었어.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Rosa. Ha perso trent'anni di lavoro e di ricordi.</w:t>
      </w:r>
    </w:p>
    <w:p>
      <w:r>
        <w:rPr>
          <w:i/>
          <w:color w:val="808080"/>
          <w:sz w:val="36"/>
        </w:rPr>
        <w:t>알아요, 로사. 30년의 노동과 추억을 잃으셨죠.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Eppure sono qui, di nuovo, con una trattoria e con voi.</w:t>
      </w:r>
    </w:p>
    <w:p>
      <w:r>
        <w:rPr>
          <w:i/>
          <w:color w:val="808080"/>
          <w:sz w:val="36"/>
        </w:rPr>
        <w:t>그래도 이렇게 다시, 트라토리아와 너희와 함께 있잖아.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con Marco, che ora racconta tutto senza nascondere niente.</w:t>
      </w:r>
    </w:p>
    <w:p>
      <w:r>
        <w:rPr>
          <w:i/>
          <w:color w:val="808080"/>
          <w:sz w:val="36"/>
        </w:rPr>
        <w:t>그리고 이제 아무것도 숨기지 않고 모든 걸 말해주는 마르코와 함께요.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Rosa. Non pensavo di meritare questa gentilezza, stasera.</w:t>
      </w:r>
    </w:p>
    <w:p>
      <w:r>
        <w:rPr>
          <w:i/>
          <w:color w:val="808080"/>
          <w:sz w:val="36"/>
        </w:rPr>
        <w:t>고마워요, 로사. 오늘 밤 이런 다정함을 받을 자격이 있다고 생각 못 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gentilezza non si merita, amore. Si offre, e basta.</w:t>
      </w:r>
    </w:p>
    <w:p>
      <w:r>
        <w:rPr>
          <w:i/>
          <w:color w:val="808080"/>
          <w:sz w:val="36"/>
        </w:rPr>
        <w:t>다정함은 자격으로 받는 게 아니야, 얘야. 그냥 베푸는 거지.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«Offre la casa», come dice sempre lei, Rosa.</w:t>
      </w:r>
    </w:p>
    <w:p>
      <w:r>
        <w:rPr>
          <w:i/>
          <w:color w:val="808080"/>
          <w:sz w:val="36"/>
        </w:rPr>
        <w:t>로사가 늘 하시는 말씀처럼, "이건 가게가 쏘는 거야."네요.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Esatto, tesoro. Stasera offre la casa, per tutti e due.</w:t>
      </w:r>
    </w:p>
    <w:p>
      <w:r>
        <w:rPr>
          <w:i/>
          <w:color w:val="808080"/>
          <w:sz w:val="36"/>
        </w:rPr>
        <w:t>맞아, 얘야. 오늘 밤은 우리 둘 다한테 가게가 쏘는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Rosa. Davvero, di cuore.</w:t>
      </w:r>
    </w:p>
    <w:p>
      <w:r>
        <w:rPr>
          <w:i/>
          <w:color w:val="808080"/>
          <w:sz w:val="36"/>
        </w:rPr>
        <w:t>고마워요, 로사. 정말로, 진심으로요.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continuerà la storia, la prossima settimana?</w:t>
      </w:r>
    </w:p>
    <w:p>
      <w:r>
        <w:rPr>
          <w:i/>
          <w:color w:val="808080"/>
          <w:sz w:val="36"/>
        </w:rPr>
        <w:t>마르코, 다음 주에도 이야기 계속하실 거죠?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La parte più difficile deve ancora arrivare.</w:t>
      </w:r>
    </w:p>
    <w:p>
      <w:r>
        <w:rPr>
          <w:i/>
          <w:color w:val="808080"/>
          <w:sz w:val="36"/>
        </w:rPr>
        <w:t>응, 소피아. 가장 힘든 부분은 아직 안 왔어.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venerdì prossimo, di nuovo qui, tutti quanti.</w:t>
      </w:r>
    </w:p>
    <w:p>
      <w:r>
        <w:rPr>
          <w:i/>
          <w:color w:val="808080"/>
          <w:sz w:val="36"/>
        </w:rPr>
        <w:t>그럼 다음 주 금요일에, 다시 여기서, 다 같이.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vedo l'ora, anche se mi fa un po' paura.</w:t>
      </w:r>
    </w:p>
    <w:p>
      <w:r>
        <w:rPr>
          <w:i/>
          <w:color w:val="808080"/>
          <w:sz w:val="36"/>
        </w:rPr>
        <w:t>기대돼요, 좀 무섭긴 하지만요.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 paura anche a me, Sofia. Ma va raccontata comunque.</w:t>
      </w:r>
    </w:p>
    <w:p>
      <w:r>
        <w:rPr>
          <w:i/>
          <w:color w:val="808080"/>
          <w:sz w:val="36"/>
        </w:rPr>
        <w:t>저도 무서워요, 소피아. 하지만 그래도 이야기해야 하니까요.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venerdì prossimo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portami i piatti in cucina, che chiudo tra poco.</w:t>
      </w:r>
    </w:p>
    <w:p>
      <w:r>
        <w:rPr>
          <w:i/>
          <w:color w:val="808080"/>
          <w:sz w:val="36"/>
        </w:rPr>
        <w:t>소피아, 접시 좀 주방에 갖다줘, 곧 문 닫을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Subito, Rosa. Grazie per la cena, come sempre.</w:t>
      </w:r>
    </w:p>
    <w:p>
      <w:r>
        <w:rPr>
          <w:i/>
          <w:color w:val="808080"/>
          <w:sz w:val="36"/>
        </w:rPr>
        <w:t>바로요, 로사. 늘 그렇듯 저녁 감사해요.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ringrazia per la storia, avvocato Ferrari.</w:t>
      </w:r>
    </w:p>
    <w:p>
      <w:r>
        <w:rPr>
          <w:i/>
          <w:color w:val="808080"/>
          <w:sz w:val="36"/>
        </w:rPr>
        <w:t>카이사르 집정관도 이야기 잘 들었다고 감사를 전하네, 페라리 변호사.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Lei, Console Cesare, per l'ascolto paziente.</w:t>
      </w:r>
    </w:p>
    <w:p>
      <w:r>
        <w:rPr>
          <w:i/>
          <w:color w:val="808080"/>
          <w:sz w:val="36"/>
        </w:rPr>
        <w:t>저야말로 감사합니다, 카이사르 집정관님, 인내심 있게 들어주셔서요.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visto imperi cadere per meno di dodici palazzi.</w:t>
      </w:r>
    </w:p>
    <w:p>
      <w:r>
        <w:rPr>
          <w:i/>
          <w:color w:val="808080"/>
          <w:sz w:val="36"/>
        </w:rPr>
        <w:t>카이사르는 열두 채보다 적은 것 때문에도 제국이 무너지는 걸 봤지.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lezione severa, Console. La terrò a mente.</w:t>
      </w:r>
    </w:p>
    <w:p>
      <w:r>
        <w:rPr>
          <w:i/>
          <w:color w:val="808080"/>
          <w:sz w:val="36"/>
        </w:rPr>
        <w:t>엄중한 교훈이군요, 집정관님. 명심하겠습니다.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posso chiederle una cosa, prima che vada?</w:t>
      </w:r>
    </w:p>
    <w:p>
      <w:r>
        <w:rPr>
          <w:i/>
          <w:color w:val="808080"/>
          <w:sz w:val="36"/>
        </w:rPr>
        <w:t>마르코, 가시기 전에 하나 여쭤봐도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Sofia. Dimmi pure.</w:t>
      </w:r>
    </w:p>
    <w:p>
      <w:r>
        <w:rPr>
          <w:i/>
          <w:color w:val="808080"/>
          <w:sz w:val="36"/>
        </w:rPr>
        <w:t>물론이지, 소피아. 말해봐.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 sa già tutto? O c'è ancora altro da scoprire?</w:t>
      </w:r>
    </w:p>
    <w:p>
      <w:r>
        <w:rPr>
          <w:i/>
          <w:color w:val="808080"/>
          <w:sz w:val="36"/>
        </w:rPr>
        <w:t>로사가 벌써 다 아는 거예요? 아니면 아직 밝혀질 게 더 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C'è ancora molto, Sofia. La parte più difficile arriva presto.</w:t>
      </w:r>
    </w:p>
    <w:p>
      <w:r>
        <w:rPr>
          <w:i/>
          <w:color w:val="808080"/>
          <w:sz w:val="36"/>
        </w:rPr>
        <w:t>아직 많이 남았어, 소피아. 가장 힘든 부분이 곧 나올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parte, esattamente? Mi dia almeno un indizio.</w:t>
      </w:r>
    </w:p>
    <w:p>
      <w:r>
        <w:rPr>
          <w:i/>
          <w:color w:val="808080"/>
          <w:sz w:val="36"/>
        </w:rPr>
        <w:t>정확히 어떤 부분이요? 힌트라도 하나 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clausola contrattuale. Sembrava innocua, all'epoca.</w:t>
      </w:r>
    </w:p>
    <w:p>
      <w:r>
        <w:rPr>
          <w:i/>
          <w:color w:val="808080"/>
          <w:sz w:val="36"/>
        </w:rPr>
        <w:t>계약 조항 하나. 그때는 무해해 보였지.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Innocua? Non mi piace come lo dice, Marco.</w:t>
      </w:r>
    </w:p>
    <w:p>
      <w:r>
        <w:rPr>
          <w:i/>
          <w:color w:val="808080"/>
          <w:sz w:val="36"/>
        </w:rPr>
        <w:t>무해했다고요? 그렇게 말씀하시는 게 불안한데요,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Neanche a me piaceva, alla fine, Sofia. Ma non lo sapevo ancora.</w:t>
      </w:r>
    </w:p>
    <w:p>
      <w:r>
        <w:rPr>
          <w:i/>
          <w:color w:val="808080"/>
          <w:sz w:val="36"/>
        </w:rPr>
        <w:t>저도 결국엔 안 좋았어, 소피아. 하지만 그땐 아직 몰랐지.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ragazzi, si chiude. Il venerdì prossimo si continua.</w:t>
      </w:r>
    </w:p>
    <w:p>
      <w:r>
        <w:rPr>
          <w:i/>
          <w:color w:val="808080"/>
          <w:sz w:val="36"/>
        </w:rPr>
        <w:t>자, 얘들아, 문 닫는다. 다음 금요일에 이어가자고.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D'accordo, Rosa. Buonanotte a tutti, e grazie ancora.</w:t>
      </w:r>
    </w:p>
    <w:p>
      <w:r>
        <w:rPr>
          <w:i/>
          <w:color w:val="808080"/>
          <w:sz w:val="36"/>
        </w:rPr>
        <w:t>알겠어요, 로사. 모두 안녕히 주무세요, 다시 한번 감사해요.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Buonanotte, Sofia. Buonanotte, Rosa. A venerdì prossimo.</w:t>
      </w:r>
    </w:p>
    <w:p>
      <w:r>
        <w:rPr>
          <w:i/>
          <w:color w:val="808080"/>
          <w:sz w:val="36"/>
        </w:rPr>
        <w:t>잘 가, 소피아. 안녕히 주무세요, 로사. 다음 금요일에 뵐게요.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venerdì, amore. Porta pazienza, con quella clausola.</w:t>
      </w:r>
    </w:p>
    <w:p>
      <w:r>
        <w:rPr>
          <w:i/>
          <w:color w:val="808080"/>
          <w:sz w:val="36"/>
        </w:rPr>
        <w:t>다음 금요일에, 얘야. 그 조항 얘기는 마음 단단히 먹고 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porterò, Rosa. Promesso.</w:t>
      </w:r>
    </w:p>
    <w:p>
      <w:r>
        <w:rPr>
          <w:i/>
          <w:color w:val="808080"/>
          <w:sz w:val="36"/>
        </w:rPr>
        <w:t>그럴게요, 로사. 약속해요.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Buonanotte, Roma. A venerdì prossimo.</w:t>
      </w:r>
    </w:p>
    <w:p>
      <w:r>
        <w:rPr>
          <w:i/>
          <w:color w:val="808080"/>
          <w:sz w:val="36"/>
        </w:rPr>
        <w:t>안녕, 로마. 다음 금요일에.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6화 — «La clausola»(조항) — Marco가 갱신 거절 조항 전략을 설계하며, 법적 정당성에는 자신하면서도 마음 한구석에 낯선 불편함을 느끼기 시작한다.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5화 · Venerdì: la via di Rosa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