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Rimproveri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Quarticciolo 14번 동 앞 작은 바 · 밤, 진실이 드러난 직후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앞 작은 바 — 갈등에서 협력으로 가는 전환점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— 과거 이 회사를 위해 퇴거 소송에서 승소했음이 막 드러난 상태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— 외주화 병동에서 환자를 잃은 기억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 — 위조 서명을 알고도 승인 서명한 과거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— 구조조정 모델을 설계했던 과거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 이웃 (아직 인턴이 아님, 전원과 tu)</w:t>
      </w:r>
    </w:p>
    <w:p>
      <w:pPr>
        <w:spacing w:before="400"/>
      </w:pPr>
      <w:r>
        <w:rPr>
          <w:b w:val="0"/>
          <w:i/>
          <w:color w:val="808080"/>
          <w:sz w:val="32"/>
        </w:rPr>
        <w:t>※ 같은 회사(Gruppo Meridiano)에 얽혀 있었다는 충격이 분노로 번진다. 네 사람은 서로를 공모자처럼 몰아세우다가, 결국 함께 있어야만 내일 아침의 퇴거를 막을 수 있다는 사실을 마주한다.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Lo stesso nome, ancora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Silenzio del genere non l'avevo mai sentito, in mezzo a una strada.</w:t>
      </w:r>
    </w:p>
    <w:p>
      <w:r>
        <w:rPr>
          <w:i/>
          <w:color w:val="808080"/>
          <w:sz w:val="36"/>
        </w:rPr>
        <w:t>이런 침묵은 길 한가운데서 처음 들어봐.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parla perché nessuno sa cosa dire, credo.</w:t>
      </w:r>
    </w:p>
    <w:p>
      <w:r>
        <w:rPr>
          <w:i/>
          <w:color w:val="808080"/>
          <w:sz w:val="36"/>
        </w:rPr>
        <w:t>아무도 말 안 하는 건 할 말이 없어서겠지.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un nome, però, continuo a ripeterlo in testa: Gruppo Meridiano.</w:t>
      </w:r>
    </w:p>
    <w:p>
      <w:r>
        <w:rPr>
          <w:i/>
          <w:color w:val="808080"/>
          <w:sz w:val="36"/>
        </w:rPr>
        <w:t>난 이름 하나를 계속 머릿속으로 되뇌고 있어. 그루포 메리디아노.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Basta, Chiara. Smettila di dirlo, per favore.</w:t>
      </w:r>
    </w:p>
    <w:p>
      <w:r>
        <w:rPr>
          <w:i/>
          <w:color w:val="808080"/>
          <w:sz w:val="36"/>
        </w:rPr>
        <w:t>그만해, 키아라. 그만 말해줘, 제발.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Perché? Ti dà fastidio sentirlo, adesso?</w:t>
      </w:r>
    </w:p>
    <w:p>
      <w:r>
        <w:rPr>
          <w:i/>
          <w:color w:val="808080"/>
          <w:sz w:val="36"/>
        </w:rPr>
        <w:t>왜? 지금 그 말 듣는 게 거슬려?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dà fastidio tutto, stasera. Anche il mio stesso nome.</w:t>
      </w:r>
    </w:p>
    <w:p>
      <w:r>
        <w:rPr>
          <w:i/>
          <w:color w:val="808080"/>
          <w:sz w:val="36"/>
        </w:rPr>
        <w:t>오늘 밤은 다 거슬려. 내 이름조차도.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capisco bene perché siete tutti così arrabbiati, tutto insieme.</w:t>
      </w:r>
    </w:p>
    <w:p>
      <w:r>
        <w:rPr>
          <w:i/>
          <w:color w:val="808080"/>
          <w:sz w:val="36"/>
        </w:rPr>
        <w:t>다들 왜 이렇게 한꺼번에 화가 났는지 잘 모르겠어.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scopriamo, Sofia, di aver lavorato per lo stesso mostro, senza saperlo.</w:t>
      </w:r>
    </w:p>
    <w:p>
      <w:r>
        <w:rPr>
          <w:i/>
          <w:color w:val="808080"/>
          <w:sz w:val="36"/>
        </w:rPr>
        <w:t>우리가 모르는 새 같은 괴물을 위해 일했다는 걸 알게 됐으니까, 소피아.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 mostro, Giulia. È un'azienda, con dei nomi precisi.</w:t>
      </w:r>
    </w:p>
    <w:p>
      <w:r>
        <w:rPr>
          <w:i/>
          <w:color w:val="808080"/>
          <w:sz w:val="36"/>
        </w:rPr>
        <w:t>괴물이 아니야, 줄리아. 구체적인 이름들이 있는 회사지.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Nomi precisi che tu conoscevi, forse, meglio di noi.</w:t>
      </w:r>
    </w:p>
    <w:p>
      <w:r>
        <w:rPr>
          <w:i/>
          <w:color w:val="808080"/>
          <w:sz w:val="36"/>
        </w:rPr>
        <w:t>그 구체적인 이름들, 어쩌면 너는 우리보다 더 잘 알고 있었겠지.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vuoi dire con "forse"? Dillo chiaramente, se hai qualcosa da dire.</w:t>
      </w:r>
    </w:p>
    <w:p>
      <w:r>
        <w:rPr>
          <w:i/>
          <w:color w:val="808080"/>
          <w:sz w:val="36"/>
        </w:rPr>
        <w:t>'어쩌면'이 무슨 뜻이야? 할 말 있으면 분명히 말해.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Diciamolo tutti chiaramente, allora. Nessuno qui ha le mani pulite.</w:t>
      </w:r>
    </w:p>
    <w:p>
      <w:r>
        <w:rPr>
          <w:i/>
          <w:color w:val="808080"/>
          <w:sz w:val="36"/>
        </w:rPr>
        <w:t>그럼 다 분명히 말하자. 여기 깨끗한 손을 가진 사람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mani pulite? Io ho solo fatto il mio lavoro, all'epoca.</w:t>
      </w:r>
    </w:p>
    <w:p>
      <w:r>
        <w:rPr>
          <w:i/>
          <w:color w:val="808080"/>
          <w:sz w:val="36"/>
        </w:rPr>
        <w:t>깨끗한 손? 난 그때 그냥 내 일을 했을 뿐이야.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io, Marco. Eppure eccoci qui, tutti colpevoli di qualcosa.</w:t>
      </w:r>
    </w:p>
    <w:p>
      <w:r>
        <w:rPr>
          <w:i/>
          <w:color w:val="808080"/>
          <w:sz w:val="36"/>
        </w:rPr>
        <w:t>나도 그랬어, 마르코. 근데 우린 여기서 다 뭔가에 죄책감을 느끼고 있잖아.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Colpevoli di cosa, esattamente? Qualcuno me lo spiega?</w:t>
      </w:r>
    </w:p>
    <w:p>
      <w:r>
        <w:rPr>
          <w:i/>
          <w:color w:val="808080"/>
          <w:sz w:val="36"/>
        </w:rPr>
        <w:t>정확히 뭐에 대한 죄책감인데? 누가 설명 좀 해줄래?</w:t>
      </w:r>
    </w:p>
    <w:p>
      <w:pPr>
        <w:spacing w:before="400" w:after="240"/>
      </w:pPr>
      <w:r>
        <w:rPr>
          <w:b/>
          <w:color w:val="1F3864"/>
          <w:sz w:val="48"/>
        </w:rPr>
        <w:t>장면 1 — Ognuno la sua firma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 lo spiego io, Sofia. Ho firmato un bilancio che sapevo falso.</w:t>
      </w:r>
    </w:p>
    <w:p>
      <w:r>
        <w:rPr>
          <w:i/>
          <w:color w:val="808080"/>
          <w:sz w:val="36"/>
        </w:rPr>
        <w:t>내가 설명할게, 소피아. 거짓인 걸 알면서 재무제표에 서명했어.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Falso come? Un errore, o qualcosa di peggio?</w:t>
      </w:r>
    </w:p>
    <w:p>
      <w:r>
        <w:rPr>
          <w:i/>
          <w:color w:val="808080"/>
          <w:sz w:val="36"/>
        </w:rPr>
        <w:t>거짓이라니 어떻게? 실수야, 아니면 더 나쁜 거야?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Qualcosa di peggio. Ho visto le prove, e ho firmato lo stesso.</w:t>
      </w:r>
    </w:p>
    <w:p>
      <w:r>
        <w:rPr>
          <w:i/>
          <w:color w:val="808080"/>
          <w:sz w:val="36"/>
        </w:rPr>
        <w:t>더 나쁜 거지. 증거를 보고도, 그대로 서명했으니까.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quella firma ha permesso a Meridiano di comprare altri palazzi, no?</w:t>
      </w:r>
    </w:p>
    <w:p>
      <w:r>
        <w:rPr>
          <w:i/>
          <w:color w:val="808080"/>
          <w:sz w:val="36"/>
        </w:rPr>
        <w:t>그리고 그 서명 덕분에 메리디아노가 다른 건물들도 살 수 있었던 거잖아, 아니야?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sì, Chiara. Ma la tua tabella ha licenziato quattrocento persone.</w:t>
      </w:r>
    </w:p>
    <w:p>
      <w:r>
        <w:rPr>
          <w:i/>
          <w:color w:val="808080"/>
          <w:sz w:val="36"/>
        </w:rPr>
        <w:t>그럴 수도 있지, 키아라. 근데 네 표는 사백 명을 해고했어.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erano persone, per me, allora. Erano righe in un modello.</w:t>
      </w:r>
    </w:p>
    <w:p>
      <w:r>
        <w:rPr>
          <w:i/>
          <w:color w:val="808080"/>
          <w:sz w:val="36"/>
        </w:rPr>
        <w:t>그땐 내게 그냥 사람이 아니었어. 모델 안의 줄들이었지.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Righe in un modello. Ascoltatevi, tutti e due.</w:t>
      </w:r>
    </w:p>
    <w:p>
      <w:r>
        <w:rPr>
          <w:i/>
          <w:color w:val="808080"/>
          <w:sz w:val="36"/>
        </w:rPr>
        <w:t>모델 안의 줄들이라니. 너희 둘, 자기 말 좀 들어봐.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tu, Giulia? Tu cosa hai fatto, di preciso, per Meridiano?</w:t>
      </w:r>
    </w:p>
    <w:p>
      <w:r>
        <w:rPr>
          <w:i/>
          <w:color w:val="808080"/>
          <w:sz w:val="36"/>
        </w:rPr>
        <w:t>너는, 줄리아? 넌 메리디아노를 위해 정확히 뭘 했는데?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ho firmato dimissioni troppo in fretta, per liberare posti letto.</w:t>
      </w:r>
    </w:p>
    <w:p>
      <w:r>
        <w:rPr>
          <w:i/>
          <w:color w:val="808080"/>
          <w:sz w:val="36"/>
        </w:rPr>
        <w:t>난 병상을 비우려고 너무 서둘러 퇴원 서류에 서명했어.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Dimissioni per l'esternalizzazione voluta da Chiara, immagino.</w:t>
      </w:r>
    </w:p>
    <w:p>
      <w:r>
        <w:rPr>
          <w:i/>
          <w:color w:val="808080"/>
          <w:sz w:val="36"/>
        </w:rPr>
        <w:t>키아라가 원했던 그 외주화 때문의 퇴원이겠지, 아마.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Quel progetto aveva un nome diverso, Marco. Non lo stesso mio.</w:t>
      </w:r>
    </w:p>
    <w:p>
      <w:r>
        <w:rPr>
          <w:i/>
          <w:color w:val="808080"/>
          <w:sz w:val="36"/>
        </w:rPr>
        <w:t>그 프로젝트는 이름이 달랐어, 마르코. 내 이름이 아니었어.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la firma finale, in fondo, veniva sempre dalla stessa direzione.</w:t>
      </w:r>
    </w:p>
    <w:p>
      <w:r>
        <w:rPr>
          <w:i/>
          <w:color w:val="808080"/>
          <w:sz w:val="36"/>
        </w:rPr>
        <w:t>근데 최종 서명은 결국 늘 같은 방향에서 왔지.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tu, Marco? Tu che continui ad accusare tutti, cosa hai fatto?</w:t>
      </w:r>
    </w:p>
    <w:p>
      <w:r>
        <w:rPr>
          <w:i/>
          <w:color w:val="808080"/>
          <w:sz w:val="36"/>
        </w:rPr>
        <w:t>너는, 마르코? 계속 다들 비난하는 넌, 뭘 했는데?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vinto una causa di sfratto, contro una famiglia come questa.</w:t>
      </w:r>
    </w:p>
    <w:p>
      <w:r>
        <w:rPr>
          <w:i/>
          <w:color w:val="808080"/>
          <w:sz w:val="36"/>
        </w:rPr>
        <w:t>이런 가족을 상대로 퇴거 소송에서 이겼어.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famiglia come quella di stanotte? Come questa, qui?</w:t>
      </w:r>
    </w:p>
    <w:p>
      <w:r>
        <w:rPr>
          <w:i/>
          <w:color w:val="808080"/>
          <w:sz w:val="36"/>
        </w:rPr>
        <w:t>오늘 밤 그 가족처럼? 여기 이 가족처럼?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 come questa, Sofia. La stessa identica situazione, anni fa.</w:t>
      </w:r>
    </w:p>
    <w:p>
      <w:r>
        <w:rPr>
          <w:i/>
          <w:color w:val="808080"/>
          <w:sz w:val="36"/>
        </w:rPr>
        <w:t>정확히 이거랑 똑같아, 소피아. 몇 년 전 완전히 같은 상황이었어.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hai vinto, quella causa? Per chi, esattamente, hai vinto?</w:t>
      </w:r>
    </w:p>
    <w:p>
      <w:r>
        <w:rPr>
          <w:i/>
          <w:color w:val="808080"/>
          <w:sz w:val="36"/>
        </w:rPr>
        <w:t>그래서 그 소송에서 이겼어? 정확히 누구를 위해서 이긴 건데?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il proprietario, ovviamente. Per Colombo, e per il suo cliente.</w:t>
      </w:r>
    </w:p>
    <w:p>
      <w:r>
        <w:rPr>
          <w:i/>
          <w:color w:val="808080"/>
          <w:sz w:val="36"/>
        </w:rPr>
        <w:t>당연히 집주인을 위해서지. 콜롬보와 그의 고객을 위해서.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stesso cliente che pagava anche il mio progetto, forse.</w:t>
      </w:r>
    </w:p>
    <w:p>
      <w:r>
        <w:rPr>
          <w:i/>
          <w:color w:val="808080"/>
          <w:sz w:val="36"/>
        </w:rPr>
        <w:t>어쩌면 내 프로젝트에도 돈을 냈던 그 고객이겠지.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Forse, sì. O forse no. Non lo so con certezza, ormai.</w:t>
      </w:r>
    </w:p>
    <w:p>
      <w:r>
        <w:rPr>
          <w:i/>
          <w:color w:val="808080"/>
          <w:sz w:val="36"/>
        </w:rPr>
        <w:t>그럴 수도, 그래. 아닐 수도. 이젠 확실히 모르겠어.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"Non lo so" non basta più, Marco. Non stasera.</w:t>
      </w:r>
    </w:p>
    <w:p>
      <w:r>
        <w:rPr>
          <w:i/>
          <w:color w:val="808080"/>
          <w:sz w:val="36"/>
        </w:rPr>
        <w:t>'모르겠다'는 이제 부족해, 마르코. 오늘 밤은 특히.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ve la prendete l'uno con l'altro, però? Non è successo insieme?</w:t>
      </w:r>
    </w:p>
    <w:p>
      <w:r>
        <w:rPr>
          <w:i/>
          <w:color w:val="808080"/>
          <w:sz w:val="36"/>
        </w:rPr>
        <w:t>근데 왜 서로한테 화를 내? 다 같이 일어난 일 아니야?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è più facile, Sofia, accusare gli altri della propria colpa.</w:t>
      </w:r>
    </w:p>
    <w:p>
      <w:r>
        <w:rPr>
          <w:i/>
          <w:color w:val="808080"/>
          <w:sz w:val="36"/>
        </w:rPr>
        <w:t>그게 더 쉬우니까, 소피아. 자기 죄를 남 탓하는 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Facile, ma anche vigliacco, lo ammetto.</w:t>
      </w:r>
    </w:p>
    <w:p>
      <w:r>
        <w:rPr>
          <w:i/>
          <w:color w:val="808080"/>
          <w:sz w:val="36"/>
        </w:rPr>
        <w:t>쉽지만, 비겁하기도 하지. 인정해.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non voglio essere vigliacca. Voglio solo capire come è successo.</w:t>
      </w:r>
    </w:p>
    <w:p>
      <w:r>
        <w:rPr>
          <w:i/>
          <w:color w:val="808080"/>
          <w:sz w:val="36"/>
        </w:rPr>
        <w:t>난 비겁해지고 싶지 않아. 그냥 어쩌다 이렇게 됐는지 이해하고 싶어.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è successo è semplice: nessuno di noi ha guardato oltre le proprie carte.</w:t>
      </w:r>
    </w:p>
    <w:p>
      <w:r>
        <w:rPr>
          <w:i/>
          <w:color w:val="808080"/>
          <w:sz w:val="36"/>
        </w:rPr>
        <w:t>어쩌다 이렇게 됐는지는 간단해. 우리 중 누구도 자기 서류 너머를 보지 않았으니까.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ho guardato, Marco. Ho visto, e ho firmato comunque.</w:t>
      </w:r>
    </w:p>
    <w:p>
      <w:r>
        <w:rPr>
          <w:i/>
          <w:color w:val="808080"/>
          <w:sz w:val="36"/>
        </w:rPr>
        <w:t>난 봤어, 마르코. 봤는데도 그대로 서명했지.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Ecco la differenza, forse: tu hai visto. Io non ho voluto vedere.</w:t>
      </w:r>
    </w:p>
    <w:p>
      <w:r>
        <w:rPr>
          <w:i/>
          <w:color w:val="808080"/>
          <w:sz w:val="36"/>
        </w:rPr>
        <w:t>그게 차이인가 봐. 넌 봤고, 난 보려고도 안 했으니까.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ho visto ogni singolo paziente, uno per uno. E li ho persi lo stesso.</w:t>
      </w:r>
    </w:p>
    <w:p>
      <w:r>
        <w:rPr>
          <w:i/>
          <w:color w:val="808080"/>
          <w:sz w:val="36"/>
        </w:rPr>
        <w:t>난 환자 한 명 한 명을 다 봤어. 그리고도 다 잃었지.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potete incolparvi tutti, però, per la stessa cosa.</w:t>
      </w:r>
    </w:p>
    <w:p>
      <w:r>
        <w:rPr>
          <w:i/>
          <w:color w:val="808080"/>
          <w:sz w:val="36"/>
        </w:rPr>
        <w:t>근데 다 같은 일로 서로를 다 탓할 순 없잖아.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no, Sofia? Ognuno ha fatto la sua parte.</w:t>
      </w:r>
    </w:p>
    <w:p>
      <w:r>
        <w:rPr>
          <w:i/>
          <w:color w:val="808080"/>
          <w:sz w:val="36"/>
        </w:rPr>
        <w:t>왜 안 돼, 소피아? 각자 자기 몫을 했잖아.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Parti diverse, ma dello stesso disegno, alla fine.</w:t>
      </w:r>
    </w:p>
    <w:p>
      <w:r>
        <w:rPr>
          <w:i/>
          <w:color w:val="808080"/>
          <w:sz w:val="36"/>
        </w:rPr>
        <w:t>다른 부분들이지만, 결국 같은 그림의 일부였지.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disegno che nessuno di noi aveva scelto di vedere intero.</w:t>
      </w:r>
    </w:p>
    <w:p>
      <w:r>
        <w:rPr>
          <w:i/>
          <w:color w:val="808080"/>
          <w:sz w:val="36"/>
        </w:rPr>
        <w:t>우리 중 누구도 전체를 보기로 선택하지 않았던 그림이야.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adesso lo vediamo, tutto insieme, in una sola notte.</w:t>
      </w:r>
    </w:p>
    <w:p>
      <w:r>
        <w:rPr>
          <w:i/>
          <w:color w:val="808080"/>
          <w:sz w:val="36"/>
        </w:rPr>
        <w:t>그리고 이제 우린 그걸 봐, 다 같이, 단 하룻밤에.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Vederlo non basta. Bisogna anche dire chi ha sbagliato di più.</w:t>
      </w:r>
    </w:p>
    <w:p>
      <w:r>
        <w:rPr>
          <w:i/>
          <w:color w:val="808080"/>
          <w:sz w:val="36"/>
        </w:rPr>
        <w:t>보는 걸로는 충분하지 않아. 누가 더 잘못했는지도 말해야지.</w:t>
      </w:r>
    </w:p>
    <w:p>
      <w:pPr>
        <w:spacing w:before="400" w:after="240"/>
      </w:pPr>
      <w:r>
        <w:rPr>
          <w:b/>
          <w:color w:val="1F3864"/>
          <w:sz w:val="48"/>
        </w:rPr>
        <w:t>장면 2 — Il primo colpevole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 ha sbagliato di più? Vuoi un nome, Marco? Dillo pure.</w:t>
      </w:r>
    </w:p>
    <w:p>
      <w:r>
        <w:rPr>
          <w:i/>
          <w:color w:val="808080"/>
          <w:sz w:val="36"/>
        </w:rPr>
        <w:t>누가 더 잘못했냐고? 이름을 원해, 마르코? 말해봐.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Dico che la tua firma è arrivata prima di tutto il resto.</w:t>
      </w:r>
    </w:p>
    <w:p>
      <w:r>
        <w:rPr>
          <w:i/>
          <w:color w:val="808080"/>
          <w:sz w:val="36"/>
        </w:rPr>
        <w:t>네 서명이 다른 모든 것보다 먼저 왔다고 말하는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Prima nel tempo, forse. Non prima nella colpa, però.</w:t>
      </w:r>
    </w:p>
    <w:p>
      <w:r>
        <w:rPr>
          <w:i/>
          <w:color w:val="808080"/>
          <w:sz w:val="36"/>
        </w:rPr>
        <w:t>시간상 먼저겠지. 근데 죄에서 먼저는 아니야.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Senza quella firma, Meridiano non avrebbe comprato niente, da nessuna parte.</w:t>
      </w:r>
    </w:p>
    <w:p>
      <w:r>
        <w:rPr>
          <w:i/>
          <w:color w:val="808080"/>
          <w:sz w:val="36"/>
        </w:rPr>
        <w:t>그 서명 없이는 메리디아노는 아무것도 못 샀을 거야, 어디서도.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così semplice, Marco. Le aziende trovano sempre un'altra strada.</w:t>
      </w:r>
    </w:p>
    <w:p>
      <w:r>
        <w:rPr>
          <w:i/>
          <w:color w:val="808080"/>
          <w:sz w:val="36"/>
        </w:rPr>
        <w:t>그렇게 간단하지 않아, 마르코. 회사들은 늘 다른 길을 찾아.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Trovano un'altra strada quando la prima è chiusa, non prima.</w:t>
      </w:r>
    </w:p>
    <w:p>
      <w:r>
        <w:rPr>
          <w:i/>
          <w:color w:val="808080"/>
          <w:sz w:val="36"/>
        </w:rPr>
        <w:t>첫 번째 길이 막혔을 때 다른 길을 찾지, 그 전엔 아니야.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tu, con la tua causa vinta, hai aperto quella strada, no?</w:t>
      </w:r>
    </w:p>
    <w:p>
      <w:r>
        <w:rPr>
          <w:i/>
          <w:color w:val="808080"/>
          <w:sz w:val="36"/>
        </w:rPr>
        <w:t>그리고 넌, 네가 이긴 그 소송으로, 그 길을 열었잖아, 아니야?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ho applicato la legge. Tu hai firmato un bilancio falso.</w:t>
      </w:r>
    </w:p>
    <w:p>
      <w:r>
        <w:rPr>
          <w:i/>
          <w:color w:val="808080"/>
          <w:sz w:val="36"/>
        </w:rPr>
        <w:t>난 법을 적용한 거야. 넌 거짓 재무제표에 서명했고.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la legge che hai applicato, chi l'aveva scritta per chi?</w:t>
      </w:r>
    </w:p>
    <w:p>
      <w:r>
        <w:rPr>
          <w:i/>
          <w:color w:val="808080"/>
          <w:sz w:val="36"/>
        </w:rPr>
        <w:t>그리고 네가 적용한 그 법은, 누가 누구를 위해 썼는데?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permetterti di girare la domanda contro di me, adesso.</w:t>
      </w:r>
    </w:p>
    <w:p>
      <w:r>
        <w:rPr>
          <w:i/>
          <w:color w:val="808080"/>
          <w:sz w:val="36"/>
        </w:rPr>
        <w:t>지금 그 질문을 나한테 돌리려 들지 마.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Fermatevi, tutti e due. Questo non serve a niente.</w:t>
      </w:r>
    </w:p>
    <w:p>
      <w:r>
        <w:rPr>
          <w:i/>
          <w:color w:val="808080"/>
          <w:sz w:val="36"/>
        </w:rPr>
        <w:t>그만해, 둘 다. 이건 아무 도움도 안 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Serve, Giulia. Serve a capire chi ha davvero causato tutto questo.</w:t>
      </w:r>
    </w:p>
    <w:p>
      <w:r>
        <w:rPr>
          <w:i/>
          <w:color w:val="808080"/>
          <w:sz w:val="36"/>
        </w:rPr>
        <w:t>도움이 돼, 줄리아. 누가 진짜로 이 모든 걸 일으켰는지 아는 데 도움이 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Nessuno da solo, Marco. L'hai detto tu stesso, un minuto fa.</w:t>
      </w:r>
    </w:p>
    <w:p>
      <w:r>
        <w:rPr>
          <w:i/>
          <w:color w:val="808080"/>
          <w:sz w:val="36"/>
        </w:rPr>
        <w:t>혼자서는 아무도 못 해, 마르코. 방금 네가 그랬잖아.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cambiato idea. Qualcuno deve pur essere il primo colpevole.</w:t>
      </w:r>
    </w:p>
    <w:p>
      <w:r>
        <w:rPr>
          <w:i/>
          <w:color w:val="808080"/>
          <w:sz w:val="36"/>
        </w:rPr>
        <w:t>생각이 바뀌었어. 누군가는 첫 번째 죄인이어야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cerchi un primo colpevole, guardati allo specchio, Marco.</w:t>
      </w:r>
    </w:p>
    <w:p>
      <w:r>
        <w:rPr>
          <w:i/>
          <w:color w:val="808080"/>
          <w:sz w:val="36"/>
        </w:rPr>
        <w:t>첫 번째 죄인을 찾는다면, 거울을 봐,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vuoi dire con questo? Parla chiaro, per una volta.</w:t>
      </w:r>
    </w:p>
    <w:p>
      <w:r>
        <w:rPr>
          <w:i/>
          <w:color w:val="808080"/>
          <w:sz w:val="36"/>
        </w:rPr>
        <w:t>그게 무슨 뜻이야? 이번만이라도 분명히 말해.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Voglio dire che tu, con la tua vittoria, ti senti innocente.</w:t>
      </w:r>
    </w:p>
    <w:p>
      <w:r>
        <w:rPr>
          <w:i/>
          <w:color w:val="808080"/>
          <w:sz w:val="36"/>
        </w:rPr>
        <w:t>네가, 네 승소 덕분에, 스스로 결백하다고 느낀다는 뜻이야.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non mi sento affatto innocente. Per questo sono qui, stasera.</w:t>
      </w:r>
    </w:p>
    <w:p>
      <w:r>
        <w:rPr>
          <w:i/>
          <w:color w:val="808080"/>
          <w:sz w:val="36"/>
        </w:rPr>
        <w:t>난 전혀 결백하다고 느끼지 않아. 그래서 오늘 밤 여기 있는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perché continuate a litigare, se nessuno si sente innocente?</w:t>
      </w:r>
    </w:p>
    <w:p>
      <w:r>
        <w:rPr>
          <w:i/>
          <w:color w:val="808080"/>
          <w:sz w:val="36"/>
        </w:rPr>
        <w:t>그럼 왜 계속 싸우는 거야, 아무도 결백하다고 안 느끼면서?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fa meno male litigare che sentirsi colpevoli, Sofia.</w:t>
      </w:r>
    </w:p>
    <w:p>
      <w:r>
        <w:rPr>
          <w:i/>
          <w:color w:val="808080"/>
          <w:sz w:val="36"/>
        </w:rPr>
        <w:t>죄책감을 느끼는 것보다 싸우는 게 덜 아프니까, 소피아.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Meno male per chi, però? Guardati intorno, guarda cosa sta succedendo.</w:t>
      </w:r>
    </w:p>
    <w:p>
      <w:r>
        <w:rPr>
          <w:i/>
          <w:color w:val="808080"/>
          <w:sz w:val="36"/>
        </w:rPr>
        <w:t>그런데 누구한테 덜 아픈데? 주위를 봐, 지금 무슨 일이 벌어지는지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ce la faccio più, stasera. Non riesco proprio a respirare, qui.</w:t>
      </w:r>
    </w:p>
    <w:p>
      <w:r>
        <w:rPr>
          <w:i/>
          <w:color w:val="808080"/>
          <w:sz w:val="36"/>
        </w:rPr>
        <w:t>오늘 밤은 더는 못 견디겠어. 여기선 숨을 못 쉬겠어.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ti obbliga a restare, Marco. Vattene pure, se vuoi.</w:t>
      </w:r>
    </w:p>
    <w:p>
      <w:r>
        <w:rPr>
          <w:i/>
          <w:color w:val="808080"/>
          <w:sz w:val="36"/>
        </w:rPr>
        <w:t>아무도 남으라고 강요 안 해, 마르코. 가고 싶으면 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è meglio così, davvero. Meglio per tutti, credo.</w:t>
      </w:r>
    </w:p>
    <w:p>
      <w:r>
        <w:rPr>
          <w:i/>
          <w:color w:val="808080"/>
          <w:sz w:val="36"/>
        </w:rPr>
        <w:t>어쩌면 그게 정말 나을지도. 다들에게 더 나을 것 같아.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Marco, aspetta. Non puoi andartene proprio adesso.</w:t>
      </w:r>
    </w:p>
    <w:p>
      <w:r>
        <w:rPr>
          <w:i/>
          <w:color w:val="808080"/>
          <w:sz w:val="36"/>
        </w:rPr>
        <w:t>마르코, 기다려. 지금 이렇게 가버리면 안 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no? Cosa cambia, se resto o me ne vado?</w:t>
      </w:r>
    </w:p>
    <w:p>
      <w:r>
        <w:rPr>
          <w:i/>
          <w:color w:val="808080"/>
          <w:sz w:val="36"/>
        </w:rPr>
        <w:t>왜 안 돼? 남든 가든 뭐가 달라지는데?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Cambia che quella famiglia, di sopra, ha bisogno di te.</w:t>
      </w:r>
    </w:p>
    <w:p>
      <w:r>
        <w:rPr>
          <w:i/>
          <w:color w:val="808080"/>
          <w:sz w:val="36"/>
        </w:rPr>
        <w:t>위층 그 가족한테 네가 필요하다는 게 달라져.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bisogno di un avvocato migliore di me, forse.</w:t>
      </w:r>
    </w:p>
    <w:p>
      <w:r>
        <w:rPr>
          <w:i/>
          <w:color w:val="808080"/>
          <w:sz w:val="36"/>
        </w:rPr>
        <w:t>어쩌면 나보다 더 나은 변호사가 필요하겠지.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Ha bisogno di te, Marco. L'hai detto tu, poco fa.</w:t>
      </w:r>
    </w:p>
    <w:p>
      <w:r>
        <w:rPr>
          <w:i/>
          <w:color w:val="808080"/>
          <w:sz w:val="36"/>
        </w:rPr>
        <w:t>너가 필요해, 마르코. 방금 네가 그렇게 말했잖아.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Fermo un momento, Marco. Ascolta almeno Giulia.</w:t>
      </w:r>
    </w:p>
    <w:p>
      <w:r>
        <w:rPr>
          <w:i/>
          <w:color w:val="808080"/>
          <w:sz w:val="36"/>
        </w:rPr>
        <w:t>잠깐만, 마르코. 적어도 줄리아 말은 들어.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Non ti lascio andare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ho più niente da ascoltare, stasera. Ho solo bisogno di uscire.</w:t>
      </w:r>
    </w:p>
    <w:p>
      <w:r>
        <w:rPr>
          <w:i/>
          <w:color w:val="808080"/>
          <w:sz w:val="36"/>
        </w:rPr>
        <w:t>오늘 밤은 더 들을 게 없어. 그냥 나가고 싶을 뿐이야.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Lasciatemi passare, per favore. Ho bisogno di aria, adesso.</w:t>
      </w:r>
    </w:p>
    <w:p>
      <w:r>
        <w:rPr>
          <w:i/>
          <w:color w:val="808080"/>
          <w:sz w:val="36"/>
        </w:rPr>
        <w:t>지나가게 해줘, 제발. 지금 공기가 필요해.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Marco. Non ti lascio andare così, stanotte.</w:t>
      </w:r>
    </w:p>
    <w:p>
      <w:r>
        <w:rPr>
          <w:i/>
          <w:color w:val="808080"/>
          <w:sz w:val="36"/>
        </w:rPr>
        <w:t>안 돼, 마르코. 오늘 밤은 이렇게 널 보낼 수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Giulia, spostati. Non voglio litigare anche con te.</w:t>
      </w:r>
    </w:p>
    <w:p>
      <w:r>
        <w:rPr>
          <w:i/>
          <w:color w:val="808080"/>
          <w:sz w:val="36"/>
        </w:rPr>
        <w:t>줄리아, 비켜. 너랑까지 싸우고 싶지 않아.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non litighiamo. Ma non ti muovi da qui.</w:t>
      </w:r>
    </w:p>
    <w:p>
      <w:r>
        <w:rPr>
          <w:i/>
          <w:color w:val="808080"/>
          <w:sz w:val="36"/>
        </w:rPr>
        <w:t>그럼 싸우지 말자. 근데 넌 여기서 안 움직여.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ti metti proprio davanti alla porta, adesso?</w:t>
      </w:r>
    </w:p>
    <w:p>
      <w:r>
        <w:rPr>
          <w:i/>
          <w:color w:val="808080"/>
          <w:sz w:val="36"/>
        </w:rPr>
        <w:t>왜 하필 지금 문 앞에 서는 거야?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so cosa succede, quando qualcuno esce così, di notte.</w:t>
      </w:r>
    </w:p>
    <w:p>
      <w:r>
        <w:rPr>
          <w:i/>
          <w:color w:val="808080"/>
          <w:sz w:val="36"/>
        </w:rPr>
        <w:t>누군가 밤에 이렇게 나가면 무슨 일이 생기는지 아니까.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vuoi dire, Giulia? Parla chiaro anche tu, allora.</w:t>
      </w:r>
    </w:p>
    <w:p>
      <w:r>
        <w:rPr>
          <w:i/>
          <w:color w:val="808080"/>
          <w:sz w:val="36"/>
        </w:rPr>
        <w:t>무슨 말이야, 줄리아? 너도 분명히 말해.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visto troppi uomini come te, in pronto soccorso, dopo notti così.</w:t>
      </w:r>
    </w:p>
    <w:p>
      <w:r>
        <w:rPr>
          <w:i/>
          <w:color w:val="808080"/>
          <w:sz w:val="36"/>
        </w:rPr>
        <w:t>이런 밤 뒤에, 응급실에서 너 같은 사람을 너무 많이 봤어.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Giulia ha ragione, Marco. Fermati un secondo, ti prego.</w:t>
      </w:r>
    </w:p>
    <w:p>
      <w:r>
        <w:rPr>
          <w:i/>
          <w:color w:val="808080"/>
          <w:sz w:val="36"/>
        </w:rPr>
        <w:t>줄리아 말이 맞아, 마르코. 잠깐만 멈춰줘, 제발.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di noi vuole vederti da nessuna parte, stanotte, se non qui.</w:t>
      </w:r>
    </w:p>
    <w:p>
      <w:r>
        <w:rPr>
          <w:i/>
          <w:color w:val="808080"/>
          <w:sz w:val="36"/>
        </w:rPr>
        <w:t>오늘 밤 우리 중 누구도 여기가 아니면 널 어디서도 보고 싶지 않아.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sto per fare niente di stupido, Giulia. Voglio solo camminare.</w:t>
      </w:r>
    </w:p>
    <w:p>
      <w:r>
        <w:rPr>
          <w:i/>
          <w:color w:val="808080"/>
          <w:sz w:val="36"/>
        </w:rPr>
        <w:t>바보 같은 짓을 하려는 게 아니야, 줄리아. 그냥 걷고 싶을 뿐이야.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cammina qui, con noi. Non da solo, per strada.</w:t>
      </w:r>
    </w:p>
    <w:p>
      <w:r>
        <w:rPr>
          <w:i/>
          <w:color w:val="808080"/>
          <w:sz w:val="36"/>
        </w:rPr>
        <w:t>그럼 여기서 걸어, 우리랑. 혼자 길에서 말고.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ti prego. Resta ancora un minuto, solo un minuto.</w:t>
      </w:r>
    </w:p>
    <w:p>
      <w:r>
        <w:rPr>
          <w:i/>
          <w:color w:val="808080"/>
          <w:sz w:val="36"/>
        </w:rPr>
        <w:t>마르코, 부탁이야. 딱 1분만 더 있어줘.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minuto per cosa, Sofia? Per sentire altre accuse?</w:t>
      </w:r>
    </w:p>
    <w:p>
      <w:r>
        <w:rPr>
          <w:i/>
          <w:color w:val="808080"/>
          <w:sz w:val="36"/>
        </w:rPr>
        <w:t>1분 동안 뭘, 소피아? 또 비난을 더 듣게?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minuto per respirare, come dice sempre Giulia.</w:t>
      </w:r>
    </w:p>
    <w:p>
      <w:r>
        <w:rPr>
          <w:i/>
          <w:color w:val="808080"/>
          <w:sz w:val="36"/>
        </w:rPr>
        <w:t>숨 쉴 1분이야, 줄리아가 늘 말하듯이.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Prima, respira. Lo dici sempre tu, Giulia, ai tuoi pazienti.</w:t>
      </w:r>
    </w:p>
    <w:p>
      <w:r>
        <w:rPr>
          <w:i/>
          <w:color w:val="808080"/>
          <w:sz w:val="36"/>
        </w:rPr>
        <w:t>먼저, 숨 쉬어. 네가 늘 환자들한테 하는 말이잖아,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dico anche a te, adesso. Respira, Marco. Prima di tutto.</w:t>
      </w:r>
    </w:p>
    <w:p>
      <w:r>
        <w:rPr>
          <w:i/>
          <w:color w:val="808080"/>
          <w:sz w:val="36"/>
        </w:rPr>
        <w:t>지금 너한테도 하는 말이야. 숨 쉬어, 마르코. 무엇보다 먼저.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riesco, Giulia. Sento il petto stretto, come quella notte.</w:t>
      </w:r>
    </w:p>
    <w:p>
      <w:r>
        <w:rPr>
          <w:i/>
          <w:color w:val="808080"/>
          <w:sz w:val="36"/>
        </w:rPr>
        <w:t>못 하겠어, 줄리아. 그날 밤처럼 가슴이 조여.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Quale notte, Marco? Dimmelo, adesso, con calma.</w:t>
      </w:r>
    </w:p>
    <w:p>
      <w:r>
        <w:rPr>
          <w:i/>
          <w:color w:val="808080"/>
          <w:sz w:val="36"/>
        </w:rPr>
        <w:t>어느 밤, 마르코? 지금, 차분히 말해줘.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notte in cui sono crollato, in sala d'attesa, da solo.</w:t>
      </w:r>
    </w:p>
    <w:p>
      <w:r>
        <w:rPr>
          <w:i/>
          <w:color w:val="808080"/>
          <w:sz w:val="36"/>
        </w:rPr>
        <w:t>대기실에서, 혼자, 쓰러졌던 그 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Quella notte non eri solo, Marco. Ero io il tuo medico.</w:t>
      </w:r>
    </w:p>
    <w:p>
      <w:r>
        <w:rPr>
          <w:i/>
          <w:color w:val="808080"/>
          <w:sz w:val="36"/>
        </w:rPr>
        <w:t>그 밤 넌 혼자가 아니었어, 마르코. 내가 네 의사였잖아.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Giulia. E adesso sei di nuovo qui, davanti a me.</w:t>
      </w:r>
    </w:p>
    <w:p>
      <w:r>
        <w:rPr>
          <w:i/>
          <w:color w:val="808080"/>
          <w:sz w:val="36"/>
        </w:rPr>
        <w:t>알아, 줄리아. 그리고 지금 넌 다시 내 앞에 있고.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Marco, siediti un momento. Nessuno ti giudica, qui, adesso.</w:t>
      </w:r>
    </w:p>
    <w:p>
      <w:r>
        <w:rPr>
          <w:i/>
          <w:color w:val="808080"/>
          <w:sz w:val="36"/>
        </w:rPr>
        <w:t>마르코, 잠깐 앉아. 지금 여기 아무도 널 판단 안 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Siediti tu con me, allora. Non voglio restare in piedi da solo.</w:t>
      </w:r>
    </w:p>
    <w:p>
      <w:r>
        <w:rPr>
          <w:i/>
          <w:color w:val="808080"/>
          <w:sz w:val="36"/>
        </w:rPr>
        <w:t>그럼 너도 나랑 앉아. 혼자 서 있고 싶지 않아.</w:t>
      </w:r>
    </w:p>
    <w:p>
      <w:pPr>
        <w:spacing w:before="400" w:after="240"/>
      </w:pPr>
      <w:r>
        <w:rPr>
          <w:b/>
          <w:color w:val="1F3864"/>
          <w:sz w:val="48"/>
        </w:rPr>
        <w:t>마무리 — Domattina presto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sediamo tutti, allora. Anche se il pavimento è freddo.</w:t>
      </w:r>
    </w:p>
    <w:p>
      <w:r>
        <w:rPr>
          <w:i/>
          <w:color w:val="808080"/>
          <w:sz w:val="36"/>
        </w:rPr>
        <w:t>그럼 다 같이 앉자. 바닥이 차가워도.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Meglio freddi ma insieme, no? Che caldi e da soli.</w:t>
      </w:r>
    </w:p>
    <w:p>
      <w:r>
        <w:rPr>
          <w:i/>
          <w:color w:val="808080"/>
          <w:sz w:val="36"/>
        </w:rPr>
        <w:t>차가워도 같이 있는 게 낫잖아, 따뜻해도 혼자인 것보단.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Bella frase, Sofia. Dovresti scriverla da qualche parte.</w:t>
      </w:r>
    </w:p>
    <w:p>
      <w:r>
        <w:rPr>
          <w:i/>
          <w:color w:val="808080"/>
          <w:sz w:val="36"/>
        </w:rPr>
        <w:t>좋은 말이네, 소피아. 어디 적어둬야겠다.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abbiamo tempo per scrivere frasi, stanotte, purtroppo.</w:t>
      </w:r>
    </w:p>
    <w:p>
      <w:r>
        <w:rPr>
          <w:i/>
          <w:color w:val="808080"/>
          <w:sz w:val="36"/>
        </w:rPr>
        <w:t>유감스럽게도 오늘 밤은 말을 적을 시간이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no, Alessandro? Cosa sta per succedere?</w:t>
      </w:r>
    </w:p>
    <w:p>
      <w:r>
        <w:rPr>
          <w:i/>
          <w:color w:val="808080"/>
          <w:sz w:val="36"/>
        </w:rPr>
        <w:t>왜 없어, 알레산드로? 무슨 일이 벌어지는데?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sfratto, Marco. È previsto per domattina presto, alle prime luci.</w:t>
      </w:r>
    </w:p>
    <w:p>
      <w:r>
        <w:rPr>
          <w:i/>
          <w:color w:val="808080"/>
          <w:sz w:val="36"/>
        </w:rPr>
        <w:t>퇴거야, 마르코. 내일 이른 아침, 동트기 전으로 잡혀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Domattina? Non lo sapevo. Chi te l'ha detto?</w:t>
      </w:r>
    </w:p>
    <w:p>
      <w:r>
        <w:rPr>
          <w:i/>
          <w:color w:val="808080"/>
          <w:sz w:val="36"/>
        </w:rPr>
        <w:t>내일 아침이라고? 몰랐어. 누가 그래줬어?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vicino, poco fa. Dice che arrivano alle sei in punto.</w:t>
      </w:r>
    </w:p>
    <w:p>
      <w:r>
        <w:rPr>
          <w:i/>
          <w:color w:val="808080"/>
          <w:sz w:val="36"/>
        </w:rPr>
        <w:t>방금 어느 이웃이. 정확히 여섯 시에 온다고 하더라.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non abbiamo più tempo per litigare, davvero.</w:t>
      </w:r>
    </w:p>
    <w:p>
      <w:r>
        <w:rPr>
          <w:i/>
          <w:color w:val="808080"/>
          <w:sz w:val="36"/>
        </w:rPr>
        <w:t>그럼 정말 싸울 시간이 더는 없네.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Hai ragione, Chiara. Mi dispiace, per prima. Per tutto quello che ho detto.</w:t>
      </w:r>
    </w:p>
    <w:p>
      <w:r>
        <w:rPr>
          <w:i/>
          <w:color w:val="808080"/>
          <w:sz w:val="36"/>
        </w:rPr>
        <w:t>맞아, 키아라. 미안해, 먼저. 내가 했던 모든 말 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io mi scuso, Marco. Non dovevo accusarti così.</w:t>
      </w:r>
    </w:p>
    <w:p>
      <w:r>
        <w:rPr>
          <w:i/>
          <w:color w:val="808080"/>
          <w:sz w:val="36"/>
        </w:rPr>
        <w:t>나도 사과할게, 마르코. 그렇게 널 비난하면 안 됐어.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Scuse accettate, da tutti. Adesso pensiamo a domattina, per favore.</w:t>
      </w:r>
    </w:p>
    <w:p>
      <w:r>
        <w:rPr>
          <w:i/>
          <w:color w:val="808080"/>
          <w:sz w:val="36"/>
        </w:rPr>
        <w:t>다들 사과 받아들일게. 이제 내일 아침을 생각하자, 제발.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possiamo fare, in così poche ore, contro uno sfratto?</w:t>
      </w:r>
    </w:p>
    <w:p>
      <w:r>
        <w:rPr>
          <w:i/>
          <w:color w:val="808080"/>
          <w:sz w:val="36"/>
        </w:rPr>
        <w:t>이렇게 몇 시간 안 남았는데, 퇴거를 막으려면 뭘 할 수 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Quello che sappiamo fare meglio, ognuno di noi, insieme stavolta.</w:t>
      </w:r>
    </w:p>
    <w:p>
      <w:r>
        <w:rPr>
          <w:i/>
          <w:color w:val="808080"/>
          <w:sz w:val="36"/>
        </w:rPr>
        <w:t>우리가 제일 잘하는 걸, 각자, 이번엔 함께.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cominciamo subito. Non abbiamo più tempo da perdere.</w:t>
      </w:r>
    </w:p>
    <w:p>
      <w:r>
        <w:rPr>
          <w:i/>
          <w:color w:val="808080"/>
          <w:sz w:val="36"/>
        </w:rPr>
        <w:t>그럼 바로 시작하자. 더는 낭비할 시간이 없어.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8화 — «Ora zero»(영시) — 퇴거 집행이 예정된 새벽, 네 사람이 처음으로 각자의 전문성을 하나로 합쳐 집행 정지를 준비한다.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7화 · Rimproveri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