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7부 2화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fila sulle scale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Testaccio 사무소 · 화요일 오전, 접수 창구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Testaccio 사무소 입구와 계단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정식 인턴</w:t>
      </w:r>
    </w:p>
    <w:p>
      <w:pPr>
        <w:spacing w:after="40"/>
        <w:jc w:val="center"/>
      </w:pPr>
      <w:r>
        <w:rPr>
          <w:b/>
          <w:sz w:val="40"/>
        </w:rPr>
        <w:t xml:space="preserve">GARIBALDI  </w:t>
      </w:r>
      <w:r>
        <w:rPr>
          <w:color w:val="595959"/>
          <w:sz w:val="36"/>
        </w:rPr>
        <w:t>로지스틱스 담당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사장, 사무소 살림 담당</w:t>
      </w:r>
    </w:p>
    <w:p>
      <w:pPr>
        <w:spacing w:before="400"/>
      </w:pPr>
      <w:r>
        <w:rPr>
          <w:b w:val="0"/>
          <w:i/>
          <w:color w:val="808080"/>
          <w:sz w:val="32"/>
        </w:rPr>
        <w:t>※ 의뢰인 줄이 건물 계단까지 이어진다. 접수·분류 창구(sportello)를 새로 세우면서, Chiara의 매트릭스가 처음으로 실제 사람들을 돕는 데 쓰인다.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Fino al terzo gradino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Signora Rosa, la fila arriva fino al terzo gradino!</w:t>
      </w:r>
    </w:p>
    <w:p>
      <w:r>
        <w:rPr>
          <w:i/>
          <w:color w:val="808080"/>
          <w:sz w:val="36"/>
        </w:rPr>
        <w:t>로사 아주머니, 줄이 세 번째 계단까지 이어져요!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Fino al terzo? Ieri arrivava solo alla porta.</w:t>
      </w:r>
    </w:p>
    <w:p>
      <w:r>
        <w:rPr>
          <w:i/>
          <w:color w:val="808080"/>
          <w:sz w:val="36"/>
        </w:rPr>
        <w:t>세 번째까지? 어제는 문 앞까지였는데.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Oggi sono almeno quaranta persone, forse di più.</w:t>
      </w:r>
    </w:p>
    <w:p>
      <w:r>
        <w:rPr>
          <w:i/>
          <w:color w:val="808080"/>
          <w:sz w:val="36"/>
        </w:rPr>
        <w:t>오늘은 적어도 마흔 명은 돼요, 아마 더요.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Madonna mia. Non abbiamo mai avuto tanta gente insieme.</w:t>
      </w:r>
    </w:p>
    <w:p>
      <w:r>
        <w:rPr>
          <w:i/>
          <w:color w:val="808080"/>
          <w:sz w:val="36"/>
        </w:rPr>
        <w:t>맙소사. 이렇게 많은 사람이 한꺼번에 온 적이 없었는데.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Generale Garibaldi arriva! Vediamo questa fila da vicino.</w:t>
      </w:r>
    </w:p>
    <w:p>
      <w:r>
        <w:rPr>
          <w:i/>
          <w:color w:val="808080"/>
          <w:sz w:val="36"/>
        </w:rPr>
        <w:t>가리발디 장군이 왔소! 이 줄을 가까이서 봅시다.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Generale, la gente si lamenta, aspetta da ore.</w:t>
      </w:r>
    </w:p>
    <w:p>
      <w:r>
        <w:rPr>
          <w:i/>
          <w:color w:val="808080"/>
          <w:sz w:val="36"/>
        </w:rPr>
        <w:t>장군님, 사람들이 불평해요, 몇 시간째 기다리고 있어요.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 esercito senza ordine è solo una folla, ragazza.</w:t>
      </w:r>
    </w:p>
    <w:p>
      <w:r>
        <w:rPr>
          <w:i/>
          <w:color w:val="808080"/>
          <w:sz w:val="36"/>
        </w:rPr>
        <w:t>질서 없는 군대는 그저 무리일 뿐이다, 아가씨.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noi non siamo pronti per un esercito, Generale.</w:t>
      </w:r>
    </w:p>
    <w:p>
      <w:r>
        <w:rPr>
          <w:i/>
          <w:color w:val="808080"/>
          <w:sz w:val="36"/>
        </w:rPr>
        <w:t>그리고 우린 군대를 맞을 준비가 안 됐어요, 장군님.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Buongiorno a tutti. Che succede sulle scale, esattamente?</w:t>
      </w:r>
    </w:p>
    <w:p>
      <w:r>
        <w:rPr>
          <w:i/>
          <w:color w:val="808080"/>
          <w:sz w:val="36"/>
        </w:rPr>
        <w:t>다들 좋은 아침. 계단에서 정확히 무슨 일이에요?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Chiara, guarda tu stessa. È un disastro organizzativo.</w:t>
      </w:r>
    </w:p>
    <w:p>
      <w:r>
        <w:rPr>
          <w:i/>
          <w:color w:val="808080"/>
          <w:sz w:val="36"/>
        </w:rPr>
        <w:t>키아라, 직접 봐요. 조직 관리의 재앙이에요.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Disastro organizzativo, dici bene. Serve un sistema, subito.</w:t>
      </w:r>
    </w:p>
    <w:p>
      <w:r>
        <w:rPr>
          <w:i/>
          <w:color w:val="808080"/>
          <w:sz w:val="36"/>
        </w:rPr>
        <w:t>조직 관리의 재앙, 맞는 말이야. 시스템이 필요해, 지금 당장.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 sistema? Io propongo un turno, come nei campi.</w:t>
      </w:r>
    </w:p>
    <w:p>
      <w:r>
        <w:rPr>
          <w:i/>
          <w:color w:val="808080"/>
          <w:sz w:val="36"/>
        </w:rPr>
        <w:t>시스템이라고? 나는 야전처럼 순번을 제안하오.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turno è un inizio, ma non basta da solo.</w:t>
      </w:r>
    </w:p>
    <w:p>
      <w:r>
        <w:rPr>
          <w:i/>
          <w:color w:val="808080"/>
          <w:sz w:val="36"/>
        </w:rPr>
        <w:t>순번은 시작이지만, 그것만으론 부족해요.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Allora cosa serve, secondo te?</w:t>
      </w:r>
    </w:p>
    <w:p>
      <w:r>
        <w:rPr>
          <w:i/>
          <w:color w:val="808080"/>
          <w:sz w:val="36"/>
        </w:rPr>
        <w:t>그럼 네 생각엔 뭐가 필요해?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Uno sportello. Un punto solo, prima di tutto il resto.</w:t>
      </w:r>
    </w:p>
    <w:p>
      <w:r>
        <w:rPr>
          <w:i/>
          <w:color w:val="808080"/>
          <w:sz w:val="36"/>
        </w:rPr>
        <w:t>창구요. 다른 모든 것보다 먼저, 하나의 접점.</w:t>
      </w:r>
    </w:p>
    <w:p>
      <w:pPr>
        <w:spacing w:before="400" w:after="240"/>
      </w:pPr>
      <w:r>
        <w:rPr>
          <w:b/>
          <w:color w:val="1F3864"/>
          <w:sz w:val="48"/>
        </w:rPr>
        <w:t>장면 1 — Lo sportello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Uno sportello? Cosa intendi con questa parola, Chiara?</w:t>
      </w:r>
    </w:p>
    <w:p>
      <w:r>
        <w:rPr>
          <w:i/>
          <w:color w:val="808080"/>
          <w:sz w:val="36"/>
        </w:rPr>
        <w:t>창구요? 그 단어로 뭘 뜻하는 거예요, 키아라?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tavolo all'entrata, dove ascoltiamo il problema in due minuti.</w:t>
      </w:r>
    </w:p>
    <w:p>
      <w:r>
        <w:rPr>
          <w:i/>
          <w:color w:val="808080"/>
          <w:sz w:val="36"/>
        </w:rPr>
        <w:t>입구에 있는 탁자, 거기서 2분 안에 문제를 듣는 거야.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poi? Cosa succede dopo i due minuti?</w:t>
      </w:r>
    </w:p>
    <w:p>
      <w:r>
        <w:rPr>
          <w:i/>
          <w:color w:val="808080"/>
          <w:sz w:val="36"/>
        </w:rPr>
        <w:t>그러고 나서요? 2분 후엔 어떻게 되죠?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Poi smistiamo: legale, medico, fiscale, o solo ascolto.</w:t>
      </w:r>
    </w:p>
    <w:p>
      <w:r>
        <w:rPr>
          <w:i/>
          <w:color w:val="808080"/>
          <w:sz w:val="36"/>
        </w:rPr>
        <w:t>그다음 분류해: 법률, 의료, 세무, 아니면 그냥 상담.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Smistiamo come le lettere, dunque. Mi piace l'idea.</w:t>
      </w:r>
    </w:p>
    <w:p>
      <w:r>
        <w:rPr>
          <w:i/>
          <w:color w:val="808080"/>
          <w:sz w:val="36"/>
        </w:rPr>
        <w:t>그럼 편지 분류하듯이 하는 거군. 마음에 드는 생각이오.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chi siede allo sportello, tutto il giorno?</w:t>
      </w:r>
    </w:p>
    <w:p>
      <w:r>
        <w:rPr>
          <w:i/>
          <w:color w:val="808080"/>
          <w:sz w:val="36"/>
        </w:rPr>
        <w:t>그럼 하루 종일 창구에 누가 앉아요?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Sofia, se è d'accordo. Ha già l'occhio giusto.</w:t>
      </w:r>
    </w:p>
    <w:p>
      <w:r>
        <w:rPr>
          <w:i/>
          <w:color w:val="808080"/>
          <w:sz w:val="36"/>
        </w:rPr>
        <w:t>소피아가요, 괜찮다면. 이미 감이 좋으니까.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Io? Ma non ho mai fatto una cosa così.</w:t>
      </w:r>
    </w:p>
    <w:p>
      <w:r>
        <w:rPr>
          <w:i/>
          <w:color w:val="808080"/>
          <w:sz w:val="36"/>
        </w:rPr>
        <w:t>제가요? 근데 이런 일 해본 적이 없는데.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Neanche io, un anno fa, sapevo fare la consulente.</w:t>
      </w:r>
    </w:p>
    <w:p>
      <w:r>
        <w:rPr>
          <w:i/>
          <w:color w:val="808080"/>
          <w:sz w:val="36"/>
        </w:rPr>
        <w:t>저도 1년 전엔, 컨설턴트 일을 할 줄 몰랐어요.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bene, ci provo. Ma tu mi aiuti, vero?</w:t>
      </w:r>
    </w:p>
    <w:p>
      <w:r>
        <w:rPr>
          <w:i/>
          <w:color w:val="808080"/>
          <w:sz w:val="36"/>
        </w:rPr>
        <w:t>좋아요, 해볼게요. 근데 도와줄 거죠, 그렇죠?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Sempre, tesoro. Cominciamo con quattro categorie semplici.</w:t>
      </w:r>
    </w:p>
    <w:p>
      <w:r>
        <w:rPr>
          <w:i/>
          <w:color w:val="808080"/>
          <w:sz w:val="36"/>
        </w:rPr>
        <w:t>언제나요, 얘야. 간단한 네 가지 범주로 시작하자.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Quattro categorie? Dica pure, Generale ascolta con attenzione.</w:t>
      </w:r>
    </w:p>
    <w:p>
      <w:r>
        <w:rPr>
          <w:i/>
          <w:color w:val="808080"/>
          <w:sz w:val="36"/>
        </w:rPr>
        <w:t>네 가지 범주라. 말해보시오, 장군은 주의 깊게 듣소.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Urgente, importante, informativo, e da rimandare a un altro giorno.</w:t>
      </w:r>
    </w:p>
    <w:p>
      <w:r>
        <w:rPr>
          <w:i/>
          <w:color w:val="808080"/>
          <w:sz w:val="36"/>
        </w:rPr>
        <w:t>긴급, 중요, 정보성, 그리고 다른 날로 미룰 것.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Come faccio a sapere quale categoria, in due minuti?</w:t>
      </w:r>
    </w:p>
    <w:p>
      <w:r>
        <w:rPr>
          <w:i/>
          <w:color w:val="808080"/>
          <w:sz w:val="36"/>
        </w:rPr>
        <w:t>2분 안에 어떤 범주인지 어떻게 알죠?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Tre domande semplici, sempre le stesse. Te le scrivo.</w:t>
      </w:r>
    </w:p>
    <w:p>
      <w:r>
        <w:rPr>
          <w:i/>
          <w:color w:val="808080"/>
          <w:sz w:val="36"/>
        </w:rPr>
        <w:t>간단한 질문 세 개, 항상 같은 것. 적어줄게.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bene. Prima domanda?</w:t>
      </w:r>
    </w:p>
    <w:p>
      <w:r>
        <w:rPr>
          <w:i/>
          <w:color w:val="808080"/>
          <w:sz w:val="36"/>
        </w:rPr>
        <w:t>좋아요. 첫 번째 질문은요?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'C'è un rischio fisico immediato?' Se sì, urgente.</w:t>
      </w:r>
    </w:p>
    <w:p>
      <w:r>
        <w:rPr>
          <w:i/>
          <w:color w:val="808080"/>
          <w:sz w:val="36"/>
        </w:rPr>
        <w:t>'즉각적인 신체적 위험이 있나요?' 있으면, 긴급.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Seconda domanda?</w:t>
      </w:r>
    </w:p>
    <w:p>
      <w:r>
        <w:rPr>
          <w:i/>
          <w:color w:val="808080"/>
          <w:sz w:val="36"/>
        </w:rPr>
        <w:t>두 번째 질문은요?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'C'è una scadenza legale vicina?' Se sì, importante.</w:t>
      </w:r>
    </w:p>
    <w:p>
      <w:r>
        <w:rPr>
          <w:i/>
          <w:color w:val="808080"/>
          <w:sz w:val="36"/>
        </w:rPr>
        <w:t>'가까운 법적 기한이 있나요?' 있으면, 중요.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la terza?</w:t>
      </w:r>
    </w:p>
    <w:p>
      <w:r>
        <w:rPr>
          <w:i/>
          <w:color w:val="808080"/>
          <w:sz w:val="36"/>
        </w:rPr>
        <w:t>그리고 세 번째는요?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'Ha già provato altrove?' Ci dice quanto è disperato.</w:t>
      </w:r>
    </w:p>
    <w:p>
      <w:r>
        <w:rPr>
          <w:i/>
          <w:color w:val="808080"/>
          <w:sz w:val="36"/>
        </w:rPr>
        <w:t>'다른 곳에서 이미 시도했나요?' 얼마나 절박한지 알려주니까.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Tre domande, quattro categorie. Semplice e forte, come un accampamento.</w:t>
      </w:r>
    </w:p>
    <w:p>
      <w:r>
        <w:rPr>
          <w:i/>
          <w:color w:val="808080"/>
          <w:sz w:val="36"/>
        </w:rPr>
        <w:t>질문 셋, 범주 넷. 야영지처럼 단순하고 견고하군.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Sofia, hai capito tutto? Non ti preoccupare se sbagli.</w:t>
      </w:r>
    </w:p>
    <w:p>
      <w:r>
        <w:rPr>
          <w:i/>
          <w:color w:val="808080"/>
          <w:sz w:val="36"/>
        </w:rPr>
        <w:t>소피아, 다 이해했어? 실수해도 걱정하지 마.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Credo di sì. Posso sempre chiedere aiuto, no?</w:t>
      </w:r>
    </w:p>
    <w:p>
      <w:r>
        <w:rPr>
          <w:i/>
          <w:color w:val="808080"/>
          <w:sz w:val="36"/>
        </w:rPr>
        <w:t>그런 것 같아요. 언제든 도움을 청할 수 있죠, 그죠?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Sempre. Io resto qui vicino per la prima ora.</w:t>
      </w:r>
    </w:p>
    <w:p>
      <w:r>
        <w:rPr>
          <w:i/>
          <w:color w:val="808080"/>
          <w:sz w:val="36"/>
        </w:rPr>
        <w:t>언제나. 첫 한 시간은 저도 여기 가까이 있을게.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il tavolo, dove lo mettiamo, di preciso?</w:t>
      </w:r>
    </w:p>
    <w:p>
      <w:r>
        <w:rPr>
          <w:i/>
          <w:color w:val="808080"/>
          <w:sz w:val="36"/>
        </w:rPr>
        <w:t>그럼 탁자는, 정확히 어디에 둘까요?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Vicino alla porta, ma con un po' di privacy.</w:t>
      </w:r>
    </w:p>
    <w:p>
      <w:r>
        <w:rPr>
          <w:i/>
          <w:color w:val="808080"/>
          <w:sz w:val="36"/>
        </w:rPr>
        <w:t>문 가까이, 하지만 약간의 프라이버시와 함께.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 paravento, allora. Ne ho uno in magazzino.</w:t>
      </w:r>
    </w:p>
    <w:p>
      <w:r>
        <w:rPr>
          <w:i/>
          <w:color w:val="808080"/>
          <w:sz w:val="36"/>
        </w:rPr>
        <w:t>그럼 가림막이오. 창고에 하나 있소.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Perfetto. La privacy conta quanto la velocità, qui.</w:t>
      </w:r>
    </w:p>
    <w:p>
      <w:r>
        <w:rPr>
          <w:i/>
          <w:color w:val="808080"/>
          <w:sz w:val="36"/>
        </w:rPr>
        <w:t>완벽해요. 여기선 프라이버시가 속도만큼 중요하니까.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se qualcuno non vuole raccontare tutto subito?</w:t>
      </w:r>
    </w:p>
    <w:p>
      <w:r>
        <w:rPr>
          <w:i/>
          <w:color w:val="808080"/>
          <w:sz w:val="36"/>
        </w:rPr>
        <w:t>만약 누군가 바로 다 얘기하고 싶어하지 않으면요?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Allora bastano le tre domande, niente di più.</w:t>
      </w:r>
    </w:p>
    <w:p>
      <w:r>
        <w:rPr>
          <w:i/>
          <w:color w:val="808080"/>
          <w:sz w:val="36"/>
        </w:rPr>
        <w:t>그럼 세 질문이면 충분해, 그 이상은 필요 없고.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Nessuna pressione, quindi.</w:t>
      </w:r>
    </w:p>
    <w:p>
      <w:r>
        <w:rPr>
          <w:i/>
          <w:color w:val="808080"/>
          <w:sz w:val="36"/>
        </w:rPr>
        <w:t>그럼 압박은 없는 거네요.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Esatto. Chi arriva qui ha già passato abbastanza porte chiuse.</w:t>
      </w:r>
    </w:p>
    <w:p>
      <w:r>
        <w:rPr>
          <w:i/>
          <w:color w:val="808080"/>
          <w:sz w:val="36"/>
        </w:rPr>
        <w:t>맞아. 여기 오는 사람은 이미 닫힌 문을 충분히 겪었으니까.</w:t>
      </w:r>
    </w:p>
    <w:p>
      <w:pPr>
        <w:spacing w:before="400" w:after="240"/>
      </w:pPr>
      <w:r>
        <w:rPr>
          <w:b/>
          <w:color w:val="1F3864"/>
          <w:sz w:val="48"/>
        </w:rPr>
        <w:t>장면 2 — I primi casi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Buongiorno. Mi dica il suo problema in poche parole.</w:t>
      </w:r>
    </w:p>
    <w:p>
      <w:r>
        <w:rPr>
          <w:i/>
          <w:color w:val="808080"/>
          <w:sz w:val="36"/>
        </w:rPr>
        <w:t>안녕하세요. 문제를 짧게 말씀해 주세요.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Prossimo! Un passo avanti, per favore.</w:t>
      </w:r>
    </w:p>
    <w:p>
      <w:r>
        <w:rPr>
          <w:i/>
          <w:color w:val="808080"/>
          <w:sz w:val="36"/>
        </w:rPr>
        <w:t>다음! 한 걸음 앞으로, 부탁하오.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Chiara, questa persona ha ricevuto una lettera di licenziamento ieri.</w:t>
      </w:r>
    </w:p>
    <w:p>
      <w:r>
        <w:rPr>
          <w:i/>
          <w:color w:val="808080"/>
          <w:sz w:val="36"/>
        </w:rPr>
        <w:t>키아라, 이분은 어제 해고 통지서를 받았어요.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Rischio fisico? No. Scadenza legale vicina? Probabilmente sì.</w:t>
      </w:r>
    </w:p>
    <w:p>
      <w:r>
        <w:rPr>
          <w:i/>
          <w:color w:val="808080"/>
          <w:sz w:val="36"/>
        </w:rPr>
        <w:t>신체적 위험? 아니. 가까운 법적 기한? 아마 그래.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categoria importante, giusto?</w:t>
      </w:r>
    </w:p>
    <w:p>
      <w:r>
        <w:rPr>
          <w:i/>
          <w:color w:val="808080"/>
          <w:sz w:val="36"/>
        </w:rPr>
        <w:t>그럼 '중요' 범주 맞죠?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Esatto. Segna il nome, e passa il caso a Marco.</w:t>
      </w:r>
    </w:p>
    <w:p>
      <w:r>
        <w:rPr>
          <w:i/>
          <w:color w:val="808080"/>
          <w:sz w:val="36"/>
        </w:rPr>
        <w:t>맞아. 이름 적고, 사건을 마르코에게 넘겨.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Fatto. Prossimo, per favore.</w:t>
      </w:r>
    </w:p>
    <w:p>
      <w:r>
        <w:rPr>
          <w:i/>
          <w:color w:val="808080"/>
          <w:sz w:val="36"/>
        </w:rPr>
        <w:t>됐어요. 다음 분, 부탁합니다.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Una signora dice di aver paura, stanotte, di suo marito.</w:t>
      </w:r>
    </w:p>
    <w:p>
      <w:r>
        <w:rPr>
          <w:i/>
          <w:color w:val="808080"/>
          <w:sz w:val="36"/>
        </w:rPr>
        <w:t>한 부인이 오늘 밤 남편이 무섭다고 하오.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Rischio fisico immediato. Categoria urgente, senza dubbio.</w:t>
      </w:r>
    </w:p>
    <w:p>
      <w:r>
        <w:rPr>
          <w:i/>
          <w:color w:val="808080"/>
          <w:sz w:val="36"/>
        </w:rPr>
        <w:t>즉각적인 신체적 위험. 의심 없이 '긴급' 범주예요.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Sofia, per questa non c'è tempo per lo sportello.</w:t>
      </w:r>
    </w:p>
    <w:p>
      <w:r>
        <w:rPr>
          <w:i/>
          <w:color w:val="808080"/>
          <w:sz w:val="36"/>
        </w:rPr>
        <w:t>소피아, 이건 창구에 있을 시간이 없어.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Chiamo subito la Dottoressa Montessori, allora.</w:t>
      </w:r>
    </w:p>
    <w:p>
      <w:r>
        <w:rPr>
          <w:i/>
          <w:color w:val="808080"/>
          <w:sz w:val="36"/>
        </w:rPr>
        <w:t>그럼 바로 몬테소리 박사님을 부를게요.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Fai bene, tesoro. Alcune cose non aspettano.</w:t>
      </w:r>
    </w:p>
    <w:p>
      <w:r>
        <w:rPr>
          <w:i/>
          <w:color w:val="808080"/>
          <w:sz w:val="36"/>
        </w:rPr>
        <w:t>잘했어, 얘야. 어떤 일들은 기다려주지 않으니.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Prossimo! Chi segue nella fila?</w:t>
      </w:r>
    </w:p>
    <w:p>
      <w:r>
        <w:rPr>
          <w:i/>
          <w:color w:val="808080"/>
          <w:sz w:val="36"/>
        </w:rPr>
        <w:t>다음! 줄에서 누가 이어지오?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signore anziano, dice di avere un problema con la pensione.</w:t>
      </w:r>
    </w:p>
    <w:p>
      <w:r>
        <w:rPr>
          <w:i/>
          <w:color w:val="808080"/>
          <w:sz w:val="36"/>
        </w:rPr>
        <w:t>한 어르신이 연금 문제가 있다고 하세요.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Rischio fisico no. Scadenza legale, forse non urgente.</w:t>
      </w:r>
    </w:p>
    <w:p>
      <w:r>
        <w:rPr>
          <w:i/>
          <w:color w:val="808080"/>
          <w:sz w:val="36"/>
        </w:rPr>
        <w:t>신체적 위험 없음. 법적 기한, 아마 급하지 않고.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Categoria informativo, quindi?</w:t>
      </w:r>
    </w:p>
    <w:p>
      <w:r>
        <w:rPr>
          <w:i/>
          <w:color w:val="808080"/>
          <w:sz w:val="36"/>
        </w:rPr>
        <w:t>그럼 '정보성' 범주죠?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Sì, ma con rispetto. Anche l'informativo merita tempo.</w:t>
      </w:r>
    </w:p>
    <w:p>
      <w:r>
        <w:rPr>
          <w:i/>
          <w:color w:val="808080"/>
          <w:sz w:val="36"/>
        </w:rPr>
        <w:t>그래, 다만 존중을 담아서. 정보성도 시간을 받을 자격이 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Certo. Signore, mi segua, le spiego con calma.</w:t>
      </w:r>
    </w:p>
    <w:p>
      <w:r>
        <w:rPr>
          <w:i/>
          <w:color w:val="808080"/>
          <w:sz w:val="36"/>
        </w:rPr>
        <w:t>물론이죠. 선생님, 저를 따라오세요, 차분히 설명해드릴게요.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Bene, ragazza. La fila si muove finalmente.</w:t>
      </w:r>
    </w:p>
    <w:p>
      <w:r>
        <w:rPr>
          <w:i/>
          <w:color w:val="808080"/>
          <w:sz w:val="36"/>
        </w:rPr>
        <w:t>잘했다, 아가씨. 줄이 드디어 움직이는군.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Un'ora fa era ferma al terzo gradino.</w:t>
      </w:r>
    </w:p>
    <w:p>
      <w:r>
        <w:rPr>
          <w:i/>
          <w:color w:val="808080"/>
          <w:sz w:val="36"/>
        </w:rPr>
        <w:t>한 시간 전엔 세 번째 계단에서 멈춰 있었는데.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Ora siamo già al quinto caso, e non sono le dieci.</w:t>
      </w:r>
    </w:p>
    <w:p>
      <w:r>
        <w:rPr>
          <w:i/>
          <w:color w:val="808080"/>
          <w:sz w:val="36"/>
        </w:rPr>
        <w:t>지금 벌써 다섯 번째 사건인데, 아직 열 시도 안 됐어요.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Vedi? La matrice funziona anche fuori da un foglio Excel.</w:t>
      </w:r>
    </w:p>
    <w:p>
      <w:r>
        <w:rPr>
          <w:i/>
          <w:color w:val="808080"/>
          <w:sz w:val="36"/>
        </w:rPr>
        <w:t>봐? 매트릭스는 엑셀 시트 밖에서도 작동해.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Funziona su persone vere, non solo su numeri.</w:t>
      </w:r>
    </w:p>
    <w:p>
      <w:r>
        <w:rPr>
          <w:i/>
          <w:color w:val="808080"/>
          <w:sz w:val="36"/>
        </w:rPr>
        <w:t>숫자가 아니라 진짜 사람들에게도 작동하네요.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Esatto, Sofia. Ed è la prima volta che mi sento così.</w:t>
      </w:r>
    </w:p>
    <w:p>
      <w:r>
        <w:rPr>
          <w:i/>
          <w:color w:val="808080"/>
          <w:sz w:val="36"/>
        </w:rPr>
        <w:t>맞아, 소피아. 그리고 이런 기분은 처음이야.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Come ti senti, Chiara?</w:t>
      </w:r>
    </w:p>
    <w:p>
      <w:r>
        <w:rPr>
          <w:i/>
          <w:color w:val="808080"/>
          <w:sz w:val="36"/>
        </w:rPr>
        <w:t>어떤 기분인데요, 키아라?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Utile. Davvero utile, non solo efficiente.</w:t>
      </w:r>
    </w:p>
    <w:p>
      <w:r>
        <w:rPr>
          <w:i/>
          <w:color w:val="808080"/>
          <w:sz w:val="36"/>
        </w:rPr>
        <w:t>쓸모 있는. 정말로 쓸모 있는, 단지 효율적인 게 아니라.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Prossimo! Un'altra signora, con un bambino piccolo.</w:t>
      </w:r>
    </w:p>
    <w:p>
      <w:r>
        <w:rPr>
          <w:i/>
          <w:color w:val="808080"/>
          <w:sz w:val="36"/>
        </w:rPr>
        <w:t>다음! 어린아이를 데리고 온 또 다른 부인이오.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Buongiorno. Mi dica pure, con calma, cosa serve.</w:t>
      </w:r>
    </w:p>
    <w:p>
      <w:r>
        <w:rPr>
          <w:i/>
          <w:color w:val="808080"/>
          <w:sz w:val="36"/>
        </w:rPr>
        <w:t>안녕하세요. 편하게, 무엇이 필요하신지 말씀해 주세요.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Sofia, ricordati: parla anche al bambino, non solo alla madre.</w:t>
      </w:r>
    </w:p>
    <w:p>
      <w:r>
        <w:rPr>
          <w:i/>
          <w:color w:val="808080"/>
          <w:sz w:val="36"/>
        </w:rPr>
        <w:t>소피아, 기억해: 아이에게도 말해, 엄마한테만 말고.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Giusto. Ciao, come ti chiami?</w:t>
      </w:r>
    </w:p>
    <w:p>
      <w:r>
        <w:rPr>
          <w:i/>
          <w:color w:val="808080"/>
          <w:sz w:val="36"/>
        </w:rPr>
        <w:t>맞다. 안녕, 네 이름은 뭐니?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quarantesimo caso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Sofia, quanti casi in totale, finora?</w:t>
      </w:r>
    </w:p>
    <w:p>
      <w:r>
        <w:rPr>
          <w:i/>
          <w:color w:val="808080"/>
          <w:sz w:val="36"/>
        </w:rPr>
        <w:t>소피아, 지금까지 총 몇 건이오?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Trentanove. Il quarantesimo aspetta proprio ora, sull'ultimo gradino.</w:t>
      </w:r>
    </w:p>
    <w:p>
      <w:r>
        <w:rPr>
          <w:i/>
          <w:color w:val="808080"/>
          <w:sz w:val="36"/>
        </w:rPr>
        <w:t>서른아홉이요. 마흔 번째가 지금 바로, 마지막 계단에서 기다려요.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Fatelo entrare, per favore. Con questo caldo, non può aspettare oltre.</w:t>
      </w:r>
    </w:p>
    <w:p>
      <w:r>
        <w:rPr>
          <w:i/>
          <w:color w:val="808080"/>
          <w:sz w:val="36"/>
        </w:rPr>
        <w:t>들어오게 하세요, 제발. 이 더위에 더는 못 기다려요.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Buongiorno. Mi dica il suo problema, con calma.</w:t>
      </w:r>
    </w:p>
    <w:p>
      <w:r>
        <w:rPr>
          <w:i/>
          <w:color w:val="808080"/>
          <w:sz w:val="36"/>
        </w:rPr>
        <w:t>안녕하세요. 문제를 차분히 말씀해 주세요.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Sofia, questo caso sembra diverso dagli altri.</w:t>
      </w:r>
    </w:p>
    <w:p>
      <w:r>
        <w:rPr>
          <w:i/>
          <w:color w:val="808080"/>
          <w:sz w:val="36"/>
        </w:rPr>
        <w:t>소피아, 이 사건은 다른 것들과 달라 보이는데.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Perché, Chiara?</w:t>
      </w:r>
    </w:p>
    <w:p>
      <w:r>
        <w:rPr>
          <w:i/>
          <w:color w:val="808080"/>
          <w:sz w:val="36"/>
        </w:rPr>
        <w:t>왜요, 키아라?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Guarda il nome dell'azienda sulla lettera che porta.</w:t>
      </w:r>
    </w:p>
    <w:p>
      <w:r>
        <w:rPr>
          <w:i/>
          <w:color w:val="808080"/>
          <w:sz w:val="36"/>
        </w:rPr>
        <w:t>그 사람이 가져온 편지의 회사 이름을 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Gruppo Meridiano. Ancora questo nome.</w:t>
      </w:r>
    </w:p>
    <w:p>
      <w:r>
        <w:rPr>
          <w:i/>
          <w:color w:val="808080"/>
          <w:sz w:val="36"/>
        </w:rPr>
        <w:t>그루포 메리디아노. 또 이 이름이네요.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Il quarto caso Meridiano, questa settimana soltanto.</w:t>
      </w:r>
    </w:p>
    <w:p>
      <w:r>
        <w:rPr>
          <w:i/>
          <w:color w:val="808080"/>
          <w:sz w:val="36"/>
        </w:rPr>
        <w:t>이번 주만 벌써 메리디아노 관련 네 번째 사건이오.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è più una coincidenza, allora.</w:t>
      </w:r>
    </w:p>
    <w:p>
      <w:r>
        <w:rPr>
          <w:i/>
          <w:color w:val="808080"/>
          <w:sz w:val="36"/>
        </w:rPr>
        <w:t>그럼 더는 우연이 아니네.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No, Rosa. È un pattern, e i pattern si studiano.</w:t>
      </w:r>
    </w:p>
    <w:p>
      <w:r>
        <w:rPr>
          <w:i/>
          <w:color w:val="808080"/>
          <w:sz w:val="36"/>
        </w:rPr>
        <w:t>네, 로사. 이건 패턴이고, 패턴은 연구되어야 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Aggiungo una categoria nuova alla matrice, allora?</w:t>
      </w:r>
    </w:p>
    <w:p>
      <w:r>
        <w:rPr>
          <w:i/>
          <w:color w:val="808080"/>
          <w:sz w:val="36"/>
        </w:rPr>
        <w:t>그럼 매트릭스에 새 범주를 추가할까요?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Sì. Chiamiamola semplicemente 'Meridiano'. Separata dalle altre.</w:t>
      </w:r>
    </w:p>
    <w:p>
      <w:r>
        <w:rPr>
          <w:i/>
          <w:color w:val="808080"/>
          <w:sz w:val="36"/>
        </w:rPr>
        <w:t>그래. 그냥 '메리디아노'라고 부르자. 다른 것들과 분리해서.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Così vediamo subito quanti casi arrivano da loro.</w:t>
      </w:r>
    </w:p>
    <w:p>
      <w:r>
        <w:rPr>
          <w:i/>
          <w:color w:val="808080"/>
          <w:sz w:val="36"/>
        </w:rPr>
        <w:t>그럼 그들에게서 몇 건이 오는지 바로 보이겠네요.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Esatto. E quando il numero cresce troppo, lo sappiamo prima.</w:t>
      </w:r>
    </w:p>
    <w:p>
      <w:r>
        <w:rPr>
          <w:i/>
          <w:color w:val="808080"/>
          <w:sz w:val="36"/>
        </w:rPr>
        <w:t>맞아. 그리고 숫자가 너무 커지면, 미리 알 수 있고.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Una spia nella fila stessa. Intelligente, Signorina Chiara.</w:t>
      </w:r>
    </w:p>
    <w:p>
      <w:r>
        <w:rPr>
          <w:i/>
          <w:color w:val="808080"/>
          <w:sz w:val="36"/>
        </w:rPr>
        <w:t>줄 안에 있는 정찰병이나 다름없군. 영리하오, 키아라 양.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Sofia, come ti senti, dopo quaranta persone?</w:t>
      </w:r>
    </w:p>
    <w:p>
      <w:r>
        <w:rPr>
          <w:i/>
          <w:color w:val="808080"/>
          <w:sz w:val="36"/>
        </w:rPr>
        <w:t>소피아, 마흔 명을 상대한 후 기분이 어때?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Stanca. Ma anche, per la prima volta, davvero utile.</w:t>
      </w:r>
    </w:p>
    <w:p>
      <w:r>
        <w:rPr>
          <w:i/>
          <w:color w:val="808080"/>
          <w:sz w:val="36"/>
        </w:rPr>
        <w:t>지쳤어요. 근데 동시에, 처음으로, 정말 쓸모 있다는 느낌도 들어요.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 cosa provi, Sofia. Conosco bene quella sensazione.</w:t>
      </w:r>
    </w:p>
    <w:p>
      <w:r>
        <w:rPr>
          <w:i/>
          <w:color w:val="808080"/>
          <w:sz w:val="36"/>
        </w:rPr>
        <w:t>네 기분 알아, 소피아. 그 느낌 잘 알아.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Anche tu, un anno fa?</w:t>
      </w:r>
    </w:p>
    <w:p>
      <w:r>
        <w:rPr>
          <w:i/>
          <w:color w:val="808080"/>
          <w:sz w:val="36"/>
        </w:rPr>
        <w:t>당신도, 1년 전에요?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No, molto prima. E per anni, ho usato quella sensazione male.</w:t>
      </w:r>
    </w:p>
    <w:p>
      <w:r>
        <w:rPr>
          <w:i/>
          <w:color w:val="808080"/>
          <w:sz w:val="36"/>
        </w:rPr>
        <w:t>아니, 훨씬 전에. 그리고 몇 년 동안, 그 느낌을 잘못 썼지.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intendi con 'male', Chiara?</w:t>
      </w:r>
    </w:p>
    <w:p>
      <w:r>
        <w:rPr>
          <w:i/>
          <w:color w:val="808080"/>
          <w:sz w:val="36"/>
        </w:rPr>
        <w:t>'잘못'이라는 게 무슨 뜻이에요, 키아라?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Un'altra volta, Sofia. Oggi la fila non aspetta le storie vecchie.</w:t>
      </w:r>
    </w:p>
    <w:p>
      <w:r>
        <w:rPr>
          <w:i/>
          <w:color w:val="808080"/>
          <w:sz w:val="36"/>
        </w:rPr>
        <w:t>다음에 얘기할게, 소피아. 오늘은 줄이 옛날 이야기를 기다려주지 않으니.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Prossimo, per favore! L'esercito continua ad avanzare.</w:t>
      </w:r>
    </w:p>
    <w:p>
      <w:r>
        <w:rPr>
          <w:i/>
          <w:color w:val="808080"/>
          <w:sz w:val="36"/>
        </w:rPr>
        <w:t>다음 분, 부탁하오! 군대는 계속 전진한다.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Generale, la chiami una fila, non un esercito.</w:t>
      </w:r>
    </w:p>
    <w:p>
      <w:r>
        <w:rPr>
          <w:i/>
          <w:color w:val="808080"/>
          <w:sz w:val="36"/>
        </w:rPr>
        <w:t>장군님, 그건 군대가 아니라 그냥 줄이라고 부르세요.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Per me, ragazza, è la stessa cosa: gente che non si arrende.</w:t>
      </w:r>
    </w:p>
    <w:p>
      <w:r>
        <w:rPr>
          <w:i/>
          <w:color w:val="808080"/>
          <w:sz w:val="36"/>
        </w:rPr>
        <w:t>내겐, 아가씨, 그게 같은 것이오: 포기하지 않는 사람들.</w:t>
      </w:r>
    </w:p>
    <w:p>
      <w:pPr>
        <w:spacing w:before="400" w:after="240"/>
      </w:pPr>
      <w:r>
        <w:rPr>
          <w:b/>
          <w:color w:val="1F3864"/>
          <w:sz w:val="48"/>
        </w:rPr>
        <w:t>마무리 — Cinquanta e più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Cinquantatré casi, oggi. Non ci credo ancora.</w:t>
      </w:r>
    </w:p>
    <w:p>
      <w:r>
        <w:rPr>
          <w:i/>
          <w:color w:val="808080"/>
          <w:sz w:val="36"/>
        </w:rPr>
        <w:t>오늘 쉰세 건. 아직도 믿기지 않아요.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Cinquantatré, e nessuno è rimasto senza risposta.</w:t>
      </w:r>
    </w:p>
    <w:p>
      <w:r>
        <w:rPr>
          <w:i/>
          <w:color w:val="808080"/>
          <w:sz w:val="36"/>
        </w:rPr>
        <w:t>쉰세 건, 그리고 아무도 답 없이 돌아가지 않았어.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Chiudiamo lo sportello, per oggi. Domani si continua.</w:t>
      </w:r>
    </w:p>
    <w:p>
      <w:r>
        <w:rPr>
          <w:i/>
          <w:color w:val="808080"/>
          <w:sz w:val="36"/>
        </w:rPr>
        <w:t>오늘은 창구 문을 닫자. 내일 계속해.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Generale Garibaldi dichiara la giornata conclusa, con onore.</w:t>
      </w:r>
    </w:p>
    <w:p>
      <w:r>
        <w:rPr>
          <w:i/>
          <w:color w:val="808080"/>
          <w:sz w:val="36"/>
        </w:rPr>
        <w:t>가리발디 장군은 명예롭게 오늘을 마감하노라 선언한다.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Chiara, grazie per l'idea dello sportello. Davvero.</w:t>
      </w:r>
    </w:p>
    <w:p>
      <w:r>
        <w:rPr>
          <w:i/>
          <w:color w:val="808080"/>
          <w:sz w:val="36"/>
        </w:rPr>
        <w:t>키아라, 창구 아이디어 고마워요. 정말로.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 a te, Sofia. Senza le tue domande, non funzionava.</w:t>
      </w:r>
    </w:p>
    <w:p>
      <w:r>
        <w:rPr>
          <w:i/>
          <w:color w:val="808080"/>
          <w:sz w:val="36"/>
        </w:rPr>
        <w:t>너한테도 고마워, 소피아. 네 질문 없이는 안 됐을 거야.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Domani preparo qualcosa di caldo per chi aspetta in fila.</w:t>
      </w:r>
    </w:p>
    <w:p>
      <w:r>
        <w:rPr>
          <w:i/>
          <w:color w:val="808080"/>
          <w:sz w:val="36"/>
        </w:rPr>
        <w:t>내일은 줄에서 기다리는 사람들을 위해 따뜻한 걸 준비할게.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 stomaco vuoto non si pensa bene, dice sempre lei.</w:t>
      </w:r>
    </w:p>
    <w:p>
      <w:r>
        <w:rPr>
          <w:i/>
          <w:color w:val="808080"/>
          <w:sz w:val="36"/>
        </w:rPr>
        <w:t>빈속으로는 생각을 잘 못한다고, 아주머니가 늘 그러시잖아요.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Vedi che ascolti, tesoro? Sono fiera di te.</w:t>
      </w:r>
    </w:p>
    <w:p>
      <w:r>
        <w:rPr>
          <w:i/>
          <w:color w:val="808080"/>
          <w:sz w:val="36"/>
        </w:rPr>
        <w:t>봐, 듣고 있구나, 얘야? 네가 자랑스러워.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Domani, categoria Meridiano: quanti casi in più, secondo lei?</w:t>
      </w:r>
    </w:p>
    <w:p>
      <w:r>
        <w:rPr>
          <w:i/>
          <w:color w:val="808080"/>
          <w:sz w:val="36"/>
        </w:rPr>
        <w:t>내일, 메리디아노 범주는: 몇 건이 더 늘 것 같소?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lo so ancora, Generale. Ma il numero non scenderà.</w:t>
      </w:r>
    </w:p>
    <w:p>
      <w:r>
        <w:rPr>
          <w:i/>
          <w:color w:val="808080"/>
          <w:sz w:val="36"/>
        </w:rPr>
        <w:t>아직 모르겠어요, 장군님. 하지만 숫자가 줄진 않을 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Ho paura che diventi il caso più grande di tutti.</w:t>
      </w:r>
    </w:p>
    <w:p>
      <w:r>
        <w:rPr>
          <w:i/>
          <w:color w:val="808080"/>
          <w:sz w:val="36"/>
        </w:rPr>
        <w:t>이게 그 무엇보다 큰 사건이 될까 봐 겁이 나요.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Forse sì, Sofia. Ma oggi hai già dimostrato che sai ascoltare.</w:t>
      </w:r>
    </w:p>
    <w:p>
      <w:r>
        <w:rPr>
          <w:i/>
          <w:color w:val="808080"/>
          <w:sz w:val="36"/>
        </w:rPr>
        <w:t>아마 그럴지도, 소피아. 근데 오늘 넌 이미 잘 들을 줄 안다는 걸 보였어.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ascoltare, in questo lavoro, è la prima matrice di tutte.</w:t>
      </w:r>
    </w:p>
    <w:p>
      <w:r>
        <w:rPr>
          <w:i/>
          <w:color w:val="808080"/>
          <w:sz w:val="36"/>
        </w:rPr>
        <w:t>그리고 듣는 것이, 이 일에서, 모든 매트릭스의 첫 번째야.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Allora domani, di nuovo, sullo scalino numero uno.</w:t>
      </w:r>
    </w:p>
    <w:p>
      <w:r>
        <w:rPr>
          <w:i/>
          <w:color w:val="808080"/>
          <w:sz w:val="36"/>
        </w:rPr>
        <w:t>그럼 내일도 다시, 첫 계단에서요.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7부 3화 — «Il tempo che ha punito la vittima»(피해자를 벌한 시간) — 성폭력 피해자 사건이 사무소에 온다. 공소시효가 다가오는 가운데, 동의 기준을 둘러싼 논쟁이 시작된다.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7부 2화 · La fila sulle scale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