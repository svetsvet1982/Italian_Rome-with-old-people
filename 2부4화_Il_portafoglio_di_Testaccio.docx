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4화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portafoglio di Testaccio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Prati, Studio Ferrari &amp; Colombo · 평일 오후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Prati 로펌 &amp; Piazza Borghese 고서 시장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 · 파트너 후보 (과거)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 · 외부 감사인 (과거)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부활자 · Piazza Borghese 고서 노점상</w:t>
      </w:r>
    </w:p>
    <w:p>
      <w:pPr>
        <w:spacing w:before="400"/>
      </w:pPr>
      <w:r>
        <w:rPr>
          <w:b w:val="0"/>
          <w:i/>
          <w:color w:val="808080"/>
          <w:sz w:val="32"/>
        </w:rPr>
        <w:t>※ Marco는 Gruppo Meridiano 인수 실사를 이끈다. 감사인 Alessandro가 테스타초의 부동산 열두 채에서 이상한 점을 감지하고, 답을 찾아 나선 Marco는 Piazza Borghese의 고서 노점에서 부활자 Gramsci를 만난다.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due diligence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 Conti, grazie per essere puntuale. Iniziamo con la due diligence sul portafoglio Meridiano.</w:t>
      </w:r>
    </w:p>
    <w:p>
      <w:r>
        <w:rPr>
          <w:i/>
          <w:color w:val="808080"/>
          <w:sz w:val="36"/>
        </w:rPr>
        <w:t>콘티 박사님, 시간 맞춰 와주셔서 감사합니다. 메리디아노 포트폴리오 실사부터 시작하죠.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Avvocato Ferrari, ho già ricevuto i fascicoli ieri sera. Non ho dormito molto.</w:t>
      </w:r>
    </w:p>
    <w:p>
      <w:r>
        <w:rPr>
          <w:i/>
          <w:color w:val="808080"/>
          <w:sz w:val="36"/>
        </w:rPr>
        <w:t>페라리 변호사님, 어제 저녁 서류철을 이미 받았습니다. 잠을 별로 못 잤네요.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dispiace per l'orario. Il cliente vuole chiudere l'acquisizione entro fine trimestre.</w:t>
      </w:r>
    </w:p>
    <w:p>
      <w:r>
        <w:rPr>
          <w:i/>
          <w:color w:val="808080"/>
          <w:sz w:val="36"/>
        </w:rPr>
        <w:t>시간이 촉박해서 죄송합니다. 고객사는 이번 분기 안에 인수를 마무리하고 싶어합니다.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 la fretta. Ma un portafoglio così grande richiede tempo, avvocato.</w:t>
      </w:r>
    </w:p>
    <w:p>
      <w:r>
        <w:rPr>
          <w:i/>
          <w:color w:val="808080"/>
          <w:sz w:val="36"/>
        </w:rPr>
        <w:t>급한 사정은 이해합니다. 하지만 이 정도 규모의 포트폴리오는 시간이 필요합니다,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Quanti immobili contiene, secondo il primo elenco?</w:t>
      </w:r>
    </w:p>
    <w:p>
      <w:r>
        <w:rPr>
          <w:i/>
          <w:color w:val="808080"/>
          <w:sz w:val="36"/>
        </w:rPr>
        <w:t>첫 목록에 따르면 부동산이 몇 채 들어 있습니까?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 momento contiamo ottantasette unità, tra uffici e residenziale.</w:t>
      </w:r>
    </w:p>
    <w:p>
      <w:r>
        <w:rPr>
          <w:i/>
          <w:color w:val="808080"/>
          <w:sz w:val="36"/>
        </w:rPr>
        <w:t>현재까지는 사무실과 주거용 합쳐서 87채로 집계됩니다.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la Conservatoria dei Registri Immobiliari ha già confermato le proprietà?</w:t>
      </w:r>
    </w:p>
    <w:p>
      <w:r>
        <w:rPr>
          <w:i/>
          <w:color w:val="808080"/>
          <w:sz w:val="36"/>
        </w:rPr>
        <w:t>부동산 등기소는 이미 소유권을 확인해 주었습니까?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Solo in parte. Mancano ancora alcuni certificati dal Catasto.</w:t>
      </w:r>
    </w:p>
    <w:p>
      <w:r>
        <w:rPr>
          <w:i/>
          <w:color w:val="808080"/>
          <w:sz w:val="36"/>
        </w:rPr>
        <w:t>일부만요. 토지대장에서 발급받을 증명서 몇 개가 아직 안 왔습니다.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tutto il rispetto, senza quei certificati non possiamo procedere.</w:t>
      </w:r>
    </w:p>
    <w:p>
      <w:r>
        <w:rPr>
          <w:i/>
          <w:color w:val="808080"/>
          <w:sz w:val="36"/>
        </w:rPr>
        <w:t>죄송하지만, 그 증명서 없이는 절차를 진행할 수 없습니다.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 bene, avvocato. Li richiederò di nuovo oggi stesso.</w:t>
      </w:r>
    </w:p>
    <w:p>
      <w:r>
        <w:rPr>
          <w:i/>
          <w:color w:val="808080"/>
          <w:sz w:val="36"/>
        </w:rPr>
        <w:t>저도 잘 압니다, 변호사님. 오늘 다시 요청하겠습니다.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Perfetto. Nel frattempo, esaminiamo insieme l'elenco degli inquilini.</w:t>
      </w:r>
    </w:p>
    <w:p>
      <w:r>
        <w:rPr>
          <w:i/>
          <w:color w:val="808080"/>
          <w:sz w:val="36"/>
        </w:rPr>
        <w:t>좋습니다. 그동안 함께 임차인 명부를 검토하죠.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L'elenco è lungo. Alcuni contratti risalgono a decenni fa.</w:t>
      </w:r>
    </w:p>
    <w:p>
      <w:r>
        <w:rPr>
          <w:i/>
          <w:color w:val="808080"/>
          <w:sz w:val="36"/>
        </w:rPr>
        <w:t>명부가 깁니다. 일부 계약은 수십 년 전 것이더군요.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Decenni? Interessante. Il Gruppo Meridiano compra spesso immobili con inquilini storici.</w:t>
      </w:r>
    </w:p>
    <w:p>
      <w:r>
        <w:rPr>
          <w:i/>
          <w:color w:val="808080"/>
          <w:sz w:val="36"/>
        </w:rPr>
        <w:t>수십 년이요? 흥미롭네요. 메리디아노 그룹은 오래된 임차인이 있는 건물을 종종 사들이니까요.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per questo il prezzo sembra così conveniente.</w:t>
      </w:r>
    </w:p>
    <w:p>
      <w:r>
        <w:rPr>
          <w:i/>
          <w:color w:val="808080"/>
          <w:sz w:val="36"/>
        </w:rPr>
        <w:t>아마 그래서 가격이 이렇게 유리해 보이는 걸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Vedremo. Cominciamo dai fascicoli di Testaccio, se non le dispiace.</w:t>
      </w:r>
    </w:p>
    <w:p>
      <w:r>
        <w:rPr>
          <w:i/>
          <w:color w:val="808080"/>
          <w:sz w:val="36"/>
        </w:rPr>
        <w:t>지켜보죠. 괜찮으시다면 테스타초 서류철부터 시작하겠습니다.</w:t>
      </w:r>
    </w:p>
    <w:p>
      <w:pPr>
        <w:spacing w:before="400" w:after="240"/>
      </w:pPr>
      <w:r>
        <w:rPr>
          <w:b/>
          <w:color w:val="1F3864"/>
          <w:sz w:val="48"/>
        </w:rPr>
        <w:t>장면 1 — Dodici indirizzi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 il fascicolo Testaccio. Dodici immobili, tutti nello stesso quartiere.</w:t>
      </w:r>
    </w:p>
    <w:p>
      <w:r>
        <w:rPr>
          <w:i/>
          <w:color w:val="808080"/>
          <w:sz w:val="36"/>
        </w:rPr>
        <w:t>여기 테스타초 서류철입니다. 같은 구역에 있는 부동산 열두 채예요.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Dodici in un unico quartiere? È insolito per questo portafoglio.</w:t>
      </w:r>
    </w:p>
    <w:p>
      <w:r>
        <w:rPr>
          <w:i/>
          <w:color w:val="808080"/>
          <w:sz w:val="36"/>
        </w:rPr>
        <w:t>한 구역에 열두 채나요? 이 포트폴리오치고는 이례적이군요.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a me sembra strano. Guardi la mappa catastale.</w:t>
      </w:r>
    </w:p>
    <w:p>
      <w:r>
        <w:rPr>
          <w:i/>
          <w:color w:val="808080"/>
          <w:sz w:val="36"/>
        </w:rPr>
        <w:t>저도 이상해 보입니다. 지적도를 한번 보시죠.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Sono tutti su strade vicine al mercato di Testaccio.</w:t>
      </w:r>
    </w:p>
    <w:p>
      <w:r>
        <w:rPr>
          <w:i/>
          <w:color w:val="808080"/>
          <w:sz w:val="36"/>
        </w:rPr>
        <w:t>전부 테스타초 시장 근처 거리에 있네요.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E i prezzi di acquisto originari sono molto bassi.</w:t>
      </w:r>
    </w:p>
    <w:p>
      <w:r>
        <w:rPr>
          <w:i/>
          <w:color w:val="808080"/>
          <w:sz w:val="36"/>
        </w:rPr>
        <w:t>맞습니다. 그리고 원래 매입가가 굉장히 낮습니다.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Quanto bassi, rispetto al valore di mercato attuale?</w:t>
      </w:r>
    </w:p>
    <w:p>
      <w:r>
        <w:rPr>
          <w:i/>
          <w:color w:val="808080"/>
          <w:sz w:val="36"/>
        </w:rPr>
        <w:t>현재 시가에 비해 얼마나 낮습니까?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il quaranta per cento. Fammi vedere le carte, controllo meglio.</w:t>
      </w:r>
    </w:p>
    <w:p>
      <w:r>
        <w:rPr>
          <w:i/>
          <w:color w:val="808080"/>
          <w:sz w:val="36"/>
        </w:rPr>
        <w:t>아마 40퍼센트 정도요. 서류 좀 봅시다, 더 확인해볼게요.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Prego. Nel frattempo controllo l'elenco inquilini di questi dodici stabili.</w:t>
      </w:r>
    </w:p>
    <w:p>
      <w:r>
        <w:rPr>
          <w:i/>
          <w:color w:val="808080"/>
          <w:sz w:val="36"/>
        </w:rPr>
        <w:t>그러세요. 그동안 저는 이 열두 건물의 임차인 명부를 확인하겠습니다.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sono anche contratti commerciali, non solo residenziali.</w:t>
      </w:r>
    </w:p>
    <w:p>
      <w:r>
        <w:rPr>
          <w:i/>
          <w:color w:val="808080"/>
          <w:sz w:val="36"/>
        </w:rPr>
        <w:t>주거용뿐 아니라 상업 계약도 있네요.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ristorante, una tabaccheria, due botteghe artigiane.</w:t>
      </w:r>
    </w:p>
    <w:p>
      <w:r>
        <w:rPr>
          <w:i/>
          <w:color w:val="808080"/>
          <w:sz w:val="36"/>
        </w:rPr>
        <w:t>식당 하나, 담배 가게 하나, 수공예품 가게 두 곳이군요.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affitti bloccati da anni, sotto il valore di mercato.</w:t>
      </w:r>
    </w:p>
    <w:p>
      <w:r>
        <w:rPr>
          <w:i/>
          <w:color w:val="808080"/>
          <w:sz w:val="36"/>
        </w:rPr>
        <w:t>그리고 몇 년째 묶여 있는 임대료가 시세보다 낮습니다.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Questo spiegherebbe il prezzo d'acquisto così basso, forse.</w:t>
      </w:r>
    </w:p>
    <w:p>
      <w:r>
        <w:rPr>
          <w:i/>
          <w:color w:val="808080"/>
          <w:sz w:val="36"/>
        </w:rPr>
        <w:t>그래서 매입가가 그렇게 낮은지도 모르겠네요.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credo sia solo questo. Avvocato Ferrari, questo non torna.</w:t>
      </w:r>
    </w:p>
    <w:p>
      <w:r>
        <w:rPr>
          <w:i/>
          <w:color w:val="808080"/>
          <w:sz w:val="36"/>
        </w:rPr>
        <w:t>그것만은 아닌 것 같습니다. 페라리 변호사님, 이건 뭔가 안 맞아요.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intende, esattamente? Mi dica pure tutto.</w:t>
      </w:r>
    </w:p>
    <w:p>
      <w:r>
        <w:rPr>
          <w:i/>
          <w:color w:val="808080"/>
          <w:sz w:val="36"/>
        </w:rPr>
        <w:t>정확히 무슨 뜻입니까? 편하게 다 말씀해 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dodici immobili sono stati comprati dalla stessa società, in un solo giorno.</w:t>
      </w:r>
    </w:p>
    <w:p>
      <w:r>
        <w:rPr>
          <w:i/>
          <w:color w:val="808080"/>
          <w:sz w:val="36"/>
        </w:rPr>
        <w:t>열두 채 전부 같은 회사가 하루 만에 매입했습니다.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sola società, un solo giorno. È legale, ma insolito.</w:t>
      </w:r>
    </w:p>
    <w:p>
      <w:r>
        <w:rPr>
          <w:i/>
          <w:color w:val="808080"/>
          <w:sz w:val="36"/>
        </w:rPr>
        <w:t>한 회사가 하루 만에요. 불법은 아니지만 이례적이군요.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società si chiama Edilizia Testaccio Sud, poi sciolta due anni dopo.</w:t>
      </w:r>
    </w:p>
    <w:p>
      <w:r>
        <w:rPr>
          <w:i/>
          <w:color w:val="808080"/>
          <w:sz w:val="36"/>
        </w:rPr>
        <w:t>그 회사 이름은 Edilizia Testaccio Sud인데, 2년 뒤 해산했습니다.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Sciolta subito dopo la vendita al Gruppo Meridiano?</w:t>
      </w:r>
    </w:p>
    <w:p>
      <w:r>
        <w:rPr>
          <w:i/>
          <w:color w:val="808080"/>
          <w:sz w:val="36"/>
        </w:rPr>
        <w:t>메리디아노 그룹에 매각한 직후에 해산했다는 겁니까?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E non trovo i nomi dei soci fondatori.</w:t>
      </w:r>
    </w:p>
    <w:p>
      <w:r>
        <w:rPr>
          <w:i/>
          <w:color w:val="808080"/>
          <w:sz w:val="36"/>
        </w:rPr>
        <w:t>맞습니다. 그리고 창립 사원들의 이름을 찾을 수가 없어요.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Proviamo alla Conservatoria. I registri storici dovrebbero avere quei nomi.</w:t>
      </w:r>
    </w:p>
    <w:p>
      <w:r>
        <w:rPr>
          <w:i/>
          <w:color w:val="808080"/>
          <w:sz w:val="36"/>
        </w:rPr>
        <w:t>등기소에 가봅시다. 역사 등기부에는 그 이름들이 있을 겁니다.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già provato. L'archivio digitale non copre quegli anni.</w:t>
      </w:r>
    </w:p>
    <w:p>
      <w:r>
        <w:rPr>
          <w:i/>
          <w:color w:val="808080"/>
          <w:sz w:val="36"/>
        </w:rPr>
        <w:t>이미 시도했습니다. 디지털 아카이브는 그 시기를 다루지 않더군요.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serve l'archivio cartaceo, o qualche fonte alternativa.</w:t>
      </w:r>
    </w:p>
    <w:p>
      <w:r>
        <w:rPr>
          <w:i/>
          <w:color w:val="808080"/>
          <w:sz w:val="36"/>
        </w:rPr>
        <w:t>그럼 종이 문서 보관소나 다른 자료가 필요하겠군요.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Conosco un ex collega che lavora al Catasto. Posso chiedergli.</w:t>
      </w:r>
    </w:p>
    <w:p>
      <w:r>
        <w:rPr>
          <w:i/>
          <w:color w:val="808080"/>
          <w:sz w:val="36"/>
        </w:rPr>
        <w:t>토지대장에서 일하는 예전 동료가 있습니다. 물어볼 수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Perfetto, lo chiami oggi stesso. Il tempo stringe.</w:t>
      </w:r>
    </w:p>
    <w:p>
      <w:r>
        <w:rPr>
          <w:i/>
          <w:color w:val="808080"/>
          <w:sz w:val="36"/>
        </w:rPr>
        <w:t>좋습니다, 오늘 당장 연락해 보세요. 시간이 촉박합니다.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Nel frattempo, avvocato, forse anche Lei dovrebbe cercare qualcosa di persona.</w:t>
      </w:r>
    </w:p>
    <w:p>
      <w:r>
        <w:rPr>
          <w:i/>
          <w:color w:val="808080"/>
          <w:sz w:val="36"/>
        </w:rPr>
        <w:t>그동안, 변호사님도 직접 뭔가 찾아보시는 게 좋을 것 같습니다.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intende? Non è compito mio verificare i registri.</w:t>
      </w:r>
    </w:p>
    <w:p>
      <w:r>
        <w:rPr>
          <w:i/>
          <w:color w:val="808080"/>
          <w:sz w:val="36"/>
        </w:rPr>
        <w:t>무슨 말씀이신지? 등기부 확인은 제 업무가 아닙니다만.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no. Ma conosco i vecchi mercati di libri e documenti storici.</w:t>
      </w:r>
    </w:p>
    <w:p>
      <w:r>
        <w:rPr>
          <w:i/>
          <w:color w:val="808080"/>
          <w:sz w:val="36"/>
        </w:rPr>
        <w:t>아닐 수도 있죠. 하지만 옛 서적과 역사 자료를 파는 시장을 압니다.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Mercati di libri? Che c'entrano con un contratto immobiliare?</w:t>
      </w:r>
    </w:p>
    <w:p>
      <w:r>
        <w:rPr>
          <w:i/>
          <w:color w:val="808080"/>
          <w:sz w:val="36"/>
        </w:rPr>
        <w:t>서적 시장이요? 부동산 계약이랑 무슨 상관이죠?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 Piazza Borghese vendono vecchie mappe e atti notarili originali.</w:t>
      </w:r>
    </w:p>
    <w:p>
      <w:r>
        <w:rPr>
          <w:i/>
          <w:color w:val="808080"/>
          <w:sz w:val="36"/>
        </w:rPr>
        <w:t>피아자 보르게세에서는 옛 지도와 원본 공증 문서를 판매합니다.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Atti notarili originali? Sul mercato, come fossero libri usati?</w:t>
      </w:r>
    </w:p>
    <w:p>
      <w:r>
        <w:rPr>
          <w:i/>
          <w:color w:val="808080"/>
          <w:sz w:val="36"/>
        </w:rPr>
        <w:t>원본 공증 문서를요? 중고책처럼 시장에서 판다는 겁니까?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 Roma tutto ha un prezzo, avvocato, anche la storia.</w:t>
      </w:r>
    </w:p>
    <w:p>
      <w:r>
        <w:rPr>
          <w:i/>
          <w:color w:val="808080"/>
          <w:sz w:val="36"/>
        </w:rPr>
        <w:t>로마에서는 모든 것에 값이 있습니다, 변호사님, 역사조차도요.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Interessante. Dopo l'ufficio, ci andrò a dare un'occhiata.</w:t>
      </w:r>
    </w:p>
    <w:p>
      <w:r>
        <w:rPr>
          <w:i/>
          <w:color w:val="808080"/>
          <w:sz w:val="36"/>
        </w:rPr>
        <w:t>흥미롭군요. 퇴근 후에 한번 가서 살펴보겠습니다.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consiglio di andare oggi. Il mercato non apre ogni giorno.</w:t>
      </w:r>
    </w:p>
    <w:p>
      <w:r>
        <w:rPr>
          <w:i/>
          <w:color w:val="808080"/>
          <w:sz w:val="36"/>
        </w:rPr>
        <w:t>오늘 가시길 권합니다. 그 시장은 매일 열리지 않거든요.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bene. Intanto, prepari un rapporto preliminare su Edilizia Testaccio Sud.</w:t>
      </w:r>
    </w:p>
    <w:p>
      <w:r>
        <w:rPr>
          <w:i/>
          <w:color w:val="808080"/>
          <w:sz w:val="36"/>
        </w:rPr>
        <w:t>알겠습니다. 그동안 Edilizia Testaccio Sud에 대한 예비 보고서를 준비해 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farò entro domani mattina, avvocato Ferrari.</w:t>
      </w:r>
    </w:p>
    <w:p>
      <w:r>
        <w:rPr>
          <w:i/>
          <w:color w:val="808080"/>
          <w:sz w:val="36"/>
        </w:rPr>
        <w:t>내일 아침까지 준비하겠습니다, 페라리 변호사님.</w:t>
      </w:r>
    </w:p>
    <w:p>
      <w:pPr>
        <w:spacing w:before="400" w:after="240"/>
      </w:pPr>
      <w:r>
        <w:rPr>
          <w:b/>
          <w:color w:val="1F3864"/>
          <w:sz w:val="48"/>
        </w:rPr>
        <w:t>장면 2 — Il libraio di Piazza Borghese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Buonasera. Cerco vecchi atti notarili o registri di proprietà di Testaccio.</w:t>
      </w:r>
    </w:p>
    <w:p>
      <w:r>
        <w:rPr>
          <w:i/>
          <w:color w:val="808080"/>
          <w:sz w:val="36"/>
        </w:rPr>
        <w:t>안녕하세요. 테스타초 지역의 옛 공증 문서나 소유권 등기부를 찾고 있습니다.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Non tutti i banchi hanno quello che cerchi. Guarda in fondo.</w:t>
      </w:r>
    </w:p>
    <w:p>
      <w:r>
        <w:rPr>
          <w:i/>
          <w:color w:val="808080"/>
          <w:sz w:val="36"/>
        </w:rPr>
        <w:t>네가 찾는 게 모든 노점에 있는 건 아니야. 안쪽을 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del consiglio. Lei lavora qui, al mercato?</w:t>
      </w:r>
    </w:p>
    <w:p>
      <w:r>
        <w:rPr>
          <w:i/>
          <w:color w:val="808080"/>
          <w:sz w:val="36"/>
        </w:rPr>
        <w:t>조언 감사합니다. 이 시장에서 일하시나요?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Lavoro con le parole, da sempre. Qui vendo solo vecchie carte.</w:t>
      </w:r>
    </w:p>
    <w:p>
      <w:r>
        <w:rPr>
          <w:i/>
          <w:color w:val="808080"/>
          <w:sz w:val="36"/>
        </w:rPr>
        <w:t>난 항상 말과 함께 일해왔어. 여기선 그냥 옛 서류들을 팔지.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Cerco documenti su una società, Edilizia Testaccio Sud. Sciolta anni fa.</w:t>
      </w:r>
    </w:p>
    <w:p>
      <w:r>
        <w:rPr>
          <w:i/>
          <w:color w:val="808080"/>
          <w:sz w:val="36"/>
        </w:rPr>
        <w:t>Edilizia Testaccio Sud라는 회사 서류를 찾고 있습니다. 몇 년 전 해산했어요.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Quel nome non mi dice niente. Ma il quartiere sì.</w:t>
      </w:r>
    </w:p>
    <w:p>
      <w:r>
        <w:rPr>
          <w:i/>
          <w:color w:val="808080"/>
          <w:sz w:val="36"/>
        </w:rPr>
        <w:t>그 이름은 모르겠는데, 그 동네는 알지.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Conosce Testaccio bene?</w:t>
      </w:r>
    </w:p>
    <w:p>
      <w:r>
        <w:rPr>
          <w:i/>
          <w:color w:val="808080"/>
          <w:sz w:val="36"/>
        </w:rPr>
        <w:t>테스타초를 잘 아시나요?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L'ho conosciuto quando era ancora operaio, prima che diventasse altro.</w:t>
      </w:r>
    </w:p>
    <w:p>
      <w:r>
        <w:rPr>
          <w:i/>
          <w:color w:val="808080"/>
          <w:sz w:val="36"/>
        </w:rPr>
        <w:t>그곳이 아직 노동자들의 동네였을 때, 다른 무언가가 되기 전에 알고 있었지.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Sta cambiando molto, in questi anni. Nuovi proprietari, nuovi affitti.</w:t>
      </w:r>
    </w:p>
    <w:p>
      <w:r>
        <w:rPr>
          <w:i/>
          <w:color w:val="808080"/>
          <w:sz w:val="36"/>
        </w:rPr>
        <w:t>요즘 많이 변하고 있어요. 새 주인들, 새 임대료요.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Cambia sempre chi non ha voce per fermare il cambiamento.</w:t>
      </w:r>
    </w:p>
    <w:p>
      <w:r>
        <w:rPr>
          <w:i/>
          <w:color w:val="808080"/>
          <w:sz w:val="36"/>
        </w:rPr>
        <w:t>목소리 없는 이들이 있는 곳은 늘 변하기 마련이지.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capisco cosa intenda, esattamente.</w:t>
      </w:r>
    </w:p>
    <w:p>
      <w:r>
        <w:rPr>
          <w:i/>
          <w:color w:val="808080"/>
          <w:sz w:val="36"/>
        </w:rPr>
        <w:t>정확히 무슨 뜻인지 잘 모르겠습니다.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Chi vive in una casa non sempre decide del suo destino.</w:t>
      </w:r>
    </w:p>
    <w:p>
      <w:r>
        <w:rPr>
          <w:i/>
          <w:color w:val="808080"/>
          <w:sz w:val="36"/>
        </w:rPr>
        <w:t>집에 사는 사람이 늘 그 운명을 결정하는 건 아니야.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Sto solo seguendo un'acquisizione, per lavoro. Niente di personale.</w:t>
      </w:r>
    </w:p>
    <w:p>
      <w:r>
        <w:rPr>
          <w:i/>
          <w:color w:val="808080"/>
          <w:sz w:val="36"/>
        </w:rPr>
        <w:t>저는 그냥 업무로 인수 건을 따라가는 중입니다. 개인적인 건 아니고요.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Segretario Gramsci, mi chiamano, quando vogliono un titolo.</w:t>
      </w:r>
    </w:p>
    <w:p>
      <w:r>
        <w:rPr>
          <w:i/>
          <w:color w:val="808080"/>
          <w:sz w:val="36"/>
        </w:rPr>
        <w:t>사람들이 직함을 붙이고 싶을 땐 나를 그람시 서기장이라 부르지.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Segretario Gramsci? Il pensatore, quello del carcere?</w:t>
      </w:r>
    </w:p>
    <w:p>
      <w:r>
        <w:rPr>
          <w:i/>
          <w:color w:val="808080"/>
          <w:sz w:val="36"/>
        </w:rPr>
        <w:t>그람시 서기장님이라고요? 감옥에 있었던 그 사상가 말입니까?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Anche quello, sì. Ma oggi sono solo un vecchio tra i libri.</w:t>
      </w:r>
    </w:p>
    <w:p>
      <w:r>
        <w:rPr>
          <w:i/>
          <w:color w:val="808080"/>
          <w:sz w:val="36"/>
        </w:rPr>
        <w:t>그것도 맞아, 그래. 하지만 오늘은 그냥 책들 사이의 노인일 뿐이야.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Segretario Gramsci, sa dove posso trovare i registri che cerco?</w:t>
      </w:r>
    </w:p>
    <w:p>
      <w:r>
        <w:rPr>
          <w:i/>
          <w:color w:val="808080"/>
          <w:sz w:val="36"/>
        </w:rPr>
        <w:t>그람시 서기장님, 제가 찾는 등기부를 어디서 찾을 수 있는지 아십니까?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 registri ufficiali mentono spesso, o tacciono quello che conta.</w:t>
      </w:r>
    </w:p>
    <w:p>
      <w:r>
        <w:rPr>
          <w:i/>
          <w:color w:val="808080"/>
          <w:sz w:val="36"/>
        </w:rPr>
        <w:t>공식 등기부는 종종 거짓말을 하거나, 중요한 걸 침묵한다네.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dove dovrei cercare, secondo lei?</w:t>
      </w:r>
    </w:p>
    <w:p>
      <w:r>
        <w:rPr>
          <w:i/>
          <w:color w:val="808080"/>
          <w:sz w:val="36"/>
        </w:rPr>
        <w:t>그럼 어디서 찾아야 한다고 보십니까?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Cercalo tu, Marco. Le risposte che contano non arrivano mai per posta.</w:t>
      </w:r>
    </w:p>
    <w:p>
      <w:r>
        <w:rPr>
          <w:i/>
          <w:color w:val="808080"/>
          <w:sz w:val="36"/>
        </w:rPr>
        <w:t>직접 찾아봐, 마르코. 중요한 답은 절대 우편으로 오지 않아.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conosce il mio nome? Non gliel'ho detto.</w:t>
      </w:r>
    </w:p>
    <w:p>
      <w:r>
        <w:rPr>
          <w:i/>
          <w:color w:val="808080"/>
          <w:sz w:val="36"/>
        </w:rPr>
        <w:t>제 이름을 어떻게 아시죠? 말씀드린 적이 없는데요.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A Roma i nomi viaggiano più veloci delle notizie, avvocato.</w:t>
      </w:r>
    </w:p>
    <w:p>
      <w:r>
        <w:rPr>
          <w:i/>
          <w:color w:val="808080"/>
          <w:sz w:val="36"/>
        </w:rPr>
        <w:t>로마에서는 이름이 소식보다 더 빨리 돌아다니지, 변호사.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bene. Da dove comincio, allora? Mi dia almeno una direzione.</w:t>
      </w:r>
    </w:p>
    <w:p>
      <w:r>
        <w:rPr>
          <w:i/>
          <w:color w:val="808080"/>
          <w:sz w:val="36"/>
        </w:rPr>
        <w:t>알겠습니다. 그럼 어디서부터 시작할까요? 방향이라도 알려주십시오.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Chiedi a chi ha visto Testaccio prima che arrivassero i soldi grandi.</w:t>
      </w:r>
    </w:p>
    <w:p>
      <w:r>
        <w:rPr>
          <w:i/>
          <w:color w:val="808080"/>
          <w:sz w:val="36"/>
        </w:rPr>
        <w:t>큰돈이 들어오기 전 테스타초를 본 사람에게 물어봐.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vecchio abitante del quartiere, intende?</w:t>
      </w:r>
    </w:p>
    <w:p>
      <w:r>
        <w:rPr>
          <w:i/>
          <w:color w:val="808080"/>
          <w:sz w:val="36"/>
        </w:rPr>
        <w:t>동네의 오래된 주민을 말씀하시는 거군요?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Forse un commerciante. Chi vende cibo, spesso, vede tutto e ricorda tutto.</w:t>
      </w:r>
    </w:p>
    <w:p>
      <w:r>
        <w:rPr>
          <w:i/>
          <w:color w:val="808080"/>
          <w:sz w:val="36"/>
        </w:rPr>
        <w:t>어쩌면 상인일지도. 음식을 파는 사람은 종종 모든 걸 보고 기억하지.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Interessante. Non avevo pensato a un ristorante, o una trattoria.</w:t>
      </w:r>
    </w:p>
    <w:p>
      <w:r>
        <w:rPr>
          <w:i/>
          <w:color w:val="808080"/>
          <w:sz w:val="36"/>
        </w:rPr>
        <w:t>흥미롭군요. 식당이나 트라토리아는 생각도 못 했습니다.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Il fascicolo che cerchi, forse, non è mai stato scritto sulla carta.</w:t>
      </w:r>
    </w:p>
    <w:p>
      <w:r>
        <w:rPr>
          <w:i/>
          <w:color w:val="808080"/>
          <w:sz w:val="36"/>
        </w:rPr>
        <w:t>네가 찾는 서류철은, 어쩌면, 종이에 적힌 적이 없을지도 몰라.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se non è scritto, come faccio a provarlo?</w:t>
      </w:r>
    </w:p>
    <w:p>
      <w:r>
        <w:rPr>
          <w:i/>
          <w:color w:val="808080"/>
          <w:sz w:val="36"/>
        </w:rPr>
        <w:t>종이에 없다면, 어떻게 증명하죠?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Con la memoria di chi c'era, avvocato. Con la memoria.</w:t>
      </w:r>
    </w:p>
    <w:p>
      <w:r>
        <w:rPr>
          <w:i/>
          <w:color w:val="808080"/>
          <w:sz w:val="36"/>
        </w:rPr>
        <w:t>그곳에 있었던 사람의 기억으로, 변호사. 기억으로 말이야.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Questo non torna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 Conti, sono tornato dal mercato di Piazza Borghese.</w:t>
      </w:r>
    </w:p>
    <w:p>
      <w:r>
        <w:rPr>
          <w:i/>
          <w:color w:val="808080"/>
          <w:sz w:val="36"/>
        </w:rPr>
        <w:t>콘티 박사님, 피아자 보르게세 시장에서 돌아왔습니다.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trovato qualcosa di utile, avvocato?</w:t>
      </w:r>
    </w:p>
    <w:p>
      <w:r>
        <w:rPr>
          <w:i/>
          <w:color w:val="808080"/>
          <w:sz w:val="36"/>
        </w:rPr>
        <w:t>쓸모 있는 걸 찾으셨습니까, 변호사님?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Nessun documento, ma un consiglio strano da un vecchio libraio.</w:t>
      </w:r>
    </w:p>
    <w:p>
      <w:r>
        <w:rPr>
          <w:i/>
          <w:color w:val="808080"/>
          <w:sz w:val="36"/>
        </w:rPr>
        <w:t>서류는 못 찾았지만, 이상한 노점상에게서 조언을 받았습니다.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Che tipo di consiglio?</w:t>
      </w:r>
    </w:p>
    <w:p>
      <w:r>
        <w:rPr>
          <w:i/>
          <w:color w:val="808080"/>
          <w:sz w:val="36"/>
        </w:rPr>
        <w:t>어떤 종류의 조언인가요?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Cercare chi conosceva Testaccio prima dell'arrivo dei grandi capitali.</w:t>
      </w:r>
    </w:p>
    <w:p>
      <w:r>
        <w:rPr>
          <w:i/>
          <w:color w:val="808080"/>
          <w:sz w:val="36"/>
        </w:rPr>
        <w:t>큰 자본이 들어오기 전의 테스타초를 알던 사람을 찾으라더군요.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commerciante locale, forse. Ha già qualcuno in mente?</w:t>
      </w:r>
    </w:p>
    <w:p>
      <w:r>
        <w:rPr>
          <w:i/>
          <w:color w:val="808080"/>
          <w:sz w:val="36"/>
        </w:rPr>
        <w:t>지역 상인일지도 모르겠네요. 벌써 염두에 두신 분이 있습니까?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ancora. Il quartiere è pieno di negozi storici, però.</w:t>
      </w:r>
    </w:p>
    <w:p>
      <w:r>
        <w:rPr>
          <w:i/>
          <w:color w:val="808080"/>
          <w:sz w:val="36"/>
        </w:rPr>
        <w:t>아직은 없습니다. 하지만 그 동네에는 오래된 가게가 많더군요.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mio rapporto preliminare conferma cose strane, avvocato Ferrari.</w:t>
      </w:r>
    </w:p>
    <w:p>
      <w:r>
        <w:rPr>
          <w:i/>
          <w:color w:val="808080"/>
          <w:sz w:val="36"/>
        </w:rPr>
        <w:t>제 예비 보고서도 이상한 점을 확인해줍니다, 페라리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dica. Cosa ha trovato su Edilizia Testaccio Sud?</w:t>
      </w:r>
    </w:p>
    <w:p>
      <w:r>
        <w:rPr>
          <w:i/>
          <w:color w:val="808080"/>
          <w:sz w:val="36"/>
        </w:rPr>
        <w:t>말씀해 보세요. Edilizia Testaccio Sud에 대해 뭘 찾으셨습니까?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soci fondatori risultano collegati a un notaio vicino al venditore.</w:t>
      </w:r>
    </w:p>
    <w:p>
      <w:r>
        <w:rPr>
          <w:i/>
          <w:color w:val="808080"/>
          <w:sz w:val="36"/>
        </w:rPr>
        <w:t>창립 사원들이 매도인과 가까운 공증인과 연결되어 있는 것으로 나옵니다.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notaio vicino al venditore? Questo va verificato con cura.</w:t>
      </w:r>
    </w:p>
    <w:p>
      <w:r>
        <w:rPr>
          <w:i/>
          <w:color w:val="808080"/>
          <w:sz w:val="36"/>
        </w:rPr>
        <w:t>매도인과 가까운 공증인이요? 이건 신중하게 확인해야겠군요.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Sto verificando, ma le carte ufficiali sembrano pulite in superficie.</w:t>
      </w:r>
    </w:p>
    <w:p>
      <w:r>
        <w:rPr>
          <w:i/>
          <w:color w:val="808080"/>
          <w:sz w:val="36"/>
        </w:rPr>
        <w:t>확인 중입니다만, 공식 서류는 표면적으로는 깨끗해 보입니다.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 superficie. Come se qualcuno avesse fatto attenzione a nasconderlo bene.</w:t>
      </w:r>
    </w:p>
    <w:p>
      <w:r>
        <w:rPr>
          <w:i/>
          <w:color w:val="808080"/>
          <w:sz w:val="36"/>
        </w:rPr>
        <w:t>표면적으로요. 누군가 신경 써서 잘 숨긴 것 같군요.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Esattamente il mio pensiero, avvocato. Questo non torna, davvero.</w:t>
      </w:r>
    </w:p>
    <w:p>
      <w:r>
        <w:rPr>
          <w:i/>
          <w:color w:val="808080"/>
          <w:sz w:val="36"/>
        </w:rPr>
        <w:t>정확히 제 생각입니다, 변호사님. 정말로 이건 뭔가 안 맞아요.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tutto il rispetto, dobbiamo procedere comunque con la chiusura?</w:t>
      </w:r>
    </w:p>
    <w:p>
      <w:r>
        <w:rPr>
          <w:i/>
          <w:color w:val="808080"/>
          <w:sz w:val="36"/>
        </w:rPr>
        <w:t>죄송하지만, 그래도 계약 마무리를 진행해야 합니까?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tocca a me deciderlo. Il mio compito è solo riferire i fatti.</w:t>
      </w:r>
    </w:p>
    <w:p>
      <w:r>
        <w:rPr>
          <w:i/>
          <w:color w:val="808080"/>
          <w:sz w:val="36"/>
        </w:rPr>
        <w:t>그건 제가 결정할 일이 아니죠. 제 임무는 그저 사실을 보고하는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se riferisco tutto al dottor Colombo, cosa succederà secondo lei?</w:t>
      </w:r>
    </w:p>
    <w:p>
      <w:r>
        <w:rPr>
          <w:i/>
          <w:color w:val="808080"/>
          <w:sz w:val="36"/>
        </w:rPr>
        <w:t>콜롬보 박사님께 전부 보고하면 어떻게 될까요?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dottor Colombo conosce Santoro da vent'anni. Forse già sa tutto.</w:t>
      </w:r>
    </w:p>
    <w:p>
      <w:r>
        <w:rPr>
          <w:i/>
          <w:color w:val="808080"/>
          <w:sz w:val="36"/>
        </w:rPr>
        <w:t>콜롬보 박사님은 산토로 회장을 20년째 압니다. 어쩌면 이미 다 알고 있을지도요.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credo. Il dottor Colombo mi ha sempre detto di seguire le regole.</w:t>
      </w:r>
    </w:p>
    <w:p>
      <w:r>
        <w:rPr>
          <w:i/>
          <w:color w:val="808080"/>
          <w:sz w:val="36"/>
        </w:rPr>
        <w:t>그렇게 생각하지 않습니다. 콜롬보 박사님은 늘 규칙을 따르라고 하셨거든요.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regole a volte lasciano molto spazio all'interpretazione, avvocato.</w:t>
      </w:r>
    </w:p>
    <w:p>
      <w:r>
        <w:rPr>
          <w:i/>
          <w:color w:val="808080"/>
          <w:sz w:val="36"/>
        </w:rPr>
        <w:t>규칙은 때로 해석의 여지를 많이 남기죠,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 con ordine. Prima confermiamo i fatti, poi decidiamo il resto.</w:t>
      </w:r>
    </w:p>
    <w:p>
      <w:r>
        <w:rPr>
          <w:i/>
          <w:color w:val="808080"/>
          <w:sz w:val="36"/>
        </w:rPr>
        <w:t>차근차근 갑시다. 먼저 사실을 확인하고, 그다음에 나머지를 결정하죠.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D'accordo. Domani chiederò al mio contatto al Catasto una risposta chiara.</w:t>
      </w:r>
    </w:p>
    <w:p>
      <w:r>
        <w:rPr>
          <w:i/>
          <w:color w:val="808080"/>
          <w:sz w:val="36"/>
        </w:rPr>
        <w:t>좋습니다. 내일 토지대장 쪽 인맥에게 명확한 답을 요청하겠습니다.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intanto chiederò in giro, nei negozi storici di Testaccio.</w:t>
      </w:r>
    </w:p>
    <w:p>
      <w:r>
        <w:rPr>
          <w:i/>
          <w:color w:val="808080"/>
          <w:sz w:val="36"/>
        </w:rPr>
        <w:t>저는 그동안 테스타초의 오래된 가게들을 돌며 물어보겠습니다.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Attenzione, avvocato. Se qualcuno ha nascosto qualcosa, non vorrà essere trovato.</w:t>
      </w:r>
    </w:p>
    <w:p>
      <w:r>
        <w:rPr>
          <w:i/>
          <w:color w:val="808080"/>
          <w:sz w:val="36"/>
        </w:rPr>
        <w:t>조심하세요, 변호사님. 누군가 뭔가 숨겼다면 발각되고 싶지 않을 테니까요.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terrò a mente. Grazie del lavoro fatto finora, dottor Conti.</w:t>
      </w:r>
    </w:p>
    <w:p>
      <w:r>
        <w:rPr>
          <w:i/>
          <w:color w:val="808080"/>
          <w:sz w:val="36"/>
        </w:rPr>
        <w:t>명심하겠습니다. 지금까지 해주신 작업 감사합니다, 콘티 박사님.</w:t>
      </w:r>
    </w:p>
    <w:p>
      <w:pPr>
        <w:spacing w:before="400" w:after="240"/>
      </w:pPr>
      <w:r>
        <w:rPr>
          <w:b/>
          <w:color w:val="1F3864"/>
          <w:sz w:val="48"/>
        </w:rPr>
        <w:t>마무리 — Cercalo tu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Dodici immobili, un notaio comune, una società sciolta in fretta.</w:t>
      </w:r>
    </w:p>
    <w:p>
      <w:r>
        <w:rPr>
          <w:i/>
          <w:color w:val="808080"/>
          <w:sz w:val="36"/>
        </w:rPr>
        <w:t>열두 채 부동산, 공통된 공증인, 서둘러 해산한 회사.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Qualcuno voleva che questa storia sparisse dai documenti ufficiali.</w:t>
      </w:r>
    </w:p>
    <w:p>
      <w:r>
        <w:rPr>
          <w:i/>
          <w:color w:val="808080"/>
          <w:sz w:val="36"/>
        </w:rPr>
        <w:t>누군가는 이 이야기가 공식 문서에서 사라지길 원했군요.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è solo una coincidenza, avvocato. Succede, nel settore immobiliare.</w:t>
      </w:r>
    </w:p>
    <w:p>
      <w:r>
        <w:rPr>
          <w:i/>
          <w:color w:val="808080"/>
          <w:sz w:val="36"/>
        </w:rPr>
        <w:t>어쩌면 그냥 우연일지도 모릅니다, 변호사님. 부동산 업계에서는 흔한 일이죠.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credo alle coincidenze, dottor Conti. Non in un affare così grande.</w:t>
      </w:r>
    </w:p>
    <w:p>
      <w:r>
        <w:rPr>
          <w:i/>
          <w:color w:val="808080"/>
          <w:sz w:val="36"/>
        </w:rPr>
        <w:t>저는 우연을 믿지 않습니다, 콘티 박사님. 이 정도 규모의 거래에서는요.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domani cominciamo davvero a scavare a fondo.</w:t>
      </w:r>
    </w:p>
    <w:p>
      <w:r>
        <w:rPr>
          <w:i/>
          <w:color w:val="808080"/>
          <w:sz w:val="36"/>
        </w:rPr>
        <w:t>그럼 내일부터 정말로 깊이 파헤쳐 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D'accordo. Il dottor Colombo si aspetta un rapporto entro venerdì.</w:t>
      </w:r>
    </w:p>
    <w:p>
      <w:r>
        <w:rPr>
          <w:i/>
          <w:color w:val="808080"/>
          <w:sz w:val="36"/>
        </w:rPr>
        <w:t>좋습니다. 콜롬보 박사님은 금요일까지 보고서를 기대하고 계세요.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Cinque giorni. Poco tempo per una storia così complicata.</w:t>
      </w:r>
    </w:p>
    <w:p>
      <w:r>
        <w:rPr>
          <w:i/>
          <w:color w:val="808080"/>
          <w:sz w:val="36"/>
        </w:rPr>
        <w:t>5일이라. 이렇게 복잡한 이야기치고는 시간이 부족하군요.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 bene. Ma il cliente non aspetterà oltre.</w:t>
      </w:r>
    </w:p>
    <w:p>
      <w:r>
        <w:rPr>
          <w:i/>
          <w:color w:val="808080"/>
          <w:sz w:val="36"/>
        </w:rPr>
        <w:t>잘 압니다. 하지만 고객사는 더 이상 기다리지 않을 겁니다.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Buonanotte, avvocato Ferrari. Ci vediamo domattina, presto.</w:t>
      </w:r>
    </w:p>
    <w:p>
      <w:r>
        <w:rPr>
          <w:i/>
          <w:color w:val="808080"/>
          <w:sz w:val="36"/>
        </w:rPr>
        <w:t>안녕히 가세요, 페라리 변호사님. 내일 아침 일찍 뵙죠.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Buonanotte, dottor Conti. E grazie ancora, per l'onestà.</w:t>
      </w:r>
    </w:p>
    <w:p>
      <w:r>
        <w:rPr>
          <w:i/>
          <w:color w:val="808080"/>
          <w:sz w:val="36"/>
        </w:rPr>
        <w:t>안녕히 가세요, 콘티 박사님. 그리고 정직해 주셔서 다시 한번 감사합니다.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Testaccio, dodici case, un mercato di libri vecchi.</w:t>
      </w:r>
    </w:p>
    <w:p>
      <w:r>
        <w:rPr>
          <w:i/>
          <w:color w:val="808080"/>
          <w:sz w:val="36"/>
        </w:rPr>
        <w:t>테스타초, 열두 채의 집, 오래된 책 시장.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parole di quel libraio continuano a tornarmi in mente.</w:t>
      </w:r>
    </w:p>
    <w:p>
      <w:r>
        <w:rPr>
          <w:i/>
          <w:color w:val="808080"/>
          <w:sz w:val="36"/>
        </w:rPr>
        <w:t>그 노점상의 말이 계속 머릿속에 맴도는군요.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«Cercalo tu.» Ma cosa, esattamente, devo cercare?</w:t>
      </w:r>
    </w:p>
    <w:p>
      <w:r>
        <w:rPr>
          <w:i/>
          <w:color w:val="808080"/>
          <w:sz w:val="36"/>
        </w:rPr>
        <w:t>"직접 찾아봐." 하지만 정확히 뭘 찾아야 하지?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Domani tornerò a Testaccio, con occhi diversi, questa volta.</w:t>
      </w:r>
    </w:p>
    <w:p>
      <w:r>
        <w:rPr>
          <w:i/>
          <w:color w:val="808080"/>
          <w:sz w:val="36"/>
        </w:rPr>
        <w:t>내일 다시 테스타초로 가겠다, 이번엔 다른 눈으로.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Qualcuno, in quel quartiere, conosce la verità. La troverò.</w:t>
      </w:r>
    </w:p>
    <w:p>
      <w:r>
        <w:rPr>
          <w:i/>
          <w:color w:val="808080"/>
          <w:sz w:val="36"/>
        </w:rPr>
        <w:t>그 동네 누군가는 진실을 알고 있다. 반드시 찾아내겠다.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5화 — «Venerdì: la via di Rosa»(금요일: Rosa의 거리) — 그 포트폴리오 속 열두 채 중 하나가 Rosa의 트라토리아가 있던 건물이었다는 사실이 사무소에서 밝혀진다.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4화 · Il portafoglio di Testaccio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