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제3부 La Primavera delle Prove · 제4화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Il problema dell'enoteca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에노테카의 문제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밀라노 브레라 · Enoteca Ca' Vecchia · 4월 마지막 주 월요일 저녁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Ada Colombo(아다 부인) / Elena Valsecchi(엘레나) / Lorenzo Brambilla(로렌초) / Chiara Valsecchi(키아라) / Davide Moretti(다비데)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임대 계약서를 검토하러 온 엘레나가 아다 부인이 몇 달째 숨겨 온 건물 매각·임대 해지 통지서를 발견한다. 로렌초는 아다가 비밀을 숨겼다는 데 크게 충격받고, 자신과 키아라 사이의 '숨김'이라는 주제가 겹치며 감정이 격해진다. 엘레나는 상업용 임차인의 우선매수권이라는 한 줄기 희망을 찾아낸다.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[Lunedì sera, ore diciotto. L'Enoteca è chiusa al pubblico. Sul grande tavolo, un faldone di documenti, un portatile, una tazza di tè. Elena, con gli occhiali sulla fronte, studia il contratto d'affitto. Ada, accanto a lei, ha le mani strette in grembo. Lorenzo è dietro il bancone, in silenzio, con l'aria di chi non ha dormito.]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Signora Ada, ho letto il contratto tre volte. Sembra regolare, ma ci sono due clausole che richiedono attenzione.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Quali?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La prima riguarda il rinnovo. È automatico solo se il locatore non invia disdetta almeno dodici mesi prima della scadenza. La seconda riguarda la prelazione.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(dal bancone) Prelazione? Che cos'è?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Un diritto speciale degli inquilini commerciali. Se il proprietario vende l'immobile, deve offrirlo prima a chi lo occupa. Alle stesse condizioni dell'acquirente.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questo cosa significa per noi?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Che, se il proprietario avesse intenzione di vendere, voi avreste una possibilità di acquisto.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[Ada abbassa lo sguardo. Elena si accorge del gesto.]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Signora, c'è qualcosa che non mi ha detto?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Io... non so da dove cominciare.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(si avvicina) Zia?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[Ada apre la borsa. Ne estrae una busta bianca, stropicciata, con il timbro di una raccomandata. La posa sul tavolo con mano tremante.]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È arrivata il quindici gennaio. Non ho avuto il coraggio di aprirla subito, e poi... non ho avuto il coraggio di parlarne.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Posso?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Prego.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[Elena apre la busta e legge. L'espressione del suo viso passa dalla curiosità alla gravità.]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È una lettera di disdetta del contratto, firmata dalla nuova proprietà. «Gruppo Aurelia Immobiliare». Il contratto scade il trentuno dicembre, e non sarà rinnovato.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Nuova proprietà. Quindi l'edificio è già stato venduto, e nessuno ha ritenuto opportuno informarci.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Il vecchio proprietario avrebbe dovuto offrire l'immobile all'inquilino. Se non l'ha fatto, c'è una violazione del diritto di prelazione.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Lo so. Ho pensato di chiamare un avvocato. Poi mi sono vergognata.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Vergognata di cosa?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Di aver lasciato scadere i termini. Di aver aspettato tre mesi senza fare niente.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Tre mesi. Hai taciuto per tre mesi, zia.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Non volevo preoccuparti. Con il progetto delle luci, con tuo padre, con Chiara...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«Non volevo preoccuparti». È la frase che dicono tutti quando decidono per te che non hai diritto di sapere.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Lorenzo, ti prego, non essere duro.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sono duro. Sono ferito. C'è una differenza.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[Elena posa la lettera sul tavolo. Chiara entra dalla porta secondaria, con il fiato corto e una cartella da disegno sotto il braccio.]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Scusate il ritardo. Elena mi ha scritto che c'era una riunione. Cosa sta succedendo?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Siediti. Il contratto è in scadenza e l'edificio è stato venduto. Ada l'ha scoperto a gennaio.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 gennaio? E non ha detto niente?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Ho sbagliato. Lo 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Signora Ada, mi dispiace tanto. Ma sono sicura che c'è una soluzione.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la guarda. Il suo tono è controllato, ma la voce è tesa.]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interessante come, in questa stanza, ognuno abbia nascosto qualcosa a qualcuno.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Lorenzo...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parlo di te. O non solo di 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Credo che dovremmo restare concentrati sul problema legale. Le questioni personali possono aspettare.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Hai ragione, Elena. Scusate.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[Elena riapre il fascicolo. Sfoglia con attenzione.]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Allora, ecco la situazione. Il vecchio proprietario, il signor Brivio, ha venduto l'immobile al Gruppo Aurelia lo scorso novembre. La lettera di disdetta è stata inviata a dicembre, ricevuta a gennaio.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Ho conosciuto Brivio per quarant'anni. Non pensavo che mi avrebbe fatto una cosa del genere.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A volte gli affari diventano più importanti dell'amicizia.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Ma loro, il Gruppo Aurelia, cosa vogliono farne?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Secondo le mie ricerche, trasformare tutto il palazzo in un boutique hotel. Quindici camere, un bar al pianoterra.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 hotel a Brera, quindi. Non è sorprendente.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Un negozio di vini di quarant'anni, cancellato per un bar.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Non necessariamente. Se la violazione della prelazione è provata, possiamo chiedere l'annullamento della vendita oppure il diritto di riscatto.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Riscatto significa che possiamo comprare noi l'edificio?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Alle stesse condizioni dell'acquirente. Ma la finestra legale è di sei mesi dal rogito. Ed è già passata la metà.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Quando è stato fatto il rogito?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Il dieci dicembre.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Quindi scade il dieci giugno.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Esatto. Abbiamo meno di sei settimane.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[Silenzio. Lorenzo cammina lentamente attorno al tavolo.]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Sei settimane. Quanto costerebbe il riscatto?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Il prezzo di vendita è stato di due milioni e trecentomila euro.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[Un altro silenzio, più lungo. Ada scuote la testa.]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Due milioni e trecentomila. Non li avrei neanche in due vite.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Zia, non è una cifra irraggiungibile, se ci mettiamo insieme. Se ci mettiamo tutti.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Tutti chi?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Io, mia zia, mio padre, la banca... e magari altri investitori.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Posso dare una mano anch'io. Conosco professionisti che potrebbero essere interessati a un progetto di recupero.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(freddo) Sempre che non vai via.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[Un attimo di gelo. Chiara impallidisce. Elena si schiarisce la voce.]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Lorenzo, non è il momento.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Hai ragione. Scusa, Chiara. Non volevo.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No, avevi voglia di dirlo. Ma preferirei parlarne in privato, non qui, davanti a tutti.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D'accordo. Dopo.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[Elena richiude il fascicolo con un colpo secco.]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Facciamo così. Io preparo un esposto formale e una diffida entro giovedì. Ada, lei contatta Brivio e gli chiede conto. Lorenzo, tu parli con tuo padre. Chiara, trova professionisti.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E Davide?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Davide è già in cucina a preparare una cena per tutti. Ha insistito.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[La porta si apre. Entra Davide con un vassoio di lasagne fumanti.]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Chi ha fame? Ho portato la cena. E ho sentito tutto, perché la porta aveva un'ottima acustica.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Davide, sei un angelo.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Non sono un angelo. Sono un cuoco: so che nessuna crisi si affronta a stomaco vuoto.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[Mangiano in silenzio. Il vassoio si svuota. Lorenzo mangia a malapena. Chiara spiluzzica con la forchetta.]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Lorenzo, hai mangiato tre bocconi. Così non vinci nessuna battaglia.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ho fame.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La fame è un lusso, la forza è un dovere. Mangia.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prende un boccone. Per un attimo, i suoi occhi incontrano quelli di Chiara. Poi distoglie lo sguardo.]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[Più tardi. Gli altri sono andati via. Nel negozio restano Ada e Lorenzo, seduti al tavolo, con due tazze di tè freddo. La luce dei faretti è bassa.]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Lorenzo, voglio spiegarti perché non ho parlato.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Zia, non c'è bisogno.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C'è bisogno, invece. Sei arrabbiato con me, e hai ragione. Ma voglio che tu capisca.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Ti ascolto.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Questo negozio lo ha aperto il mio Aldo, nel millenovecentottantaquattro. Io ero una giovane vedova con un figlio piccolo, che non c'è più.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 so, zia. Me l'hai raccontato.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Ma non ti ho mai detto che, il giorno in cui è arrivata quella lettera, ho avuto la sensazione di perdere Aldo per la seconda volta. Come se il negozio fosse l'ultimo posto in cui lui esiste ancora.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Zia... non sapevo che ti sentissi così.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Non l'ho detto a nessuno. Per tre mesi ho fatto finta di niente, aspettando che il problema sparisse da solo. Una sciocchezza.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una reazione umana.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È una reazione da vigliacca. Ma mi sono vergognata troppo per chiedere aiuto. Tu sei sempre stato quello forte, quello che risolve.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sono sempre forte. Non l'ho mai pensato.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Lo so. Ed è per questo che ti voglio ancora più bene.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prende la mano di Ada.]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lasceremo che lo chiudano. Te lo prometto.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Non fare promesse che non puoi mantenere, caro.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Questa la manterrò. Dovessi vendere tutto quello che ho.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[La stessa sera, ore ventidue. Lorenzo, nella sua stanzetta sopra il negozio, compone il numero del padre.]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Pronto? Lorenzo? È tardi. Succede qualcosa?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Papà, scusa l'ora. Devo parlarti di una cosa importante.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Dimmi.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La zia Ada rischia di perdere il negozio. L'edificio è stato venduto a una società che vuole farne un albergo.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Lo so. Tua madre me ne ha accennato.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Già lo sapevi? E non mi hai detto niente?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Tua madre mi ha detto solo che c'erano problemi. Non i dettagli. E poi pensavo che spettasse a te parlarmene.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Capisco. Papà, c'è un modo per salvare il negozio, ma servono capitali. Ho bisogno del tuo aiuto.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Parliamone di persona. Vieni domenica, e non da solo: porta anche Chiara. In una conversazione di questa portata, preferisco che siano presenti tutti coloro che potrebbero avere un ruolo.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Chiara? Ma papà...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Hai detto che è una persona seria. Voglio verificarlo di persona.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Va bene. Verrò con lei. Se accetta.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Se accetta? Sei tu a doverglielo chiedere.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 farò. Buonanotte, papà.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Buonanotte, figlio mio.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posa il telefono sul tavolo. Si siede sul letto, con la testa tra le mani. Fuori, nella notte, i tram passano.]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[월요일 저녁 6시. 에노테카는 손님에게 닫혀 있다. 큰 탁자 위에 서류철, 노트북, 찻잔이 놓였다. 안경을 이마에 올린 엘레나가 임대 계약서를 살핀다. 곁의 아다는 무릎 위에서 두 손을 꼭 쥐고 있다. 계산대 뒤의 로렌초는 잠을 못 잔 사람의 얼굴로 말이 없다.]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아다 부인, 계약서를 세 번 읽었어요. 정상처럼 보이지만 주의가 필요한 조항이 두 개 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어떤 조항요?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첫째는 갱신에 관한 거예요. 임대인이 만기 12개월 전까지 해지 통지를 보내지 않으면 자동으로 갱신돼요. 둘째는 우선매수권이에요.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(계산대에서) 우선매수권? 그게 뭐죠?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상업용 임차인의 특별한 권리예요. 소유주가 건물을 팔면 거주하는 사람에게 먼저 제안해야 해요. 구매자와 같은 조건으로요.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그게 우리에게 어떤 의미죠?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소유주가 팔 의향이 있다면 여러분에게 매입 기회가 있다는 뜻이에요.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[아다가 시선을 내린다. 엘레나가 그 몸짓을 알아챈다.]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부인, 제게 말씀 안 하신 게 있나요?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난... 어디서부터 시작해야 할지 모르겠어.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(다가오며) 이모?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[아다가 가방을 연다. 구겨진 흰 봉투를 꺼낸다, 등기 우편 소인이 찍혀 있다. 떨리는 손으로 탁자 위에 내려놓는다.]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1월 15일에 도착했어. 바로 열 용기가 없었고, 그러다가... 말할 용기도 없었어.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제가 볼까요?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그래요.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[엘레나가 봉투를 열고 읽는다. 표정이 호기심에서 심각함으로 바뀐다.]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계약 해지 통지서예요, 새 소유주가 서명했어요. '그루포 아우렐리아 임모빌리아레'. 계약은 12월 31일 만료되고 갱신되지 않을 거라고요.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새 소유주. 그러니까 건물이 이미 팔렸는데 아무도 우리에게 알릴 필요를 느끼지 않았다는 거네요.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이전 소유주는 임차인에게 건물을 제안했어야 해요. 그러지 않았다면 우선매수권 침해예요.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알아. 변호사에게 전화할까 생각했지. 그러다 부끄러웠어.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뭐가 부끄러워요?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기한을 넘긴 것이. 석 달 동안 아무것도 안 하고 기다린 것이.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석 달. 석 달 동안 침묵했네요, 이모.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걱정시키고 싶지 않았어. 조명 프로젝트, 네 아버지, 키아라 때문에...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'걱정시키고 싶지 않았다'. 사람들이 네겐 알 권리가 없다고 대신 결정할 때 다 하는 말이에요.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로렌초, 제발 모질게 굴지 마.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모진 게 아니에요. 상처받은 거예요. 차이가 있어요.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[엘레나가 편지를 탁자에 내려놓는다. 키아라가 숨을 헐떡이며 제도 가방을 낀 채 옆문으로 들어온다.]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늦어서 미안해요. 엘레나가 회의가 있다고 문자를 보냈어요. 무슨 일이에요?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앉아. 계약이 만료되고 건물이 팔렸어. 아다 부인은 1월에 알게 됐어.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1월에요? 그런데 아무 말씀도 안 하셨어요?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내가 잘못했어. 알아.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아다 부인, 정말 안타까워요. 하지만 해결책이 있다고 확신해요.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그녀를 본다. 어조는 통제되어 있지만 목소리는 팽팽하다.]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 방에서 모두가 누군가에게 무언가를 숨겼다는 게 흥미롭네요.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로렌초...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너 얘기가 아니야. 아니, 너만의 얘기가 아니야.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법적 문제에 집중해야 한다고 생각해요. 개인적인 문제는 기다려도 돼요.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맞아, 엘레나. 미안.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[엘레나가 서류철을 다시 열고 꼼꼼히 넘긴다.]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자, 상황은 이래요. 이전 소유주 브리비오 씨가 지난 11월 아우렐리아 그룹에 건물을 팔았어요. 해지 통지서는 12월에 발송됐고 1월에 수령됐죠.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브리비오를 40년 동안 알았어. 이런 일을 할 줄은 몰랐어.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가끔은 사업이 우정보다 중요해지죠.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그런데 아우렐리아 그룹은 이곳을 어떻게 하려는 건데요?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제가 조사한 바로는 건물 전체를 부티크 호텔로 바꾸려는 거예요. 객실 열다섯 개, 1층에 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브레라에 호텔이라. 놀랍지 않네요.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40년 된 와인숍이 바 하나 때문에 사라지는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꼭 그렇진 않아요. 우선매수권 침해가 입증되면 매매 무효나 환매권을 청구할 수 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환매가 우리가 건물을 살 수 있다는 뜻이에요?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구매자와 같은 조건으로요. 하지만 법적 기한은 매매 증서 작성일로부터 6개월이에요. 이미 절반이 지났어요.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매매 증서는 언제 작성됐어요?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12월 10일에요.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그럼 6월 10일에 만료되네.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맞아요. 6주도 안 남았어요.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[침묵. 로렌초가 탁자 주위를 천천히 걷는다.]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6주. 환매 비용은 얼마나 들까요?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매매 가격은 230만 유로였어요.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[또 다른, 더 긴 침묵. 아다가 고개를 젓는다.]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230만. 두 번의 삶에도 못 모을 돈이야.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이모, 우리가 함께한다면 도달 못 할 액수는 아니에요. 다 같이 한다면.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모두가 누군데?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저, 이모, 아버지, 은행... 그리고 어쩌면 다른 투자자들.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나도 도울 수 있어요. 복원 프로젝트에 관심 있을 만한 전문가들을 알아요.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(차갑게) 네가 떠나지 않는다면 말이지.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[서늘한 순간. 키아라가 창백해진다. 엘레나가 헛기침을 한다.]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로렌초, 지금은 그럴 때가 아니야.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맞아. 미안해, 키아라. 그럴 생각은 아니었어.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아니, 하고 싶었던 말이야. 하지만 모두 앞이 아니라 둘이서 얘기하는 게 낫겠어.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좋아. 나중에.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[엘레나가 탁 소리가 나게 서류철을 닫는다.]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이렇게 해요. 저는 목요일까지 공식 진정서와 경고장을 준비할게요. 아다 부인은 브리비오에게 연락해 해명을 요구하세요. 로렌초, 아버지와 얘기해. 키아라, 전문가들을 찾아.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다비데는?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다비데는 이미 주방에서 모두를 위한 저녁을 준비하고 있어요. 고집을 부렸죠.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[문이 열린다. 김이 나는 라자냐 쟁반을 든 다비데가 들어온다.]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누구 배고파요? 저녁을 가져왔어요. 그리고 문 음향이 좋아서 다 들었어요.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다비데, 넌 천사구나.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천사가 아니에요. 요리사라서 빈속으로 위기를 맞는 법은 없다는 걸 알아요.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[조용히 식사한다. 쟁반이 비어 간다. 로렌초는 거의 먹지 않는다. 키아라는 포크로 깨작거린다.]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로렌초, 세 입 먹었어. 그렇게는 어떤 전투도 못 이겨.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배고프지 않아.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배고픔은 사치지만 힘은 의무야. 먹어.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한 입 먹는다. 잠깐 키아라의 눈과 마주치지만 곧 시선을 돌린다.]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[조금 뒤. 다른 사람들은 떠났다. 가게에는 아다와 로렌초만 탁자에 앉아 식은 차 두 잔을 두고 있다. 스포트라이트의 빛은 낮다.]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로렌초, 내가 왜 말하지 않았는지 설명하고 싶어.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이모, 그럴 필요 없어요.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아니, 필요해. 넌 나에게 화났고 그럴 만해. 하지만 네가 이해했으면 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듣고 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이 가게는 내 알도가 1984년에 열었어. 난 어린 아들을 둔 젊은 과부였는데, 그 아이는 이제 없지.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알아요, 이모. 말씀해 주셨잖아요.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하지만 그 편지가 온 날 알도를 두 번째로 잃는 것 같았다고는 말하지 않았지. 마치 가게가 그가 아직 존재하는 마지막 장소인 것처럼.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이모... 그렇게 느끼는 줄 몰랐어요.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아무에게도 말하지 않았어. 석 달 동안 문제가 저절로 사라지길 기다리며 아무 일 없는 척했지. 어리석은 일이야.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인간적인 반응이에요.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겁쟁이의 반응이야. 하지만 도움을 청하기에는 너무 부끄러웠어. 넌 늘 강하고 해결하는 사람이었지.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난 늘 강하지 않아요. 그렇게 생각한 적 없어요.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알아. 그래서 널 더 사랑한단다.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아다의 손을 잡는다.]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우리가 그렇게 닫게 두지 않을 거예요. 약속해요.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지킬 수 없는 약속은 하지 마라, 얘야.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이건 지킬 거예요. 가진 걸 다 팔게 되더라도.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[같은 날 밤 10시. 가게 위의 작은 방에서 로렌초가 아버지의 번호를 누른다.]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여보세요? 로렌초? 늦었는데. 무슨 일이니?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아빠, 늦은 시간에 죄송해요. 중요한 일로 말씀드릴 게 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말해라.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아다 이모가 가게를 잃을 위기예요. 건물이 호텔로 만들려는 회사에 팔렸어요.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알고 있다. 네 어머니가 귀띔했다.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벌써 알았다고요? 그런데 아무 말도 안 하셨어요?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네 어머니는 문제가 있다고만 하셨다. 세부 사항은 아니고. 그리고 네가 얘기해 주는 게 맞다고 생각했지.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알겠어요. 아빠, 가게를 살릴 방법이 있는데 자본이 필요해요. 아빠의 도움이 필요해요.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직접 얘기하자. 일요일에 와라, 혼자가 아니라 키아라도 데려와라. 이런 규모의 대화에는 역할을 맡을 수 있는 모든 사람이 있는 게 좋다.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키아라요? 하지만 아빠...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진지한 사람이라고 했잖니. 직접 확인하고 싶다.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좋아요. 그녀와 함께 갈게요. 그녀가 받아들인다면.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받아들인다면? 그녀에게 부탁하는 건 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그럴게요. 안녕히 주무세요, 아빠.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잘 자라, 내 아들.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휴대폰을 탁자에 내려놓는다. 침대에 앉아 머리를 두 손으로 감싼다. 밖에서는 밤 속으로 트램이 지나간다.]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faldone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큰 서류철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faldone di documenti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disdetta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(계약) 해지 통지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lettera di disdetta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locatore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임대인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il locatore non invia disdetta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prelazione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우선매수권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diritto di prelazione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inquilino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세입자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diritto speciale degli inquilini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raccomandata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등기 우편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il timbro di una raccomandata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violazione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위반, 침해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violazione del diritto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scadenza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만료, 기한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 scadenza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rogito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매매 증서(공증)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il rogito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riscatto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환매, 되찾기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diritto di riscatto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esposto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진정서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esposto formale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diffida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경고장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diffida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acquirente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n.m./f.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구매자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alle stesse condizioni dell'acquirente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annullamento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무효화, 취소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l'annullamento della vendita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spilluzzicare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조금씩 깨작거리다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spiluzzica con la forchetta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irraggiungibile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도달할 수 없는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cifra irraggiungibile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조건법 과거와 가정: 법적 상황 설명 [B2~C1]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Il vecchio proprietario avrebbe dovuto offrire l'immobile. (조건법 과거 + dovere: ~했어야 했다)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 il proprietario avesse intenzione di vendere, avreste una possibilità. (접속법 반과거 + 조건법 현재)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pensavo che mi avrebbe fatto una cosa del genere. (과거에서 본 미래)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형태: avrei dovuto, avresti potuto, avrebbe voluto.</w:t>
      </w:r>
    </w:p>
    <w:p>
      <w:pPr>
        <w:pStyle w:val="Heading3"/>
      </w:pPr>
      <w:r>
        <w:t>② 전치사 'entro', 'fra', 'tra', 'da'과 기한 표현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entro giovedì (목요일까지) / entro fine maggio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La finestra legale è di sei mesi dal rogito. (da + 시작점)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Abbiamo meno di sei settimane. (meno di + 수량)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È già passata la metà. (la metà = 절반)</w:t>
      </w:r>
    </w:p>
    <w:p>
      <w:pPr>
        <w:pStyle w:val="Heading3"/>
      </w:pPr>
      <w:r>
        <w:t>③ 직설법 근과거 / 반과거 대비: 사건과 상황 [B1]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È arrivata il quindici gennaio. (한 시점: 근과거)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ho avuto il coraggio. (사건 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Ho conosciuto Brivio per quarant'anni. (기간이 정해진 과거: 근과거)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비교: Conoscevo Brivio da quarant'anni (진행 상태).</w:t>
      </w:r>
    </w:p>
    <w:p>
      <w:pPr>
        <w:pStyle w:val="Heading3"/>
      </w:pPr>
      <w:r>
        <w:t>④ 비교와 조건: 'sempre che', 'a patto che'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Sempre che non vai via. (sempre che + 직설법/접속법: ~하지 않는다면)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A patto che + 접속법: A patto che tu mi dica la verità.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Purché + 접속법: Purché sia onesto.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A meno che non + 접속법: A meno che non cambi idea.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è il momento.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지금은 그럴 때가 아니야.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상황이 부적절하다고 제지할 때.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chiedere conto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해명을 요구하다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chiedere conto di qualcosa a qualcuno.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 un colpo secco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탁 소리가 나게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colpo secco = 짧고 단호한 소리.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 malapena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겨우, 거의 ~않다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mangia a malapena = 겨우 먹는다.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 stomaco vuoto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빈속에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 stomaco vuoto / pieno.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 porta aveva un'ottima acustica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문의 음향이 좋았다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유머. acustica = 음향.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tenere nascosto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숨겨 두다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tenere nascosto qualcosa a qualcuno.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volevo preoccuparti.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걱정시키고 싶지 않았어.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거짓 선의의 상투구. 숨기기를 정당화할 때.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ritenere opportuno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~할 필요가 있다고 여기다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격식 표현. ritenere opportuno informare.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due vite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두 번의 삶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li avrei neanche in due vite.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nessuna crisi si affronta a stomaco vuoto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빈속으로 위기를 맞는 법은 없다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다비데 식 속담.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이탈리아 상업용 임대차에서는 임차인에게 '우선매수권(prelazione)'이 있어, 소유주가 건물을 팔 때 먼저 임차인에게 같은 조건으로 제안해야 합니다. 이를 어기면 임차인은 매매 증서(rogito) 후 6개월 안에 환매권(riscatto)을 행사할 수 있습니다. 임대 해지 통지는 보통 등기(raccomandata)로 송달되며, 상업용 임대는 6+6년 형태로 갱신되는 경우가 일반적입니다. 이탈리아 도심의 오래된 가게가 부티크 호텔과 외식 업체로 바뀌는 일은 '젠트리피케이션'의 대표적 현상입니다. 브레라처럼 관광지인 구역에서는 이런 건물 매입이 특히 활발합니다.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2%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53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53%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41%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5화 «Non ti ho mai chiesto di restare»: 숨겨진 비밀에 쌓인 분노가 터지며 로렌초와 키아라가 처음으로 크게 다툰다.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3부 4화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