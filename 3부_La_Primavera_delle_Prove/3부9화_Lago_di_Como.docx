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제3부 La Primavera delle Prove · 제9화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Lago di Como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코모 호수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코모 호수의 벨라지오 · 프란차코르타 에르부스코의 포도밭 · 토요일 하루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Valsecchi(키아라) / Elena Valsecchi(엘레나) / Giovanna(조반나) / Lorenzo Brambilla(로렌초) / Giorgio Brambilla(조르조)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토요일, 키아라는 어머니·동생과 함께 코모 호수 벨라지오를 찾아 아버지의 추억과 자신의 선택을 마주하고, 로렌초는 프란차코르타에서 처음으로 아버지와 포도밭을 걸으며 오랜 침묵을 깬다. 두 호수에서 두 사람은 각자 같은 결론에 가까워진다.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[Sabato mattina, ore nove. Il battello da Varenna a Bellagio solca le acque calme del Lago di Como. Chiara, Elena e Giovanna siedono sul ponte, avvolte nelle sciarpe leggere. Le montagne sono ancora velate di foschia.]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Franco mi ha portata qui trent'anni fa, esattamente su questo battello.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Lo so, mamma. Ce l'hai raccontato centocinquanta volte.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E ve lo racconterò altre cento. Perché la storia migliora, ogni volta che la ripeto.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Qual era il particolare che aggiungevi sempre?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Che aveva un anello in tasca e non trovava il coraggio. Per ventidue chilometri di lago.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E poi?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Poi, quando siamo scesi a Bellagio, è scivolato sulla scaletta e l'anello è caduto in acqua. Ha detto: «Allora è un segno. Sposami comunque». Ed è stato il più bel discorso di sempre.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Mamma, mi hai raccontato questa storia anche quando ero piccola, ma non l'ho mai capita davvero. Ora sì.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Cosa hai capito?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Che l'amore, a volte, non ha bisogno di un anello. Ha bisogno di qualcuno che, nel momento sbagliato, abbia il coraggio di chiedere.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Lorenzo ti ha già chiesto?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ancora. Domani.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E tu cosa risponderai?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lo so. Cioè... lo so, ma ho paura di dirlo.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[Il battello attracca a Bellagio. Scendono sul molo di pietra, in un sole improvviso. Camminano lungo la salita acciottolata, tra negozietti e glicini in fiore.]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Mamma, lasciaci sole un attimo. Ho bisogno di parlare con Chiara.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Vado a comprare dei fichi secchi. Ci vediamo alla gelateria.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[Giovanna si allontana. Elena e Chiara si siedono su un muretto affacciato sul lago.]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Allora. Domani avrai un appuntamento importante. Hai deciso cosa dire?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del tutto. Ma ho capito una cosa, ieri sera, dopo aver visto Riva.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Hai visto Riva?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ha chiesto se avessi già deciso. Gli ho detto di no. E lui mi ha detto: «Sei sicura di volere questa risposta, o vuoi che ti dia una scelta diversa?».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Una scelta diversa?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Ha detto che, se non me la sento di trasferirmi a Torino, può immaginare un ruolo ibrido: direzione del progetto da Milano, con due giorni a settimana a Torino.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Quindi la dicotomia che ti angosciava — Torino o Lorenzo — non è mai stata una vera dicotomia. È stata una paura che aveva la forma di un contratto.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È una bella frase da avvocata.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Lo so. Me la segno.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 ora ho un altro problema.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Quale?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Se la situazione fosse più semplice, non avrei più alibi. Dovrei decidere davvero cosa voglio.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E cosa vuoi?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Voglio fare quel progetto. E voglio Lorenzo. E voglio che nessuno mi costringa a scegliere.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È una posizione molto adulta.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Dici sul serio?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Sì. Gli adulti non scelgono tra le cose che amano. Costruiscono un sistema in cui possono averle entrambe.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[Alla gelateria di Bellagio, Giovanna ha già ordinato tre coni al pistacchio. Aspetta le figlie con un sorriso complice.]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Eccovi. Ho preso tre pistacchi. Non ammetto obiezioni.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l'avremmo mai fatto, mamma.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Chiara, mentre eri via con tua sorella, ho riflettuto. Posso dirti una cosa da madre?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Certo.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Quando tuo padre mi ha chiesto di sposarlo, io avevo ventitré anni, una laurea in lettere e un posto da insegnante a Bergamo. Per sposarlo, ho rinunciato a quel posto. Mi pento ancora, a volte.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Mamma... non me l'hai mai detto.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Non te l'ho mai detto perché non volevo influenzare le tue scelte. Ma ti dico ora che l'amore, per quanto grande, non è un buon motivo per smettere di essere se stessi.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È una dichiarazione molto femminista, mamma.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Sono una donna del secolo scorso con idee del secolo prossimo. Mangiate il gelato, si scioglie.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Grazie, mamma. Questo mi aiuta più di quanto immagini.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Lo so. Ho una lunga esperienza di figlie.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E di gelati.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Soprattutto di gelati.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[Mezzogiorno. Erbusco, in Franciacorta. Una strada sterrata sale tra due file di vigne appena sbocciate. Lorenzo, con un cappello di paglia, cammina accanto a suo padre, un uomo alto e magro, con la camicia a quadri e le mani segnate dal lavoro.]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Questa è la parcella dei due ettari. È la più vecchia: le viti hanno sessant'anni.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Sessant'anni. Le ha piantate il nonno?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Il nonno, con le sue mani. Una per una.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si china e tocca una foglia tenera.]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Sono diverse da quelle che ricordavo. Più sottili.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Sono le viti vecchie. Producono meno, ma l'uva è più concentrata. È come le persone: danno meno, ma meglio.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Papà, posso dirti una cosa?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Dimmi.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Ho paura di avervi fatto soffrire. Te e la mamma. Per tutti questi anni.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[Giorgio si ferma. Guarda a lungo le vigne.]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Non sei stato tu a farci soffrire. Siamo stati noi ad aspettarci che tu fossi un'altra persona. È un errore dei genitori: confondere l'amore con la proprietà.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Quella frase... l'ho letta nella tua lettera.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Lo so. Ci ho messo tre giorni a trovare le parole.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Papà... l'infarto. Perché non me l'hai detto?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Perché non volevo che ti sentissi in obbligo. Volevo che tornassi quando lo volevi tu.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Sono tornato adesso. È abbastanza?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È più che abbastanza. È l'unico momento che conta.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[Giorgio posa una mano sulla spalla del figlio. Per la prima volta, Lorenzo non si ritrae.]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Papà, ti ho portato un regalo. Da parte di zia Ada.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prende dallo zaino una bottiglia. Un Barolo del duemilaundici, con l'etichetta consumata.]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Un Barolo del 2011! Quello che ha fatto il cugino di tua zia... Dove l'ha trovato?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Conservava le ultime tre bottiglie in cantina, da anni.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Di' ad Ada che un uomo testardo come me non merita un regalo così.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Glielo dirò. Ma sappi che era l'unica cosa che ha trovato per ringraziarti.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Allora apriamola, stasera. Con tua madre.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Volentieri.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[Si siedono su un muretto di pietra, all'ombra di un fico. Giorgio estrae un coltello e un pezzo di pane e formaggio dalla borsa.]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Mangia. Non ti fa male un po' di Franciacorta e di formaggio di pecora.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Papà, il medico ha detto di stare attento con il sale.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Il medico dice tante cose. Io faccio quello che posso.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Faccio finta di non aver sentito.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Bravo. Così si diventa adulti.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[Silenzio. Il vento muove le foglie. Si sentono, in lontananza, le campane di un paese vicino.]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Parlami di questa Chiara. Non sono bravo con le domande, ma voglio capire.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È... un'architetta. Ma è molto di più.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Cosa?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la persona con cui ho imparato che l'amore non si dichiara una volta, ma si ricostruisce ogni giorno, come una casa che deve resistere alle stagioni.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Una bella immagine. Sembra qualcosa che direbbe tua madre.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Probabilmente me l'ha insegnata lei.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Allora tienila stretta, questa ragazza. E portala qui. Voglio vederla camminare tra le vigne.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Domani le parlo. Se mi dice di sì, la porto.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Se ti dice di sì.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O di 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Non dirà di no. Ha già detto di sì, in qualche modo, perché non l'hai ancora mollata.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[Sera, ore venti. La cucina della casa dei Brambilla, a Erbusco. Una grande tavola di legno, lumi a petrolio, il profumo di arrosto. Teresa, in grembiule, mescola un sugo. Giorgio, seduto a capotavola, ha davanti il Barolo del duemilaundici ancora chiuso. Lorenzo apparecchia.]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Giorgio, apri quella bottiglia. Il sugo è quasi pronto.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La apro quando Lorenzo si siede. Non prima.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Mi siedo subito. Ecco.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[Giorgio stappa la bottiglia con cura. Annusa il tappo, chiude gli occhi.]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Rose appassite. Catrame. Un tocco di liquirizia. Ada sapeva scegliere i vini, quando voleva.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Versa, versa. Voglio brindare.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[Giorgio versa tre bicchieri. Alzano i calici.]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Alla famiglia. A chi c'è, a chi c'è stato, e a chi verrà.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A chi verrà?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Sì. Perché sento che arriva una ragazza.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(arrossisce) Papà...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Giorgio, non metterlo in imbarazzo.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Non lo metto in imbarazzo. Gli dico che sono contento.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Sono io che sono contento, papà. Di essere qui.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Allora bevi. Il vino non aspetta.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[Sera. Il battello di ritorno a Varenna. Il sole cala sul lago in un'esplosione di rosa e oro. Chiara è sola a prua, con il telefono in mano. Scrive un messaggio a Lorenzo.]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(scrive) «Sono sul lago, da sola. Penso a te. Ci vediamo domani, alle sei.»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[Dopo pochi secondi, un messaggio di risposta. Chiara lo apre.]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(messaggio) «Anch'io sono vicino a un lago. Piccolo, color bronzo, pieno di vento. Penso a te. A domani.»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(sorride, con gli occhi lucidi) Due laghi. Un solo pensiero.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[토요일 오전 9시. 바레나에서 벨라지오로 가는 배가 코모 호수의 잔잔한 물을 가른다. 키아라, 엘레나, 조반나가 가벼운 스카프를 두르고 갑판에 앉아 있다. 산은 아직 안개에 덮여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프랑코가 30년 전 정확히 이 배에 날 데려왔어.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알아, 엄마. 백오십 번쯤 말했잖아.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그리고 백 번쯤 더 말할 거야. 이야기는 되풀이할 때마다 나아지니까.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항상 덧붙이던 대목이 뭐였지?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주머니에 반지가 있었는데 용기를 못 냈다는 거. 호수 22킬로미터 내내.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그다음엔?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그리고 벨라지오에서 내릴 때 계단에서 미끄러져 반지를 물에 떨어뜨렸어. '이건 신호야. 그래도 나와 결혼해 줘'라고 했지. 최고의 연설이었어.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엄마, 어릴 때도 이 이야기를 해 줬지만 한 번도 제대로 이해하지 못했어. 이제는 알겠어.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뭘 이해했니?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사랑은 때로 반지가 필요하지 않다는 걸. 잘못된 순간에 부탁할 용기를 가진 누군가가 필요하다는 걸.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로렌초가 이미 부탁했어?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아직. 내일.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그럼 넌 뭐라고 답할 거니?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모르겠어. 아니... 알긴 하는데 말하기가 무서워.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[배가 벨라지오에 닿는다. 갑자기 햇빛이 비치는 돌 부두로 내린다. 작은 가게와 만발한 등나무 사이 자갈 오르막길을 걷는다.]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엄마, 잠깐 우리만 있게 해 줘. 키아라와 얘기해야 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말린 무화과를 사러 갈게. 젤라테리아에서 보자.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[조반나가 자리를 뜬다. 엘레나와 키아라가 호수를 내려다보는 낮은 담에 앉는다.]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그럼. 내일 중요한 약속이 있지. 뭐라고 말할지 정했어?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완전히는 아니야. 하지만 어젯밤 리바를 만난 뒤 한 가지를 깨달았어.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리바를 만났어?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결정했냐고 물었어. 아니라고 했지. 그가 '이 대답을 정말 원해요, 아니면 다른 선택지를 줄까요?'라고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다른 선택지?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토리노로 이사하기 어렵다면 하이브리드 역할을 상상할 수 있다고. 밀라노에서 프로젝트를 지휘하고 주 2일은 토리노에서.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그럼 너를 괴롭힌 이분법, 토리노냐 로렌초냐는 처음부터 진짜 이분법이 아니었네. 계약서 모양을 한 두려움이었던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변호사다운 좋은 문장이네.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알아. 적어 둘게.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하지만 이제 다른 문제가 생겼어.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뭔데?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상황이 더 단순해지면 변명이 사라져. 정말 뭘 원하는지 결정해야 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그래서 뭘 원해?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 프로젝트를 하고 싶어. 그리고 로렌초를 원해. 그리고 누구도 날 선택하게 강요하지 않기를 원해.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아주 어른스러운 입장이야.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진심이야?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응. 어른은 사랑하는 것들 사이에서 고르지 않아. 둘 다 가질 수 있는 체계를 만들어.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[벨라지오의 젤라테리아에서 조반나가 이미 피스타치오 콘 세 개를 주문해 놓았다. 공모의 미소를 지으며 딸들을 기다린다.]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왔구나. 피스타치오 세 개를 샀어. 이의는 받지 않아.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우린 절대 안 그랬을 거야, 엄마.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키아라, 동생과 자리를 비운 동안 생각해 봤어. 엄마로서 한마디 해도 될까?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네 아버지가 청혼했을 때 난 스물셋에 문학 학위가 있었고 베르가모 교사 자리도 있었어. 결혼하려고 그 자리를 포기했지. 지금도 가끔 후회해.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엄마... 한 번도 말 안 했잖아.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네 선택에 영향을 주고 싶지 않아서 말하지 않았어. 하지만 지금 말해 주마. 사랑이 아무리 크더라도 자기 자신이기를 그만둘 좋은 이유는 아니란다.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엄마, 아주 페미니스트적인 선언인데.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난 지난 세기의 여자지만 다음 세기의 생각을 가졌어. 젤라토 먹어, 녹겠다.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고마워, 엄마. 상상하는 것보다 더 도움이 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알아. 난 딸에 대한 긴 경험이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그리고 젤라토에 대해서도.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무엇보다도 젤라토에.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[정오. 프란차코르타의 에르부스코. 막 싹이 튼 포도나무 두 줄 사이로 비포장 길이 오른다. 밀짚모자를 쓴 로렌초가 아버지 옆을 걷는다. 키가 크고 마른 체형에 체크 셔츠를 입고 일에 거칠어진 손을 가진 남자다.]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이게 그 2헥타르 구획이다. 가장 오래된 곳이야. 포도나무가 예순 해 됐지.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예순 해요. 할아버지가 심으셨나요?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할아버지가 직접 손으로. 한 그루씩.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몸을 숙여 여린 잎을 만진다.]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기억하던 것과 달라요. 더 가늘어요.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늙은 포도나무야. 수확은 적지만 포도가 더 농축돼 있어. 사람과 같다. 덜 주지만 더 낫게 주지.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아빠, 한마디 해도 돼요?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말해라.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아빠와 엄마를 많이 힘들게 한 것 같아요. 그 모든 세월 동안.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[조르조가 멈춘다. 한참 포도밭을 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우리를 힘들게 한 건 네가 아니다. 네가 다른 사람이길 기대한 우리였다. 부모의 잘못이지. 사랑과 소유를 혼동하는 것.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 문장... 아빠 편지에서 읽었어요.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알아. 단어를 찾는 데 사흘 걸렸다.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아빠... 심근경색. 왜 말 안 했어요?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네가 의무감을 느끼는 걸 원치 않았다. 네가 원할 때 돌아오길 바랐지.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지금 돌아왔어요. 충분한가요?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충분하고도 남지. 중요한 건 지금뿐이야.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[조르조가 아들의 어깨에 손을 올린다. 처음으로 로렌초가 피하지 않는다.]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아빠, 선물을 가져왔어요. 아다 이모가 보낸.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배낭에서 병을 꺼낸다. 라벨이 닳은 2011년산 바롤로다.]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2011년산 바롤로! 네 이모의 사촌이 만든 거구나... 어디서 구했대?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지하실에 마지막 세 병을 몇 년째 보관하고 있었어요.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아다에게 말해라, 나처럼 고집 센 사람은 이런 선물을 받을 자격이 없다고.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말씀드릴게요. 하지만 이모가 아빠에게 감사하기 위해 찾은 유일한 것이었어요.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그럼 오늘 밤 열자. 네 어머니와 함께.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기꺼이요.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[무화과나무 그늘의 돌담에 앉는다. 조르조가 가방에서 칼, 빵과 치즈 조각을 꺼낸다.]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먹어라. 프란차코르타와 양 치즈가 해롭진 않다.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아빠, 의사가 소금 조심하라고 했잖아요.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의사는 많은 말을 하지. 난 할 수 있는 만큼 한다.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못 들은 척할게요.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잘했다. 그렇게 어른이 되는 거야.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[침묵이 흐른다. 바람이 잎을 흔든다. 멀리서 이웃 마을의 종소리가 들린다.]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이 키아라에 대해 말해 보렴. 난 질문을 잘 못하지만 이해하고 싶다.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건축가예요. 하지만 그보다 훨씬 더요.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뭔데?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사랑은 한 번 선언하는 게 아니라 계절을 견뎌야 하는 집처럼 매일 다시 세우는 거라는 걸 함께 배운 사람이에요.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좋은 이미지구나. 네 어머니가 할 법한 말 같다.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아마 엄마가 가르쳐 주셨을 거예요.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그럼 그 아가씨를 꼭 잡아라. 그리고 여기 데려와. 포도밭 사이를 걷는 걸 보고 싶다.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내일 얘기할게요. 허락하면 데려올게요.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허락한다면.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아니면 아니라고 하면.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아니라고 안 할 거다. 이미 어떤 방식으로든 그렇다고 했어. 아직 네가 포기하지 않았으니까.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[저녁 8시. 에르부스코 브람빌라 가의 부엌. 큰 나무 식탁, 석유램프, 구운 고기 냄새. 앞치마 차림의 테레사가 소스를 젓는다. 상석의 조르조 앞에 아직 닫힌 2011년산 바롤로가 있다. 로렌초가 상을 차린다.]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조르조, 그 병을 열어요. 소스가 거의 다 됐어요.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로렌초가 앉으면 열겠소. 그 전엔 안 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바로 앉을게요. 자.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[조르조가 조심스레 병을 딴다. 코르크 냄새를 맡고 눈을 감는다.]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시든 장미, 타르, 약간의 감초. 아다는 마음만 먹으면 와인을 고를 줄 알았지.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따라요, 따라요. 건배하고 싶어요.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[조르조가 세 잔을 따른다. 잔을 든다.]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가족을 위하여. 지금 있는 사람, 있었던 사람, 올 사람을 위하여.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올 사람이요?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그래. 한 아가씨가 올 것 같아서.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(얼굴이 빨개지며) 아빠...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조르조, 곤란하게 하지 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곤란하게 하는 게 아니야. 기쁘다고 말하는 거지.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내가 기뻐요, 아빠. 여기 있어서.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그럼 마셔라. 와인은 기다려 주지 않는다.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[저녁. 바레나로 돌아가는 배. 해가 분홍과 금빛의 폭발 속에서 호수 위로 진다. 키아라가 혼자 뱃머리에서 휴대폰을 들고 있다. 로렌초에게 메시지를 쓴다.]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(쓰며) '호수 위에서 혼자 있어. 네 생각을 해. 내일 6시에 보자.'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[몇 초 뒤 답장이 온다. 키아라가 연다.]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(메시지) '나도 호수 근처야. 작고 청동색이며 바람이 가득해. 네 생각을 해. 내일 봐.'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(눈이 촉촉한 채 미소 지으며) 호수 둘, 생각은 하나.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battello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유람선, 작은 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battello da Varenna a Bellagio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solcare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(배가 물을) 가르다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solca le acque calme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foschia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옅은 안개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velate di foschia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molo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부두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Scendono sul molo di pietra.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acciottolato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자갈 깔린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 salita acciottolata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glicine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등나무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glicini in fiore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dicotomia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이분법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 dicotomia che ti angosciava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ibrido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하이브리드의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ruolo ibrido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angosciare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괴롭히다, 불안하게 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 angosciava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parcella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(토지) 구획; 수임료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 parcella dei due ettari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vite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포도나무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le viti hanno sessant'anni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sterrato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agg./n.m.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비포장의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strada sterrata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mollare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놓다, 포기하다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l'hai ancora mollata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fico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무화과(나무)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all'ombra di un fico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pecora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양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formaggio di pecora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prua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뱃머리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 prua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접속법 반과거: 가정 상황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 la situazione fosse più semplice, non avrei più alibi. (se + 접속법 반과거 + 조건법)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Mi ha chiesto se avessi già deciso. (간접 의문 + 접속법 대과거)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 tu me lo chiedessi, direi di sì.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형태: fossi, avessi, facessi, dicessi, andassi, stessi.</w:t>
      </w:r>
    </w:p>
    <w:p>
      <w:pPr>
        <w:pStyle w:val="Heading3"/>
      </w:pPr>
      <w:r>
        <w:t>② 미래형 질문과 가능성: 'sarà', 'avrà'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Domani avrai un appuntamento importante. (단순미래: 확정된 미래)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E tu cosa risponderai? (미래 질문)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dirà di no. (확신 표현: 미래로 추측)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Sarà il lago, o sarà il sole? (현재 추측)</w:t>
      </w:r>
    </w:p>
    <w:p>
      <w:pPr>
        <w:pStyle w:val="Heading3"/>
      </w:pPr>
      <w:r>
        <w:t>③ 부정(否定) 대조: 'non X ma Y', 'non solo'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è l'anello a decidere, ma il coraggio. (대조 구문)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sei stato tu a farci soffrire. Siamo stati noi ad aspettarci...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si dichiara una volta, ma si ricostruisce ogni giorno.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분열문: È + 강조어 + che/a + 동사: È stato lui a chiedere.</w:t>
      </w:r>
    </w:p>
    <w:p>
      <w:pPr>
        <w:pStyle w:val="Heading3"/>
      </w:pPr>
      <w:r>
        <w:t>④ 일반 현재와 비유: 'è come'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È come le persone: danno meno, ma meglio.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Come una casa che deve resistere alle stagioni.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Le viti vecchie producono meno, ma l'uva è più concentrata.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비교급 + 부사 meglio, peggio: danno meglio, vivono peggio.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centocinquanta volte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백오십 번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과장된 횟수 표현. 이미 많이 들었다는 뜻.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 storia migliora ogni volta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이야기는 할 때마다 나아진다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구전 이야기의 특징을 말하는 유머.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 la segno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적어 둘게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segnarsi qualcosa = 메모하다.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se ne parla.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말도 안 돼.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이전 화에서 복습.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 viene naturale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자연스럽게 된다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venire naturale a qualcuno.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tenere stretta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꼭 잡아 두다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tienila stretta = 소중히 붙들어라.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l'hai ancora mollata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아직 포기하지 않았다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mollare = 놓다·포기하다. 구어.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dare del tu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말을 놓다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이전 화들에서 다룸.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un'esplosione di rosa e oro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분홍과 금빛의 폭발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색채 묘사에 쓰는 비유.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sentirsela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~할 마음이 들다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 non me la sento di trasferirmi = 이사할 마음이 안 든다면.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Due laghi, un solo pensiero.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호수 둘, 생각은 하나.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대구와 병렬을 이용한 시적 표현.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코모 호수(Lago di Como)는 알프스 기슭의 Y자형 빙하 호수로, 벨라지오(Bellagio)는 '호수의 진주'로 불리는 낭만적인 마을입니다. 바레나-벨라지오 구간은 연락선(battello)이 자주 다니는 인기 코스입니다. 프란차코르타는 이세오 호수(Lago d'Iseo) 남쪽 구릉지대에 위치하며, 호수 근처 포도밭은 호수가 온도를 조절해 포도 재배에 유리합니다. 60년 된 늙은 포도나무(vecchie vigne)는 수확량은 적지만 응축도가 높아 고급 와인에 쓰이는 경우가 많습니다. 이탈리아 가족은 이처럼 특별한 장소에 얽힌 이야기를 대를 이어 반복하며 전하는 풍습이 있습니다.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62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62%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10화 «Riconciliazione»: 일요일 저녁 6시, 나빌리오에서 약속한 대로 두 사람이 마주 선다.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3부 9화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