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 w:cs="Calibri" w:eastAsia="Malgun Gothic"/>
          <w:b/>
          <w:i w:val="0"/>
          <w:color w:val="7A1F3D"/>
          <w:sz w:val="22"/>
        </w:rPr>
        <w:t>UN CALICE A MILANO</w:t>
      </w:r>
    </w:p>
    <w:p>
      <w:pPr>
        <w:spacing w:after="200"/>
        <w:jc w:val="center"/>
      </w:pPr>
      <w:r>
        <w:rPr>
          <w:rFonts w:ascii="Calibri" w:hAnsi="Calibri" w:cs="Calibri" w:eastAsia="Malgun Gothic"/>
          <w:b w:val="0"/>
          <w:i w:val="0"/>
          <w:color w:val="666666"/>
          <w:sz w:val="22"/>
        </w:rPr>
        <w:t>제3부 La Primavera delle Prove · 제6화</w:t>
      </w:r>
    </w:p>
    <w:p>
      <w:pPr>
        <w:spacing w:after="40"/>
        <w:jc w:val="center"/>
      </w:pPr>
      <w:r>
        <w:rPr>
          <w:rFonts w:ascii="Calibri" w:hAnsi="Calibri" w:cs="Calibri" w:eastAsia="Malgun Gothic"/>
          <w:b/>
          <w:i w:val="0"/>
          <w:color w:val="1F3A5F"/>
          <w:sz w:val="52"/>
        </w:rPr>
        <w:t>Il silenzio</w:t>
      </w:r>
    </w:p>
    <w:p>
      <w:pPr>
        <w:spacing w:after="280"/>
        <w:jc w:val="center"/>
      </w:pPr>
      <w:r>
        <w:rPr>
          <w:rFonts w:ascii="Calibri" w:hAnsi="Calibri" w:cs="Calibri" w:eastAsia="Malgun Gothic"/>
          <w:b w:val="0"/>
          <w:i w:val="0"/>
          <w:color w:val="666666"/>
          <w:sz w:val="26"/>
        </w:rPr>
        <w:t>침묵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597"/>
      </w:tblGrid>
      <w:tr>
        <w:trPr>
          <w:tblHeader w:val="true"/>
        </w:trPr>
        <w:tc>
          <w:tcPr>
            <w:tcW w:type="dxa" w:w="181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59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장소·시간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밀라노 리바 사무소 · 와인숍 · 베르가모 묘지 · 로렌초 어머니와의 전화 · 다툼 이후 일주일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등장인물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Chiara Valsecchi(키아라) / Marta Rinaldi(마르타) / Lorenzo Brambilla(로렌초) / Ada Colombo(아다 부인) / Giovanna(조반나) / Teresa(테레사)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줄거리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다툼 뒤 일주일, 두 사람은 연락하지 않는다. 키아라는 직장 동료 마르타에게서 뜻밖의 위로와 조언을, 베르가모 묘지에서 어머니의 고백을 듣는다. 로렌초는 가게에서 아다 부인과, 전화로 어머니 테레사와 이야기하며 자신의 두려움을 마주한다. 두 사람 모두 보내지 못한 메시지를 쓰고 지운다.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분량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100턴 (턴 번호 미표기)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난이도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 · B1 · B2 · C1 혼합 (분포는 마지막 장 참조)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구성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Ⅰ 대화문 → Ⅱ 한글 해석 → Ⅲ 해설(단어·문법·표현·문화)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Ⅰ. 대화문 (Dialogo)</w:t>
      </w:r>
    </w:p>
    <w:p>
      <w:r>
        <w:rPr>
          <w:rFonts w:ascii="Calibri" w:hAnsi="Calibri" w:cs="Calibri" w:eastAsia="Malgun Gothic"/>
          <w:b w:val="0"/>
          <w:i/>
          <w:color w:val="666666"/>
          <w:sz w:val="18"/>
        </w:rPr>
        <w:t>※ [B2] 표시는 해당 대사가 B2 이상 난이도임을 뜻합니다. 표시 없는 대사는 A2~B1입니다.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[Mercoledì mattina, una settimana dopo il litigio. Lo studio Riva. Chiara è sola nella sala riunioni, davanti a uno schermo con i rendering del progetto di Torino. Non ha dormito. Marta entra con due caffè.]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MARTA</w:t>
      </w:r>
      <w:r>
        <w:tab/>
      </w:r>
      <w:r>
        <w:rPr>
          <w:rFonts w:ascii="Calibri" w:hAnsi="Calibri" w:cs="Calibri" w:eastAsia="Malgun Gothic"/>
          <w:sz w:val="21"/>
        </w:rPr>
        <w:t>Buongiorno. Ho pensato che ti servisse questo.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Grazie. Non dovevi.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MARTA</w:t>
      </w:r>
      <w:r>
        <w:tab/>
      </w:r>
      <w:r>
        <w:rPr>
          <w:rFonts w:ascii="Calibri" w:hAnsi="Calibri" w:cs="Calibri" w:eastAsia="Malgun Gothic"/>
          <w:sz w:val="21"/>
        </w:rPr>
        <w:t>Lo so. Ma hai una faccia che sembra un edificio abbandonato.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(sorride debolmente) Questa è una descrizione molto da architetto.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MARTA</w:t>
      </w:r>
      <w:r>
        <w:tab/>
      </w:r>
      <w:r>
        <w:rPr>
          <w:rFonts w:ascii="Calibri" w:hAnsi="Calibri" w:cs="Calibri" w:eastAsia="Malgun Gothic"/>
          <w:sz w:val="21"/>
        </w:rPr>
        <w:t>Posso sedermi?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Certo.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[Marta si siede. Beve il suo caffè, in silenzio, guardando i rendering.]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MARTA</w:t>
      </w:r>
      <w:r>
        <w:tab/>
      </w:r>
      <w:r>
        <w:rPr>
          <w:rFonts w:ascii="Calibri" w:hAnsi="Calibri" w:cs="Calibri" w:eastAsia="Malgun Gothic"/>
          <w:sz w:val="21"/>
        </w:rPr>
        <w:t>È un bel progetto. L'ho visto ieri sera, mentre aspettavo il treno.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È molto grande.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MARTA</w:t>
      </w:r>
      <w:r>
        <w:tab/>
      </w:r>
      <w:r>
        <w:rPr>
          <w:rFonts w:ascii="Calibri" w:hAnsi="Calibri" w:cs="Calibri" w:eastAsia="Malgun Gothic"/>
          <w:sz w:val="21"/>
        </w:rPr>
        <w:t>Più che grande, è la cosa che io avrei sempre voluto fare. E che invece vado a perdere perché sono troppo prevedibile.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sei prevedibile. Sei solida. È una qualità.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MARTA</w:t>
      </w:r>
      <w:r>
        <w:tab/>
      </w:r>
      <w:r>
        <w:rPr>
          <w:rFonts w:ascii="Calibri" w:hAnsi="Calibri" w:cs="Calibri" w:eastAsia="Malgun Gothic"/>
          <w:sz w:val="21"/>
        </w:rPr>
        <w:t>Per un'azienda, forse. Per un destino, no.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Marta, perché sei qui?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MARTA</w:t>
      </w:r>
      <w:r>
        <w:tab/>
      </w:r>
      <w:r>
        <w:rPr>
          <w:rFonts w:ascii="Calibri" w:hAnsi="Calibri" w:cs="Calibri" w:eastAsia="Malgun Gothic"/>
          <w:sz w:val="21"/>
        </w:rPr>
        <w:t>Perché ho sentito Elena. Mi ha detto che stai male.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Mia sorella parla troppo.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MARTA</w:t>
      </w:r>
      <w:r>
        <w:tab/>
      </w:r>
      <w:r>
        <w:rPr>
          <w:rFonts w:ascii="Calibri" w:hAnsi="Calibri" w:cs="Calibri" w:eastAsia="Malgun Gothic"/>
          <w:sz w:val="21"/>
        </w:rPr>
        <w:t>Parla perché ti vuole bene. Come me, in un modo più goffo.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Tu mi vuoi bene?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MARTA</w:t>
      </w:r>
      <w:r>
        <w:tab/>
      </w:r>
      <w:r>
        <w:rPr>
          <w:rFonts w:ascii="Calibri" w:hAnsi="Calibri" w:cs="Calibri" w:eastAsia="Malgun Gothic"/>
          <w:sz w:val="21"/>
        </w:rPr>
        <w:t>Non ti sembra strano? Anche a me. Ma negli ultimi mesi ho capito che la rivalità mi serviva per non guardare le mie paure.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Un esercizio di sincerità inaspettato, da parte tua. Mi mette quasi in imbarazzo.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MARTA</w:t>
      </w:r>
      <w:r>
        <w:tab/>
      </w:r>
      <w:r>
        <w:rPr>
          <w:rFonts w:ascii="Calibri" w:hAnsi="Calibri" w:cs="Calibri" w:eastAsia="Malgun Gothic"/>
          <w:sz w:val="21"/>
        </w:rPr>
        <w:t>Allora ne approfitto: so che cos'è dover scegliere tra una persona e una carriera. Io l'ho già fatto, otto anni fa.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E cosa hai scelto?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MARTA</w:t>
      </w:r>
      <w:r>
        <w:tab/>
      </w:r>
      <w:r>
        <w:rPr>
          <w:rFonts w:ascii="Calibri" w:hAnsi="Calibri" w:cs="Calibri" w:eastAsia="Malgun Gothic"/>
          <w:sz w:val="21"/>
        </w:rPr>
        <w:t>La carriera. Marco si chiamava. Era un medico. Voleva che lo seguissi a Bologna. Io ho detto no.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E ti sei pentita?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MARTA</w:t>
      </w:r>
      <w:r>
        <w:tab/>
      </w:r>
      <w:r>
        <w:rPr>
          <w:rFonts w:ascii="Calibri" w:hAnsi="Calibri" w:cs="Calibri" w:eastAsia="Malgun Gothic"/>
          <w:sz w:val="21"/>
        </w:rPr>
        <w:t>Non so se «pentimento» sia la parola giusta. Ho una vita che mi corrisponde. Ma ogni tanto mi chiedo che persona sarei diventata dall'altra parte.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lo sai mai.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MARTA</w:t>
      </w:r>
      <w:r>
        <w:tab/>
      </w:r>
      <w:r>
        <w:rPr>
          <w:rFonts w:ascii="Calibri" w:hAnsi="Calibri" w:cs="Calibri" w:eastAsia="Malgun Gothic"/>
          <w:sz w:val="21"/>
        </w:rPr>
        <w:t>No. Ma ti dico una cosa. Quando il tuo ragazzo è venuto a montare il bancone, ho visto come ti guarda. E come guardi tu lui.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Cosa hai visto?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MARTA</w:t>
      </w:r>
      <w:r>
        <w:tab/>
      </w:r>
      <w:r>
        <w:rPr>
          <w:rFonts w:ascii="Calibri" w:hAnsi="Calibri" w:cs="Calibri" w:eastAsia="Malgun Gothic"/>
          <w:sz w:val="21"/>
        </w:rPr>
        <w:t>Qualcosa che io non ho mai avuto, e che non capita a tutti. Non buttarlo via per un colpo di orgoglio.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È un orgoglio doppio. Il suo e il mio.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MARTA</w:t>
      </w:r>
      <w:r>
        <w:tab/>
      </w:r>
      <w:r>
        <w:rPr>
          <w:rFonts w:ascii="Calibri" w:hAnsi="Calibri" w:cs="Calibri" w:eastAsia="Malgun Gothic"/>
          <w:sz w:val="21"/>
        </w:rPr>
        <w:t>Allora è più facile da rompere: basta che uno dei due faccia il primo passo.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Grazie, Marta. Non pensavo che saresti diventata un'alleata.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MARTA</w:t>
      </w:r>
      <w:r>
        <w:tab/>
      </w:r>
      <w:r>
        <w:rPr>
          <w:rFonts w:ascii="Calibri" w:hAnsi="Calibri" w:cs="Calibri" w:eastAsia="Malgun Gothic"/>
          <w:sz w:val="21"/>
        </w:rPr>
        <w:t>Neanch'io. Ma il Salone fa miracoli.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Posso farti una domanda sul progetto di Torino? Se io rifiutassi, chi lo guiderebbe?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MARTA</w:t>
      </w:r>
      <w:r>
        <w:tab/>
      </w:r>
      <w:r>
        <w:rPr>
          <w:rFonts w:ascii="Calibri" w:hAnsi="Calibri" w:cs="Calibri" w:eastAsia="Malgun Gothic"/>
          <w:sz w:val="21"/>
        </w:rPr>
        <w:t>Federico. O forse io, se me lo chiedessero. Ma non lo faranno: Riva vuole te.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Perché proprio me?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MARTA</w:t>
      </w:r>
      <w:r>
        <w:tab/>
      </w:r>
      <w:r>
        <w:rPr>
          <w:rFonts w:ascii="Calibri" w:hAnsi="Calibri" w:cs="Calibri" w:eastAsia="Malgun Gothic"/>
          <w:sz w:val="21"/>
        </w:rPr>
        <w:t>Perché hai una cosa che non si insegna: sai far sembrare inevitabile ciò che hai pensato.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Lusinghiero. Ma la vera domanda è se voglio che mi sembri inevitabile anche il prezzo da pagare.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MARTA</w:t>
      </w:r>
      <w:r>
        <w:tab/>
      </w:r>
      <w:r>
        <w:rPr>
          <w:rFonts w:ascii="Calibri" w:hAnsi="Calibri" w:cs="Calibri" w:eastAsia="Malgun Gothic"/>
          <w:sz w:val="21"/>
        </w:rPr>
        <w:t>Questa è una domanda che nessun contratto può risolvere.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No. Hai ragione.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MARTA</w:t>
      </w:r>
      <w:r>
        <w:tab/>
      </w:r>
      <w:r>
        <w:rPr>
          <w:rFonts w:ascii="Calibri" w:hAnsi="Calibri" w:cs="Calibri" w:eastAsia="Malgun Gothic"/>
          <w:sz w:val="21"/>
        </w:rPr>
        <w:t>Prenditi il tempo. Hai fino a fine maggio.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[Venerdì, ore sedici. L'Enoteca. Lorenzo lavora in silenzio, mentre Ada, seduta su uno sgabello, lo osserva da dieci minuti senza dire niente.]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Lorenzo. Hai pulito lo stesso scaffale quattro volte.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Non me ne sono accorto.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Io sì. E non perché è sporco.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Zia, non ho voglia di parlare.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Non ti sto chiedendo di parlare. Ti sto chiedendo di ascoltare. È diverso.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Va bene. Ascolto.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Quando mio marito è morto, ho passato un anno a pulire gli scaffali. Credevo che, mettendo in ordine il negozio, avrei messo in ordine anche me stessa. Mi sbagliavo.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Cosa è servito, allora?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Un amico che mi ha detto: «Ada, tu non stai pulendo, stai scappando». Dopo, ho smesso.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Quindi, secondo te, sto scappando.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Secondo me, stai soffrendo, e hai trovato un modo ordinato di farlo. Ma non è l'unico.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Mi manca, zia. È assurdo: sono passati solo sette giorni.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Non è assurdo. È amore.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E se ci stessimo sbagliando entrambi? E se fosse meglio lasciarla andare a Torino?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Non esiste un «meglio» in astratto. Esiste quello che desideri tu e quello che desidera lei. Il resto è teoria.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E se i nostri desideri non coincidessero?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ADA</w:t>
      </w:r>
      <w:r>
        <w:tab/>
      </w:r>
      <w:r>
        <w:rPr>
          <w:rFonts w:ascii="Calibri" w:hAnsi="Calibri" w:cs="Calibri" w:eastAsia="Malgun Gothic"/>
          <w:sz w:val="21"/>
        </w:rPr>
        <w:t>Allora imparerete a negoziare. È quello che fa qualunque coppia riuscita.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[Sabato mattina. Il cimitero di Bergamo. Un vento leggero muove i cipressi. Chiara e Giovanna sono sedute davanti a una lapide semplice: «Franco Valsecchi, 1957–2021». Un mazzetto di gelsomini sulla pietra.]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GIOVANNA</w:t>
      </w:r>
      <w:r>
        <w:tab/>
      </w:r>
      <w:r>
        <w:rPr>
          <w:rFonts w:ascii="Calibri" w:hAnsi="Calibri" w:cs="Calibri" w:eastAsia="Malgun Gothic"/>
          <w:sz w:val="21"/>
        </w:rPr>
        <w:t>Tuo padre amava i gelsomini. Li metto ogni sabato.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Lo so. Ci venivamo a maggio, quando fiorivano sul balcone.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GIOVANNA</w:t>
      </w:r>
      <w:r>
        <w:tab/>
      </w:r>
      <w:r>
        <w:rPr>
          <w:rFonts w:ascii="Calibri" w:hAnsi="Calibri" w:cs="Calibri" w:eastAsia="Malgun Gothic"/>
          <w:sz w:val="21"/>
        </w:rPr>
        <w:t>Eh, già. Sono passati tre anni, e ancora gli parlo come se potesse rispondermi.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Cosa gli dici?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GIOVANNA</w:t>
      </w:r>
      <w:r>
        <w:tab/>
      </w:r>
      <w:r>
        <w:rPr>
          <w:rFonts w:ascii="Calibri" w:hAnsi="Calibri" w:cs="Calibri" w:eastAsia="Malgun Gothic"/>
          <w:sz w:val="21"/>
        </w:rPr>
        <w:t>Tutto. Le notizie, le bollette, i pettegolezzi del condominio. E gli parlo anche di te.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Cosa gli hai detto di me?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GIOVANNA</w:t>
      </w:r>
      <w:r>
        <w:tab/>
      </w:r>
      <w:r>
        <w:rPr>
          <w:rFonts w:ascii="Calibri" w:hAnsi="Calibri" w:cs="Calibri" w:eastAsia="Malgun Gothic"/>
          <w:sz w:val="21"/>
        </w:rPr>
        <w:t>Che sei più coraggiosa di quanto credi. Che hai un uomo che ti vuole bene. E che spero che non lo lasci scappare.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Mamma, ci siamo lasciati. O meglio, siamo in pausa.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GIOVANNA</w:t>
      </w:r>
      <w:r>
        <w:tab/>
      </w:r>
      <w:r>
        <w:rPr>
          <w:rFonts w:ascii="Calibri" w:hAnsi="Calibri" w:cs="Calibri" w:eastAsia="Malgun Gothic"/>
          <w:sz w:val="21"/>
        </w:rPr>
        <w:t>La pausa è il nome elegante di una paura.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è paura. È chiarezza.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GIOVANNA</w:t>
      </w:r>
      <w:r>
        <w:tab/>
      </w:r>
      <w:r>
        <w:rPr>
          <w:rFonts w:ascii="Calibri" w:hAnsi="Calibri" w:cs="Calibri" w:eastAsia="Malgun Gothic"/>
          <w:sz w:val="21"/>
        </w:rPr>
        <w:t>Figlia mia, sulla chiarezza dei sentimenti io ho una certa esperienza. Quando tuo padre morì, avevo tutta la chiarezza del mondo: sapevo che l'amavo e sapevo che non l'avrei più avuto. Non è servito a niente.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Mamma...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GIOVANNA</w:t>
      </w:r>
      <w:r>
        <w:tab/>
      </w:r>
      <w:r>
        <w:rPr>
          <w:rFonts w:ascii="Calibri" w:hAnsi="Calibri" w:cs="Calibri" w:eastAsia="Malgun Gothic"/>
          <w:sz w:val="21"/>
        </w:rPr>
        <w:t>Quello che serve non è la chiarezza, ma il coraggio di dirlo mentre c'è ancora tempo.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Lo sai? Lorenzo ha detto la stessa cosa a teatro, dopo la Traviata.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GIOVANNA</w:t>
      </w:r>
      <w:r>
        <w:tab/>
      </w:r>
      <w:r>
        <w:rPr>
          <w:rFonts w:ascii="Calibri" w:hAnsi="Calibri" w:cs="Calibri" w:eastAsia="Malgun Gothic"/>
          <w:sz w:val="21"/>
        </w:rPr>
        <w:t>Un uomo che dice queste cose merita un'altra possibilità.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Anche io lo penso. Ma ho paura di essere io, quella che non la merita.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GIOVANNA</w:t>
      </w:r>
      <w:r>
        <w:tab/>
      </w:r>
      <w:r>
        <w:rPr>
          <w:rFonts w:ascii="Calibri" w:hAnsi="Calibri" w:cs="Calibri" w:eastAsia="Malgun Gothic"/>
          <w:sz w:val="21"/>
        </w:rPr>
        <w:t>Tutti abbiamo paura di non meritarci quello che desideriamo. È una cosa da innamorati.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[Chiara posa la mano sulla lapide. Il marmo è tiepido, scaldato dal sole.]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Papà, sono tornata. Mi dispiace averci messo tanto.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GIOVANNA</w:t>
      </w:r>
      <w:r>
        <w:tab/>
      </w:r>
      <w:r>
        <w:rPr>
          <w:rFonts w:ascii="Calibri" w:hAnsi="Calibri" w:cs="Calibri" w:eastAsia="Malgun Gothic"/>
          <w:sz w:val="21"/>
        </w:rPr>
        <w:t>Ti ha sentita. Vedrai.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[Domenica sera. L'Enoteca è chiusa. Lorenzo, nella sua stanza sopra il negozio, siede sul letto con il telefono in mano. Sullo schermo, il nome «Mamma».]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Lorenzo, tesoro. Finalmente. Ho aspettato la tua chiamata tutta la settimana.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Scusa, mamma. Non sono stato molto presente.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Tuo padre mi ha detto che domenica non sei venuto. Gli ha fatto molto male.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Lo so. Ma non potevo, con quello che è successo con Chiara.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Ti ha lasciato lei?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No. Ci siamo detti cose pesanti. Io le ho detto che non le avevo mai chiesto di restare.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E lei?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Ha detto che lo voleva, che io glielo chiedessi.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Naturalmente. Che ragazza intelligente.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Mamma!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Lorenzo, ti spiego una cosa che tuo padre non ti ha mai detto. Quando ci siamo sposati, mi disse: «Non ti chiederò mai di restare, se non lo vorrai tu».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Davvero? Papà?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Sì. E io, quarant'anni dopo, ancora aspetto che me lo chieda.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Mamma... non lo sapevo. Siete stati insieme quarant'anni.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Quarant'anni, tesoro, e ancora non sa che le donne, quando dicono «va' pure», aspettano che l'uomo dica «resta». È una grammatica sentimentale che nessun libro insegna.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Quindi dovrei chiederglielo.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Devi. E non perché sia un obbligo: perché è una gentilezza.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Una gentilezza.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Chiedere a qualcuno di restare significa dirgli che è importante. Non lo costringi. Gli offri una ragione.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Una ragione per restare, e lei poi sceglie.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Esatto. Lo vedi? Sei molto più saggio di quanto pensi.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Grazie, mamma.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Per cosa?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Per avermi spiegato quello che papà non sapeva spiegarmi.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Dimmi quando sei pronto. Io e tuo padre ti aspettiamo.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 chiude la chiamata. Sullo schermo compare la chat con Chiara. Scrive: «Possiamo parlare?». Cancella. Scrive: «Ti penso». Cancella. Scrive: «Resta». Cancella ancora.]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[Nello stesso istante, in Via Lecco, Chiara è seduta sul divano con il telefono in mano. Scrive: «Mi manchi». Cancella. Scrive: «Ho capito». Cancella. Scrive: «Chiedimelo». Poi la manda, di scatto, senza rileggere.]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[Sul telefono di Lorenzo, la schermata si illumina: un nuovo messaggio da Chiara. Una sola parola: «Chiedimelo».]</w:t>
      </w:r>
    </w:p>
    <w:p>
      <w:r>
        <w:br w:type="page"/>
      </w:r>
    </w:p>
    <w:p>
      <w:pPr>
        <w:pStyle w:val="Heading1"/>
      </w:pPr>
      <w:r>
        <w:t>Ⅱ. 한글 해석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[다툼 일주일 뒤 수요일 아침. 리바 사무소. 키아라가 혼자 회의실에서 토리노 프로젝트 렌더링이 뜬 화면을 보고 있다. 잠을 자지 못했다. 마르타가 커피 두 잔을 들고 들어온다.]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마르타</w:t>
      </w:r>
      <w:r>
        <w:tab/>
      </w:r>
      <w:r>
        <w:rPr>
          <w:rFonts w:ascii="Calibri" w:hAnsi="Calibri" w:cs="Calibri" w:eastAsia="Malgun Gothic"/>
          <w:sz w:val="21"/>
        </w:rPr>
        <w:t>좋은 아침. 이게 필요할 것 같았어.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고마워. 그러지 않아도 되는데.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마르타</w:t>
      </w:r>
      <w:r>
        <w:tab/>
      </w:r>
      <w:r>
        <w:rPr>
          <w:rFonts w:ascii="Calibri" w:hAnsi="Calibri" w:cs="Calibri" w:eastAsia="Malgun Gothic"/>
          <w:sz w:val="21"/>
        </w:rPr>
        <w:t>알아. 하지만 네 얼굴이 버려진 건물처럼 보여.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(희미하게 웃으며) 건축가다운 묘사네.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마르타</w:t>
      </w:r>
      <w:r>
        <w:tab/>
      </w:r>
      <w:r>
        <w:rPr>
          <w:rFonts w:ascii="Calibri" w:hAnsi="Calibri" w:cs="Calibri" w:eastAsia="Malgun Gothic"/>
          <w:sz w:val="21"/>
        </w:rPr>
        <w:t>앉아도 될까?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그럼.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[마르타가 앉는다. 말없이 커피를 마시며 렌더링을 본다.]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마르타</w:t>
      </w:r>
      <w:r>
        <w:tab/>
      </w:r>
      <w:r>
        <w:rPr>
          <w:rFonts w:ascii="Calibri" w:hAnsi="Calibri" w:cs="Calibri" w:eastAsia="Malgun Gothic"/>
          <w:sz w:val="21"/>
        </w:rPr>
        <w:t>좋은 프로젝트야. 어제 저녁 기차를 기다리다 봤어.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아주 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마르타</w:t>
      </w:r>
      <w:r>
        <w:tab/>
      </w:r>
      <w:r>
        <w:rPr>
          <w:rFonts w:ascii="Calibri" w:hAnsi="Calibri" w:cs="Calibri" w:eastAsia="Malgun Gothic"/>
          <w:sz w:val="21"/>
        </w:rPr>
        <w:t>크다기보다 내가 늘 하고 싶었던 일이야. 그런데 내가 너무 예측 가능한 사람이라서 놓치게 됐지.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넌 예측 가능하지 않아. 탄탄한 거야. 장점이야.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마르타</w:t>
      </w:r>
      <w:r>
        <w:tab/>
      </w:r>
      <w:r>
        <w:rPr>
          <w:rFonts w:ascii="Calibri" w:hAnsi="Calibri" w:cs="Calibri" w:eastAsia="Malgun Gothic"/>
          <w:sz w:val="21"/>
        </w:rPr>
        <w:t>회사에는 그렇겠지. 운명에는 아니고.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마르타, 왜 여기 있어?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마르타</w:t>
      </w:r>
      <w:r>
        <w:tab/>
      </w:r>
      <w:r>
        <w:rPr>
          <w:rFonts w:ascii="Calibri" w:hAnsi="Calibri" w:cs="Calibri" w:eastAsia="Malgun Gothic"/>
          <w:sz w:val="21"/>
        </w:rPr>
        <w:t>엘레나와 통화했어. 네가 힘들어한다고.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내 동생은 말이 너무 많아.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마르타</w:t>
      </w:r>
      <w:r>
        <w:tab/>
      </w:r>
      <w:r>
        <w:rPr>
          <w:rFonts w:ascii="Calibri" w:hAnsi="Calibri" w:cs="Calibri" w:eastAsia="Malgun Gothic"/>
          <w:sz w:val="21"/>
        </w:rPr>
        <w:t>널 사랑하기 때문에 말하는 거야. 나도 서툰 방식으로 그렇고.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네가 날 아껴?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마르타</w:t>
      </w:r>
      <w:r>
        <w:tab/>
      </w:r>
      <w:r>
        <w:rPr>
          <w:rFonts w:ascii="Calibri" w:hAnsi="Calibri" w:cs="Calibri" w:eastAsia="Malgun Gothic"/>
          <w:sz w:val="21"/>
        </w:rPr>
        <w:t>이상하지 않아? 나도 그래. 하지만 지난 몇 달 동안 경쟁이 내 두려움을 보지 않으려는 방편이었다는 걸 깨달았어.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네게서 나온 예상치 못한 솔직함이네. 거의 당황스러울 정도야.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마르타</w:t>
      </w:r>
      <w:r>
        <w:tab/>
      </w:r>
      <w:r>
        <w:rPr>
          <w:rFonts w:ascii="Calibri" w:hAnsi="Calibri" w:cs="Calibri" w:eastAsia="Malgun Gothic"/>
          <w:sz w:val="21"/>
        </w:rPr>
        <w:t>그럼 이용하자면, 사람과 경력 사이에서 고르는 게 뭔지 알아. 8년 전에 이미 했거든.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그래서 뭘 골랐어?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마르타</w:t>
      </w:r>
      <w:r>
        <w:tab/>
      </w:r>
      <w:r>
        <w:rPr>
          <w:rFonts w:ascii="Calibri" w:hAnsi="Calibri" w:cs="Calibri" w:eastAsia="Malgun Gothic"/>
          <w:sz w:val="21"/>
        </w:rPr>
        <w:t>경력. 마르코라고 했어. 의사였지. 날 볼로냐로 따라와 달라고 했어. 난 안 된다고 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후회했어?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마르타</w:t>
      </w:r>
      <w:r>
        <w:tab/>
      </w:r>
      <w:r>
        <w:rPr>
          <w:rFonts w:ascii="Calibri" w:hAnsi="Calibri" w:cs="Calibri" w:eastAsia="Malgun Gothic"/>
          <w:sz w:val="21"/>
        </w:rPr>
        <w:t>'후회'가 맞는 말인지 모르겠어. 나와 맞는 삶을 가졌지. 하지만 가끔 반대편에서 어떤 사람이 됐을지 궁금해.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절대 알 수 없지.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마르타</w:t>
      </w:r>
      <w:r>
        <w:tab/>
      </w:r>
      <w:r>
        <w:rPr>
          <w:rFonts w:ascii="Calibri" w:hAnsi="Calibri" w:cs="Calibri" w:eastAsia="Malgun Gothic"/>
          <w:sz w:val="21"/>
        </w:rPr>
        <w:t>응. 하지만 말해 줄게. 네 남자친구가 바를 설치하러 왔을 때 그가 널 어떻게 보는지, 네가 그를 어떻게 보는지 봤어.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뭘 봤는데?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마르타</w:t>
      </w:r>
      <w:r>
        <w:tab/>
      </w:r>
      <w:r>
        <w:rPr>
          <w:rFonts w:ascii="Calibri" w:hAnsi="Calibri" w:cs="Calibri" w:eastAsia="Malgun Gothic"/>
          <w:sz w:val="21"/>
        </w:rPr>
        <w:t>내가 가져 본 적 없고 모두에게 오지 않는 어떤 것. 자존심 때문에 던져 버리지 마.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이중 자존심이야. 그의 것과 내 것.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마르타</w:t>
      </w:r>
      <w:r>
        <w:tab/>
      </w:r>
      <w:r>
        <w:rPr>
          <w:rFonts w:ascii="Calibri" w:hAnsi="Calibri" w:cs="Calibri" w:eastAsia="Malgun Gothic"/>
          <w:sz w:val="21"/>
        </w:rPr>
        <w:t>그럼 깨기 더 쉬워. 둘 중 하나가 첫걸음만 떼면 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고마워, 마르타. 네가 내 편이 될 줄은 몰랐어.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마르타</w:t>
      </w:r>
      <w:r>
        <w:tab/>
      </w:r>
      <w:r>
        <w:rPr>
          <w:rFonts w:ascii="Calibri" w:hAnsi="Calibri" w:cs="Calibri" w:eastAsia="Malgun Gothic"/>
          <w:sz w:val="21"/>
        </w:rPr>
        <w:t>나도. 하지만 박람회는 기적을 일으켜.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토리노 프로젝트에 대해 질문해도 될까? 내가 거절하면 누가 이끌게 돼?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마르타</w:t>
      </w:r>
      <w:r>
        <w:tab/>
      </w:r>
      <w:r>
        <w:rPr>
          <w:rFonts w:ascii="Calibri" w:hAnsi="Calibri" w:cs="Calibri" w:eastAsia="Malgun Gothic"/>
          <w:sz w:val="21"/>
        </w:rPr>
        <w:t>페데리코. 아니면 요청받으면 나일 수도. 하지만 안 할 거야. 리바는 널 원해.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왜 하필 나야?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마르타</w:t>
      </w:r>
      <w:r>
        <w:tab/>
      </w:r>
      <w:r>
        <w:rPr>
          <w:rFonts w:ascii="Calibri" w:hAnsi="Calibri" w:cs="Calibri" w:eastAsia="Malgun Gothic"/>
          <w:sz w:val="21"/>
        </w:rPr>
        <w:t>가르칠 수 없는 걸 가졌으니까. 네가 생각한 것을 필연처럼 보이게 만들 줄 알아.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과분한 말이야. 하지만 진짜 질문은 치러야 할 대가까지 필연처럼 느끼고 싶으냐는 거야.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마르타</w:t>
      </w:r>
      <w:r>
        <w:tab/>
      </w:r>
      <w:r>
        <w:rPr>
          <w:rFonts w:ascii="Calibri" w:hAnsi="Calibri" w:cs="Calibri" w:eastAsia="Malgun Gothic"/>
          <w:sz w:val="21"/>
        </w:rPr>
        <w:t>그건 어떤 계약서도 해결할 수 없는 질문이야.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응. 네 말이 맞아.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666666"/>
          <w:sz w:val="20"/>
        </w:rPr>
        <w:t>마르타</w:t>
      </w:r>
      <w:r>
        <w:tab/>
      </w:r>
      <w:r>
        <w:rPr>
          <w:rFonts w:ascii="Calibri" w:hAnsi="Calibri" w:cs="Calibri" w:eastAsia="Malgun Gothic"/>
          <w:sz w:val="21"/>
        </w:rPr>
        <w:t>시간을 가져. 5월 말까지 있잖아.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[금요일 오후 4시. 에노테카. 로렌초가 말없이 일하고 아다는 의자에 앉아 10분째 아무 말 없이 그를 지켜본다.]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로렌초. 같은 선반을 네 번이나 닦았구나.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눈치 못 챘어요.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난 알았어. 더러워서가 아니라.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이모, 얘기할 기분이 아니에요.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말하라는 게 아니라 들으라는 거야. 다르지.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좋아요. 들을게요.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남편이 죽었을 때 1년 동안 선반을 닦았어. 가게를 정돈하면 나 자신도 정돈된다고 믿었지. 틀렸단다.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그럼 무엇이 필요했어요?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친구가 '아다, 너는 닦는 게 아니라 도망치는 거야'라고 말해 줬어. 그러고 나서 그만뒀지.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그러니까 이모 생각엔 내가 도망치는 거네요.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내 생각엔 괴로워하고 있고 그걸 정돈된 방식으로 하고 있어. 하지만 유일한 방법은 아니야.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보고 싶어요, 이모. 말도 안 되죠. 겨우 7일 지났는데.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말도 안 되지 않아. 사랑이야.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그리고 우리 둘 다 틀리고 있다면? 그녀를 토리노로 보내는 게 나으면?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추상적인 '더 나은 것'은 없어. 네가 바라는 것과 그녀가 바라는 것이 있을 뿐이야. 나머지는 이론이지.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우리 소망이 일치하지 않는다면?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2E7D32"/>
          <w:sz w:val="20"/>
        </w:rPr>
        <w:t>아다</w:t>
      </w:r>
      <w:r>
        <w:tab/>
      </w:r>
      <w:r>
        <w:rPr>
          <w:rFonts w:ascii="Calibri" w:hAnsi="Calibri" w:cs="Calibri" w:eastAsia="Malgun Gothic"/>
          <w:sz w:val="21"/>
        </w:rPr>
        <w:t>그럼 협상하는 법을 배우게 되겠지. 성공한 모든 커플이 하는 일이야.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[토요일 아침. 베르가모 묘지. 가벼운 바람이 사이프러스를 흔든다. 키아라와 조반나가 소박한 묘비 앞에 앉아 있다. '프랑코 발세키, 1957–2021'. 돌 위에 재스민 한 다발이 놓였다.]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조반나</w:t>
      </w:r>
      <w:r>
        <w:tab/>
      </w:r>
      <w:r>
        <w:rPr>
          <w:rFonts w:ascii="Calibri" w:hAnsi="Calibri" w:cs="Calibri" w:eastAsia="Malgun Gothic"/>
          <w:sz w:val="21"/>
        </w:rPr>
        <w:t>네 아버지는 재스민을 좋아하셨어. 토요일마다 놓아.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알아. 5월에 발코니에서 필 때 그걸 보러 왔잖아.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조반나</w:t>
      </w:r>
      <w:r>
        <w:tab/>
      </w:r>
      <w:r>
        <w:rPr>
          <w:rFonts w:ascii="Calibri" w:hAnsi="Calibri" w:cs="Calibri" w:eastAsia="Malgun Gothic"/>
          <w:sz w:val="21"/>
        </w:rPr>
        <w:t>그래, 맞아. 3년이 지났는데도 아직 대답할 수 있는 것처럼 말을 걸어.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뭐라고 말하는데?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조반나</w:t>
      </w:r>
      <w:r>
        <w:tab/>
      </w:r>
      <w:r>
        <w:rPr>
          <w:rFonts w:ascii="Calibri" w:hAnsi="Calibri" w:cs="Calibri" w:eastAsia="Malgun Gothic"/>
          <w:sz w:val="21"/>
        </w:rPr>
        <w:t>전부. 소식, 공과금, 아파트 소문. 그리고 네 얘기도 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내 얘기는 뭐라고 했어?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조반나</w:t>
      </w:r>
      <w:r>
        <w:tab/>
      </w:r>
      <w:r>
        <w:rPr>
          <w:rFonts w:ascii="Calibri" w:hAnsi="Calibri" w:cs="Calibri" w:eastAsia="Malgun Gothic"/>
          <w:sz w:val="21"/>
        </w:rPr>
        <w:t>네가 생각보다 용감하다고. 널 사랑하는 남자가 있다고. 그리고 그를 놓치지 않았으면 좋겠다고.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엄마, 우린 헤어졌어. 아니, 잠깐 멈춘 상태야.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조반나</w:t>
      </w:r>
      <w:r>
        <w:tab/>
      </w:r>
      <w:r>
        <w:rPr>
          <w:rFonts w:ascii="Calibri" w:hAnsi="Calibri" w:cs="Calibri" w:eastAsia="Malgun Gothic"/>
          <w:sz w:val="21"/>
        </w:rPr>
        <w:t>'잠깐 멈춤'은 두려움의 우아한 이름이야.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두려움이 아니야. 명확함이야.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조반나</w:t>
      </w:r>
      <w:r>
        <w:tab/>
      </w:r>
      <w:r>
        <w:rPr>
          <w:rFonts w:ascii="Calibri" w:hAnsi="Calibri" w:cs="Calibri" w:eastAsia="Malgun Gothic"/>
          <w:sz w:val="21"/>
        </w:rPr>
        <w:t>내 딸아, 감정의 명확함에 대해서는 나도 경험이 좀 있어. 네 아버지가 돌아가셨을 때 세상의 모든 명확함이 있었지. 사랑했다는 걸 알았고 더는 그를 가질 수 없다는 것도 알았어. 아무 소용이 없었단다.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엄마...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조반나</w:t>
      </w:r>
      <w:r>
        <w:tab/>
      </w:r>
      <w:r>
        <w:rPr>
          <w:rFonts w:ascii="Calibri" w:hAnsi="Calibri" w:cs="Calibri" w:eastAsia="Malgun Gothic"/>
          <w:sz w:val="21"/>
        </w:rPr>
        <w:t>필요한 건 명확함이 아니라 아직 시간이 있을 때 말할 용기야.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알아? 로렌초도 트라비아타 뒤 극장에서 똑같은 말을 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조반나</w:t>
      </w:r>
      <w:r>
        <w:tab/>
      </w:r>
      <w:r>
        <w:rPr>
          <w:rFonts w:ascii="Calibri" w:hAnsi="Calibri" w:cs="Calibri" w:eastAsia="Malgun Gothic"/>
          <w:sz w:val="21"/>
        </w:rPr>
        <w:t>이런 말을 하는 남자는 또 한 번의 기회를 받을 만해.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나도 그렇게 생각해. 하지만 기회를 받을 자격이 없는 쪽이 나일까 봐 무서워.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조반나</w:t>
      </w:r>
      <w:r>
        <w:tab/>
      </w:r>
      <w:r>
        <w:rPr>
          <w:rFonts w:ascii="Calibri" w:hAnsi="Calibri" w:cs="Calibri" w:eastAsia="Malgun Gothic"/>
          <w:sz w:val="21"/>
        </w:rPr>
        <w:t>우린 모두 원하는 걸 누릴 자격이 없을까 봐 두려워해. 사랑에 빠진 사람들의 일이야.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[키아라가 묘비에 손을 얹는다. 대리석은 햇빛에 데워져 미지근하다.]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아빠, 돌아왔어요. 오래 걸려서 미안해요.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조반나</w:t>
      </w:r>
      <w:r>
        <w:tab/>
      </w:r>
      <w:r>
        <w:rPr>
          <w:rFonts w:ascii="Calibri" w:hAnsi="Calibri" w:cs="Calibri" w:eastAsia="Malgun Gothic"/>
          <w:sz w:val="21"/>
        </w:rPr>
        <w:t>들으셨어. 두고 보렴.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[일요일 저녁. 에노테카는 닫혀 있다. 가게 위 방에서 로렌초가 휴대폰을 들고 침대에 앉아 있다. 화면에는 '엄마'라는 이름.]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로렌초, 얘야. 드디어. 일주일 내내 네 전화를 기다렸어.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미안, 엄마. 별로 곁에 없었어.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아버지가 일요일에 네가 안 왔다고 하셨어. 많이 마음 아파하셨어.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알아요. 하지만 키아라와 있었던 일 때문에 올 수 없었어요.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그녀가 널 떠났니?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아니. 서로에게 무거운 말을 했어. 난 그녀에게 남아 달라고 한 적이 없다고 말했어.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그녀는?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내가 그렇게 부탁해 주기를 바랐다고 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당연하지. 영리한 아가씨네.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엄마!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로렌초, 네 아버지가 한 번도 말하지 않은 걸 설명해 줄게. 우리가 결혼할 때 '네가 원하지 않으면 남아 달라고 절대 부탁하지 않겠다'고 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정말? 아빠가?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응. 그리고 난 40년이 지난 지금도 그가 부탁해 주기를 기다려.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엄마... 몰랐어요. 40년을 함께하셨잖아요.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40년이나 되었는데 아직도 모르셔. 여자가 '가도 좋아'라고 말할 때는 남자가 '남아'라고 말해 주기를 기다린다는 걸. 어떤 책도 가르치지 않는 감정의 문법이야.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그러니까 내가 부탁해야 한다는 거네요.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해야 해. 의무라서가 아니라 친절이라서.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친절.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누군가에게 남아 달라고 부탁하는 건 중요한 사람이라고 말하는 거야. 강요하는 게 아니라 이유를 주는 거지.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남을 이유를 주고 그녀가 고르는 거네요.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맞아. 보이니? 네 생각보다 훨씬 현명해.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고마워요, 엄마.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뭐가?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아빠가 설명 못 한 걸 설명해 줘서.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준비되면 말해. 아빠와 나는 널 기다릴게.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[로렌초가 통화를 끊는다. 화면에 키아라와의 채팅창이 뜬다. '얘기할 수 있을까?'라고 쓴다. 지운다. '네 생각을 해'라고 쓴다. 지운다. '남아 줘'라고 쓴다. 다시 지운다.]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[같은 순간 레코 거리에서 키아라가 휴대폰을 든 채 소파에 앉아 있다. '보고 싶어'라고 쓴다. 지운다. '이해했어'라고 쓴다. 지운다. '부탁해 줘'라고 쓴다. 그러고는 다시 읽지 않고 갑자기 보낸다.]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[로렌초의 휴대폰 화면이 켜진다. 키아라의 새 메시지. 단 한 단어. '부탁해 줘'.]</w:t>
      </w:r>
    </w:p>
    <w:p>
      <w:r>
        <w:br w:type="page"/>
      </w:r>
    </w:p>
    <w:p>
      <w:pPr>
        <w:pStyle w:val="Heading1"/>
      </w:pPr>
      <w:r>
        <w:t>Ⅲ. 해설</w:t>
      </w:r>
    </w:p>
    <w:p>
      <w:pPr>
        <w:pStyle w:val="Heading2"/>
      </w:pPr>
      <w:r>
        <w:t>1. 주요 단어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794"/>
        <w:gridCol w:w="2381"/>
        <w:gridCol w:w="3742"/>
        <w:gridCol w:w="907"/>
      </w:tblGrid>
      <w:tr>
        <w:trPr>
          <w:tblHeader w:val="true"/>
        </w:trPr>
        <w:tc>
          <w:tcPr>
            <w:tcW w:type="dxa" w:w="158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단어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품사</w:t>
            </w:r>
          </w:p>
        </w:tc>
        <w:tc>
          <w:tcPr>
            <w:tcW w:type="dxa" w:w="2381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742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대화문 속 예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레벨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rendering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렌더링(3D 시각화)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 rendering del progetto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solido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탄탄한, 견실한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Sei solida.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prevedibile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예측 가능한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sono troppo prevedibile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alleato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동맹, 우군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un'alleata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inaspettato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예상치 못한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 esercizio di sincerità inaspettato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pentimento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후회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«pentimento» sia la parola giusta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sgabello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등받이 없는 의자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seduta su uno sgabello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lapide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묘비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una lapide semplice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cipresso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사이프러스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il vento muove i cipressi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pettegolezzo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소문, 험담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 pettegolezzi del condominio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condominio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공동주택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 pettegolezzi del condominio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gelsomino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재스민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Tuo padre amava i gelsomini.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marmo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대리석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Il marmo è tiepido.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tiepido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미지근한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tiepido, scaldato dal sole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gentilezza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친절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è una gentilezza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grammatica sentimentale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감정의 문법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una grammatica sentimentale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</w:tbl>
    <w:p>
      <w:pPr>
        <w:spacing w:after="40"/>
      </w:pPr>
    </w:p>
    <w:p>
      <w:pPr>
        <w:pStyle w:val="Heading2"/>
      </w:pPr>
      <w:r>
        <w:t>2. 문법 포인트</w:t>
      </w:r>
    </w:p>
    <w:p>
      <w:pPr>
        <w:pStyle w:val="Heading3"/>
      </w:pPr>
      <w:r>
        <w:t>① 접속법 반과거와 간접 요구 [B2]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Ha detto che lo voleva, che io glielo chiedessi. (volere che + 접속법 반과거)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Se i nostri desideri non coincidessero? (se + 접속법 반과거: 가정)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Se ci stessimo sbagliando entrambi? (접속법 반과거 + 진행형)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형태: coincidessi, chiedessi, stessi, facessi, dicessi.</w:t>
      </w:r>
    </w:p>
    <w:p>
      <w:pPr>
        <w:pStyle w:val="Heading3"/>
      </w:pPr>
      <w:r>
        <w:t>② 'che' 구문과 감정의 접속법 [B2]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Spero che non lo lasci scappare. (sperare che + 접속법 현재)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Mi dispiace averci messo tanto. (dispiacersi di + 완료 부정사)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Non so se «pentimento» sia la parola giusta. (간접 의문 + 접속법)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Penso che sia / Credo che abbia / Temo che manchi.</w:t>
      </w:r>
    </w:p>
    <w:p>
      <w:pPr>
        <w:pStyle w:val="Heading3"/>
      </w:pPr>
      <w:r>
        <w:t>③ 조건법 과거와 '다른 삶' [B2~C1]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Mi chiedo che persona sarei diventata. (간접 의문 + 조건법 과거)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Avrei messo in ordine anche me stessa. (과거에서 본 미래)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Se avessi scelto Marco, sarei a Bologna. (혼합 가정)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구조: 후회·가정을 말할 때 se + 접속법 대과거 + 조건법 현재/과거.</w:t>
      </w:r>
    </w:p>
    <w:p>
      <w:pPr>
        <w:pStyle w:val="Heading3"/>
      </w:pPr>
      <w:r>
        <w:t>④ 일반 현재와 격언 구조 [B1]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Chiedere a qualcuno di restare significa dirgli che è importante. (부정사 주어 + 현재)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Quando la gente ascolta davvero, fa più di quanto creda.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La pausa è il nome elegante di una paura. (은유적 정의)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대구: Non X, ma Y. Non la chiarezza, ma il coraggio.</w:t>
      </w:r>
    </w:p>
    <w:p>
      <w:pPr>
        <w:pStyle w:val="Heading2"/>
      </w:pPr>
      <w:r>
        <w:t>3. 주요 표현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154"/>
        <w:gridCol w:w="4649"/>
      </w:tblGrid>
      <w:tr>
        <w:trPr>
          <w:tblHeader w:val="true"/>
        </w:trPr>
        <w:tc>
          <w:tcPr>
            <w:tcW w:type="dxa" w:w="260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15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한글 뜻</w:t>
            </w:r>
          </w:p>
        </w:tc>
        <w:tc>
          <w:tcPr>
            <w:tcW w:type="dxa" w:w="4649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Hai una faccia che sembra un edificio abbandonato.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네 얼굴이 버려진 건물 같아.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건축가 동료끼리의 농담.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Non ti sto chiedendo di parlare, ti sto chiedendo di ascoltare.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말하라는 게 아니라 들으라는 거야.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부정 + 정정 구조.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stare in pausa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잠시 멈춘 상태이다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연인 관계의 'pausa'.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buttare via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던져 버리다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Non buttarlo via per un colpo di orgoglio.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colpo di orgoglio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자존심 발작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colpo di + 감정 = 순간적 감정 폭발.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È una cosa da innamorati.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사랑에 빠진 사람들의 일이야.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cosa da + 명사 = ~다운 일.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mettere in ordine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정리하다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mettere in ordine un negozio / se stessi.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mi manchi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보고 싶어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mancare a qualcuno의 주어·목적어 도치.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va' pure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가도 좋아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va' = vai의 단음절 명령형.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Una grammatica sentimentale.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감정의 문법.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사랑의 암묵적 규칙을 언어 규칙에 비유.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Chiedimelo.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내게 부탁해 줘.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chiedere + mi + lo. 명령 + 대명사 결합.</w:t>
            </w:r>
          </w:p>
        </w:tc>
      </w:tr>
    </w:tbl>
    <w:p>
      <w:pPr>
        <w:spacing w:after="40"/>
      </w:pPr>
    </w:p>
    <w:p>
      <w:pPr>
        <w:pStyle w:val="Heading2"/>
      </w:pPr>
      <w:r>
        <w:t>4. 와인·밀라노 문화 노트</w:t>
      </w:r>
    </w:p>
    <w:p>
      <w:r>
        <w:rPr>
          <w:rFonts w:ascii="Calibri" w:hAnsi="Calibri" w:cs="Calibri" w:eastAsia="Malgun Gothic"/>
          <w:i w:val="0"/>
          <w:sz w:val="21"/>
        </w:rPr>
        <w:t>이탈리아의 묘지(cimitero)는 가족이 매주 꽃을 놓으러 방문하는 곳으로, 주말 아침 방문이 흔합니다. 재스민과 국화(11월 초 '모든 성인의 날')는 대표적인 묘지 꽃입니다. 이탈리아어 'pausa'(멈춤)는 연인 사이에서 이별 직전의 단어로 쓰이며, 'Mi manchi'(보고 싶어)는 문자 그대로 '너는 내게 부족해'라는 뜻으로 상대가 주어가 됩니다. 이 에피소드의 '감정의 문법' 비유처럼, 이탈리아 소설과 영화는 사랑을 언어의 규칙에 비유하는 것을 즐깁니다. 한 가족 안에서 세대가 이어지는 부부의 대화는 이탈리아 가정극의 단골 소재입니다.</w:t>
      </w:r>
    </w:p>
    <w:p>
      <w:pPr>
        <w:pStyle w:val="Heading2"/>
      </w:pPr>
      <w:r>
        <w:t>5. 난이도 분포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턴 수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비율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3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3%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58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58%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32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32%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7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7%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합계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100%</w:t>
            </w:r>
          </w:p>
        </w:tc>
      </w:tr>
    </w:tbl>
    <w:p>
      <w:pPr>
        <w:spacing w:after="40"/>
      </w:pPr>
    </w:p>
    <w:p>
      <w:r>
        <w:rPr>
          <w:rFonts w:ascii="Calibri" w:hAnsi="Calibri" w:cs="Calibri" w:eastAsia="Malgun Gothic"/>
          <w:b w:val="0"/>
          <w:i/>
          <w:color w:val="666666"/>
          <w:sz w:val="20"/>
        </w:rPr>
        <w:t>다음 화 예고 — 7화 «Consigli di Elena e Davide»: 엘레나와 다비데가 각자 한 사람을 붙들고 직언한다.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Malgun Gothic"/>
        <w:color w:val="666666"/>
        <w:sz w:val="17"/>
      </w:rPr>
      <w:t xml:space="preserve">Un calice a Milano · 3부 6화 · </w:t>
    </w:r>
    <w:r>
      <w:rPr>
        <w:rFonts w:ascii="Calibri" w:hAnsi="Calibri" w:cs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cs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7A1F3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