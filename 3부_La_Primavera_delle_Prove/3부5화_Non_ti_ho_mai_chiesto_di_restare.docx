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제3부 La Primavera delle Prove · 제5화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Non ti ho mai chiesto di restare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남아 달라고 한 적 없어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밀라노 레코 거리 · 키아라의 아파트 · 화요일 밤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Chiara Valsecchi(키아라) / Lorenzo Brambilla(로렌초)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조르조가 일요일 초대에 키아라를 포함시키라고 하자, 로렌초는 그 말을 전하러 그녀의 집을 찾는다. 하지만 숨긴 토리노 제안에 대한 서운함과 가게 위기에서 비롯된 분노가 터지며 두 사람은 처음으로 크게 다툰다. '남아 달라고 한 적 없다'는 말이 서로의 가장 아픈 곳을 건드린다.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[Martedì pomeriggio, ore diciassette. Bergamo, la cucina di Giovanna. Sul tavolo, una teiera. Al telefono, Chiara siede sul letto dell'appartamento di Via Lecco, con la fronte appoggiata a una mano.]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Chiara? Sei tu? Hai una voce strana.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Sono un po' stanca, mamma. Troppo lavoro.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Il lavoro non ti ha mai tolto la voce. È qualcos'altro. È Lorenzo?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Anche. Ma è complicato.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Racconta. Ho tutto il pomeriggio.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hanno offerto un posto a Torino, mamma. Un progetto enorme. Ma significa lasciare Milano.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E Lorenzo cosa dice?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sa ancora. O meglio, lo sa da pochi giorni, ed è arrabbiato perché non gliel'ho detto subito.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Capisco. Tuo padre, quando mi offrì di trasferirci a Milano, me lo disse in ritardo. Non gli parlai per tre giorni.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Davvero? Non lo sapevo.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Ci sono cose che si sanno solo dopo trent'anni. Ma ti dico una cosa: un uomo che si arrabbia perché non gli hai detto subito la verità, è un uomo che vuole sapere tutto di te. È un buon segno.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Dici sul serio?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GIOVANNA</w:t>
      </w:r>
      <w:r>
        <w:tab/>
      </w:r>
      <w:r>
        <w:rPr>
          <w:rFonts w:ascii="Calibri" w:hAnsi="Calibri" w:cs="Calibri" w:eastAsia="Malgun Gothic"/>
          <w:sz w:val="21"/>
        </w:rPr>
        <w:t>Serissima. Ma ora ascolta tua madre: parlagli con calma. Non scegliere con la testa calda.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Ci proverò. Grazie, mamma.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[Poco dopo. Lorenzo, nel retro di un bar di Brera, con Davide. Due birre sul tavolo, nessuna delle quali toccata.]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Tre giorni che non mangi come si deve, che non dormi, che non parli. Così non vai da nessuna parte.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il cervello in tilt, Davide.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Hai un problema da risolvere: Chiara. Vai da lei, adesso.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cosa le dico?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Quello che hai in testa, senza la maschera del Carnevale.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problema è che ho paura di quello che ho in testa.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Allora dillo così: «Ho paura». Basta.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(sospira) Ho paura di perderla. E ho paura che, trattenendola, la perda lo stesso.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Una paura così bene articolata è già mezza soluzione. Vai. Il silenzio è un padrone peggiore della paura.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Sei diventato filosofo, tu.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(si alza) Vado.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DAVIDE</w:t>
      </w:r>
      <w:r>
        <w:tab/>
      </w:r>
      <w:r>
        <w:rPr>
          <w:rFonts w:ascii="Calibri" w:hAnsi="Calibri" w:cs="Calibri" w:eastAsia="Malgun Gothic"/>
          <w:sz w:val="21"/>
        </w:rPr>
        <w:t>Allora prendi anche il coraggio.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[Martedì sera, ore ventuno. Via Lecco, terzo piano. Chiara, in pigiama, con i capelli raccolti in una crocchia disordinata, apre la porta e trova Lorenzo sul pianerottolo, con un'espressione tesa.]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Lorenzo. Non mi aspettavo che venissi stasera.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Avevo detto che sarei passato. Con due giorni di ritardo.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ritardo l'ho notato. Ma entra, per favore.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entra. L'appartamento è piccolo, accogliente, pieno di libri e plastici di cartone. Chiara lo guida in cucina. Sul tavolo, due tazze di camomilla e una pila di disegni.]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Siediti. Vuoi qualcosa da bere? Ho solo camomilla.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Va benissimo.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[Un silenzio imbarazzante. Chiara versa la camomilla. Lorenzo guarda la pila di disegni.]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Sono i disegni di Torino?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Federico me li ha mandati ieri.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Quindi ci stai già lavorando.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Li sto solo guardando. Non è un lavoro, è una valutazione.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valutazione che richiede tutta una pila di disegni.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sei venuto per litigare?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No. Sono venuto per dirti una cosa di mio padre.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Dimmi.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Mi ha invitato a Franciacorta, domenica. Per parlare del negozio e dei finanziamenti. E ha chiesto che ci sia anche tu.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Io? Perché?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Ha detto che vuole conoscerti. E che la discussione riguarda tutte le persone che potrebbero avere un ruolo.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ruolo. Non so se ne avrò uno, tra sei mesi.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esattamente questo il punto. Tra sei mesi, dove sarai?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so ancora. Te l'ho detto.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Me l'hai detto perché Federico se l'è lasciato sfuggire. Se non fosse stato per lui, lo avrei saputo a fine maggio, insieme a Riva.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vero. Volevo dirtelo il giorno dopo.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giorno dopo. Dopo averne parlato con tua sorella, con la tua amica, con il tuo caffè del mattino.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ironizzare. Avevo bisogno di capire prima 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io? Io non avevo diritto a capire insieme a te?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Certo che l'avevi. Ma avevo paura.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 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Della tua reazione. Di quello che sta succedendo adesso.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alza. Cammina nella piccola cucina, con le mani tra i capelli.]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Sai cosa mi fa più male? Non è che tu abbia ricevuto una proposta. È che hai deciso di custodirla come un segreto, e questo mi dice che non ti fidi della mia capacità di sostenere la verità.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è questo. Mi fido di te. Ma non mi fido di me stessa: temevo che, parlandone, avrei preso una decisione per paura.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Che decisione?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Quella di dire di no, solo per non perderti. E non voglio dire no per non perdere qualcuno. Voglio dire no, o sì, perché è giusto.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un ragionamento ineccepibile. E terribilmente solitario.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Cosa dovevo fare?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Dirmelo. Dirmelo e lasciarmi la possibilità di dirti: «Resta».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si irrigidisce. Il suo respiro si ferma per un istante.]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Resta?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Resta. Se tu me lo permettessi, te lo direi.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Ma non l'hai mai detto.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Perché non volevo. Non volevo diventare come mio padre: l'uomo che costringe gli altri a restare.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Ecco perché ci siamo arrivati. Tu non vuoi chiedere, io non voglio essere costretta. Ci muoviamo attorno alla stessa verità senza mai toccarla.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Quale verità?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io vorrei che tu me lo chiedessi. E che tu non lo fai per orgoglio.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orgoglio.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È orgoglio, Lorenzo.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ti ho mai chiesto di restare perché so che non è giusto chiederlo. Sarebbe una pressione, un ricatto affettivo.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sarebbe un ricatto. Sarebbe una dichiarazione.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dichiarazione di cosa?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mi vuoi. Che ci tieni. Che questa storia vale più di una carriera.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la guarda. Qualcosa in lui si incrina.]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se per te non valesse davvero più di una carriera? Non voglio essere la tua scusa per non andare.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puoi dire una cosa del genere?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Perché è una possibilità. E tu non l'hai esclusa.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l'ho esclusa perché non so cosa succederà. Ma so che ti amo.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[Il silenzio è improvviso. Lorenzo ha gli occhi lucidi. Chiara si copre la bocca con la mano, sorpresa dalle sue stesse parole.]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hai detto adesso. In mezzo a un litigio.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penso da settimane. Non sapevo come dirlo.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io ti ho risposto con un'accusa.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Ma anche tu mi hai detto quello che pensi.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lascia cadere sulla sedia. Appoggia i gomiti sul tavolo.]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Il paradosso è che ti avrei chiesto di restare con molta più facilità se non fossi stata già così disposta a restare.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capisco cosa vuoi dire.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Voglio dire che la tua generosità mi spaventa. Non so se te la merito.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Ricominci con la tua insicurezza. Non è una scusa.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è una scusa. È una paura. E le paure, a differenza delle scuse, non passano parlandone.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Forse no. Ma si dividono.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la guarda a lungo. Poi si alza, lentamente, e prende la giacca dalla spalliera.]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Dove vai?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Ho bisogno di camminare. Di pensare. Se resto qui, dirò cose di cui mi pentirò.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voglio che tu te ne vada così.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Neanch'io. Ma è l'unica cosa che mi resta da fare, adesso.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chiamerai?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lo so. Domani... forse dopodomani.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Quindi, di nuovo: silenzio.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 silenzio diverso, stavolta. Un silenzio per pensare, non per sparire.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Ti aspetto.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Lo so.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si dirige verso la porta. Chiara non lo ferma. Sulla soglia, lui si volta.]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ti ho mai chiesto di restare. Ma non ho mai smesso di desiderarlo.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[Chiara non risponde. Una lacrima le scivola lungo la guancia. Lorenzo esce. La porta si chiude lentamente.]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[화요일 오후 5시. 베르가모, 조반나의 부엌. 탁자 위에 찻주전자. 전화기 너머 키아라는 레코 거리 아파트의 침대에 앉아 한 손에 이마를 기대고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키아라? 너니? 목소리가 이상하구나.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좀 피곤해, 엄마. 일이 너무 많아.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일이 네 목소리를 앗아 간 적은 없어. 다른 거야. 로렌초니?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그것도. 하지만 복잡해.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말해 봐. 오후 내내 시간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토리노에서 일자리를 제안받았어, 엄마. 엄청난 프로젝트야. 하지만 밀라노를 떠난다는 뜻이야.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그럼 로렌초는 뭐라고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몰라. 아니, 며칠 전에야 알게 됐고 내가 바로 말하지 않아서 화났어.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이해해. 네 아버지가 밀라노로 이사하자고 했을 때도 늦게 말했지. 사흘간 말을 안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정말?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30년이 지나야 알게 되는 일들이 있어. 하지만 한마디 해 줄게. 진실을 바로 말하지 않았다고 화내는 남자는 너에 대해 모든 걸 알고 싶은 남자야. 좋은 신호란다.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진심이야?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8E24AA"/>
          <w:sz w:val="20"/>
        </w:rPr>
        <w:t>조반나</w:t>
      </w:r>
      <w:r>
        <w:tab/>
      </w:r>
      <w:r>
        <w:rPr>
          <w:rFonts w:ascii="Calibri" w:hAnsi="Calibri" w:cs="Calibri" w:eastAsia="Malgun Gothic"/>
          <w:sz w:val="21"/>
        </w:rPr>
        <w:t>아주. 하지만 엄마 말 들어. 침착하게 말해. 뜨거운 머리로 선택하지 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노력할게. 고마워, 엄마.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[잠시 뒤. 브레라의 한 바 안쪽, 로렌초와 다비데. 탁자에 맥주 두 잔이 있지만 아무도 건드리지 않았다.]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사흘째 제대로 먹지도, 자지도, 말하지도 않잖아. 그래서는 어디에도 못 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머리가 먹통이야, 다비데.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해결할 문제가 있어. 키아라야. 지금 그녀에게 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뭐라고 말해?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가면 없이 마음속 생각을.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문제는 내 머릿속 생각이 무섭다는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그럼 이렇게 말해. '난 무서워'. 그걸로 충분해.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(한숨 쉬며) 그녀를 잃을까 봐 무서워. 붙잡다가도 똑같이 잃을까 봐 무서워.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그렇게 잘 정리된 두려움은 이미 해결의 절반이야. 가. 침묵은 두려움보다 나쁜 주인이야.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철학자가 됐네.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(일어나며) 갈게.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B26A00"/>
          <w:sz w:val="20"/>
        </w:rPr>
        <w:t>다비데</w:t>
      </w:r>
      <w:r>
        <w:tab/>
      </w:r>
      <w:r>
        <w:rPr>
          <w:rFonts w:ascii="Calibri" w:hAnsi="Calibri" w:cs="Calibri" w:eastAsia="Malgun Gothic"/>
          <w:sz w:val="21"/>
        </w:rPr>
        <w:t>그럼 용기도 챙겨.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[화요일 밤 9시. 레코 거리 3층. 잠옷 차림에 헝클어진 올림머리를 한 키아라가 문을 열자 층계참에 긴장한 표정의 로렌초가 서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로렌초. 오늘 밤 올 줄은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들르겠다고 했잖아. 이틀 늦게.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늦은 건 알아챘어. 하지만 들어와.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들어선다. 아파트는 작고 아늑하며 책과 종이 모형으로 가득하다. 키아라가 그를 주방으로 이끈다. 탁자에는 캐모마일 차 두 잔과 도면 더미가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앉아. 마실 거 줄까? 캐모마일뿐이야.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아주 좋아.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[어색한 침묵. 키아라가 차를 따른다. 로렌초는 도면 더미를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토리노 도면들이야?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페데리코가 어제 보내 줬어.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그러니까 벌써 작업 중이구나.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보고만 있어. 작업이 아니라 평가야.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도면 한 더미가 필요한 평가네.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싸우러 온 거야?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아니. 아버지 얘기를 하러 왔어.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말해.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일요일에 프란차코르타에 오라고 하셨어. 가게와 자금 얘기를 하러. 그리고 너도 오라고 하셨어.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나? 왜?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널 만나고 싶다고 하셨어. 그리고 논의가 역할을 맡을 수 있는 모든 사람에 관한 것이라고.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역할이라. 6개월 뒤에 내가 역할을 가질지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바로 그게 요점이야. 6개월 뒤에 넌 어디 있을 거야?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아직 몰라. 말했잖아.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페데리코가 흘렸기 때문에 말한 거지. 그가 아니었다면 5월 말에 리바와 함께 알게 됐겠지.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사실이 아니야. 다음 날 말하려고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다음 날. 동생과, 친구와, 아침 커피와 얘기한 뒤에.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비꼬지 마. 나부터 이해해야 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 나는? 나는 너와 함께 이해할 권리가 없었어?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당연히 있었지. 하지만 무서웠어.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뭐가?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반응이. 지금 벌어지는 일이.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일어난다. 작은 주방을 걸으며 두 손으로 머리를 쓸어 넘긴다.]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뭐가 날 가장 아프게 하는지 알아? 네가 제안을 받았다는 게 아니야. 비밀로 간직하기로 했다는 거야. 그건 내가 진실을 견딜 수 있다고 네가 믿지 않는다는 뜻이야.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그게 아니야. 널 믿어. 하지만 나 자신을 못 믿었어. 얘기하다가 두려움 때문에 결정을 내릴까 봐 걱정했어.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무슨 결정?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단지 널 잃지 않으려고 거절하는 결정. 누군가를 잃지 않으려고 아니라고 하고 싶지 않아. 옳아서 아니라고, 혹은 그렇다고 하고 싶어.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흠잡을 데 없는 논리야. 그리고 끔찍하게 외로워.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내가 뭘 해야 했는데?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말해 주는 거. 말해서 내가 '남아 줘'라고 말할 기회를 주는 거.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굳는다. 숨이 잠시 멈춘다.]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남아?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남아 줘. 네가 허락한다면 말할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하지만 한 번도 말한 적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원하지 않아서. 아버지처럼 되고 싶지 않았어. 다른 사람을 남게 강요하는 남자.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그래서 우리가 여기까지 온 거야. 넌 부탁하고 싶지 않고 난 강요받고 싶지 않아. 같은 진실 주위를 맴돌면서 한 번도 만지지 못해.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어떤 진실?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부탁해 주기를 바란다는 것. 그리고 네가 자존심 때문에 그러지 않는다는 것.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자존심이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자존심이야, 로렌초.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남아 달라고 한 적 없는 건 그게 옳지 않다는 걸 알기 때문이야. 압박이고 감정적 협박이 될 테니까.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협박이 아니라 선언이 될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무슨 선언?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날 원한다는 것. 신경 쓴다는 것. 이 관계가 경력보다 가치 있다는 것.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그녀를 본다. 그의 안에서 무언가 금이 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네게 정말 경력보다 가치가 없다면? 난 네가 가지 않기 위한 핑계가 되고 싶지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어떻게 그런 말을 할 수 있어?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가능성이니까. 그리고 넌 그걸 배제하지 않았어.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배제하지 않은 건 무슨 일이 생길지 모르기 때문이야. 하지만 널 사랑한다는 건 알아.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[침묵이 갑자기 찾아온다. 로렌초의 눈이 촉촉하다. 키아라는 자신의 말에 놀라 입을 손으로 가린다.]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지금 말했네. 싸우는 와중에.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몇 주째 그렇게 생각했어. 어떻게 말할지 몰랐어.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난 비난으로 답했네.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하지만 너도 생각한 걸 말했어.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의자에 털썩 앉는다. 탁자에 팔꿈치를 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역설은 네가 이미 남을 마음이 그렇게 없었다면 남아 달라고 훨씬 쉽게 부탁했을 거라는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무슨 뜻인지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네 너그러움이 날 두렵게 한다는 뜻이야. 내가 그럴 자격이 있는지 모르겠어.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또 불안 타령이야. 그건 변명이 아니야.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변명이 아니야. 두려움이야. 그리고 두려움은 변명과 달리 얘기한다고 사라지지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아마 아닐 거야. 하지만 나눠 갖게 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한참 그녀를 본다. 그러고는 천천히 일어나 의자 등받이의 재킷을 집는다.]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어디 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걸어야 해. 생각해야 해. 여기 있으면 후회할 말을 하게 될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이렇게 가는 걸 원하지 않아.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나도. 하지만 지금은 그것밖에 남은 게 없어.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전화해 줄래?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모르겠어. 내일... 아니면 모레.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그러니까 또다시 침묵이네.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이번엔 다른 침묵이야. 사라지기 위한 게 아니라 생각하기 위한 침묵.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기다릴게.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알아.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문 쪽으로 간다. 키아라는 그를 막지 않는다. 문턱에서 그가 돌아본다.]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키아라.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남아 달라고 한 적 없어. 하지만 그걸 원하는 것을 멈춘 적은 한 번도 없어.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[키아라가 답하지 않는다. 눈물 한 방울이 뺨을 타고 흐른다. 로렌초가 나간다. 문이 천천히 닫힌다.]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crocchia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올림머리(쪽)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crocchia disordinata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plastico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(건축) 모형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libri e plastici di cartone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valutazione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평가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una valutazione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ironizzare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비꼬다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ironizzare.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custodire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간직하다, 보관하다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custodirla come un segreto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ineccepibile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흠잡을 데 없는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ragionamento ineccepibile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ricatto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협박, 협박성 압박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ricatto affettivo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incrinarsi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금이 가다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Qualcosa in lui si incrina.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orgoglio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자존심, 긍지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È orgoglio, Lorenzo.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accusa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비난, 고발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con un'accusa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insicurezza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불안정함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tua insicurezza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spalliera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의자 등받이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dalla spalliera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soglia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문턱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Sulla soglia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pentirsi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 rifl.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후회하다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dirò cose di cui mi pentirò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costringere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강요하다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l'uomo che costringe gli altri a restare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dichiarazione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선언, 고백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Sarebbe una dichiarazione.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조건법·접속법: 가정과 후회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tu me lo permettessi, te lo direi. (se + 접속법 반과거 + 조건법: 2형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 se per te non valesse davvero più di una carriera? (접속법 반과거: 가정적 상황)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Se non fosse stato per lui, lo avrei saputo a fine maggio. (3형 가정)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Ti avrei chiesto di restare con molta più facilità se... (조건법 과거 + se + 접속법 대과거)</w:t>
      </w:r>
    </w:p>
    <w:p>
      <w:pPr>
        <w:pStyle w:val="Heading3"/>
      </w:pPr>
      <w:r>
        <w:t>② 접속법과 소망 표현: 'vorrei che'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Io vorrei che tu me lo chiedessi. (vorrei che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voglio che tu te ne vada così. (volere che + 접속법 현재)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Mi chiedo se tu mi ami. (간접 질문 + 직설법)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접속법 반과거 형태: chiedessi, andassi, fossi, avessi.</w:t>
      </w:r>
    </w:p>
    <w:p>
      <w:pPr>
        <w:pStyle w:val="Heading3"/>
      </w:pPr>
      <w:r>
        <w:t>③ 대명사와 명령형: 'dirmelo', 'lasciarmi'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Dirmelo e lasciarmi la possibilità. (부정사 + 간접·직접 대명사 결합)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lasciarmi solo. / Dimmelo. / Chiamami.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Me l'hai detto perché... (복합 시제: me + lo → me l')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단음절 명령형: di', fa', va', da', sta' + 대명사 → dimmelo, dammelo, fammelo.</w:t>
      </w:r>
    </w:p>
    <w:p>
      <w:pPr>
        <w:pStyle w:val="Heading3"/>
      </w:pPr>
      <w:r>
        <w:t>④ 대조·양보 접속사: 'eppure', 'ma', 'però', 'tuttavia'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Eppure ci siamo arrivati. / Ma si dividono.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un ricatto: è una dichiarazione. (대조 표현)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 differenza delle scuse, le paure non passano parlandone. (a differenza di + 명사)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제룬디오 + 대명사: parlandone, pensandoci, guardandola.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Sei venuto per litigare?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싸우러 온 거야?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litigare = 다투다.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 l'è lasciato sfuggire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입을 잘못 놀렸다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lasciarsi sfuggire = 말이 새다.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pila di disegni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도면 한 더미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pila = 쌓은 더미.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ci tieni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신경 쓴다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2화·표현 복습.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ti ho mai chiesto di restare.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남아 달라고 한 적 없어.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이 에피소드의 핵심 문장. 반복되며 의미가 변한다.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per orgoglio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자존심 때문에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orgoglio ≠ superbia(오만).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ricatto affettivo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감정적 협박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심리학·일상에서 쓰는 표현.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dichiarazione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선언, 고백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dichiarazione d'amore = 사랑 고백.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differenza di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~와 달리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전치사구. a differenza di te.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dividersi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나뉘다, 분담되다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Le paure si dividono. 두려움은 나누면 줄어든다는 뜻.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sparire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사라지다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silenzio per pensare, non per sparire.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이탈리아어에서 'Ti amo'(사랑해)는 매우 무거운 말이며, 연인 사이에서도 신중하게 쓰고 'Ti voglio bene'와 구분합니다. 이 장면에서 키아라가 다툼 속에서 처음 'ti amo'를 말하는 것은 감정의 폭발이자 진심의 증거로 해석됩니다. 이탈리아 영화와 문학에는 '말하지 않은 말(il non detto)'이 관계를 갉아먹는 모티프가 자주 등장하며, 이 에피소드의 핵심 문장은 'Non ti ho mai chiesto di restare'(남아 달라고 한 적 없다)입니다. 이탈리아 사람들은 갈등 중에도 'Ho bisogno di camminare'(걸어야겠다)처럼 자리를 피해 감정을 식히는 표현을 자주 씁니다.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42%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6화 «Il silenzio»: 연락을 끊은 일주일, 각자의 자리에서 보내는 침묵의 시간이 이어진다.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3부 5화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