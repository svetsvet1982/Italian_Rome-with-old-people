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제3부 La Primavera delle Prove · 제3화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Un fantasma dal passato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과거에서 온 유령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4월 셋째 주 토요일 오후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Lorenzo Brambilla(로렌초) / Federico Sartori(페데리코) / Ada Colombo(아다 부인) / Chiara Valsecchi(키아라)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페데리코가 합병 기념 선물용 와인을 사러 와인숍에 나타나 로렌초와 정중하지만 날 선 대화를 나눈다. 와인 선택이 두 사람의 신경전의 도구가 되고, 페데리코가 흘린 '토리노로 이사하면'이라는 한마디가 로렌초의 마음에 균열을 낸다. 뒤늦게 도착한 키아라와 어색한 대화가 이어진다.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pomeriggio, ore quindici. L'Enoteca è tranquilla. Ada, su uno sgabello, sfoglia un registro; Lorenzo spolvera le bottiglie. La campanella suona. Entra un uomo in giacca grigia, con il passo sicuro di chi sa di essere osservato.]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Buongiorno. Posso dare un'occhiata?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Certo. Faccia pure con calma.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[L'uomo si guarda intorno: le luci nuove, i ripiani, il tavolo d'ingresso con i bicchieri appesi. Poi si ferma sul disegno incorniciato della cantina.]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Questo disegno è splendido. Riconosco la mano.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Ah sì? Di chi?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Di una persona che conoscevo molto bene. Non è un caso che sia qui.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posa lo straccio. Ha capito.]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Lei è Federico Sartori, immagino.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E lei è Lorenzo. Il sommelier. Piacere. Chiara parla spesso di lei.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Anche di lei, ma meno volentieri.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(sottovoce, dal bancone) Ragazzi, andiamo piano.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Giusto. Siamo adulti. Sono venuto a comprare un vino, nulla di più. Domani firmiamo l'accordo di fusione, e vorrei portare una bottiglia speciale a Riva.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Capisco. Che tipo di vino?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Qualcosa di importante, che dica «inizio di una nuova epoca», ma senza ostentazione.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Franciacorta Millesimato. Ha la complessità di un grande vino e la sobrietà di un'eleganza lombarda.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Interessante. Mi parli di questo produttore.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una cantina familiare, a Erbusco. Ha quarant'anni di storia.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Brambilla. Lo stesso cognome del sommelier. Che coincidenza.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mio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Ah. Quindi lei vende il vino di suo padre, che non è però il suo mestiere.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mio mestiere è consigliare il vino giusto alla persona giusta. Che sia di mio padre o di un altro, non cambia.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Principio ammirevole. Prendo il Millesimato.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Quarantacinque euro. Con la scatola regalo, cinquanta.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Perfetto. E... posso farle una domanda personale?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Dipende da quanto personale.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Quanto bene la conosce?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Abbastanza da sapere che non risponde bene alle domande indirette su di lei.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(ride piano) Colpito. Ma non era una provocazione.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spero.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prepara la scatola. Federico lo osserva. Ada si alza e si avvicina con una scusa.]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Signor Sartori, un caffè? Offre la casa.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La ringrazio, signora. Con piacere.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Lei lavora con Chiara, mi dicono. Una ragazza di grande talento, e di carattere.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È la persona più talentuosa con cui abbia mai lavorato.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Allora la tratti con rispetto. Qui c'è chi le vuole bene.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Ha la mia parola.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Bene. Lorenzo, il caffè.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Subito.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prepara il caffè. Federico sorseggia, guarda l'orologio, poi sorride con un'aria quasi nostalgica.]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Sa, Chiara beve sempre il Vermentino quando è stanca. Non so se glielo ha mai detto.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so. Ma preferisce il Gavi.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Da quando?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 quando ha imparato a riconoscere la differenza tra un vino che si sceglie per abitudine e uno che si sceglie con consapevolezza.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Capisco. Una metafora piuttosto trasparente.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era una metafora. Era una constatazione enologica.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Mi piace. Lei ha spirito.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Lei ha un buon palato.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attimo di quasi-cordialità. Poi Federico posa la tazzina.]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Quando si trasferirà a Torino, le farò arrivare una bottiglia di Barolo del mio produttore. Un modo per darle il benvenuto.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 irrigidisce. La tazzina gli trema nella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Quando si trasferirà... a Torino?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(si accorge dell'errore) Ah. Pensavo che gliene avesse parlato.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(sottovoce, preoccupata) Lorenzo...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Gliene avesse parlato di cosa, esattamente?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Della proposta. Per il progetto di Torino. Non è ancora una decisione, solo un'ipotesi.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Un'ipotesi che lei conosce nei dettagli, mentre io ne ignoro persino l'esistenza.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Mi dispiace. Non intendevo...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si preoccupi. Non è colpa sua. È una questione tra me e lei.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campanella suona. Entra Chiara, con una borsa a tracolla e un sorriso che si spegne appena vede Federico accanto a Lorenzo.]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Federico? Cosa ci fai qui?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Sono passato a comprare un vino per domani. Non pensavo che sarebbe stata una visita così istruttiva.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(guarda Lorenzo) Va tutto bene?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Benissimo. Ho appena scoperto che il signor Sartori è un uomo di grande franchezza.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Federico, cosa hai detto?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Una gaffe. Ho parlato di Torino. Credevo che lui sapesse.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(sospira) Capisco. Federico, puoi lasciarci soli?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FEDERICO</w:t>
      </w:r>
      <w:r>
        <w:tab/>
      </w:r>
      <w:r>
        <w:rPr>
          <w:rFonts w:ascii="Calibri" w:hAnsi="Calibri" w:cs="Calibri" w:eastAsia="Malgun Gothic"/>
          <w:sz w:val="21"/>
        </w:rPr>
        <w:t>Certo. Mi scuso ancora, Lorenzo. Le auguro una buona giornata, signora Ada.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Anche a lei, signor Sartori.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[Federico prende il pacchetto e esce. Il silenzio nel negozio è pesante. Ada, con discrezione, scivola nel retro.]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volevo dirtelo stasera. Te lo giuro.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Stasera. Quindi lo sapevi da...?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Da venerdì scorso. Da ieri, nel dettaglio.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Ieri. E ieri sera mi hai lasciato una chiamata senza risposta.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Ero da Elena. Ho bisogno di parlare con qualcuno che non sia coinvolto.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Coinvolto. Io sarei un coinvolto.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intendevo in quel senso.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 quale, allora?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Nel senso che la tua reazione avrebbe influenzato la mia decisione. E non volevo che succedesse prima di capire io cosa voglio.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Capisco. Quindi la mia opinione sarebbe stata un fattore di disturbo.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No, non è quello che ho detto.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quello che ho sentito.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respira a fondo. Cerca le parole.]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Ascolta. Mi hanno proposto di dirigere un grande progetto a Torino. Per due anni, a tempo pieno. Devo rispondere entro fine maggio.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tu cosa vuoi fare?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so. Davvero. Non ho ancora deciso.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Quindi non hai deciso di dire di 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ho deciso di dire né sì né 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Capisco. Almeno è sincero.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per favore, non chiuderti. Parliamone.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Ho bisogno di aria. Domani passo da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Ti aspetto.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la giacca e esce. La campanella suona alle sue spalle. Chiara resta immobile al centro del negozio, circondata dalle bottiglie che brillano sotto le luci che lei stessa ha progettato.]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(riaffiora dal retro, piano) Cara...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sbagliato, signora Ada. Ho aspettato troppo.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Sì. Hai sbagliato. Ma non è un errore irreparabile. Il tempo che gli concedi adesso farà la differenza.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 se lo perdonerà.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 è un uomo che ferisce in silenzio e perdona con lentezza. Ma non rinuncia. È la qualità più rara e più preziosa che conosca.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Spero che abbia ragione.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Ce l'ho sempre. Vieni, ti preparo un tè.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Signora Ada, posso chiederle una cosa? Ho notato che negli ultimi giorni è più pensierosa del solito.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Pensierosa? Io? Sono solo stanca.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sembrava stanchezza. Sembrava preoccupazione.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Le cose di cui mi preoccupo sono cose da vecchi: bollette, ginocchia, successioni.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Successioni?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Parlavo in generale. Ne riparleremo a tempo debito.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Ma sappia che può contare su di 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 so, cara. Lo so da quando hai disegnato quel tavolo d'ingresso.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sta dicendo che ho già una piccola parte nel futuro di questo negozio?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Ti sto dicendo che il futuro di un negozio lo decidono le persone che lo abitano, non i muri. E tu, cara, lo abiti già.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Grazie, Ada. Mi commuove.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[토요일 오후 3시. 에노테카는 조용하다. 의자에 앉은 아다는 장부를 넘기고 로렌초는 병의 먼지를 턴다. 종이 울린다. 회색 재킷 차림의 남자가 자신이 주목받는다는 걸 아는 사람의 확신 있는 걸음으로 들어온다.]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안녕하세요. 둘러봐도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물론이죠. 천천히 보세요.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[남자가 주위를 둘러본다. 새 조명, 선반, 잔이 매달린 입구 탁자. 그러고는 액자에 든 저장고 그림 앞에서 멈춘다.]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이 그림 정말 아름답네요. 손길을 알아보겠어요.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그래요? 누구의?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아주 잘 알던 사람이요. 여기 있는 게 우연은 아니겠죠.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걸레를 내려놓는다. 알아차렸다.]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페데리코 사르토리 씨겠군요.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그리고 당신이 로렌초군요. 소믈리에. 반갑습니다. 키아라가 당신 얘기를 자주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당신 얘기도 하지만 덜 기꺼이 하죠.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(계산대에서 작은 소리로) 얘들아, 천천히 하자.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맞아요. 우린 어른이죠. 와인을 사러 왔을 뿐 다른 건 없어요. 내일 합병 협정에 서명하는데 리바에게 특별한 병을 가져가고 싶어요.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이해해요. 어떤 와인이요?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중요한 것, '새 시대의 시작'을 말하되 과시하지 않는 것.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밀레시마토 프란차코르타. 위대한 와인의 복합성과 롬바르디아다운 우아함의 절제를 가졌어요.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흥미롭네요. 이 생산자에 대해 말해 주세요.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에르부스코의 가족 와이너리입니다. 40년의 역사가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브람빌라. 소믈리에와 같은 성이네요. 우연이군요.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 아버지입니다.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아. 그럼 아버지의 와인을 파시는군요, 하지만 그게 직업은 아니고.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 직업은 알맞은 사람에게 알맞은 와인을 권하는 겁니다. 아버지 것이든 다른 사람 것이든 달라지지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훌륭한 원칙이네요. 밀레시마토로 하죠.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45유로입니다. 선물 상자 포함 50유로예요.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좋아요. 그리고... 개인적인 질문을 해도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얼마나 개인적이냐에 따라서요.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그녀를 얼마나 잘 아십니까?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그녀가 자신에 대한 간접적인 질문에 잘 답하지 않는다는 걸 알 만큼요.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(조용히 웃으며) 한 방 먹었네요. 하지만 도발은 아니었어요.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그러길 바랍니다.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상자를 준비한다. 페데리코가 바라본다. 아다가 핑계를 대며 다가온다.]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사르토리 씨, 커피 한 잔 하시겠어요? 가게에서 대접합니다.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감사합니다, 부인. 기꺼이요.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키아라와 일하신다고 들었어요. 재능이 크고 개성도 있는 아가씨죠.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제가 함께 일한 사람 중 가장 재능 있는 사람입니다.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그럼 존중으로 대해 주세요. 여기엔 그녀를 사랑하는 사람이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약속드립니다.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좋아요. 로렌초, 커피.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바로요.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커피를 만든다. 페데리코가 홀짝이다 시계를 보고 거의 향수 어린 미소를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아시나요, 키아라는 피곤할 때 늘 베르멘티노를 마셔요. 말해 준 적이 있는지 모르겠지만.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알아요. 하지만 가비를 더 좋아해요.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언제부터요?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습관으로 고르는 와인과 의식적으로 고르는 와인의 차이를 알아보게 된 뒤부터요.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알겠네요. 꽤 투명한 은유군요.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은유가 아니었어요. 와인학적 확인이었죠.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마음에 드네요. 재치가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당신은 좋은 미각을 가졌네요.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[거의 호의에 가까운 순간. 이어 페데리코가 잔을 내려놓는다.]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토리노로 이사 오면 제 생산자의 바롤로 한 병을 보내겠습니다. 환영의 방식으로요.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굳어진다. 손에 든 잔이 떨린다.]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이사하면... 토리노로?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(실수를 깨닫고) 아. 이미 말했을 줄 알았어요.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(걱정스럽게 작은 소리로) 로렌초...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무엇에 대해 말했을 줄 알았다는 겁니까, 정확히?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제안에 대해서요. 토리노 프로젝트. 아직 결정이 아니라 가설일 뿐입니다.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당신은 세부까지 아는 가설인데 저는 존재조차 몰랐군요.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죄송합니다. 그럴 의도는...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걱정 마세요. 당신 탓이 아닙니다. 저와 그녀 사이의 문제입니다.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[종이 울린다. 크로스백을 멘 키아라가 들어오는데 로렌초 옆의 페데리코를 보자 미소가 사라진다.]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페데리코? 여기서 뭐 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내일을 위한 와인을 사러 들렀어. 이렇게 교훈적인 방문이 될 줄은 몰랐어.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(로렌초를 보며) 괜찮아?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아주 좋아. 사르토리 씨가 대단히 솔직한 사람이라는 걸 막 알게 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페데리코, 뭐라고 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실언이야. 토리노 얘기를 했어. 그가 안다고 생각했거든.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(한숨 쉬며) 알겠어. 페데리코, 우리 둘만 있게 해 줄래?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838F"/>
          <w:sz w:val="20"/>
        </w:rPr>
        <w:t>페데리코</w:t>
      </w:r>
      <w:r>
        <w:tab/>
      </w:r>
      <w:r>
        <w:rPr>
          <w:rFonts w:ascii="Calibri" w:hAnsi="Calibri" w:cs="Calibri" w:eastAsia="Malgun Gothic"/>
          <w:sz w:val="21"/>
        </w:rPr>
        <w:t>물론이지. 다시 한번 사과할게, 로렌초. 아다 부인, 좋은 하루 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당신도요, 사르토리 씨.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[페데리코가 꾸러미를 들고 나간다. 가게 안의 침묵이 무겁다. 아다가 조심스럽게 안쪽으로 미끄러지듯 들어간다.]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오늘 밤에 말하려고 했어. 맹세해.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오늘 밤. 그러니까 언제부터 알았는데...?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지난 금요일부터. 정확히는 어제부터.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어제. 그리고 어제 저녁 내 전화를 받지 않았어.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엘레나 집에 있었어. 연루되지 않은 사람과 얘기해야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연루된. 내가 연루된 사람이구나.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그런 뜻이 아니었어.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어떤 뜻이야?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반응이 내 결정에 영향을 줄 거라는 뜻이야. 그리고 내가 뭘 원하는지 알기도 전에 그렇게 되는 건 원치 않았어.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알겠어. 그러니까 내 의견이 방해 요소가 됐을 거라는 거네.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아니, 내가 한 말이 그게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들은 건 그거야.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깊이 숨을 쉰다. 말을 고른다.]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들어 봐. 토리노의 큰 프로젝트를 이끌어 달라는 제안을 받았어. 2년 동안 전일제로. 5월 말까지 답해야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어떻게 하고 싶어?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몰라. 정말로. 아직 결정 못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그러니까 거절하기로 결정하지 않았다는 거네.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예도 아니오도 결정하지 않았어.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알겠어. 적어도 솔직하긴 하네.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제발 마음을 닫지 마. 얘기해 보자.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바람 좀 쐬어야겠어. 내일 네 집에 들를게.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좋아. 기다릴게.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재킷을 들고 나간다. 등 뒤에서 종이 울린다. 키아라는 자신이 설계한 조명 아래 반짝이는 병들에 둘러싸여 가게 한가운데 꼼짝 않고 서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(안쪽에서 다시 나타나 조용히) 얘야...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제가 잘못했어요, 아다 부인. 너무 오래 기다렸어요.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그래. 잘못했지. 하지만 돌이킬 수 없는 잘못은 아니야. 지금 그에게 주는 시간이 차이를 만들 거란다.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그가 용서해 줄지 모르겠어요.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로렌초는 소리 없이 상처 입고 느리게 용서하는 사람이야. 하지만 포기하지 않아. 내가 아는 가장 드물고 소중한 자질이란다.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부인 말씀이 맞기를 바라요.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난 항상 옳단다. 이리 와, 차 한잔 끓여 줄게.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 부인, 하나 여쭤도 될까요? 요 며칠 평소보다 생각에 잠기신 걸 봤어요.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생각에 잠겼다고? 내가? 그냥 피곤할 뿐이야.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피곤해 보이지 않았어요. 걱정 같았어요.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내가 걱정하는 건 늙은이의 일이야. 공과금, 무릎, 상속.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상속이요?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일반적으로 말한 거야. 때가 되면 다시 얘기하자.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하지만 제게 의지하셔도 된다는 걸 아세요.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알아, 얘야. 네가 그 입구 탁자를 그렸을 때부터.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제가 이 가게의 미래에 이미 작은 몫이 있다는 말씀이세요?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가게의 미래는 벽이 아니라 그곳에 사는 사람들이 결정한다는 말이야. 그리고 얘야, 넌 이미 거기에 살고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고마워요, 아다. 뭉클해요.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spolverare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먼지를 털다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Lorenzo spolvera le bottiglie.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ostentazione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과시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senza ostentazione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sobrietà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절제, 담백함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sobrietà di un'eleganza lombarda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millesimato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agg./n.m.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빈티지 표기 스파클링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Franciacorta Millesimato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ammirevole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존경할 만한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Principio ammirevole.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provocazione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도발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era una provocazione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constatazione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확인, 지적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constatazione enologica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consapevolezza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자각, 의식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consapevolezza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irrigidirsi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굳어지다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Lorenzo si irrigidisce.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ipotesi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solo un'ipotesi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franchezza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솔직함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uomo di grande franchezza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gaffe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실언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gaffe.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coinvolto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연루된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qualcuno che non sia coinvolto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fattore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요인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fattore di disturbo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irreparabile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돌이킬 수 없는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errore irreparabile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riaffiorare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다시 나타나다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riaffiora dal retro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접속법 대과거와 'pensavo che'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Pensavo che gliene avesse parlato. (pensare che + 접속법 대과거)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Credevo che lui sapesse. (credere che + 접속법 반과거)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pensavo che sarebbe stata una visita così istruttiva. (과거에서 본 미래: 조건법 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gliene = gli + ne (그에게 그것에 대해).</w:t>
      </w:r>
    </w:p>
    <w:p>
      <w:pPr>
        <w:pStyle w:val="Heading3"/>
      </w:pPr>
      <w:r>
        <w:t>② 미래형과 시간절: quando + 미래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Quando si trasferirà a Torino, le farò arrivare una bottiglia. (quando + 단순미래)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ne indovini due, il progetto parte. (se + 현재: 현실적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Domani firmiamo l'accordo. (현재형으로 가까운 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-erà, -eremo, farò, avrò, sarò, verrò.</w:t>
      </w:r>
    </w:p>
    <w:p>
      <w:pPr>
        <w:pStyle w:val="Heading3"/>
      </w:pPr>
      <w:r>
        <w:t>③ 최상급 + che + 접속법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È la persona più talentuosa con cui abbia mai lavorato. (최상급 + con cui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La qualità più rara che conosca. (che + 접속법 현재: 내가 아는 한)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abbia lavorato, conosca, sappia.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대체 가능: la persona più talentuosa con cui io abbia mai lavorato.</w:t>
      </w:r>
    </w:p>
    <w:p>
      <w:pPr>
        <w:pStyle w:val="Heading3"/>
      </w:pPr>
      <w:r>
        <w:t>④ 직접·간접 화법의 시제 변환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hanno proposto di dirigere. / Mi ha detto che... (간접화법)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è quello che ho detto. È quello che ho sentito. (대조)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Ha detto che Lorenzo avrebbe reagito male. (미래의 과거: 조건법 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부정사 구문: proporre di + 부정사, chiedere di + 부정사.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pubblicità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광고하다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이전 화에서 복습.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Colpito.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한 방 먹었어.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펜싱·논쟁에서 상대 일격을 인정하는 말. touché의 이탈리아어식.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montarti la testa.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우쭐해하지 마.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2부 표현 복습.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 la mia parola.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약속드립니다.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격식 있는 약속 표현. parola = 말, 약속.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piuttosto trasparente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꽤 뻔히 보이는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metafora trasparente = 속이 훤히 보이는 은유.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 troppo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불필요한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2부의 표현 복습.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Ho bisogno di aria.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바람 좀 쐬어야겠어.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감정이 격할 때 자리를 피하는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è un errore irreparabile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돌이킬 수 없는 실수는 아니다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irreparabile = 고칠 수 없는.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ferire in silenzio e perdonare con lentezza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말없이 상처 입고 느리게 용서하다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아다의 로렌초 평가. 대구를 이룬 문장.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Ce l'ho sempre.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 항상 옳단다.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avere ragione의 구어 축약. 장난스러운 자신감.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scivolare nel retro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슬그머니 안쪽으로 가다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scivolare = 미끄러지다, 눈치껏 빠지다.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이탈리아어에서 'gaffe'(실수, 실언)는 프랑스어에서 들어온 단어로, 사교적 실수를 가리킵니다. 전 연인을 마주쳤을 때는 정중한 대화를 하면서도 와인 선택에 감정을 담는 '와인을 통한 신경전'이 문학과 영화에서 자주 나타납니다. 'Millesimato'는 한 해에 수확한 포도만으로 만든 빈티지 스파클링을 뜻하며, 프란차코르타에서는 일반 NV 제품보다 더 길게 숙성합니다. 이탈리아 와인숍에서는 선물용 와인을 고르는 손님에게 점원이 생산자의 이야기를 들려주는 것이 서비스의 핵심입니다. 이탈리아에서는 질투심을 정면으로 드러내기보다 말을 아끼고 돌려 말하는 '절제된 갈등'이 높이 평가되기도 합니다.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4화 «Il problema dell'enoteca»: 아다 부인이 오랫동안 숨겨 온 건물 매각 통지서가 드러난다.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3부 3화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