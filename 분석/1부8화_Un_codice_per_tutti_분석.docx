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8화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Un codice per tutti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Una notte di lettura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Buongiorno! Sono le nove, e Amina è già arrivata.</w:t>
      </w:r>
    </w:p>
    <w:p>
      <w:pPr>
        <w:spacing w:after="60"/>
      </w:pPr>
      <w:r>
        <w:rPr>
          <w:i/>
          <w:color w:val="808080"/>
          <w:sz w:val="18"/>
        </w:rPr>
        <w:t>좋은 아침! 아홉 시인데 아미나가 벌써 왔어.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3인칭 복수 — 시각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arrivata</w:t>
      </w:r>
      <w:r>
        <w:rPr>
          <w:b w:val="0"/>
          <w:color w:val="262626"/>
          <w:sz w:val="18"/>
        </w:rPr>
        <w:t xml:space="preserve"> — 동사 arrivare(도착하다) 근과거 3인칭 단수 여성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Sono le nove: 시각은 복수 le + 숫자. ② arrivare는 이동 자동사 → essere 조동사, 과거분사가 주어 Amina(여)에 일치해 arrivata.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Buongiorno!: 오전 인사. 로사가 하루를 여는 전형적 도입.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시각 / 근과거(Passato prossimo) — 방금 완료된 도착.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Buongiorno a tutti. Sofia mi ha raccontato tutto ieri sera.</w:t>
      </w:r>
    </w:p>
    <w:p>
      <w:pPr>
        <w:spacing w:after="60"/>
      </w:pPr>
      <w:r>
        <w:rPr>
          <w:i/>
          <w:color w:val="808080"/>
          <w:sz w:val="18"/>
        </w:rPr>
        <w:t>다들 좋은 아침. 소피아가 어젯밤에 다 얘기해줬어요.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raccontato</w:t>
      </w:r>
      <w:r>
        <w:rPr>
          <w:b w:val="0"/>
          <w:color w:val="262626"/>
          <w:sz w:val="18"/>
        </w:rPr>
        <w:t xml:space="preserve"> — 동사 raccontare(이야기하다)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 sera</w:t>
      </w:r>
      <w:r>
        <w:rPr>
          <w:b w:val="0"/>
          <w:color w:val="262626"/>
          <w:sz w:val="18"/>
        </w:rPr>
        <w:t xml:space="preserve"> — 부사구 · 어젯밤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mi(나에게) 간접목적 + avere 조동사 근과거. 간접목적 대명사 앞에서는 과거분사 일치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Buongiorno a tutti: 여러 사람에게 하는 인사. raccontare tutto '다 털어놓다'.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어젯밤 완료된 일.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hai trovato qualcosa nella legge?</w:t>
      </w:r>
    </w:p>
    <w:p>
      <w:pPr>
        <w:spacing w:after="60"/>
      </w:pPr>
      <w:r>
        <w:rPr>
          <w:i/>
          <w:color w:val="808080"/>
          <w:sz w:val="18"/>
        </w:rPr>
        <w:t>마르코, 법에서 뭔가 찾았어요?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trovato</w:t>
      </w:r>
      <w:r>
        <w:rPr>
          <w:b w:val="0"/>
          <w:color w:val="262626"/>
          <w:sz w:val="18"/>
        </w:rPr>
        <w:t xml:space="preserve"> — 동사 trovare(찾다)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무언가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 / 복수 leggi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nella = in + la. 근과거 avere + 과거분사.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Hai trovato qualcosa?: '뭐 좀 찾았어?' — 결과를 묻는 기대의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결과를 물음.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Forse sì. Ho letto tutta la notte, quasi.</w:t>
      </w:r>
    </w:p>
    <w:p>
      <w:pPr>
        <w:spacing w:after="60"/>
      </w:pPr>
      <w:r>
        <w:rPr>
          <w:i/>
          <w:color w:val="808080"/>
          <w:sz w:val="18"/>
        </w:rPr>
        <w:t>아마도요. 거의 밤새 읽었어요.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letto</w:t>
      </w:r>
      <w:r>
        <w:rPr>
          <w:b w:val="0"/>
          <w:color w:val="262626"/>
          <w:sz w:val="18"/>
        </w:rPr>
        <w:t xml:space="preserve"> — 동사 leggere 근과거 1인칭 단수 — 과거분사 letto(불규칙)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 / 복수 notti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tutta la notte: tutto + 정관사 + 명사 '밤새'. 기간을 나타낼 때 전치사 없이 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sì: '아마 그런 것 같아' — 조심스러운 긍정. 끝에 quasi를 덧붙인 자기 정정이 구어적.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지난밤의 행위.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allora? Noa ha ancora un po' di febbre.</w:t>
      </w:r>
    </w:p>
    <w:p>
      <w:pPr>
        <w:spacing w:after="60"/>
      </w:pPr>
      <w:r>
        <w:rPr>
          <w:i/>
          <w:color w:val="808080"/>
          <w:sz w:val="18"/>
        </w:rPr>
        <w:t>그래서요? 노아는 아직 열이 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그래서, 그럼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febbre</w:t>
      </w:r>
      <w:r>
        <w:rPr>
          <w:b w:val="0"/>
          <w:color w:val="262626"/>
          <w:sz w:val="18"/>
        </w:rPr>
        <w:t xml:space="preserve"> — 명사(여) · 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 di + 명사: '약간의 ~'(po' = poco의 어미 생략, 아포스트로피).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allora?: '그래서요?' — 재촉하는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Buongiorno, dottore. Grazie di occuparvi ancora di noi.</w:t>
      </w:r>
    </w:p>
    <w:p>
      <w:pPr>
        <w:spacing w:after="60"/>
      </w:pPr>
      <w:r>
        <w:rPr>
          <w:i/>
          <w:color w:val="808080"/>
          <w:sz w:val="18"/>
        </w:rPr>
        <w:t>안녕하세요, 변호사님. 저희를 계속 신경 써주셔서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dottore</w:t>
      </w:r>
      <w:r>
        <w:rPr>
          <w:b w:val="0"/>
          <w:color w:val="262626"/>
          <w:sz w:val="18"/>
        </w:rPr>
        <w:t xml:space="preserve"> — 명사(남) · 의사, 박사(대졸자 호칭) / 여성 dottoressa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occuparvi</w:t>
      </w:r>
      <w:r>
        <w:rPr>
          <w:b w:val="0"/>
          <w:color w:val="262626"/>
          <w:sz w:val="18"/>
        </w:rPr>
        <w:t xml:space="preserve"> — 재귀동사 occuparsi(돌보다) 원형 +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noi</w:t>
      </w:r>
      <w:r>
        <w:rPr>
          <w:b w:val="0"/>
          <w:color w:val="262626"/>
          <w:sz w:val="18"/>
        </w:rPr>
        <w:t xml:space="preserve"> — 강세대명사 · 우리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di(per) + 원형: '~해 주셔서 감사해요'. occuparsi di: '~를 돌보다/맡다', 재귀대명사 vi는 상대 voi에 맞춤. di noi: 전치사 뒤 강세형.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dottore: 이탈리아에서는 법학 학위자 마르코에게도 dottore라고 부르는 관습.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없음(인사·감사 표현) — occuparvi는 원형(Infinito).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Buongiorno.</w:t>
      </w:r>
    </w:p>
    <w:p>
      <w:pPr>
        <w:spacing w:after="60"/>
      </w:pPr>
      <w:r>
        <w:rPr>
          <w:i/>
          <w:color w:val="808080"/>
          <w:sz w:val="18"/>
        </w:rPr>
        <w:t>안녕하세요.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buongiorno</w:t>
      </w:r>
      <w:r>
        <w:rPr>
          <w:b w:val="0"/>
          <w:color w:val="262626"/>
          <w:sz w:val="18"/>
        </w:rPr>
        <w:t xml:space="preserve"> — 명사(남) · 안녕하세요(오전 인사)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 + giorno 결합 인사말 한 단어.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수줍은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없음(인사).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Buongiorno, Noa. Oggi ti aiutiamo noi, promesso.</w:t>
      </w:r>
    </w:p>
    <w:p>
      <w:pPr>
        <w:spacing w:after="60"/>
      </w:pPr>
      <w:r>
        <w:rPr>
          <w:i/>
          <w:color w:val="808080"/>
          <w:sz w:val="18"/>
        </w:rPr>
        <w:t>안녕, 노아. 오늘은 우리가 도와줄게, 약속해.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aiutiamo</w:t>
      </w:r>
      <w:r>
        <w:rPr>
          <w:b w:val="0"/>
          <w:color w:val="262626"/>
          <w:sz w:val="18"/>
        </w:rPr>
        <w:t xml:space="preserve"> — 동사 aiutare(돕다)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promesso</w:t>
      </w:r>
      <w:r>
        <w:rPr>
          <w:b w:val="0"/>
          <w:color w:val="262626"/>
          <w:sz w:val="18"/>
        </w:rPr>
        <w:t xml:space="preserve"> — 동사 promettere(약속하다)의 과거분사 · '약속해'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ti(너를) 직접목적 동사 앞. 주어 noi를 동사 뒤에 두어 강조: ti aiutiamo noi = '우리가 도와줄게'.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Promesso!: '약속해!' — 과거분사 단독 감탄.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약속.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spiegaci, per favore. Non capisco tutta questa burocrazia.</w:t>
      </w:r>
    </w:p>
    <w:p>
      <w:pPr>
        <w:spacing w:after="60"/>
      </w:pPr>
      <w:r>
        <w:rPr>
          <w:i/>
          <w:color w:val="808080"/>
          <w:sz w:val="18"/>
        </w:rPr>
        <w:t>마르코, 설명해줘요. 이 행정 절차를 다 이해 못하겠어요.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spiegaci</w:t>
      </w:r>
      <w:r>
        <w:rPr>
          <w:b w:val="0"/>
          <w:color w:val="262626"/>
          <w:sz w:val="18"/>
        </w:rPr>
        <w:t xml:space="preserve"> — 동사 spiegare(설명하다) 명령법 2인칭 단수 spiega + 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burocrazia</w:t>
      </w:r>
      <w:r>
        <w:rPr>
          <w:b w:val="0"/>
          <w:color w:val="262626"/>
          <w:sz w:val="18"/>
        </w:rPr>
        <w:t xml:space="preserve"> — 명사(여) · 관료주의, 행정 절차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 + 간접목적 ci(우리에게) 결합: spiegaci. capire -isc- 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tutta questa burocrazia: '이 모든 복잡한 절차' — 약간의 짜증이 섞인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Andiamo con ordine, allora.</w:t>
      </w:r>
    </w:p>
    <w:p>
      <w:pPr>
        <w:spacing w:after="60"/>
      </w:pPr>
      <w:r>
        <w:rPr>
          <w:i/>
          <w:color w:val="808080"/>
          <w:sz w:val="18"/>
        </w:rPr>
        <w:t>그럼 순서대로 가죠.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직설법 현재/명령법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명령(권유) andiamo = '~합시다'.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Andiamo con ordine: '차근차근 순서대로 합시다' — 설명을 시작할 때 쓰는 관용구. 마르코의 체계적 성격.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권유.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Esiste un articolo di legge fatto apposta per questo.</w:t>
      </w:r>
    </w:p>
    <w:p>
      <w:pPr>
        <w:spacing w:after="60"/>
      </w:pPr>
      <w:r>
        <w:rPr>
          <w:i/>
          <w:color w:val="808080"/>
          <w:sz w:val="18"/>
        </w:rPr>
        <w:t>이걸 위해 만들어진 법 조항이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esiste</w:t>
      </w:r>
      <w:r>
        <w:rPr>
          <w:b w:val="0"/>
          <w:color w:val="262626"/>
          <w:sz w:val="18"/>
        </w:rPr>
        <w:t xml:space="preserve"> — 동사 esistere(존재하다)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fare의 과거분사 남성 단수 · 만들어진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apposta</w:t>
      </w:r>
      <w:r>
        <w:rPr>
          <w:b w:val="0"/>
          <w:color w:val="262626"/>
          <w:sz w:val="18"/>
        </w:rPr>
        <w:t xml:space="preserve"> — 부사 · 일부러, 바로 그 목적으로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형용사 fatto가 articolo(남단)에 일치. esiste는 존재 강조(c'è와 비슷).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 apposta per: '딱 ~를 위해 만들어진'.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사실.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Quale articolo, Marco?</w:t>
      </w:r>
    </w:p>
    <w:p>
      <w:pPr>
        <w:spacing w:after="60"/>
      </w:pPr>
      <w:r>
        <w:rPr>
          <w:i/>
          <w:color w:val="808080"/>
          <w:sz w:val="18"/>
        </w:rPr>
        <w:t>어떤 조항이에요,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어떤(여러 개 중)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quale(선택) vs che(종류): 정해진 범위 중 어느 것을 물을 때 quale.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되물음.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L'articolo trentacinque del decreto sull'immigrazione.</w:t>
      </w:r>
    </w:p>
    <w:p>
      <w:pPr>
        <w:spacing w:after="60"/>
      </w:pPr>
      <w:r>
        <w:rPr>
          <w:i/>
          <w:color w:val="808080"/>
          <w:sz w:val="18"/>
        </w:rPr>
        <w:t>이민법 제35조요.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decreto</w:t>
      </w:r>
      <w:r>
        <w:rPr>
          <w:b w:val="0"/>
          <w:color w:val="262626"/>
          <w:sz w:val="18"/>
        </w:rPr>
        <w:t xml:space="preserve"> — 명사(남) · 법령 / 복수 decreti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immigrazione</w:t>
      </w:r>
      <w:r>
        <w:rPr>
          <w:b w:val="0"/>
          <w:color w:val="262626"/>
          <w:sz w:val="18"/>
        </w:rPr>
        <w:t xml:space="preserve"> — 명사(여) · 이민 — -zione 여성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sull' = su + l'. 모음 앞 관사 l'(l'articolo, l'immigrazione).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articolo 35 del Testo Unico sull'immigrazione(D.Lgs. 286/1998): 불법 체류 외국인에게도 필수 치료를 보장하는 조항.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없음(명사구 대답).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ho mai sentito questo numero.</w:t>
      </w:r>
    </w:p>
    <w:p>
      <w:pPr>
        <w:spacing w:after="60"/>
      </w:pPr>
      <w:r>
        <w:rPr>
          <w:i/>
          <w:color w:val="808080"/>
          <w:sz w:val="18"/>
        </w:rPr>
        <w:t>그 번호는 한 번도 들어본 적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한 번도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numero</w:t>
      </w:r>
      <w:r>
        <w:rPr>
          <w:b w:val="0"/>
          <w:color w:val="262626"/>
          <w:sz w:val="18"/>
        </w:rPr>
        <w:t xml:space="preserve"> — 명사(남) · 숫자 / 복수 numeri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 + 근과거: '한 번도 ~한 적 없다'(경험). mai는 조동사와 과거분사 사이.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처음 듣는 사실에 대한 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경험(없음).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Lo sentirete ora, e vi cambierà la giornata.</w:t>
      </w:r>
    </w:p>
    <w:p>
      <w:pPr>
        <w:spacing w:after="60"/>
      </w:pPr>
      <w:r>
        <w:rPr>
          <w:i/>
          <w:color w:val="808080"/>
          <w:sz w:val="18"/>
        </w:rPr>
        <w:t>이제 들으실 거예요, 오늘 하루가 바뀔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sentirete</w:t>
      </w:r>
      <w:r>
        <w:rPr>
          <w:b w:val="0"/>
          <w:color w:val="262626"/>
          <w:sz w:val="18"/>
        </w:rPr>
        <w:t xml:space="preserve"> — 동사 sentire 단순미래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cambierà</w:t>
      </w:r>
      <w:r>
        <w:rPr>
          <w:b w:val="0"/>
          <w:color w:val="262626"/>
          <w:sz w:val="18"/>
        </w:rPr>
        <w:t xml:space="preserve"> — 동사 cambiare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하루(동안)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lo(그 번호)를 동사 앞에. vi는 간접목적 '너희에게': vi cambierà la giornata = 너희의 하루를 바꿀 것이다(소유 대신 간접목적).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giorno(날) vs giornata(하루의 흐름·지낸 하루).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곧 일어날 일에 대한 확신.</w:t>
      </w:r>
    </w:p>
    <w:p>
      <w:pPr>
        <w:spacing w:before="400" w:after="160"/>
      </w:pPr>
      <w:r>
        <w:rPr>
          <w:b/>
          <w:color w:val="1F3864"/>
          <w:sz w:val="24"/>
        </w:rPr>
        <w:t>장면 1 — Il codice STP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L'articolo trentacinque garantisce le cure anche senza documenti.</w:t>
      </w:r>
    </w:p>
    <w:p>
      <w:pPr>
        <w:spacing w:after="60"/>
      </w:pPr>
      <w:r>
        <w:rPr>
          <w:i/>
          <w:color w:val="808080"/>
          <w:sz w:val="18"/>
        </w:rPr>
        <w:t>제35조는 서류가 없어도 진료를 보장해요.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garantisce</w:t>
      </w:r>
      <w:r>
        <w:rPr>
          <w:b w:val="0"/>
          <w:color w:val="262626"/>
          <w:sz w:val="18"/>
        </w:rPr>
        <w:t xml:space="preserve"> — 동사 garantire(보장하다) 직설법 현재 3인칭 단수(-isc-)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cure</w:t>
      </w:r>
      <w:r>
        <w:rPr>
          <w:b w:val="0"/>
          <w:color w:val="262626"/>
          <w:sz w:val="18"/>
        </w:rPr>
        <w:t xml:space="preserve"> — 명사(여) cura(치료, 돌봄)의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senza</w:t>
      </w:r>
      <w:r>
        <w:rPr>
          <w:b w:val="0"/>
          <w:color w:val="262626"/>
          <w:sz w:val="18"/>
        </w:rPr>
        <w:t xml:space="preserve"> — 전치사 · ~없이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garantire -isc- 동사. le cure: 복수로 '치료들, 의료'.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법 조항을 설명하는 공식적인 문체.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법의 일반적 효력.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Scusa, Marco, cosa significa garantisce le cure?</w:t>
      </w:r>
    </w:p>
    <w:p>
      <w:pPr>
        <w:spacing w:after="60"/>
      </w:pPr>
      <w:r>
        <w:rPr>
          <w:i/>
          <w:color w:val="808080"/>
          <w:sz w:val="18"/>
        </w:rPr>
        <w:t>마르코, '진료를 보장한다'는 게 무슨 뜻이야?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</w:t>
      </w:r>
      <w:r>
        <w:rPr>
          <w:b w:val="0"/>
          <w:color w:val="262626"/>
          <w:sz w:val="18"/>
        </w:rPr>
        <w:t xml:space="preserve"> — 동사 scusare 명령법 2인칭 단수(tu)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tu에게는 Scusa, Lei에게는 Scusi.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말을 그대로 인용해 뜻을 묻는 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Significa che nessun medico può rifiutarsi di curarvi.</w:t>
      </w:r>
    </w:p>
    <w:p>
      <w:pPr>
        <w:spacing w:after="60"/>
      </w:pPr>
      <w:r>
        <w:rPr>
          <w:i/>
          <w:color w:val="808080"/>
          <w:sz w:val="18"/>
        </w:rPr>
        <w:t>어떤 의사도 진료를 거부할 수 없다는 뜻이에요.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rifiutarsi</w:t>
      </w:r>
      <w:r>
        <w:rPr>
          <w:b w:val="0"/>
          <w:color w:val="262626"/>
          <w:sz w:val="18"/>
        </w:rPr>
        <w:t xml:space="preserve"> — 재귀동사 rifiutarsi(거부하다) 원형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curarvi</w:t>
      </w:r>
      <w:r>
        <w:rPr>
          <w:b w:val="0"/>
          <w:color w:val="262626"/>
          <w:sz w:val="18"/>
        </w:rPr>
        <w:t xml:space="preserve"> — 동사 curare(치료하다) 원형 + vi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rifiutarsi di + 원형. 조동사 뒤 재귀동사 원형의 대명사는 주어(nessun medico)에 맞춰 si. curarvi: 원형 끝에 목적대명사 vi. nessun + 남성 명사(부정관사처럼 변화).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법적 권리를 알기 쉽게 풀어 준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규칙.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Ma io non ho un codice fiscale, dottore.</w:t>
      </w:r>
    </w:p>
    <w:p>
      <w:pPr>
        <w:spacing w:after="60"/>
      </w:pPr>
      <w:r>
        <w:rPr>
          <w:i/>
          <w:color w:val="808080"/>
          <w:sz w:val="18"/>
        </w:rPr>
        <w:t>하지만 저는 세금 코드가 없어요, 변호사님.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 fiscale</w:t>
      </w:r>
      <w:r>
        <w:rPr>
          <w:b w:val="0"/>
          <w:color w:val="262626"/>
          <w:sz w:val="18"/>
        </w:rPr>
        <w:t xml:space="preserve"> — 명사(남) · 납세자 번호(이탈리아 주민번호 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fiscale는 -e형 형용사(남녀 동형).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codice fiscale: 이탈리아 생활의 필수 번호 — 의료·계약 모두에 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상태.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Per questo esiste un altro codice, apposta per voi.</w:t>
      </w:r>
    </w:p>
    <w:p>
      <w:pPr>
        <w:spacing w:after="60"/>
      </w:pPr>
      <w:r>
        <w:rPr>
          <w:i/>
          <w:color w:val="808080"/>
          <w:sz w:val="18"/>
        </w:rPr>
        <w:t>그래서 여러분을 위한 다른 코드가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esiste</w:t>
      </w:r>
      <w:r>
        <w:rPr>
          <w:b w:val="0"/>
          <w:color w:val="262626"/>
          <w:sz w:val="18"/>
        </w:rPr>
        <w:t xml:space="preserve"> — 동사 esistere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 · 다른(남성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코드, 번호 / 복수 codici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questo: '그래서, 그 때문에'. apposta per voi: '바로 여러분을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마르코의 논리적 연결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사실.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altro codice? Quale?</w:t>
      </w:r>
    </w:p>
    <w:p>
      <w:pPr>
        <w:spacing w:after="60"/>
      </w:pPr>
      <w:r>
        <w:rPr>
          <w:i/>
          <w:color w:val="808080"/>
          <w:sz w:val="18"/>
        </w:rPr>
        <w:t>다른 코드요? 어떤 건데요?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 · 다른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의문대명사 · 어느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quale 단독 대명사로 '어떤 거요?'.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호기심 어린 되물음.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Si chiama codice STP. Straniero Temporaneamente Presente.</w:t>
      </w:r>
    </w:p>
    <w:p>
      <w:pPr>
        <w:spacing w:after="60"/>
      </w:pPr>
      <w:r>
        <w:rPr>
          <w:i/>
          <w:color w:val="808080"/>
          <w:sz w:val="18"/>
        </w:rPr>
        <w:t>STP 코드라고 해요. '일시 체류 외국인'이라는 뜻이죠.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chiama</w:t>
      </w:r>
      <w:r>
        <w:rPr>
          <w:b w:val="0"/>
          <w:color w:val="262626"/>
          <w:sz w:val="18"/>
        </w:rPr>
        <w:t xml:space="preserve"> — chiamarsi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straniero</w:t>
      </w:r>
      <w:r>
        <w:rPr>
          <w:b w:val="0"/>
          <w:color w:val="262626"/>
          <w:sz w:val="18"/>
        </w:rPr>
        <w:t xml:space="preserve"> — 명사(남) · 외국인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temporaneamente</w:t>
      </w:r>
      <w:r>
        <w:rPr>
          <w:b w:val="0"/>
          <w:color w:val="262626"/>
          <w:sz w:val="18"/>
        </w:rPr>
        <w:t xml:space="preserve"> — 부사 · 일시적으로 (temporaneo + -mente)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presente</w:t>
      </w:r>
      <w:r>
        <w:rPr>
          <w:b w:val="0"/>
          <w:color w:val="262626"/>
          <w:sz w:val="18"/>
        </w:rPr>
        <w:t xml:space="preserve"> — 형용사 · 체류 중인, 있는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여성형 + -mente로 부사 만들기: temporanea → temporaneamente.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STP = Straniero Temporaneamente Presente(일시 체류 외국인) — 미등록 외국인용 보건 코드.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명칭.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come si ottiene, questo codice?</w:t>
      </w:r>
    </w:p>
    <w:p>
      <w:pPr>
        <w:spacing w:after="60"/>
      </w:pPr>
      <w:r>
        <w:rPr>
          <w:i/>
          <w:color w:val="808080"/>
          <w:sz w:val="18"/>
        </w:rPr>
        <w:t>그 코드는 어떻게 받아요?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ottiene</w:t>
      </w:r>
      <w:r>
        <w:rPr>
          <w:b w:val="0"/>
          <w:color w:val="262626"/>
          <w:sz w:val="18"/>
        </w:rPr>
        <w:t xml:space="preserve"> — 비인칭/수동 si + ottenere(얻다)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수동의 si: si ottiene = '얻어진다'. 문장 끝 questo codice는 주어를 뒤로 뺀 강조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come...?: 방법을 묻는 실용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(si 수동) — 일반 절차.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Basta andare a uno sportello dell'ASL, senza documenti.</w:t>
      </w:r>
    </w:p>
    <w:p>
      <w:pPr>
        <w:spacing w:after="60"/>
      </w:pPr>
      <w:r>
        <w:rPr>
          <w:i/>
          <w:color w:val="808080"/>
          <w:sz w:val="18"/>
        </w:rPr>
        <w:t>서류 없이 ASL 창구에 가기만 하면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 — 비인칭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sportello</w:t>
      </w:r>
      <w:r>
        <w:rPr>
          <w:b w:val="0"/>
          <w:color w:val="262626"/>
          <w:sz w:val="18"/>
        </w:rPr>
        <w:t xml:space="preserve"> — 명사(남) · 창구 / 복수 sportelli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Basta + 원형: '~하기만 하면 된다'. a uno sportello: s+자음 앞 부정관사 uno.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senza documenti: 핵심 정보를 끝에 덧붙여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절차.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Senza documenti? Non ci credo.</w:t>
      </w:r>
    </w:p>
    <w:p>
      <w:pPr>
        <w:spacing w:after="60"/>
      </w:pPr>
      <w:r>
        <w:rPr>
          <w:i/>
          <w:color w:val="808080"/>
          <w:sz w:val="18"/>
        </w:rPr>
        <w:t>서류 없이요? 못 믿겠어요.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명사(남) 복수 · 서류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credere(믿다)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crederci: ci는 '그것을(그 사실을)' — credere a qualcosa의 a + 명사를 받는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ci credo!: '믿을 수 없어요!' — 놀람의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반응.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vero, Amina. Il codice è anonimo, per legge.</w:t>
      </w:r>
    </w:p>
    <w:p>
      <w:pPr>
        <w:spacing w:after="60"/>
      </w:pPr>
      <w:r>
        <w:rPr>
          <w:i/>
          <w:color w:val="808080"/>
          <w:sz w:val="18"/>
        </w:rPr>
        <w:t>사실이에요, 아미나. 법에 따라 코드는 익명이에요.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사실인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anonimo</w:t>
      </w:r>
      <w:r>
        <w:rPr>
          <w:b w:val="0"/>
          <w:color w:val="262626"/>
          <w:sz w:val="18"/>
        </w:rPr>
        <w:t xml:space="preserve"> — 형용사 · 익명의(남성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legge: '법에 따라, 법적으로'(무관사).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vero: 확인해 주는 한마디.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확인.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Anonimo vuol dire che nessuno saprà chi siete?</w:t>
      </w:r>
    </w:p>
    <w:p>
      <w:pPr>
        <w:spacing w:after="60"/>
      </w:pPr>
      <w:r>
        <w:rPr>
          <w:i/>
          <w:color w:val="808080"/>
          <w:sz w:val="18"/>
        </w:rPr>
        <w:t>익명이라는 건 아무도 당신이 누군지 모른다는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dire(의미하다)의 어미 생략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saprà</w:t>
      </w:r>
      <w:r>
        <w:rPr>
          <w:b w:val="0"/>
          <w:color w:val="262626"/>
          <w:sz w:val="18"/>
        </w:rPr>
        <w:t xml:space="preserve"> — 동사 sapere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siete</w:t>
      </w:r>
      <w:r>
        <w:rPr>
          <w:b w:val="0"/>
          <w:color w:val="262626"/>
          <w:sz w:val="18"/>
        </w:rPr>
        <w:t xml:space="preserve"> — 동사 essere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 dire = significare. nessuno가 주어로 앞에 오면 non 불필요. chi siete: 간접의문.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vuol dire che...?: '~라는 뜻이에요?'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단순미래(Futuro semplice) — 미래의 결과.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Esatto. L'ASL non segnala nessuno alla polizia.</w:t>
      </w:r>
    </w:p>
    <w:p>
      <w:pPr>
        <w:spacing w:after="60"/>
      </w:pPr>
      <w:r>
        <w:rPr>
          <w:i/>
          <w:color w:val="808080"/>
          <w:sz w:val="18"/>
        </w:rPr>
        <w:t>맞아요. ASL은 경찰에 아무도 신고하지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정확한 → '맞아요'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segnala</w:t>
      </w:r>
      <w:r>
        <w:rPr>
          <w:b w:val="0"/>
          <w:color w:val="262626"/>
          <w:sz w:val="18"/>
        </w:rPr>
        <w:t xml:space="preserve"> — 동사 segnalare(신고하다)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polizia</w:t>
      </w:r>
      <w:r>
        <w:rPr>
          <w:b w:val="0"/>
          <w:color w:val="262626"/>
          <w:sz w:val="18"/>
        </w:rPr>
        <w:t xml:space="preserve"> — 명사(여) · 경찰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nessuno: 이중 부정. alla = a + 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Esatto!: '바로 그거야' — 마르코의 확인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규칙.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Perché non me l'ha detto nessuno prima?</w:t>
      </w:r>
    </w:p>
    <w:p>
      <w:pPr>
        <w:spacing w:after="60"/>
      </w:pPr>
      <w:r>
        <w:rPr>
          <w:i/>
          <w:color w:val="808080"/>
          <w:sz w:val="18"/>
        </w:rPr>
        <w:t>왜 아무도 저한테 전에 말해주지 않았을까요?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detto</w:t>
      </w:r>
      <w:r>
        <w:rPr>
          <w:b w:val="0"/>
          <w:color w:val="262626"/>
          <w:sz w:val="18"/>
        </w:rPr>
        <w:t xml:space="preserve"> — 동사 dire 근과거 3인칭 단수 — 과거분사 detto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대명사 결합 me(mi) + l'(lo) → me l'ha detto. 주어 nessuno가 동사 뒤에 오면 non이 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원망과 억울함이 담긴 질문 — '왜 아무도 말해 주지 않았죠?'.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과거에 일어나지 않은 일.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Purtroppo, pochi uffici lo spiegano bene, Amina.</w:t>
      </w:r>
    </w:p>
    <w:p>
      <w:pPr>
        <w:spacing w:after="60"/>
      </w:pPr>
      <w:r>
        <w:rPr>
          <w:i/>
          <w:color w:val="808080"/>
          <w:sz w:val="18"/>
        </w:rPr>
        <w:t>안타깝지만, 이걸 제대로 설명하는 곳이 별로 없어요, 아미나.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purtroppo</w:t>
      </w:r>
      <w:r>
        <w:rPr>
          <w:b w:val="0"/>
          <w:color w:val="262626"/>
          <w:sz w:val="18"/>
        </w:rPr>
        <w:t xml:space="preserve"> — 부사 · 유감스럽게도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pochi</w:t>
      </w:r>
      <w:r>
        <w:rPr>
          <w:b w:val="0"/>
          <w:color w:val="262626"/>
          <w:sz w:val="18"/>
        </w:rPr>
        <w:t xml:space="preserve"> — 형용사 poco의 남성 복수 · 적은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spiegano</w:t>
      </w:r>
      <w:r>
        <w:rPr>
          <w:b w:val="0"/>
          <w:color w:val="262626"/>
          <w:sz w:val="18"/>
        </w:rPr>
        <w:t xml:space="preserve"> — 동사 spiegare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poco의 복수 pochi(-co → -chi). uffici(남복)에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Purtroppo: 안타까운 현실을 말할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현실.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Con il codice STP, Noa può avere un pediatra?</w:t>
      </w:r>
    </w:p>
    <w:p>
      <w:pPr>
        <w:spacing w:after="60"/>
      </w:pPr>
      <w:r>
        <w:rPr>
          <w:i/>
          <w:color w:val="808080"/>
          <w:sz w:val="18"/>
        </w:rPr>
        <w:t>STP 코드가 있으면 노아가 소아과 의사를 가질 수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avere</w:t>
      </w:r>
      <w:r>
        <w:rPr>
          <w:b w:val="0"/>
          <w:color w:val="262626"/>
          <w:sz w:val="18"/>
        </w:rPr>
        <w:t xml:space="preserve"> — 동사 원형 · 가지다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pediatra</w:t>
      </w:r>
      <w:r>
        <w:rPr>
          <w:b w:val="0"/>
          <w:color w:val="262626"/>
          <w:sz w:val="18"/>
        </w:rPr>
        <w:t xml:space="preserve"> — 명사(남/여) · 소아과 의사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+ 명사: '~이 있으면'(조건적). potere + 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실용적인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가능성.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e anche prima, in realtà.</w:t>
      </w:r>
    </w:p>
    <w:p>
      <w:pPr>
        <w:spacing w:after="60"/>
      </w:pPr>
      <w:r>
        <w:rPr>
          <w:i/>
          <w:color w:val="808080"/>
          <w:sz w:val="18"/>
        </w:rPr>
        <w:t>네, 사실 그보다 더 빨리도 가능해요.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그 전에, 더 빨리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realtà</w:t>
      </w:r>
      <w:r>
        <w:rPr>
          <w:b w:val="0"/>
          <w:color w:val="262626"/>
          <w:sz w:val="18"/>
        </w:rPr>
        <w:t xml:space="preserve"> — 명사(여) · 현실 (in realtà = 사실은)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prima: '그 이전에도'. 동사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realtà: '실은' — 정보를 정정·보충할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대답).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Prima? Come sarebbe, Marco?</w:t>
      </w:r>
    </w:p>
    <w:p>
      <w:pPr>
        <w:spacing w:after="60"/>
      </w:pPr>
      <w:r>
        <w:rPr>
          <w:i/>
          <w:color w:val="808080"/>
          <w:sz w:val="18"/>
        </w:rPr>
        <w:t>더 빨리요? 그게 무슨 말이에요,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come</w:t>
      </w:r>
      <w:r>
        <w:rPr>
          <w:b w:val="0"/>
          <w:color w:val="262626"/>
          <w:sz w:val="18"/>
        </w:rPr>
        <w:t xml:space="preserve"> — 의문부사 · 어떻게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sarebbe</w:t>
      </w:r>
      <w:r>
        <w:rPr>
          <w:b w:val="0"/>
          <w:color w:val="262626"/>
          <w:sz w:val="18"/>
        </w:rPr>
        <w:t xml:space="preserve"> — 동사 essere 조건법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sarebbe로 질문을 부드럽게 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sarebbe?: '그게 무슨 말이에요?' — 의외의 말에 대한 반문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완곡한 되물음.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 minori hanno diritto al pediatra, documenti o no.</w:t>
      </w:r>
    </w:p>
    <w:p>
      <w:pPr>
        <w:spacing w:after="60"/>
      </w:pPr>
      <w:r>
        <w:rPr>
          <w:i/>
          <w:color w:val="808080"/>
          <w:sz w:val="18"/>
        </w:rPr>
        <w:t>미성년자는 서류와 상관없이 소아과 주치의를 가질 권리가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minori</w:t>
      </w:r>
      <w:r>
        <w:rPr>
          <w:b w:val="0"/>
          <w:color w:val="262626"/>
          <w:sz w:val="18"/>
        </w:rPr>
        <w:t xml:space="preserve"> — 명사(남) minore(미성년자)의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</w:t>
      </w:r>
      <w:r>
        <w:rPr>
          <w:b w:val="0"/>
          <w:color w:val="262626"/>
          <w:sz w:val="18"/>
        </w:rPr>
        <w:t xml:space="preserve"> — 동사 avere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diritto</w:t>
      </w:r>
      <w:r>
        <w:rPr>
          <w:b w:val="0"/>
          <w:color w:val="262626"/>
          <w:sz w:val="18"/>
        </w:rPr>
        <w:t xml:space="preserve"> — 명사(남) · 권리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diritto a + 명사: al =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documenti o no: '서류가 있든 없든' — 구어적 양보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법적 일반 원칙.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Anche Noa, quindi? Da subito?</w:t>
      </w:r>
    </w:p>
    <w:p>
      <w:pPr>
        <w:spacing w:after="60"/>
      </w:pPr>
      <w:r>
        <w:rPr>
          <w:i/>
          <w:color w:val="808080"/>
          <w:sz w:val="18"/>
        </w:rPr>
        <w:t>그럼 노아도요? 지금 바로요?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 subito</w:t>
      </w:r>
      <w:r>
        <w:rPr>
          <w:b w:val="0"/>
          <w:color w:val="262626"/>
          <w:sz w:val="18"/>
        </w:rPr>
        <w:t xml:space="preserve"> — 부사구 · 즉시부터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+ 명사: '~도'.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확인을 거듭하는 불안하고도 기대 섞인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Anche Noa, da subito. È la legge, non un favore.</w:t>
      </w:r>
    </w:p>
    <w:p>
      <w:pPr>
        <w:spacing w:after="60"/>
      </w:pPr>
      <w:r>
        <w:rPr>
          <w:i/>
          <w:color w:val="808080"/>
          <w:sz w:val="18"/>
        </w:rPr>
        <w:t>노아도, 지금 바로요. 은혜가 아니라 법이에요.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favore</w:t>
      </w:r>
      <w:r>
        <w:rPr>
          <w:b w:val="0"/>
          <w:color w:val="262626"/>
          <w:sz w:val="18"/>
        </w:rPr>
        <w:t xml:space="preserve"> — 명사(남) · 호의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A, non B: 대조 구조. 앞 질문을 그대로 반복해 확답.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la legge, non un favore: 권리는 호의가 아니라는 마르코의 신념 — 인상적인 명제.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원칙 선언.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Bene. Allora andiamo all'ASL oggi stesso.</w:t>
      </w:r>
    </w:p>
    <w:p>
      <w:pPr>
        <w:spacing w:after="60"/>
      </w:pPr>
      <w:r>
        <w:rPr>
          <w:i/>
          <w:color w:val="808080"/>
          <w:sz w:val="18"/>
        </w:rPr>
        <w:t>좋아요. 그럼 오늘 바로 ASL에 가죠.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좋아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 stesso</w:t>
      </w:r>
      <w:r>
        <w:rPr>
          <w:b w:val="0"/>
          <w:color w:val="262626"/>
          <w:sz w:val="18"/>
        </w:rPr>
        <w:t xml:space="preserve"> — 부사구 · 바로 오늘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stesso를 뒤에 두어 강조: oggi stesso '오늘 당장'. all' = a +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결단을 내리는 줄리아의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확정된 가까운 계획.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Vengo anch'io, Amina, così non siete sola.</w:t>
      </w:r>
    </w:p>
    <w:p>
      <w:pPr>
        <w:spacing w:after="60"/>
      </w:pPr>
      <w:r>
        <w:rPr>
          <w:i/>
          <w:color w:val="808080"/>
          <w:sz w:val="18"/>
        </w:rPr>
        <w:t>저도 갈게요, 아미나, 혼자가 아니게요.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vengo</w:t>
      </w:r>
      <w:r>
        <w:rPr>
          <w:b w:val="0"/>
          <w:color w:val="262626"/>
          <w:sz w:val="18"/>
        </w:rPr>
        <w:t xml:space="preserve"> — 동사 venire(오다, 같이 가다)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anch'io</w:t>
      </w:r>
      <w:r>
        <w:rPr>
          <w:b w:val="0"/>
          <w:color w:val="262626"/>
          <w:sz w:val="18"/>
        </w:rPr>
        <w:t xml:space="preserve"> — anche + io · 나도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sola</w:t>
      </w:r>
      <w:r>
        <w:rPr>
          <w:b w:val="0"/>
          <w:color w:val="262626"/>
          <w:sz w:val="18"/>
        </w:rPr>
        <w:t xml:space="preserve"> — 형용사 solo의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상대와 함께 가는 것은 andare가 아니라 venire. così + 문장: '그러면 ~하도록'. 동사는 voi(아미나 가족)인데 형용사는 아미나 한 사람에 맞춘 단수 sola — 구어적 불일치(표준형은 non siete sole 또는 non sei sola).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Vengo anch'io: '나도 갈게' — 동행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Grazie, Sofia. Mi fa coraggio.</w:t>
      </w:r>
    </w:p>
    <w:p>
      <w:pPr>
        <w:spacing w:after="60"/>
      </w:pPr>
      <w:r>
        <w:rPr>
          <w:i/>
          <w:color w:val="808080"/>
          <w:sz w:val="18"/>
        </w:rPr>
        <w:t>고마워요, 소피아. 용기가 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coraggio</w:t>
      </w:r>
      <w:r>
        <w:rPr>
          <w:b w:val="0"/>
          <w:color w:val="262626"/>
          <w:sz w:val="18"/>
        </w:rPr>
        <w:t xml:space="preserve"> — 명사(남) · 용기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coraggio a qualcuno: '~에게 용기를 주다'. mi는 간접목적.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fa coraggio: '힘이 돼요'.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느낌.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Porto con me una lettera, per lo sportello.</w:t>
      </w:r>
    </w:p>
    <w:p>
      <w:pPr>
        <w:spacing w:after="60"/>
      </w:pPr>
      <w:r>
        <w:rPr>
          <w:i/>
          <w:color w:val="808080"/>
          <w:sz w:val="18"/>
        </w:rPr>
        <w:t>창구를 위해 편지도 가져갈게요.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편지, 문서 / 복수 lettere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sportello</w:t>
      </w:r>
      <w:r>
        <w:rPr>
          <w:b w:val="0"/>
          <w:color w:val="262626"/>
          <w:sz w:val="18"/>
        </w:rPr>
        <w:t xml:space="preserve"> — 명사(남) · 창구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 me: 전치사 + 강세대명사. per lo sportello: s+자음 앞 관사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철저히 준비하는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Che lettera, Marco?</w:t>
      </w:r>
    </w:p>
    <w:p>
      <w:pPr>
        <w:spacing w:after="60"/>
      </w:pPr>
      <w:r>
        <w:rPr>
          <w:i/>
          <w:color w:val="808080"/>
          <w:sz w:val="18"/>
        </w:rPr>
        <w:t>무슨 편지예요,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che</w:t>
      </w:r>
      <w:r>
        <w:rPr>
          <w:b w:val="0"/>
          <w:color w:val="262626"/>
          <w:sz w:val="18"/>
        </w:rPr>
        <w:t xml:space="preserve"> — 의문형용사 · 어떤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명사: 종류를 물음.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궁금증.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Una lettera che spiega l'articolo, in caso di dubbi.</w:t>
      </w:r>
    </w:p>
    <w:p>
      <w:pPr>
        <w:spacing w:after="60"/>
      </w:pPr>
      <w:r>
        <w:rPr>
          <w:i/>
          <w:color w:val="808080"/>
          <w:sz w:val="18"/>
        </w:rPr>
        <w:t>혹시 몰라 조항을 설명하는 편지예요.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경우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dubbi</w:t>
      </w:r>
      <w:r>
        <w:rPr>
          <w:b w:val="0"/>
          <w:color w:val="262626"/>
          <w:sz w:val="18"/>
        </w:rPr>
        <w:t xml:space="preserve"> — 명사(남) dubbio(의심)의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che(주어). -io 명사 복수 -i(dubbio → dubbi).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caso di + 명사: '~할 경우에 대비해'.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문서의 내용 설명.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Sei sempre pronto a tutto, tu.</w:t>
      </w:r>
    </w:p>
    <w:p>
      <w:pPr>
        <w:spacing w:after="60"/>
      </w:pPr>
      <w:r>
        <w:rPr>
          <w:i/>
          <w:color w:val="808080"/>
          <w:sz w:val="18"/>
        </w:rPr>
        <w:t>넌 항상 모든 걸 대비하는구나.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pronto a + 명사/원형. 끝에 tu를 덧붙여 주어 강조(구어).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Sei sempre pronto a tutto, tu: 반쯤 놀리고 반쯤 감탄하는 친근한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인물의 성격.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 tutto il rispetto, non tutti gli sportelli conoscono la legge.</w:t>
      </w:r>
    </w:p>
    <w:p>
      <w:pPr>
        <w:spacing w:after="60"/>
      </w:pPr>
      <w:r>
        <w:rPr>
          <w:i/>
          <w:color w:val="808080"/>
          <w:sz w:val="18"/>
        </w:rPr>
        <w:t>죄송하지만, 모든 창구가 법을 아는 건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rispetto</w:t>
      </w:r>
      <w:r>
        <w:rPr>
          <w:b w:val="0"/>
          <w:color w:val="262626"/>
          <w:sz w:val="18"/>
        </w:rPr>
        <w:t xml:space="preserve"> — 명사(남) · 존중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sportelli</w:t>
      </w:r>
      <w:r>
        <w:rPr>
          <w:b w:val="0"/>
          <w:color w:val="262626"/>
          <w:sz w:val="18"/>
        </w:rPr>
        <w:t xml:space="preserve"> — 명사(남) sportello의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conoscono</w:t>
      </w:r>
      <w:r>
        <w:rPr>
          <w:b w:val="0"/>
          <w:color w:val="262626"/>
          <w:sz w:val="18"/>
        </w:rPr>
        <w:t xml:space="preserve"> — 동사 conoscere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tutti: 부분 부정 '모두가 ~한 것은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tutto il rispetto: '실례지만, 외람되지만' — 비판 앞에 붙이는 완충 표현. 마르코의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현실.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Quindi meglio andare preparati.</w:t>
      </w:r>
    </w:p>
    <w:p>
      <w:pPr>
        <w:spacing w:after="60"/>
      </w:pPr>
      <w:r>
        <w:rPr>
          <w:i/>
          <w:color w:val="808080"/>
          <w:sz w:val="18"/>
        </w:rPr>
        <w:t>그럼 준비해서 가는 게 낫겠네요.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낫게 (bene의 비교급)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preparati</w:t>
      </w:r>
      <w:r>
        <w:rPr>
          <w:b w:val="0"/>
          <w:color w:val="262626"/>
          <w:sz w:val="18"/>
        </w:rPr>
        <w:t xml:space="preserve"> — 형용사 preparato(준비된)의 남성 복수 — preparare의 과거분사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(è) meglio + 원형: '~하는 게 낫다'(è 생략). andare preparati: 동사 + 형용사 보어, 일반 주어라 남성 복수.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스스로 결론을 내리는 아미나.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생략 비인칭 구문 + 원형.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Esatto, Amina. Sempre meglio.</w:t>
      </w:r>
    </w:p>
    <w:p>
      <w:pPr>
        <w:spacing w:after="60"/>
      </w:pPr>
      <w:r>
        <w:rPr>
          <w:i/>
          <w:color w:val="808080"/>
          <w:sz w:val="18"/>
        </w:rPr>
        <w:t>맞아요, 아미나. 항상 그게 나아요.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맞아요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sempre</w:t>
      </w:r>
      <w:r>
        <w:rPr>
          <w:b w:val="0"/>
          <w:color w:val="262626"/>
          <w:sz w:val="18"/>
        </w:rPr>
        <w:t xml:space="preserve"> — 부사 · 항상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나은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비교급 meglio 단독 사용.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Esatto: 마르코의 확인 말버릇 반복.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없음(동의 표현).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Sofia, prendi la cartella clinica di Noa.</w:t>
      </w:r>
    </w:p>
    <w:p>
      <w:pPr>
        <w:spacing w:after="60"/>
      </w:pPr>
      <w:r>
        <w:rPr>
          <w:i/>
          <w:color w:val="808080"/>
          <w:sz w:val="18"/>
        </w:rPr>
        <w:t>소피아, 노아의 진료 기록을 챙겨줘.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prendi</w:t>
      </w:r>
      <w:r>
        <w:rPr>
          <w:b w:val="0"/>
          <w:color w:val="262626"/>
          <w:sz w:val="18"/>
        </w:rPr>
        <w:t xml:space="preserve"> — 동사 prendere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cartella clinica</w:t>
      </w:r>
      <w:r>
        <w:rPr>
          <w:b w:val="0"/>
          <w:color w:val="262626"/>
          <w:sz w:val="18"/>
        </w:rPr>
        <w:t xml:space="preserve"> — 명사(여) · 진료 기록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 -ere 동사: prendi(현재형과 동형).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의사의 업무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Presa. E anche l'impegnativa di ieri.</w:t>
      </w:r>
    </w:p>
    <w:p>
      <w:pPr>
        <w:spacing w:after="60"/>
      </w:pPr>
      <w:r>
        <w:rPr>
          <w:i/>
          <w:color w:val="808080"/>
          <w:sz w:val="18"/>
        </w:rPr>
        <w:t>챙겼어요. 어제 진료 의뢰서도요.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presa</w:t>
      </w:r>
      <w:r>
        <w:rPr>
          <w:b w:val="0"/>
          <w:color w:val="262626"/>
          <w:sz w:val="18"/>
        </w:rPr>
        <w:t xml:space="preserve"> — 동사 prendere 과거분사 여성 단수 — cartella에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impegnativa</w:t>
      </w:r>
      <w:r>
        <w:rPr>
          <w:b w:val="0"/>
          <w:color w:val="262626"/>
          <w:sz w:val="18"/>
        </w:rPr>
        <w:t xml:space="preserve"> — 명사(여) · (의사의) 진료 의뢰서, 처방 의뢰서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</w:t>
      </w:r>
      <w:r>
        <w:rPr>
          <w:b w:val="0"/>
          <w:color w:val="262626"/>
          <w:sz w:val="18"/>
        </w:rPr>
        <w:t xml:space="preserve"> — 부사 · 어제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단독 대답은 받는 명사에 일치: (L'ho) presa = la cartella(여).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impegnativa: 이탈리아 의료 용어 — 전문의 진료·검사 의뢰서.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 단독(완료) — 동사 생략.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Brava. Quella servirà per il pediatra dopo.</w:t>
      </w:r>
    </w:p>
    <w:p>
      <w:pPr>
        <w:spacing w:after="60"/>
      </w:pPr>
      <w:r>
        <w:rPr>
          <w:i/>
          <w:color w:val="808080"/>
          <w:sz w:val="18"/>
        </w:rPr>
        <w:t>잘했어. 그건 나중에 소아과에서 필요할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brava</w:t>
      </w:r>
      <w:r>
        <w:rPr>
          <w:b w:val="0"/>
          <w:color w:val="262626"/>
          <w:sz w:val="18"/>
        </w:rPr>
        <w:t xml:space="preserve"> — 형용사 bravo의 여성 단수 · 잘했어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servirà</w:t>
      </w:r>
      <w:r>
        <w:rPr>
          <w:b w:val="0"/>
          <w:color w:val="262626"/>
          <w:sz w:val="18"/>
        </w:rPr>
        <w:t xml:space="preserve"> — 동사 servire(필요하다, 쓰이다)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dopo</w:t>
      </w:r>
      <w:r>
        <w:rPr>
          <w:b w:val="0"/>
          <w:color w:val="262626"/>
          <w:sz w:val="18"/>
        </w:rPr>
        <w:t xml:space="preserve"> — 부사 · 나중에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= '필요하다, 쓸모 있다' 자동사 주어는 필요한 물건(quella). quella = l'impegnativa.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Brava!: 칭찬 '잘했어'(남성에게 bravo).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미래의 필요.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Andiamo adesso?</w:t>
      </w:r>
    </w:p>
    <w:p>
      <w:pPr>
        <w:spacing w:after="60"/>
      </w:pPr>
      <w:r>
        <w:rPr>
          <w:i/>
          <w:color w:val="808080"/>
          <w:sz w:val="18"/>
        </w:rPr>
        <w:t>지금 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adesso</w:t>
      </w:r>
      <w:r>
        <w:rPr>
          <w:b w:val="0"/>
          <w:color w:val="262626"/>
          <w:sz w:val="18"/>
        </w:rPr>
        <w:t xml:space="preserve"> — 부사 · 지금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억양 의문문.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재촉 '지금 가요?'.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일.</w:t>
      </w:r>
    </w:p>
    <w:p>
      <w:pPr>
        <w:spacing w:before="400" w:after="160"/>
      </w:pPr>
      <w:r>
        <w:rPr>
          <w:b/>
          <w:color w:val="1F3864"/>
          <w:sz w:val="24"/>
        </w:rPr>
        <w:t>장면 2 — Allo sportello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Eccoci qui, sportello numero quattro.</w:t>
      </w:r>
    </w:p>
    <w:p>
      <w:pPr>
        <w:spacing w:after="60"/>
      </w:pPr>
      <w:r>
        <w:rPr>
          <w:i/>
          <w:color w:val="808080"/>
          <w:sz w:val="18"/>
        </w:rPr>
        <w:t>여기예요, 4번 창구.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eccoci</w:t>
      </w:r>
      <w:r>
        <w:rPr>
          <w:b w:val="0"/>
          <w:color w:val="262626"/>
          <w:sz w:val="18"/>
        </w:rPr>
        <w:t xml:space="preserve"> — ecco + ci · 우리 여기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sportello</w:t>
      </w:r>
      <w:r>
        <w:rPr>
          <w:b w:val="0"/>
          <w:color w:val="262626"/>
          <w:sz w:val="18"/>
        </w:rPr>
        <w:t xml:space="preserve"> — 명사(남) · 창구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numero</w:t>
      </w:r>
      <w:r>
        <w:rPr>
          <w:b w:val="0"/>
          <w:color w:val="262626"/>
          <w:sz w:val="18"/>
        </w:rPr>
        <w:t xml:space="preserve"> — 명사(남) · 번호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대명사 결합: eccoci, eccomi, eccolo.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Eccoci qui: '자, 도착했다' — 도착을 알리는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없음(ecco 구문).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Buongiorno. Siamo qui per un codice STP.</w:t>
      </w:r>
    </w:p>
    <w:p>
      <w:pPr>
        <w:spacing w:after="60"/>
      </w:pPr>
      <w:r>
        <w:rPr>
          <w:i/>
          <w:color w:val="808080"/>
          <w:sz w:val="18"/>
        </w:rPr>
        <w:t>안녕하세요. STP 코드 때문에 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명사: 목적 '~때문에(받으러)'.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창구에서 용건을 말하는 정중한 첫마디.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방문 목적.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Per mia figlia, Noa. Ha bisogno di un pediatra.</w:t>
      </w:r>
    </w:p>
    <w:p>
      <w:pPr>
        <w:spacing w:after="60"/>
      </w:pPr>
      <w:r>
        <w:rPr>
          <w:i/>
          <w:color w:val="808080"/>
          <w:sz w:val="18"/>
        </w:rPr>
        <w:t>제 딸 노아 때문이에요. 소아과 의사가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figlia</w:t>
      </w:r>
      <w:r>
        <w:rPr>
          <w:b w:val="0"/>
          <w:color w:val="262626"/>
          <w:sz w:val="18"/>
        </w:rPr>
        <w:t xml:space="preserve"> — 명사(여) · 딸 / 남성 figlio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bisogno</w:t>
      </w:r>
      <w:r>
        <w:rPr>
          <w:b w:val="0"/>
          <w:color w:val="262626"/>
          <w:sz w:val="18"/>
        </w:rPr>
        <w:t xml:space="preserve"> — avere bisogno di(~가 필요하다)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단수 가족 명사 + 소유형용사: 관사 없음(mia figlia).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avere bisogno di: '~가 필요하다' 핵심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필요.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Ecco la lettera con l'articolo trentacinque, se serve.</w:t>
      </w:r>
    </w:p>
    <w:p>
      <w:pPr>
        <w:spacing w:after="60"/>
      </w:pPr>
      <w:r>
        <w:rPr>
          <w:i/>
          <w:color w:val="808080"/>
          <w:sz w:val="18"/>
        </w:rPr>
        <w:t>필요하시면 제35조가 적힌 편지 여기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~이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문서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serve: '필요하다면'(비인칭적 servire).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창구에 문서를 건네는 실무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조건.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La bambina ha avuto la febbre alta, tre giorni fa.</w:t>
      </w:r>
    </w:p>
    <w:p>
      <w:pPr>
        <w:spacing w:after="60"/>
      </w:pPr>
      <w:r>
        <w:rPr>
          <w:i/>
          <w:color w:val="808080"/>
          <w:sz w:val="18"/>
        </w:rPr>
        <w:t>아이가 사흘 전에 고열이 있었어요.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avuto</w:t>
      </w:r>
      <w:r>
        <w:rPr>
          <w:b w:val="0"/>
          <w:color w:val="262626"/>
          <w:sz w:val="18"/>
        </w:rPr>
        <w:t xml:space="preserve"> — 동사 avere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febbre</w:t>
      </w:r>
      <w:r>
        <w:rPr>
          <w:b w:val="0"/>
          <w:color w:val="262626"/>
          <w:sz w:val="18"/>
        </w:rPr>
        <w:t xml:space="preserve"> — 명사(여) · 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alta</w:t>
      </w:r>
      <w:r>
        <w:rPr>
          <w:b w:val="0"/>
          <w:color w:val="262626"/>
          <w:sz w:val="18"/>
        </w:rPr>
        <w:t xml:space="preserve"> — 형용사 alto의 여성 단수 · 높은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avere의 근과거는 avere + avuto. 형용사 alta가 febbre(여)에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febbre alta: '고열'.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 완료된 사건.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Ora sta meglio, ma serve un controllo.</w:t>
      </w:r>
    </w:p>
    <w:p>
      <w:pPr>
        <w:spacing w:after="60"/>
      </w:pPr>
      <w:r>
        <w:rPr>
          <w:i/>
          <w:color w:val="808080"/>
          <w:sz w:val="18"/>
        </w:rPr>
        <w:t>지금은 나아졌지만 검진이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</w:t>
      </w:r>
      <w:r>
        <w:rPr>
          <w:b w:val="0"/>
          <w:color w:val="262626"/>
          <w:sz w:val="18"/>
        </w:rPr>
        <w:t xml:space="preserve"> — 동사 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명사(남) · 검진 / 복수 controlli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meglio: '나아지다'(bene의 비교급 meglio). serve + 명사 = '~가 필요하다'.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controllo: 의료 맥락의 '진찰, 검진'.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상태·필요.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Quanto tempo ci vuole per il codice?</w:t>
      </w:r>
    </w:p>
    <w:p>
      <w:pPr>
        <w:spacing w:after="60"/>
      </w:pPr>
      <w:r>
        <w:rPr>
          <w:i/>
          <w:color w:val="808080"/>
          <w:sz w:val="18"/>
        </w:rPr>
        <w:t>코드 발급에 시간이 얼마나 걸려요?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vuole</w:t>
      </w:r>
      <w:r>
        <w:rPr>
          <w:b w:val="0"/>
          <w:color w:val="262626"/>
          <w:sz w:val="18"/>
        </w:rPr>
        <w:t xml:space="preserve"> — volerci(시간·노력이 필요하다)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volerci: 필요한 것이 단수면 ci vuole, 복수면 ci vogliono(ci vogliono due ore).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Quanto tempo ci vuole?: '얼마나 걸려요?' — 필수 회화.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소요 시간 질문.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Poco, credo. È pensato per essere veloce.</w:t>
      </w:r>
    </w:p>
    <w:p>
      <w:pPr>
        <w:spacing w:after="60"/>
      </w:pPr>
      <w:r>
        <w:rPr>
          <w:i/>
          <w:color w:val="808080"/>
          <w:sz w:val="18"/>
        </w:rPr>
        <w:t>얼마 안 걸릴 거예요. 빠르게 되도록 만들어졌어요.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pensato</w:t>
      </w:r>
      <w:r>
        <w:rPr>
          <w:b w:val="0"/>
          <w:color w:val="262626"/>
          <w:sz w:val="18"/>
        </w:rPr>
        <w:t xml:space="preserve"> — pensare의 수동 현재 3인칭 단수 · 고안되어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veloce</w:t>
      </w:r>
      <w:r>
        <w:rPr>
          <w:b w:val="0"/>
          <w:color w:val="262626"/>
          <w:sz w:val="18"/>
        </w:rPr>
        <w:t xml:space="preserve"> — 형용사(남녀 동형) · 빠른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+ 과거분사 = 수동태(pensato가 il codice에 일치). per + 원형: 목적.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Poco, credo: 추측을 덧붙이는 완곡한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수동태 현재 — 제도의 성격.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Ho paura che mi chiedano cose che non ho.</w:t>
      </w:r>
    </w:p>
    <w:p>
      <w:pPr>
        <w:spacing w:after="60"/>
      </w:pPr>
      <w:r>
        <w:rPr>
          <w:i/>
          <w:color w:val="808080"/>
          <w:sz w:val="18"/>
        </w:rPr>
        <w:t>없는 걸 요구할까 봐 걱정돼요.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paura</w:t>
      </w:r>
      <w:r>
        <w:rPr>
          <w:b w:val="0"/>
          <w:color w:val="262626"/>
          <w:sz w:val="18"/>
        </w:rPr>
        <w:t xml:space="preserve"> — avere paura(무서워하다)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chiedano</w:t>
      </w:r>
      <w:r>
        <w:rPr>
          <w:b w:val="0"/>
          <w:color w:val="262626"/>
          <w:sz w:val="18"/>
        </w:rPr>
        <w:t xml:space="preserve"> — 동사 chiedere 접속법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paura che + 접속법: 두려움의 감정 동사 뒤에는 접속법(chiedano). che non ho: 관계절은 사실이므로 직설법.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cose che non ho: '내가 갖고 있지 않은 것들(서류)'.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접속법 현재(Congiuntivo presente) — 감정(두려움) 뒤.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possono, Amina. Il codice non richiede documenti.</w:t>
      </w:r>
    </w:p>
    <w:p>
      <w:pPr>
        <w:spacing w:after="60"/>
      </w:pPr>
      <w:r>
        <w:rPr>
          <w:i/>
          <w:color w:val="808080"/>
          <w:sz w:val="18"/>
        </w:rPr>
        <w:t>그럴 수 없어요, 아미나. 코드는 서류를 요구하지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possono</w:t>
      </w:r>
      <w:r>
        <w:rPr>
          <w:b w:val="0"/>
          <w:color w:val="262626"/>
          <w:sz w:val="18"/>
        </w:rPr>
        <w:t xml:space="preserve"> — 동사 potere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richiede</w:t>
      </w:r>
      <w:r>
        <w:rPr>
          <w:b w:val="0"/>
          <w:color w:val="262626"/>
          <w:sz w:val="18"/>
        </w:rPr>
        <w:t xml:space="preserve"> — 동사 richiedere(요구하다)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명사(남) 복수 · 서류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possono: 뒤의 원형(chiederle '그것들을 요구하다') 생략. richiedere는 chiedere보다 공식적.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안심시키는 단호한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규칙.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Guarda, Amina, ti stanno chiamando.</w:t>
      </w:r>
    </w:p>
    <w:p>
      <w:pPr>
        <w:spacing w:after="60"/>
      </w:pPr>
      <w:r>
        <w:rPr>
          <w:i/>
          <w:color w:val="808080"/>
          <w:sz w:val="18"/>
        </w:rPr>
        <w:t>아미나, 봐요, 부르고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</w:t>
      </w:r>
      <w:r>
        <w:rPr>
          <w:b w:val="0"/>
          <w:color w:val="262626"/>
          <w:sz w:val="18"/>
        </w:rPr>
        <w:t xml:space="preserve"> — 동사 guardare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stanno chiamando</w:t>
      </w:r>
      <w:r>
        <w:rPr>
          <w:b w:val="0"/>
          <w:color w:val="262626"/>
          <w:sz w:val="18"/>
        </w:rPr>
        <w:t xml:space="preserve"> — stare + 현재분사(gerundio) · chiamare 진행형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진행형 stare + gerundio: stanno chiamando(지금 부르고 있다). ti는 직접목적 '너를'.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Guarda: 주의를 끄는 말 '봐'. 비인칭적 3인칭 복수(창구 직원들이).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/ 현재진행형(stare + gerundio) — 지금 진행 중인 행위.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Vengo, vengo.</w:t>
      </w:r>
    </w:p>
    <w:p>
      <w:pPr>
        <w:spacing w:after="60"/>
      </w:pPr>
      <w:r>
        <w:rPr>
          <w:i/>
          <w:color w:val="808080"/>
          <w:sz w:val="18"/>
        </w:rPr>
        <w:t>가요, 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vengo</w:t>
      </w:r>
      <w:r>
        <w:rPr>
          <w:b w:val="0"/>
          <w:color w:val="262626"/>
          <w:sz w:val="18"/>
        </w:rPr>
        <w:t xml:space="preserve"> — 동사 venire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부름에 응할 때는 venire(말하는 사람 쪽으로 감): Vengo! = '가요!'.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Vengo, vengo: 반복으로 서두르는 느낌.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즉시 행동.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Mamma, ho ancora un po' paura.</w:t>
      </w:r>
    </w:p>
    <w:p>
      <w:pPr>
        <w:spacing w:after="60"/>
      </w:pPr>
      <w:r>
        <w:rPr>
          <w:i/>
          <w:color w:val="808080"/>
          <w:sz w:val="18"/>
        </w:rPr>
        <w:t>엄마, 아직 조금 무서워요.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아직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 po'</w:t>
      </w:r>
      <w:r>
        <w:rPr>
          <w:b w:val="0"/>
          <w:color w:val="262626"/>
          <w:sz w:val="18"/>
        </w:rPr>
        <w:t xml:space="preserve"> — 부사구 · 조금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paura + un po'(약간).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솔직한 감정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감정.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Anch'io, piccola. Ma andiamo insieme.</w:t>
      </w:r>
    </w:p>
    <w:p>
      <w:pPr>
        <w:spacing w:after="60"/>
      </w:pPr>
      <w:r>
        <w:rPr>
          <w:i/>
          <w:color w:val="808080"/>
          <w:sz w:val="18"/>
        </w:rPr>
        <w:t>나도 그래, 아가. 근데 같이 가자.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anch'io</w:t>
      </w:r>
      <w:r>
        <w:rPr>
          <w:b w:val="0"/>
          <w:color w:val="262626"/>
          <w:sz w:val="18"/>
        </w:rPr>
        <w:t xml:space="preserve"> — anche + io · 나도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Anch'io: 긍정 동의 '나도'(부정은 Neanch'io).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엄마의 용기 있는 동행 — 두려움을 인정하며 함께 가자.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권유.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Sofia, resta qui con me un attimo.</w:t>
      </w:r>
    </w:p>
    <w:p>
      <w:pPr>
        <w:spacing w:after="60"/>
      </w:pPr>
      <w:r>
        <w:rPr>
          <w:i/>
          <w:color w:val="808080"/>
          <w:sz w:val="18"/>
        </w:rPr>
        <w:t>소피아, 나랑 잠깐 여기 있어줘.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동사 restare(머무르다)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attimo</w:t>
      </w:r>
      <w:r>
        <w:rPr>
          <w:b w:val="0"/>
          <w:color w:val="262626"/>
          <w:sz w:val="18"/>
        </w:rPr>
        <w:t xml:space="preserve"> — 명사(남) · 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 -are: resta. un attimo: '잠깐'.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배려 — 가족만 창구에 가게 하려는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Certo. Speriamo vada tutto bene.</w:t>
      </w:r>
    </w:p>
    <w:p>
      <w:pPr>
        <w:spacing w:after="60"/>
      </w:pPr>
      <w:r>
        <w:rPr>
          <w:i/>
          <w:color w:val="808080"/>
          <w:sz w:val="18"/>
        </w:rPr>
        <w:t>그래요. 다 잘 되길 바라요.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speriamo</w:t>
      </w:r>
      <w:r>
        <w:rPr>
          <w:b w:val="0"/>
          <w:color w:val="262626"/>
          <w:sz w:val="18"/>
        </w:rPr>
        <w:t xml:space="preserve"> — 동사 sperare(바라다)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vada</w:t>
      </w:r>
      <w:r>
        <w:rPr>
          <w:b w:val="0"/>
          <w:color w:val="262626"/>
          <w:sz w:val="18"/>
        </w:rPr>
        <w:t xml:space="preserve"> — 동사 andare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(che) + 접속법: 희망 동사 뒤 접속법. che 생략 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Speriamo vada tutto bene: '다 잘되길 바라요' —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접속법 현재(Congiuntivo presente) — 희망 동사 뒤.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Andrà bene. La legge è dalla loro parte, oggi.</w:t>
      </w:r>
    </w:p>
    <w:p>
      <w:pPr>
        <w:spacing w:after="60"/>
      </w:pPr>
      <w:r>
        <w:rPr>
          <w:i/>
          <w:color w:val="808080"/>
          <w:sz w:val="18"/>
        </w:rPr>
        <w:t>잘 될 거예요. 오늘은 법이 그들 편이에요.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andrà</w:t>
      </w:r>
      <w:r>
        <w:rPr>
          <w:b w:val="0"/>
          <w:color w:val="262626"/>
          <w:sz w:val="18"/>
        </w:rPr>
        <w:t xml:space="preserve"> — 동사 andare 단순미래 3인칭 단수(불규칙 어간 andr-)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parte</w:t>
      </w:r>
      <w:r>
        <w:rPr>
          <w:b w:val="0"/>
          <w:color w:val="262626"/>
          <w:sz w:val="18"/>
        </w:rPr>
        <w:t xml:space="preserve"> — 명사(여) · 편 / 복수 parti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미래는 andrò, andrai, andrà(어간 andr-).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essere dalla parte di: '~의 편이다'.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확신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Fatto! Ecco il codice, guardate!</w:t>
      </w:r>
    </w:p>
    <w:p>
      <w:pPr>
        <w:spacing w:after="60"/>
      </w:pPr>
      <w:r>
        <w:rPr>
          <w:i/>
          <w:color w:val="808080"/>
          <w:sz w:val="18"/>
        </w:rPr>
        <w:t>됐어요! 코드 여기 있어요, 보세요!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fare의 과거분사 · 됐다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guardate</w:t>
      </w:r>
      <w:r>
        <w:rPr>
          <w:b w:val="0"/>
          <w:color w:val="262626"/>
          <w:sz w:val="18"/>
        </w:rPr>
        <w:t xml:space="preserve"> — 동사 guardare 명령법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 guardate(여러 사람에게).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Fatto!: 성공의 환호.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/ 과거분사 단독.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Amina, sei riuscita! Fammi vedere.</w:t>
      </w:r>
    </w:p>
    <w:p>
      <w:pPr>
        <w:spacing w:after="60"/>
      </w:pPr>
      <w:r>
        <w:rPr>
          <w:i/>
          <w:color w:val="808080"/>
          <w:sz w:val="18"/>
        </w:rPr>
        <w:t>아미나, 해냈어요! 보여줘요.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 riuscita</w:t>
      </w:r>
      <w:r>
        <w:rPr>
          <w:b w:val="0"/>
          <w:color w:val="262626"/>
          <w:sz w:val="18"/>
        </w:rPr>
        <w:t xml:space="preserve"> — 동사 riuscire(성공하다) 근과거 2인칭 단수 여성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원형 · 보다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riuscire는 essere 조동사 → riuscita(아미나 여성). fa' + mi → fammi(자음 m 중복).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vedere: '보여 줘' — 필수 회화.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성취 / 명령법 현재(Imperativo).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Perfetto. Con questo, Noa ha diritto a un pediatra.</w:t>
      </w:r>
    </w:p>
    <w:p>
      <w:pPr>
        <w:spacing w:after="60"/>
      </w:pPr>
      <w:r>
        <w:rPr>
          <w:i/>
          <w:color w:val="808080"/>
          <w:sz w:val="18"/>
        </w:rPr>
        <w:t>완벽해요. 이걸로 노아는 소아과 주치의를 가질 권리가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perfetto</w:t>
      </w:r>
      <w:r>
        <w:rPr>
          <w:b w:val="0"/>
          <w:color w:val="262626"/>
          <w:sz w:val="18"/>
        </w:rPr>
        <w:t xml:space="preserve"> — 형용사 · 완벽한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diritto</w:t>
      </w:r>
      <w:r>
        <w:rPr>
          <w:b w:val="0"/>
          <w:color w:val="262626"/>
          <w:sz w:val="18"/>
        </w:rPr>
        <w:t xml:space="preserve"> — 명사(남) · 권리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diritto a + 명사: a un pediatra.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Perfetto: '좋아요, 완벽해요'.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권리.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Anche un pediatra vicino a casa vostra, se volete.</w:t>
      </w:r>
    </w:p>
    <w:p>
      <w:pPr>
        <w:spacing w:after="60"/>
      </w:pPr>
      <w:r>
        <w:rPr>
          <w:i/>
          <w:color w:val="808080"/>
          <w:sz w:val="18"/>
        </w:rPr>
        <w:t>원하시면 집 근처 소아과 의사도 가능해요.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형용사/부사 · 가까운 (vicino a = ~ 근처의)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vostra</w:t>
      </w:r>
      <w:r>
        <w:rPr>
          <w:b w:val="0"/>
          <w:color w:val="262626"/>
          <w:sz w:val="18"/>
        </w:rPr>
        <w:t xml:space="preserve"> — 소유형용사 여성 단수 · 너희의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volete</w:t>
      </w:r>
      <w:r>
        <w:rPr>
          <w:b w:val="0"/>
          <w:color w:val="262626"/>
          <w:sz w:val="18"/>
        </w:rPr>
        <w:t xml:space="preserve"> — 동사 volere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casa vostra: 관용적으로 관사 없이 소유형용사를 명사 뒤에.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volete: '원하신다면' — 제안에 붙이는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조건과 가능성.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Non so come ringraziarvi tutti.</w:t>
      </w:r>
    </w:p>
    <w:p>
      <w:pPr>
        <w:spacing w:after="60"/>
      </w:pPr>
      <w:r>
        <w:rPr>
          <w:i/>
          <w:color w:val="808080"/>
          <w:sz w:val="18"/>
        </w:rPr>
        <w:t>어떻게 감사드려야 할지 모르겠어요.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ringraziarvi</w:t>
      </w:r>
      <w:r>
        <w:rPr>
          <w:b w:val="0"/>
          <w:color w:val="262626"/>
          <w:sz w:val="18"/>
        </w:rPr>
        <w:t xml:space="preserve"> — 동사 ringraziare 원형 + vi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+ 원형: come ringraziarvi '어떻게 감사해야 할지'. vi는 원형 끝에.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so come ringraziarvi: '어떻게 감사해야 할지 모르겠어요' — 깊은 감사의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원형.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Ringrazi la legge, Amina. Noi l'abbiamo solo letta bene.</w:t>
      </w:r>
    </w:p>
    <w:p>
      <w:pPr>
        <w:spacing w:after="60"/>
      </w:pPr>
      <w:r>
        <w:rPr>
          <w:i/>
          <w:color w:val="808080"/>
          <w:sz w:val="18"/>
        </w:rPr>
        <w:t>법에 감사하세요, 아미나. 저흰 그냥 잘 읽었을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ringrazi</w:t>
      </w:r>
      <w:r>
        <w:rPr>
          <w:b w:val="0"/>
          <w:color w:val="262626"/>
          <w:sz w:val="18"/>
        </w:rPr>
        <w:t xml:space="preserve"> — 동사 ringraziare 명령법 Lei 존칭(접속법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 letta</w:t>
      </w:r>
      <w:r>
        <w:rPr>
          <w:b w:val="0"/>
          <w:color w:val="262626"/>
          <w:sz w:val="18"/>
        </w:rPr>
        <w:t xml:space="preserve"> — 동사 leggere 근과거 1인칭 복수 — 과거분사 여성 letta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부사 · 단지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Lei 존칭 명령 Ringrazi. ② 직접목적 대명사 la(l')가 앞에 오면 과거분사 일치: l'abbiamo letta(la legge).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겸손한 마르코 — 공을 법에 돌림.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명령법(Lei 존칭) / 근과거(Passato prossimo).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ora, un ultimo controllo per Noa, prima di andare.</w:t>
      </w:r>
    </w:p>
    <w:p>
      <w:pPr>
        <w:spacing w:after="60"/>
      </w:pPr>
      <w:r>
        <w:rPr>
          <w:i/>
          <w:color w:val="808080"/>
          <w:sz w:val="18"/>
        </w:rPr>
        <w:t>이제 가기 전에 노아 마지막 검진 한 번 더요.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ultimo</w:t>
      </w:r>
      <w:r>
        <w:rPr>
          <w:b w:val="0"/>
          <w:color w:val="262626"/>
          <w:sz w:val="18"/>
        </w:rPr>
        <w:t xml:space="preserve"> — 형용사 · 마지막(남성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명사(남) · 검진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원형: '~하기 전에'(주어 같을 때). 비교: prima che + 접속법.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ora: '자 이제' 전환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 + 원형.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Sono già guarita, dottoressa Giulia?</w:t>
      </w:r>
    </w:p>
    <w:p>
      <w:pPr>
        <w:spacing w:after="60"/>
      </w:pPr>
      <w:r>
        <w:rPr>
          <w:i/>
          <w:color w:val="808080"/>
          <w:sz w:val="18"/>
        </w:rPr>
        <w:t>저 벌써 나은 거예요, 줄리아 선생님?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 guarita</w:t>
      </w:r>
      <w:r>
        <w:rPr>
          <w:b w:val="0"/>
          <w:color w:val="262626"/>
          <w:sz w:val="18"/>
        </w:rPr>
        <w:t xml:space="preserve"> — 동사 guarire(낫다) 근과거 1인칭 단수 여성 — essere 조동사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벌써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guarire(자동사)는 essere 조동사, 주어 Noa(여)라 guarita. -isc- 동사(guarisco).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천진한 기대.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결과.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Quasi, piccola. Ancora un giorno di riposo.</w:t>
      </w:r>
    </w:p>
    <w:p>
      <w:pPr>
        <w:spacing w:after="60"/>
      </w:pPr>
      <w:r>
        <w:rPr>
          <w:i/>
          <w:color w:val="808080"/>
          <w:sz w:val="18"/>
        </w:rPr>
        <w:t>거의 다, 꼬마야. 하루 더 쉬면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giorno</w:t>
      </w:r>
      <w:r>
        <w:rPr>
          <w:b w:val="0"/>
          <w:color w:val="262626"/>
          <w:sz w:val="18"/>
        </w:rPr>
        <w:t xml:space="preserve"> — 명사(남) · 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riposo</w:t>
      </w:r>
      <w:r>
        <w:rPr>
          <w:b w:val="0"/>
          <w:color w:val="262626"/>
          <w:sz w:val="18"/>
        </w:rPr>
        <w:t xml:space="preserve"> — 명사(남) · 휴식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giorno di riposo: 명사 + di +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piccola: 아이를 부르는 애칭.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대답).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quindi funziona davvero, questo articolo.</w:t>
      </w:r>
    </w:p>
    <w:p>
      <w:pPr>
        <w:spacing w:after="60"/>
      </w:pPr>
      <w:r>
        <w:rPr>
          <w:i/>
          <w:color w:val="808080"/>
          <w:sz w:val="18"/>
        </w:rPr>
        <w:t>마르코, 그럼 이 조항이 진짜 효과가 있네요.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funzionare(작동하다)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questo articolo를 문장 끝에 두는 구어 어순.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감탄 섞인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사실.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Funziona se qualcuno lo spiega, Sofia. Questo è il punto.</w:t>
      </w:r>
    </w:p>
    <w:p>
      <w:pPr>
        <w:spacing w:after="60"/>
      </w:pPr>
      <w:r>
        <w:rPr>
          <w:i/>
          <w:color w:val="808080"/>
          <w:sz w:val="18"/>
        </w:rPr>
        <w:t>누군가 설명해주면 효과가 있어요, 소피아. 그게 핵심이에요.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funziona</w:t>
      </w:r>
      <w:r>
        <w:rPr>
          <w:b w:val="0"/>
          <w:color w:val="262626"/>
          <w:sz w:val="18"/>
        </w:rPr>
        <w:t xml:space="preserve"> — 동사 funzionare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punto</w:t>
      </w:r>
      <w:r>
        <w:rPr>
          <w:b w:val="0"/>
          <w:color w:val="262626"/>
          <w:sz w:val="18"/>
        </w:rPr>
        <w:t xml:space="preserve"> — 명사(남) · 요점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현재: 일반 조건. lo는 l'articolo를 받음.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Questo è il punto: '바로 그게 핵심이야' — 마르코의 신념.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원칙.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Voi l'avete spiegato a me, e questo conta.</w:t>
      </w:r>
    </w:p>
    <w:p>
      <w:pPr>
        <w:spacing w:after="60"/>
      </w:pPr>
      <w:r>
        <w:rPr>
          <w:i/>
          <w:color w:val="808080"/>
          <w:sz w:val="18"/>
        </w:rPr>
        <w:t>여러분이 저한테 설명해줬어요, 그게 중요한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avete spiegato</w:t>
      </w:r>
      <w:r>
        <w:rPr>
          <w:b w:val="0"/>
          <w:color w:val="262626"/>
          <w:sz w:val="18"/>
        </w:rPr>
        <w:t xml:space="preserve"> — 동사 spiegare 근과거 2인칭 복수 — l'(lo)를 받아 spiegato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me: 강세 간접목적으로 '나에게'를 강조. lo(남) 선행 → 과거분사 spiegato.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contare = '중요하다'(e questo conta).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Contava anche prima, Amina. Solo che nessuno vi ascoltava.</w:t>
      </w:r>
    </w:p>
    <w:p>
      <w:pPr>
        <w:spacing w:after="60"/>
      </w:pPr>
      <w:r>
        <w:rPr>
          <w:i/>
          <w:color w:val="808080"/>
          <w:sz w:val="18"/>
        </w:rPr>
        <w:t>전에도 중요했어요, 아미나. 그냥 아무도 안 들어줬을 뿐이죠.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contava</w:t>
      </w:r>
      <w:r>
        <w:rPr>
          <w:b w:val="0"/>
          <w:color w:val="262626"/>
          <w:sz w:val="18"/>
        </w:rPr>
        <w:t xml:space="preserve"> — 동사 contare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ascoltava</w:t>
      </w:r>
      <w:r>
        <w:rPr>
          <w:b w:val="0"/>
          <w:color w:val="262626"/>
          <w:sz w:val="18"/>
        </w:rPr>
        <w:t xml:space="preserve"> — 동사 ascoltare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 che</w:t>
      </w:r>
      <w:r>
        <w:rPr>
          <w:b w:val="0"/>
          <w:color w:val="262626"/>
          <w:sz w:val="18"/>
        </w:rPr>
        <w:t xml:space="preserve"> — 접속사구 · 다만 ~일 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반과거: 과거에 지속된 상태·반복(아무도 들어주지 않았다).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Solo che...: '다만 ~했을 뿐' — 구어적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과거의 지속적 상태.</w:t>
      </w:r>
    </w:p>
    <w:p>
      <w:pPr>
        <w:spacing w:before="400" w:after="160"/>
      </w:pPr>
      <w:r>
        <w:rPr>
          <w:b/>
          <w:color w:val="1F3864"/>
          <w:sz w:val="24"/>
        </w:rPr>
        <w:t>절정·전환 — Il caffè silenzioso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Bentornati! Allora, come è andata?</w:t>
      </w:r>
    </w:p>
    <w:p>
      <w:pPr>
        <w:spacing w:after="60"/>
      </w:pPr>
      <w:r>
        <w:rPr>
          <w:i/>
          <w:color w:val="808080"/>
          <w:sz w:val="18"/>
        </w:rPr>
        <w:t>어서 와! 그래서 어떻게 됐어?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bentornati</w:t>
      </w:r>
      <w:r>
        <w:rPr>
          <w:b w:val="0"/>
          <w:color w:val="262626"/>
          <w:sz w:val="18"/>
        </w:rPr>
        <w:t xml:space="preserve"> — 형용사/감탄 · 잘 돌아왔어(남성 복수)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andata</w:t>
      </w:r>
      <w:r>
        <w:rPr>
          <w:b w:val="0"/>
          <w:color w:val="262626"/>
          <w:sz w:val="18"/>
        </w:rPr>
        <w:t xml:space="preserve"> — 동사 andare 근과거 3인칭 단수 여성 — 비인칭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Com'è andata?: 주어 없는 비인칭이라 여성형 andata(la cosa 암시). essere 조동사.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Bentornati!: 여러 명 맞이. Allora: '그래서'.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결과를 물음.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Rosa, ce l'abbiamo fatta! Noa ha il codice STP.</w:t>
      </w:r>
    </w:p>
    <w:p>
      <w:pPr>
        <w:spacing w:after="60"/>
      </w:pPr>
      <w:r>
        <w:rPr>
          <w:i/>
          <w:color w:val="808080"/>
          <w:sz w:val="18"/>
        </w:rPr>
        <w:t>로사, 해냈어요! 노아가 STP 코드를 받았어요.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l'abbiamo fatta</w:t>
      </w:r>
      <w:r>
        <w:rPr>
          <w:b w:val="0"/>
          <w:color w:val="262626"/>
          <w:sz w:val="18"/>
        </w:rPr>
        <w:t xml:space="preserve"> — farcela(해내다) 근과거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codice</w:t>
      </w:r>
      <w:r>
        <w:rPr>
          <w:b w:val="0"/>
          <w:color w:val="262626"/>
          <w:sz w:val="18"/>
        </w:rPr>
        <w:t xml:space="preserve"> — 명사(남) · 코드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farcela: ci + la 고정 대명사동사. 근과거에서 la에 맞춰 fatta.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 l'abbiamo fatta!: '해냈어!' — 필수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성취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Che bella notizia, amore mio.</w:t>
      </w:r>
    </w:p>
    <w:p>
      <w:pPr>
        <w:spacing w:after="60"/>
      </w:pPr>
      <w:r>
        <w:rPr>
          <w:i/>
          <w:color w:val="808080"/>
          <w:sz w:val="18"/>
        </w:rPr>
        <w:t>정말 좋은 소식이네, 아가.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bella</w:t>
      </w:r>
      <w:r>
        <w:rPr>
          <w:b w:val="0"/>
          <w:color w:val="262626"/>
          <w:sz w:val="18"/>
        </w:rPr>
        <w:t xml:space="preserve"> — 형용사 bello의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notizia</w:t>
      </w:r>
      <w:r>
        <w:rPr>
          <w:b w:val="0"/>
          <w:color w:val="262626"/>
          <w:sz w:val="18"/>
        </w:rPr>
        <w:t xml:space="preserve"> — 명사(여) · 소식 / 복수 notizie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형용사 + 명사 감탄문. bello는 명사 앞에서 bel/bella 등으로 변함.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 mio: 로사의 애칭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없음(감탄).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E presto avrà anche un pediatra tutto suo.</w:t>
      </w:r>
    </w:p>
    <w:p>
      <w:pPr>
        <w:spacing w:after="60"/>
      </w:pPr>
      <w:r>
        <w:rPr>
          <w:i/>
          <w:color w:val="808080"/>
          <w:sz w:val="18"/>
        </w:rPr>
        <w:t>그리고 곧 자기만의 소아과 의사도 생길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presto</w:t>
      </w:r>
      <w:r>
        <w:rPr>
          <w:b w:val="0"/>
          <w:color w:val="262626"/>
          <w:sz w:val="18"/>
        </w:rPr>
        <w:t xml:space="preserve"> — 부사 · 곧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avrà</w:t>
      </w:r>
      <w:r>
        <w:rPr>
          <w:b w:val="0"/>
          <w:color w:val="262626"/>
          <w:sz w:val="18"/>
        </w:rPr>
        <w:t xml:space="preserve"> — 동사 avere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 suo</w:t>
      </w:r>
      <w:r>
        <w:rPr>
          <w:b w:val="0"/>
          <w:color w:val="262626"/>
          <w:sz w:val="18"/>
        </w:rPr>
        <w:t xml:space="preserve"> — 자기만의(남성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미래 어간 avr-. suo(남성)는 pediatra에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suo: '온전히 자기 것인' — 기쁨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곧 일어날 일.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Un pediatra vicino a casa!</w:t>
      </w:r>
    </w:p>
    <w:p>
      <w:pPr>
        <w:spacing w:after="60"/>
      </w:pPr>
      <w:r>
        <w:rPr>
          <w:i/>
          <w:color w:val="808080"/>
          <w:sz w:val="18"/>
        </w:rPr>
        <w:t>집 근처 소아과 의사요!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pediatra</w:t>
      </w:r>
      <w:r>
        <w:rPr>
          <w:b w:val="0"/>
          <w:color w:val="262626"/>
          <w:sz w:val="18"/>
        </w:rPr>
        <w:t xml:space="preserve"> — 명사(남/여) · 소아과 의사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형용사 · 가까운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casa</w:t>
      </w:r>
      <w:r>
        <w:rPr>
          <w:b w:val="0"/>
          <w:color w:val="262626"/>
          <w:sz w:val="18"/>
        </w:rPr>
        <w:t xml:space="preserve"> — 명사(여) · 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vicino a casa: 관용적으로 casa는 무관사.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아이의 기쁨 어린 반복.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없음(감탄).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Esatto, piccola. Niente più attese inutili.</w:t>
      </w:r>
    </w:p>
    <w:p>
      <w:pPr>
        <w:spacing w:after="60"/>
      </w:pPr>
      <w:r>
        <w:rPr>
          <w:i/>
          <w:color w:val="808080"/>
          <w:sz w:val="18"/>
        </w:rPr>
        <w:t>맞아, 꼬마야. 이제 불필요한 기다림은 없어.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맞아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attese</w:t>
      </w:r>
      <w:r>
        <w:rPr>
          <w:b w:val="0"/>
          <w:color w:val="262626"/>
          <w:sz w:val="18"/>
        </w:rPr>
        <w:t xml:space="preserve"> — 명사(여) attesa(기다림)의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inutili</w:t>
      </w:r>
      <w:r>
        <w:rPr>
          <w:b w:val="0"/>
          <w:color w:val="262626"/>
          <w:sz w:val="18"/>
        </w:rPr>
        <w:t xml:space="preserve"> — 형용사 inutile(쓸모없는)의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Niente più + 명사: '더 이상 ~은 없다'.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희망의 선언 — 헛된 기다림은 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없음(명사문).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Sofia, dovremmo fare un foglio semplice su questo articolo.</w:t>
      </w:r>
    </w:p>
    <w:p>
      <w:pPr>
        <w:spacing w:after="60"/>
      </w:pPr>
      <w:r>
        <w:rPr>
          <w:i/>
          <w:color w:val="808080"/>
          <w:sz w:val="18"/>
        </w:rPr>
        <w:t>소피아, 이 조항에 대한 간단한 안내문을 만들어야겠어요.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dovremmo</w:t>
      </w:r>
      <w:r>
        <w:rPr>
          <w:b w:val="0"/>
          <w:color w:val="262626"/>
          <w:sz w:val="18"/>
        </w:rPr>
        <w:t xml:space="preserve"> — 동사 dovere 조건법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만들다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foglio</w:t>
      </w:r>
      <w:r>
        <w:rPr>
          <w:b w:val="0"/>
          <w:color w:val="262626"/>
          <w:sz w:val="18"/>
        </w:rPr>
        <w:t xml:space="preserve"> — 명사(남) · 종이, 안내문 / 복수 fogli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형용사(남녀 동형) · 간단한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dovere = '~해야 할 것 같다'(부드러운 제안).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foglio: 여기서 '안내 전단'.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완곡한 제안.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foglio? Per chi, Marco?</w:t>
      </w:r>
    </w:p>
    <w:p>
      <w:pPr>
        <w:spacing w:after="60"/>
      </w:pPr>
      <w:r>
        <w:rPr>
          <w:i/>
          <w:color w:val="808080"/>
          <w:sz w:val="18"/>
        </w:rPr>
        <w:t>안내문이요? 누구를 위해서요,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foglio</w:t>
      </w:r>
      <w:r>
        <w:rPr>
          <w:b w:val="0"/>
          <w:color w:val="262626"/>
          <w:sz w:val="18"/>
        </w:rPr>
        <w:t xml:space="preserve"> — 명사(남) · 안내문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의문대명사 · 누구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chi: 전치사 + 의문사.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되물음.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의문문).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Per le altre famiglie, come quella di Amina.</w:t>
      </w:r>
    </w:p>
    <w:p>
      <w:pPr>
        <w:spacing w:after="60"/>
      </w:pPr>
      <w:r>
        <w:rPr>
          <w:i/>
          <w:color w:val="808080"/>
          <w:sz w:val="18"/>
        </w:rPr>
        <w:t>아미나 같은 다른 가족들을 위해서요.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altre</w:t>
      </w:r>
      <w:r>
        <w:rPr>
          <w:b w:val="0"/>
          <w:color w:val="262626"/>
          <w:sz w:val="18"/>
        </w:rPr>
        <w:t xml:space="preserve"> — 형용사 altro의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famiglie</w:t>
      </w:r>
      <w:r>
        <w:rPr>
          <w:b w:val="0"/>
          <w:color w:val="262626"/>
          <w:sz w:val="18"/>
        </w:rPr>
        <w:t xml:space="preserve"> — 명사(여) famiglia의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quella</w:t>
      </w:r>
      <w:r>
        <w:rPr>
          <w:b w:val="0"/>
          <w:color w:val="262626"/>
          <w:sz w:val="18"/>
        </w:rPr>
        <w:t xml:space="preserve"> — 지시대명사 여성 단수(= la famiglia)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quella di Amina: 지시대명사로 명사 반복을 피함.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연대의 확장.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 대답).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Buona idea. Ce ne saranno altre, purtroppo.</w:t>
      </w:r>
    </w:p>
    <w:p>
      <w:pPr>
        <w:spacing w:after="60"/>
      </w:pPr>
      <w:r>
        <w:rPr>
          <w:i/>
          <w:color w:val="808080"/>
          <w:sz w:val="18"/>
        </w:rPr>
        <w:t>좋은 생각이에요. 안타깝지만 또 있을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buona</w:t>
      </w:r>
      <w:r>
        <w:rPr>
          <w:b w:val="0"/>
          <w:color w:val="262626"/>
          <w:sz w:val="18"/>
        </w:rPr>
        <w:t xml:space="preserve"> — 형용사 buono의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idea</w:t>
      </w:r>
      <w:r>
        <w:rPr>
          <w:b w:val="0"/>
          <w:color w:val="262626"/>
          <w:sz w:val="18"/>
        </w:rPr>
        <w:t xml:space="preserve"> — 명사(여) · 생각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 ne saranno</w:t>
      </w:r>
      <w:r>
        <w:rPr>
          <w:b w:val="0"/>
          <w:color w:val="262626"/>
          <w:sz w:val="18"/>
        </w:rPr>
        <w:t xml:space="preserve"> — esserci 미래 3인칭 복수 + 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purtroppo</w:t>
      </w:r>
      <w:r>
        <w:rPr>
          <w:b w:val="0"/>
          <w:color w:val="262626"/>
          <w:sz w:val="18"/>
        </w:rPr>
        <w:t xml:space="preserve"> — 부사 · 유감스럽게도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+ ne → ce ne. ne = '그 중에(가족들)', ci sarà/ci saranno 존재. altre는 famiglie에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 idea!: 동의.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미래 예측.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foglio non basta, se nessuno lo legge.</w:t>
      </w:r>
    </w:p>
    <w:p>
      <w:pPr>
        <w:spacing w:after="60"/>
      </w:pPr>
      <w:r>
        <w:rPr>
          <w:i/>
          <w:color w:val="808080"/>
          <w:sz w:val="18"/>
        </w:rPr>
        <w:t>아무도 안 읽으면 안내문으로는 부족해요.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동사 leggere 직설법 현재 3인칭 단수 (명사 legge '법'과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현재 조건. nessuno 주어 앞이면 non 불필요. lo = il foglio.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체사레의 냉정한 지적.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 원칙.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Console Cesare, hai un'idea migliore?</w:t>
      </w:r>
    </w:p>
    <w:p>
      <w:pPr>
        <w:spacing w:after="60"/>
      </w:pPr>
      <w:r>
        <w:rPr>
          <w:i/>
          <w:color w:val="808080"/>
          <w:sz w:val="18"/>
        </w:rPr>
        <w:t>체사레 집정관님, 더 나은 생각 있으세요?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</w:t>
      </w:r>
      <w:r>
        <w:rPr>
          <w:b w:val="0"/>
          <w:color w:val="262626"/>
          <w:sz w:val="18"/>
        </w:rPr>
        <w:t xml:space="preserve"> — 동사 avere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migliore</w:t>
      </w:r>
      <w:r>
        <w:rPr>
          <w:b w:val="0"/>
          <w:color w:val="262626"/>
          <w:sz w:val="18"/>
        </w:rPr>
        <w:t xml:space="preserve"> — 형용사 · 더 나은(buono의 비교급)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migliore: buono의 불규칙 비교급(형용사). meglio는 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마르코가 체사레에게 tu를 씀 — 동료 사이의 도전적인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Forse. Ma oggi, lasciatemi solo bere il mio caffè.</w:t>
      </w:r>
    </w:p>
    <w:p>
      <w:pPr>
        <w:spacing w:after="60"/>
      </w:pPr>
      <w:r>
        <w:rPr>
          <w:i/>
          <w:color w:val="808080"/>
          <w:sz w:val="18"/>
        </w:rPr>
        <w:t>아마도요. 하지만 오늘은 그냥 커피나 마시게 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lasciatemi</w:t>
      </w:r>
      <w:r>
        <w:rPr>
          <w:b w:val="0"/>
          <w:color w:val="262626"/>
          <w:sz w:val="18"/>
        </w:rPr>
        <w:t xml:space="preserve"> — 동사 lasciare 명령법 2인칭 복수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bere</w:t>
      </w:r>
      <w:r>
        <w:rPr>
          <w:b w:val="0"/>
          <w:color w:val="262626"/>
          <w:sz w:val="18"/>
        </w:rPr>
        <w:t xml:space="preserve"> — 동사 원형 · 마시다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caffè</w:t>
      </w:r>
      <w:r>
        <w:rPr>
          <w:b w:val="0"/>
          <w:color w:val="262626"/>
          <w:sz w:val="18"/>
        </w:rPr>
        <w:t xml:space="preserve"> — 명사(남, 불변) · 커피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lasciare + 원형: '~하게 내버려 두다'(사역 fare와 비슷하지만 '허락'). 명령 + 대명사 결합.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Forse: 여운 있는 대답 — 체사레다운 신비감.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+ 원형.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Cesare che beve il caffè in silenzio. Strano.</w:t>
      </w:r>
    </w:p>
    <w:p>
      <w:pPr>
        <w:spacing w:after="60"/>
      </w:pPr>
      <w:r>
        <w:rPr>
          <w:i/>
          <w:color w:val="808080"/>
          <w:sz w:val="18"/>
        </w:rPr>
        <w:t>체사레가 조용히 커피를 마시다니. 이상하네요.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beve</w:t>
      </w:r>
      <w:r>
        <w:rPr>
          <w:b w:val="0"/>
          <w:color w:val="262626"/>
          <w:sz w:val="18"/>
        </w:rPr>
        <w:t xml:space="preserve"> — 동사 bere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silenzio</w:t>
      </w:r>
      <w:r>
        <w:rPr>
          <w:b w:val="0"/>
          <w:color w:val="262626"/>
          <w:sz w:val="18"/>
        </w:rPr>
        <w:t xml:space="preserve"> — 명사(남) · 침묵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strano</w:t>
      </w:r>
      <w:r>
        <w:rPr>
          <w:b w:val="0"/>
          <w:color w:val="262626"/>
          <w:sz w:val="18"/>
        </w:rPr>
        <w:t xml:space="preserve"> — 형용사 · 이상한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 + che + 동사: '~가 ~하다니'(장면 묘사).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Strano: '이상하네' — 소피아의 놀림.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(관계절).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Anche un console, a volte, tace e osserva.</w:t>
      </w:r>
    </w:p>
    <w:p>
      <w:pPr>
        <w:spacing w:after="60"/>
      </w:pPr>
      <w:r>
        <w:rPr>
          <w:i/>
          <w:color w:val="808080"/>
          <w:sz w:val="18"/>
        </w:rPr>
        <w:t>집정관도 가끔은 조용히 지켜본답니다.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집정관 / 복수 consoli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tace</w:t>
      </w:r>
      <w:r>
        <w:rPr>
          <w:b w:val="0"/>
          <w:color w:val="262626"/>
          <w:sz w:val="18"/>
        </w:rPr>
        <w:t xml:space="preserve"> — 동사 tacere(침묵하다)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osserva</w:t>
      </w:r>
      <w:r>
        <w:rPr>
          <w:b w:val="0"/>
          <w:color w:val="262626"/>
          <w:sz w:val="18"/>
        </w:rPr>
        <w:t xml:space="preserve"> — 동사 osservare(관찰하다)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tacere 불규칙: taccio, taci, tace.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volte '가끔'. 자신을 3인칭 일반화한 체사레의 위엄 있는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진술.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Va tutto bene, Console?</w:t>
      </w:r>
    </w:p>
    <w:p>
      <w:pPr>
        <w:spacing w:after="60"/>
      </w:pPr>
      <w:r>
        <w:rPr>
          <w:i/>
          <w:color w:val="808080"/>
          <w:sz w:val="18"/>
        </w:rPr>
        <w:t>다 괜찮으세요, 집정관님?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동사 andare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 tutto bene?: andare bene 비인칭 '잘되다'.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기분을 살피는 질문. Console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Sì. Penso solo a quanti bambini non sono arrivati qui.</w:t>
      </w:r>
    </w:p>
    <w:p>
      <w:pPr>
        <w:spacing w:after="60"/>
      </w:pPr>
      <w:r>
        <w:rPr>
          <w:i/>
          <w:color w:val="808080"/>
          <w:sz w:val="18"/>
        </w:rPr>
        <w:t>네. 그냥 여기까지 오지 못한 아이들을 생각하고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penso</w:t>
      </w:r>
      <w:r>
        <w:rPr>
          <w:b w:val="0"/>
          <w:color w:val="262626"/>
          <w:sz w:val="18"/>
        </w:rPr>
        <w:t xml:space="preserve"> — 동사 pensare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quanti</w:t>
      </w:r>
      <w:r>
        <w:rPr>
          <w:b w:val="0"/>
          <w:color w:val="262626"/>
          <w:sz w:val="18"/>
        </w:rPr>
        <w:t xml:space="preserve"> — 의문형용사 quanto의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sono arrivati</w:t>
      </w:r>
      <w:r>
        <w:rPr>
          <w:b w:val="0"/>
          <w:color w:val="262626"/>
          <w:sz w:val="18"/>
        </w:rPr>
        <w:t xml:space="preserve"> — 동사 arrivare 근과거 3인칭 복수 — essere, 과거분사 arrivati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pensare a + 명사/절: '~을 생각하다'. arrivare는 essere 조동사, bambini(남복)에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Penso solo a...: 여운을 남기는 체사레의 진지한 고백.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근과거(Passato prossimo).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Per questo continueremo, Console. Uno alla volta.</w:t>
      </w:r>
    </w:p>
    <w:p>
      <w:pPr>
        <w:spacing w:after="60"/>
      </w:pPr>
      <w:r>
        <w:rPr>
          <w:i/>
          <w:color w:val="808080"/>
          <w:sz w:val="18"/>
        </w:rPr>
        <w:t>그래서 계속할 거예요, 집정관님. 한 명씩요.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continueremo</w:t>
      </w:r>
      <w:r>
        <w:rPr>
          <w:b w:val="0"/>
          <w:color w:val="262626"/>
          <w:sz w:val="18"/>
        </w:rPr>
        <w:t xml:space="preserve"> — 동사 continuare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번, 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questo: '그래서'. 미래로 결의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Uno alla volta: '한 명씩, 하나씩' —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결의.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Grazie di cuore, a tutti voi.</w:t>
      </w:r>
    </w:p>
    <w:p>
      <w:pPr>
        <w:spacing w:after="60"/>
      </w:pPr>
      <w:r>
        <w:rPr>
          <w:i/>
          <w:color w:val="808080"/>
          <w:sz w:val="18"/>
        </w:rPr>
        <w:t>진심으로 감사드려요, 모두에게.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 voi</w:t>
      </w:r>
      <w:r>
        <w:rPr>
          <w:b w:val="0"/>
          <w:color w:val="262626"/>
          <w:sz w:val="18"/>
        </w:rPr>
        <w:t xml:space="preserve"> — 대명사구 · 여러분 모두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di cuore: di cuore '진심으로'. a tutti voi: 간접목적 강세형.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진심 어린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표현).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Amina, tornate quando volete, non solo per Noa.</w:t>
      </w:r>
    </w:p>
    <w:p>
      <w:pPr>
        <w:spacing w:after="60"/>
      </w:pPr>
      <w:r>
        <w:rPr>
          <w:i/>
          <w:color w:val="808080"/>
          <w:sz w:val="18"/>
        </w:rPr>
        <w:t>아미나, 노아 일이 아니어도 언제든 오세요.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tornate</w:t>
      </w:r>
      <w:r>
        <w:rPr>
          <w:b w:val="0"/>
          <w:color w:val="262626"/>
          <w:sz w:val="18"/>
        </w:rPr>
        <w:t xml:space="preserve"> — 동사 tornare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volete</w:t>
      </w:r>
      <w:r>
        <w:rPr>
          <w:b w:val="0"/>
          <w:color w:val="262626"/>
          <w:sz w:val="18"/>
        </w:rPr>
        <w:t xml:space="preserve"> — 동사 volere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quando + 현재: '언제든 ~할 때'. voi 명령.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Tornate quando volete: '언제든 오세요' — 환영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복수 / 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anche per mangiare, amore, la porta è sempre aperta.</w:t>
      </w:r>
    </w:p>
    <w:p>
      <w:pPr>
        <w:spacing w:after="60"/>
      </w:pPr>
      <w:r>
        <w:rPr>
          <w:i/>
          <w:color w:val="808080"/>
          <w:sz w:val="18"/>
        </w:rPr>
        <w:t>그리고 먹으러도요, 아가, 문은 항상 열려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mangiare</w:t>
      </w:r>
      <w:r>
        <w:rPr>
          <w:b w:val="0"/>
          <w:color w:val="262626"/>
          <w:sz w:val="18"/>
        </w:rPr>
        <w:t xml:space="preserve"> — 동사 원형 · 먹다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명사(여) · 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aperta</w:t>
      </w:r>
      <w:r>
        <w:rPr>
          <w:b w:val="0"/>
          <w:color w:val="262626"/>
          <w:sz w:val="18"/>
        </w:rPr>
        <w:t xml:space="preserve"> — 형용사 aperto(열린)의 여성 단수 — aprire의 과거분사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aperta가 porta(여)에 일치. per + 원형: 목적.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porta è sempre aperta: '언제든 환영이야' — 관용구. amore는 로사의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항상 그렇다.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6AA84F"/>
          <w:sz w:val="20"/>
        </w:rPr>
        <w:t>NOA</w:t>
      </w:r>
      <w:r>
        <w:rPr>
          <w:color w:val="1A1A1A"/>
          <w:sz w:val="22"/>
        </w:rPr>
        <w:t xml:space="preserve">   Posso tornare a disegnare?</w:t>
      </w:r>
    </w:p>
    <w:p>
      <w:pPr>
        <w:spacing w:after="60"/>
      </w:pPr>
      <w:r>
        <w:rPr>
          <w:i/>
          <w:color w:val="808080"/>
          <w:sz w:val="18"/>
        </w:rPr>
        <w:t>다시 그림 그리러 와도 돼요?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tornare</w:t>
      </w:r>
      <w:r>
        <w:rPr>
          <w:b w:val="0"/>
          <w:color w:val="262626"/>
          <w:sz w:val="18"/>
        </w:rPr>
        <w:t xml:space="preserve"> — 동사 원형 · 돌아오다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disegnare</w:t>
      </w:r>
      <w:r>
        <w:rPr>
          <w:b w:val="0"/>
          <w:color w:val="262626"/>
          <w:sz w:val="18"/>
        </w:rPr>
        <w:t xml:space="preserve"> — 동사 원형 · 그리다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tornare a + 원형: '다시 ~하러 오다'.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허락을 구하는 아이의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원형.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Certo, Noa. Ti aspettiamo.</w:t>
      </w:r>
    </w:p>
    <w:p>
      <w:pPr>
        <w:spacing w:after="60"/>
      </w:pPr>
      <w:r>
        <w:rPr>
          <w:i/>
          <w:color w:val="808080"/>
          <w:sz w:val="18"/>
        </w:rPr>
        <w:t>물론이지, 노아. 기다릴게.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ti(너를) 직접목적 — aspettare는 타동사(기다릴 대상을 직접 받음).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 aspettiamo: '기다릴게' — 환영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990000"/>
          <w:sz w:val="20"/>
        </w:rPr>
        <w:t>AMINA</w:t>
      </w:r>
      <w:r>
        <w:rPr>
          <w:color w:val="1A1A1A"/>
          <w:sz w:val="22"/>
        </w:rPr>
        <w:t xml:space="preserve">   Andiamo, piccola. È stata una lunga giornata.</w:t>
      </w:r>
    </w:p>
    <w:p>
      <w:pPr>
        <w:spacing w:after="60"/>
      </w:pPr>
      <w:r>
        <w:rPr>
          <w:i/>
          <w:color w:val="808080"/>
          <w:sz w:val="18"/>
        </w:rPr>
        <w:t>가자, 아가. 긴 하루였어.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stata</w:t>
      </w:r>
      <w:r>
        <w:rPr>
          <w:b w:val="0"/>
          <w:color w:val="262626"/>
          <w:sz w:val="18"/>
        </w:rPr>
        <w:t xml:space="preserve"> — 동사 essere 근과거 3인칭 단수 여성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lunga</w:t>
      </w:r>
      <w:r>
        <w:rPr>
          <w:b w:val="0"/>
          <w:color w:val="262626"/>
          <w:sz w:val="18"/>
        </w:rPr>
        <w:t xml:space="preserve"> — 형용사 lungo의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essere의 근과거는 essere + stato/a: è stata(giornata 여성에 일치).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stata una lunga giornata: '긴 하루였어' —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 / 근과거(Passato prossimo).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 riposo a entrambe. E benvenute, davvero.</w:t>
      </w:r>
    </w:p>
    <w:p>
      <w:pPr>
        <w:spacing w:after="60"/>
      </w:pPr>
      <w:r>
        <w:rPr>
          <w:i/>
          <w:color w:val="808080"/>
          <w:sz w:val="18"/>
        </w:rPr>
        <w:t>둘 다 잘 쉬세요. 그리고 정말 환영해요.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riposo</w:t>
      </w:r>
      <w:r>
        <w:rPr>
          <w:b w:val="0"/>
          <w:color w:val="262626"/>
          <w:sz w:val="18"/>
        </w:rPr>
        <w:t xml:space="preserve"> — 명사(남) · 휴식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entrambe</w:t>
      </w:r>
      <w:r>
        <w:rPr>
          <w:b w:val="0"/>
          <w:color w:val="262626"/>
          <w:sz w:val="18"/>
        </w:rPr>
        <w:t xml:space="preserve"> — 대명사 · 둘 다(여성)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benvenute</w:t>
      </w:r>
      <w:r>
        <w:rPr>
          <w:b w:val="0"/>
          <w:color w:val="262626"/>
          <w:sz w:val="18"/>
        </w:rPr>
        <w:t xml:space="preserve"> — 형용사 benvenuto의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entrambi(남)/entrambe(여): 두 여성(아미나, 노아)이라 entrambe, benvenute.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 riposo: '푹 쉬세요'. 성·수 일치가 드러나는 좋은 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없음(인사).</w:t>
      </w:r>
    </w:p>
    <w:p>
      <w:pPr>
        <w:spacing w:before="400" w:after="160"/>
      </w:pPr>
      <w:r>
        <w:rPr>
          <w:b/>
          <w:color w:val="1F3864"/>
          <w:sz w:val="24"/>
        </w:rPr>
        <w:t>마무리 — Sempre domani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Che giornata, eh? Ma di quelle buone.</w:t>
      </w:r>
    </w:p>
    <w:p>
      <w:pPr>
        <w:spacing w:after="60"/>
      </w:pPr>
      <w:r>
        <w:rPr>
          <w:i/>
          <w:color w:val="808080"/>
          <w:sz w:val="18"/>
        </w:rPr>
        <w:t>정말 대단한 하루였지? 근데 좋은 쪽으로.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buone</w:t>
      </w:r>
      <w:r>
        <w:rPr>
          <w:b w:val="0"/>
          <w:color w:val="262626"/>
          <w:sz w:val="18"/>
        </w:rPr>
        <w:t xml:space="preserve"> — 형용사 buono의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quelle buone: '좋은 (날들) 중 하나' — quelle는 giornate를 받는 지시대명사.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eh?: 동의를 구하는 감탄사. 로사다운 따뜻한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없음(감탄).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posso chiederti una cosa?</w:t>
      </w:r>
    </w:p>
    <w:p>
      <w:pPr>
        <w:spacing w:after="60"/>
      </w:pPr>
      <w:r>
        <w:rPr>
          <w:i/>
          <w:color w:val="808080"/>
          <w:sz w:val="18"/>
        </w:rPr>
        <w:t>마르코, 뭐 하나 물어봐도 돼요?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chiederti</w:t>
      </w:r>
      <w:r>
        <w:rPr>
          <w:b w:val="0"/>
          <w:color w:val="262626"/>
          <w:sz w:val="18"/>
        </w:rPr>
        <w:t xml:space="preserve"> — 동사 chiedere 원형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cosa</w:t>
      </w:r>
      <w:r>
        <w:rPr>
          <w:b w:val="0"/>
          <w:color w:val="262626"/>
          <w:sz w:val="18"/>
        </w:rPr>
        <w:t xml:space="preserve"> — 명사(여) ·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간접목적 ti가 원형 끝에(= ti posso chiedere).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chiederti una cosa?: '하나 물어봐도 돼?' — 필수 회화.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+ 원형.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Certo, Sofia. Dimmi.</w:t>
      </w:r>
    </w:p>
    <w:p>
      <w:pPr>
        <w:spacing w:after="60"/>
      </w:pPr>
      <w:r>
        <w:rPr>
          <w:i/>
          <w:color w:val="808080"/>
          <w:sz w:val="18"/>
        </w:rPr>
        <w:t>물론이죠, 소피아. 말해봐요.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dimmi</w:t>
      </w:r>
      <w:r>
        <w:rPr>
          <w:b w:val="0"/>
          <w:color w:val="262626"/>
          <w:sz w:val="18"/>
        </w:rPr>
        <w:t xml:space="preserve"> — 동사 dire 명령법 2인칭 단수 di' + mi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단음절 명령 di' + mi → dimmi(자음 중복).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Dimmi: '말해 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현재(Imperativo) 2인칭 단수.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Quante altre leggi come questa nessuno conosce?</w:t>
      </w:r>
    </w:p>
    <w:p>
      <w:pPr>
        <w:spacing w:after="60"/>
      </w:pPr>
      <w:r>
        <w:rPr>
          <w:i/>
          <w:color w:val="808080"/>
          <w:sz w:val="18"/>
        </w:rPr>
        <w:t>이런 법이 얼마나 더 있는데 아무도 모를까요?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quante</w:t>
      </w:r>
      <w:r>
        <w:rPr>
          <w:b w:val="0"/>
          <w:color w:val="262626"/>
          <w:sz w:val="18"/>
        </w:rPr>
        <w:t xml:space="preserve"> — 의문형용사 quanto의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leggi</w:t>
      </w:r>
      <w:r>
        <w:rPr>
          <w:b w:val="0"/>
          <w:color w:val="262626"/>
          <w:sz w:val="18"/>
        </w:rPr>
        <w:t xml:space="preserve"> — 명사(여) legge의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conosce</w:t>
      </w:r>
      <w:r>
        <w:rPr>
          <w:b w:val="0"/>
          <w:color w:val="262626"/>
          <w:sz w:val="18"/>
        </w:rPr>
        <w:t xml:space="preserve"> — 동사 conoscere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quante altre leggi: leggi(여복)에 일치. 목적어(leggi)가 앞으로 나온 구조이며, 주어 nessuno가 동사 앞에 있으므로 non이 필요 없다.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문제의식을 담은 수사적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Troppe, temo. Ma noi le troveremo, una per una.</w:t>
      </w:r>
    </w:p>
    <w:p>
      <w:pPr>
        <w:spacing w:after="60"/>
      </w:pPr>
      <w:r>
        <w:rPr>
          <w:i/>
          <w:color w:val="808080"/>
          <w:sz w:val="18"/>
        </w:rPr>
        <w:t>너무 많을까 걱정이에요. 하지만 우리가 하나씩 찾아낼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troppe</w:t>
      </w:r>
      <w:r>
        <w:rPr>
          <w:b w:val="0"/>
          <w:color w:val="262626"/>
          <w:sz w:val="18"/>
        </w:rPr>
        <w:t xml:space="preserve"> — 형용사 troppo의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temo</w:t>
      </w:r>
      <w:r>
        <w:rPr>
          <w:b w:val="0"/>
          <w:color w:val="262626"/>
          <w:sz w:val="18"/>
        </w:rPr>
        <w:t xml:space="preserve"> — 동사 temere(걱정하다)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troveremo</w:t>
      </w:r>
      <w:r>
        <w:rPr>
          <w:b w:val="0"/>
          <w:color w:val="262626"/>
          <w:sz w:val="18"/>
        </w:rPr>
        <w:t xml:space="preserve"> — 동사 trovare 단순미래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 = leggi(여복) 직접목적 대명사. una per una: '하나하나'(여성).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temo: 삽입구 '유감스럽게도'.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단순미래(Futuro semplice) — 결의.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Intanto, oggi una bambina ha vinto la sua battaglia.</w:t>
      </w:r>
    </w:p>
    <w:p>
      <w:pPr>
        <w:spacing w:after="60"/>
      </w:pPr>
      <w:r>
        <w:rPr>
          <w:i/>
          <w:color w:val="808080"/>
          <w:sz w:val="18"/>
        </w:rPr>
        <w:t>일단 오늘은 한 아이가 자기 전투에서 이겼어요.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intanto</w:t>
      </w:r>
      <w:r>
        <w:rPr>
          <w:b w:val="0"/>
          <w:color w:val="262626"/>
          <w:sz w:val="18"/>
        </w:rPr>
        <w:t xml:space="preserve"> — 부사 · 그 사이, 우선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vinto</w:t>
      </w:r>
      <w:r>
        <w:rPr>
          <w:b w:val="0"/>
          <w:color w:val="262626"/>
          <w:sz w:val="18"/>
        </w:rPr>
        <w:t xml:space="preserve"> — 동사 vincere 근과거 3인칭 단수 — 과거분사 vinto(불규칙)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vincere 불규칙 과거분사 vinto.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ep07 체사레의 '작은 전투' 비유를 되받는 호응.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오늘 완료된 일.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Niente male, per un martedì qualsiasi.</w:t>
      </w:r>
    </w:p>
    <w:p>
      <w:pPr>
        <w:spacing w:after="60"/>
      </w:pPr>
      <w:r>
        <w:rPr>
          <w:i/>
          <w:color w:val="808080"/>
          <w:sz w:val="18"/>
        </w:rPr>
        <w:t>평범한 화요일치고는 나쁘지 않네요.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niente male</w:t>
      </w:r>
      <w:r>
        <w:rPr>
          <w:b w:val="0"/>
          <w:color w:val="262626"/>
          <w:sz w:val="18"/>
        </w:rPr>
        <w:t xml:space="preserve"> — 관용 · 나쁘지 않다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martedì</w:t>
      </w:r>
      <w:r>
        <w:rPr>
          <w:b w:val="0"/>
          <w:color w:val="262626"/>
          <w:sz w:val="18"/>
        </w:rPr>
        <w:t xml:space="preserve"> — 명사(남, 불변) · 화요일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qualsiasi</w:t>
      </w:r>
      <w:r>
        <w:rPr>
          <w:b w:val="0"/>
          <w:color w:val="262626"/>
          <w:sz w:val="18"/>
        </w:rPr>
        <w:t xml:space="preserve"> — 형용사(불변) · 아무런, 평범한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qualsiasi는 명사 뒤에서 '아무렇지 않은, 평범한'.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+ 명사: '~치고는'. Niente male — 원래 줄리아의 말버릇을 체사레가 인용.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없음(평가).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Quella è la mia frase, Console.</w:t>
      </w:r>
    </w:p>
    <w:p>
      <w:pPr>
        <w:spacing w:after="60"/>
      </w:pPr>
      <w:r>
        <w:rPr>
          <w:i/>
          <w:color w:val="808080"/>
          <w:sz w:val="18"/>
        </w:rPr>
        <w:t>그건 제 대사예요, 집정관님.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frase</w:t>
      </w:r>
      <w:r>
        <w:rPr>
          <w:b w:val="0"/>
          <w:color w:val="262626"/>
          <w:sz w:val="18"/>
        </w:rPr>
        <w:t xml:space="preserve"> — 명사(여) · 문장 / 복수 frasi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mia</w:t>
      </w:r>
      <w:r>
        <w:rPr>
          <w:b w:val="0"/>
          <w:color w:val="262626"/>
          <w:sz w:val="18"/>
        </w:rPr>
        <w:t xml:space="preserve"> — 소유형용사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mia frase: 소유형용사 + 정관사.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시그니처 표현을 빼앗긴 줄리아의 농담.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presente).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L'ho presa in prestito. Ve la rendo domani.</w:t>
      </w:r>
    </w:p>
    <w:p>
      <w:pPr>
        <w:spacing w:after="60"/>
      </w:pPr>
      <w:r>
        <w:rPr>
          <w:i/>
          <w:color w:val="808080"/>
          <w:sz w:val="18"/>
        </w:rPr>
        <w:t>잠시 빌렸어요. 내일 돌려드릴게요.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presa</w:t>
      </w:r>
      <w:r>
        <w:rPr>
          <w:b w:val="0"/>
          <w:color w:val="262626"/>
          <w:sz w:val="18"/>
        </w:rPr>
        <w:t xml:space="preserve"> — 동사 prendere 근과거 1인칭 단수 — l'(la)에 맞춰 presa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prestito</w:t>
      </w:r>
      <w:r>
        <w:rPr>
          <w:b w:val="0"/>
          <w:color w:val="262626"/>
          <w:sz w:val="18"/>
        </w:rPr>
        <w:t xml:space="preserve"> — 명사(남) · 빌림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rendo</w:t>
      </w:r>
      <w:r>
        <w:rPr>
          <w:b w:val="0"/>
          <w:color w:val="262626"/>
          <w:sz w:val="18"/>
        </w:rPr>
        <w:t xml:space="preserve"> — 동사 rendere(돌려주다)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① L'ho presa: 선행 대명사 la(frase)에 과거분사 일치. ② vi + la → ve la(대명사 결합).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prendere in prestito: '빌리다'. 체사레의 재치.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/ 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Su, chiudiamo qui per oggi. Tutti a riposare.</w:t>
      </w:r>
    </w:p>
    <w:p>
      <w:pPr>
        <w:spacing w:after="60"/>
      </w:pPr>
      <w:r>
        <w:rPr>
          <w:i/>
          <w:color w:val="808080"/>
          <w:sz w:val="18"/>
        </w:rPr>
        <w:t>자, 오늘은 여기서 마무리하자. 다들 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chiudiamo</w:t>
      </w:r>
      <w:r>
        <w:rPr>
          <w:b w:val="0"/>
          <w:color w:val="262626"/>
          <w:sz w:val="18"/>
        </w:rPr>
        <w:t xml:space="preserve"> — 동사 chiudere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riposare</w:t>
      </w:r>
      <w:r>
        <w:rPr>
          <w:b w:val="0"/>
          <w:color w:val="262626"/>
          <w:sz w:val="18"/>
        </w:rPr>
        <w:t xml:space="preserve"> — 동사 원형 · 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명령(권유). tutti a + 원형: 동사 생략 명령.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Su!: 재촉. 로사의 마감 선언.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복수(Imperativo).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Rosa, domani chi arriva, secondo te?</w:t>
      </w:r>
    </w:p>
    <w:p>
      <w:pPr>
        <w:spacing w:after="60"/>
      </w:pPr>
      <w:r>
        <w:rPr>
          <w:i/>
          <w:color w:val="808080"/>
          <w:sz w:val="18"/>
        </w:rPr>
        <w:t>로사, 내일은 누가 올 것 같아요?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동사 arrivare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secondo te</w:t>
      </w:r>
      <w:r>
        <w:rPr>
          <w:b w:val="0"/>
          <w:color w:val="262626"/>
          <w:sz w:val="18"/>
        </w:rPr>
        <w:t xml:space="preserve"> — 전치사구 · 네 생각에는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domani + 현재: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secondo te: 의견을 묻는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미래.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Boh, tesoro. Testaccio non finisce mai di sorprendere.</w:t>
      </w:r>
    </w:p>
    <w:p>
      <w:pPr>
        <w:spacing w:after="60"/>
      </w:pPr>
      <w:r>
        <w:rPr>
          <w:i/>
          <w:color w:val="808080"/>
          <w:sz w:val="18"/>
        </w:rPr>
        <w:t>몰라, 아가. 테스타초는 끝없이 놀라움을 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boh</w:t>
      </w:r>
      <w:r>
        <w:rPr>
          <w:b w:val="0"/>
          <w:color w:val="262626"/>
          <w:sz w:val="18"/>
        </w:rPr>
        <w:t xml:space="preserve"> — 감탄사 · 몰라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finisce</w:t>
      </w:r>
      <w:r>
        <w:rPr>
          <w:b w:val="0"/>
          <w:color w:val="262626"/>
          <w:sz w:val="18"/>
        </w:rPr>
        <w:t xml:space="preserve"> — 동사 finire 직설법 현재 3인칭 단수(-isc-)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sorprendere</w:t>
      </w:r>
      <w:r>
        <w:rPr>
          <w:b w:val="0"/>
          <w:color w:val="262626"/>
          <w:sz w:val="18"/>
        </w:rPr>
        <w:t xml:space="preserve"> — 동사 원형 · 놀라게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finire mai di + 원형: '끝없이 ~하다'.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Boh: '글쎄, 몰라' — 구어 감탄사. tesoro는 로사의 애칭.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진술.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C'è già una vedova che ha chiamato stamattina.</w:t>
      </w:r>
    </w:p>
    <w:p>
      <w:pPr>
        <w:spacing w:after="60"/>
      </w:pPr>
      <w:r>
        <w:rPr>
          <w:i/>
          <w:color w:val="808080"/>
          <w:sz w:val="18"/>
        </w:rPr>
        <w:t>오늘 아침에 이미 어떤 미망인이 전화했어요.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vedova</w:t>
      </w:r>
      <w:r>
        <w:rPr>
          <w:b w:val="0"/>
          <w:color w:val="262626"/>
          <w:sz w:val="18"/>
        </w:rPr>
        <w:t xml:space="preserve"> — 명사(여) · 과부 / 남성 vedovo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chiamato</w:t>
      </w:r>
      <w:r>
        <w:rPr>
          <w:b w:val="0"/>
          <w:color w:val="262626"/>
          <w:sz w:val="18"/>
        </w:rPr>
        <w:t xml:space="preserve"> — 동사 chiamare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stamattina</w:t>
      </w:r>
      <w:r>
        <w:rPr>
          <w:b w:val="0"/>
          <w:color w:val="262626"/>
          <w:sz w:val="18"/>
        </w:rPr>
        <w:t xml:space="preserve"> — 부사 · 오늘 아침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che(주어) + 근과거.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C'è già...: 다음 이야기를 예고하는 도입.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/ 근과거(Passato prossimo).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Una vedova? Che storia sarà, questa volta?</w:t>
      </w:r>
    </w:p>
    <w:p>
      <w:pPr>
        <w:spacing w:after="60"/>
      </w:pPr>
      <w:r>
        <w:rPr>
          <w:i/>
          <w:color w:val="808080"/>
          <w:sz w:val="18"/>
        </w:rPr>
        <w:t>미망인이요? 이번엔 또 무슨 사연일까요?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storia</w:t>
      </w:r>
      <w:r>
        <w:rPr>
          <w:b w:val="0"/>
          <w:color w:val="262626"/>
          <w:sz w:val="18"/>
        </w:rPr>
        <w:t xml:space="preserve"> — 명사(여) · 이야기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동사 essere 단순미래 3인칭 단수 — 추측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추측의 미래: Che storia sarà? = '어떤 이야기일까?'. questa volta '이번에'.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궁금증 유발.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추측.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Lo scopriremo domani, amore. Sempre domani.</w:t>
      </w:r>
    </w:p>
    <w:p>
      <w:pPr>
        <w:spacing w:after="60"/>
      </w:pPr>
      <w:r>
        <w:rPr>
          <w:i/>
          <w:color w:val="808080"/>
          <w:sz w:val="18"/>
        </w:rPr>
        <w:t>내일 알게 될 거야, 아가. 항상 내일이지.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scopriremo</w:t>
      </w:r>
      <w:r>
        <w:rPr>
          <w:b w:val="0"/>
          <w:color w:val="262626"/>
          <w:sz w:val="18"/>
        </w:rPr>
        <w:t xml:space="preserve"> — 동사 scoprire(알아내다)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domani</w:t>
      </w:r>
      <w:r>
        <w:rPr>
          <w:b w:val="0"/>
          <w:color w:val="262626"/>
          <w:sz w:val="18"/>
        </w:rPr>
        <w:t xml:space="preserve"> — 부사 · 내일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lo는 앞의 의문 내용을 받는 중성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Sempre domani: 로사의 에피소드 마무리 말버릇 — 여운.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단순미래(Futuro semplice) — 미래.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8화 · Un codice per tutti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