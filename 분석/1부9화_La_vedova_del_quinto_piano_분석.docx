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9화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La vedova del quinto piano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Un campanello inatteso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Sono le quattro, gente. Iolanda del quinto piano arriva tra poco.</w:t>
      </w:r>
    </w:p>
    <w:p>
      <w:pPr>
        <w:spacing w:after="60"/>
      </w:pPr>
      <w:r>
        <w:rPr>
          <w:i/>
          <w:color w:val="808080"/>
          <w:sz w:val="18"/>
        </w:rPr>
        <w:t>4시야 여러분. 5층 요란다가 곧 도착해.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quattro</w:t>
      </w:r>
      <w:r>
        <w:rPr>
          <w:b w:val="0"/>
          <w:color w:val="262626"/>
          <w:sz w:val="18"/>
        </w:rPr>
        <w:t xml:space="preserve"> — 수사 · 4 / Sono le quattro = 4시다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명사(남) · 층 / 복수 piani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arriva</w:t>
      </w:r>
      <w:r>
        <w:rPr>
          <w:b w:val="0"/>
          <w:color w:val="262626"/>
          <w:sz w:val="18"/>
        </w:rPr>
        <w:t xml:space="preserve"> — 동사 arrivare(도착하다)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 poco</w:t>
      </w:r>
      <w:r>
        <w:rPr>
          <w:b w:val="0"/>
          <w:color w:val="262626"/>
          <w:sz w:val="18"/>
        </w:rPr>
        <w:t xml:space="preserve"> — 부사구 · 곧, 잠시 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시각 표현: Sono le + 숫자(복수, 여성 관사 le는 생략된 ore와 일치). 1시만 È l'una. 결합 관사 del = di + il (del quinto piano '5층의'). 서수 quinto는 명사 앞에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gente: '여러분, 다들' — 무리를 부르는 친근한 호칭. 로사가 모임을 시작할 때 쓰는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sono는 현재 시각, arriva는 가까운 미래(tra poco)를 현재형으로 표현.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Iolanda? Non l'ho mai vista qui prima.</w:t>
      </w:r>
    </w:p>
    <w:p>
      <w:pPr>
        <w:spacing w:after="60"/>
      </w:pPr>
      <w:r>
        <w:rPr>
          <w:i/>
          <w:color w:val="808080"/>
          <w:sz w:val="18"/>
        </w:rPr>
        <w:t>요란다요? 여기서 본 적 없는데요.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vista</w:t>
      </w:r>
      <w:r>
        <w:rPr>
          <w:b w:val="0"/>
          <w:color w:val="262626"/>
          <w:sz w:val="18"/>
        </w:rPr>
        <w:t xml:space="preserve"> — 동사 vedere(보다) 직설법 근과거 1인칭 단수 (과거분사 visto → vista, 여성 목적어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mai</w:t>
      </w:r>
      <w:r>
        <w:rPr>
          <w:b w:val="0"/>
          <w:color w:val="262626"/>
          <w:sz w:val="18"/>
        </w:rPr>
        <w:t xml:space="preserve"> — 부사 · non ... mai = 한 번도 ~않다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이전에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 대명사 la가 avere 앞에서 l'로 축약되면 과거분사가 목적어의 성·수에 일치: l'ho vista(그녀를 봤다). 부정 non ... mai는 조동사와 과거분사 사이에 mai가 들어간다.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l'ho mai vista qui: '여기서 본 적이 없다' — 처음 보는 사람에 대한 자연스러운 반응.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지금까지의 경험(한 번도 본 적 없음).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Abita sopra di me. Vedova, ottant'anni, cuore d'oro.</w:t>
      </w:r>
    </w:p>
    <w:p>
      <w:pPr>
        <w:spacing w:after="60"/>
      </w:pPr>
      <w:r>
        <w:rPr>
          <w:i/>
          <w:color w:val="808080"/>
          <w:sz w:val="18"/>
        </w:rPr>
        <w:t>내 위층 살아. 미망인, 80살, 마음씨 착해.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abita</w:t>
      </w:r>
      <w:r>
        <w:rPr>
          <w:b w:val="0"/>
          <w:color w:val="262626"/>
          <w:sz w:val="18"/>
        </w:rPr>
        <w:t xml:space="preserve"> — 동사 abitare(살다)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sopra</w:t>
      </w:r>
      <w:r>
        <w:rPr>
          <w:b w:val="0"/>
          <w:color w:val="262626"/>
          <w:sz w:val="18"/>
        </w:rPr>
        <w:t xml:space="preserve"> — 전치사/부사 · 위에 / sopra di me = 내 위(층)에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vedova</w:t>
      </w:r>
      <w:r>
        <w:rPr>
          <w:b w:val="0"/>
          <w:color w:val="262626"/>
          <w:sz w:val="18"/>
        </w:rPr>
        <w:t xml:space="preserve"> — 명사(여) · 과부 / 남성형 vedovo, 복수 vedove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마음, 심장 / 복수 cuori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sopra + di + 강세 대명사(me, te, lui...): 인칭대명사 앞에서 sopra, sotto, dopo 등은 di를 동반한다. ottant'anni: ottanta + anni의 모음 축약(elisione).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cuore d'oro: '황금 같은 마음 = 마음씨가 아주 착한 사람'이라는 관용 표현. 뒤의 두 부분은 동사 없이 명사로 나열한 짧은 인물 소개.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거주 사실. 나머지는 동사 없는 명사 나열.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perché viene da noi? Problemi con l'affitto?</w:t>
      </w:r>
    </w:p>
    <w:p>
      <w:pPr>
        <w:spacing w:after="60"/>
      </w:pPr>
      <w:r>
        <w:rPr>
          <w:i/>
          <w:color w:val="808080"/>
          <w:sz w:val="18"/>
        </w:rPr>
        <w:t>근데 왜 우리한테 와요? 임대료 문제예요?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viene</w:t>
      </w:r>
      <w:r>
        <w:rPr>
          <w:b w:val="0"/>
          <w:color w:val="262626"/>
          <w:sz w:val="18"/>
        </w:rPr>
        <w:t xml:space="preserve"> — 동사 venire(오다) 직설법 현재 3인칭 단수 (불규칙: vengo, vieni, viene)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problemi</w:t>
      </w:r>
      <w:r>
        <w:rPr>
          <w:b w:val="0"/>
          <w:color w:val="262626"/>
          <w:sz w:val="18"/>
        </w:rPr>
        <w:t xml:space="preserve"> — 명사(남) · 문제 / 단수 problema (-a로 끝나지만 남성)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affitto</w:t>
      </w:r>
      <w:r>
        <w:rPr>
          <w:b w:val="0"/>
          <w:color w:val="262626"/>
          <w:sz w:val="18"/>
        </w:rPr>
        <w:t xml:space="preserve"> — 명사(남) · 집세, 임대 / 복수 affitti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사람 = '~의 집/곳에': viene da noi '우리 쪽(우리 집)에 온다'. problema는 그리스어 기원 -ma 명사로 남성(il problema, i problemi).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Problemi con l'affitto?: 동사 없이 명사로만 된 짧은 추측 질문 — 회화에서 흔한 생략.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일어나는 일(오는 이유)을 묻는다.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Peggio, tesoro. Ha perso i risparmi di una vita.</w:t>
      </w:r>
    </w:p>
    <w:p>
      <w:pPr>
        <w:spacing w:after="60"/>
      </w:pPr>
      <w:r>
        <w:rPr>
          <w:i/>
          <w:color w:val="808080"/>
          <w:sz w:val="18"/>
        </w:rPr>
        <w:t>더 심해, 얘야. 평생 모은 돈을 잃었어.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peggio</w:t>
      </w:r>
      <w:r>
        <w:rPr>
          <w:b w:val="0"/>
          <w:color w:val="262626"/>
          <w:sz w:val="18"/>
        </w:rPr>
        <w:t xml:space="preserve"> — 부사 · 더 나쁘게 (male의 비교급)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perso</w:t>
      </w:r>
      <w:r>
        <w:rPr>
          <w:b w:val="0"/>
          <w:color w:val="262626"/>
          <w:sz w:val="18"/>
        </w:rPr>
        <w:t xml:space="preserve"> — 동사 perdere(잃다) 직설법 근과거 3인칭 단수 (불규칙 과거분사 perso)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risparmi</w:t>
      </w:r>
      <w:r>
        <w:rPr>
          <w:b w:val="0"/>
          <w:color w:val="262626"/>
          <w:sz w:val="18"/>
        </w:rPr>
        <w:t xml:space="preserve"> — 명사(남·복) · 저축, 모은 돈 / 단수 risparmio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perdere의 과거분사는 불규칙 perso(드물게 perduto). 타동사이므로 조동사 avere.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tesoro: '자기야, 얘야' — 로사의 다정한 호칭(시그니처). i risparmi di una vita: '평생 모은 돈'.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이미 일어난 결과(돈을 잃음).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Come si perdono i risparmi di una vita?</w:t>
      </w:r>
    </w:p>
    <w:p>
      <w:pPr>
        <w:spacing w:after="60"/>
      </w:pPr>
      <w:r>
        <w:rPr>
          <w:i/>
          <w:color w:val="808080"/>
          <w:sz w:val="18"/>
        </w:rPr>
        <w:t>평생 모은 돈을 어떻게 잃어요?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perdono</w:t>
      </w:r>
      <w:r>
        <w:rPr>
          <w:b w:val="0"/>
          <w:color w:val="262626"/>
          <w:sz w:val="18"/>
        </w:rPr>
        <w:t xml:space="preserve"> — 동사 perdere 직설법 현재 3인칭 복수 + 수동의 si (si passivante)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risparmi</w:t>
      </w:r>
      <w:r>
        <w:rPr>
          <w:b w:val="0"/>
          <w:color w:val="262626"/>
          <w:sz w:val="18"/>
        </w:rPr>
        <w:t xml:space="preserve"> — 명사(남·복) · 저축금 / 단수 risparmio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vita</w:t>
      </w:r>
      <w:r>
        <w:rPr>
          <w:b w:val="0"/>
          <w:color w:val="262626"/>
          <w:sz w:val="18"/>
        </w:rPr>
        <w:t xml:space="preserve"> — 명사(여) · 삶, 인생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수동의 si(si passivante): si + 타동사 3인칭에서 동사는 뒤의 주어에 수를 맞춘다 → i risparmi(복수)이므로 si perdono. '저축이 어떻게 잃어지나 = 어떻게 잃을 수가 있나'.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놀라움이 섞인 순수한 질문 — 소피아는 외국인이라 상황을 이해하려고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일반적인 사실·방법을 묻는 현재.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Ci sono mille modi, purtroppo. Vediamo qual è questo.</w:t>
      </w:r>
    </w:p>
    <w:p>
      <w:pPr>
        <w:spacing w:after="60"/>
      </w:pPr>
      <w:r>
        <w:rPr>
          <w:i/>
          <w:color w:val="808080"/>
          <w:sz w:val="18"/>
        </w:rPr>
        <w:t>안타깝게도 방법은 많아. 이번엔 뭔지 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 sono</w:t>
      </w:r>
      <w:r>
        <w:rPr>
          <w:b w:val="0"/>
          <w:color w:val="262626"/>
          <w:sz w:val="18"/>
        </w:rPr>
        <w:t xml:space="preserve"> — 동사 esserci(있다)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modi</w:t>
      </w:r>
      <w:r>
        <w:rPr>
          <w:b w:val="0"/>
          <w:color w:val="262626"/>
          <w:sz w:val="18"/>
        </w:rPr>
        <w:t xml:space="preserve"> — 명사(남·복) · 방법 / 단수 modo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vediamo</w:t>
      </w:r>
      <w:r>
        <w:rPr>
          <w:b w:val="0"/>
          <w:color w:val="262626"/>
          <w:sz w:val="18"/>
        </w:rPr>
        <w:t xml:space="preserve"> — 동사 vedere 1인칭 복수 '봅시다'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 è</w:t>
      </w:r>
      <w:r>
        <w:rPr>
          <w:b w:val="0"/>
          <w:color w:val="262626"/>
          <w:sz w:val="18"/>
        </w:rPr>
        <w:t xml:space="preserve"> — quale + è — 아포스트로피 없이 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 + 단수 / ci sono + 복수. qual è는 어미 절단(troncamento)이므로 아포스트로피를 쓰지 않는다(qual'è는 틀림).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mille modi: '아주 많은 방법'의 과장.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명령법(Imperativo) 1인칭 복수(vediamo) — 제안.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Alessandro, lei si occupa di soldi persi ogni giorno?</w:t>
      </w:r>
    </w:p>
    <w:p>
      <w:pPr>
        <w:spacing w:after="60"/>
      </w:pPr>
      <w:r>
        <w:rPr>
          <w:i/>
          <w:color w:val="808080"/>
          <w:sz w:val="18"/>
        </w:rPr>
        <w:t>알레산드로, 매일 잃어버린 돈을 다루세요?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occupa</w:t>
      </w:r>
      <w:r>
        <w:rPr>
          <w:b w:val="0"/>
          <w:color w:val="262626"/>
          <w:sz w:val="18"/>
        </w:rPr>
        <w:t xml:space="preserve"> — 동사 occuparsi(다루다, 담당하다)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soldi</w:t>
      </w:r>
      <w:r>
        <w:rPr>
          <w:b w:val="0"/>
          <w:color w:val="262626"/>
          <w:sz w:val="18"/>
        </w:rPr>
        <w:t xml:space="preserve"> — 명사(남·복) · 돈 (보통 복수로 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persi</w:t>
      </w:r>
      <w:r>
        <w:rPr>
          <w:b w:val="0"/>
          <w:color w:val="262626"/>
          <w:sz w:val="18"/>
        </w:rPr>
        <w:t xml:space="preserve"> — 과거분사 perso(perdere) 형용사 용법 · 남성 복수 (soldi에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occuparsi di + 명사: '~을 다루다'. Lei 존칭은 3인칭 단수 형태이므로 lei si occupa. 과거분사가 형용사처럼 명사를 수식할 때 성·수 일치: soldi persi.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ogni giorno: ogni 뒤에는 항상 단수 명사. 소피아는 알레산드로에게 존칭(Lei)을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습관적·직업적으로 하는 일.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Soldi persi, soldi nascosti, soldi che non tornano.</w:t>
      </w:r>
    </w:p>
    <w:p>
      <w:pPr>
        <w:spacing w:after="60"/>
      </w:pPr>
      <w:r>
        <w:rPr>
          <w:i/>
          <w:color w:val="808080"/>
          <w:sz w:val="18"/>
        </w:rPr>
        <w:t>잃어버린 돈, 숨겨진 돈, 안 돌아오는 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nascosti</w:t>
      </w:r>
      <w:r>
        <w:rPr>
          <w:b w:val="0"/>
          <w:color w:val="262626"/>
          <w:sz w:val="18"/>
        </w:rPr>
        <w:t xml:space="preserve"> — 과거분사 nascosto(nascondere 숨기다) · 남성 복수 형용사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tornano</w:t>
      </w:r>
      <w:r>
        <w:rPr>
          <w:b w:val="0"/>
          <w:color w:val="262626"/>
          <w:sz w:val="18"/>
        </w:rPr>
        <w:t xml:space="preserve"> — 동사 tornare(돌아오다)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persi</w:t>
      </w:r>
      <w:r>
        <w:rPr>
          <w:b w:val="0"/>
          <w:color w:val="262626"/>
          <w:sz w:val="18"/>
        </w:rPr>
        <w:t xml:space="preserve"> — 과거분사 perso(perdere) · 남성 복수 형용사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che: soldi che non tornano '돌아오지 않는 돈'. che는 주어·목적어 모두로 쓰이는 가장 기본 관계사.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같은 명사 soldi를 세 번 반복하는 리듬감 있는 나열 — 회계 감사관 알레산드로의 건조한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 묘사.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Eccola. Sofia, apri tu, la povera ha fatto le scale.</w:t>
      </w:r>
    </w:p>
    <w:p>
      <w:pPr>
        <w:spacing w:after="60"/>
      </w:pPr>
      <w:r>
        <w:rPr>
          <w:i/>
          <w:color w:val="808080"/>
          <w:sz w:val="18"/>
        </w:rPr>
        <w:t>왔다. 소피아, 문 좀 열어줘, 힘든 계단 올라오셨을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eccola</w:t>
      </w:r>
      <w:r>
        <w:rPr>
          <w:b w:val="0"/>
          <w:color w:val="262626"/>
          <w:sz w:val="18"/>
        </w:rPr>
        <w:t xml:space="preserve"> — ecco + la(그녀) · '그녀가 왔다'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apri</w:t>
      </w:r>
      <w:r>
        <w:rPr>
          <w:b w:val="0"/>
          <w:color w:val="262626"/>
          <w:sz w:val="18"/>
        </w:rPr>
        <w:t xml:space="preserve"> — 동사 aprire(열다)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fatto</w:t>
      </w:r>
      <w:r>
        <w:rPr>
          <w:b w:val="0"/>
          <w:color w:val="262626"/>
          <w:sz w:val="18"/>
        </w:rPr>
        <w:t xml:space="preserve"> — 동사 fare(하다) 직설법 근과거 3인칭 단수 (과거분사 fatto)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scale</w:t>
      </w:r>
      <w:r>
        <w:rPr>
          <w:b w:val="0"/>
          <w:color w:val="262626"/>
          <w:sz w:val="18"/>
        </w:rPr>
        <w:t xml:space="preserve"> — 명사(여·복) · 계단 / 단수 scala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 + 목적 대명사는 뒤에 붙는다: eccola, eccolo, eccomi. 명령형 뒤에 주어 tu를 붙이면 '네가 (가서) 열어'라는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fare le scale: '계단을 오르다(엘리베이터 없이)'. la povera: 형용사를 명사처럼 써서 '불쌍한 사람, 가엾은 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단수(apri) — 지시. 직설법 근과거(Passato prossimo)(ha fatto) — 방금 완료된 일.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Subito, Rosa. Buongiorno, signora, prego, si accomodi.</w:t>
      </w:r>
    </w:p>
    <w:p>
      <w:pPr>
        <w:spacing w:after="60"/>
      </w:pPr>
      <w:r>
        <w:rPr>
          <w:i/>
          <w:color w:val="808080"/>
          <w:sz w:val="18"/>
        </w:rPr>
        <w:t>네, 로사. 안녕하세요, 어서 들어오세요.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accomodi</w:t>
      </w:r>
      <w:r>
        <w:rPr>
          <w:b w:val="0"/>
          <w:color w:val="262626"/>
          <w:sz w:val="18"/>
        </w:rPr>
        <w:t xml:space="preserve"> — 동사 accomodarsi(편히 앉다) 명령법 Lei 존칭(3인칭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subito</w:t>
      </w:r>
      <w:r>
        <w:rPr>
          <w:b w:val="0"/>
          <w:color w:val="262626"/>
          <w:sz w:val="18"/>
        </w:rPr>
        <w:t xml:space="preserve"> — 부사 · 곧바로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prego</w:t>
      </w:r>
      <w:r>
        <w:rPr>
          <w:b w:val="0"/>
          <w:color w:val="262626"/>
          <w:sz w:val="18"/>
        </w:rPr>
        <w:t xml:space="preserve"> — 간투사 · 어서요, 들어오세요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 명령형은 접속법 현재 형태를 쓰고, 재귀 대명사는 동사 앞에 온다: si accomodi (tu형은 accomodati).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Buongiorno, signora, prego, si accomodi: 손님을 맞이하는 정중한 정형 표현 세트.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 — 정중한 권유.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Grazie, cara. Scusate il disturbo a quest'ora.</w:t>
      </w:r>
    </w:p>
    <w:p>
      <w:pPr>
        <w:spacing w:after="60"/>
      </w:pPr>
      <w:r>
        <w:rPr>
          <w:i/>
          <w:color w:val="808080"/>
          <w:sz w:val="18"/>
        </w:rPr>
        <w:t>고마워요, 아가씨. 이 시간에 방해해서 미안해요.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scusare(용서하다) 명령법 2인칭 복수(voi)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disturbo</w:t>
      </w:r>
      <w:r>
        <w:rPr>
          <w:b w:val="0"/>
          <w:color w:val="262626"/>
          <w:sz w:val="18"/>
        </w:rPr>
        <w:t xml:space="preserve"> — 명사(남) · 폐, 방해 / 복수 disturbi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시간, 시각 / a quest'ora = 이 시간에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여러 사람에게 사과할 때는 voi 명령형 scusate. quest'ora: questa가 모음 앞에서 축약.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Scusate il disturbo: '폐를 끼쳐 죄송합니다' — 남의 집을 방문할 때의 정형 인사. cara: 연장자가 젊은 여성에게 쓰는 다정한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— 정중한 사과 표현.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Nessun disturbo, Iolanda. Siediti, che ti porto qualcosa.</w:t>
      </w:r>
    </w:p>
    <w:p>
      <w:pPr>
        <w:spacing w:after="60"/>
      </w:pPr>
      <w:r>
        <w:rPr>
          <w:i/>
          <w:color w:val="808080"/>
          <w:sz w:val="18"/>
        </w:rPr>
        <w:t>방해라니요, 요란다. 앉으세요, 뭐 좀 가져다드릴게요.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siediti</w:t>
      </w:r>
      <w:r>
        <w:rPr>
          <w:b w:val="0"/>
          <w:color w:val="262626"/>
          <w:sz w:val="18"/>
        </w:rPr>
        <w:t xml:space="preserve"> — 동사 sedersi(앉다) 명령법 2인칭 단수 + 재귀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portare(가져오다)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disturbo</w:t>
      </w:r>
      <w:r>
        <w:rPr>
          <w:b w:val="0"/>
          <w:color w:val="262626"/>
          <w:sz w:val="18"/>
        </w:rPr>
        <w:t xml:space="preserve"> — 명사(남) · 폐, 방해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긍정 명령형에서는 대명사가 뒤에 붙는다: siedi + ti → siediti. che는 구어에서 '~하니까'.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Nessun disturbo: '폐라니요, 전혀요' — Scusate il disturbo에 대한 정형 대답. 남성 명사 앞에서 nessun.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/ 직설법 현재(Indicativo presente) — 곧 할 행동.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Si sieda pure, signora. Mi dica tutto con calma.</w:t>
      </w:r>
    </w:p>
    <w:p>
      <w:pPr>
        <w:spacing w:after="60"/>
      </w:pPr>
      <w:r>
        <w:rPr>
          <w:i/>
          <w:color w:val="808080"/>
          <w:sz w:val="18"/>
        </w:rPr>
        <w:t>앉으세요, 부인. 천천히 다 말씀해주세요.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sieda</w:t>
      </w:r>
      <w:r>
        <w:rPr>
          <w:b w:val="0"/>
          <w:color w:val="262626"/>
          <w:sz w:val="18"/>
        </w:rPr>
        <w:t xml:space="preserve"> — 동사 sedersi 명령법 Lei 존칭형 (불규칙 sieda)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dica</w:t>
      </w:r>
      <w:r>
        <w:rPr>
          <w:b w:val="0"/>
          <w:color w:val="262626"/>
          <w:sz w:val="18"/>
        </w:rPr>
        <w:t xml:space="preserve"> — 동사 dire(말하다)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calma</w:t>
      </w:r>
      <w:r>
        <w:rPr>
          <w:b w:val="0"/>
          <w:color w:val="262626"/>
          <w:sz w:val="18"/>
        </w:rPr>
        <w:t xml:space="preserve"> — 명사(여) · 침착함 / con calma = 천천히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명령형: 대명사가 동사 앞에 온다 → si sieda, mi dica (tu형 siediti, dimmi와 비교).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pure: 명령문에 붙여 '어서, 편하게 ~하세요'라는 부드러운 허락. Mi dica tutto con calma: '천천히 다 말씀해 보세요'.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 — 정중한 요청.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Alessandro, ho fatto una sciocchezza terribile con i miei soldi.</w:t>
      </w:r>
    </w:p>
    <w:p>
      <w:pPr>
        <w:spacing w:after="60"/>
      </w:pPr>
      <w:r>
        <w:rPr>
          <w:i/>
          <w:color w:val="808080"/>
          <w:sz w:val="18"/>
        </w:rPr>
        <w:t>알레산드로, 제 돈으로 끔찍한 실수를 저질렀어요.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fatto</w:t>
      </w:r>
      <w:r>
        <w:rPr>
          <w:b w:val="0"/>
          <w:color w:val="262626"/>
          <w:sz w:val="18"/>
        </w:rPr>
        <w:t xml:space="preserve"> — 동사 fare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sciocchezza</w:t>
      </w:r>
      <w:r>
        <w:rPr>
          <w:b w:val="0"/>
          <w:color w:val="262626"/>
          <w:sz w:val="18"/>
        </w:rPr>
        <w:t xml:space="preserve"> — 명사(여) · 어리석은 짓 / 복수 sciocchezze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terribile</w:t>
      </w:r>
      <w:r>
        <w:rPr>
          <w:b w:val="0"/>
          <w:color w:val="262626"/>
          <w:sz w:val="18"/>
        </w:rPr>
        <w:t xml:space="preserve"> — 형용사 · 끔찍한 (-e 형용사: 남녀 동형, 복수 terribili)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소유형용사에는 보통 관사가 붙는다: i miei soldi. -e로 끝나는 형용사는 남녀 동형이라 una sciocchezza terribile.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fare una sciocchezza: '바보 같은 짓을 하다' — 자책할 때 쓰는 흔한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과거에 완료된 행동.</w:t>
      </w:r>
    </w:p>
    <w:p>
      <w:pPr>
        <w:spacing w:before="400" w:after="160"/>
      </w:pPr>
      <w:r>
        <w:rPr>
          <w:b/>
          <w:color w:val="1F3864"/>
          <w:sz w:val="24"/>
        </w:rPr>
        <w:t>장면 1 — Il racconto di Iolanda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Non è una sciocchezza, è un reato. Mi racconti.</w:t>
      </w:r>
    </w:p>
    <w:p>
      <w:pPr>
        <w:spacing w:after="60"/>
      </w:pPr>
      <w:r>
        <w:rPr>
          <w:i/>
          <w:color w:val="808080"/>
          <w:sz w:val="18"/>
        </w:rPr>
        <w:t>실수가 아니라 범죄예요. 말씀해주세요.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sciocchezza</w:t>
      </w:r>
      <w:r>
        <w:rPr>
          <w:b w:val="0"/>
          <w:color w:val="262626"/>
          <w:sz w:val="18"/>
        </w:rPr>
        <w:t xml:space="preserve"> — 명사(여) · 어리석은 짓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reato</w:t>
      </w:r>
      <w:r>
        <w:rPr>
          <w:b w:val="0"/>
          <w:color w:val="262626"/>
          <w:sz w:val="18"/>
        </w:rPr>
        <w:t xml:space="preserve"> — 명사(남) · 범죄 / 복수 reati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racconti</w:t>
      </w:r>
      <w:r>
        <w:rPr>
          <w:b w:val="0"/>
          <w:color w:val="262626"/>
          <w:sz w:val="18"/>
        </w:rPr>
        <w:t xml:space="preserve"> — 동사 raccontare(이야기하다) 명령법 Lei 존칭형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동사의 Lei 명령형은 -i로 끝난다: raccontare → (mi) racconti. 대명사 mi는 앞에.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è A, è B: '그건 A가 아니라 B입니다' — 상대의 자책을 바로잡는 강한 대조 구문.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presente)(è) — 판단. 명령법(Imperativo) Lei 존칭형(racconti) — 요청.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Un uomo gentile mi ha chiamato tre mesi fa.</w:t>
      </w:r>
    </w:p>
    <w:p>
      <w:pPr>
        <w:spacing w:after="60"/>
      </w:pPr>
      <w:r>
        <w:rPr>
          <w:i/>
          <w:color w:val="808080"/>
          <w:sz w:val="18"/>
        </w:rPr>
        <w:t>친절한 남자가 세 달 전에 전화했어요.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gentile</w:t>
      </w:r>
      <w:r>
        <w:rPr>
          <w:b w:val="0"/>
          <w:color w:val="262626"/>
          <w:sz w:val="18"/>
        </w:rPr>
        <w:t xml:space="preserve"> — 형용사 · 친절한 (남녀 동형, 복수 gentili)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chiamato</w:t>
      </w:r>
      <w:r>
        <w:rPr>
          <w:b w:val="0"/>
          <w:color w:val="262626"/>
          <w:sz w:val="18"/>
        </w:rPr>
        <w:t xml:space="preserve"> — 동사 chiamare(전화하다, 부르다) 직설법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mesi</w:t>
      </w:r>
      <w:r>
        <w:rPr>
          <w:b w:val="0"/>
          <w:color w:val="262626"/>
          <w:sz w:val="18"/>
        </w:rPr>
        <w:t xml:space="preserve"> — 명사(남·복) · 달 / 단수 mese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시간 + fa = '~ 전에': tre mesi fa '석 달 전'. 직접목적어 mi 앞에서 과거분사 일치는 선택적(chiamato/chiamata 둘 다 가능).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uomo gentile: '친절한 남자' — 사기꾼의 전형적인 접근 방식을 암시.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과거의 한 사건.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Diceva di avere un fondo con interessi altissimi.</w:t>
      </w:r>
    </w:p>
    <w:p>
      <w:pPr>
        <w:spacing w:after="60"/>
      </w:pPr>
      <w:r>
        <w:rPr>
          <w:i/>
          <w:color w:val="808080"/>
          <w:sz w:val="18"/>
        </w:rPr>
        <w:t>엄청난 이자를 주는 펀드가 있다고 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diceva</w:t>
      </w:r>
      <w:r>
        <w:rPr>
          <w:b w:val="0"/>
          <w:color w:val="262626"/>
          <w:sz w:val="18"/>
        </w:rPr>
        <w:t xml:space="preserve"> — 동사 dire(말하다)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펀드, 기금 / 복수 fondi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interessi</w:t>
      </w:r>
      <w:r>
        <w:rPr>
          <w:b w:val="0"/>
          <w:color w:val="262626"/>
          <w:sz w:val="18"/>
        </w:rPr>
        <w:t xml:space="preserve"> — 명사(남·복) · 이자 / 단수 interesse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altissimi</w:t>
      </w:r>
      <w:r>
        <w:rPr>
          <w:b w:val="0"/>
          <w:color w:val="262626"/>
          <w:sz w:val="18"/>
        </w:rPr>
        <w:t xml:space="preserve"> — 형용사 alto의 절대최상급 ·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dire di + 동사원형: 주어가 같을 때 '~한다고 말하다' (Diceva di avere = 자기가 갖고 있다고 했다). 절대최상급 -issimo는 명사에 성·수 일치: interessi altissimi.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fondo con interessi altissimi: 전형적인 사기 문구 '초고수익 펀드'.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반복되거나 계속된 말(하곤 했다).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cosa significa "fondo con interessi altissimi"?</w:t>
      </w:r>
    </w:p>
    <w:p>
      <w:pPr>
        <w:spacing w:after="60"/>
      </w:pPr>
      <w:r>
        <w:rPr>
          <w:i/>
          <w:color w:val="808080"/>
          <w:sz w:val="18"/>
        </w:rPr>
        <w:t>죄송한데, "엄청난 이자 펀드"가 뭐예요?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significare(의미하다)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펀드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뜻을 물을 때: Cosa significa + 표현? (= Cosa vuol dire?). 모르는 말을 따옴표로 인용해 묻는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Scusi: 존칭 상대에게 말을 끊거나 질문할 때 쓰는 '저기요, 실례지만'.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Lei(scusi). 직설법 현재(Indicativo presente)(significa) — 의미를 묻는 현재.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Un posto dove metti i soldi e crescono, in teoria.</w:t>
      </w:r>
    </w:p>
    <w:p>
      <w:pPr>
        <w:spacing w:after="60"/>
      </w:pPr>
      <w:r>
        <w:rPr>
          <w:i/>
          <w:color w:val="808080"/>
          <w:sz w:val="18"/>
        </w:rPr>
        <w:t>돈을 넣으면 이론상 불어난다는 곳이야.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posto</w:t>
      </w:r>
      <w:r>
        <w:rPr>
          <w:b w:val="0"/>
          <w:color w:val="262626"/>
          <w:sz w:val="18"/>
        </w:rPr>
        <w:t xml:space="preserve"> — 명사(남) · 장소, 자리 / 복수 posti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metti</w:t>
      </w:r>
      <w:r>
        <w:rPr>
          <w:b w:val="0"/>
          <w:color w:val="262626"/>
          <w:sz w:val="18"/>
        </w:rPr>
        <w:t xml:space="preserve"> — 동사 mettere(넣다) 직설법 현재 2인칭 단수(일반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crescono</w:t>
      </w:r>
      <w:r>
        <w:rPr>
          <w:b w:val="0"/>
          <w:color w:val="262626"/>
          <w:sz w:val="18"/>
        </w:rPr>
        <w:t xml:space="preserve"> — 동사 crescere(자라다)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관계부사 dove: un posto dove ... '~하는 곳'. 2인칭 단수 tu를 '일반 사람'의 의미로 쓰는 용법(metti = 누구든 넣으면).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teoria: '이론상으로는' — 현실은 다르다는 뉘앙스를 담아 끝에 덧붙임.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정의·설명.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Il dieci per cento al mese è impossibile, però.</w:t>
      </w:r>
    </w:p>
    <w:p>
      <w:pPr>
        <w:spacing w:after="60"/>
      </w:pPr>
      <w:r>
        <w:rPr>
          <w:i/>
          <w:color w:val="808080"/>
          <w:sz w:val="18"/>
        </w:rPr>
        <w:t>근데 월 10%는 불가능해.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 cento</w:t>
      </w:r>
      <w:r>
        <w:rPr>
          <w:b w:val="0"/>
          <w:color w:val="262626"/>
          <w:sz w:val="18"/>
        </w:rPr>
        <w:t xml:space="preserve"> — 명사구 · 퍼센트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 / al mese = 한 달에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impossibile</w:t>
      </w:r>
      <w:r>
        <w:rPr>
          <w:b w:val="0"/>
          <w:color w:val="262626"/>
          <w:sz w:val="18"/>
        </w:rPr>
        <w:t xml:space="preserve"> — 형용사 · 불가능한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퍼센트에는 정관사: il dieci per cento. al mese = a + il mese '한 달당'.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però를 문장 끝에 두면 '그런데 말이야'처럼 가볍게 반박하는 구어적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판단.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Ah, tipo troppo bello per essere vero.</w:t>
      </w:r>
    </w:p>
    <w:p>
      <w:pPr>
        <w:spacing w:after="60"/>
      </w:pPr>
      <w:r>
        <w:rPr>
          <w:i/>
          <w:color w:val="808080"/>
          <w:sz w:val="18"/>
        </w:rPr>
        <w:t>아, 너무 좋아서 사실 같지 않은 거군요.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명사(남)/구어 부사 · '~같은 거, 말하자면'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troppo</w:t>
      </w:r>
      <w:r>
        <w:rPr>
          <w:b w:val="0"/>
          <w:color w:val="262626"/>
          <w:sz w:val="18"/>
        </w:rPr>
        <w:t xml:space="preserve"> — 부사 · 너무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vero</w:t>
      </w:r>
      <w:r>
        <w:rPr>
          <w:b w:val="0"/>
          <w:color w:val="262626"/>
          <w:sz w:val="18"/>
        </w:rPr>
        <w:t xml:space="preserve"> — 형용사 · 사실인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troppo + 형용사 + per + 동사원형: '~하기엔 너무 ~한'.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troppo bello per essere vero: '믿기엔 너무 좋은 = 너무 좋아서 오히려 수상한'. tipo는 젊은 층의 구어 필러 '뭐랄까, 그러니까'.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동사원형(Infinito)만 쓰인 명사문 — per + essere(목적·결과).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Esatto, mi promise il dieci per cento al mese.</w:t>
      </w:r>
    </w:p>
    <w:p>
      <w:pPr>
        <w:spacing w:after="60"/>
      </w:pPr>
      <w:r>
        <w:rPr>
          <w:i/>
          <w:color w:val="808080"/>
          <w:sz w:val="18"/>
        </w:rPr>
        <w:t>맞아요, 월 10%를 약속했어요.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형용사/간투사 · 맞아요, 바로 그거예요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promise</w:t>
      </w:r>
      <w:r>
        <w:rPr>
          <w:b w:val="0"/>
          <w:color w:val="262626"/>
          <w:sz w:val="18"/>
        </w:rPr>
        <w:t xml:space="preserve"> — 동사 promettere(약속하다) 직설법 원과거 3인칭 단수 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원과거(passato remoto) promise: promettere → promisi, promettesti, promise. 간접목적 mi '나에게'.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노년층·남부 화자는 구어에서도 원과거를 자주 쓴다 — 이올란다 세대의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원과거(Passato remoto) — 과거의 완결된 사건을 이야기체로 서술.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Ho aperto un conto nuovo, come mi ha detto.</w:t>
      </w:r>
    </w:p>
    <w:p>
      <w:pPr>
        <w:spacing w:after="60"/>
      </w:pPr>
      <w:r>
        <w:rPr>
          <w:i/>
          <w:color w:val="808080"/>
          <w:sz w:val="18"/>
        </w:rPr>
        <w:t>그가 시키는 대로 새 계좌를 열었어요.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aperto</w:t>
      </w:r>
      <w:r>
        <w:rPr>
          <w:b w:val="0"/>
          <w:color w:val="262626"/>
          <w:sz w:val="18"/>
        </w:rPr>
        <w:t xml:space="preserve"> — 동사 aprire(열다) 직설법 근과거 1인칭 단수 (불규칙 과거분사 aperto)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conto</w:t>
      </w:r>
      <w:r>
        <w:rPr>
          <w:b w:val="0"/>
          <w:color w:val="262626"/>
          <w:sz w:val="18"/>
        </w:rPr>
        <w:t xml:space="preserve"> — 명사(남) · 계좌 / 복수 conti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detto</w:t>
      </w:r>
      <w:r>
        <w:rPr>
          <w:b w:val="0"/>
          <w:color w:val="262626"/>
          <w:sz w:val="18"/>
        </w:rPr>
        <w:t xml:space="preserve"> — 동사 dire 직설법 근과거 3인칭 단수 (과거분사 detto)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불규칙 과거분사: aprire → aperto, dire → detto. come + 절 '~한 대로'. 형용사 nuovo는 명사 뒤에서 '새로 만든'.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aprire un conto: '계좌를 개설하다' — 은행 기본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과거에 완료된 두 행동.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Un conto suo, o un conto di lui?</w:t>
      </w:r>
    </w:p>
    <w:p>
      <w:pPr>
        <w:spacing w:after="60"/>
      </w:pPr>
      <w:r>
        <w:rPr>
          <w:i/>
          <w:color w:val="808080"/>
          <w:sz w:val="18"/>
        </w:rPr>
        <w:t>부인 계좌예요, 아니면 그 사람 계좌예요?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conto</w:t>
      </w:r>
      <w:r>
        <w:rPr>
          <w:b w:val="0"/>
          <w:color w:val="262626"/>
          <w:sz w:val="18"/>
        </w:rPr>
        <w:t xml:space="preserve"> — 명사(남) · 계좌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suo</w:t>
      </w:r>
      <w:r>
        <w:rPr>
          <w:b w:val="0"/>
          <w:color w:val="262626"/>
          <w:sz w:val="18"/>
        </w:rPr>
        <w:t xml:space="preserve"> — 소유형용사 · 그의/그녀의/당신의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lui</w:t>
      </w:r>
      <w:r>
        <w:rPr>
          <w:b w:val="0"/>
          <w:color w:val="262626"/>
          <w:sz w:val="18"/>
        </w:rPr>
        <w:t xml:space="preserve"> — 강세 대명사 · 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suo는 '그의/그녀의/당신(Lei)의'가 모두 될 수 있어 모호하다. 그래서 di lui('그 남자의')로 소유자를 분명히 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회계사다운 정확한 확인 질문: 명의가 누구 것인지가 핵심.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생략된 질문 (È un conto suo...?).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Mio, ma poi ho fatto bonifici sul suo conto.</w:t>
      </w:r>
    </w:p>
    <w:p>
      <w:pPr>
        <w:spacing w:after="60"/>
      </w:pPr>
      <w:r>
        <w:rPr>
          <w:i/>
          <w:color w:val="808080"/>
          <w:sz w:val="18"/>
        </w:rPr>
        <w:t>제 계좌예요, 근데 그의 계좌로 송금했어요.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mio</w:t>
      </w:r>
      <w:r>
        <w:rPr>
          <w:b w:val="0"/>
          <w:color w:val="262626"/>
          <w:sz w:val="18"/>
        </w:rPr>
        <w:t xml:space="preserve"> — 소유대명사 · 내 것 (남성 단수, conto에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bonifici</w:t>
      </w:r>
      <w:r>
        <w:rPr>
          <w:b w:val="0"/>
          <w:color w:val="262626"/>
          <w:sz w:val="18"/>
        </w:rPr>
        <w:t xml:space="preserve"> — 명사(남·복) · 계좌이체 / 단수 bonifico (-co → -ci)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fatto</w:t>
      </w:r>
      <w:r>
        <w:rPr>
          <w:b w:val="0"/>
          <w:color w:val="262626"/>
          <w:sz w:val="18"/>
        </w:rPr>
        <w:t xml:space="preserve"> — 동사 fare 직설법 근과거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sul = su + il: sul suo conto '그의 계좌로'. bonifico의 복수는 bonifici(강세가 앞쪽이라 -ci).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fare un bonifico: '송금(계좌이체)하다' — 은행 기본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과거에 완료된 행동.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Cos'è un bonifico, di preciso?</w:t>
      </w:r>
    </w:p>
    <w:p>
      <w:pPr>
        <w:spacing w:after="60"/>
      </w:pPr>
      <w:r>
        <w:rPr>
          <w:i/>
          <w:color w:val="808080"/>
          <w:sz w:val="18"/>
        </w:rPr>
        <w:t>송금이 정확히 뭐예요?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cos'è</w:t>
      </w:r>
      <w:r>
        <w:rPr>
          <w:b w:val="0"/>
          <w:color w:val="262626"/>
          <w:sz w:val="18"/>
        </w:rPr>
        <w:t xml:space="preserve"> — cosa + è 축약 · '무엇인가'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bonifico</w:t>
      </w:r>
      <w:r>
        <w:rPr>
          <w:b w:val="0"/>
          <w:color w:val="262626"/>
          <w:sz w:val="18"/>
        </w:rPr>
        <w:t xml:space="preserve"> — 명사(남) · 계좌이체 / 복수 bonifici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preciso</w:t>
      </w:r>
      <w:r>
        <w:rPr>
          <w:b w:val="0"/>
          <w:color w:val="262626"/>
          <w:sz w:val="18"/>
        </w:rPr>
        <w:t xml:space="preserve"> — 부사구 · 정확히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Cos'è + 명사?: 정의를 묻는 기본 질문. cosa è → cos'è 모음 축약.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preciso: '정확히 말하면' — 대략은 알지만 정확한 뜻을 알고 싶을 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정의를 묻는 현재.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È quando sposti soldi da un conto a un altro.</w:t>
      </w:r>
    </w:p>
    <w:p>
      <w:pPr>
        <w:spacing w:after="60"/>
      </w:pPr>
      <w:r>
        <w:rPr>
          <w:i/>
          <w:color w:val="808080"/>
          <w:sz w:val="18"/>
        </w:rPr>
        <w:t>계좌에서 다른 계좌로 돈을 옮기는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sposti</w:t>
      </w:r>
      <w:r>
        <w:rPr>
          <w:b w:val="0"/>
          <w:color w:val="262626"/>
          <w:sz w:val="18"/>
        </w:rPr>
        <w:t xml:space="preserve"> — 동사 spostare(옮기다) 직설법 현재 2인칭 단수(일반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soldi</w:t>
      </w:r>
      <w:r>
        <w:rPr>
          <w:b w:val="0"/>
          <w:color w:val="262626"/>
          <w:sz w:val="18"/>
        </w:rPr>
        <w:t xml:space="preserve"> — 명사(남·복) · 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altro</w:t>
      </w:r>
      <w:r>
        <w:rPr>
          <w:b w:val="0"/>
          <w:color w:val="262626"/>
          <w:sz w:val="18"/>
        </w:rPr>
        <w:t xml:space="preserve"> — 형용사/대명사 · 다른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... a ...: '~에서 ~로'. È quando + 절: '~할 때의 그것이다' — 구어적인 정의 방식.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쉽게 풀어주는 설명 말투 — 알레산드로가 소피아에게 가르치는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정의.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Serve l'IBAN del destinatario, e resta una traccia.</w:t>
      </w:r>
    </w:p>
    <w:p>
      <w:pPr>
        <w:spacing w:after="60"/>
      </w:pPr>
      <w:r>
        <w:rPr>
          <w:i/>
          <w:color w:val="808080"/>
          <w:sz w:val="18"/>
        </w:rPr>
        <w:t>받는 사람 IBAN이 필요하고, 흔적이 남아.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destinatario</w:t>
      </w:r>
      <w:r>
        <w:rPr>
          <w:b w:val="0"/>
          <w:color w:val="262626"/>
          <w:sz w:val="18"/>
        </w:rPr>
        <w:t xml:space="preserve"> — 명사(남) · 수취인 / 복수 destinatari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resta</w:t>
      </w:r>
      <w:r>
        <w:rPr>
          <w:b w:val="0"/>
          <w:color w:val="262626"/>
          <w:sz w:val="18"/>
        </w:rPr>
        <w:t xml:space="preserve"> — 동사 restare(남다)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traccia</w:t>
      </w:r>
      <w:r>
        <w:rPr>
          <w:b w:val="0"/>
          <w:color w:val="262626"/>
          <w:sz w:val="18"/>
        </w:rPr>
        <w:t xml:space="preserve"> — 명사(여) · 흔적 / 복수 tracce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= '필요하다': 필요한 것이 주어가 되어 동사 뒤에 온다 (Serve l'IBAN = IBAN이 필요하다). 복수면 Servono.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resta una traccia: '흔적이 남는다' — 이 사건의 실마리를 예고.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사실.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Ho fatto quattro bonifici, in tre mesi, sempre più grandi.</w:t>
      </w:r>
    </w:p>
    <w:p>
      <w:pPr>
        <w:spacing w:after="60"/>
      </w:pPr>
      <w:r>
        <w:rPr>
          <w:i/>
          <w:color w:val="808080"/>
          <w:sz w:val="18"/>
        </w:rPr>
        <w:t>석 달 동안 네 번, 점점 더 크게 송금했어요.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fatto</w:t>
      </w:r>
      <w:r>
        <w:rPr>
          <w:b w:val="0"/>
          <w:color w:val="262626"/>
          <w:sz w:val="18"/>
        </w:rPr>
        <w:t xml:space="preserve"> — 동사 fare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bonifici</w:t>
      </w:r>
      <w:r>
        <w:rPr>
          <w:b w:val="0"/>
          <w:color w:val="262626"/>
          <w:sz w:val="18"/>
        </w:rPr>
        <w:t xml:space="preserve"> — 명사(남·복) · 계좌이체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grandi</w:t>
      </w:r>
      <w:r>
        <w:rPr>
          <w:b w:val="0"/>
          <w:color w:val="262626"/>
          <w:sz w:val="18"/>
        </w:rPr>
        <w:t xml:space="preserve"> — 형용사 grande · 복수(남녀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sempre più + 형용사: '점점 더 ~한'. grandi는 bonifici(남성 복수)에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tre mesi: '석 달 동안에(기간 내)'. 점점 금액이 커지는 사기 수법을 묘사.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완결된 과거 행동(횟수 명시).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Quanto, in totale, signora Iolanda?</w:t>
      </w:r>
    </w:p>
    <w:p>
      <w:pPr>
        <w:spacing w:after="60"/>
      </w:pPr>
      <w:r>
        <w:rPr>
          <w:i/>
          <w:color w:val="808080"/>
          <w:sz w:val="18"/>
        </w:rPr>
        <w:t>총 얼마예요, 요란다 부인?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quanto</w:t>
      </w:r>
      <w:r>
        <w:rPr>
          <w:b w:val="0"/>
          <w:color w:val="262626"/>
          <w:sz w:val="18"/>
        </w:rPr>
        <w:t xml:space="preserve"> — 의문사 · 얼마나 (금액)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totale</w:t>
      </w:r>
      <w:r>
        <w:rPr>
          <w:b w:val="0"/>
          <w:color w:val="262626"/>
          <w:sz w:val="18"/>
        </w:rPr>
        <w:t xml:space="preserve"> — 명사(남) · 합계 / in totale = 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생략 의문문: (Quanto ha perso) in totale? 성+이름 앞 signora는 정관사 없이 호칭으로.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signora Iolanda: 존칭 signora + 이름 — 공손하지만 친근한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생략 의문문.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Trentaduemila euro. Tutti i miei risparmi.</w:t>
      </w:r>
    </w:p>
    <w:p>
      <w:pPr>
        <w:spacing w:after="60"/>
      </w:pPr>
      <w:r>
        <w:rPr>
          <w:i/>
          <w:color w:val="808080"/>
          <w:sz w:val="18"/>
        </w:rPr>
        <w:t>3만 2천 유로요. 제 전 재산이에요.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trentaduemila</w:t>
      </w:r>
      <w:r>
        <w:rPr>
          <w:b w:val="0"/>
          <w:color w:val="262626"/>
          <w:sz w:val="18"/>
        </w:rPr>
        <w:t xml:space="preserve"> — 수사 · 32,000 (mille의 복수 mila를 붙여 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euro</w:t>
      </w:r>
      <w:r>
        <w:rPr>
          <w:b w:val="0"/>
          <w:color w:val="262626"/>
          <w:sz w:val="18"/>
        </w:rPr>
        <w:t xml:space="preserve"> — 명사(남) · 유로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risparmi</w:t>
      </w:r>
      <w:r>
        <w:rPr>
          <w:b w:val="0"/>
          <w:color w:val="262626"/>
          <w:sz w:val="18"/>
        </w:rPr>
        <w:t xml:space="preserve"> — 명사(남·복) · 저축금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이탈리아어 수사는 한 단어로 붙여 쓴다: duemila, trentaduemila. euro는 복수에도 형태 불변. tutti i miei risparmi: tutto + 정관사 +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Tutti i miei risparmi: '제 저축 전부예요' — 절망을 담은 짧은 명사문.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Oddio. E adesso quell'uomo dov'è?</w:t>
      </w:r>
    </w:p>
    <w:p>
      <w:pPr>
        <w:spacing w:after="60"/>
      </w:pPr>
      <w:r>
        <w:rPr>
          <w:i/>
          <w:color w:val="808080"/>
          <w:sz w:val="18"/>
        </w:rPr>
        <w:t>맙소사. 근데 그 남자는 지금 어디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oddio</w:t>
      </w:r>
      <w:r>
        <w:rPr>
          <w:b w:val="0"/>
          <w:color w:val="262626"/>
          <w:sz w:val="18"/>
        </w:rPr>
        <w:t xml:space="preserve"> — 간투사 · 세상에, 맙소사 (o Dio)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uomo</w:t>
      </w:r>
      <w:r>
        <w:rPr>
          <w:b w:val="0"/>
          <w:color w:val="262626"/>
          <w:sz w:val="18"/>
        </w:rPr>
        <w:t xml:space="preserve"> — 명사(남) · 남자 / 불규칙 복수 uomini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dov'è</w:t>
      </w:r>
      <w:r>
        <w:rPr>
          <w:b w:val="0"/>
          <w:color w:val="262626"/>
          <w:sz w:val="18"/>
        </w:rPr>
        <w:t xml:space="preserve"> — dove + è 축약 · 어디 있나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지시형용사 quello는 모음 앞에서 quell': quell'uomo (복수 quegli uomini).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Oddio!: 놀람·충격을 나타내는 가장 흔한 감탄사.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위치를 묻는다.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Sparito. Il telefono non squilla più.</w:t>
      </w:r>
    </w:p>
    <w:p>
      <w:pPr>
        <w:spacing w:after="60"/>
      </w:pPr>
      <w:r>
        <w:rPr>
          <w:i/>
          <w:color w:val="808080"/>
          <w:sz w:val="18"/>
        </w:rPr>
        <w:t>사라졌어요. 전화도 더 이상 안 울려요.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sparito</w:t>
      </w:r>
      <w:r>
        <w:rPr>
          <w:b w:val="0"/>
          <w:color w:val="262626"/>
          <w:sz w:val="18"/>
        </w:rPr>
        <w:t xml:space="preserve"> — 동사 sparire(사라지다) 과거분사 · 남성 단수 (È sparito의 생략)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squilla</w:t>
      </w:r>
      <w:r>
        <w:rPr>
          <w:b w:val="0"/>
          <w:color w:val="262626"/>
          <w:sz w:val="18"/>
        </w:rPr>
        <w:t xml:space="preserve"> — 동사 squillare(벨이 울리다)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telefono</w:t>
      </w:r>
      <w:r>
        <w:rPr>
          <w:b w:val="0"/>
          <w:color w:val="262626"/>
          <w:sz w:val="18"/>
        </w:rPr>
        <w:t xml:space="preserve"> — 명사(남) · 전화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sparire는 조동사 essere를 쓰므로 과거분사가 주어에 일치(sparito/sparita). non ... più = '더 이상 ~않다'.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telefono non squilla più: 직역 '전화가 더는 울리지 않는다' = 연결이 안 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prossimo)(생략형 sparito) — 결과 상태. 직설법 현재(Indicativo presente)(squilla)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Iolanda, ecco un tè caldo, bevi che ti fa bene.</w:t>
      </w:r>
    </w:p>
    <w:p>
      <w:pPr>
        <w:spacing w:after="60"/>
      </w:pPr>
      <w:r>
        <w:rPr>
          <w:i/>
          <w:color w:val="808080"/>
          <w:sz w:val="18"/>
        </w:rPr>
        <w:t>요란다, 따뜻한 차예요, 마시면 좀 나아질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tè</w:t>
      </w:r>
      <w:r>
        <w:rPr>
          <w:b w:val="0"/>
          <w:color w:val="262626"/>
          <w:sz w:val="18"/>
        </w:rPr>
        <w:t xml:space="preserve"> — 명사(남) · 차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caldo</w:t>
      </w:r>
      <w:r>
        <w:rPr>
          <w:b w:val="0"/>
          <w:color w:val="262626"/>
          <w:sz w:val="18"/>
        </w:rPr>
        <w:t xml:space="preserve"> — 형용사 · 따뜻한 (남성 단수, tè에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bevi</w:t>
      </w:r>
      <w:r>
        <w:rPr>
          <w:b w:val="0"/>
          <w:color w:val="262626"/>
          <w:sz w:val="18"/>
        </w:rPr>
        <w:t xml:space="preserve"> — 동사 bere(마시다)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 bene</w:t>
      </w:r>
      <w:r>
        <w:rPr>
          <w:b w:val="0"/>
          <w:color w:val="262626"/>
          <w:sz w:val="18"/>
        </w:rPr>
        <w:t xml:space="preserve"> — fare bene a ~: ~에게 좋다 /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bere의 어간은 bev-: bevo, bevi, beve. 명령형 tu = bevi. che = perché(구어) '~하니까'.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bevi che ti fa bene: '마셔, 몸에 좋으니까' — 이탈리아 할머니식 돌봄 표현, 로사의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단수(bevi) + 직설법 현재(Indicativo presente)(fa) — 일반적 사실.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Grazie, Rosa, sei sempre così buona.</w:t>
      </w:r>
    </w:p>
    <w:p>
      <w:pPr>
        <w:spacing w:after="60"/>
      </w:pPr>
      <w:r>
        <w:rPr>
          <w:i/>
          <w:color w:val="808080"/>
          <w:sz w:val="18"/>
        </w:rPr>
        <w:t>고마워요 로사, 항상 참 착하네요.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buona</w:t>
      </w:r>
      <w:r>
        <w:rPr>
          <w:b w:val="0"/>
          <w:color w:val="262626"/>
          <w:sz w:val="18"/>
        </w:rPr>
        <w:t xml:space="preserve"> — 형용사 buono · 여성 단수 (로사에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così</w:t>
      </w:r>
      <w:r>
        <w:rPr>
          <w:b w:val="0"/>
          <w:color w:val="262626"/>
          <w:sz w:val="18"/>
        </w:rPr>
        <w:t xml:space="preserve"> — 부사 · 이렇게, 그렇게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형용사는 가리키는 사람의 성에 일치: Rosa → buona. 이올란다와 로사는 이웃 친구라 tu를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sei sempre così buona: '넌 언제나 참 착해' — 친구 사이의 감사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변치 않는 성품.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Signora, ha le ricevute di questi bonifici?</w:t>
      </w:r>
    </w:p>
    <w:p>
      <w:pPr>
        <w:spacing w:after="60"/>
      </w:pPr>
      <w:r>
        <w:rPr>
          <w:i/>
          <w:color w:val="808080"/>
          <w:sz w:val="18"/>
        </w:rPr>
        <w:t>부인, 이 송금 영수증들 있으세요?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ricevute</w:t>
      </w:r>
      <w:r>
        <w:rPr>
          <w:b w:val="0"/>
          <w:color w:val="262626"/>
          <w:sz w:val="18"/>
        </w:rPr>
        <w:t xml:space="preserve"> — 명사(여·복) · 영수증 / 단수 ricevuta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bonifici</w:t>
      </w:r>
      <w:r>
        <w:rPr>
          <w:b w:val="0"/>
          <w:color w:val="262626"/>
          <w:sz w:val="18"/>
        </w:rPr>
        <w:t xml:space="preserve"> — 명사(남·복) · 계좌이체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존칭은 3인칭 단수: (Lei) ha ...? 지시형용사 questi(남성 복수) + bonifici.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ricevuta di bonifico: '이체 확인증' — 실제 은행 서류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소유.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Sì, le ho portate tutte in una busta.</w:t>
      </w:r>
    </w:p>
    <w:p>
      <w:pPr>
        <w:spacing w:after="60"/>
      </w:pPr>
      <w:r>
        <w:rPr>
          <w:i/>
          <w:color w:val="808080"/>
          <w:sz w:val="18"/>
        </w:rPr>
        <w:t>네, 다 봉투에 담아왔어요.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portate</w:t>
      </w:r>
      <w:r>
        <w:rPr>
          <w:b w:val="0"/>
          <w:color w:val="262626"/>
          <w:sz w:val="18"/>
        </w:rPr>
        <w:t xml:space="preserve"> — 동사 portare(가져오다) 직설법 근과거 1인칭 단수 (여성 복수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busta</w:t>
      </w:r>
      <w:r>
        <w:rPr>
          <w:b w:val="0"/>
          <w:color w:val="262626"/>
          <w:sz w:val="18"/>
        </w:rPr>
        <w:t xml:space="preserve"> — 명사(여) · 봉투 / 복수 buste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tutte</w:t>
      </w:r>
      <w:r>
        <w:rPr>
          <w:b w:val="0"/>
          <w:color w:val="262626"/>
          <w:sz w:val="18"/>
        </w:rPr>
        <w:t xml:space="preserve"> — 형용사/대명사 tutto ·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 대명사 le가 avere 앞에 오면 과거분사가 일치: le ho portate (ricevute는 여성 복수). tutte도 le에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una busta: '봉투 하나에 (모두 담아)' — 꼼꼼히 준비해 온 노부인의 모습.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행동.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Perfetto. Fammi vedere le carte. La cifra, prima di tutto.</w:t>
      </w:r>
    </w:p>
    <w:p>
      <w:pPr>
        <w:spacing w:after="60"/>
      </w:pPr>
      <w:r>
        <w:rPr>
          <w:i/>
          <w:color w:val="808080"/>
          <w:sz w:val="18"/>
        </w:rPr>
        <w:t>좋아요. 서류 좀 보여주세요. 우선 금액부터요.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동사 fare 명령법 2인칭 단수 fa' + mi (자음 중복)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명사(여·복) · 서류 / 단수 carta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cifra</w:t>
      </w:r>
      <w:r>
        <w:rPr>
          <w:b w:val="0"/>
          <w:color w:val="262626"/>
          <w:sz w:val="18"/>
        </w:rPr>
        <w:t xml:space="preserve"> — 명사(여) · 금액, 숫자 / 복수 cifre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동사원형: fammi vedere '내게 보여줘'. 단음절 명령형(fa', di', da', sta', va')에 대명사가 붙으면 자음이 겹친다: fa' + mi → fammi.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Fammi vedere le carte. La cifra, prima di tutto: 알레산드로의 시그니처 대사 — 흥분하면 존칭을 잊고 tu로 바로 서류를 달라고 한다. '무엇보다 먼저 금액부터'.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즉각적인 요구.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Ecco tutto, caro. Spero che serva a qualcosa.</w:t>
      </w:r>
    </w:p>
    <w:p>
      <w:pPr>
        <w:spacing w:after="60"/>
      </w:pPr>
      <w:r>
        <w:rPr>
          <w:i/>
          <w:color w:val="808080"/>
          <w:sz w:val="18"/>
        </w:rPr>
        <w:t>여기 다 있어요. 도움이 되길 바라요.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여기 있어요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spero</w:t>
      </w:r>
      <w:r>
        <w:rPr>
          <w:b w:val="0"/>
          <w:color w:val="262626"/>
          <w:sz w:val="18"/>
        </w:rPr>
        <w:t xml:space="preserve"> — 동사 sperare(바라다)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serva</w:t>
      </w:r>
      <w:r>
        <w:rPr>
          <w:b w:val="0"/>
          <w:color w:val="262626"/>
          <w:sz w:val="18"/>
        </w:rPr>
        <w:t xml:space="preserve"> — 동사 servire(도움이 되다)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sperare che + 접속법: 희망·기대를 나타내는 동사 뒤 che절은 접속법 → che serva.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servire a qualcosa: '뭔가에 쓸모가 있다' — 부정형 non serve a niente '아무 소용없다'도 함께 익히자. caro: 연장자의 다정한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presente)(spero) + 접속법 현재(Congiuntivo presente, serva) — 희망 동사 뒤.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Questo non torna, già lo vedo.</w:t>
      </w:r>
    </w:p>
    <w:p>
      <w:pPr>
        <w:spacing w:after="60"/>
      </w:pPr>
      <w:r>
        <w:rPr>
          <w:i/>
          <w:color w:val="808080"/>
          <w:sz w:val="18"/>
        </w:rPr>
        <w:t>벌써 뭔가 이상한 게 보이네요.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tornare(맞아떨어지다, 돌아오다)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vedo</w:t>
      </w:r>
      <w:r>
        <w:rPr>
          <w:b w:val="0"/>
          <w:color w:val="262626"/>
          <w:sz w:val="18"/>
        </w:rPr>
        <w:t xml:space="preserve"> — 동사 vedere(보다)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벌써, 이미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중성 대명사 lo = '그것(그 사실)': già lo vedo '벌써 그게 보인다'. 대명사는 활용된 동사 바로 앞.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Questo non torna: '이건 앞뒤가 안 맞아' — i conti non tornano(계산이 맞지 않다)에서 온 표현. 회계사 알레산드로의 시그니처 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판단한 사실.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non torna, Alessandro? Me lo faccia capire.</w:t>
      </w:r>
    </w:p>
    <w:p>
      <w:pPr>
        <w:spacing w:after="60"/>
      </w:pPr>
      <w:r>
        <w:rPr>
          <w:i/>
          <w:color w:val="808080"/>
          <w:sz w:val="18"/>
        </w:rPr>
        <w:t>뭐가 이상한데요, 알레산드로? 이해시켜 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 직설법 현재 3인칭 단수 · 맞아떨어지다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faccia</w:t>
      </w:r>
      <w:r>
        <w:rPr>
          <w:b w:val="0"/>
          <w:color w:val="262626"/>
          <w:sz w:val="18"/>
        </w:rPr>
        <w:t xml:space="preserve"> — 동사 fare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capire</w:t>
      </w:r>
      <w:r>
        <w:rPr>
          <w:b w:val="0"/>
          <w:color w:val="262626"/>
          <w:sz w:val="18"/>
        </w:rPr>
        <w:t xml:space="preserve"> — 동사원형 · 이해하다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 lo faccia capire: 사역 fare + capire. 간접 mi + 직접 lo가 결합하면 mi → me: me lo. Lei 명령형이라 대명사는 동사 앞에 온다(tu형은 fammelo capire).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'제가 이해하게 해 주세요 = 설명해 주세요' — 공손하지만 적극적인 요청.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presente)(torna) + 명령법(Imperativo) Lei 존칭형(faccia).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Il conto del destinatario cambia ogni volta, guarda.</w:t>
      </w:r>
    </w:p>
    <w:p>
      <w:pPr>
        <w:spacing w:after="60"/>
      </w:pPr>
      <w:r>
        <w:rPr>
          <w:i/>
          <w:color w:val="808080"/>
          <w:sz w:val="18"/>
        </w:rPr>
        <w:t>받는 사람 계좌가 매번 바뀌잖아, 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destinatario</w:t>
      </w:r>
      <w:r>
        <w:rPr>
          <w:b w:val="0"/>
          <w:color w:val="262626"/>
          <w:sz w:val="18"/>
        </w:rPr>
        <w:t xml:space="preserve"> — 명사(남) · 수취인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cambia</w:t>
      </w:r>
      <w:r>
        <w:rPr>
          <w:b w:val="0"/>
          <w:color w:val="262626"/>
          <w:sz w:val="18"/>
        </w:rPr>
        <w:t xml:space="preserve"> — 동사 cambiare(바뀌다)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guarda</w:t>
      </w:r>
      <w:r>
        <w:rPr>
          <w:b w:val="0"/>
          <w:color w:val="262626"/>
          <w:sz w:val="18"/>
        </w:rPr>
        <w:t xml:space="preserve"> — 동사 guardare(보다)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volta</w:t>
      </w:r>
      <w:r>
        <w:rPr>
          <w:b w:val="0"/>
          <w:color w:val="262626"/>
          <w:sz w:val="18"/>
        </w:rPr>
        <w:t xml:space="preserve"> — 명사(여) · 번, 회 / ogni volta = 매번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ogni + 단수 명사: ogni volta. -are 동사의 tu 명령형은 3인칭 현재와 같은 -a: guarda.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guarda를 끝에 덧붙이면 '봐봐' 하고 상대의 주의를 끄는 구어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presente)(cambia) — 반복되는 사실. 명령법(Imperativo) 2인칭 단수(guarda).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Scusate, la porta era aperta. Posso entrare?</w:t>
      </w:r>
    </w:p>
    <w:p>
      <w:pPr>
        <w:spacing w:after="60"/>
      </w:pPr>
      <w:r>
        <w:rPr>
          <w:i/>
          <w:color w:val="808080"/>
          <w:sz w:val="18"/>
        </w:rPr>
        <w:t>실례합니다, 문이 열려 있어서요. 들어가도 될까요?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동사 essere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aperta</w:t>
      </w:r>
      <w:r>
        <w:rPr>
          <w:b w:val="0"/>
          <w:color w:val="262626"/>
          <w:sz w:val="18"/>
        </w:rPr>
        <w:t xml:space="preserve"> — 형용사(aprire의 과거분사) · 여성 단수 (porta에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potere(~할 수 있다)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상태 묘사는 반과거: la porta era aperta '문이 열려 있었다'. 허락 구하기: Posso + 동사원형?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Posso entrare?: '들어가도 될까요?' — 방문 시 기본 공손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복수(scusate). 직설법 반과거(Imperfetto)(era) — 과거의 상태 묘사. 직설법 현재(Indicativo presente)(posso).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Certo, prego. Lei chi è, scusi?</w:t>
      </w:r>
    </w:p>
    <w:p>
      <w:pPr>
        <w:spacing w:after="60"/>
      </w:pPr>
      <w:r>
        <w:rPr>
          <w:i/>
          <w:color w:val="808080"/>
          <w:sz w:val="18"/>
        </w:rPr>
        <w:t>네, 들어오세요. 실례지만 누구세요?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certo</w:t>
      </w:r>
      <w:r>
        <w:rPr>
          <w:b w:val="0"/>
          <w:color w:val="262626"/>
          <w:sz w:val="18"/>
        </w:rPr>
        <w:t xml:space="preserve"> — 부사 · 물론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명령법 Lei 존칭형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chi è?: 존칭 질문은 3인칭 단수 è. 주어 Lei를 앞에 두어 '당신은요?'라고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Lei chi è, scusi?: '실례지만 누구신가요?' — 모르는 사람에게 정중히 신원을 묻는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신원 확인.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Mi chiamo Francesco. Abito qui vicino, in via Marmorata.</w:t>
      </w:r>
    </w:p>
    <w:p>
      <w:pPr>
        <w:spacing w:after="60"/>
      </w:pPr>
      <w:r>
        <w:rPr>
          <w:i/>
          <w:color w:val="808080"/>
          <w:sz w:val="18"/>
        </w:rPr>
        <w:t>프란체스코라고 합니다. 근처 마르모라타 거리에 살아요.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 chiamo</w:t>
      </w:r>
      <w:r>
        <w:rPr>
          <w:b w:val="0"/>
          <w:color w:val="262626"/>
          <w:sz w:val="18"/>
        </w:rPr>
        <w:t xml:space="preserve"> — 동사 chiamarsi(이름이 ~이다)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abito</w:t>
      </w:r>
      <w:r>
        <w:rPr>
          <w:b w:val="0"/>
          <w:color w:val="262626"/>
          <w:sz w:val="18"/>
        </w:rPr>
        <w:t xml:space="preserve"> — 동사 abitare(살다)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부사 · 가까이 / qui vicino = 이 근처에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chiamarsi: mi chiamo, ti chiami, si chiama. 거리 이름 앞에는 전치사 in: in via ...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via Marmorata: 로마 테스타초 지역의 실제 거리 — 동네 사람임을 밝힘.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자기소개·현재 거주.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Ho sentito parlare di bonifici, passando davanti alla porta.</w:t>
      </w:r>
    </w:p>
    <w:p>
      <w:pPr>
        <w:spacing w:after="60"/>
      </w:pPr>
      <w:r>
        <w:rPr>
          <w:i/>
          <w:color w:val="808080"/>
          <w:sz w:val="18"/>
        </w:rPr>
        <w:t>문 앞을 지나다가 송금 얘기를 들었어요.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sentire(듣다)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parlare</w:t>
      </w:r>
      <w:r>
        <w:rPr>
          <w:b w:val="0"/>
          <w:color w:val="262626"/>
          <w:sz w:val="18"/>
        </w:rPr>
        <w:t xml:space="preserve"> — 동사원형 · 말하다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passando</w:t>
      </w:r>
      <w:r>
        <w:rPr>
          <w:b w:val="0"/>
          <w:color w:val="262626"/>
          <w:sz w:val="18"/>
        </w:rPr>
        <w:t xml:space="preserve"> — 동사 passare(지나가다) 제룬디오 현재 · '지나가다가'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sentire parlare di + 명사: '~에 대한 이야기를 듣다'(지각동사 + 동사원형). 제룬디오 passando는 동시 동작 '~하면서/하다가'. davanti alla = davanti a + 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우연히 들었다는 변명 — 사실은 엿들은 것일 수도 있다는 미묘한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prossimo)(ho sentito) + 제룬디오(Gerundio presente, passando) — 동시 상황.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questo la riguarda, signor Francesco?</w:t>
      </w:r>
    </w:p>
    <w:p>
      <w:pPr>
        <w:spacing w:after="60"/>
      </w:pPr>
      <w:r>
        <w:rPr>
          <w:i/>
          <w:color w:val="808080"/>
          <w:sz w:val="18"/>
        </w:rPr>
        <w:t>그게 당신하고 무슨 상관이죠, 프란체스코 씨?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riguarda</w:t>
      </w:r>
      <w:r>
        <w:rPr>
          <w:b w:val="0"/>
          <w:color w:val="262626"/>
          <w:sz w:val="18"/>
        </w:rPr>
        <w:t xml:space="preserve"> — 동사 riguardare(관계되다)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signor</w:t>
      </w:r>
      <w:r>
        <w:rPr>
          <w:b w:val="0"/>
          <w:color w:val="262626"/>
          <w:sz w:val="18"/>
        </w:rPr>
        <w:t xml:space="preserve"> — 명사(남) signore의 어미 탈락형 · 이름 앞에서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= '당신을'(Lei 존칭의 직접목적어). questo la riguarda '이게 당신과 관계가 있나요'. signore는 이름 앞에서 signor로 줄어든다.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questo la riguarda?: 경계심이 담긴 날카로운 질문 — '당신이 무슨 상관이죠?'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관계를 묻는다.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Diciamo che capisco un po' di conti bancari.</w:t>
      </w:r>
    </w:p>
    <w:p>
      <w:pPr>
        <w:spacing w:after="60"/>
      </w:pPr>
      <w:r>
        <w:rPr>
          <w:i/>
          <w:color w:val="808080"/>
          <w:sz w:val="18"/>
        </w:rPr>
        <w:t>은행 계좌에 대해 좀 안다고 해두죠.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diciamo</w:t>
      </w:r>
      <w:r>
        <w:rPr>
          <w:b w:val="0"/>
          <w:color w:val="262626"/>
          <w:sz w:val="18"/>
        </w:rPr>
        <w:t xml:space="preserve"> — 동사 dire(말하다) 직설법 현재 1인칭 복수 · '말하자면'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capire(이해하다) 직설법 현재 1인칭 단수 (-isc- 동사)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bancari</w:t>
      </w:r>
      <w:r>
        <w:rPr>
          <w:b w:val="0"/>
          <w:color w:val="262626"/>
          <w:sz w:val="18"/>
        </w:rPr>
        <w:t xml:space="preserve"> — 형용사 bancario · 남성 복수 (conti에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capire는 -isc- 동사: capisco, capisci, capisce, capiamo, capite, capiscono. un po' di + 명사: '약간의 ~'.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Diciamo che...: '말하자면 ~라고 해두죠' — 뭔가를 숨기며 돌려 말하는 프란체스코의 시그니처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능력·지식.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Lei può aiutarmi a ritrovare i miei soldi?</w:t>
      </w:r>
    </w:p>
    <w:p>
      <w:pPr>
        <w:spacing w:after="60"/>
      </w:pPr>
      <w:r>
        <w:rPr>
          <w:i/>
          <w:color w:val="808080"/>
          <w:sz w:val="18"/>
        </w:rPr>
        <w:t>제 돈을 찾는 걸 도와주실 수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aiutarmi</w:t>
      </w:r>
      <w:r>
        <w:rPr>
          <w:b w:val="0"/>
          <w:color w:val="262626"/>
          <w:sz w:val="18"/>
        </w:rPr>
        <w:t xml:space="preserve"> — 동사 aiutare(돕다) 원형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ritrovare</w:t>
      </w:r>
      <w:r>
        <w:rPr>
          <w:b w:val="0"/>
          <w:color w:val="262626"/>
          <w:sz w:val="18"/>
        </w:rPr>
        <w:t xml:space="preserve"> — 동사원형 · 되찾다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조동사(potere, dovere, volere) + 동사원형에서 대명사는 원형 뒤에 붙거나 앞에 온다: può aiutarmi = mi può aiutare. aiutare a + 동사원형.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ritrovare: ri-(다시) + trovare(찾다) = '되찾다'.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가능성을 묻는다.</w:t>
      </w:r>
    </w:p>
    <w:p>
      <w:pPr>
        <w:spacing w:before="400" w:after="160"/>
      </w:pPr>
      <w:r>
        <w:rPr>
          <w:b/>
          <w:color w:val="1F3864"/>
          <w:sz w:val="24"/>
        </w:rPr>
        <w:t>장면 2 — Un uomo di poche parole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Forse. Mi faccia vedere l'IBAN di questi bonifici.</w:t>
      </w:r>
    </w:p>
    <w:p>
      <w:pPr>
        <w:spacing w:after="60"/>
      </w:pPr>
      <w:r>
        <w:rPr>
          <w:i/>
          <w:color w:val="808080"/>
          <w:sz w:val="18"/>
        </w:rPr>
        <w:t>아마도요. 이 송금들의 IBAN 좀 보여주세요.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아마, 어쩌면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faccia</w:t>
      </w:r>
      <w:r>
        <w:rPr>
          <w:b w:val="0"/>
          <w:color w:val="262626"/>
          <w:sz w:val="18"/>
        </w:rPr>
        <w:t xml:space="preserve"> — 동사 fare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bonifici</w:t>
      </w:r>
      <w:r>
        <w:rPr>
          <w:b w:val="0"/>
          <w:color w:val="262626"/>
          <w:sz w:val="18"/>
        </w:rPr>
        <w:t xml:space="preserve"> — 명사(남·복) · 계좌이체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faccia vedere: 사역 fare의 Lei 명령형 — 대명사 mi는 앞에 (tu형 fammi vedere와 비교).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Forse.: 한 단어 대답으로 여지를 남기는 프란체스코의 신중한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 — 정중한 요구.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Aspetti, prima mi dica chi è lei, davvero.</w:t>
      </w:r>
    </w:p>
    <w:p>
      <w:pPr>
        <w:spacing w:after="60"/>
      </w:pPr>
      <w:r>
        <w:rPr>
          <w:i/>
          <w:color w:val="808080"/>
          <w:sz w:val="18"/>
        </w:rPr>
        <w:t>잠깐만요, 먼저 당신이 진짜 누군지 말해주세요.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</w:t>
      </w:r>
      <w:r>
        <w:rPr>
          <w:b w:val="0"/>
          <w:color w:val="262626"/>
          <w:sz w:val="18"/>
        </w:rPr>
        <w:t xml:space="preserve"> — 동사 aspettare(기다리다)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dica</w:t>
      </w:r>
      <w:r>
        <w:rPr>
          <w:b w:val="0"/>
          <w:color w:val="262626"/>
          <w:sz w:val="18"/>
        </w:rPr>
        <w:t xml:space="preserve"> — 동사 dire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간접의문문 chi è lei: 의문사 + 동사 어순 그대로 목적절이 된다. Lei 명령형 -are → -i (aspetti), -ere/-ire → -a (dica).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Aspetti!: '잠깐만요' — 상대의 행동을 멈추게 하는 존칭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 + 직설법 현재(Indicativo presente)(è) — 간접의문.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Sono solo un vicino che vuole aiutare, per ora.</w:t>
      </w:r>
    </w:p>
    <w:p>
      <w:pPr>
        <w:spacing w:after="60"/>
      </w:pPr>
      <w:r>
        <w:rPr>
          <w:i/>
          <w:color w:val="808080"/>
          <w:sz w:val="18"/>
        </w:rPr>
        <w:t>지금은 그냥 도우려는 이웃일 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명사(남) · 이웃 / 여성 vicina, 복수 vicini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vuole</w:t>
      </w:r>
      <w:r>
        <w:rPr>
          <w:b w:val="0"/>
          <w:color w:val="262626"/>
          <w:sz w:val="18"/>
        </w:rPr>
        <w:t xml:space="preserve"> — 동사 volere(원하다)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aiutare</w:t>
      </w:r>
      <w:r>
        <w:rPr>
          <w:b w:val="0"/>
          <w:color w:val="262626"/>
          <w:sz w:val="18"/>
        </w:rPr>
        <w:t xml:space="preserve"> — 동사원형 · 돕다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che: un vicino che vuole aiutare. volere + 동사원형.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ora: '지금으로서는' — 뭔가 더 있다는 걸 암시하는 여운 있는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신분·의도.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"Per ora"? Che significa "per ora", scusi?</w:t>
      </w:r>
    </w:p>
    <w:p>
      <w:pPr>
        <w:spacing w:after="60"/>
      </w:pPr>
      <w:r>
        <w:rPr>
          <w:i/>
          <w:color w:val="808080"/>
          <w:sz w:val="18"/>
        </w:rPr>
        <w:t>"지금은"이라니 그게 무슨 뜻이에요?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명령법 Lei 존칭형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significa ...?: Cosa significa와 같다. 의문사 che는 구어에서 cosa 대신 쓰인다.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상대의 말을 따옴표로 되받아 묻는 방식 — 소피아의 호기심과 경계심.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의미를 묻는다.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Significa che oggi conta il risultato, non la mia storia.</w:t>
      </w:r>
    </w:p>
    <w:p>
      <w:pPr>
        <w:spacing w:after="60"/>
      </w:pPr>
      <w:r>
        <w:rPr>
          <w:i/>
          <w:color w:val="808080"/>
          <w:sz w:val="18"/>
        </w:rPr>
        <w:t>오늘은 제 이야기가 아니라 결과가 중요하다는 뜻이에요.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contare(중요하다)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risultato</w:t>
      </w:r>
      <w:r>
        <w:rPr>
          <w:b w:val="0"/>
          <w:color w:val="262626"/>
          <w:sz w:val="18"/>
        </w:rPr>
        <w:t xml:space="preserve"> — 명사(남) · 결과 / 복수 risultati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storia</w:t>
      </w:r>
      <w:r>
        <w:rPr>
          <w:b w:val="0"/>
          <w:color w:val="262626"/>
          <w:sz w:val="18"/>
        </w:rPr>
        <w:t xml:space="preserve"> — 명사(여) · 이야기, 과거사 / 복수 storie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contare는 '세다' 외에 자동사로 '중요하다'. 주어(il risultato)가 동사 뒤에 온 도치.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conta il risultato, non ...: '중요한 건 결과지, ~가 아니다' — 과거를 숨기는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가치 판단.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Va bene, per ora. Ma la tengo d'occhio.</w:t>
      </w:r>
    </w:p>
    <w:p>
      <w:pPr>
        <w:spacing w:after="60"/>
      </w:pPr>
      <w:r>
        <w:rPr>
          <w:i/>
          <w:color w:val="808080"/>
          <w:sz w:val="18"/>
        </w:rPr>
        <w:t>좋아요, 지금은요. 근데 계속 지켜볼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andare bene 직설법 현재 3인칭 단수 · 좋아요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tengo</w:t>
      </w:r>
      <w:r>
        <w:rPr>
          <w:b w:val="0"/>
          <w:color w:val="262626"/>
          <w:sz w:val="18"/>
        </w:rPr>
        <w:t xml:space="preserve"> — 동사 tenere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</w:t>
      </w:r>
      <w:r>
        <w:rPr>
          <w:b w:val="0"/>
          <w:color w:val="262626"/>
          <w:sz w:val="18"/>
        </w:rPr>
        <w:t xml:space="preserve"> — 직접목적 대명사 · 당신을(Lei 존칭)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tenere d'occhio qualcuno: '~를 주시하다'. 존칭 목적어 La는 동사 앞.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bene, per ora. Ma...: 조건부 수락 — '일단은 좋아요, 하지만 지켜보겠어요'.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수락과 현재의 의지.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Interessante. Un uomo che appare senza spiegarsi.</w:t>
      </w:r>
    </w:p>
    <w:p>
      <w:pPr>
        <w:spacing w:after="60"/>
      </w:pPr>
      <w:r>
        <w:rPr>
          <w:i/>
          <w:color w:val="808080"/>
          <w:sz w:val="18"/>
        </w:rPr>
        <w:t>흥미롭군요. 설명 없이 나타나는 남자라니.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interessante</w:t>
      </w:r>
      <w:r>
        <w:rPr>
          <w:b w:val="0"/>
          <w:color w:val="262626"/>
          <w:sz w:val="18"/>
        </w:rPr>
        <w:t xml:space="preserve"> — 형용사 · 흥미로운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appare</w:t>
      </w:r>
      <w:r>
        <w:rPr>
          <w:b w:val="0"/>
          <w:color w:val="262626"/>
          <w:sz w:val="18"/>
        </w:rPr>
        <w:t xml:space="preserve"> — 동사 apparire(나타나다)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spiegarsi</w:t>
      </w:r>
      <w:r>
        <w:rPr>
          <w:b w:val="0"/>
          <w:color w:val="262626"/>
          <w:sz w:val="18"/>
        </w:rPr>
        <w:t xml:space="preserve"> — 동사 spiegarsi(자기 설명을 하다) 원형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senza + 동사원형: '~하지 않고'. 재귀동사 원형의 si는 주어에 맞춰 바뀐다(senza spiegarmi / spiegarsi).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Interessante.: 한 단어로 관찰을 시작하는 갈릴레오 교수의 시그니처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관찰한 사실 묘사.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Professor Galileo, lei da quanto è lì seduto?</w:t>
      </w:r>
    </w:p>
    <w:p>
      <w:pPr>
        <w:spacing w:after="60"/>
      </w:pPr>
      <w:r>
        <w:rPr>
          <w:i/>
          <w:color w:val="808080"/>
          <w:sz w:val="18"/>
        </w:rPr>
        <w:t>갈릴레오 교수님, 언제부터 거기 앉아 계셨어요?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seduto</w:t>
      </w:r>
      <w:r>
        <w:rPr>
          <w:b w:val="0"/>
          <w:color w:val="262626"/>
          <w:sz w:val="18"/>
        </w:rPr>
        <w:t xml:space="preserve"> — essere + seduto(sedere의 과거분사, 형용사) · 앉아 있다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 quanto</w:t>
      </w:r>
      <w:r>
        <w:rPr>
          <w:b w:val="0"/>
          <w:color w:val="262626"/>
          <w:sz w:val="18"/>
        </w:rPr>
        <w:t xml:space="preserve"> — 의문구 · 얼마 전부터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lì</w:t>
      </w:r>
      <w:r>
        <w:rPr>
          <w:b w:val="0"/>
          <w:color w:val="262626"/>
          <w:sz w:val="18"/>
        </w:rPr>
        <w:t xml:space="preserve"> — 부사 · 거기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기간 + 현재형: 과거에 시작해 지금까지 계속되는 일 → Da quanto è lì? '언제부터 거기 계셨어요?' (한국어는 과거형이지만 이탈리아어는 현재).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Professor Galileo: professore는 이름 앞에서 professor로 줄어듦. 소피아의 존칭 lei.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지속되는 상태(da + 현재).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Da abbastanza per osservare bene la scena, Sofia.</w:t>
      </w:r>
    </w:p>
    <w:p>
      <w:pPr>
        <w:spacing w:after="60"/>
      </w:pPr>
      <w:r>
        <w:rPr>
          <w:i/>
          <w:color w:val="808080"/>
          <w:sz w:val="18"/>
        </w:rPr>
        <w:t>장면을 잘 관찰할 만큼 오래됐어요,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abbastanza</w:t>
      </w:r>
      <w:r>
        <w:rPr>
          <w:b w:val="0"/>
          <w:color w:val="262626"/>
          <w:sz w:val="18"/>
        </w:rPr>
        <w:t xml:space="preserve"> — 부사 · 충분히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osservare</w:t>
      </w:r>
      <w:r>
        <w:rPr>
          <w:b w:val="0"/>
          <w:color w:val="262626"/>
          <w:sz w:val="18"/>
        </w:rPr>
        <w:t xml:space="preserve"> — 동사원형 · 관찰하다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scena</w:t>
      </w:r>
      <w:r>
        <w:rPr>
          <w:b w:val="0"/>
          <w:color w:val="262626"/>
          <w:sz w:val="18"/>
        </w:rPr>
        <w:t xml:space="preserve"> — 명사(여) · 장면 / 복수 scene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동사원형: 목적·결과 '~하기에'. Da abbastanza (tempo) per ...: '~하기에 충분한 시간부터'.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질문의 da quanto를 da abbastanza로 받아치는 재치 있는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동사원형(Infinito)만 있는 생략문 — per + osservare(목적).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Un oggetto di osservazione interessante, questo signor Francesco.</w:t>
      </w:r>
    </w:p>
    <w:p>
      <w:pPr>
        <w:spacing w:after="60"/>
      </w:pPr>
      <w:r>
        <w:rPr>
          <w:i/>
          <w:color w:val="808080"/>
          <w:sz w:val="18"/>
        </w:rPr>
        <w:t>흥미로운 관찰 대상이네요, 이 프란체스코 씨는.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oggetto</w:t>
      </w:r>
      <w:r>
        <w:rPr>
          <w:b w:val="0"/>
          <w:color w:val="262626"/>
          <w:sz w:val="18"/>
        </w:rPr>
        <w:t xml:space="preserve"> — 명사(남) · 대상, 물체 / 복수 oggetti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osservazione</w:t>
      </w:r>
      <w:r>
        <w:rPr>
          <w:b w:val="0"/>
          <w:color w:val="262626"/>
          <w:sz w:val="18"/>
        </w:rPr>
        <w:t xml:space="preserve"> — 명사(여) · 관찰 / 복수 osservazioni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interessante</w:t>
      </w:r>
      <w:r>
        <w:rPr>
          <w:b w:val="0"/>
          <w:color w:val="262626"/>
          <w:sz w:val="18"/>
        </w:rPr>
        <w:t xml:space="preserve"> — 형용사 · 흥미로운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지시형용사 questo + signor Francesco: 사람을 '이 ~씨'처럼 거리를 두고 가리킴. 문장 끝에 주어를 뒤로 뺀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사람을 '관찰 대상'으로 부르는 과학자 갈릴레오의 말버릇 — 약간의 도발.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Non sono un oggetto, professore, solo un vicino.</w:t>
      </w:r>
    </w:p>
    <w:p>
      <w:pPr>
        <w:spacing w:after="60"/>
      </w:pPr>
      <w:r>
        <w:rPr>
          <w:i/>
          <w:color w:val="808080"/>
          <w:sz w:val="18"/>
        </w:rPr>
        <w:t>전 대상이 아니라 그냥 이웃일 뿐이에요, 교수님.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oggetto</w:t>
      </w:r>
      <w:r>
        <w:rPr>
          <w:b w:val="0"/>
          <w:color w:val="262626"/>
          <w:sz w:val="18"/>
        </w:rPr>
        <w:t xml:space="preserve"> — 명사(남) · 대상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명사(남) · 이웃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호칭 professore는 부를 때 관사 없이: professore. (지칭할 땐 il professore.)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sono un oggetto: '난 물건이 아니오' — 불쾌함을 담되 정중한 반박.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신분·정체.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Tutto è oggetto di osservazione, se si guarda bene.</w:t>
      </w:r>
    </w:p>
    <w:p>
      <w:pPr>
        <w:spacing w:after="60"/>
      </w:pPr>
      <w:r>
        <w:rPr>
          <w:i/>
          <w:color w:val="808080"/>
          <w:sz w:val="18"/>
        </w:rPr>
        <w:t>잘 관찰하면 모든 것이 관찰 대상이지요.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guarda</w:t>
      </w:r>
      <w:r>
        <w:rPr>
          <w:b w:val="0"/>
          <w:color w:val="262626"/>
          <w:sz w:val="18"/>
        </w:rPr>
        <w:t xml:space="preserve"> — 동사 guardare 직설법 현재 3인칭 단수 + 비인칭 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si(si impersonale): se si guarda bene '잘 보면(누구든)'. 조건절 se + 현재 → 주절 현재.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갈릴레오의 철학적 말투 — 과학자의 관찰 정신을 드러내는 격언 같은 문장.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 (현실적 조건문).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Torniamo ai bonifici, per favore. Il tempo passa.</w:t>
      </w:r>
    </w:p>
    <w:p>
      <w:pPr>
        <w:spacing w:after="60"/>
      </w:pPr>
      <w:r>
        <w:rPr>
          <w:i/>
          <w:color w:val="808080"/>
          <w:sz w:val="18"/>
        </w:rPr>
        <w:t>송금 얘기로 돌아가죠. 시간이 가고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torniamo</w:t>
      </w:r>
      <w:r>
        <w:rPr>
          <w:b w:val="0"/>
          <w:color w:val="262626"/>
          <w:sz w:val="18"/>
        </w:rPr>
        <w:t xml:space="preserve"> — 동사 tornare 명령법 1인칭 복수 · 돌아갑시다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passa</w:t>
      </w:r>
      <w:r>
        <w:rPr>
          <w:b w:val="0"/>
          <w:color w:val="262626"/>
          <w:sz w:val="18"/>
        </w:rPr>
        <w:t xml:space="preserve"> — 동사 passare(지나가다)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tornare a + 명사: ai = a + i (bonifici 남성 복수). 1인칭 복수 명령형 = 직설법 현재형.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Torniamo a ...: '다시 ~(이야기)로 돌아갑시다' — 주제를 되돌리는 표현. Il tempo passa: '시간이 없어요'.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+ 직설법 현재(Indicativo presente)(passa) — 일반 사실.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Giusto. Mi mostri l'ultimo IBAN, il più recente.</w:t>
      </w:r>
    </w:p>
    <w:p>
      <w:pPr>
        <w:spacing w:after="60"/>
      </w:pPr>
      <w:r>
        <w:rPr>
          <w:i/>
          <w:color w:val="808080"/>
          <w:sz w:val="18"/>
        </w:rPr>
        <w:t>맞습니다. 최근 것, 마지막 IBAN을 보여주세요.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mostri</w:t>
      </w:r>
      <w:r>
        <w:rPr>
          <w:b w:val="0"/>
          <w:color w:val="262626"/>
          <w:sz w:val="18"/>
        </w:rPr>
        <w:t xml:space="preserve"> — 동사 mostrare(보여주다)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ultimo</w:t>
      </w:r>
      <w:r>
        <w:rPr>
          <w:b w:val="0"/>
          <w:color w:val="262626"/>
          <w:sz w:val="18"/>
        </w:rPr>
        <w:t xml:space="preserve"> — 형용사 · 마지막의, 최근의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recente</w:t>
      </w:r>
      <w:r>
        <w:rPr>
          <w:b w:val="0"/>
          <w:color w:val="262626"/>
          <w:sz w:val="18"/>
        </w:rPr>
        <w:t xml:space="preserve"> — 형용사 · 최근의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상대적 최상급: il più + 형용사 '가장 ~한' → il più recente. Lei 명령형 mostrare → mostri.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Giusto.: '맞아요' — 상대 의견에 동의하는 짧은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존칭형.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Eccolo qui, l'ultimo bonifico, di dieci giorni fa.</w:t>
      </w:r>
    </w:p>
    <w:p>
      <w:pPr>
        <w:spacing w:after="60"/>
      </w:pPr>
      <w:r>
        <w:rPr>
          <w:i/>
          <w:color w:val="808080"/>
          <w:sz w:val="18"/>
        </w:rPr>
        <w:t>여기요, 열흘 전 마지막 송금이요.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eccolo</w:t>
      </w:r>
      <w:r>
        <w:rPr>
          <w:b w:val="0"/>
          <w:color w:val="262626"/>
          <w:sz w:val="18"/>
        </w:rPr>
        <w:t xml:space="preserve"> — ecco + lo · 여기 있어요(그것)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ultimo</w:t>
      </w:r>
      <w:r>
        <w:rPr>
          <w:b w:val="0"/>
          <w:color w:val="262626"/>
          <w:sz w:val="18"/>
        </w:rPr>
        <w:t xml:space="preserve"> — 형용사 · 마지막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giorni</w:t>
      </w:r>
      <w:r>
        <w:rPr>
          <w:b w:val="0"/>
          <w:color w:val="262626"/>
          <w:sz w:val="18"/>
        </w:rPr>
        <w:t xml:space="preserve"> — 명사(남·복) · 날 / 단수 giorno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 + 대명사 결합: eccolo(IBAN/bonifico 남성). di dieci giorni fa: '10일 전의' — 시간 표현을 di로 수식어로 만든다.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Eccolo qui: '여기 있어요' — 물건을 건넬 때의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(ecco 구문).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Inizia con IT, poi tanti numeri. Il codice banca è strano.</w:t>
      </w:r>
    </w:p>
    <w:p>
      <w:pPr>
        <w:spacing w:after="60"/>
      </w:pPr>
      <w:r>
        <w:rPr>
          <w:i/>
          <w:color w:val="808080"/>
          <w:sz w:val="18"/>
        </w:rPr>
        <w:t>IT로 시작하고, 숫자가 잔뜩이고요. 은행 코드가 이상하네요.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inizia</w:t>
      </w:r>
      <w:r>
        <w:rPr>
          <w:b w:val="0"/>
          <w:color w:val="262626"/>
          <w:sz w:val="18"/>
        </w:rPr>
        <w:t xml:space="preserve"> — 동사 iniziare(시작하다)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명사(남·복) · 숫자 / 단수 numero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 / 복수 codici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strano</w:t>
      </w:r>
      <w:r>
        <w:rPr>
          <w:b w:val="0"/>
          <w:color w:val="262626"/>
          <w:sz w:val="18"/>
        </w:rPr>
        <w:t xml:space="preserve"> — 형용사 · 이상한(남성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iniziare con + 명사: '~로 시작하다'. 주어(l'IBAN)는 생략. tanti numeri: tanto가 형용사로 명사에 일치(남성 복수). codice banca: 명사+명사 결합.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IBAN을 읽어 내려가는 말투 — 이탈리아 IBAN은 IT로 시작하고 은행 코드(ABI)가 들어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눈앞의 서류를 묘사.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vuol dire "codice banca strano"?</w:t>
      </w:r>
    </w:p>
    <w:p>
      <w:pPr>
        <w:spacing w:after="60"/>
      </w:pPr>
      <w:r>
        <w:rPr>
          <w:i/>
          <w:color w:val="808080"/>
          <w:sz w:val="18"/>
        </w:rPr>
        <w:t>"이상한 은행 코드"가 무슨 뜻이에요?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 dire</w:t>
      </w:r>
      <w:r>
        <w:rPr>
          <w:b w:val="0"/>
          <w:color w:val="262626"/>
          <w:sz w:val="18"/>
        </w:rPr>
        <w:t xml:space="preserve"> — volere dire(의미하다) 직설법 현재 3인칭 단수 (vuole → vuol)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strano</w:t>
      </w:r>
      <w:r>
        <w:rPr>
          <w:b w:val="0"/>
          <w:color w:val="262626"/>
          <w:sz w:val="18"/>
        </w:rPr>
        <w:t xml:space="preserve"> — 형용사 · 이상한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vuol dire ...?: '~가 무슨 뜻이에요?' vuole은 dire 앞에서 흔히 vuol로 어미 탈락.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Cosa significa와 같은 뜻의 더 구어적인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의미를 묻는다.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Ogni banca ha un codice suo, come un'impronta.</w:t>
      </w:r>
    </w:p>
    <w:p>
      <w:pPr>
        <w:spacing w:after="60"/>
      </w:pPr>
      <w:r>
        <w:rPr>
          <w:i/>
          <w:color w:val="808080"/>
          <w:sz w:val="18"/>
        </w:rPr>
        <w:t>모든 은행에는 지문처럼 고유 코드가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banca</w:t>
      </w:r>
      <w:r>
        <w:rPr>
          <w:b w:val="0"/>
          <w:color w:val="262626"/>
          <w:sz w:val="18"/>
        </w:rPr>
        <w:t xml:space="preserve"> — 명사(여) · 은행 / 복수 banche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impronta</w:t>
      </w:r>
      <w:r>
        <w:rPr>
          <w:b w:val="0"/>
          <w:color w:val="262626"/>
          <w:sz w:val="18"/>
        </w:rPr>
        <w:t xml:space="preserve"> — 명사(여) · 자국, 지문 / 복수 impronte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소유형용사를 명사 뒤에 두면 강조: un codice suo '자기만의 코드'. banca → banche(-ca → -che).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un'impronta: '지문처럼' — impronta digitale(지문)에서 온 비유. un' = una의 모음 앞 축약.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사실.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Questo codice non è di una banca vera, credo.</w:t>
      </w:r>
    </w:p>
    <w:p>
      <w:pPr>
        <w:spacing w:after="60"/>
      </w:pPr>
      <w:r>
        <w:rPr>
          <w:i/>
          <w:color w:val="808080"/>
          <w:sz w:val="18"/>
        </w:rPr>
        <w:t>이 코드는 진짜 은행 것이 아닌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vera</w:t>
      </w:r>
      <w:r>
        <w:rPr>
          <w:b w:val="0"/>
          <w:color w:val="262626"/>
          <w:sz w:val="18"/>
        </w:rPr>
        <w:t xml:space="preserve"> — 형용사 vero · 여성 단수 (banca에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credere(생각하다)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di + 명사: '~의 것이다(소속)'. credo를 문장 끝에 삽입하면 뒤의 접속법이 필요 없는 삽입구가 된다(Credo che non sia... 와 비교).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credo를 덧붙여 확신을 살짝 누그러뜨리는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판단·의견.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Come fa a saperlo così in fretta, lei?</w:t>
      </w:r>
    </w:p>
    <w:p>
      <w:pPr>
        <w:spacing w:after="60"/>
      </w:pPr>
      <w:r>
        <w:rPr>
          <w:i/>
          <w:color w:val="808080"/>
          <w:sz w:val="18"/>
        </w:rPr>
        <w:t>그걸 어떻게 그렇게 빨리 아시죠?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saperlo</w:t>
      </w:r>
      <w:r>
        <w:rPr>
          <w:b w:val="0"/>
          <w:color w:val="262626"/>
          <w:sz w:val="18"/>
        </w:rPr>
        <w:t xml:space="preserve"> — 동사 sapere(알다) 원형 + 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 fretta</w:t>
      </w:r>
      <w:r>
        <w:rPr>
          <w:b w:val="0"/>
          <w:color w:val="262626"/>
          <w:sz w:val="18"/>
        </w:rPr>
        <w:t xml:space="preserve"> — 부사구 · 급히, 빨리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fa a + 동사원형?: '어떻게 ~할 수 있나요?' 원형 뒤에 대명사가 붙는다: saperlo.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주어 lei를 끝에 붙여 '당신은 대체'라는 의심 섞인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능력을 따지는 질문.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Diciamo che ho occhio per questi numeri, Alessandro.</w:t>
      </w:r>
    </w:p>
    <w:p>
      <w:pPr>
        <w:spacing w:after="60"/>
      </w:pPr>
      <w:r>
        <w:rPr>
          <w:i/>
          <w:color w:val="808080"/>
          <w:sz w:val="18"/>
        </w:rPr>
        <w:t>이런 숫자에 눈썰미가 있다고 해두죠, 알레산드로.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diciamo</w:t>
      </w:r>
      <w:r>
        <w:rPr>
          <w:b w:val="0"/>
          <w:color w:val="262626"/>
          <w:sz w:val="18"/>
        </w:rPr>
        <w:t xml:space="preserve"> — 동사 dire 직설법 현재 1인칭 복수 · 말하자면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occhio</w:t>
      </w:r>
      <w:r>
        <w:rPr>
          <w:b w:val="0"/>
          <w:color w:val="262626"/>
          <w:sz w:val="18"/>
        </w:rPr>
        <w:t xml:space="preserve"> — 명사(남) · 눈, 안목 / 복수 occhi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occhio per + 명사: 관사 없이 '~을 보는 눈(안목)이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Diciamo che ...: 프란체스코의 시그니처 회피 화법이 다시 등장.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능력.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Ecco un altro dato per la mia osservazione.</w:t>
      </w:r>
    </w:p>
    <w:p>
      <w:pPr>
        <w:spacing w:after="60"/>
      </w:pPr>
      <w:r>
        <w:rPr>
          <w:i/>
          <w:color w:val="808080"/>
          <w:sz w:val="18"/>
        </w:rPr>
        <w:t>제 관찰을 위한 또 하나의 자료네요.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자, 여기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dato</w:t>
      </w:r>
      <w:r>
        <w:rPr>
          <w:b w:val="0"/>
          <w:color w:val="262626"/>
          <w:sz w:val="18"/>
        </w:rPr>
        <w:t xml:space="preserve"> — 명사(남) · 자료, 데이터 / 복수 dati (data 날짜와 구별)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osservazione</w:t>
      </w:r>
      <w:r>
        <w:rPr>
          <w:b w:val="0"/>
          <w:color w:val="262626"/>
          <w:sz w:val="18"/>
        </w:rPr>
        <w:t xml:space="preserve"> — 명사(여) · 관찰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altro + 남성 명사 '또 하나의 ~'. dato(남, 자료) ↔ data(여, 날짜) 구별.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과학자처럼 사람의 말을 '데이터'로 기록하는 갈릴레오의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(ecco 구문).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Voi due mi confondete, con questo botta e risposta.</w:t>
      </w:r>
    </w:p>
    <w:p>
      <w:pPr>
        <w:spacing w:after="60"/>
      </w:pPr>
      <w:r>
        <w:rPr>
          <w:i/>
          <w:color w:val="808080"/>
          <w:sz w:val="18"/>
        </w:rPr>
        <w:t>두 분이 주거니 받거니 하니까 헷갈려요.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confondete</w:t>
      </w:r>
      <w:r>
        <w:rPr>
          <w:b w:val="0"/>
          <w:color w:val="262626"/>
          <w:sz w:val="18"/>
        </w:rPr>
        <w:t xml:space="preserve"> — 동사 confondere(혼란스럽게 하다)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botta e risposta</w:t>
      </w:r>
      <w:r>
        <w:rPr>
          <w:b w:val="0"/>
          <w:color w:val="262626"/>
          <w:sz w:val="18"/>
        </w:rPr>
        <w:t xml:space="preserve"> — 관용구(남) · 주고받는 설전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due: '너희 둘'. 직접목적어 mi는 동사 앞.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botta e risposta: '한 대 치고 받아치기' → 빠르게 오가는 말싸움. 노부인의 부드러운 불평.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일어나는 일.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Iolanda, bevi il tè, che questi ci pensano loro.</w:t>
      </w:r>
    </w:p>
    <w:p>
      <w:pPr>
        <w:spacing w:after="60"/>
      </w:pPr>
      <w:r>
        <w:rPr>
          <w:i/>
          <w:color w:val="808080"/>
          <w:sz w:val="18"/>
        </w:rPr>
        <w:t>요란다, 차 마셔요, 이건 저 사람들이 알아서 해줄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bevi</w:t>
      </w:r>
      <w:r>
        <w:rPr>
          <w:b w:val="0"/>
          <w:color w:val="262626"/>
          <w:sz w:val="18"/>
        </w:rPr>
        <w:t xml:space="preserve"> — 동사 bere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pensano</w:t>
      </w:r>
      <w:r>
        <w:rPr>
          <w:b w:val="0"/>
          <w:color w:val="262626"/>
          <w:sz w:val="18"/>
        </w:rPr>
        <w:t xml:space="preserve"> — 동사 pensare 직설법 현재 3인칭 복수 (pensarci)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tè</w:t>
      </w:r>
      <w:r>
        <w:rPr>
          <w:b w:val="0"/>
          <w:color w:val="262626"/>
          <w:sz w:val="18"/>
        </w:rPr>
        <w:t xml:space="preserve"> — 명사(남) · 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pensarci = '그 일을 맡다/신경 쓰다'(ci = a questo). ci pensano loro '그들이 알아서 해'. 앞의 questi와 뒤의 loro가 중복된 구어적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 penso io!(내가 할게)와 같은 계열의 로마 구어 표현. che = perché.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단수(bevi) + 직설법 현재(Indicativo presente)(pensano).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Alessandro, cosa fa lei con le ricevute intanto?</w:t>
      </w:r>
    </w:p>
    <w:p>
      <w:pPr>
        <w:spacing w:after="60"/>
      </w:pPr>
      <w:r>
        <w:rPr>
          <w:i/>
          <w:color w:val="808080"/>
          <w:sz w:val="18"/>
        </w:rPr>
        <w:t>알레산드로, 그동안 영수증으로 뭐 하고 계세요?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ricevute</w:t>
      </w:r>
      <w:r>
        <w:rPr>
          <w:b w:val="0"/>
          <w:color w:val="262626"/>
          <w:sz w:val="18"/>
        </w:rPr>
        <w:t xml:space="preserve"> — 명사(여·복) · 영수증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intanto</w:t>
      </w:r>
      <w:r>
        <w:rPr>
          <w:b w:val="0"/>
          <w:color w:val="262626"/>
          <w:sz w:val="18"/>
        </w:rPr>
        <w:t xml:space="preserve"> — 부사 · 그동안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 질문: cosa fa lei? (3인칭 단수). intanto = '그러는 동안'.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상대의 작업을 궁금해하는 소피아의 존칭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진행 중인 행동.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Confronto le date con l'estratto conto di Iolanda.</w:t>
      </w:r>
    </w:p>
    <w:p>
      <w:pPr>
        <w:spacing w:after="60"/>
      </w:pPr>
      <w:r>
        <w:rPr>
          <w:i/>
          <w:color w:val="808080"/>
          <w:sz w:val="18"/>
        </w:rPr>
        <w:t>요란다 씨 거래명세서와 날짜를 대조하고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confronto</w:t>
      </w:r>
      <w:r>
        <w:rPr>
          <w:b w:val="0"/>
          <w:color w:val="262626"/>
          <w:sz w:val="18"/>
        </w:rPr>
        <w:t xml:space="preserve"> — 동사 confrontare(비교하다)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명사(여·복) · 날짜 / 단수 data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estratto conto</w:t>
      </w:r>
      <w:r>
        <w:rPr>
          <w:b w:val="0"/>
          <w:color w:val="262626"/>
          <w:sz w:val="18"/>
        </w:rPr>
        <w:t xml:space="preserve"> — 명사(남) · 은행 거래 내역서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confrontare A con B: 'A를 B와 대조하다'. 현재형이 '지금 ~하는 중'도 나타낸다.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estratto conto: 회계·은행 필수 용어 '입출금 명세서'.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진행 중인 행동.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Ogni bonifico corrisponde a una promessa di guadagno.</w:t>
      </w:r>
    </w:p>
    <w:p>
      <w:pPr>
        <w:spacing w:after="60"/>
      </w:pPr>
      <w:r>
        <w:rPr>
          <w:i/>
          <w:color w:val="808080"/>
          <w:sz w:val="18"/>
        </w:rPr>
        <w:t>모든 송금이 수익 약속과 일치해.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corrisponde</w:t>
      </w:r>
      <w:r>
        <w:rPr>
          <w:b w:val="0"/>
          <w:color w:val="262626"/>
          <w:sz w:val="18"/>
        </w:rPr>
        <w:t xml:space="preserve"> — 동사 corrispondere(일치하다)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promessa</w:t>
      </w:r>
      <w:r>
        <w:rPr>
          <w:b w:val="0"/>
          <w:color w:val="262626"/>
          <w:sz w:val="18"/>
        </w:rPr>
        <w:t xml:space="preserve"> — 명사(여) · 약속 / 복수 promesse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guadagno</w:t>
      </w:r>
      <w:r>
        <w:rPr>
          <w:b w:val="0"/>
          <w:color w:val="262626"/>
          <w:sz w:val="18"/>
        </w:rPr>
        <w:t xml:space="preserve"> — 명사(남) · 수익 / 복수 guadagni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corrispondere a + 명사: '~에 해당하다'. ogni + 단수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회계사의 분석 결과 — 이체 하나마다 수익 약속이 있었다는 패턴 발견.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분석한 사실.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Quindi lui la convinceva ogni volta a mandare di più?</w:t>
      </w:r>
    </w:p>
    <w:p>
      <w:pPr>
        <w:spacing w:after="60"/>
      </w:pPr>
      <w:r>
        <w:rPr>
          <w:i/>
          <w:color w:val="808080"/>
          <w:sz w:val="18"/>
        </w:rPr>
        <w:t>그럼 그가 매번 더 보내라고 설득한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convinceva</w:t>
      </w:r>
      <w:r>
        <w:rPr>
          <w:b w:val="0"/>
          <w:color w:val="262626"/>
          <w:sz w:val="18"/>
        </w:rPr>
        <w:t xml:space="preserve"> — 동사 convincere(설득하다)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mandare</w:t>
      </w:r>
      <w:r>
        <w:rPr>
          <w:b w:val="0"/>
          <w:color w:val="262626"/>
          <w:sz w:val="18"/>
        </w:rPr>
        <w:t xml:space="preserve"> — 동사원형 · 보내다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più</w:t>
      </w:r>
      <w:r>
        <w:rPr>
          <w:b w:val="0"/>
          <w:color w:val="262626"/>
          <w:sz w:val="18"/>
        </w:rPr>
        <w:t xml:space="preserve"> — 부사구 · 더 많이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convincere qualcuno a + 동사원형: '누구를 ~하도록 설득하다'. la = 그녀(이올란다)를. 반복 행동(ogni volta)이라 반과거.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Quindi ...?: '그러니까 ~였다는 거죠?' — 이해한 내용을 확인하는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반복적 행동.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Sì, diceva che il rendimento cresceva col capitale.</w:t>
      </w:r>
    </w:p>
    <w:p>
      <w:pPr>
        <w:spacing w:after="60"/>
      </w:pPr>
      <w:r>
        <w:rPr>
          <w:i/>
          <w:color w:val="808080"/>
          <w:sz w:val="18"/>
        </w:rPr>
        <w:t>네, 원금이 클수록 수익도 는다고 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diceva</w:t>
      </w:r>
      <w:r>
        <w:rPr>
          <w:b w:val="0"/>
          <w:color w:val="262626"/>
          <w:sz w:val="18"/>
        </w:rPr>
        <w:t xml:space="preserve"> — 동사 dire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rendimento</w:t>
      </w:r>
      <w:r>
        <w:rPr>
          <w:b w:val="0"/>
          <w:color w:val="262626"/>
          <w:sz w:val="18"/>
        </w:rPr>
        <w:t xml:space="preserve"> — 명사(남) · 수익률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cresceva</w:t>
      </w:r>
      <w:r>
        <w:rPr>
          <w:b w:val="0"/>
          <w:color w:val="262626"/>
          <w:sz w:val="18"/>
        </w:rPr>
        <w:t xml:space="preserve"> — 동사 crescere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capitale</w:t>
      </w:r>
      <w:r>
        <w:rPr>
          <w:b w:val="0"/>
          <w:color w:val="262626"/>
          <w:sz w:val="18"/>
        </w:rPr>
        <w:t xml:space="preserve"> — 명사(남) · 원금, 자본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간접화법 시제 일치: 과거 전달(diceva) 속 동시 사실은 반과거(cresceva). col = con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사기꾼의 전형적 논리 '원금이 클수록 수익도 커진다'.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반복된 말과 그 내용(간접화법).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Classica truffa piramidale, signora. Mi dispiace dirlo.</w:t>
      </w:r>
    </w:p>
    <w:p>
      <w:pPr>
        <w:spacing w:after="60"/>
      </w:pPr>
      <w:r>
        <w:rPr>
          <w:i/>
          <w:color w:val="808080"/>
          <w:sz w:val="18"/>
        </w:rPr>
        <w:t>전형적인 피라미드 사기예요, 부인. 이렇게 말씀드려 죄송해요.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truffa</w:t>
      </w:r>
      <w:r>
        <w:rPr>
          <w:b w:val="0"/>
          <w:color w:val="262626"/>
          <w:sz w:val="18"/>
        </w:rPr>
        <w:t xml:space="preserve"> — 명사(여) · 사기 / 복수 truffe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piramidale</w:t>
      </w:r>
      <w:r>
        <w:rPr>
          <w:b w:val="0"/>
          <w:color w:val="262626"/>
          <w:sz w:val="18"/>
        </w:rPr>
        <w:t xml:space="preserve"> — 형용사 · 피라미드식의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dispiace</w:t>
      </w:r>
      <w:r>
        <w:rPr>
          <w:b w:val="0"/>
          <w:color w:val="262626"/>
          <w:sz w:val="18"/>
        </w:rPr>
        <w:t xml:space="preserve"> — 동사 dispiacere(유감이다)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dirlo</w:t>
      </w:r>
      <w:r>
        <w:rPr>
          <w:b w:val="0"/>
          <w:color w:val="262626"/>
          <w:sz w:val="18"/>
        </w:rPr>
        <w:t xml:space="preserve"> — dire 원형 + lo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dispiace + 동사원형: '~하게 되어 유감이다'. 주어는 dirlo(그것을 말하는 것)이고 mi는 간접목적어.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Classica truffa piramidale: '전형적인 피라미드 사기' — classico를 명사 앞에 두어 '뻔한'의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감정.</w:t>
      </w:r>
    </w:p>
    <w:p>
      <w:pPr>
        <w:spacing w:before="400" w:after="160"/>
      </w:pPr>
      <w:r>
        <w:rPr>
          <w:b/>
          <w:color w:val="1F3864"/>
          <w:sz w:val="24"/>
        </w:rPr>
        <w:t>절정·전환 — Il vicino misterioso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"Truffa piramidale"? Sofia, glielo spieghi tu, semplice.</w:t>
      </w:r>
    </w:p>
    <w:p>
      <w:pPr>
        <w:spacing w:after="60"/>
      </w:pPr>
      <w:r>
        <w:rPr>
          <w:i/>
          <w:color w:val="808080"/>
          <w:sz w:val="18"/>
        </w:rPr>
        <w:t>"피라미드 사기"요? 소피아, 쉽게 설명해줘.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truffa</w:t>
      </w:r>
      <w:r>
        <w:rPr>
          <w:b w:val="0"/>
          <w:color w:val="262626"/>
          <w:sz w:val="18"/>
        </w:rPr>
        <w:t xml:space="preserve"> — 명사(여) · 사기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spieghi</w:t>
      </w:r>
      <w:r>
        <w:rPr>
          <w:b w:val="0"/>
          <w:color w:val="262626"/>
          <w:sz w:val="18"/>
        </w:rPr>
        <w:t xml:space="preserve"> — 동사 spiegare(설명하다)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semplice</w:t>
      </w:r>
      <w:r>
        <w:rPr>
          <w:b w:val="0"/>
          <w:color w:val="262626"/>
          <w:sz w:val="18"/>
        </w:rPr>
        <w:t xml:space="preserve"> — 형용사 · 간단한 (여기선 부사적 '간단히')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glielo = gli(그/그녀/당신에게) + lo(그것을). 간접 gli/le는 lo 앞에서 모두 glie-로 합쳐진다. 대명사가 앞에 있으므로 명령형(spiegaglielo)이 아니라 직설법 현재 spieghi를 부드러운 지시로 쓴 것.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glielo spieghi tu: '네가 (그분께) 설명해 드려' — tu를 붙여 역할을 넘기는 구어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지시의 의미로 쓴 현재.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È quando i soldi nuovi pagano gli interessi dei vecchi.</w:t>
      </w:r>
    </w:p>
    <w:p>
      <w:pPr>
        <w:spacing w:after="60"/>
      </w:pPr>
      <w:r>
        <w:rPr>
          <w:i/>
          <w:color w:val="808080"/>
          <w:sz w:val="18"/>
        </w:rPr>
        <w:t>새 돈이 옛날 사람들 이자를 갚아주는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pagano</w:t>
      </w:r>
      <w:r>
        <w:rPr>
          <w:b w:val="0"/>
          <w:color w:val="262626"/>
          <w:sz w:val="18"/>
        </w:rPr>
        <w:t xml:space="preserve"> — 동사 pagare(지불하다)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interessi</w:t>
      </w:r>
      <w:r>
        <w:rPr>
          <w:b w:val="0"/>
          <w:color w:val="262626"/>
          <w:sz w:val="18"/>
        </w:rPr>
        <w:t xml:space="preserve"> — 명사(남·복) · 이자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vecchi</w:t>
      </w:r>
      <w:r>
        <w:rPr>
          <w:b w:val="0"/>
          <w:color w:val="262626"/>
          <w:sz w:val="18"/>
        </w:rPr>
        <w:t xml:space="preserve"> — 형용사 vecchio · 남성 복수 (명사화: 옛 투자자들의 돈)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dei = di + i: gli interessi dei vecchi '옛 사람들(돈)의 이자'. 형용사 vecchi가 명사로 쓰였다.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피라미드 사기의 정의를 쉽게 풀어낸 설명 — 소피아가 배운 것을 가르치는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정의.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 quando i soldi nuovi finiscono, crolla tutto.</w:t>
      </w:r>
    </w:p>
    <w:p>
      <w:pPr>
        <w:spacing w:after="60"/>
      </w:pPr>
      <w:r>
        <w:rPr>
          <w:i/>
          <w:color w:val="808080"/>
          <w:sz w:val="18"/>
        </w:rPr>
        <w:t>그리고 새 돈이 끊기면 다 무너지는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finiscono</w:t>
      </w:r>
      <w:r>
        <w:rPr>
          <w:b w:val="0"/>
          <w:color w:val="262626"/>
          <w:sz w:val="18"/>
        </w:rPr>
        <w:t xml:space="preserve"> — 동사 finire(끝나다) 직설법 현재 3인칭 복수 (-isc- 동사)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crolla</w:t>
      </w:r>
      <w:r>
        <w:rPr>
          <w:b w:val="0"/>
          <w:color w:val="262626"/>
          <w:sz w:val="18"/>
        </w:rPr>
        <w:t xml:space="preserve"> — 동사 crollare(무너지다)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-isc- 동사 finire: finisco, finisci, finisce, finiamo, finite, finiscono. 주어 tutto가 동사 뒤로 도치.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crolla tutto: '모든 게 무너진다' — 극적인 결말을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원리.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Quindi non ero l'unica vittima, forse?</w:t>
      </w:r>
    </w:p>
    <w:p>
      <w:pPr>
        <w:spacing w:after="60"/>
      </w:pPr>
      <w:r>
        <w:rPr>
          <w:i/>
          <w:color w:val="808080"/>
          <w:sz w:val="18"/>
        </w:rPr>
        <w:t>그럼 저만 피해자가 아닐 수도 있겠네요?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ero</w:t>
      </w:r>
      <w:r>
        <w:rPr>
          <w:b w:val="0"/>
          <w:color w:val="262626"/>
          <w:sz w:val="18"/>
        </w:rPr>
        <w:t xml:space="preserve"> — 동사 essere 직설법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unica</w:t>
      </w:r>
      <w:r>
        <w:rPr>
          <w:b w:val="0"/>
          <w:color w:val="262626"/>
          <w:sz w:val="18"/>
        </w:rPr>
        <w:t xml:space="preserve"> — 형용사 unico · 여성 단수 (vittima에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vittima</w:t>
      </w:r>
      <w:r>
        <w:rPr>
          <w:b w:val="0"/>
          <w:color w:val="262626"/>
          <w:sz w:val="18"/>
        </w:rPr>
        <w:t xml:space="preserve"> — 명사(여) · 피해자 (남자여도 항상 여성 명사) / 복수 vittime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vittima는 문법적으로 항상 여성이라 형용사도 여성: l'unica vittima. 과거의 상태는 반과거.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forse를 끝에 붙인 불안한 확인 질문 '혹시 ~였던 걸까요?'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상태.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Quasi certamente no, signora. Ce ne sono altre.</w:t>
      </w:r>
    </w:p>
    <w:p>
      <w:pPr>
        <w:spacing w:after="60"/>
      </w:pPr>
      <w:r>
        <w:rPr>
          <w:i/>
          <w:color w:val="808080"/>
          <w:sz w:val="18"/>
        </w:rPr>
        <w:t>거의 확실히 아니에요, 부인. 다른 피해자들이 있을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certamente</w:t>
      </w:r>
      <w:r>
        <w:rPr>
          <w:b w:val="0"/>
          <w:color w:val="262626"/>
          <w:sz w:val="18"/>
        </w:rPr>
        <w:t xml:space="preserve"> — 부사 · 확실히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 ne sono</w:t>
      </w:r>
      <w:r>
        <w:rPr>
          <w:b w:val="0"/>
          <w:color w:val="262626"/>
          <w:sz w:val="18"/>
        </w:rPr>
        <w:t xml:space="preserve"> — esserci + ne · 그런 사람이 있다 (3인칭 복수)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altre</w:t>
      </w:r>
      <w:r>
        <w:rPr>
          <w:b w:val="0"/>
          <w:color w:val="262626"/>
          <w:sz w:val="18"/>
        </w:rPr>
        <w:t xml:space="preserve"> — 형용사/대명사 altro · 여성 복수 (vittime)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 + ne → ce ne: '그중에 ~이 있다'. ne는 앞에 나온 vittime를 대신하고 altre는 그에 일치(여성 복수).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Quasi certamente no: '거의 확실히 아닙니다' — 조심스러운 단정.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사실.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Lei parla come chi ha già visto cose simili.</w:t>
      </w:r>
    </w:p>
    <w:p>
      <w:pPr>
        <w:spacing w:after="60"/>
      </w:pPr>
      <w:r>
        <w:rPr>
          <w:i/>
          <w:color w:val="808080"/>
          <w:sz w:val="18"/>
        </w:rPr>
        <w:t>전에 이런 걸 본 사람처럼 말씀하시네요.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parla</w:t>
      </w:r>
      <w:r>
        <w:rPr>
          <w:b w:val="0"/>
          <w:color w:val="262626"/>
          <w:sz w:val="18"/>
        </w:rPr>
        <w:t xml:space="preserve"> — 동사 parlare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관계대명사 · ~하는 사람 (= colui che)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visto</w:t>
      </w:r>
      <w:r>
        <w:rPr>
          <w:b w:val="0"/>
          <w:color w:val="262626"/>
          <w:sz w:val="18"/>
        </w:rPr>
        <w:t xml:space="preserve"> — 동사 vedere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simili</w:t>
      </w:r>
      <w:r>
        <w:rPr>
          <w:b w:val="0"/>
          <w:color w:val="262626"/>
          <w:sz w:val="18"/>
        </w:rPr>
        <w:t xml:space="preserve"> — 형용사 simile의 복수 · 비슷한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 = colui che, 항상 3인칭 단수 동사. già '이미'는 조동사와 과거분사 사이에: ha già visto.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상대의 과거를 떠보는 알레산드로의 날카로운 관찰.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근과거(Passato prossimo) — 과거 경험.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Diciamo che il mondo delle banche mi è familiare.</w:t>
      </w:r>
    </w:p>
    <w:p>
      <w:pPr>
        <w:spacing w:after="60"/>
      </w:pPr>
      <w:r>
        <w:rPr>
          <w:i/>
          <w:color w:val="808080"/>
          <w:sz w:val="18"/>
        </w:rPr>
        <w:t>은행 세계가 저한테는 익숙하다고 해두죠.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diciamo</w:t>
      </w:r>
      <w:r>
        <w:rPr>
          <w:b w:val="0"/>
          <w:color w:val="262626"/>
          <w:sz w:val="18"/>
        </w:rPr>
        <w:t xml:space="preserve"> — 동사 dire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mondo</w:t>
      </w:r>
      <w:r>
        <w:rPr>
          <w:b w:val="0"/>
          <w:color w:val="262626"/>
          <w:sz w:val="18"/>
        </w:rPr>
        <w:t xml:space="preserve"> — 명사(남) · 세계 / 복수 mondi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familiare</w:t>
      </w:r>
      <w:r>
        <w:rPr>
          <w:b w:val="0"/>
          <w:color w:val="262626"/>
          <w:sz w:val="18"/>
        </w:rPr>
        <w:t xml:space="preserve"> — 형용사 · 익숙한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familiare a qualcuno: '~에게 익숙하다' — mi è familiare(나에게 익숙하다). delle = di + 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Diciamo che ...: 또다시 등장한 프란체스코의 시그니처 회피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친숙함.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"Diciamo che", di nuovo. La terza volta, ormai.</w:t>
      </w:r>
    </w:p>
    <w:p>
      <w:pPr>
        <w:spacing w:after="60"/>
      </w:pPr>
      <w:r>
        <w:rPr>
          <w:i/>
          <w:color w:val="808080"/>
          <w:sz w:val="18"/>
        </w:rPr>
        <w:t>"해두죠"라니, 또네요. 벌써 세 번째군요.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 nuovo</w:t>
      </w:r>
      <w:r>
        <w:rPr>
          <w:b w:val="0"/>
          <w:color w:val="262626"/>
          <w:sz w:val="18"/>
        </w:rPr>
        <w:t xml:space="preserve"> — 부사구 · 다시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terza</w:t>
      </w:r>
      <w:r>
        <w:rPr>
          <w:b w:val="0"/>
          <w:color w:val="262626"/>
          <w:sz w:val="18"/>
        </w:rPr>
        <w:t xml:space="preserve"> — 서수 terzo · 여성 단수 (volta에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ormai</w:t>
      </w:r>
      <w:r>
        <w:rPr>
          <w:b w:val="0"/>
          <w:color w:val="262626"/>
          <w:sz w:val="18"/>
        </w:rPr>
        <w:t xml:space="preserve"> — 부사 · 이제는, 벌써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서수는 명사에 성·수 일치: la terza volta. 인용된 diciamo che는 명사처럼 취급.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갈릴레오가 말버릇을 세고 있다는 코믹한 관찰 — 'ormai'는 '이제 벌써'.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인용과 명사구.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Professor Galileo, lei conta le mie parole?</w:t>
      </w:r>
    </w:p>
    <w:p>
      <w:pPr>
        <w:spacing w:after="60"/>
      </w:pPr>
      <w:r>
        <w:rPr>
          <w:i/>
          <w:color w:val="808080"/>
          <w:sz w:val="18"/>
        </w:rPr>
        <w:t>갈릴레오 교수님, 제 말을 세고 계세요?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contare(세다)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parole</w:t>
      </w:r>
      <w:r>
        <w:rPr>
          <w:b w:val="0"/>
          <w:color w:val="262626"/>
          <w:sz w:val="18"/>
        </w:rPr>
        <w:t xml:space="preserve"> — 명사(여·복) · 말, 단어 / 단수 parola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 질문 lei conta ...? (3인칭 단수). professore → 이름 앞 professor.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약간 당황한 듯 되묻는 반문 '제 말을 세고 계신 겁니까?'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행동.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Un buon osservatore conta sempre, signor Francesco.</w:t>
      </w:r>
    </w:p>
    <w:p>
      <w:pPr>
        <w:spacing w:after="60"/>
      </w:pPr>
      <w:r>
        <w:rPr>
          <w:i/>
          <w:color w:val="808080"/>
          <w:sz w:val="18"/>
        </w:rPr>
        <w:t>좋은 관찰자는 항상 셉니다, 프란체스코 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</w:t>
      </w:r>
      <w:r>
        <w:rPr>
          <w:b w:val="0"/>
          <w:color w:val="262626"/>
          <w:sz w:val="18"/>
        </w:rPr>
        <w:t xml:space="preserve"> — 형용사 buono의 어미 탈락형 · 남성 단수 (자음 앞)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osservatore</w:t>
      </w:r>
      <w:r>
        <w:rPr>
          <w:b w:val="0"/>
          <w:color w:val="262626"/>
          <w:sz w:val="18"/>
        </w:rPr>
        <w:t xml:space="preserve"> — 명사(남) · 관찰자 / 여성 osservatrice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buono는 남성 단수 명사 앞에서 un처럼 buon (buon osservatore, buon giorno). -tore → 여성 -trice.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격언처럼 말하는 갈릴레오의 말투 — contare의 이중 의미(세다/중요하다)를 살린 말장난.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진리.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Basta, voi due. Iolanda ha bisogno di aiuto, non di indovinelli.</w:t>
      </w:r>
    </w:p>
    <w:p>
      <w:pPr>
        <w:spacing w:after="60"/>
      </w:pPr>
      <w:r>
        <w:rPr>
          <w:i/>
          <w:color w:val="808080"/>
          <w:sz w:val="18"/>
        </w:rPr>
        <w:t>그만해요, 두 분. 요란다는 수수께끼가 아니라 도움이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3인칭 단수 · 그만!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bisogno</w:t>
      </w:r>
      <w:r>
        <w:rPr>
          <w:b w:val="0"/>
          <w:color w:val="262626"/>
          <w:sz w:val="18"/>
        </w:rPr>
        <w:t xml:space="preserve"> — avere bisogno di(~이 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indovinelli</w:t>
      </w:r>
      <w:r>
        <w:rPr>
          <w:b w:val="0"/>
          <w:color w:val="262626"/>
          <w:sz w:val="18"/>
        </w:rPr>
        <w:t xml:space="preserve"> — 명사(남·복) · 수수께끼 / 단수 indovinello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bisogno di + 명사/동사원형: '~이 필요하다'. non di ...: 앞의 di를 반복해 대조.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Basta, voi due!: '둘 다 그만해!' — 로사의 엄마 같은 꾸지람.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필요.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Ha ragione, Rosa. Signor Francesco, cosa propone?</w:t>
      </w:r>
    </w:p>
    <w:p>
      <w:pPr>
        <w:spacing w:after="60"/>
      </w:pPr>
      <w:r>
        <w:rPr>
          <w:i/>
          <w:color w:val="808080"/>
          <w:sz w:val="18"/>
        </w:rPr>
        <w:t>맞아요, 로사. 프란체스코 씨, 뭘 제안하세요?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ragione</w:t>
      </w:r>
      <w:r>
        <w:rPr>
          <w:b w:val="0"/>
          <w:color w:val="262626"/>
          <w:sz w:val="18"/>
        </w:rPr>
        <w:t xml:space="preserve"> — avere ragione(옳다)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propone</w:t>
      </w:r>
      <w:r>
        <w:rPr>
          <w:b w:val="0"/>
          <w:color w:val="262626"/>
          <w:sz w:val="18"/>
        </w:rPr>
        <w:t xml:space="preserve"> — 동사 proporre(제안하다) 직설법 현재 3인칭 단수 (Lei 존칭)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proporre는 porre 계열 불규칙: propongo, proponi, propone. 알레산드로는 로사에게 존칭 형태 Ha ragione를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Ha ragione: '맞는 말씀입니다' — avere ragione / avere torto(틀리다).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판단·질문.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Io seguo i bonifici, lei controlla i libri contabili.</w:t>
      </w:r>
    </w:p>
    <w:p>
      <w:pPr>
        <w:spacing w:after="60"/>
      </w:pPr>
      <w:r>
        <w:rPr>
          <w:i/>
          <w:color w:val="808080"/>
          <w:sz w:val="18"/>
        </w:rPr>
        <w:t>제가 송금을 추적할게요, 당신은 장부를 확인하세요.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seguo</w:t>
      </w:r>
      <w:r>
        <w:rPr>
          <w:b w:val="0"/>
          <w:color w:val="262626"/>
          <w:sz w:val="18"/>
        </w:rPr>
        <w:t xml:space="preserve"> — 동사 seguire(따라가다, 추적하다)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</w:t>
      </w:r>
      <w:r>
        <w:rPr>
          <w:b w:val="0"/>
          <w:color w:val="262626"/>
          <w:sz w:val="18"/>
        </w:rPr>
        <w:t xml:space="preserve"> — 동사 controllare(점검하다)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contabili</w:t>
      </w:r>
      <w:r>
        <w:rPr>
          <w:b w:val="0"/>
          <w:color w:val="262626"/>
          <w:sz w:val="18"/>
        </w:rPr>
        <w:t xml:space="preserve"> — 형용사 contabile · 복수 (libri에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대명사 io / lei를 대비시켜 역할 분담을 명확히 한다(평소엔 생략). 현재형으로 계획을 말한다.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libri contabili: '회계 장부'. 추적자와 회계사의 분업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계획·분업을 나타내는 현재.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Insieme, forse troviamo dove sono finiti i soldi.</w:t>
      </w:r>
    </w:p>
    <w:p>
      <w:pPr>
        <w:spacing w:after="60"/>
      </w:pPr>
      <w:r>
        <w:rPr>
          <w:i/>
          <w:color w:val="808080"/>
          <w:sz w:val="18"/>
        </w:rPr>
        <w:t>같이 하면 돈이 어디로 갔는지 찾을지도 몰라요.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troviamo</w:t>
      </w:r>
      <w:r>
        <w:rPr>
          <w:b w:val="0"/>
          <w:color w:val="262626"/>
          <w:sz w:val="18"/>
        </w:rPr>
        <w:t xml:space="preserve"> — 동사 trovare(찾다)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sono finiti</w:t>
      </w:r>
      <w:r>
        <w:rPr>
          <w:b w:val="0"/>
          <w:color w:val="262626"/>
          <w:sz w:val="18"/>
        </w:rPr>
        <w:t xml:space="preserve"> — 동사 finire(끝나다, 가게 되다) 직설법 근과거 3인칭 복수 (essere, 남성 복수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자동사 finire는 조동사 essere → 과거분사가 주어에 일치: i soldi sono finiti. dove sono finiti '어디로 가버렸는지'(간접의문).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finire + 장소: '(결국) ~에 가 닿다' — 돈이 어디로 흘러갔는지 물을 때 자주 쓰는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presente)(troviamo) — 가까운 미래. 직설법 근과거(Passato prossimo)(sono finiti) — 이미 일어난 일.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Perché dovrei fidarmi di un uomo senza passato?</w:t>
      </w:r>
    </w:p>
    <w:p>
      <w:pPr>
        <w:spacing w:after="60"/>
      </w:pPr>
      <w:r>
        <w:rPr>
          <w:i/>
          <w:color w:val="808080"/>
          <w:sz w:val="18"/>
        </w:rPr>
        <w:t>과거도 모르는 사람을 왜 믿어야 하죠?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dovrei</w:t>
      </w:r>
      <w:r>
        <w:rPr>
          <w:b w:val="0"/>
          <w:color w:val="262626"/>
          <w:sz w:val="18"/>
        </w:rPr>
        <w:t xml:space="preserve"> — 동사 dovere 조건법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fidarmi</w:t>
      </w:r>
      <w:r>
        <w:rPr>
          <w:b w:val="0"/>
          <w:color w:val="262626"/>
          <w:sz w:val="18"/>
        </w:rPr>
        <w:t xml:space="preserve"> — 동사 fidarsi(믿다) 원형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passato</w:t>
      </w:r>
      <w:r>
        <w:rPr>
          <w:b w:val="0"/>
          <w:color w:val="262626"/>
          <w:sz w:val="18"/>
        </w:rPr>
        <w:t xml:space="preserve"> — 명사(남) · 과거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fidarsi di + 사람: '~를 믿다'(재귀동사). 조건법 dovrei로 '왜 내가 ~해야 하겠소?'라는 반문. 원형 뒤 재귀 대명사는 주어(io)에 맞춰 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uomo senza passato: '과거가 없는 남자' — 정체를 밝히지 않는 프란체스코를 꼬집음.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presente) — 완곡하지만 강한 반문.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Non le chiedo fiducia, solo una possibilità.</w:t>
      </w:r>
    </w:p>
    <w:p>
      <w:pPr>
        <w:spacing w:after="60"/>
      </w:pPr>
      <w:r>
        <w:rPr>
          <w:i/>
          <w:color w:val="808080"/>
          <w:sz w:val="18"/>
        </w:rPr>
        <w:t>신뢰를 요구하는 게 아니라 기회를 부탁하는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chiedo</w:t>
      </w:r>
      <w:r>
        <w:rPr>
          <w:b w:val="0"/>
          <w:color w:val="262626"/>
          <w:sz w:val="18"/>
        </w:rPr>
        <w:t xml:space="preserve"> — 동사 chiedere(요청하다)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fiducia</w:t>
      </w:r>
      <w:r>
        <w:rPr>
          <w:b w:val="0"/>
          <w:color w:val="262626"/>
          <w:sz w:val="18"/>
        </w:rPr>
        <w:t xml:space="preserve"> — 명사(여) · 신뢰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possibilità</w:t>
      </w:r>
      <w:r>
        <w:rPr>
          <w:b w:val="0"/>
          <w:color w:val="262626"/>
          <w:sz w:val="18"/>
        </w:rPr>
        <w:t xml:space="preserve"> — 명사(여) · 기회, 가능성 (불변)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 = a Lei '당신에게'(존칭 간접목적어). 강세가 끝에 있는 -tà 명사는 복수에도 형태 불변.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A, solo B: '신뢰까진 아니고, 기회만 달라' — 설득의 정석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요청.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Alessandro, per favore, proviamo. Non ho altro da perdere.</w:t>
      </w:r>
    </w:p>
    <w:p>
      <w:pPr>
        <w:spacing w:after="60"/>
      </w:pPr>
      <w:r>
        <w:rPr>
          <w:i/>
          <w:color w:val="808080"/>
          <w:sz w:val="18"/>
        </w:rPr>
        <w:t>알레산드로, 제발 시도해봐요. 잃을 게 더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proviamo</w:t>
      </w:r>
      <w:r>
        <w:rPr>
          <w:b w:val="0"/>
          <w:color w:val="262626"/>
          <w:sz w:val="18"/>
        </w:rPr>
        <w:t xml:space="preserve"> — 동사 provare(시도하다)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perdere</w:t>
      </w:r>
      <w:r>
        <w:rPr>
          <w:b w:val="0"/>
          <w:color w:val="262626"/>
          <w:sz w:val="18"/>
        </w:rPr>
        <w:t xml:space="preserve"> — 동사원형 · 잃다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altro</w:t>
      </w:r>
      <w:r>
        <w:rPr>
          <w:b w:val="0"/>
          <w:color w:val="262626"/>
          <w:sz w:val="18"/>
        </w:rPr>
        <w:t xml:space="preserve"> — 대명사 · 다른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동사원형: '~할 (것)' — niente/altro/qualcosa 뒤에서 목적·필요를 나타낸다 (altro da perdere '잃을 다른 것').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ho altro da perdere: '더 잃을 게 없어요' — 절박함을 드러내는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복수(proviamo) + 직설법 현재(Indicativo presente)(ho).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Va bene, signora. Per lei, ci proviamo.</w:t>
      </w:r>
    </w:p>
    <w:p>
      <w:pPr>
        <w:spacing w:after="60"/>
      </w:pPr>
      <w:r>
        <w:rPr>
          <w:i/>
          <w:color w:val="808080"/>
          <w:sz w:val="18"/>
        </w:rPr>
        <w:t>알겠어요, 부인. 부인을 위해 시도해보죠.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andare bene · 좋습니다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 proviamo</w:t>
      </w:r>
      <w:r>
        <w:rPr>
          <w:b w:val="0"/>
          <w:color w:val="262626"/>
          <w:sz w:val="18"/>
        </w:rPr>
        <w:t xml:space="preserve"> — 동사 provarci(시도해 보다)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provarci: ci가 붙어 '한번 해 보다'. per lei: 강세 대명사 lei(=Lei, 이올란다) '당신을 위해'.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lei, ci proviamo: '부인을 위해서라면 해 보죠' — 마지못한 수락.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결정·의지.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 io? Posso fare qualcosa anch'io?</w:t>
      </w:r>
    </w:p>
    <w:p>
      <w:pPr>
        <w:spacing w:after="60"/>
      </w:pPr>
      <w:r>
        <w:rPr>
          <w:i/>
          <w:color w:val="808080"/>
          <w:sz w:val="18"/>
        </w:rPr>
        <w:t>전요? 저도 뭔가 할 수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대명사 · 무언가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anch'io</w:t>
      </w:r>
      <w:r>
        <w:rPr>
          <w:b w:val="0"/>
          <w:color w:val="262626"/>
          <w:sz w:val="18"/>
        </w:rPr>
        <w:t xml:space="preserve"> — anche + io · 나도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anche는 모음 앞에서 anch'로 축약: anch'io. 강조를 위해 문장 끝에 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io?: '저는요?' — 소외되지 않으려는 소피아의 적극성.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가능성.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Tu controlli le date con me, Sofia.</w:t>
      </w:r>
    </w:p>
    <w:p>
      <w:pPr>
        <w:spacing w:after="60"/>
      </w:pPr>
      <w:r>
        <w:rPr>
          <w:i/>
          <w:color w:val="808080"/>
          <w:sz w:val="18"/>
        </w:rPr>
        <w:t>넌 나랑 같이 날짜 대조해,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controlli</w:t>
      </w:r>
      <w:r>
        <w:rPr>
          <w:b w:val="0"/>
          <w:color w:val="262626"/>
          <w:sz w:val="18"/>
        </w:rPr>
        <w:t xml:space="preserve"> — 동사 controllare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명사(여·복) · 날짜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 + 강세 대명사: con me, con te. 현재형으로 역할을 지시(명령형 controlla보다 부드러움).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알레산드로가 소피아에게는 tu를 쓴다 — 스승과 제자 같은 관계.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지시로 쓰인 현재.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E io osservo, come sempre, in silenzio.</w:t>
      </w:r>
    </w:p>
    <w:p>
      <w:pPr>
        <w:spacing w:after="60"/>
      </w:pPr>
      <w:r>
        <w:rPr>
          <w:i/>
          <w:color w:val="808080"/>
          <w:sz w:val="18"/>
        </w:rPr>
        <w:t>전 언제나처럼 조용히 관찰하죠.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osservo</w:t>
      </w:r>
      <w:r>
        <w:rPr>
          <w:b w:val="0"/>
          <w:color w:val="262626"/>
          <w:sz w:val="18"/>
        </w:rPr>
        <w:t xml:space="preserve"> — 동사 osservare(관찰하다)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silenzio</w:t>
      </w:r>
      <w:r>
        <w:rPr>
          <w:b w:val="0"/>
          <w:color w:val="262626"/>
          <w:sz w:val="18"/>
        </w:rPr>
        <w:t xml:space="preserve"> — 명사(남) · 침묵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 io ...: 앞의 E io?를 받아 주어를 대비. come sempre '언제나처럼'.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갈릴레오의 캐릭터를 요약하는 자기 소개 — '난 조용히 관찰하지'.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습관적 행동.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io porto altro tè, che ci vuole per la testa.</w:t>
      </w:r>
    </w:p>
    <w:p>
      <w:pPr>
        <w:spacing w:after="60"/>
      </w:pPr>
      <w:r>
        <w:rPr>
          <w:i/>
          <w:color w:val="808080"/>
          <w:sz w:val="18"/>
        </w:rPr>
        <w:t>전 차를 더 가져올게요, 머리 쓰려면 필요하니까요.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portare(가져오다)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 vuole</w:t>
      </w:r>
      <w:r>
        <w:rPr>
          <w:b w:val="0"/>
          <w:color w:val="262626"/>
          <w:sz w:val="18"/>
        </w:rPr>
        <w:t xml:space="preserve"> — volerci(필요하다)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testa</w:t>
      </w:r>
      <w:r>
        <w:rPr>
          <w:b w:val="0"/>
          <w:color w:val="262626"/>
          <w:sz w:val="18"/>
        </w:rPr>
        <w:t xml:space="preserve"> — 명사(여) · 머리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volerci: '(시간·물건이) 필요하다' — 단수는 ci vuole, 복수는 ci vogliono. altro tè(관사 없음) = '차를 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che ci vuole per la testa: '머리 쓰는 데 필요하니까' — 로사의 살림꾼 말투. che = perché.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일·일반 사실.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Signora Iolanda, ha il numero di telefono di quell'uomo?</w:t>
      </w:r>
    </w:p>
    <w:p>
      <w:pPr>
        <w:spacing w:after="60"/>
      </w:pPr>
      <w:r>
        <w:rPr>
          <w:i/>
          <w:color w:val="808080"/>
          <w:sz w:val="18"/>
        </w:rPr>
        <w:t>요란다 부인, 그 남자 전화번호 있으세요?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numero</w:t>
      </w:r>
      <w:r>
        <w:rPr>
          <w:b w:val="0"/>
          <w:color w:val="262626"/>
          <w:sz w:val="18"/>
        </w:rPr>
        <w:t xml:space="preserve"> — 명사(남) · 번호 / 복수 numeri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telefono</w:t>
      </w:r>
      <w:r>
        <w:rPr>
          <w:b w:val="0"/>
          <w:color w:val="262626"/>
          <w:sz w:val="18"/>
        </w:rPr>
        <w:t xml:space="preserve"> — 명사(남) · 전화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quell'uomo: quello가 모음 앞에서 quell'. il numero di telefono: '전화번호'(di + 명사로 종류 표시).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Signora Iolanda: 존칭 호칭 + 이름으로 정중한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소유.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Sì, ce l'ho ancora, anche se non risponde più.</w:t>
      </w:r>
    </w:p>
    <w:p>
      <w:pPr>
        <w:spacing w:after="60"/>
      </w:pPr>
      <w:r>
        <w:rPr>
          <w:i/>
          <w:color w:val="808080"/>
          <w:sz w:val="18"/>
        </w:rPr>
        <w:t>네, 아직 있어요, 받지는 않지만요.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l'ho</w:t>
      </w:r>
      <w:r>
        <w:rPr>
          <w:b w:val="0"/>
          <w:color w:val="262626"/>
          <w:sz w:val="18"/>
        </w:rPr>
        <w:t xml:space="preserve"> — averci + lo · 그걸 가지고 있다 (1인칭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risponde</w:t>
      </w:r>
      <w:r>
        <w:rPr>
          <w:b w:val="0"/>
          <w:color w:val="262626"/>
          <w:sz w:val="18"/>
        </w:rPr>
        <w:t xml:space="preserve"> — 동사 rispondere(대답하다)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anche se</w:t>
      </w:r>
      <w:r>
        <w:rPr>
          <w:b w:val="0"/>
          <w:color w:val="262626"/>
          <w:sz w:val="18"/>
        </w:rPr>
        <w:t xml:space="preserve"> — 접속사 · ~이지만, 비록 ~일지라도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구어 averci: 목적 대명사 lo와 함께 ci → ce: ce l'ho. anche se는 직설법을 쓴다. non ... più '더 이상 ~않다'.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Sì, ce l'ho: '네, 갖고 있어요' — 소유 질문에 대한 가장 자연스러운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소유·상태.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Basta un numero, a volte, per seguire il resto.</w:t>
      </w:r>
    </w:p>
    <w:p>
      <w:pPr>
        <w:spacing w:after="60"/>
      </w:pPr>
      <w:r>
        <w:rPr>
          <w:i/>
          <w:color w:val="808080"/>
          <w:sz w:val="18"/>
        </w:rPr>
        <w:t>때로는 번호 하나면 나머지를 따라갈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seguire</w:t>
      </w:r>
      <w:r>
        <w:rPr>
          <w:b w:val="0"/>
          <w:color w:val="262626"/>
          <w:sz w:val="18"/>
        </w:rPr>
        <w:t xml:space="preserve"> — 동사원형 · 추적하다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resto</w:t>
      </w:r>
      <w:r>
        <w:rPr>
          <w:b w:val="0"/>
          <w:color w:val="262626"/>
          <w:sz w:val="18"/>
        </w:rPr>
        <w:t xml:space="preserve"> — 명사(남) · 나머지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bastare: '~이면 충분하다', 주어(un numero)가 뒤에 온다. 복수면 bastano. per + 동사원형(목적).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volte: '때로는'. 추적 전문가다운 자신감.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사실.</w:t>
      </w:r>
    </w:p>
    <w:p>
      <w:pPr>
        <w:spacing w:before="400" w:after="160"/>
      </w:pPr>
      <w:r>
        <w:rPr>
          <w:b/>
          <w:color w:val="1F3864"/>
          <w:sz w:val="24"/>
        </w:rPr>
        <w:t>마무리 — A domani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Bene. Domani mattina cominciamo, con calma e ordine.</w:t>
      </w:r>
    </w:p>
    <w:p>
      <w:pPr>
        <w:spacing w:after="60"/>
      </w:pPr>
      <w:r>
        <w:rPr>
          <w:i/>
          <w:color w:val="808080"/>
          <w:sz w:val="18"/>
        </w:rPr>
        <w:t>좋아요. 내일 아침부터 차분히 순서대로 시작하죠.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cominciamo</w:t>
      </w:r>
      <w:r>
        <w:rPr>
          <w:b w:val="0"/>
          <w:color w:val="262626"/>
          <w:sz w:val="18"/>
        </w:rPr>
        <w:t xml:space="preserve"> — 동사 cominciare(시작하다)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calma</w:t>
      </w:r>
      <w:r>
        <w:rPr>
          <w:b w:val="0"/>
          <w:color w:val="262626"/>
          <w:sz w:val="18"/>
        </w:rPr>
        <w:t xml:space="preserve"> — 명사(여) · 차분함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질서, 순서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가까운 미래를 현재형으로: Domani mattina cominciamo. domani mattina = 내일 아침.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calma e ordine: '차분하고 질서 있게' — 회계사 알레산드로의 원칙주의.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예정된 미래.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Grazie a tutti voi, di cuore.</w:t>
      </w:r>
    </w:p>
    <w:p>
      <w:pPr>
        <w:spacing w:after="60"/>
      </w:pPr>
      <w:r>
        <w:rPr>
          <w:i/>
          <w:color w:val="808080"/>
          <w:sz w:val="18"/>
        </w:rPr>
        <w:t>모두에게 진심으로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간투사 · 고맙습니다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대명사 · 모두 (남성 복수)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a + 사람: '~에게 감사'. tutti voi '여러분 모두'.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cuore: '진심으로' — 감사 표현을 강조하는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Figurati, Iolanda. Qui nessuno resta solo.</w:t>
      </w:r>
    </w:p>
    <w:p>
      <w:pPr>
        <w:spacing w:after="60"/>
      </w:pPr>
      <w:r>
        <w:rPr>
          <w:i/>
          <w:color w:val="808080"/>
          <w:sz w:val="18"/>
        </w:rPr>
        <w:t>별말씀을요, 요란다. 여기서는 아무도 혼자 남지 않아요.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figurati</w:t>
      </w:r>
      <w:r>
        <w:rPr>
          <w:b w:val="0"/>
          <w:color w:val="262626"/>
          <w:sz w:val="18"/>
        </w:rPr>
        <w:t xml:space="preserve"> — 동사 figurarsi 명령법 2인칭 단수 + ti · 천만에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resta</w:t>
      </w:r>
      <w:r>
        <w:rPr>
          <w:b w:val="0"/>
          <w:color w:val="262626"/>
          <w:sz w:val="18"/>
        </w:rPr>
        <w:t xml:space="preserve"> — 동사 restare(남다)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형용사 · 혼자인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nessuno가 동사 앞에 오면 non 없이 부정: Nessuno resta solo. (동사 뒤면 Non resta nessuno.)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Figurati!: '별말씀을, 천만에' — tu 사이의 대답 (Lei형은 Si figuri). Qui nessuno resta solo: 이 공동체의 모토 같은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단수(figurati) + 직설법 현재(Indicativo presente)(resta) — 변함없는 원칙.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Francesco, domani torna anche lei?</w:t>
      </w:r>
    </w:p>
    <w:p>
      <w:pPr>
        <w:spacing w:after="60"/>
      </w:pPr>
      <w:r>
        <w:rPr>
          <w:i/>
          <w:color w:val="808080"/>
          <w:sz w:val="18"/>
        </w:rPr>
        <w:t>프란체스코 씨, 내일도 오시나요?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tornare(돌아오다) 직설법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domani</w:t>
      </w:r>
      <w:r>
        <w:rPr>
          <w:b w:val="0"/>
          <w:color w:val="262626"/>
          <w:sz w:val="18"/>
        </w:rPr>
        <w:t xml:space="preserve"> — 부사 · 내일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anche</w:t>
      </w:r>
      <w:r>
        <w:rPr>
          <w:b w:val="0"/>
          <w:color w:val="262626"/>
          <w:sz w:val="18"/>
        </w:rPr>
        <w:t xml:space="preserve"> — 부사 · ~도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존칭은 3인칭 단수: torna. anche lei '당신도' — 강조할 때 주어 대명사를 뒤에 둔다. 현재형으로 가까운 미래를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Torna anche lei?: '당신도 오세요?' — 정중한 확인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Se serve, torno. I numeri non aspettano.</w:t>
      </w:r>
    </w:p>
    <w:p>
      <w:pPr>
        <w:spacing w:after="60"/>
      </w:pPr>
      <w:r>
        <w:rPr>
          <w:i/>
          <w:color w:val="808080"/>
          <w:sz w:val="18"/>
        </w:rPr>
        <w:t>필요하면 올게요. 숫자는 기다려주지 않으니까요.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torno</w:t>
      </w:r>
      <w:r>
        <w:rPr>
          <w:b w:val="0"/>
          <w:color w:val="262626"/>
          <w:sz w:val="18"/>
        </w:rPr>
        <w:t xml:space="preserve"> — 동사 tornare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aspettano</w:t>
      </w:r>
      <w:r>
        <w:rPr>
          <w:b w:val="0"/>
          <w:color w:val="262626"/>
          <w:sz w:val="18"/>
        </w:rPr>
        <w:t xml:space="preserve"> — 동사 aspettare(기다리다)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현실적 가정문: se + 직설법 현재, 주절 직설법 현재 (Se serve, torno '필요하면 오죠').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 numeri non aspettano: '숫자는 기다려주지 않는다' — 프란체스코의 격언 같은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현실적 조건문과 일반적 진리.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Né i numeri né la verità, signor Francesco.</w:t>
      </w:r>
    </w:p>
    <w:p>
      <w:pPr>
        <w:spacing w:after="60"/>
      </w:pPr>
      <w:r>
        <w:rPr>
          <w:i/>
          <w:color w:val="808080"/>
          <w:sz w:val="18"/>
        </w:rPr>
        <w:t>숫자도, 진실도 기다려주지 않죠, 프란체스코 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né ... né</w:t>
      </w:r>
      <w:r>
        <w:rPr>
          <w:b w:val="0"/>
          <w:color w:val="262626"/>
          <w:sz w:val="18"/>
        </w:rPr>
        <w:t xml:space="preserve"> — 접속사 · ~도 ~도 아니다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명사(남·복) · 숫자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verità</w:t>
      </w:r>
      <w:r>
        <w:rPr>
          <w:b w:val="0"/>
          <w:color w:val="262626"/>
          <w:sz w:val="18"/>
        </w:rPr>
        <w:t xml:space="preserve"> — 명사(여) · 진실 (불변)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né ... né: '~도 ~도 (아니다)'. 앞 문장의 non aspettano를 생략해서 이어받은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진실도 기다려주지 않는다 — 프란체스코를 겨냥한 갈릴레오의 은근한 경고.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없음(생략문) — 앞 문장 동사 생략.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Forse, professore. Vedremo domani cosa dice la verità.</w:t>
      </w:r>
    </w:p>
    <w:p>
      <w:pPr>
        <w:spacing w:after="60"/>
      </w:pPr>
      <w:r>
        <w:rPr>
          <w:i/>
          <w:color w:val="808080"/>
          <w:sz w:val="18"/>
        </w:rPr>
        <w:t>아마도요, 교수님. 내일 진실이 뭘 말하는지 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vedremo</w:t>
      </w:r>
      <w:r>
        <w:rPr>
          <w:b w:val="0"/>
          <w:color w:val="262626"/>
          <w:sz w:val="18"/>
        </w:rPr>
        <w:t xml:space="preserve"> — 동사 vedere 직설법 단순미래 1인칭 복수 (불규칙 어간 vedr-)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verità</w:t>
      </w:r>
      <w:r>
        <w:rPr>
          <w:b w:val="0"/>
          <w:color w:val="262626"/>
          <w:sz w:val="18"/>
        </w:rPr>
        <w:t xml:space="preserve"> — 명사(여) · 진실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vedere의 미래형은 축약 어간 vedr-: vedrò, vedrai, vedrà, vedremo. 간접의문 cosa dice la verità (주어 도치).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Vedremo: '두고 보죠' — 결과를 미루는 여운 있는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semplice, vedremo) — 앞으로의 일. 직설법 현재(Indicativo presente)(dice).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Sofia, prepara la cartella con tutte le ricevute.</w:t>
      </w:r>
    </w:p>
    <w:p>
      <w:pPr>
        <w:spacing w:after="60"/>
      </w:pPr>
      <w:r>
        <w:rPr>
          <w:i/>
          <w:color w:val="808080"/>
          <w:sz w:val="18"/>
        </w:rPr>
        <w:t>소피아, 영수증 전부 담은 폴더 준비해.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prepara</w:t>
      </w:r>
      <w:r>
        <w:rPr>
          <w:b w:val="0"/>
          <w:color w:val="262626"/>
          <w:sz w:val="18"/>
        </w:rPr>
        <w:t xml:space="preserve"> — 동사 preparare(준비하다)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cartella</w:t>
      </w:r>
      <w:r>
        <w:rPr>
          <w:b w:val="0"/>
          <w:color w:val="262626"/>
          <w:sz w:val="18"/>
        </w:rPr>
        <w:t xml:space="preserve"> — 명사(여) · 서류철, 파일 / 복수 cartelle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ricevute</w:t>
      </w:r>
      <w:r>
        <w:rPr>
          <w:b w:val="0"/>
          <w:color w:val="262626"/>
          <w:sz w:val="18"/>
        </w:rPr>
        <w:t xml:space="preserve"> — 명사(여·복) · 영수증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tutte le + 여성 복수 명사: tutte le ricevute. -are 동사 tu 명령형은 -a.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cartella: '서류철, 폴더' (학교 가방이라는 뜻도 있음).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지시.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Subito, Alessandro. La preparo stasera stessa.</w:t>
      </w:r>
    </w:p>
    <w:p>
      <w:pPr>
        <w:spacing w:after="60"/>
      </w:pPr>
      <w:r>
        <w:rPr>
          <w:i/>
          <w:color w:val="808080"/>
          <w:sz w:val="18"/>
        </w:rPr>
        <w:t>바로요, 알레산드로. 오늘 밤에 준비할게요.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preparo</w:t>
      </w:r>
      <w:r>
        <w:rPr>
          <w:b w:val="0"/>
          <w:color w:val="262626"/>
          <w:sz w:val="18"/>
        </w:rPr>
        <w:t xml:space="preserve"> — 동사 preparare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stasera</w:t>
      </w:r>
      <w:r>
        <w:rPr>
          <w:b w:val="0"/>
          <w:color w:val="262626"/>
          <w:sz w:val="18"/>
        </w:rPr>
        <w:t xml:space="preserve"> — 부사 · 오늘 저녁 (questa sera)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stessa</w:t>
      </w:r>
      <w:r>
        <w:rPr>
          <w:b w:val="0"/>
          <w:color w:val="262626"/>
          <w:sz w:val="18"/>
        </w:rPr>
        <w:t xml:space="preserve"> — 형용사 stesso · 여성 단수 (sera에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= cartella(여성)를 받는 직접목적 대명사. stesso를 시간 뒤에 두면 '바로 ~': stasera stessa '바로 오늘 저녁에'.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Subito: '바로 할게요' — 지시에 대한 즉각적 응답.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계획.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Vado a casa, allora. A domani, ragazzi.</w:t>
      </w:r>
    </w:p>
    <w:p>
      <w:pPr>
        <w:spacing w:after="60"/>
      </w:pPr>
      <w:r>
        <w:rPr>
          <w:i/>
          <w:color w:val="808080"/>
          <w:sz w:val="18"/>
        </w:rPr>
        <w:t>그럼 집에 갈게요. 내일 봐요, 얘들아.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vado</w:t>
      </w:r>
      <w:r>
        <w:rPr>
          <w:b w:val="0"/>
          <w:color w:val="262626"/>
          <w:sz w:val="18"/>
        </w:rPr>
        <w:t xml:space="preserve"> — 동사 andare(가다)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ragazzi</w:t>
      </w:r>
      <w:r>
        <w:rPr>
          <w:b w:val="0"/>
          <w:color w:val="262626"/>
          <w:sz w:val="18"/>
        </w:rPr>
        <w:t xml:space="preserve"> — 명사(남·복) · 얘들아, 여러분 / 단수 ragazzo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 a casa: 집에 갈 때는 관사 없이 a casa. andare는 불규칙: vado, vai, va.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domani, ragazzi: '내일 봐, 얘들아' — 나이 든 사람도 친근한 무리를 ragazzi라고 부른다.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행동.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Ti accompagno giù, Iolanda, che le scale sono ripide.</w:t>
      </w:r>
    </w:p>
    <w:p>
      <w:pPr>
        <w:spacing w:after="60"/>
      </w:pPr>
      <w:r>
        <w:rPr>
          <w:i/>
          <w:color w:val="808080"/>
          <w:sz w:val="18"/>
        </w:rPr>
        <w:t>아래까지 바래다 드릴게요, 요란다, 계단이 가파르니까요.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accompagno</w:t>
      </w:r>
      <w:r>
        <w:rPr>
          <w:b w:val="0"/>
          <w:color w:val="262626"/>
          <w:sz w:val="18"/>
        </w:rPr>
        <w:t xml:space="preserve"> — 동사 accompagnare(바래다주다)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giù</w:t>
      </w:r>
      <w:r>
        <w:rPr>
          <w:b w:val="0"/>
          <w:color w:val="262626"/>
          <w:sz w:val="18"/>
        </w:rPr>
        <w:t xml:space="preserve"> — 부사 · 아래로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ripide</w:t>
      </w:r>
      <w:r>
        <w:rPr>
          <w:b w:val="0"/>
          <w:color w:val="262626"/>
          <w:sz w:val="18"/>
        </w:rPr>
        <w:t xml:space="preserve"> — 형용사 ripido · 여성 복수 (scale에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일치: le scale(여성 복수) sono ripide. che = perché(구어) '~하니까'.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 accompagno giù: '아래까지 바래다줄게' — 이웃 간의 배려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 + 일반 사실.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Francesco, un'ultima domanda, prima che vada via.</w:t>
      </w:r>
    </w:p>
    <w:p>
      <w:pPr>
        <w:spacing w:after="60"/>
      </w:pPr>
      <w:r>
        <w:rPr>
          <w:i/>
          <w:color w:val="808080"/>
          <w:sz w:val="18"/>
        </w:rPr>
        <w:t>프란체스코, 가기 전에 마지막 질문 하나요.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ultima</w:t>
      </w:r>
      <w:r>
        <w:rPr>
          <w:b w:val="0"/>
          <w:color w:val="262626"/>
          <w:sz w:val="18"/>
        </w:rPr>
        <w:t xml:space="preserve"> — 형용사 ultimo · 여성 단수 (domanda에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명사(여) · 질문 / 복수 domande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vada</w:t>
      </w:r>
      <w:r>
        <w:rPr>
          <w:b w:val="0"/>
          <w:color w:val="262626"/>
          <w:sz w:val="18"/>
        </w:rPr>
        <w:t xml:space="preserve"> — 동사 andare 접속법 현재 3인칭 단수 (Lei)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che + 접속법: '~하기 전에' — 항상 접속법을 요구한다(prima che vada via). un' = una의 모음 앞 축약.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andare via: '떠나다, 가버리다'. un'ultima domanda: 형사 드라마식 '마지막 질문 하나'.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접속법 현재(Congiuntivo presente) — prima che 뒤에서 필수.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Mi dica, Alessandro. La ascolto.</w:t>
      </w:r>
    </w:p>
    <w:p>
      <w:pPr>
        <w:spacing w:after="60"/>
      </w:pPr>
      <w:r>
        <w:rPr>
          <w:i/>
          <w:color w:val="808080"/>
          <w:sz w:val="18"/>
        </w:rPr>
        <w:t>말씀하세요, 알레산드로. 듣고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dica</w:t>
      </w:r>
      <w:r>
        <w:rPr>
          <w:b w:val="0"/>
          <w:color w:val="262626"/>
          <w:sz w:val="18"/>
        </w:rPr>
        <w:t xml:space="preserve"> — 동사 dire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ascolto</w:t>
      </w:r>
      <w:r>
        <w:rPr>
          <w:b w:val="0"/>
          <w:color w:val="262626"/>
          <w:sz w:val="18"/>
        </w:rPr>
        <w:t xml:space="preserve"> — 동사 ascoltare(듣다)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= '당신을'(존칭 직접목적어, 글에서는 대문자로 쓰기도). ascoltare는 타동사라 전치사 없이 목적어를 받는다.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dica ... La ascolto: '말씀하세요, 듣고 있습니다' — 정중한 응대의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존칭형(dica) + 직설법 현재(Indicativo presente)(ascolto) — 현재 진행.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Perché lo fa, davvero? Cosa ci guadagna lei?</w:t>
      </w:r>
    </w:p>
    <w:p>
      <w:pPr>
        <w:spacing w:after="60"/>
      </w:pPr>
      <w:r>
        <w:rPr>
          <w:i/>
          <w:color w:val="808080"/>
          <w:sz w:val="18"/>
        </w:rPr>
        <w:t>진짜 왜 이러시는 거예요? 당신한테 뭐가 남는데요?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guadagna</w:t>
      </w:r>
      <w:r>
        <w:rPr>
          <w:b w:val="0"/>
          <w:color w:val="262626"/>
          <w:sz w:val="18"/>
        </w:rPr>
        <w:t xml:space="preserve"> — 동사 guadagnare(벌다) 직설법 현재 3인칭 단수 (guadagnarci)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guadagnarci: ci = '그것에서'. Cosa ci guadagna? '거기서 당신은 뭘 얻소?' lo = '그 일'(중성 대명사).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Cosa ci guadagna lei?: 동기를 캐묻는 전형적인 탐정식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동기를 묻는다.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Segui il denaro, Alessandro. La risposta è lì.</w:t>
      </w:r>
    </w:p>
    <w:p>
      <w:pPr>
        <w:spacing w:after="60"/>
      </w:pPr>
      <w:r>
        <w:rPr>
          <w:i/>
          <w:color w:val="808080"/>
          <w:sz w:val="18"/>
        </w:rPr>
        <w:t>돈을 따라가세요, 알레산드로. 답은 거기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segui</w:t>
      </w:r>
      <w:r>
        <w:rPr>
          <w:b w:val="0"/>
          <w:color w:val="262626"/>
          <w:sz w:val="18"/>
        </w:rPr>
        <w:t xml:space="preserve"> — 동사 seguire(따라가다)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denaro</w:t>
      </w:r>
      <w:r>
        <w:rPr>
          <w:b w:val="0"/>
          <w:color w:val="262626"/>
          <w:sz w:val="18"/>
        </w:rPr>
        <w:t xml:space="preserve"> — 명사(남) · 돈 (문어적, soldi보다 격식)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risposta</w:t>
      </w:r>
      <w:r>
        <w:rPr>
          <w:b w:val="0"/>
          <w:color w:val="262626"/>
          <w:sz w:val="18"/>
        </w:rPr>
        <w:t xml:space="preserve"> — 명사(여) · 대답 / 복수 risposte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seguire는 -ire 동사: tu 명령형 segui. 여기서 프란체스코는 존칭 대신 tu 명령형을 격언처럼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Segui il denaro: '돈을 따라가라(Follow the money)' — 프란체스코의 시그니처 대사이자 에피소드의 결론.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단수(segui) + 직설법 현재(Indicativo presente)(è).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9화 · La vedova del quinto piano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