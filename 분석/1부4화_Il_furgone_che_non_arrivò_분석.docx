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4화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Il furgone che non arrivò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Sei e quaranta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Sono le sei e quaranta. Perché sei già vestita, Giulia?</w:t>
      </w:r>
    </w:p>
    <w:p>
      <w:pPr>
        <w:spacing w:after="60"/>
      </w:pPr>
      <w:r>
        <w:rPr>
          <w:i/>
          <w:color w:val="808080"/>
          <w:sz w:val="18"/>
        </w:rPr>
        <w:t>여섯 시 사십 분이에요. 왜 벌써 옷 입었어요, 줄리아?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3인칭 복수 (시각 표현)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quaranta</w:t>
      </w:r>
      <w:r>
        <w:rPr>
          <w:b w:val="0"/>
          <w:color w:val="262626"/>
          <w:sz w:val="18"/>
        </w:rPr>
        <w:t xml:space="preserve"> — 수사 · 40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vestita</w:t>
      </w:r>
      <w:r>
        <w:rPr>
          <w:b w:val="0"/>
          <w:color w:val="262626"/>
          <w:sz w:val="18"/>
        </w:rPr>
        <w:t xml:space="preserve"> — 과거분사/형용사 vestito(옷을 입은)의 여성 단수 — Giulia에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시각은 복수 Sono le + 숫자(1시만 È l'una): Sono le sei e quaranta. essere + 과거분사 vestita는 상태를 나타내며 주어(Giulia, 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Perché sei già vestita?: '왜 벌써 옷을 다 입었어?' — 이른 아침의 놀람.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시각과 상태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Vado da Ida. L'ufficiale arriva alle otto in punto.</w:t>
      </w:r>
    </w:p>
    <w:p>
      <w:pPr>
        <w:spacing w:after="60"/>
      </w:pPr>
      <w:r>
        <w:rPr>
          <w:i/>
          <w:color w:val="808080"/>
          <w:sz w:val="18"/>
        </w:rPr>
        <w:t>이다한테 가요. 집행관이 정확히 여덟 시에 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vado</w:t>
      </w:r>
      <w:r>
        <w:rPr>
          <w:b w:val="0"/>
          <w:color w:val="262626"/>
          <w:sz w:val="18"/>
        </w:rPr>
        <w:t xml:space="preserve"> — 동사 andare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arriva</w:t>
      </w:r>
      <w:r>
        <w:rPr>
          <w:b w:val="0"/>
          <w:color w:val="262626"/>
          <w:sz w:val="18"/>
        </w:rPr>
        <w:t xml:space="preserve"> — 동사 arrivare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punto</w:t>
      </w:r>
      <w:r>
        <w:rPr>
          <w:b w:val="0"/>
          <w:color w:val="262626"/>
          <w:sz w:val="18"/>
        </w:rPr>
        <w:t xml:space="preserve"> — 명사(남) · 점 (in punto = 정각)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da + 사람: '~에게(~의 집에) 가다'. 시각 + in punto: '정각에'.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alle otto in punto: '8시 정각에' — 시간의 압박을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미래·확정된 일정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Io deposito l'istanza di rinvio appena apre il tribunale.</w:t>
      </w:r>
    </w:p>
    <w:p>
      <w:pPr>
        <w:spacing w:after="60"/>
      </w:pPr>
      <w:r>
        <w:rPr>
          <w:i/>
          <w:color w:val="808080"/>
          <w:sz w:val="18"/>
        </w:rPr>
        <w:t>나는 법원 열리자마자 연기 신청서를 낼게.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deposito</w:t>
      </w:r>
      <w:r>
        <w:rPr>
          <w:b w:val="0"/>
          <w:color w:val="262626"/>
          <w:sz w:val="18"/>
        </w:rPr>
        <w:t xml:space="preserve"> — 동사 depositare(제출하다)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istanza</w:t>
      </w:r>
      <w:r>
        <w:rPr>
          <w:b w:val="0"/>
          <w:color w:val="262626"/>
          <w:sz w:val="18"/>
        </w:rPr>
        <w:t xml:space="preserve"> — 명사(여) · 신청서 / 복수 istanze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rinvio</w:t>
      </w:r>
      <w:r>
        <w:rPr>
          <w:b w:val="0"/>
          <w:color w:val="262626"/>
          <w:sz w:val="18"/>
        </w:rPr>
        <w:t xml:space="preserve"> — 명사(남) · 연기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apre</w:t>
      </w:r>
      <w:r>
        <w:rPr>
          <w:b w:val="0"/>
          <w:color w:val="262626"/>
          <w:sz w:val="18"/>
        </w:rPr>
        <w:t xml:space="preserve"> — 동사 aprire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appena + 직설법 현재: '~하자마자'(미래 의미). 주어 도치: apre il tribunale.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istanza di rinvio: '연기 신청' — 법률 용어. 3화의 계획을 그대로 실행하는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계획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Sette e zero cinque. Il tribunale apre tra dieci minuti.</w:t>
      </w:r>
    </w:p>
    <w:p>
      <w:pPr>
        <w:spacing w:after="60"/>
      </w:pPr>
      <w:r>
        <w:rPr>
          <w:i/>
          <w:color w:val="808080"/>
          <w:sz w:val="18"/>
        </w:rPr>
        <w:t>일곱 시 오 분. 법원은 십 분 후에 열려요.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zero</w:t>
      </w:r>
      <w:r>
        <w:rPr>
          <w:b w:val="0"/>
          <w:color w:val="262626"/>
          <w:sz w:val="18"/>
        </w:rPr>
        <w:t xml:space="preserve"> — 수사 · 0 (sette e zero cinque = 7시 5분)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apre</w:t>
      </w:r>
      <w:r>
        <w:rPr>
          <w:b w:val="0"/>
          <w:color w:val="262626"/>
          <w:sz w:val="18"/>
        </w:rPr>
        <w:t xml:space="preserve"> — 동사 aprire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minuti</w:t>
      </w:r>
      <w:r>
        <w:rPr>
          <w:b w:val="0"/>
          <w:color w:val="262626"/>
          <w:sz w:val="18"/>
        </w:rPr>
        <w:t xml:space="preserve"> — 명사 minuto의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tra/fra + 기간: '(지금부터) ~후에'(tra dieci minuti). 과거의 '~전'은 기간 + fa.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Sette e zero cinque: 디지털 시계를 읽듯 말하는 키아라 — 분 단위로 관리하는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정해진 일정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Io sono già davanti al Comune. C'è già la fila.</w:t>
      </w:r>
    </w:p>
    <w:p>
      <w:pPr>
        <w:spacing w:after="60"/>
      </w:pPr>
      <w:r>
        <w:rPr>
          <w:i/>
          <w:color w:val="808080"/>
          <w:sz w:val="18"/>
        </w:rPr>
        <w:t>나는 벌써 구청 앞이야. 벌써 줄이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davanti</w:t>
      </w:r>
      <w:r>
        <w:rPr>
          <w:b w:val="0"/>
          <w:color w:val="262626"/>
          <w:sz w:val="18"/>
        </w:rPr>
        <w:t xml:space="preserve"> — 부사 · 앞에 (davanti a = ~앞에)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fila</w:t>
      </w:r>
      <w:r>
        <w:rPr>
          <w:b w:val="0"/>
          <w:color w:val="262626"/>
          <w:sz w:val="18"/>
        </w:rPr>
        <w:t xml:space="preserve"> — 명사(여) · 줄 / 복수 file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davanti a + il → davanti al Comune. c'è + 단수 명사: '~이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C'è già la fila: '벌써 줄이 있어' — 이탈리아 관공서의 줄서기(fare la fila).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I vicini sono schierati. Ventisette, per ora.</w:t>
      </w:r>
    </w:p>
    <w:p>
      <w:pPr>
        <w:spacing w:after="60"/>
      </w:pPr>
      <w:r>
        <w:rPr>
          <w:i/>
          <w:color w:val="808080"/>
          <w:sz w:val="18"/>
        </w:rPr>
        <w:t>이웃들은 배치됐다. 지금까지 스물일곱 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vicini</w:t>
      </w:r>
      <w:r>
        <w:rPr>
          <w:b w:val="0"/>
          <w:color w:val="262626"/>
          <w:sz w:val="18"/>
        </w:rPr>
        <w:t xml:space="preserve"> — 명사 vicino(이웃)의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schierati</w:t>
      </w:r>
      <w:r>
        <w:rPr>
          <w:b w:val="0"/>
          <w:color w:val="262626"/>
          <w:sz w:val="18"/>
        </w:rPr>
        <w:t xml:space="preserve"> — 과거분사 schierato(배치된)의 남성 복수 — vicini에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ventisette</w:t>
      </w:r>
      <w:r>
        <w:rPr>
          <w:b w:val="0"/>
          <w:color w:val="262626"/>
          <w:sz w:val="18"/>
        </w:rPr>
        <w:t xml:space="preserve"> — 수사 · 27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+ 과거분사 = 상태(결과) 수동: sono schierati '배치되어 있다'. 분사는 주어에 성·수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schierare: '(군대를) 배치하다' — 이웃을 부대처럼 말하는 가리발디. per ora: '지금으로선'.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상태(수동 결과)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Ventisette persone alle sette del mattino. Incredibile, davvero.</w:t>
      </w:r>
    </w:p>
    <w:p>
      <w:pPr>
        <w:spacing w:after="60"/>
      </w:pPr>
      <w:r>
        <w:rPr>
          <w:i/>
          <w:color w:val="808080"/>
          <w:sz w:val="18"/>
        </w:rPr>
        <w:t>아침 일곱 시에 스물일곱 명이라니. 정말 놀라워요.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persone</w:t>
      </w:r>
      <w:r>
        <w:rPr>
          <w:b w:val="0"/>
          <w:color w:val="262626"/>
          <w:sz w:val="18"/>
        </w:rPr>
        <w:t xml:space="preserve"> — 명사 persona의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mattino</w:t>
      </w:r>
      <w:r>
        <w:rPr>
          <w:b w:val="0"/>
          <w:color w:val="262626"/>
          <w:sz w:val="18"/>
        </w:rPr>
        <w:t xml:space="preserve"> — 명사(남) · 아침 (del mattino = 오전)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incredibile</w:t>
      </w:r>
      <w:r>
        <w:rPr>
          <w:b w:val="0"/>
          <w:color w:val="262626"/>
          <w:sz w:val="18"/>
        </w:rPr>
        <w:t xml:space="preserve"> — 형용사 · 믿을 수 없는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시각 + del mattino/di sera: 오전·오후 구분. del = di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Incredibile, davvero: '정말 믿기지 않아' — 감탄.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Ho portato caffè e cornetti per tutti quanti.</w:t>
      </w:r>
    </w:p>
    <w:p>
      <w:pPr>
        <w:spacing w:after="60"/>
      </w:pPr>
      <w:r>
        <w:rPr>
          <w:i/>
          <w:color w:val="808080"/>
          <w:sz w:val="18"/>
        </w:rPr>
        <w:t>다들 마시라고 커피랑 크루아상을 가져왔어.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portato</w:t>
      </w:r>
      <w:r>
        <w:rPr>
          <w:b w:val="0"/>
          <w:color w:val="262626"/>
          <w:sz w:val="18"/>
        </w:rPr>
        <w:t xml:space="preserve"> — 동사 portare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cornetti</w:t>
      </w:r>
      <w:r>
        <w:rPr>
          <w:b w:val="0"/>
          <w:color w:val="262626"/>
          <w:sz w:val="18"/>
        </w:rPr>
        <w:t xml:space="preserve"> — 명사 cornetto(크루아상 빵)의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 quanti</w:t>
      </w:r>
      <w:r>
        <w:rPr>
          <w:b w:val="0"/>
          <w:color w:val="262626"/>
          <w:sz w:val="18"/>
        </w:rPr>
        <w:t xml:space="preserve"> — 대명사구 · 모두 다 (강조)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근과거: avere + portato. 부분관사 없이 caffè e cornetti를 나열(구어에서 흔함).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cornetto: 이탈리아식 아침 크루아상. tutti quanti: '한 명도 빠짐없이 모두' — 로사의 넉넉함.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방금 완료한 행동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Rosa, sei un angelo con le mani in pasta.</w:t>
      </w:r>
    </w:p>
    <w:p>
      <w:pPr>
        <w:spacing w:after="60"/>
      </w:pPr>
      <w:r>
        <w:rPr>
          <w:i/>
          <w:color w:val="808080"/>
          <w:sz w:val="18"/>
        </w:rPr>
        <w:t>로사, 넌 반죽 만지는 천사야.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angelo</w:t>
      </w:r>
      <w:r>
        <w:rPr>
          <w:b w:val="0"/>
          <w:color w:val="262626"/>
          <w:sz w:val="18"/>
        </w:rPr>
        <w:t xml:space="preserve"> — 명사(남) · 천사 / 복수 angeli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mani</w:t>
      </w:r>
      <w:r>
        <w:rPr>
          <w:b w:val="0"/>
          <w:color w:val="262626"/>
          <w:sz w:val="18"/>
        </w:rPr>
        <w:t xml:space="preserve"> — 명사 mano(손)의 여성 복수 — 불규칙(-o 여성 → -i)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pasta</w:t>
      </w:r>
      <w:r>
        <w:rPr>
          <w:b w:val="0"/>
          <w:color w:val="262626"/>
          <w:sz w:val="18"/>
        </w:rPr>
        <w:t xml:space="preserve"> — 명사(여) · 반죽, 파스타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mano는 -o로 끝나지만 여성 명사이며 복수 le mani. angelo는 여성을 가리켜도 남성 명사(Rosa è un angelo).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avere le mani in pasta: 원래 '여러 일에 관여하다'라는 관용구 — 여기서는 요리하는 로사에게 문자 그대로의 뜻까지 겹친 말장난.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성질·평가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Generale a rapporto: nessun movimento sospetto, tutto tranquillo.</w:t>
      </w:r>
    </w:p>
    <w:p>
      <w:pPr>
        <w:spacing w:after="60"/>
      </w:pPr>
      <w:r>
        <w:rPr>
          <w:i/>
          <w:color w:val="808080"/>
          <w:sz w:val="18"/>
        </w:rPr>
        <w:t>장군 보고합니다. 수상한 움직임 없음, 조용함.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rapporto</w:t>
      </w:r>
      <w:r>
        <w:rPr>
          <w:b w:val="0"/>
          <w:color w:val="262626"/>
          <w:sz w:val="18"/>
        </w:rPr>
        <w:t xml:space="preserve"> — 명사(남) · 보고 (a rapporto = 보고하러)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</w:t>
      </w:r>
      <w:r>
        <w:rPr>
          <w:b w:val="0"/>
          <w:color w:val="262626"/>
          <w:sz w:val="18"/>
        </w:rPr>
        <w:t xml:space="preserve"> — 부정형용사 nessuno의 어미 탈락형 — 남성 자음 앞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movimento</w:t>
      </w:r>
      <w:r>
        <w:rPr>
          <w:b w:val="0"/>
          <w:color w:val="262626"/>
          <w:sz w:val="18"/>
        </w:rPr>
        <w:t xml:space="preserve"> — 명사(남) · 움직임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sospetto</w:t>
      </w:r>
      <w:r>
        <w:rPr>
          <w:b w:val="0"/>
          <w:color w:val="262626"/>
          <w:sz w:val="18"/>
        </w:rPr>
        <w:t xml:space="preserve"> — 형용사 · 수상한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nessuno는 부정관사처럼 변한다: nessun movimento(남), nessuna parte(여), nessuno sbaglio(s+자음).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Generale a rapporto: 자기 자신을 3인칭 직함으로 부르는 가리발디의 군대식 보고 말투. tutto tranquillo: '이상 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없음(보고체 명사문)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Dottoressa, mia madre non ha dormito.</w:t>
      </w:r>
    </w:p>
    <w:p>
      <w:pPr>
        <w:spacing w:after="60"/>
      </w:pPr>
      <w:r>
        <w:rPr>
          <w:i/>
          <w:color w:val="808080"/>
          <w:sz w:val="18"/>
        </w:rPr>
        <w:t>선생님, 저희 어머니가 못 주무셨어요.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dottoressa</w:t>
      </w:r>
      <w:r>
        <w:rPr>
          <w:b w:val="0"/>
          <w:color w:val="262626"/>
          <w:sz w:val="18"/>
        </w:rPr>
        <w:t xml:space="preserve"> — 명사(여) · 여의사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madre</w:t>
      </w:r>
      <w:r>
        <w:rPr>
          <w:b w:val="0"/>
          <w:color w:val="262626"/>
          <w:sz w:val="18"/>
        </w:rPr>
        <w:t xml:space="preserve"> — 명사(여) · 어머니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dormito</w:t>
      </w:r>
      <w:r>
        <w:rPr>
          <w:b w:val="0"/>
          <w:color w:val="262626"/>
          <w:sz w:val="18"/>
        </w:rPr>
        <w:t xml:space="preserve"> — 동사 dormire 근과거 3인칭 단수 (avere + dormito)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dormire는 자동사지만 avere를 조동사로 쓴다(ha dormito). mia madre: 관사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ha dormito: '밤새 못 잤다' — 걱정을 전하는 테레사.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과거(지난밤)에 완료된 일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Arrivo tra due minuti. Tienile la mano, intanto.</w:t>
      </w:r>
    </w:p>
    <w:p>
      <w:pPr>
        <w:spacing w:after="60"/>
      </w:pPr>
      <w:r>
        <w:rPr>
          <w:i/>
          <w:color w:val="808080"/>
          <w:sz w:val="18"/>
        </w:rPr>
        <w:t>이 분 후에 갈게요. 그동안 손 잡아 드려요.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arrivo</w:t>
      </w:r>
      <w:r>
        <w:rPr>
          <w:b w:val="0"/>
          <w:color w:val="262626"/>
          <w:sz w:val="18"/>
        </w:rPr>
        <w:t xml:space="preserve"> — 동사 arrivare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tienile</w:t>
      </w:r>
      <w:r>
        <w:rPr>
          <w:b w:val="0"/>
          <w:color w:val="262626"/>
          <w:sz w:val="18"/>
        </w:rPr>
        <w:t xml:space="preserve"> — 동사 tenere 명령법 2인칭 단수 tieni + 간접목적 le(그녀에게)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mano</w:t>
      </w:r>
      <w:r>
        <w:rPr>
          <w:b w:val="0"/>
          <w:color w:val="262626"/>
          <w:sz w:val="18"/>
        </w:rPr>
        <w:t xml:space="preserve"> — 명사(여) · 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신체 부위 소유는 소유형용사 대신 간접목적 대명사 + 정관사: tienile la mano = '그녀의 손을 잡아 줘'(× tieni la sua mano). tenere의 tu 명령형은 tieni.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intanto: '그동안'. 도착 전까지의 행동을 지시하는 의사.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arrivo(가까운 미래); 명령법(Imperativo) 2인칭 단수 — tienile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Sofia, hai la copia del certificato di Giulia?</w:t>
      </w:r>
    </w:p>
    <w:p>
      <w:pPr>
        <w:spacing w:after="60"/>
      </w:pPr>
      <w:r>
        <w:rPr>
          <w:i/>
          <w:color w:val="808080"/>
          <w:sz w:val="18"/>
        </w:rPr>
        <w:t>소피아, 줄리아 진단서 사본 가지고 있어?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</w:t>
      </w:r>
      <w:r>
        <w:rPr>
          <w:b w:val="0"/>
          <w:color w:val="262626"/>
          <w:sz w:val="18"/>
        </w:rPr>
        <w:t xml:space="preserve"> — 동사 avere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copia</w:t>
      </w:r>
      <w:r>
        <w:rPr>
          <w:b w:val="0"/>
          <w:color w:val="262626"/>
          <w:sz w:val="18"/>
        </w:rPr>
        <w:t xml:space="preserve"> — 명사(여) · 사본 / 복수 copie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진단서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 = di + il. di Giulia: 소유 '줄리아의'.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서류를 하나씩 체크하는 변호사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소유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Sì, ce l'ho. E anche quella del fondo.</w:t>
      </w:r>
    </w:p>
    <w:p>
      <w:pPr>
        <w:spacing w:after="60"/>
      </w:pPr>
      <w:r>
        <w:rPr>
          <w:i/>
          <w:color w:val="808080"/>
          <w:sz w:val="18"/>
        </w:rPr>
        <w:t>네, 있어요. 기금 서류도요.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l'ho</w:t>
      </w:r>
      <w:r>
        <w:rPr>
          <w:b w:val="0"/>
          <w:color w:val="262626"/>
          <w:sz w:val="18"/>
        </w:rPr>
        <w:t xml:space="preserve"> — avere 직설법 현재 1인칭 단수 + ci +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quella</w:t>
      </w:r>
      <w:r>
        <w:rPr>
          <w:b w:val="0"/>
          <w:color w:val="262626"/>
          <w:sz w:val="18"/>
        </w:rPr>
        <w:t xml:space="preserve"> — 지시대명사 quello의 여성 단수 — copia를 받음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기금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구어에서 avere가 '가지고 있다'일 때 직접목적 대명사와 함께 ci를 붙인다: ce l'ho(ci → ce, lo → l'). quella del fondo = la copia del fondo.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Sì, ce l'ho: '응, 있어' — 일상 회화 필수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소유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Bene. Ora si comincia. Tutti al proprio posto.</w:t>
      </w:r>
    </w:p>
    <w:p>
      <w:pPr>
        <w:spacing w:after="60"/>
      </w:pPr>
      <w:r>
        <w:rPr>
          <w:i/>
          <w:color w:val="808080"/>
          <w:sz w:val="18"/>
        </w:rPr>
        <w:t>좋아요. 이제 시작이에요. 모두 자기 자리로.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comincia</w:t>
      </w:r>
      <w:r>
        <w:rPr>
          <w:b w:val="0"/>
          <w:color w:val="262626"/>
          <w:sz w:val="18"/>
        </w:rPr>
        <w:t xml:space="preserve"> — 비인칭 si + cominciare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proprio</w:t>
      </w:r>
      <w:r>
        <w:rPr>
          <w:b w:val="0"/>
          <w:color w:val="262626"/>
          <w:sz w:val="18"/>
        </w:rPr>
        <w:t xml:space="preserve"> — 재귀 소유형용사 · 자기의 (남성 단수 — posto에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posto</w:t>
      </w:r>
      <w:r>
        <w:rPr>
          <w:b w:val="0"/>
          <w:color w:val="262626"/>
          <w:sz w:val="18"/>
        </w:rPr>
        <w:t xml:space="preserve"> — 명사(남) · 자리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+ 3인칭 단수: '(우리가) 시작한다, 시작이다'. proprio는 문장 주어 자신을 가리키는 소유형용사('각자의').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Tutti al proprio posto: '모두 제자리로' — 작전 개시를 알리는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시작되는 일</w:t>
      </w:r>
    </w:p>
    <w:p>
      <w:pPr>
        <w:spacing w:before="400" w:after="160"/>
      </w:pPr>
      <w:r>
        <w:rPr>
          <w:b/>
          <w:color w:val="1F3864"/>
          <w:sz w:val="24"/>
        </w:rPr>
        <w:t>장면 1 — Tribunale, Comune, portone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Buongiorno. Devo depositare un'istanza urgente di rinvio esecuzione.</w:t>
      </w:r>
    </w:p>
    <w:p>
      <w:pPr>
        <w:spacing w:after="60"/>
      </w:pPr>
      <w:r>
        <w:rPr>
          <w:i/>
          <w:color w:val="808080"/>
          <w:sz w:val="18"/>
        </w:rPr>
        <w:t>안녕하세요. 긴급 집행 연기 신청서를 제출해야 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depositare</w:t>
      </w:r>
      <w:r>
        <w:rPr>
          <w:b w:val="0"/>
          <w:color w:val="262626"/>
          <w:sz w:val="18"/>
        </w:rPr>
        <w:t xml:space="preserve"> — 동사 원형 · 제출하다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urgente</w:t>
      </w:r>
      <w:r>
        <w:rPr>
          <w:b w:val="0"/>
          <w:color w:val="262626"/>
          <w:sz w:val="18"/>
        </w:rPr>
        <w:t xml:space="preserve"> — 형용사 · 긴급한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esecuzione</w:t>
      </w:r>
      <w:r>
        <w:rPr>
          <w:b w:val="0"/>
          <w:color w:val="262626"/>
          <w:sz w:val="18"/>
        </w:rPr>
        <w:t xml:space="preserve"> — 명사(여) · 집행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원형: '~해야 한다'. un'istanza: 여성 모음 앞 un'.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istanza urgente di rinvio esecuzione: 법원 창구에서 쓰는 공식 표현 — 집행 연기 긴급 신청.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404040"/>
          <w:sz w:val="20"/>
        </w:rPr>
        <w:t>CANCELLIERE</w:t>
      </w:r>
      <w:r>
        <w:rPr>
          <w:color w:val="1A1A1A"/>
          <w:sz w:val="22"/>
        </w:rPr>
        <w:t xml:space="preserve">   Il giudice non riceve prima delle nove. Mi dispiace.</w:t>
      </w:r>
    </w:p>
    <w:p>
      <w:pPr>
        <w:spacing w:after="60"/>
      </w:pPr>
      <w:r>
        <w:rPr>
          <w:i/>
          <w:color w:val="808080"/>
          <w:sz w:val="18"/>
        </w:rPr>
        <w:t>판사님은 아홉 시 전엔 안 받으세요. 죄송합니다.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riceve</w:t>
      </w:r>
      <w:r>
        <w:rPr>
          <w:b w:val="0"/>
          <w:color w:val="262626"/>
          <w:sz w:val="18"/>
        </w:rPr>
        <w:t xml:space="preserve"> — 동사 ricevere(접견하다, 받다)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nove</w:t>
      </w:r>
      <w:r>
        <w:rPr>
          <w:b w:val="0"/>
          <w:color w:val="262626"/>
          <w:sz w:val="18"/>
        </w:rPr>
        <w:t xml:space="preserve"> — 수사 · 9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dispiace</w:t>
      </w:r>
      <w:r>
        <w:rPr>
          <w:b w:val="0"/>
          <w:color w:val="262626"/>
          <w:sz w:val="18"/>
        </w:rPr>
        <w:t xml:space="preserve"> — 동사 dispiacere(유감이다)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dispiace: 느끼는 사람이 간접목적(mi = a me), 주어는 그 상황 — piacere와 같은 구조. prima delle nove = prima di + le nove.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dispiace: '죄송합니다/유감입니다' — 사무적인 법원 서기의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규칙적 사실, 현재 감정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Lo sfratto è fissato per le otto. Non posso aspettare.</w:t>
      </w:r>
    </w:p>
    <w:p>
      <w:pPr>
        <w:spacing w:after="60"/>
      </w:pPr>
      <w:r>
        <w:rPr>
          <w:i/>
          <w:color w:val="808080"/>
          <w:sz w:val="18"/>
        </w:rPr>
        <w:t>퇴거는 여덟 시로 잡혔어요. 기다릴 수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fissato</w:t>
      </w:r>
      <w:r>
        <w:rPr>
          <w:b w:val="0"/>
          <w:color w:val="262626"/>
          <w:sz w:val="18"/>
        </w:rPr>
        <w:t xml:space="preserve"> — fissare(정하다)의 수동 상태 essere + fissato(남성 단수 — sfratto에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aspettare</w:t>
      </w:r>
      <w:r>
        <w:rPr>
          <w:b w:val="0"/>
          <w:color w:val="262626"/>
          <w:sz w:val="18"/>
        </w:rPr>
        <w:t xml:space="preserve"> — 동사 원형 · 기다리다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sfratto: s + 자음 남성 명사에 lo. essere + 과거분사 = 수동 상태, 분사는 주어에 일치(fissato).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posso aspettare: '기다릴 수 없어요' — 급박함을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수동 현재(정해진 상태), 현재의 불가능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C'è un modo per parlare con qualcuno adesso?</w:t>
      </w:r>
    </w:p>
    <w:p>
      <w:pPr>
        <w:spacing w:after="60"/>
      </w:pPr>
      <w:r>
        <w:rPr>
          <w:i/>
          <w:color w:val="808080"/>
          <w:sz w:val="18"/>
        </w:rPr>
        <w:t>지금 누군가와 얘기할 방법이 있나요?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esserci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modo</w:t>
      </w:r>
      <w:r>
        <w:rPr>
          <w:b w:val="0"/>
          <w:color w:val="262626"/>
          <w:sz w:val="18"/>
        </w:rPr>
        <w:t xml:space="preserve"> — 명사(남) · 방법 / 복수 modi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 원형 · 말하다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qualcuno</w:t>
      </w:r>
      <w:r>
        <w:rPr>
          <w:b w:val="0"/>
          <w:color w:val="262626"/>
          <w:sz w:val="18"/>
        </w:rPr>
        <w:t xml:space="preserve"> — 부정대명사 · 누군가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un modo per + 원형?: '~할 방법이 있나요?'. 부정대명사 qualcuno는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도움을 청하는 공손한 질문 패턴.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가능성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404040"/>
          <w:sz w:val="20"/>
        </w:rPr>
        <w:t>CANCELLIERE</w:t>
      </w:r>
      <w:r>
        <w:rPr>
          <w:color w:val="1A1A1A"/>
          <w:sz w:val="22"/>
        </w:rPr>
        <w:t xml:space="preserve">   Provi con il giudice di turno, ufficio numero tre.</w:t>
      </w:r>
    </w:p>
    <w:p>
      <w:pPr>
        <w:spacing w:after="60"/>
      </w:pPr>
      <w:r>
        <w:rPr>
          <w:i/>
          <w:color w:val="808080"/>
          <w:sz w:val="18"/>
        </w:rPr>
        <w:t>당직 판사한테 시도해 보세요, 3번 사무실.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provi</w:t>
      </w:r>
      <w:r>
        <w:rPr>
          <w:b w:val="0"/>
          <w:color w:val="262626"/>
          <w:sz w:val="18"/>
        </w:rPr>
        <w:t xml:space="preserve"> — 동사 provare(시도하다) 명령법 Lei형 — 접속법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turno</w:t>
      </w:r>
      <w:r>
        <w:rPr>
          <w:b w:val="0"/>
          <w:color w:val="262626"/>
          <w:sz w:val="18"/>
        </w:rPr>
        <w:t xml:space="preserve"> — 명사(남) · 차례, 당번 (di turno = 당직의)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</w:t>
      </w:r>
      <w:r>
        <w:rPr>
          <w:b w:val="0"/>
          <w:color w:val="262626"/>
          <w:sz w:val="18"/>
        </w:rPr>
        <w:t xml:space="preserve"> — 명사(남) · 사무실 / 복수 uffici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명령형은 접속법 현재 3인칭 단수: -are 동사는 -i(provi, scusi, guardi), -ere/-ire 동사는 -a(prenda, senta).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giudice di turno: '당직 판사'. Provi con...: '~에게 한번 가 보세요' — 공무원의 존칭 안내.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Lei형(접속법 형태) — 정중한 권유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Grazie. Sofia, corri avanti, tienimi il posto.</w:t>
      </w:r>
    </w:p>
    <w:p>
      <w:pPr>
        <w:spacing w:after="60"/>
      </w:pPr>
      <w:r>
        <w:rPr>
          <w:i/>
          <w:color w:val="808080"/>
          <w:sz w:val="18"/>
        </w:rPr>
        <w:t>고마워요. 소피아, 먼저 뛰어가서 자리 맡아줘.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corri</w:t>
      </w:r>
      <w:r>
        <w:rPr>
          <w:b w:val="0"/>
          <w:color w:val="262626"/>
          <w:sz w:val="18"/>
        </w:rPr>
        <w:t xml:space="preserve"> — 동사 correre(달리다)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tienimi</w:t>
      </w:r>
      <w:r>
        <w:rPr>
          <w:b w:val="0"/>
          <w:color w:val="262626"/>
          <w:sz w:val="18"/>
        </w:rPr>
        <w:t xml:space="preserve"> — 동사 tenere 명령법 2인칭 단수 tieni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posto</w:t>
      </w:r>
      <w:r>
        <w:rPr>
          <w:b w:val="0"/>
          <w:color w:val="262626"/>
          <w:sz w:val="18"/>
        </w:rPr>
        <w:t xml:space="preserve"> — 명사(남) · 자리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긍정 명령형 + 간접목적 대명사 접미: tieni + mi → tienimi('나를 위해 잡아 둬').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tenere il posto a qualcuno: '~에게 자리를 맡아 주다'. corri avanti: '앞서 뛰어가'.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긴급 지시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Corro! Ma cosa dico se arrivo prima di lei?</w:t>
      </w:r>
    </w:p>
    <w:p>
      <w:pPr>
        <w:spacing w:after="60"/>
      </w:pPr>
      <w:r>
        <w:rPr>
          <w:i/>
          <w:color w:val="808080"/>
          <w:sz w:val="18"/>
        </w:rPr>
        <w:t>뛸게요! 근데 먼저 도착하면 뭐라고 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corro</w:t>
      </w:r>
      <w:r>
        <w:rPr>
          <w:b w:val="0"/>
          <w:color w:val="262626"/>
          <w:sz w:val="18"/>
        </w:rPr>
        <w:t xml:space="preserve"> — 동사 correre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dico</w:t>
      </w:r>
      <w:r>
        <w:rPr>
          <w:b w:val="0"/>
          <w:color w:val="262626"/>
          <w:sz w:val="18"/>
        </w:rPr>
        <w:t xml:space="preserve"> — 동사 dire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arrivo</w:t>
      </w:r>
      <w:r>
        <w:rPr>
          <w:b w:val="0"/>
          <w:color w:val="262626"/>
          <w:sz w:val="18"/>
        </w:rPr>
        <w:t xml:space="preserve"> — 동사 arrivare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강세 대명사: prima di lei(전치사 뒤에는 lei, me, te 같은 강세형). se + 직설법 현재 = 현실적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Corro!: '뛰어갈게!' — 즉각 반응. cosa dico se...?: '~하면 뭐라고 해요?'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즉각적 행동, 조건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Di' solo: caso urgente, sfratto tra un'ora.</w:t>
      </w:r>
    </w:p>
    <w:p>
      <w:pPr>
        <w:spacing w:after="60"/>
      </w:pPr>
      <w:r>
        <w:rPr>
          <w:i/>
          <w:color w:val="808080"/>
          <w:sz w:val="18"/>
        </w:rPr>
        <w:t>그냥 말해. 긴급 사건, 한 시간 후 퇴거.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di'</w:t>
      </w:r>
      <w:r>
        <w:rPr>
          <w:b w:val="0"/>
          <w:color w:val="262626"/>
          <w:sz w:val="18"/>
        </w:rPr>
        <w:t xml:space="preserve"> — 동사 dire 명령법 2인칭 단수 (아포스트로피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사건, 경우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urgente</w:t>
      </w:r>
      <w:r>
        <w:rPr>
          <w:b w:val="0"/>
          <w:color w:val="262626"/>
          <w:sz w:val="18"/>
        </w:rPr>
        <w:t xml:space="preserve"> — 형용사 · 긴급한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dire의 tu 명령형은 di'(아포스트로피 필수). tra + 기간 = '~후에'.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caso urgente, sfratto tra un'ora: 판사실에 전할 핵심만 뽑은 전보체 문장 — 실전 법률가의 효율.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di'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Ida, buongiorno. Fammi controllare la pressione, un attimo.</w:t>
      </w:r>
    </w:p>
    <w:p>
      <w:pPr>
        <w:spacing w:after="60"/>
      </w:pPr>
      <w:r>
        <w:rPr>
          <w:i/>
          <w:color w:val="808080"/>
          <w:sz w:val="18"/>
        </w:rPr>
        <w:t>이다, 좋은 아침이에요. 혈압 잠깐 재볼게요.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동사 fare 명령법 2인칭 단수 fa' + mi (자음 중복)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controllare</w:t>
      </w:r>
      <w:r>
        <w:rPr>
          <w:b w:val="0"/>
          <w:color w:val="262626"/>
          <w:sz w:val="18"/>
        </w:rPr>
        <w:t xml:space="preserve"> — 동사 원형 · 확인하다, 재다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pressione</w:t>
      </w:r>
      <w:r>
        <w:rPr>
          <w:b w:val="0"/>
          <w:color w:val="262626"/>
          <w:sz w:val="18"/>
        </w:rPr>
        <w:t xml:space="preserve"> — 명사(여) · 혈압, 압력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attimo</w:t>
      </w:r>
      <w:r>
        <w:rPr>
          <w:b w:val="0"/>
          <w:color w:val="262626"/>
          <w:sz w:val="18"/>
        </w:rPr>
        <w:t xml:space="preserve"> — 명사(남) · 순간 (un attimo = 잠깐)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원형: fammi controllare '내가 재 보게 해 줘'. 단음절 명령 fa' + mi → fammi(자음 중복).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controllare la pressione: 진료 때 의사가 흔히 하는 말. un attimo: '잠깐만'.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부드러운 요청(사역)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Dottoressa, ho sentito rumori tutta la notte.</w:t>
      </w:r>
    </w:p>
    <w:p>
      <w:pPr>
        <w:spacing w:after="60"/>
      </w:pPr>
      <w:r>
        <w:rPr>
          <w:i/>
          <w:color w:val="808080"/>
          <w:sz w:val="18"/>
        </w:rPr>
        <w:t>선생님, 밤새 소리가 들렸어요.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rumori</w:t>
      </w:r>
      <w:r>
        <w:rPr>
          <w:b w:val="0"/>
          <w:color w:val="262626"/>
          <w:sz w:val="18"/>
        </w:rPr>
        <w:t xml:space="preserve"> — 명사 rumore(소리)의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notte</w:t>
      </w:r>
      <w:r>
        <w:rPr>
          <w:b w:val="0"/>
          <w:color w:val="262626"/>
          <w:sz w:val="18"/>
        </w:rPr>
        <w:t xml:space="preserve"> — 명사(여) · 밤 / 복수 notti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tutta la notte: tutto + 정관사 + 명사 '~ 내내'. notte는 -e로 끝나는 여성 명사라 tutta.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밤새 불안했던 노인의 호소.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지난밤 완료된 경험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Erano gli amici fuori. Vegliavano su di voi.</w:t>
      </w:r>
    </w:p>
    <w:p>
      <w:pPr>
        <w:spacing w:after="60"/>
      </w:pPr>
      <w:r>
        <w:rPr>
          <w:i/>
          <w:color w:val="808080"/>
          <w:sz w:val="18"/>
        </w:rPr>
        <w:t>밖의 친구들이었어요. 여러분을 지켜보고 있었죠.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erano</w:t>
      </w:r>
      <w:r>
        <w:rPr>
          <w:b w:val="0"/>
          <w:color w:val="262626"/>
          <w:sz w:val="18"/>
        </w:rPr>
        <w:t xml:space="preserve"> — 동사 essere 반과거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vegliavano</w:t>
      </w:r>
      <w:r>
        <w:rPr>
          <w:b w:val="0"/>
          <w:color w:val="262626"/>
          <w:sz w:val="18"/>
        </w:rPr>
        <w:t xml:space="preserve"> — 동사 vegliare(깨어 지키다) 반과거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amici</w:t>
      </w:r>
      <w:r>
        <w:rPr>
          <w:b w:val="0"/>
          <w:color w:val="262626"/>
          <w:sz w:val="18"/>
        </w:rPr>
        <w:t xml:space="preserve"> — 명사 amico의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반과거는 과거의 배경·지속 상황을 묘사한다(밤새 이어진 동작). vegliare su + 사람, 강세 대명사 앞에서는 su di: su di voi.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Vegliavano su di voi: '당신들을 지켜 주고 있었어요' — 안심시키는 따뜻한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과거의 지속 상황·배경 묘사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Dottoressa, il certificato è pronto? Serve tra poco.</w:t>
      </w:r>
    </w:p>
    <w:p>
      <w:pPr>
        <w:spacing w:after="60"/>
      </w:pPr>
      <w:r>
        <w:rPr>
          <w:i/>
          <w:color w:val="808080"/>
          <w:sz w:val="18"/>
        </w:rPr>
        <w:t>선생님, 진단서 준비됐어요? 곧 필요해요.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진단서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pronto</w:t>
      </w:r>
      <w:r>
        <w:rPr>
          <w:b w:val="0"/>
          <w:color w:val="262626"/>
          <w:sz w:val="18"/>
        </w:rPr>
        <w:t xml:space="preserve"> — 형용사 · 준비된 (남성 단수 — certificato에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tra poco: '곧, 조금 뒤에'. pronto는 주어 성·수에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Serve tra poco: '곧 필요해요' — 시간에 쫓기는 테레사.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상태, 가까운 미래의 필요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Pronto. Fragilità grave, non trasportabilità, minore a carico.</w:t>
      </w:r>
    </w:p>
    <w:p>
      <w:pPr>
        <w:spacing w:after="60"/>
      </w:pPr>
      <w:r>
        <w:rPr>
          <w:i/>
          <w:color w:val="808080"/>
          <w:sz w:val="18"/>
        </w:rPr>
        <w:t>준비됐어요. 중증 취약, 이송 불가, 부양 미성년자.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pronto</w:t>
      </w:r>
      <w:r>
        <w:rPr>
          <w:b w:val="0"/>
          <w:color w:val="262626"/>
          <w:sz w:val="18"/>
        </w:rPr>
        <w:t xml:space="preserve"> — 형용사 · 준비된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grave</w:t>
      </w:r>
      <w:r>
        <w:rPr>
          <w:b w:val="0"/>
          <w:color w:val="262626"/>
          <w:sz w:val="18"/>
        </w:rPr>
        <w:t xml:space="preserve"> — 형용사 · 심각한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minore</w:t>
      </w:r>
      <w:r>
        <w:rPr>
          <w:b w:val="0"/>
          <w:color w:val="262626"/>
          <w:sz w:val="18"/>
        </w:rPr>
        <w:t xml:space="preserve"> — 명사(남·여) · 미성년자 (minore a carico = 부양 미성년자)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carico</w:t>
      </w:r>
      <w:r>
        <w:rPr>
          <w:b w:val="0"/>
          <w:color w:val="262626"/>
          <w:sz w:val="18"/>
        </w:rPr>
        <w:t xml:space="preserve"> — 명사(남) · 짐, 부담 (a carico = 부양 중인)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Pronto: 앞 질문의 certificato에 맞춘 남성 단수. -e 형용사 grave는 남녀 동형.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진단서 항목을 그대로 읽는 전문 용어 나열 — a carico: '(누군가에게) 부양되는'.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«Minore a carico»? Mia figlia ha dodici anni.</w:t>
      </w:r>
    </w:p>
    <w:p>
      <w:pPr>
        <w:spacing w:after="60"/>
      </w:pPr>
      <w:r>
        <w:rPr>
          <w:i/>
          <w:color w:val="808080"/>
          <w:sz w:val="18"/>
        </w:rPr>
        <w:t>'부양 미성년자'요? 제 딸은 열두 살이에요.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figlia</w:t>
      </w:r>
      <w:r>
        <w:rPr>
          <w:b w:val="0"/>
          <w:color w:val="262626"/>
          <w:sz w:val="18"/>
        </w:rPr>
        <w:t xml:space="preserve"> — 명사(여) · 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 anno(해, 살)의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나이는 avere + 숫자 + anni: ha dodici anni(× è dodici anni).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«Minore a carico»?: 법률 용어를 되묻는 놀람.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Esatto. Conta anche lei, nella valutazione del giudice.</w:t>
      </w:r>
    </w:p>
    <w:p>
      <w:pPr>
        <w:spacing w:after="60"/>
      </w:pPr>
      <w:r>
        <w:rPr>
          <w:i/>
          <w:color w:val="808080"/>
          <w:sz w:val="18"/>
        </w:rPr>
        <w:t>맞아요. 딸도 판사의 판단에 포함돼요.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contare(중요하다, 고려되다)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valutazione</w:t>
      </w:r>
      <w:r>
        <w:rPr>
          <w:b w:val="0"/>
          <w:color w:val="262626"/>
          <w:sz w:val="18"/>
        </w:rPr>
        <w:t xml:space="preserve"> — 명사(여) · 평가 / 복수 valutazioni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giudice</w:t>
      </w:r>
      <w:r>
        <w:rPr>
          <w:b w:val="0"/>
          <w:color w:val="262626"/>
          <w:sz w:val="18"/>
        </w:rPr>
        <w:t xml:space="preserve"> — 명사(남) · 판사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nella = in + la, del = di + il. anche lei: '그 아이도' — 강세 대명사 주어.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Esatto: '맞아요'. 판사 심사에 아이도 고려된다는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Buongiorno. Devo presentare una domanda al fondo morosità incolpevole.</w:t>
      </w:r>
    </w:p>
    <w:p>
      <w:pPr>
        <w:spacing w:after="60"/>
      </w:pPr>
      <w:r>
        <w:rPr>
          <w:i/>
          <w:color w:val="808080"/>
          <w:sz w:val="18"/>
        </w:rPr>
        <w:t>안녕하세요. 비귀책 체납 기금 신청서를 내야 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presentare</w:t>
      </w:r>
      <w:r>
        <w:rPr>
          <w:b w:val="0"/>
          <w:color w:val="262626"/>
          <w:sz w:val="18"/>
        </w:rPr>
        <w:t xml:space="preserve"> — 동사 원형 · 제출하다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morosità</w:t>
      </w:r>
      <w:r>
        <w:rPr>
          <w:b w:val="0"/>
          <w:color w:val="262626"/>
          <w:sz w:val="18"/>
        </w:rPr>
        <w:t xml:space="preserve"> — 명사(여) · 체납 (-tà, 복수 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incolpevole</w:t>
      </w:r>
      <w:r>
        <w:rPr>
          <w:b w:val="0"/>
          <w:color w:val="262626"/>
          <w:sz w:val="18"/>
        </w:rPr>
        <w:t xml:space="preserve"> — 형용사 · 과실 없는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presentare una domanda a + 기관: '~에 신청서를 내다'. al = a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fondo morosità incolpevole: '비귀책 체납 지원기금' — 이탈리아 실제 주거 지원 제도명.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의무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404040"/>
          <w:sz w:val="20"/>
        </w:rPr>
        <w:t>IMPIEGATO</w:t>
      </w:r>
      <w:r>
        <w:rPr>
          <w:color w:val="1A1A1A"/>
          <w:sz w:val="22"/>
        </w:rPr>
        <w:t xml:space="preserve">   Servono la disoccupazione e il calcolo dell'arretrato.</w:t>
      </w:r>
    </w:p>
    <w:p>
      <w:pPr>
        <w:spacing w:after="60"/>
      </w:pPr>
      <w:r>
        <w:rPr>
          <w:i/>
          <w:color w:val="808080"/>
          <w:sz w:val="18"/>
        </w:rPr>
        <w:t>실업 증명과 체납액 계산이 필요합니다.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servono</w:t>
      </w:r>
      <w:r>
        <w:rPr>
          <w:b w:val="0"/>
          <w:color w:val="262626"/>
          <w:sz w:val="18"/>
        </w:rPr>
        <w:t xml:space="preserve"> — 동사 servire 직설법 현재 3인칭 복수 — 주어가 둘이라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disoccupazione</w:t>
      </w:r>
      <w:r>
        <w:rPr>
          <w:b w:val="0"/>
          <w:color w:val="262626"/>
          <w:sz w:val="18"/>
        </w:rPr>
        <w:t xml:space="preserve"> — 명사(여) · 실업 (여기선 실업 증명)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calcolo</w:t>
      </w:r>
      <w:r>
        <w:rPr>
          <w:b w:val="0"/>
          <w:color w:val="262626"/>
          <w:sz w:val="18"/>
        </w:rPr>
        <w:t xml:space="preserve"> — 명사(남) · 계산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arretrato</w:t>
      </w:r>
      <w:r>
        <w:rPr>
          <w:b w:val="0"/>
          <w:color w:val="262626"/>
          <w:sz w:val="18"/>
        </w:rPr>
        <w:t xml:space="preserve"> — 명사(남) · 체납액, 밀린 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servire의 주어가 두 개(la disoccupazione e il calcolo)이므로 복수 servono. dell' = di + 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공무원 특유의 서류 요구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규정·현재의 필요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Ecco tutto, calcolato voce per voce, con le date.</w:t>
      </w:r>
    </w:p>
    <w:p>
      <w:pPr>
        <w:spacing w:after="60"/>
      </w:pPr>
      <w:r>
        <w:rPr>
          <w:i/>
          <w:color w:val="808080"/>
          <w:sz w:val="18"/>
        </w:rPr>
        <w:t>여기 다 있어요, 항목별, 날짜별로 계산했어요.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 있다 (제시)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calcolato</w:t>
      </w:r>
      <w:r>
        <w:rPr>
          <w:b w:val="0"/>
          <w:color w:val="262626"/>
          <w:sz w:val="18"/>
        </w:rPr>
        <w:t xml:space="preserve"> — 과거분사 calcolare의 남성 단수 — tutto에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voce</w:t>
      </w:r>
      <w:r>
        <w:rPr>
          <w:b w:val="0"/>
          <w:color w:val="262626"/>
          <w:sz w:val="18"/>
        </w:rPr>
        <w:t xml:space="preserve"> — 명사(여) · 항목, 목소리 (voce per voce = 항목별로)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명사 data의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+ 명사: '여기 ~이 있습니다'(동사 없이 제시). 과거분사 calcolato는 형용사처럼 tutto(남·단)를 수식.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voce per voce: '항목 하나하나' — 회계 용어 voce(항목). 알레산드로의 꼼꼼함.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없음(ecco 제시문) — 과거분사 calcolato는 형용사적 용법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404040"/>
          <w:sz w:val="20"/>
        </w:rPr>
        <w:t>IMPIEGATO</w:t>
      </w:r>
      <w:r>
        <w:rPr>
          <w:color w:val="1A1A1A"/>
          <w:sz w:val="22"/>
        </w:rPr>
        <w:t xml:space="preserve">   Ottimo lavoro. Raro vedere un conto così preciso.</w:t>
      </w:r>
    </w:p>
    <w:p>
      <w:pPr>
        <w:spacing w:after="60"/>
      </w:pPr>
      <w:r>
        <w:rPr>
          <w:i/>
          <w:color w:val="808080"/>
          <w:sz w:val="18"/>
        </w:rPr>
        <w:t>훌륭하네요. 이렇게 정확한 계산은 드물어요.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ottimo</w:t>
      </w:r>
      <w:r>
        <w:rPr>
          <w:b w:val="0"/>
          <w:color w:val="262626"/>
          <w:sz w:val="18"/>
        </w:rPr>
        <w:t xml:space="preserve"> — 형용사 · 최상의 (buono의 절대최상급)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raro</w:t>
      </w:r>
      <w:r>
        <w:rPr>
          <w:b w:val="0"/>
          <w:color w:val="262626"/>
          <w:sz w:val="18"/>
        </w:rPr>
        <w:t xml:space="preserve"> — 형용사 · 드문 (남성 단수 — 원형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conto</w:t>
      </w:r>
      <w:r>
        <w:rPr>
          <w:b w:val="0"/>
          <w:color w:val="262626"/>
          <w:sz w:val="18"/>
        </w:rPr>
        <w:t xml:space="preserve"> — 명사(남) · 계산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preciso</w:t>
      </w:r>
      <w:r>
        <w:rPr>
          <w:b w:val="0"/>
          <w:color w:val="262626"/>
          <w:sz w:val="18"/>
        </w:rPr>
        <w:t xml:space="preserve"> — 형용사 · 정확한 (남성 단수 — conto에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buono의 절대최상급 ottimo('아주 좋은'). (È) raro + 원형: '~하는 것은 드물다' — è를 생략한 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Ottimo lavoro: '훌륭한 일솜씨네요' — 칭찬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생략(È raro...) — vedere는 원형 주어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Faccio l'auditor di mestiere. Non torna, non firmo.</w:t>
      </w:r>
    </w:p>
    <w:p>
      <w:pPr>
        <w:spacing w:after="60"/>
      </w:pPr>
      <w:r>
        <w:rPr>
          <w:i/>
          <w:color w:val="808080"/>
          <w:sz w:val="18"/>
        </w:rPr>
        <w:t>제 직업이 회계 감사예요. 안 맞으면 서명 안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mestiere</w:t>
      </w:r>
      <w:r>
        <w:rPr>
          <w:b w:val="0"/>
          <w:color w:val="262626"/>
          <w:sz w:val="18"/>
        </w:rPr>
        <w:t xml:space="preserve"> — 명사(남) · 직업 (di mestiere = 직업으로)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tornare(맞다)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firmo</w:t>
      </w:r>
      <w:r>
        <w:rPr>
          <w:b w:val="0"/>
          <w:color w:val="262626"/>
          <w:sz w:val="18"/>
        </w:rPr>
        <w:t xml:space="preserve"> — 동사 firmare(서명하다)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+ 정관사 + 직업: '~로 일하다'(faccio l'auditor = sono auditor). Non torna, non firmo: se를 생략한 병렬 조건 구문('안 맞으면 서명 안 해').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torna, non firmo: 'i conti non tornano'를 줄인 감사인 알레산드로의 시그니처 신조.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직업·원칙(일반적 사실)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404040"/>
          <w:sz w:val="20"/>
        </w:rPr>
        <w:t>IMPIEGATO</w:t>
      </w:r>
      <w:r>
        <w:rPr>
          <w:color w:val="1A1A1A"/>
          <w:sz w:val="22"/>
        </w:rPr>
        <w:t xml:space="preserve">   Consegno subito al responsabile. Ci vuole un'ora, forse.</w:t>
      </w:r>
    </w:p>
    <w:p>
      <w:pPr>
        <w:spacing w:after="60"/>
      </w:pPr>
      <w:r>
        <w:rPr>
          <w:i/>
          <w:color w:val="808080"/>
          <w:sz w:val="18"/>
        </w:rPr>
        <w:t>바로 담당자에게 전달할게요. 한 시간 정도 걸릴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consegno</w:t>
      </w:r>
      <w:r>
        <w:rPr>
          <w:b w:val="0"/>
          <w:color w:val="262626"/>
          <w:sz w:val="18"/>
        </w:rPr>
        <w:t xml:space="preserve"> — 동사 consegnare(전달하다)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responsabile</w:t>
      </w:r>
      <w:r>
        <w:rPr>
          <w:b w:val="0"/>
          <w:color w:val="262626"/>
          <w:sz w:val="18"/>
        </w:rPr>
        <w:t xml:space="preserve"> — 명사(남·여) · 책임자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vuole</w:t>
      </w:r>
      <w:r>
        <w:rPr>
          <w:b w:val="0"/>
          <w:color w:val="262626"/>
          <w:sz w:val="18"/>
        </w:rPr>
        <w:t xml:space="preserve"> — volerci(필요하다, 걸리다)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 vuole + 단수 / ci vogliono + 복수: 시간·재료가 '걸리다, 필요하다'(ci vuole un'ora, ci vogliono due ore).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vuole un'ora, forse: 관료제의 느린 절차를 드러내는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할 행동, 예상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Non abbiamo un'ora. Lo sfratto è alle otto.</w:t>
      </w:r>
    </w:p>
    <w:p>
      <w:pPr>
        <w:spacing w:after="60"/>
      </w:pPr>
      <w:r>
        <w:rPr>
          <w:i/>
          <w:color w:val="808080"/>
          <w:sz w:val="18"/>
        </w:rPr>
        <w:t>우리는 한 시간이 없어요. 퇴거가 여덟 시예요.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abbiamo</w:t>
      </w:r>
      <w:r>
        <w:rPr>
          <w:b w:val="0"/>
          <w:color w:val="262626"/>
          <w:sz w:val="18"/>
        </w:rPr>
        <w:t xml:space="preserve"> — 동사 avere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1시간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un'ora: 여성 모음 앞 un'. alle otto: a + 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abbiamo un'ora: '한 시간도 없어요' — 상대 말을 되받아 긴급함을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상황, 정해진 일정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404040"/>
          <w:sz w:val="20"/>
        </w:rPr>
        <w:t>IMPIEGATO</w:t>
      </w:r>
      <w:r>
        <w:rPr>
          <w:color w:val="1A1A1A"/>
          <w:sz w:val="22"/>
        </w:rPr>
        <w:t xml:space="preserve">   Allora vado io stesso, di corsa.</w:t>
      </w:r>
    </w:p>
    <w:p>
      <w:pPr>
        <w:spacing w:after="60"/>
      </w:pPr>
      <w:r>
        <w:rPr>
          <w:i/>
          <w:color w:val="808080"/>
          <w:sz w:val="18"/>
        </w:rPr>
        <w:t>그럼 제가 직접 뛰어갈게요.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vado</w:t>
      </w:r>
      <w:r>
        <w:rPr>
          <w:b w:val="0"/>
          <w:color w:val="262626"/>
          <w:sz w:val="18"/>
        </w:rPr>
        <w:t xml:space="preserve"> — 동사 andare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직접, 스스로 (io stesso)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corsa</w:t>
      </w:r>
      <w:r>
        <w:rPr>
          <w:b w:val="0"/>
          <w:color w:val="262626"/>
          <w:sz w:val="18"/>
        </w:rPr>
        <w:t xml:space="preserve"> — 명사(여) · 달리기 (di corsa = 급히)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io stesso: '내가 직접'(여성이면 io stessa). 주어 강조를 위해 io를 동사 뒤에.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corsa: '뛰어서, 서둘러' — 감동받은 공무원의 적극적 협조.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즉각적 결정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Generale, situazione? L'ufficiale è già arrivato?</w:t>
      </w:r>
    </w:p>
    <w:p>
      <w:pPr>
        <w:spacing w:after="60"/>
      </w:pPr>
      <w:r>
        <w:rPr>
          <w:i/>
          <w:color w:val="808080"/>
          <w:sz w:val="18"/>
        </w:rPr>
        <w:t>장군님, 상황은요? 집행관이 벌써 왔나요?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situazione</w:t>
      </w:r>
      <w:r>
        <w:rPr>
          <w:b w:val="0"/>
          <w:color w:val="262626"/>
          <w:sz w:val="18"/>
        </w:rPr>
        <w:t xml:space="preserve"> — 명사(여) · 상황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arrivato</w:t>
      </w:r>
      <w:r>
        <w:rPr>
          <w:b w:val="0"/>
          <w:color w:val="262626"/>
          <w:sz w:val="18"/>
        </w:rPr>
        <w:t xml:space="preserve"> — 동사 arrivare 근과거 3인칭 단수 남성 — essere + arrivato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arrivare는 이동 동사로 essere를 조동사로 쓰고 과거분사가 주어(l'ufficiale, 남)에 일치: è arrivato.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Situazione?: 한 단어로 상황 보고를 요구 — 작전 지휘 같은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 여부 확인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Non ancora. Ma un'auto si avvicina, forse è lui.</w:t>
      </w:r>
    </w:p>
    <w:p>
      <w:pPr>
        <w:spacing w:after="60"/>
      </w:pPr>
      <w:r>
        <w:rPr>
          <w:i/>
          <w:color w:val="808080"/>
          <w:sz w:val="18"/>
        </w:rPr>
        <w:t>아직요. 하지만 차 한 대가 오고 있다, 그일지도.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auto</w:t>
      </w:r>
      <w:r>
        <w:rPr>
          <w:b w:val="0"/>
          <w:color w:val="262626"/>
          <w:sz w:val="18"/>
        </w:rPr>
        <w:t xml:space="preserve"> — 명사(여) · 자동차 (automobile 줄임말, 복수 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avvicina</w:t>
      </w:r>
      <w:r>
        <w:rPr>
          <w:b w:val="0"/>
          <w:color w:val="262626"/>
          <w:sz w:val="18"/>
        </w:rPr>
        <w:t xml:space="preserve"> — 재귀동사 avvicinarsi(다가오다)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lui</w:t>
      </w:r>
      <w:r>
        <w:rPr>
          <w:b w:val="0"/>
          <w:color w:val="262626"/>
          <w:sz w:val="18"/>
        </w:rPr>
        <w:t xml:space="preserve"> — 강세 대명사 · 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auto는 -o로 끝나지만 automobile의 줄임이라 여성: un'auto, l'auto. È lui: '그 사람이다' — essere 뒤 강세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ancora: '아직 아니야'.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진행 중인 일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Tutti fermi, tutti calmi. Nessuno tocca nessuno.</w:t>
      </w:r>
    </w:p>
    <w:p>
      <w:pPr>
        <w:spacing w:after="60"/>
      </w:pPr>
      <w:r>
        <w:rPr>
          <w:i/>
          <w:color w:val="808080"/>
          <w:sz w:val="18"/>
        </w:rPr>
        <w:t>다들 가만히, 다들 침착하게. 아무도 아무를 건드리지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fermi</w:t>
      </w:r>
      <w:r>
        <w:rPr>
          <w:b w:val="0"/>
          <w:color w:val="262626"/>
          <w:sz w:val="18"/>
        </w:rPr>
        <w:t xml:space="preserve"> — 형용사 fermo(멈춘)의 남성 복수 — tutti에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calmi</w:t>
      </w:r>
      <w:r>
        <w:rPr>
          <w:b w:val="0"/>
          <w:color w:val="262626"/>
          <w:sz w:val="18"/>
        </w:rPr>
        <w:t xml:space="preserve"> — 형용사 calmo의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tocca</w:t>
      </w:r>
      <w:r>
        <w:rPr>
          <w:b w:val="0"/>
          <w:color w:val="262626"/>
          <w:sz w:val="18"/>
        </w:rPr>
        <w:t xml:space="preserve"> — 동사 toccare(만지다)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fermi: 동사 생략 명령('모두 움직이지 마'). nessuno가 문두 주어이므로 non 없음; 목적어 nessuno와 함께 '아무도 아무도 건드리지 않는다'.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Nessuno tocca nessuno: 비폭력 원칙을 선언하는 파올로.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tocca(규칙 선언); 나머지는 동사 생략 명령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Bene. Filmate tutto, ma restate composti, per favore.</w:t>
      </w:r>
    </w:p>
    <w:p>
      <w:pPr>
        <w:spacing w:after="60"/>
      </w:pPr>
      <w:r>
        <w:rPr>
          <w:i/>
          <w:color w:val="808080"/>
          <w:sz w:val="18"/>
        </w:rPr>
        <w:t>좋아요. 다 촬영하되, 예의 있게 있어주세요.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filmate</w:t>
      </w:r>
      <w:r>
        <w:rPr>
          <w:b w:val="0"/>
          <w:color w:val="262626"/>
          <w:sz w:val="18"/>
        </w:rPr>
        <w:t xml:space="preserve"> — 동사 filmare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restate</w:t>
      </w:r>
      <w:r>
        <w:rPr>
          <w:b w:val="0"/>
          <w:color w:val="262626"/>
          <w:sz w:val="18"/>
        </w:rPr>
        <w:t xml:space="preserve"> — 동사 restare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composti</w:t>
      </w:r>
      <w:r>
        <w:rPr>
          <w:b w:val="0"/>
          <w:color w:val="262626"/>
          <w:sz w:val="18"/>
        </w:rPr>
        <w:t xml:space="preserve"> — 형용사 composto(침착한, 단정한)의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명령형은 직설법 현재 2인칭 복수와 같은 형태. restare + 형용사: 형용사가 주어(voi)에 맞춰 남성 복수.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restate composti: '점잖게 있어 주세요' — 촬영하되 도발하지 말라는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지시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È lui. Scende dall'auto con delle carte.</w:t>
      </w:r>
    </w:p>
    <w:p>
      <w:pPr>
        <w:spacing w:after="60"/>
      </w:pPr>
      <w:r>
        <w:rPr>
          <w:i/>
          <w:color w:val="808080"/>
          <w:sz w:val="18"/>
        </w:rPr>
        <w:t>그다. 서류를 들고 차에서 내린다.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scende</w:t>
      </w:r>
      <w:r>
        <w:rPr>
          <w:b w:val="0"/>
          <w:color w:val="262626"/>
          <w:sz w:val="18"/>
        </w:rPr>
        <w:t xml:space="preserve"> — 동사 scendere(내리다)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auto</w:t>
      </w:r>
      <w:r>
        <w:rPr>
          <w:b w:val="0"/>
          <w:color w:val="262626"/>
          <w:sz w:val="18"/>
        </w:rPr>
        <w:t xml:space="preserve"> — 명사(여) · 자동차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 carta(서류)의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scendere da + 탈것: dall'auto(da + l'). delle carte: 부분관사(di + le) '몇 장의 서류'.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lui: 긴장감 있는 실황 중계 같은 가리발디.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눈앞에서 진행 중인 일(실황)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Chiara, il giudice ci riceve! Marco entra adesso.</w:t>
      </w:r>
    </w:p>
    <w:p>
      <w:pPr>
        <w:spacing w:after="60"/>
      </w:pPr>
      <w:r>
        <w:rPr>
          <w:i/>
          <w:color w:val="808080"/>
          <w:sz w:val="18"/>
        </w:rPr>
        <w:t>키아라, 판사가 받아준대요! 마르코가 지금 들어가요.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giudice</w:t>
      </w:r>
      <w:r>
        <w:rPr>
          <w:b w:val="0"/>
          <w:color w:val="262626"/>
          <w:sz w:val="18"/>
        </w:rPr>
        <w:t xml:space="preserve"> — 명사(남) · 판사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riceve</w:t>
      </w:r>
      <w:r>
        <w:rPr>
          <w:b w:val="0"/>
          <w:color w:val="262626"/>
          <w:sz w:val="18"/>
        </w:rPr>
        <w:t xml:space="preserve"> — 동사 ricevere(접견하다)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entra</w:t>
      </w:r>
      <w:r>
        <w:rPr>
          <w:b w:val="0"/>
          <w:color w:val="262626"/>
          <w:sz w:val="18"/>
        </w:rPr>
        <w:t xml:space="preserve"> — 동사 entrare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ci는 직접목적 대명사 1인칭 복수 '우리를'.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giudice ci riceve!: '판사가 만나 준대요!' — 흥분한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일어나는 일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Perfetto. Guadagniamo tempo fuori, quanto possiamo.</w:t>
      </w:r>
    </w:p>
    <w:p>
      <w:pPr>
        <w:spacing w:after="60"/>
      </w:pPr>
      <w:r>
        <w:rPr>
          <w:i/>
          <w:color w:val="808080"/>
          <w:sz w:val="18"/>
        </w:rPr>
        <w:t>완벽해요. 여기선 최대한 시간을 벌게요.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guadagniamo</w:t>
      </w:r>
      <w:r>
        <w:rPr>
          <w:b w:val="0"/>
          <w:color w:val="262626"/>
          <w:sz w:val="18"/>
        </w:rPr>
        <w:t xml:space="preserve"> — 동사 guadagnare(얻다, 벌다)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guadagnare의 noi형은 guadagniamo(-gn- + iamo 철자 유지). quanto possiamo: '할 수 있는 만큼'.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guadagnare tempo: '시간을 벌다'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제안; 직설법 현재(Indicativo presente) — possiamo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È già qui. Cosa faccio, cosa dico?</w:t>
      </w:r>
    </w:p>
    <w:p>
      <w:pPr>
        <w:spacing w:after="60"/>
      </w:pPr>
      <w:r>
        <w:rPr>
          <w:i/>
          <w:color w:val="808080"/>
          <w:sz w:val="18"/>
        </w:rPr>
        <w:t>벌써 왔어요. 뭘 해야 해요, 뭐라고 말해요?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dico</w:t>
      </w:r>
      <w:r>
        <w:rPr>
          <w:b w:val="0"/>
          <w:color w:val="262626"/>
          <w:sz w:val="18"/>
        </w:rPr>
        <w:t xml:space="preserve"> — 동사 dire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faccio?: 직설법 현재로 '어떻게 하지?' — 즉석에서 조언을 구하는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Cosa faccio, cosa dico?: 패닉 상태를 반복 구조로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상황과 당장의 행동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Non dici niente. Parlano loro, gli avvocati.</w:t>
      </w:r>
    </w:p>
    <w:p>
      <w:pPr>
        <w:spacing w:after="60"/>
      </w:pPr>
      <w:r>
        <w:rPr>
          <w:i/>
          <w:color w:val="808080"/>
          <w:sz w:val="18"/>
        </w:rPr>
        <w:t>아무 말도 안 해도 돼. 변호사들이 말할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dici</w:t>
      </w:r>
      <w:r>
        <w:rPr>
          <w:b w:val="0"/>
          <w:color w:val="262626"/>
          <w:sz w:val="18"/>
        </w:rPr>
        <w:t xml:space="preserve"> — 동사 dire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parlano</w:t>
      </w:r>
      <w:r>
        <w:rPr>
          <w:b w:val="0"/>
          <w:color w:val="262626"/>
          <w:sz w:val="18"/>
        </w:rPr>
        <w:t xml:space="preserve"> — 동사 parlare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avvocati</w:t>
      </w:r>
      <w:r>
        <w:rPr>
          <w:b w:val="0"/>
          <w:color w:val="262626"/>
          <w:sz w:val="18"/>
        </w:rPr>
        <w:t xml:space="preserve"> — 명사 avvocato의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직설법 현재 2인칭으로 지시: Non dici niente. 강세 대명사 주어 loro를 동사 뒤에 두고 gli avvocati로 동격 설명.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Parlano loro: '말은 그 사람들이 해' — 역할을 정리해 안심시키는 로사.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지시·가까운 미래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Buongiorno. Sono qui per l'esecuzione al civico dodici.</w:t>
      </w:r>
    </w:p>
    <w:p>
      <w:pPr>
        <w:spacing w:after="60"/>
      </w:pPr>
      <w:r>
        <w:rPr>
          <w:i/>
          <w:color w:val="808080"/>
          <w:sz w:val="18"/>
        </w:rPr>
        <w:t>안녕하세요. 12번지 집행을 위해 왔습니다.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esecuzione</w:t>
      </w:r>
      <w:r>
        <w:rPr>
          <w:b w:val="0"/>
          <w:color w:val="262626"/>
          <w:sz w:val="18"/>
        </w:rPr>
        <w:t xml:space="preserve"> — 명사(여) · 집행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civico</w:t>
      </w:r>
      <w:r>
        <w:rPr>
          <w:b w:val="0"/>
          <w:color w:val="262626"/>
          <w:sz w:val="18"/>
        </w:rPr>
        <w:t xml:space="preserve"> — 명사(남) · 번지 (numero civico의 줄임)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명사: 목적 '~때문에(~하러)'. al civico dodici: a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Sono qui per...: '~ 건으로 왔습니다' — 공무 방문의 전형적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 설명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Generale Garibaldi, a nome del quartiere: un momento, prego.</w:t>
      </w:r>
    </w:p>
    <w:p>
      <w:pPr>
        <w:spacing w:after="60"/>
      </w:pPr>
      <w:r>
        <w:rPr>
          <w:i/>
          <w:color w:val="808080"/>
          <w:sz w:val="18"/>
        </w:rPr>
        <w:t>가리발디 장군이다, 동네를 대표해서. 잠깐만요, 부탁합니다.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nome</w:t>
      </w:r>
      <w:r>
        <w:rPr>
          <w:b w:val="0"/>
          <w:color w:val="262626"/>
          <w:sz w:val="18"/>
        </w:rPr>
        <w:t xml:space="preserve"> — 명사(남) · 이름 (a nome di = ~을 대표하여)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quartiere</w:t>
      </w:r>
      <w:r>
        <w:rPr>
          <w:b w:val="0"/>
          <w:color w:val="262626"/>
          <w:sz w:val="18"/>
        </w:rPr>
        <w:t xml:space="preserve"> — 명사(남) · 동네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momento</w:t>
      </w:r>
      <w:r>
        <w:rPr>
          <w:b w:val="0"/>
          <w:color w:val="262626"/>
          <w:sz w:val="18"/>
        </w:rPr>
        <w:t xml:space="preserve"> — 명사(남) · 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prego</w:t>
      </w:r>
      <w:r>
        <w:rPr>
          <w:b w:val="0"/>
          <w:color w:val="262626"/>
          <w:sz w:val="18"/>
        </w:rPr>
        <w:t xml:space="preserve"> — 동사 pregare 직설법 현재 1인칭 단수 → 관용어 '부디, 제발'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nome di + del → a nome del quartiere. prego는 원래 동사 pregare 1인칭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momento, prego: '잠시만요' — 정중한 요청. 자신을 직함으로 소개하는 가리발디의 격식.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없음(관용 표현 prego만 형태상 직설법 현재)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Ho un mandato. Non posso fermarmi per cortesia.</w:t>
      </w:r>
    </w:p>
    <w:p>
      <w:pPr>
        <w:spacing w:after="60"/>
      </w:pPr>
      <w:r>
        <w:rPr>
          <w:i/>
          <w:color w:val="808080"/>
          <w:sz w:val="18"/>
        </w:rPr>
        <w:t>저는 영장이 있습니다. 예의상으로는 멈출 수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mandato</w:t>
      </w:r>
      <w:r>
        <w:rPr>
          <w:b w:val="0"/>
          <w:color w:val="262626"/>
          <w:sz w:val="18"/>
        </w:rPr>
        <w:t xml:space="preserve"> — 명사(남) · 영장, 집행 명령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fermarmi</w:t>
      </w:r>
      <w:r>
        <w:rPr>
          <w:b w:val="0"/>
          <w:color w:val="262626"/>
          <w:sz w:val="18"/>
        </w:rPr>
        <w:t xml:space="preserve"> — 재귀동사 fermarsi(멈추다) 원형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cortesia</w:t>
      </w:r>
      <w:r>
        <w:rPr>
          <w:b w:val="0"/>
          <w:color w:val="262626"/>
          <w:sz w:val="18"/>
        </w:rPr>
        <w:t xml:space="preserve"> — 명사(여) · 예의, 호의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+ 재귀동사: 재귀대명사는 주어에 맞춰 원형 뒤에 붙는다: posso fermarmi(= mi posso fermare).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cortesia: '호의로, 예의상' — 원칙주의 집행관.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사실·불가능</w:t>
      </w:r>
    </w:p>
    <w:p>
      <w:pPr>
        <w:spacing w:before="400" w:after="160"/>
      </w:pPr>
      <w:r>
        <w:rPr>
          <w:b/>
          <w:color w:val="1F3864"/>
          <w:sz w:val="24"/>
        </w:rPr>
        <w:t>장면 2 — Cinque minuti sull'orologio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Ufficiale, ci sono due domande in corso, in questo momento.</w:t>
      </w:r>
    </w:p>
    <w:p>
      <w:pPr>
        <w:spacing w:after="60"/>
      </w:pPr>
      <w:r>
        <w:rPr>
          <w:i/>
          <w:color w:val="808080"/>
          <w:sz w:val="18"/>
        </w:rPr>
        <w:t>집행관님, 지금 이 순간 신청 두 건이 진행 중이에요.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 sono</w:t>
      </w:r>
      <w:r>
        <w:rPr>
          <w:b w:val="0"/>
          <w:color w:val="262626"/>
          <w:sz w:val="18"/>
        </w:rPr>
        <w:t xml:space="preserve"> — esserci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domande</w:t>
      </w:r>
      <w:r>
        <w:rPr>
          <w:b w:val="0"/>
          <w:color w:val="262626"/>
          <w:sz w:val="18"/>
        </w:rPr>
        <w:t xml:space="preserve"> — 명사 domanda(신청)의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corso</w:t>
      </w:r>
      <w:r>
        <w:rPr>
          <w:b w:val="0"/>
          <w:color w:val="262626"/>
          <w:sz w:val="18"/>
        </w:rPr>
        <w:t xml:space="preserve"> — 명사(남) · 진행 (in corso = 진행 중)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 sono + 복수 명사: '~들이 있다'. in questo momento: '지금 이 순간'.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corso: '진행 중인' — 행정 절차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Quali domande? Non ho ricevuto nessuna comunicazione.</w:t>
      </w:r>
    </w:p>
    <w:p>
      <w:pPr>
        <w:spacing w:after="60"/>
      </w:pPr>
      <w:r>
        <w:rPr>
          <w:i/>
          <w:color w:val="808080"/>
          <w:sz w:val="18"/>
        </w:rPr>
        <w:t>무슨 신청이요? 저는 아무 통지도 못 받았어요.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quali</w:t>
      </w:r>
      <w:r>
        <w:rPr>
          <w:b w:val="0"/>
          <w:color w:val="262626"/>
          <w:sz w:val="18"/>
        </w:rPr>
        <w:t xml:space="preserve"> — 의문형용사 quale의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ricevuto</w:t>
      </w:r>
      <w:r>
        <w:rPr>
          <w:b w:val="0"/>
          <w:color w:val="262626"/>
          <w:sz w:val="18"/>
        </w:rPr>
        <w:t xml:space="preserve"> — 동사 ricevere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nessuna</w:t>
      </w:r>
      <w:r>
        <w:rPr>
          <w:b w:val="0"/>
          <w:color w:val="262626"/>
          <w:sz w:val="18"/>
        </w:rPr>
        <w:t xml:space="preserve"> — 부정형용사 nessuno의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comunicazione</w:t>
      </w:r>
      <w:r>
        <w:rPr>
          <w:b w:val="0"/>
          <w:color w:val="262626"/>
          <w:sz w:val="18"/>
        </w:rPr>
        <w:t xml:space="preserve"> — 명사(여) · 통보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nessuna: 동사 뒤 nessuno에는 non이 필요. quale → quali(남녀 공통 복수).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공식 통보가 없다는 관료적 반박.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현재까지의 경험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Un certificato medico di fragilità grave, appena firmato.</w:t>
      </w:r>
    </w:p>
    <w:p>
      <w:pPr>
        <w:spacing w:after="60"/>
      </w:pPr>
      <w:r>
        <w:rPr>
          <w:i/>
          <w:color w:val="808080"/>
          <w:sz w:val="18"/>
        </w:rPr>
        <w:t>방금 서명한 중증 취약 진단서요.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진단서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medico</w:t>
      </w:r>
      <w:r>
        <w:rPr>
          <w:b w:val="0"/>
          <w:color w:val="262626"/>
          <w:sz w:val="18"/>
        </w:rPr>
        <w:t xml:space="preserve"> — 형용사 · 의학의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firmato</w:t>
      </w:r>
      <w:r>
        <w:rPr>
          <w:b w:val="0"/>
          <w:color w:val="262626"/>
          <w:sz w:val="18"/>
        </w:rPr>
        <w:t xml:space="preserve"> — 과거분사 firmare의 남성 단수 — certificato에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appena + 과거분사: '막 ~된'(appena firmato = 방금 서명된).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줄리아가 진단서를 제시하며 강조하는 명사문.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 — firmato는 형용사적 과거분사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I certificati vanno al giudice, non a me qui.</w:t>
      </w:r>
    </w:p>
    <w:p>
      <w:pPr>
        <w:spacing w:after="60"/>
      </w:pPr>
      <w:r>
        <w:rPr>
          <w:i/>
          <w:color w:val="808080"/>
          <w:sz w:val="18"/>
        </w:rPr>
        <w:t>진단서는 판사에게 가야지, 여기 저한테는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certificati</w:t>
      </w:r>
      <w:r>
        <w:rPr>
          <w:b w:val="0"/>
          <w:color w:val="262626"/>
          <w:sz w:val="18"/>
        </w:rPr>
        <w:t xml:space="preserve"> — 명사 certificato의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vanno</w:t>
      </w:r>
      <w:r>
        <w:rPr>
          <w:b w:val="0"/>
          <w:color w:val="262626"/>
          <w:sz w:val="18"/>
        </w:rPr>
        <w:t xml:space="preserve"> — 동사 andare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giudice</w:t>
      </w:r>
      <w:r>
        <w:rPr>
          <w:b w:val="0"/>
          <w:color w:val="262626"/>
          <w:sz w:val="18"/>
        </w:rPr>
        <w:t xml:space="preserve"> — 명사(남) · 판사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 + 목적지/과거분사로 '~해야 한다, ~로 가야 한다'는 규정 의미. al = a + il. 전치사 뒤 강세 대명사 a 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 certificati vanno al giudice: '진단서는 판사에게 가야 합니다' — 관할을 따지는 집행관.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규정(일반적 사실)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Lo so. Il giudice lo sta ricevendo proprio ora.</w:t>
      </w:r>
    </w:p>
    <w:p>
      <w:pPr>
        <w:spacing w:after="60"/>
      </w:pPr>
      <w:r>
        <w:rPr>
          <w:i/>
          <w:color w:val="808080"/>
          <w:sz w:val="18"/>
        </w:rPr>
        <w:t>알아요. 판사가 바로 지금 받고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 ricevendo</w:t>
      </w:r>
      <w:r>
        <w:rPr>
          <w:b w:val="0"/>
          <w:color w:val="262626"/>
          <w:sz w:val="18"/>
        </w:rPr>
        <w:t xml:space="preserve"> — ricevere 진행형 — stare 3인칭 단수 + gerundio ricevendo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proprio</w:t>
      </w:r>
      <w:r>
        <w:rPr>
          <w:b w:val="0"/>
          <w:color w:val="262626"/>
          <w:sz w:val="18"/>
        </w:rPr>
        <w:t xml:space="preserve"> — 부사 · 바로, 정확히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+ 제룬디오: 지금 이 순간 진행 중인 동작. 대명사 lo는 stare 앞에 온다(lo sta ricevendo = sta ricevendolo).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so: '알아요' — 상대 말을 인정하며 반격. proprio ora: '바로 지금'.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so; 진행형(stare + gerundio) — 지금 진행 중인 동작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La prego, cinque minuti. Solo cinque minuti.</w:t>
      </w:r>
    </w:p>
    <w:p>
      <w:pPr>
        <w:spacing w:after="60"/>
      </w:pPr>
      <w:r>
        <w:rPr>
          <w:i/>
          <w:color w:val="808080"/>
          <w:sz w:val="18"/>
        </w:rPr>
        <w:t>부탁이에요, 오 분만. 딱 오 분만요.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prego</w:t>
      </w:r>
      <w:r>
        <w:rPr>
          <w:b w:val="0"/>
          <w:color w:val="262626"/>
          <w:sz w:val="18"/>
        </w:rPr>
        <w:t xml:space="preserve"> — 동사 pregare(간청하다)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minuti</w:t>
      </w:r>
      <w:r>
        <w:rPr>
          <w:b w:val="0"/>
          <w:color w:val="262626"/>
          <w:sz w:val="18"/>
        </w:rPr>
        <w:t xml:space="preserve"> — 명사 minuto의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부사 · 단지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prego: La는 Lei 존칭의 직접목적 대명사(대문자로 쓰기도 함) — '당신께 간청합니다'.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prego: '제발요, 부탁드려요' — 공손한 간청의 정형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간청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Signora, capisco, ma il mio orario è fissato.</w:t>
      </w:r>
    </w:p>
    <w:p>
      <w:pPr>
        <w:spacing w:after="60"/>
      </w:pPr>
      <w:r>
        <w:rPr>
          <w:i/>
          <w:color w:val="808080"/>
          <w:sz w:val="18"/>
        </w:rPr>
        <w:t>부인, 이해하지만 제 일정은 정해져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단수(-isc- 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orario</w:t>
      </w:r>
      <w:r>
        <w:rPr>
          <w:b w:val="0"/>
          <w:color w:val="262626"/>
          <w:sz w:val="18"/>
        </w:rPr>
        <w:t xml:space="preserve"> — 명사(남) · 시간표 / 복수 orari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fissato</w:t>
      </w:r>
      <w:r>
        <w:rPr>
          <w:b w:val="0"/>
          <w:color w:val="262626"/>
          <w:sz w:val="18"/>
        </w:rPr>
        <w:t xml:space="preserve"> — fissare 수동 상태 — fissato 남성 단수(orario에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capire는 -isc- 동사: capisco, capisci, capisce, capiamo, capite, capiscono. essere + 과거분사 = 상태 수동.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capisco, ma...: '이해는 하지만' — 공감 후 거절하는 정중한 패턴.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감정·상태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Non riesco a scendere in tempo, mi scusi.</w:t>
      </w:r>
    </w:p>
    <w:p>
      <w:pPr>
        <w:spacing w:after="60"/>
      </w:pPr>
      <w:r>
        <w:rPr>
          <w:i/>
          <w:color w:val="808080"/>
          <w:sz w:val="18"/>
        </w:rPr>
        <w:t>시간 안에 못 내려가요, 죄송해요.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riesco</w:t>
      </w:r>
      <w:r>
        <w:rPr>
          <w:b w:val="0"/>
          <w:color w:val="262626"/>
          <w:sz w:val="18"/>
        </w:rPr>
        <w:t xml:space="preserve"> — 동사 riuscire(해내다) 직설법 현재 1인칭 단수(불규칙)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scendere</w:t>
      </w:r>
      <w:r>
        <w:rPr>
          <w:b w:val="0"/>
          <w:color w:val="262626"/>
          <w:sz w:val="18"/>
        </w:rPr>
        <w:t xml:space="preserve"> — 동사 원형 · 내려가다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명령법 Lei형 —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riuscire a + 원형: '~할 수 있다(해내다)'. mi scusi: Lei 명령형이라 대명사가 동사 앞(친구에게는 scusami).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tempo: '제시간에'. 거동이 불편한 노인의 사과.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능력; 명령법(Imperativo) Lei형 — mi scusi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È per questo che serve il certificato, ufficiale.</w:t>
      </w:r>
    </w:p>
    <w:p>
      <w:pPr>
        <w:spacing w:after="60"/>
      </w:pPr>
      <w:r>
        <w:rPr>
          <w:i/>
          <w:color w:val="808080"/>
          <w:sz w:val="18"/>
        </w:rPr>
        <w:t>그래서 진단서가 필요한 거예요, 집행관님.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진단서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강조 분열문 È per questo che + 직설법: '바로 그래서 ~이다'.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per questo che...: 상대의 말을 논거로 역이용하는 줄리아.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이유 설명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Senza un documento ufficiale, non posso sospendere nulla.</w:t>
      </w:r>
    </w:p>
    <w:p>
      <w:pPr>
        <w:spacing w:after="60"/>
      </w:pPr>
      <w:r>
        <w:rPr>
          <w:i/>
          <w:color w:val="808080"/>
          <w:sz w:val="18"/>
        </w:rPr>
        <w:t>공식 서류 없이는 아무것도 중단할 수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documento</w:t>
      </w:r>
      <w:r>
        <w:rPr>
          <w:b w:val="0"/>
          <w:color w:val="262626"/>
          <w:sz w:val="18"/>
        </w:rPr>
        <w:t xml:space="preserve"> — 명사(남) · 문서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ufficiale</w:t>
      </w:r>
      <w:r>
        <w:rPr>
          <w:b w:val="0"/>
          <w:color w:val="262626"/>
          <w:sz w:val="18"/>
        </w:rPr>
        <w:t xml:space="preserve"> — 형용사 · 공식의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sospendere</w:t>
      </w:r>
      <w:r>
        <w:rPr>
          <w:b w:val="0"/>
          <w:color w:val="262626"/>
          <w:sz w:val="18"/>
        </w:rPr>
        <w:t xml:space="preserve"> — 동사 원형 · 중지하다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nulla</w:t>
      </w:r>
      <w:r>
        <w:rPr>
          <w:b w:val="0"/>
          <w:color w:val="262626"/>
          <w:sz w:val="18"/>
        </w:rPr>
        <w:t xml:space="preserve"> — 부정대명사 · 아무것도 (= niente)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nulla: 이중 부정. ufficiale는 명사('집행관')와 형용사('공식의') 둘 다로 쓰인다.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원칙을 고수하는 집행관의 공식적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불가능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Il documento sta arrivando. Cinque minuti, come chiede lei.</w:t>
      </w:r>
    </w:p>
    <w:p>
      <w:pPr>
        <w:spacing w:after="60"/>
      </w:pPr>
      <w:r>
        <w:rPr>
          <w:i/>
          <w:color w:val="808080"/>
          <w:sz w:val="18"/>
        </w:rPr>
        <w:t>서류가 오고 있어요. 요청하신 대로 오 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 arrivando</w:t>
      </w:r>
      <w:r>
        <w:rPr>
          <w:b w:val="0"/>
          <w:color w:val="262626"/>
          <w:sz w:val="18"/>
        </w:rPr>
        <w:t xml:space="preserve"> — arrivare 진행형 — stare 3인칭 단수 + arrivando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</w:t>
      </w:r>
      <w:r>
        <w:rPr>
          <w:b w:val="0"/>
          <w:color w:val="262626"/>
          <w:sz w:val="18"/>
        </w:rPr>
        <w:t xml:space="preserve"> — 동사 chiedere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documento</w:t>
      </w:r>
      <w:r>
        <w:rPr>
          <w:b w:val="0"/>
          <w:color w:val="262626"/>
          <w:sz w:val="18"/>
        </w:rPr>
        <w:t xml:space="preserve"> — 명사(남) · 문서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+ 제룬디오: 진행 중. come chiede lei: 존칭 Lei이므로 3인칭 단수 chiede(여기선 소문자 표기).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chiede lei: '당신이 요구하신 대로' — 상대 말을 받아 넘기는 재치.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진행형(stare + gerundio) — 진행 중; 직설법 현재(Indicativo presente) — chiede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Cinque minuti non sono una guerra, ufficiale. Solo pazienza.</w:t>
      </w:r>
    </w:p>
    <w:p>
      <w:pPr>
        <w:spacing w:after="60"/>
      </w:pPr>
      <w:r>
        <w:rPr>
          <w:i/>
          <w:color w:val="808080"/>
          <w:sz w:val="18"/>
        </w:rPr>
        <w:t>오 분은 전쟁이 아니에요, 집행관님. 그저 인내죠.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guerra</w:t>
      </w:r>
      <w:r>
        <w:rPr>
          <w:b w:val="0"/>
          <w:color w:val="262626"/>
          <w:sz w:val="18"/>
        </w:rPr>
        <w:t xml:space="preserve"> — 명사(여) · 전쟁 / 복수 guerre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pazienza</w:t>
      </w:r>
      <w:r>
        <w:rPr>
          <w:b w:val="0"/>
          <w:color w:val="262626"/>
          <w:sz w:val="18"/>
        </w:rPr>
        <w:t xml:space="preserve"> — 명사(여) · 인내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cinque minuti(복수 주어) → sono.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Solo pazienza: '인내일 뿐이오' — 전쟁을 겪은 장군다운 비유.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판단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D'accordo. Cinque minuti sull'orologio, non uno in più.</w:t>
      </w:r>
    </w:p>
    <w:p>
      <w:pPr>
        <w:spacing w:after="60"/>
      </w:pPr>
      <w:r>
        <w:rPr>
          <w:i/>
          <w:color w:val="808080"/>
          <w:sz w:val="18"/>
        </w:rPr>
        <w:t>알겠어요. 시계로 오 분, 그 이상은 안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d'accordo</w:t>
      </w:r>
      <w:r>
        <w:rPr>
          <w:b w:val="0"/>
          <w:color w:val="262626"/>
          <w:sz w:val="18"/>
        </w:rPr>
        <w:t xml:space="preserve"> — 부사구 · 좋다, 동의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orologio</w:t>
      </w:r>
      <w:r>
        <w:rPr>
          <w:b w:val="0"/>
          <w:color w:val="262626"/>
          <w:sz w:val="18"/>
        </w:rPr>
        <w:t xml:space="preserve"> — 명사(남) · 시계 / 복수 orologi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uno</w:t>
      </w:r>
      <w:r>
        <w:rPr>
          <w:b w:val="0"/>
          <w:color w:val="262626"/>
          <w:sz w:val="18"/>
        </w:rPr>
        <w:t xml:space="preserve"> — 부정대명사 · 하나 (minuto를 받음)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sull'orologio = su + l'. uno가 대명사로 minuto를 대신. in più: '더'.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uno in più: '1분도 더는 안 돼요' — 양보와 선 긋기를 함께.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Marco, hai il provvedimento? Il tempo sta finendo.</w:t>
      </w:r>
    </w:p>
    <w:p>
      <w:pPr>
        <w:spacing w:after="60"/>
      </w:pPr>
      <w:r>
        <w:rPr>
          <w:i/>
          <w:color w:val="808080"/>
          <w:sz w:val="18"/>
        </w:rPr>
        <w:t>마르코, 결정문 있어요? 시간이 끝나가요.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</w:t>
      </w:r>
      <w:r>
        <w:rPr>
          <w:b w:val="0"/>
          <w:color w:val="262626"/>
          <w:sz w:val="18"/>
        </w:rPr>
        <w:t xml:space="preserve"> — 동사 avere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provvedimento</w:t>
      </w:r>
      <w:r>
        <w:rPr>
          <w:b w:val="0"/>
          <w:color w:val="262626"/>
          <w:sz w:val="18"/>
        </w:rPr>
        <w:t xml:space="preserve"> — 명사(남) · (법원의) 결정, 조치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 finendo</w:t>
      </w:r>
      <w:r>
        <w:rPr>
          <w:b w:val="0"/>
          <w:color w:val="262626"/>
          <w:sz w:val="18"/>
        </w:rPr>
        <w:t xml:space="preserve"> — finire 진행형 — stare 3인칭 단수 + finendo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+ 제룬디오: -ire 동사의 제룬디오는 -endo(finendo).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tempo sta finendo: '시간이 다 돼 가' — 긴박감.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hai; 진행형(stare + gerundio) — sta finendo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Il giudice sta firmando adesso. Un minuto ancora.</w:t>
      </w:r>
    </w:p>
    <w:p>
      <w:pPr>
        <w:spacing w:after="60"/>
      </w:pPr>
      <w:r>
        <w:rPr>
          <w:i/>
          <w:color w:val="808080"/>
          <w:sz w:val="18"/>
        </w:rPr>
        <w:t>판사가 지금 서명 중이야. 일 분만 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 firmando</w:t>
      </w:r>
      <w:r>
        <w:rPr>
          <w:b w:val="0"/>
          <w:color w:val="262626"/>
          <w:sz w:val="18"/>
        </w:rPr>
        <w:t xml:space="preserve"> — firmare 진행형 — stare 3인칭 단수 + firmando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giudice</w:t>
      </w:r>
      <w:r>
        <w:rPr>
          <w:b w:val="0"/>
          <w:color w:val="262626"/>
          <w:sz w:val="18"/>
        </w:rPr>
        <w:t xml:space="preserve"> — 명사(남) · 판사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동사의 제룬디오는 -ando(firmando). Un minuto ancora: ancora가 '더, 추가로'.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minuto ancora: '1분만 더' — 긴박한 순간.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진행형(stare + gerundio) — 지금 진행 중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corro giù, arrivo con il foglio firmato.</w:t>
      </w:r>
    </w:p>
    <w:p>
      <w:pPr>
        <w:spacing w:after="60"/>
      </w:pPr>
      <w:r>
        <w:rPr>
          <w:i/>
          <w:color w:val="808080"/>
          <w:sz w:val="18"/>
        </w:rPr>
        <w:t>마르코, 뛰어 내려갈게요, 서명된 종이 들고 갈게요.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corro</w:t>
      </w:r>
      <w:r>
        <w:rPr>
          <w:b w:val="0"/>
          <w:color w:val="262626"/>
          <w:sz w:val="18"/>
        </w:rPr>
        <w:t xml:space="preserve"> — 동사 correre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arrivo</w:t>
      </w:r>
      <w:r>
        <w:rPr>
          <w:b w:val="0"/>
          <w:color w:val="262626"/>
          <w:sz w:val="18"/>
        </w:rPr>
        <w:t xml:space="preserve"> — 동사 arrivare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foglio</w:t>
      </w:r>
      <w:r>
        <w:rPr>
          <w:b w:val="0"/>
          <w:color w:val="262626"/>
          <w:sz w:val="18"/>
        </w:rPr>
        <w:t xml:space="preserve"> — 명사(남) · 종이 한 장 / 복수 fogli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firmato</w:t>
      </w:r>
      <w:r>
        <w:rPr>
          <w:b w:val="0"/>
          <w:color w:val="262626"/>
          <w:sz w:val="18"/>
        </w:rPr>
        <w:t xml:space="preserve"> — 과거분사 · 서명된 (남성 단수 — foglio에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giù: '아래로'. 과거분사가 형용사처럼 명사를 수식하며 일치(il foglio firmato).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corro giù: '뛰어 내려갈게' — 즉각적 행동을 현재형으로.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즉각적 행동·가까운 미래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Ufficiale, un caffè mentre aspettiamo? Fa freddo qui.</w:t>
      </w:r>
    </w:p>
    <w:p>
      <w:pPr>
        <w:spacing w:after="60"/>
      </w:pPr>
      <w:r>
        <w:rPr>
          <w:i/>
          <w:color w:val="808080"/>
          <w:sz w:val="18"/>
        </w:rPr>
        <w:t>집행관님, 기다리는 동안 커피 한 잔? 여긴 추워요.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caffè</w:t>
      </w:r>
      <w:r>
        <w:rPr>
          <w:b w:val="0"/>
          <w:color w:val="262626"/>
          <w:sz w:val="18"/>
        </w:rPr>
        <w:t xml:space="preserve"> — 명사(남) · 커피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 (날씨)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freddo</w:t>
      </w:r>
      <w:r>
        <w:rPr>
          <w:b w:val="0"/>
          <w:color w:val="262626"/>
          <w:sz w:val="18"/>
        </w:rPr>
        <w:t xml:space="preserve"> — 명사(남) · 추위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날씨는 비인칭 fare: fa freddo(춥다), fa caldo(덥다). mentre + 직설법.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caffè?: 동사 없이 권하는 제안('커피 한 잔?') — 적에게도 커피를 권하는 로사의 환대.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상황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Grazie, signora, ma preferisco restare concentrato.</w:t>
      </w:r>
    </w:p>
    <w:p>
      <w:pPr>
        <w:spacing w:after="60"/>
      </w:pPr>
      <w:r>
        <w:rPr>
          <w:i/>
          <w:color w:val="808080"/>
          <w:sz w:val="18"/>
        </w:rPr>
        <w:t>감사합니다, 부인, 하지만 집중하는 게 낫겠어요.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preferisco</w:t>
      </w:r>
      <w:r>
        <w:rPr>
          <w:b w:val="0"/>
          <w:color w:val="262626"/>
          <w:sz w:val="18"/>
        </w:rPr>
        <w:t xml:space="preserve"> — 동사 preferire 직설법 현재 1인칭 단수(-isc-)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restare</w:t>
      </w:r>
      <w:r>
        <w:rPr>
          <w:b w:val="0"/>
          <w:color w:val="262626"/>
          <w:sz w:val="18"/>
        </w:rPr>
        <w:t xml:space="preserve"> — 동사 원형 · 머물다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concentrato</w:t>
      </w:r>
      <w:r>
        <w:rPr>
          <w:b w:val="0"/>
          <w:color w:val="262626"/>
          <w:sz w:val="18"/>
        </w:rPr>
        <w:t xml:space="preserve"> — 형용사 · 집중한 (남성 단수 — 말하는 집행관에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preferire + 원형: '~하는 편이 낫다'. restare + 형용사: 주어 성에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Grazie, ma preferisco...: 정중한 거절 패턴.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의향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Non ce la faccio ad aspettare in silenzio.</w:t>
      </w:r>
    </w:p>
    <w:p>
      <w:pPr>
        <w:spacing w:after="60"/>
      </w:pPr>
      <w:r>
        <w:rPr>
          <w:i/>
          <w:color w:val="808080"/>
          <w:sz w:val="18"/>
        </w:rPr>
        <w:t>조용히 기다리는 걸 못 견디겠어요.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la faccio</w:t>
      </w:r>
      <w:r>
        <w:rPr>
          <w:b w:val="0"/>
          <w:color w:val="262626"/>
          <w:sz w:val="18"/>
        </w:rPr>
        <w:t xml:space="preserve"> — farcela(해내다)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aspettare</w:t>
      </w:r>
      <w:r>
        <w:rPr>
          <w:b w:val="0"/>
          <w:color w:val="262626"/>
          <w:sz w:val="18"/>
        </w:rPr>
        <w:t xml:space="preserve"> — 동사 원형 · 기다리다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silenzio</w:t>
      </w:r>
      <w:r>
        <w:rPr>
          <w:b w:val="0"/>
          <w:color w:val="262626"/>
          <w:sz w:val="18"/>
        </w:rPr>
        <w:t xml:space="preserve"> — 명사(남) · 침묵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대명동사 farcela: ce la faccio, ce la fai, ce l'ha fatta... non farcela a + 원형: '~을 못 견디겠다'. 모음 앞 a → ad(ad aspettare).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ce la faccio: '더는 못 버티겠어' — 매우 흔한 감정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 상태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Respira, Teresa. Come ti ho insegnato ieri sera.</w:t>
      </w:r>
    </w:p>
    <w:p>
      <w:pPr>
        <w:spacing w:after="60"/>
      </w:pPr>
      <w:r>
        <w:rPr>
          <w:i/>
          <w:color w:val="808080"/>
          <w:sz w:val="18"/>
        </w:rPr>
        <w:t>숨 쉬어요, 테레사. 어젯밤 알려드린 대로요.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respira</w:t>
      </w:r>
      <w:r>
        <w:rPr>
          <w:b w:val="0"/>
          <w:color w:val="262626"/>
          <w:sz w:val="18"/>
        </w:rPr>
        <w:t xml:space="preserve"> — 동사 respirare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 ho insegnato</w:t>
      </w:r>
      <w:r>
        <w:rPr>
          <w:b w:val="0"/>
          <w:color w:val="262626"/>
          <w:sz w:val="18"/>
        </w:rPr>
        <w:t xml:space="preserve"> — 동사 insegnare 근과거 1인칭 단수 + 간접목적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ieri sera</w:t>
      </w:r>
      <w:r>
        <w:rPr>
          <w:b w:val="0"/>
          <w:color w:val="262626"/>
          <w:sz w:val="18"/>
        </w:rPr>
        <w:t xml:space="preserve"> — 부사구 · 어젯밤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ti는 간접목적 대명사(a te)라 과거분사가 일치하지 않는다(insegnato 그대로). 직접목적 lo/la/li/le일 때만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ti ho insegnato: '내가 가르쳐 준 대로' — 전날의 '숨 쉬어'를 잇는 줄리아.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respira; 근과거(Passato prossimo) — ho insegnato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404040"/>
          <w:sz w:val="20"/>
        </w:rPr>
        <w:t>IMPIEGATO</w:t>
      </w:r>
      <w:r>
        <w:rPr>
          <w:color w:val="1A1A1A"/>
          <w:sz w:val="22"/>
        </w:rPr>
        <w:t xml:space="preserve">   Alessandro! Il Comune ha approvato la domanda!</w:t>
      </w:r>
    </w:p>
    <w:p>
      <w:pPr>
        <w:spacing w:after="60"/>
      </w:pPr>
      <w:r>
        <w:rPr>
          <w:i/>
          <w:color w:val="808080"/>
          <w:sz w:val="18"/>
        </w:rPr>
        <w:t>알레산드로! 구청이 신청을 승인했어요!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Comune</w:t>
      </w:r>
      <w:r>
        <w:rPr>
          <w:b w:val="0"/>
          <w:color w:val="262626"/>
          <w:sz w:val="18"/>
        </w:rPr>
        <w:t xml:space="preserve"> — 명사(남) · 시청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approvato</w:t>
      </w:r>
      <w:r>
        <w:rPr>
          <w:b w:val="0"/>
          <w:color w:val="262626"/>
          <w:sz w:val="18"/>
        </w:rPr>
        <w:t xml:space="preserve"> — 동사 approvare(승인하다)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domanda</w:t>
      </w:r>
      <w:r>
        <w:rPr>
          <w:b w:val="0"/>
          <w:color w:val="262626"/>
          <w:sz w:val="18"/>
        </w:rPr>
        <w:t xml:space="preserve"> — 명사(여) · 신청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근과거: avere + approvato. 주어 il Comune(기관)는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좋은 소식을 외치는 공무원의 흥분.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방금 완료된 일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Perfetto. Correte, portate la ricevuta all'ufficiale, subito.</w:t>
      </w:r>
    </w:p>
    <w:p>
      <w:pPr>
        <w:spacing w:after="60"/>
      </w:pPr>
      <w:r>
        <w:rPr>
          <w:i/>
          <w:color w:val="808080"/>
          <w:sz w:val="18"/>
        </w:rPr>
        <w:t>완벽해요. 뛰어요, 영수증을 집행관에게 바로 가져가요.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correte</w:t>
      </w:r>
      <w:r>
        <w:rPr>
          <w:b w:val="0"/>
          <w:color w:val="262626"/>
          <w:sz w:val="18"/>
        </w:rPr>
        <w:t xml:space="preserve"> — 동사 correre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portate</w:t>
      </w:r>
      <w:r>
        <w:rPr>
          <w:b w:val="0"/>
          <w:color w:val="262626"/>
          <w:sz w:val="18"/>
        </w:rPr>
        <w:t xml:space="preserve"> — 동사 portare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ricevuta</w:t>
      </w:r>
      <w:r>
        <w:rPr>
          <w:b w:val="0"/>
          <w:color w:val="262626"/>
          <w:sz w:val="18"/>
        </w:rPr>
        <w:t xml:space="preserve"> — 명사(여) · 영수증, 접수증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all'ufficiale = a + l'. voi 명령형 연속으로 긴박감.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subito: '당장' — 행동 지시.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복수 — 긴급 지시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Ufficiale, ecco la domanda accolta dal fondo.</w:t>
      </w:r>
    </w:p>
    <w:p>
      <w:pPr>
        <w:spacing w:after="60"/>
      </w:pPr>
      <w:r>
        <w:rPr>
          <w:i/>
          <w:color w:val="808080"/>
          <w:sz w:val="18"/>
        </w:rPr>
        <w:t>집행관님, 여기 기금에서 받아들인 신청서예요.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accolta</w:t>
      </w:r>
      <w:r>
        <w:rPr>
          <w:b w:val="0"/>
          <w:color w:val="262626"/>
          <w:sz w:val="18"/>
        </w:rPr>
        <w:t xml:space="preserve"> — 과거분사 accogliere(받아들이다)의 여성 단수 — domanda에 일치(불규칙 accolto)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기금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과거분사가 형용사처럼 명사 수식: la domanda accolta. 수동의 행위자는 da: dal fondo(da + il).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domanda accolta: '승인된 신청' — 행정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없음(ecco 제시문) — accolta는 수동 의미 과거분사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Questo riguarda il debito, non l'esecuzione di oggi.</w:t>
      </w:r>
    </w:p>
    <w:p>
      <w:pPr>
        <w:spacing w:after="60"/>
      </w:pPr>
      <w:r>
        <w:rPr>
          <w:i/>
          <w:color w:val="808080"/>
          <w:sz w:val="18"/>
        </w:rPr>
        <w:t>이건 채무에 관한 거지, 오늘 집행과는 달라요.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riguarda</w:t>
      </w:r>
      <w:r>
        <w:rPr>
          <w:b w:val="0"/>
          <w:color w:val="262626"/>
          <w:sz w:val="18"/>
        </w:rPr>
        <w:t xml:space="preserve"> — 동사 riguardare(관련되다)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debito</w:t>
      </w:r>
      <w:r>
        <w:rPr>
          <w:b w:val="0"/>
          <w:color w:val="262626"/>
          <w:sz w:val="18"/>
        </w:rPr>
        <w:t xml:space="preserve"> — 명사(남) · 빚 / 복수 debiti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</w:t>
      </w:r>
      <w:r>
        <w:rPr>
          <w:b w:val="0"/>
          <w:color w:val="262626"/>
          <w:sz w:val="18"/>
        </w:rPr>
        <w:t xml:space="preserve"> — 부사 · 오늘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riguardare는 타동사로 전치사 없이 목적어를 받는다: riguarda il debito('빚에 관한 것').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Questo riguarda X, non Y: 범위를 구분하는 원칙주의자 집행관.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사실 판단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Riguarda la causa della morosità. Cambia tutto, per il giudice.</w:t>
      </w:r>
    </w:p>
    <w:p>
      <w:pPr>
        <w:spacing w:after="60"/>
      </w:pPr>
      <w:r>
        <w:rPr>
          <w:i/>
          <w:color w:val="808080"/>
          <w:sz w:val="18"/>
        </w:rPr>
        <w:t>체납 원인에 관한 거예요. 판사에겐 모든 게 달라져요.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riguarda</w:t>
      </w:r>
      <w:r>
        <w:rPr>
          <w:b w:val="0"/>
          <w:color w:val="262626"/>
          <w:sz w:val="18"/>
        </w:rPr>
        <w:t xml:space="preserve"> — 동사 riguardare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causa</w:t>
      </w:r>
      <w:r>
        <w:rPr>
          <w:b w:val="0"/>
          <w:color w:val="262626"/>
          <w:sz w:val="18"/>
        </w:rPr>
        <w:t xml:space="preserve"> — 명사(여) · 원인, 소송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동사 cambiare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della = di + la. cambiare tutto: '모든 걸 바꾸다'.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Cambia tutto: '그게 모든 걸 바꿔요' — 체납의 원인이 판단을 바꾼다는 논리.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판단·논증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Ufficiale, un minuto. Il provvedimento sta arrivando, lo giuro.</w:t>
      </w:r>
    </w:p>
    <w:p>
      <w:pPr>
        <w:spacing w:after="60"/>
      </w:pPr>
      <w:r>
        <w:rPr>
          <w:i/>
          <w:color w:val="808080"/>
          <w:sz w:val="18"/>
        </w:rPr>
        <w:t>집행관님, 일 분만요. 결정문이 오고 있어요, 약속해요.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 arrivando</w:t>
      </w:r>
      <w:r>
        <w:rPr>
          <w:b w:val="0"/>
          <w:color w:val="262626"/>
          <w:sz w:val="18"/>
        </w:rPr>
        <w:t xml:space="preserve"> — arrivare 진행형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giuro</w:t>
      </w:r>
      <w:r>
        <w:rPr>
          <w:b w:val="0"/>
          <w:color w:val="262626"/>
          <w:sz w:val="18"/>
        </w:rPr>
        <w:t xml:space="preserve"> — 동사 giurare(맹세하다)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provvedimento</w:t>
      </w:r>
      <w:r>
        <w:rPr>
          <w:b w:val="0"/>
          <w:color w:val="262626"/>
          <w:sz w:val="18"/>
        </w:rPr>
        <w:t xml:space="preserve"> — 명사(남) · (법원) 결정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giuro: 중성 대명사 lo가 앞 내용을 받는다.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giuro: '맹세해요' — 절박함을 나타내는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진행형(stare + gerundio) — 진행 중; 직설법 현재(Indicativo presente) — giuro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Il tempo che avevo dato è quasi scaduto.</w:t>
      </w:r>
    </w:p>
    <w:p>
      <w:pPr>
        <w:spacing w:after="60"/>
      </w:pPr>
      <w:r>
        <w:rPr>
          <w:i/>
          <w:color w:val="808080"/>
          <w:sz w:val="18"/>
        </w:rPr>
        <w:t>제가 드린 시간이 거의 다 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avevo dato</w:t>
      </w:r>
      <w:r>
        <w:rPr>
          <w:b w:val="0"/>
          <w:color w:val="262626"/>
          <w:sz w:val="18"/>
        </w:rPr>
        <w:t xml:space="preserve"> — 동사 dare 대과거 1인칭 단수 (avere 반과거 + dato)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scaduto</w:t>
      </w:r>
      <w:r>
        <w:rPr>
          <w:b w:val="0"/>
          <w:color w:val="262626"/>
          <w:sz w:val="18"/>
        </w:rPr>
        <w:t xml:space="preserve"> — 동사 scadere(만료되다) 근과거 3인칭 단수 남성 — essere + scaduto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대과거(trapassato prossimo)는 과거의 어느 시점보다 더 앞선 일: 시간을 준 것(avevo dato)이 만료(è scaduto)보다 먼저. scadere는 essere를 조동사로, tempo(남)에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tempo è scaduto: '시간이 다 됐다' — 기한·유효기간에 쓰는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대과거(Trapassato prossimo) — avevo dato; 근과거(Passato prossimo) — è scaduto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Ufficiale, guardi quella ragazza che corre. Ce l'ha fatta.</w:t>
      </w:r>
    </w:p>
    <w:p>
      <w:pPr>
        <w:spacing w:after="60"/>
      </w:pPr>
      <w:r>
        <w:rPr>
          <w:i/>
          <w:color w:val="808080"/>
          <w:sz w:val="18"/>
        </w:rPr>
        <w:t>집행관님, 뛰어오는 저 아가씨를 봐요. 해냈어요.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guardi</w:t>
      </w:r>
      <w:r>
        <w:rPr>
          <w:b w:val="0"/>
          <w:color w:val="262626"/>
          <w:sz w:val="18"/>
        </w:rPr>
        <w:t xml:space="preserve"> — 동사 guardare 명령법 Lei형 — 접속법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corre</w:t>
      </w:r>
      <w:r>
        <w:rPr>
          <w:b w:val="0"/>
          <w:color w:val="262626"/>
          <w:sz w:val="18"/>
        </w:rPr>
        <w:t xml:space="preserve"> — 동사 correre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ce l'ha fatta</w:t>
      </w:r>
      <w:r>
        <w:rPr>
          <w:b w:val="0"/>
          <w:color w:val="262626"/>
          <w:sz w:val="18"/>
        </w:rPr>
        <w:t xml:space="preserve"> — farcela 근과거 3인칭 단수 — fatta가 la(여)에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guardi(-are → -i). farcela의 근과거: ce l'ha fatta — 직접목적 la 때문에 과거분사가 여성 단수 fatta.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 l'ha fatta!: '해냈다!' — 성공을 외치는 대표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Lei형 — guardi; 직설법 현재(Indicativo presente) — corre; 근과거(Passato prossimo) — ce l'ha fatta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Ecco... il provvedimento... firmato dal giudice.</w:t>
      </w:r>
    </w:p>
    <w:p>
      <w:pPr>
        <w:spacing w:after="60"/>
      </w:pPr>
      <w:r>
        <w:rPr>
          <w:i/>
          <w:color w:val="808080"/>
          <w:sz w:val="18"/>
        </w:rPr>
        <w:t>여기... 결정문... 판사가 서명했어요.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</w:t>
      </w:r>
      <w:r>
        <w:rPr>
          <w:b w:val="0"/>
          <w:color w:val="262626"/>
          <w:sz w:val="18"/>
        </w:rPr>
        <w:t xml:space="preserve"> — 부사 · 여기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provvedimento</w:t>
      </w:r>
      <w:r>
        <w:rPr>
          <w:b w:val="0"/>
          <w:color w:val="262626"/>
          <w:sz w:val="18"/>
        </w:rPr>
        <w:t xml:space="preserve"> — 명사(남) · 법원 결정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firmato</w:t>
      </w:r>
      <w:r>
        <w:rPr>
          <w:b w:val="0"/>
          <w:color w:val="262626"/>
          <w:sz w:val="18"/>
        </w:rPr>
        <w:t xml:space="preserve"> — 과거분사 · 서명된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 과거분사 + da(행위자): firmato dal giudice(da + il).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말줄임표로 숨찬 소피아를 표현 — 달려와서 헐떡이는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없음(ecco 제시문) — firmato는 수동 의미 과거분사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Fammi vedere. Con calma, per favore.</w:t>
      </w:r>
    </w:p>
    <w:p>
      <w:pPr>
        <w:spacing w:after="60"/>
      </w:pPr>
      <w:r>
        <w:rPr>
          <w:i/>
          <w:color w:val="808080"/>
          <w:sz w:val="18"/>
        </w:rPr>
        <w:t>보여줘요. 침착하게, 부탁이에요.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동사 fare 명령법 2인칭 단수 fa'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vedere</w:t>
      </w:r>
      <w:r>
        <w:rPr>
          <w:b w:val="0"/>
          <w:color w:val="262626"/>
          <w:sz w:val="18"/>
        </w:rPr>
        <w:t xml:space="preserve"> — 동사 원형 · 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침착 (con calma = 천천히)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원형: fammi vedere '보여 줘'(나로 하여금 보게 해). 단음절 명령 fa' + mi → fammi.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Fammi vedere: '어디 봅시다' — 젊은 소피아에게 tu를 쓰는 집행관. Con calma: '천천히'.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요청</w:t>
      </w:r>
    </w:p>
    <w:p>
      <w:pPr>
        <w:spacing w:before="400" w:after="160"/>
      </w:pPr>
      <w:r>
        <w:rPr>
          <w:b/>
          <w:color w:val="1F3864"/>
          <w:sz w:val="24"/>
        </w:rPr>
        <w:t>절정·전환 — Rinvio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Rinvio dell'esecuzione, per fragilità sanitaria e domanda al fondo.</w:t>
      </w:r>
    </w:p>
    <w:p>
      <w:pPr>
        <w:spacing w:after="60"/>
      </w:pPr>
      <w:r>
        <w:rPr>
          <w:i/>
          <w:color w:val="808080"/>
          <w:sz w:val="18"/>
        </w:rPr>
        <w:t>건강 취약과 기금 신청을 이유로 집행 연기.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rinvio</w:t>
      </w:r>
      <w:r>
        <w:rPr>
          <w:b w:val="0"/>
          <w:color w:val="262626"/>
          <w:sz w:val="18"/>
        </w:rPr>
        <w:t xml:space="preserve"> — 명사(남) · 연기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fragilità</w:t>
      </w:r>
      <w:r>
        <w:rPr>
          <w:b w:val="0"/>
          <w:color w:val="262626"/>
          <w:sz w:val="18"/>
        </w:rPr>
        <w:t xml:space="preserve"> — 명사(여) · 취약함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sanitaria</w:t>
      </w:r>
      <w:r>
        <w:rPr>
          <w:b w:val="0"/>
          <w:color w:val="262626"/>
          <w:sz w:val="18"/>
        </w:rPr>
        <w:t xml:space="preserve"> — 형용사 sanitario(보건의)의 여성 단수 — fragilità에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dell' = di + l'. -tà 명사 fragilità는 여성이라 형용사도 sanitaria.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공문을 소리 내 읽는 문체 — 명사 나열식 법률 문장.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없음(명사문·공문 낭독)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Rinvio? Vuol dire che oggi non succede niente?</w:t>
      </w:r>
    </w:p>
    <w:p>
      <w:pPr>
        <w:spacing w:after="60"/>
      </w:pPr>
      <w:r>
        <w:rPr>
          <w:i/>
          <w:color w:val="808080"/>
          <w:sz w:val="18"/>
        </w:rPr>
        <w:t>연기요? 오늘은 아무 일도 안 일어난다는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succede</w:t>
      </w:r>
      <w:r>
        <w:rPr>
          <w:b w:val="0"/>
          <w:color w:val="262626"/>
          <w:sz w:val="18"/>
        </w:rPr>
        <w:t xml:space="preserve"> — 동사 succedere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niente: 이중 부정. vuol dire che + 직설법: '~라는 뜻이다'.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Vuol dire che...?: '그러니까 ~라는 거예요?' — 의미를 확인하는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현재·오늘 일에 대한 확인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Esatto, signora. Nuova data tra trenta giorni, minimo.</w:t>
      </w:r>
    </w:p>
    <w:p>
      <w:pPr>
        <w:spacing w:after="60"/>
      </w:pPr>
      <w:r>
        <w:rPr>
          <w:i/>
          <w:color w:val="808080"/>
          <w:sz w:val="18"/>
        </w:rPr>
        <w:t>맞아요, 부인. 새 날짜는 최소 삼십 일 후예요.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esatto</w:t>
      </w:r>
      <w:r>
        <w:rPr>
          <w:b w:val="0"/>
          <w:color w:val="262626"/>
          <w:sz w:val="18"/>
        </w:rPr>
        <w:t xml:space="preserve"> — 형용사 · 정확한 → '맞습니다'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data</w:t>
      </w:r>
      <w:r>
        <w:rPr>
          <w:b w:val="0"/>
          <w:color w:val="262626"/>
          <w:sz w:val="18"/>
        </w:rPr>
        <w:t xml:space="preserve"> — 명사(여) · 날짜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giorni</w:t>
      </w:r>
      <w:r>
        <w:rPr>
          <w:b w:val="0"/>
          <w:color w:val="262626"/>
          <w:sz w:val="18"/>
        </w:rPr>
        <w:t xml:space="preserve"> — 명사 giorno의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minimo</w:t>
      </w:r>
      <w:r>
        <w:rPr>
          <w:b w:val="0"/>
          <w:color w:val="262626"/>
          <w:sz w:val="18"/>
        </w:rPr>
        <w:t xml:space="preserve"> — 형용사/부사 · 최소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Nuova data: 형용사가 명사 앞(nuova, 여·단). tra + 기간 = '~후'.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minimo: '최소' — 문미에 붙인 부사적 용법.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Trenta giorni. Trenta giorni per respirare, finalmente.</w:t>
      </w:r>
    </w:p>
    <w:p>
      <w:pPr>
        <w:spacing w:after="60"/>
      </w:pPr>
      <w:r>
        <w:rPr>
          <w:i/>
          <w:color w:val="808080"/>
          <w:sz w:val="18"/>
        </w:rPr>
        <w:t>삼십 일. 드디어 숨 쉴 삼십 일이네요.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giorni</w:t>
      </w:r>
      <w:r>
        <w:rPr>
          <w:b w:val="0"/>
          <w:color w:val="262626"/>
          <w:sz w:val="18"/>
        </w:rPr>
        <w:t xml:space="preserve"> — 명사 giorno의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respirare</w:t>
      </w:r>
      <w:r>
        <w:rPr>
          <w:b w:val="0"/>
          <w:color w:val="262626"/>
          <w:sz w:val="18"/>
        </w:rPr>
        <w:t xml:space="preserve"> — 동사 원형 · 숨 쉬다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finalmente</w:t>
      </w:r>
      <w:r>
        <w:rPr>
          <w:b w:val="0"/>
          <w:color w:val="262626"/>
          <w:sz w:val="18"/>
        </w:rPr>
        <w:t xml:space="preserve"> — 부사 · 마침내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원형: 목적 '~하기 위한'.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반복(Trenta giorni. Trenta giorni...)으로 안도감을 곱씹는 노인.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 — respirare는 목적의 원형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Ce l'abbiamo fatta? Davvero ce l'abbiamo fatta?</w:t>
      </w:r>
    </w:p>
    <w:p>
      <w:pPr>
        <w:spacing w:after="60"/>
      </w:pPr>
      <w:r>
        <w:rPr>
          <w:i/>
          <w:color w:val="808080"/>
          <w:sz w:val="18"/>
        </w:rPr>
        <w:t>해낸 거예요? 정말 우리가 해낸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l'abbiamo fatta</w:t>
      </w:r>
      <w:r>
        <w:rPr>
          <w:b w:val="0"/>
          <w:color w:val="262626"/>
          <w:sz w:val="18"/>
        </w:rPr>
        <w:t xml:space="preserve"> — farcela 근과거 1인칭 복수 — fatta는 la에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farcela 근과거: ce l'abbiamo fatta. 과거분사 fatta는 대명사 la(여)에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 l'abbiamo fatta?: '우리가 해낸 거야?' — 믿기지 않는 기쁨의 반복.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방금 완료된 결과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Ce l'abbiamo fatta. Il giudice ha firmato in tempo.</w:t>
      </w:r>
    </w:p>
    <w:p>
      <w:pPr>
        <w:spacing w:after="60"/>
      </w:pPr>
      <w:r>
        <w:rPr>
          <w:i/>
          <w:color w:val="808080"/>
          <w:sz w:val="18"/>
        </w:rPr>
        <w:t>해냈어. 판사가 제시간에 서명했어.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 l'abbiamo fatta</w:t>
      </w:r>
      <w:r>
        <w:rPr>
          <w:b w:val="0"/>
          <w:color w:val="262626"/>
          <w:sz w:val="18"/>
        </w:rPr>
        <w:t xml:space="preserve"> — farcela 근과거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firmato</w:t>
      </w:r>
      <w:r>
        <w:rPr>
          <w:b w:val="0"/>
          <w:color w:val="262626"/>
          <w:sz w:val="18"/>
        </w:rPr>
        <w:t xml:space="preserve"> — 동사 firmare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 (in tempo = 제시간에)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tempo: '제시간에' vs a tempo(박자에 맞춰). 근과거 연속.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소피아의 질문을 그대로 받아 확인해 주는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결과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Trenta giorni bastano per costruire una difesa vera.</w:t>
      </w:r>
    </w:p>
    <w:p>
      <w:pPr>
        <w:spacing w:after="60"/>
      </w:pPr>
      <w:r>
        <w:rPr>
          <w:i/>
          <w:color w:val="808080"/>
          <w:sz w:val="18"/>
        </w:rPr>
        <w:t>삼십 일이면 진짜 방어를 만들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bastano</w:t>
      </w:r>
      <w:r>
        <w:rPr>
          <w:b w:val="0"/>
          <w:color w:val="262626"/>
          <w:sz w:val="18"/>
        </w:rPr>
        <w:t xml:space="preserve"> — 동사 bastare 직설법 현재 3인칭 복수 — trenta giorni에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costruire</w:t>
      </w:r>
      <w:r>
        <w:rPr>
          <w:b w:val="0"/>
          <w:color w:val="262626"/>
          <w:sz w:val="18"/>
        </w:rPr>
        <w:t xml:space="preserve"> — 동사 원형 · 세우다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difesa</w:t>
      </w:r>
      <w:r>
        <w:rPr>
          <w:b w:val="0"/>
          <w:color w:val="262626"/>
          <w:sz w:val="18"/>
        </w:rPr>
        <w:t xml:space="preserve"> — 명사(여) · 변론, 방어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vera</w:t>
      </w:r>
      <w:r>
        <w:rPr>
          <w:b w:val="0"/>
          <w:color w:val="262626"/>
          <w:sz w:val="18"/>
        </w:rPr>
        <w:t xml:space="preserve"> — 형용사 vero의 여성 단수 — difesa에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bastare는 주어 수에 일치: trenta giorni bastano. 형용사 vero가 명사 뒤에서 '진짜의, 제대로 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difesa vera: '제대로 된 변론' — 다음 단계를 보는 키아라.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per chiudere l'arretrato, col fondo che paga.</w:t>
      </w:r>
    </w:p>
    <w:p>
      <w:pPr>
        <w:spacing w:after="60"/>
      </w:pPr>
      <w:r>
        <w:rPr>
          <w:i/>
          <w:color w:val="808080"/>
          <w:sz w:val="18"/>
        </w:rPr>
        <w:t>그리고 기금이 지불해서 체납금도 해결할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chiudere</w:t>
      </w:r>
      <w:r>
        <w:rPr>
          <w:b w:val="0"/>
          <w:color w:val="262626"/>
          <w:sz w:val="18"/>
        </w:rPr>
        <w:t xml:space="preserve"> — 동사 원형 · 닫다, 정산하다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arretrato</w:t>
      </w:r>
      <w:r>
        <w:rPr>
          <w:b w:val="0"/>
          <w:color w:val="262626"/>
          <w:sz w:val="18"/>
        </w:rPr>
        <w:t xml:space="preserve"> — 명사(남) · 체납액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paga</w:t>
      </w:r>
      <w:r>
        <w:rPr>
          <w:b w:val="0"/>
          <w:color w:val="262626"/>
          <w:sz w:val="18"/>
        </w:rPr>
        <w:t xml:space="preserve"> — 동사 pagare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col = con + il(선택적 결합, 구어). 관계대명사 che 주어: il fondo che paga.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chiudere l'arretrato: '밀린 돈을 정산하다' — 회계 용어. 앞 문장에 E per...로 이어 붙이는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paga(관계절)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per Ida, per riposare senza paura ogni notte.</w:t>
      </w:r>
    </w:p>
    <w:p>
      <w:pPr>
        <w:spacing w:after="60"/>
      </w:pPr>
      <w:r>
        <w:rPr>
          <w:i/>
          <w:color w:val="808080"/>
          <w:sz w:val="18"/>
        </w:rPr>
        <w:t>그리고 이다가 밤마다 두려움 없이 쉴 수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riposare</w:t>
      </w:r>
      <w:r>
        <w:rPr>
          <w:b w:val="0"/>
          <w:color w:val="262626"/>
          <w:sz w:val="18"/>
        </w:rPr>
        <w:t xml:space="preserve"> — 동사 원형 · 쉬다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ogni</w:t>
      </w:r>
      <w:r>
        <w:rPr>
          <w:b w:val="0"/>
          <w:color w:val="262626"/>
          <w:sz w:val="18"/>
        </w:rPr>
        <w:t xml:space="preserve"> — 부정형용사 · 매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notte</w:t>
      </w:r>
      <w:r>
        <w:rPr>
          <w:b w:val="0"/>
          <w:color w:val="262626"/>
          <w:sz w:val="18"/>
        </w:rPr>
        <w:t xml:space="preserve"> — 명사(여) · 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원형: 목적. senza + 명사(관사 없음). ogni + 단수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앞사람들 말에 'E per...'로 릴레이하듯 이어가는 대화 — 의사의 관점.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정형 동사 없음 — riposare는 목적의 원형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Non so cosa dire. Grazie non basta, lo so.</w:t>
      </w:r>
    </w:p>
    <w:p>
      <w:pPr>
        <w:spacing w:after="60"/>
      </w:pPr>
      <w:r>
        <w:rPr>
          <w:i/>
          <w:color w:val="808080"/>
          <w:sz w:val="18"/>
        </w:rPr>
        <w:t>뭐라고 해야 할지 모르겠어요. '고마워요'로는 부족해요.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dire</w:t>
      </w:r>
      <w:r>
        <w:rPr>
          <w:b w:val="0"/>
          <w:color w:val="262626"/>
          <w:sz w:val="18"/>
        </w:rPr>
        <w:t xml:space="preserve"> — 동사 원형 · 말하다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so cosa + 원형: '무엇을 ~할지 모르겠다'. lo so: 중성 대명사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non basta: '고맙다는 말로는 부족해요' — 깊은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Basta un abbraccio, amore. Vieni qui.</w:t>
      </w:r>
    </w:p>
    <w:p>
      <w:pPr>
        <w:spacing w:after="60"/>
      </w:pPr>
      <w:r>
        <w:rPr>
          <w:i/>
          <w:color w:val="808080"/>
          <w:sz w:val="18"/>
        </w:rPr>
        <w:t>포옹이면 충분해, 얘야. 이리 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abbraccio</w:t>
      </w:r>
      <w:r>
        <w:rPr>
          <w:b w:val="0"/>
          <w:color w:val="262626"/>
          <w:sz w:val="18"/>
        </w:rPr>
        <w:t xml:space="preserve"> — 명사(남) · 포옹 / 복수 abbracci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vieni</w:t>
      </w:r>
      <w:r>
        <w:rPr>
          <w:b w:val="0"/>
          <w:color w:val="262626"/>
          <w:sz w:val="18"/>
        </w:rPr>
        <w:t xml:space="preserve"> — 동사 venire 명령법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 + 명사: '~이면 충분하다' — 앞 문장 non basta를 뒤집는 대구.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amore: '얘야, 자기야' — 로사의 다정한 호칭. Vieni qui: '이리 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basta; 명령법(Imperativo) 2인칭 단수 — vieni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Devo andare. Buona giornata a tutti quanti voi.</w:t>
      </w:r>
    </w:p>
    <w:p>
      <w:pPr>
        <w:spacing w:after="60"/>
      </w:pPr>
      <w:r>
        <w:rPr>
          <w:i/>
          <w:color w:val="808080"/>
          <w:sz w:val="18"/>
        </w:rPr>
        <w:t>가봐야겠네요. 여러분 모두 좋은 하루 보내세요.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giornata</w:t>
      </w:r>
      <w:r>
        <w:rPr>
          <w:b w:val="0"/>
          <w:color w:val="262626"/>
          <w:sz w:val="18"/>
        </w:rPr>
        <w:t xml:space="preserve"> — 명사(여) · 하루 (기간으로서의 날)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giorno(날) vs giornata(하루의 지속): Buona giornata = '좋은 하루 보내세요'. tutti quanti voi: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Buona giornata: 헤어질 때의 인사(Buongiorno는 만날 때 주로).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의무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Grazie, ufficiale. Ha ascoltato, e non era obbligato.</w:t>
      </w:r>
    </w:p>
    <w:p>
      <w:pPr>
        <w:spacing w:after="60"/>
      </w:pPr>
      <w:r>
        <w:rPr>
          <w:i/>
          <w:color w:val="808080"/>
          <w:sz w:val="18"/>
        </w:rPr>
        <w:t>감사합니다, 집행관님. 들어주셨고, 의무는 아니었죠.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ascoltato</w:t>
      </w:r>
      <w:r>
        <w:rPr>
          <w:b w:val="0"/>
          <w:color w:val="262626"/>
          <w:sz w:val="18"/>
        </w:rPr>
        <w:t xml:space="preserve"> — 동사 ascoltare 근과거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동사 essere 반과거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obbligato</w:t>
      </w:r>
      <w:r>
        <w:rPr>
          <w:b w:val="0"/>
          <w:color w:val="262626"/>
          <w:sz w:val="18"/>
        </w:rPr>
        <w:t xml:space="preserve"> — 형용사/과거분사 · 의무가 있는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존칭은 3인칭 단수: (Lei) ha ascoltato, era. 반과거 era는 과거의 상태(의무가 없었다)를 나타낸다.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era obbligato: '그럴 의무는 없었는데' — 상대의 인간미를 인정하는 가리발디의 기사도.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ha ascoltato(완료된 행동); 반과거(Imperfetto) — era(과거 상태)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404040"/>
          <w:sz w:val="20"/>
        </w:rPr>
        <w:t>UFFICIALE</w:t>
      </w:r>
      <w:r>
        <w:rPr>
          <w:color w:val="1A1A1A"/>
          <w:sz w:val="22"/>
        </w:rPr>
        <w:t xml:space="preserve">   Faccio solo il mio lavoro, dentro le regole.</w:t>
      </w:r>
    </w:p>
    <w:p>
      <w:pPr>
        <w:spacing w:after="60"/>
      </w:pPr>
      <w:r>
        <w:rPr>
          <w:i/>
          <w:color w:val="808080"/>
          <w:sz w:val="18"/>
        </w:rPr>
        <w:t>저는 규칙 안에서 그저 제 일을 할 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regole</w:t>
      </w:r>
      <w:r>
        <w:rPr>
          <w:b w:val="0"/>
          <w:color w:val="262626"/>
          <w:sz w:val="18"/>
        </w:rPr>
        <w:t xml:space="preserve"> — 명사 regola(규칙)의 여성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il proprio lavoro: '제 일을 하다'. dentro + 명사: '~ 안에서'.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Faccio solo il mio lavoro: '제 일을 했을 뿐입니다' — 겸손한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습관·일반 사실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Qualche volta il lavoro dentro le regole basta.</w:t>
      </w:r>
    </w:p>
    <w:p>
      <w:pPr>
        <w:spacing w:after="60"/>
      </w:pPr>
      <w:r>
        <w:rPr>
          <w:i/>
          <w:color w:val="808080"/>
          <w:sz w:val="18"/>
        </w:rPr>
        <w:t>가끔은 규칙 안의 일만으로 충분해요.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qualche</w:t>
      </w:r>
      <w:r>
        <w:rPr>
          <w:b w:val="0"/>
          <w:color w:val="262626"/>
          <w:sz w:val="18"/>
        </w:rPr>
        <w:t xml:space="preserve"> — 부정형용사 · 몇몇 (불변, 단수 명사와)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번, 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qualche는 항상 단수 명사와: qualche volta(× qualche volte).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규칙 안의 인간미를 긍정하는 파올로의 결론.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Non ci credo ancora. Otto ore fa era finita.</w:t>
      </w:r>
    </w:p>
    <w:p>
      <w:pPr>
        <w:spacing w:after="60"/>
      </w:pPr>
      <w:r>
        <w:rPr>
          <w:i/>
          <w:color w:val="808080"/>
          <w:sz w:val="18"/>
        </w:rPr>
        <w:t>아직도 안 믿겨요. 여덟 시간 전엔 끝난 줄 알았어요.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credere(믿다)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 finita</w:t>
      </w:r>
      <w:r>
        <w:rPr>
          <w:b w:val="0"/>
          <w:color w:val="262626"/>
          <w:sz w:val="18"/>
        </w:rPr>
        <w:t xml:space="preserve"> — 동사 finire 대과거 3인칭 단수 여성 — essere 반과거 + finita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시간 표현 · ~전에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credere a qualcosa → ci credo(ci = a questo). 자동사 finire는 essere를 쓰며 비인칭 여성(la cosa) 일치로 finita.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ci credo: '믿기지 않아'. era finita: '(그땐) 다 끝난 줄 알았다'(è finita '끝장이다'의 과거).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ci credo; 대과거(Trapassato prossimo) — era finita(과거 시점에 이미 끝나 있던 상태)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Otto ore, quattro persone, e trenta vicini in strada.</w:t>
      </w:r>
    </w:p>
    <w:p>
      <w:pPr>
        <w:spacing w:after="60"/>
      </w:pPr>
      <w:r>
        <w:rPr>
          <w:i/>
          <w:color w:val="808080"/>
          <w:sz w:val="18"/>
        </w:rPr>
        <w:t>여덟 시간, 네 사람, 그리고 거리의 이웃 삼십 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ore</w:t>
      </w:r>
      <w:r>
        <w:rPr>
          <w:b w:val="0"/>
          <w:color w:val="262626"/>
          <w:sz w:val="18"/>
        </w:rPr>
        <w:t xml:space="preserve"> — 명사 ora의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persone</w:t>
      </w:r>
      <w:r>
        <w:rPr>
          <w:b w:val="0"/>
          <w:color w:val="262626"/>
          <w:sz w:val="18"/>
        </w:rPr>
        <w:t xml:space="preserve"> — 명사 persona의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strada</w:t>
      </w:r>
      <w:r>
        <w:rPr>
          <w:b w:val="0"/>
          <w:color w:val="262626"/>
          <w:sz w:val="18"/>
        </w:rPr>
        <w:t xml:space="preserve"> — 명사(여) · 길 (in strada = 거리에)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strada: 관사 없이 '거리에'.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숫자를 나열하며 성공 요인을 요약 — 변호사다운 정리.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 una matrice ben fatta, diciamolo anche.</w:t>
      </w:r>
    </w:p>
    <w:p>
      <w:pPr>
        <w:spacing w:after="60"/>
      </w:pPr>
      <w:r>
        <w:rPr>
          <w:i/>
          <w:color w:val="808080"/>
          <w:sz w:val="18"/>
        </w:rPr>
        <w:t>그리고 잘 짜인 매트릭스도요, 말해두죠.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matrice</w:t>
      </w:r>
      <w:r>
        <w:rPr>
          <w:b w:val="0"/>
          <w:color w:val="262626"/>
          <w:sz w:val="18"/>
        </w:rPr>
        <w:t xml:space="preserve"> — 명사(여) · 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fatta</w:t>
      </w:r>
      <w:r>
        <w:rPr>
          <w:b w:val="0"/>
          <w:color w:val="262626"/>
          <w:sz w:val="18"/>
        </w:rPr>
        <w:t xml:space="preserve"> — 과거분사 fare의 여성 단수 — matrice에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diciamolo</w:t>
      </w:r>
      <w:r>
        <w:rPr>
          <w:b w:val="0"/>
          <w:color w:val="262626"/>
          <w:sz w:val="18"/>
        </w:rPr>
        <w:t xml:space="preserve"> — 동사 dire 명령법 1인칭 복수 diciamo + 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ben fatta: bene의 어미 탈락형 ben + 과거분사. 긍정 명령 + 대명사 접미: diciamo + lo → diciamolo('그걸 말해 두자').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diciamolo anche: '그것도 말해 둬야지' — 자기 공을 슬쩍 챙기는 키아라의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diciamolo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numeri che tornavano. Senza quelli, niente fondo.</w:t>
      </w:r>
    </w:p>
    <w:p>
      <w:pPr>
        <w:spacing w:after="60"/>
      </w:pPr>
      <w:r>
        <w:rPr>
          <w:i/>
          <w:color w:val="808080"/>
          <w:sz w:val="18"/>
        </w:rPr>
        <w:t>그리고 맞아떨어진 숫자도요. 그게 없으면 기금도 없었죠.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 numero의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tornavano</w:t>
      </w:r>
      <w:r>
        <w:rPr>
          <w:b w:val="0"/>
          <w:color w:val="262626"/>
          <w:sz w:val="18"/>
        </w:rPr>
        <w:t xml:space="preserve"> — 동사 tornare 반과거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quelli</w:t>
      </w:r>
      <w:r>
        <w:rPr>
          <w:b w:val="0"/>
          <w:color w:val="262626"/>
          <w:sz w:val="18"/>
        </w:rPr>
        <w:t xml:space="preserve"> — 지시대명사 quello의 남성 복수 — numeri를 받음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반과거 tornavano: 과거에 지속된 상태('맞아떨어지고 있었다'). senza quelli: 지시대명사가 명사를 대신.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numeri che tornavano: 알레산드로의 시그니처 'i conti tornano'의 변주. niente fondo: '기금도 없었을 것'.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반과거(Imperfetto) — 과거의 상태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E un certificato scritto alle undici di notte.</w:t>
      </w:r>
    </w:p>
    <w:p>
      <w:pPr>
        <w:spacing w:after="60"/>
      </w:pPr>
      <w:r>
        <w:rPr>
          <w:i/>
          <w:color w:val="808080"/>
          <w:sz w:val="18"/>
        </w:rPr>
        <w:t>그리고 밤 열한 시에 쓴 진단서도요.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certificato</w:t>
      </w:r>
      <w:r>
        <w:rPr>
          <w:b w:val="0"/>
          <w:color w:val="262626"/>
          <w:sz w:val="18"/>
        </w:rPr>
        <w:t xml:space="preserve"> — 명사(남) · 진단서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scritto</w:t>
      </w:r>
      <w:r>
        <w:rPr>
          <w:b w:val="0"/>
          <w:color w:val="262626"/>
          <w:sz w:val="18"/>
        </w:rPr>
        <w:t xml:space="preserve"> — 과거분사 scrivere의 남성 단수(불규칙) — certificato에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notte</w:t>
      </w:r>
      <w:r>
        <w:rPr>
          <w:b w:val="0"/>
          <w:color w:val="262626"/>
          <w:sz w:val="18"/>
        </w:rPr>
        <w:t xml:space="preserve"> — 명사(여) · 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alle undici di notte: 시각 + di notte/di sera. 과거분사가 형용사처럼 명사 수식.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밤늦게 쓴 진단서를 공로로 꼽는 줄리아.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 — scritto는 수동 의미 과거분사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E trenta persone che non hanno dormito per un vicino.</w:t>
      </w:r>
    </w:p>
    <w:p>
      <w:pPr>
        <w:spacing w:after="60"/>
      </w:pPr>
      <w:r>
        <w:rPr>
          <w:i/>
          <w:color w:val="808080"/>
          <w:sz w:val="18"/>
        </w:rPr>
        <w:t>그리고 이웃 하나를 위해 안 잔 삼십 명도.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persone</w:t>
      </w:r>
      <w:r>
        <w:rPr>
          <w:b w:val="0"/>
          <w:color w:val="262626"/>
          <w:sz w:val="18"/>
        </w:rPr>
        <w:t xml:space="preserve"> — 명사 persona의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 dormito</w:t>
      </w:r>
      <w:r>
        <w:rPr>
          <w:b w:val="0"/>
          <w:color w:val="262626"/>
          <w:sz w:val="18"/>
        </w:rPr>
        <w:t xml:space="preserve"> — 동사 dormire 근과거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명사(남) · 이웃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관계대명사 che 주어 + 복수 동사. dormire는 avere를 조동사로.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un vicino: '이웃 하나를 위해' — 공동체 연대를 강조하는 가리발디.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과거 사실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Come faccio a ripagare tutto questo, davvero?</w:t>
      </w:r>
    </w:p>
    <w:p>
      <w:pPr>
        <w:spacing w:after="60"/>
      </w:pPr>
      <w:r>
        <w:rPr>
          <w:i/>
          <w:color w:val="808080"/>
          <w:sz w:val="18"/>
        </w:rPr>
        <w:t>이걸 어떻게 다 갚아야 할지, 정말로요?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ripagare</w:t>
      </w:r>
      <w:r>
        <w:rPr>
          <w:b w:val="0"/>
          <w:color w:val="262626"/>
          <w:sz w:val="18"/>
        </w:rPr>
        <w:t xml:space="preserve"> — 동사 원형 · 갚다, 보답하다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faccio a + 원형?: '어떻게 ~할 수 있을까?' 매우 흔한 구어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은혜를 갚을 방법을 고민하는 테레사.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고민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Non ripaghi. Passi avanti. Un giorno aiuti qualcun altro.</w:t>
      </w:r>
    </w:p>
    <w:p>
      <w:pPr>
        <w:spacing w:after="60"/>
      </w:pPr>
      <w:r>
        <w:rPr>
          <w:i/>
          <w:color w:val="808080"/>
          <w:sz w:val="18"/>
        </w:rPr>
        <w:t>안 갚아도 돼. 앞으로 가. 언젠가 다른 사람을 도와.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ripaghi</w:t>
      </w:r>
      <w:r>
        <w:rPr>
          <w:b w:val="0"/>
          <w:color w:val="262626"/>
          <w:sz w:val="18"/>
        </w:rPr>
        <w:t xml:space="preserve"> — 동사 ripagare 직설법 현재 2인칭 단수 — h 삽입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passi</w:t>
      </w:r>
      <w:r>
        <w:rPr>
          <w:b w:val="0"/>
          <w:color w:val="262626"/>
          <w:sz w:val="18"/>
        </w:rPr>
        <w:t xml:space="preserve"> — 동사 passare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aiuti</w:t>
      </w:r>
      <w:r>
        <w:rPr>
          <w:b w:val="0"/>
          <w:color w:val="262626"/>
          <w:sz w:val="18"/>
        </w:rPr>
        <w:t xml:space="preserve"> — 동사 aiutare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qualcun altro</w:t>
      </w:r>
      <w:r>
        <w:rPr>
          <w:b w:val="0"/>
          <w:color w:val="262626"/>
          <w:sz w:val="18"/>
        </w:rPr>
        <w:t xml:space="preserve"> — 부정대명사 · 다른 누군가 (qualcuno의 어미 탈락)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-gare 동사는 tu형에서 h: ripaghi. qualcuno + altro → qualcun altro(어미 탈락).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ripaghi. Passi avanti: '갚는 게 아니라 앞으로 넘겨' — 영어 pay it forward. 로사의 삶의 철학.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조언·일반적 원칙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Grazie a tutti. Stanotte dormo senza paura, finalmente.</w:t>
      </w:r>
    </w:p>
    <w:p>
      <w:pPr>
        <w:spacing w:after="60"/>
      </w:pPr>
      <w:r>
        <w:rPr>
          <w:i/>
          <w:color w:val="808080"/>
          <w:sz w:val="18"/>
        </w:rPr>
        <w:t>모두 감사해요. 오늘 밤은 드디어 두려움 없이 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dormo</w:t>
      </w:r>
      <w:r>
        <w:rPr>
          <w:b w:val="0"/>
          <w:color w:val="262626"/>
          <w:sz w:val="18"/>
        </w:rPr>
        <w:t xml:space="preserve"> — 동사 dormire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finalmente</w:t>
      </w:r>
      <w:r>
        <w:rPr>
          <w:b w:val="0"/>
          <w:color w:val="262626"/>
          <w:sz w:val="18"/>
        </w:rPr>
        <w:t xml:space="preserve"> — 부사 · 마침내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a + 사람: '~에게 고맙다'. senza paura: 관사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a tutti: '모두 고마워요'.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미래(stanotte)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Anch'io dormo stanotte. Ma prima, festeggiamo un po'.</w:t>
      </w:r>
    </w:p>
    <w:p>
      <w:pPr>
        <w:spacing w:after="60"/>
      </w:pPr>
      <w:r>
        <w:rPr>
          <w:i/>
          <w:color w:val="808080"/>
          <w:sz w:val="18"/>
        </w:rPr>
        <w:t>저도 오늘 밤은 자요. 근데 먼저 좀 축하해요.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dormo</w:t>
      </w:r>
      <w:r>
        <w:rPr>
          <w:b w:val="0"/>
          <w:color w:val="262626"/>
          <w:sz w:val="18"/>
        </w:rPr>
        <w:t xml:space="preserve"> — 동사 dormire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festeggiamo</w:t>
      </w:r>
      <w:r>
        <w:rPr>
          <w:b w:val="0"/>
          <w:color w:val="262626"/>
          <w:sz w:val="18"/>
        </w:rPr>
        <w:t xml:space="preserve"> — 동사 festeggiare(축하하다)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po'</w:t>
      </w:r>
      <w:r>
        <w:rPr>
          <w:b w:val="0"/>
          <w:color w:val="262626"/>
          <w:sz w:val="18"/>
        </w:rPr>
        <w:t xml:space="preserve"> — un po' = un poco(조금)의 어미 탈락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po': poco의 어미 탈락이라 아포스트로피(')를 쓴다(× un pò).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festeggiamo un po': '조금 축하하자' — 소피아의 들뜬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dormo; 명령법(Imperativo) 1인칭 복수 — festeggiamo</w:t>
      </w:r>
    </w:p>
    <w:p>
      <w:pPr>
        <w:spacing w:before="400" w:after="160"/>
      </w:pPr>
      <w:r>
        <w:rPr>
          <w:b/>
          <w:color w:val="1F3864"/>
          <w:sz w:val="24"/>
        </w:rPr>
        <w:t>마무리 — Nulla da segnalare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Festeggiamo alla trattoria. Offre la casa, oggi.</w:t>
      </w:r>
    </w:p>
    <w:p>
      <w:pPr>
        <w:spacing w:after="60"/>
      </w:pPr>
      <w:r>
        <w:rPr>
          <w:i/>
          <w:color w:val="808080"/>
          <w:sz w:val="18"/>
        </w:rPr>
        <w:t>트라토리아에서 축하하죠. 오늘은 가게가 쏩니다.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festeggiamo</w:t>
      </w:r>
      <w:r>
        <w:rPr>
          <w:b w:val="0"/>
          <w:color w:val="262626"/>
          <w:sz w:val="18"/>
        </w:rPr>
        <w:t xml:space="preserve"> — 동사 festeggiare 직설법 현재/명령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trattoria</w:t>
      </w:r>
      <w:r>
        <w:rPr>
          <w:b w:val="0"/>
          <w:color w:val="262626"/>
          <w:sz w:val="18"/>
        </w:rPr>
        <w:t xml:space="preserve"> — 명사(여) · (서민 식당) 트라토리아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offre</w:t>
      </w:r>
      <w:r>
        <w:rPr>
          <w:b w:val="0"/>
          <w:color w:val="262626"/>
          <w:sz w:val="18"/>
        </w:rPr>
        <w:t xml:space="preserve"> — 동사 offrire(대접하다)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alla = a + la. offrire: '(음식을) 사다, 대접하다'(Offro io = 내가 살게).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Offre la casa: '가게에서 쏜다(서비스)' — 식당 주인 로사의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제안·가까운 미래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Rosa, l'hai già detto ieri sera, «offre la casa».</w:t>
      </w:r>
    </w:p>
    <w:p>
      <w:pPr>
        <w:spacing w:after="60"/>
      </w:pPr>
      <w:r>
        <w:rPr>
          <w:i/>
          <w:color w:val="808080"/>
          <w:sz w:val="18"/>
        </w:rPr>
        <w:t>로사, 어젯밤에도 '가게가 쏩니다' 했잖아.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l'hai detto</w:t>
      </w:r>
      <w:r>
        <w:rPr>
          <w:b w:val="0"/>
          <w:color w:val="262626"/>
          <w:sz w:val="18"/>
        </w:rPr>
        <w:t xml:space="preserve"> — 동사 dire 근과거 2인칭 단수 + lo — detto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ieri sera</w:t>
      </w:r>
      <w:r>
        <w:rPr>
          <w:b w:val="0"/>
          <w:color w:val="262626"/>
          <w:sz w:val="18"/>
        </w:rPr>
        <w:t xml:space="preserve"> — 부사구 · 어젯밤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 lo가 복합시제 앞에서 l'로 축약, 과거분사 detto는 남성 단수 그대로.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파올로가 로사의 말버릇을 놀리는 장면 — 시그니처 표현의 반복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과거에 한 말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lo dico anche oggi. Perché no?</w:t>
      </w:r>
    </w:p>
    <w:p>
      <w:pPr>
        <w:spacing w:after="60"/>
      </w:pPr>
      <w:r>
        <w:rPr>
          <w:i/>
          <w:color w:val="808080"/>
          <w:sz w:val="18"/>
        </w:rPr>
        <w:t>오늘도 말하는 거야. 왜 안 돼?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dico</w:t>
      </w:r>
      <w:r>
        <w:rPr>
          <w:b w:val="0"/>
          <w:color w:val="262626"/>
          <w:sz w:val="18"/>
        </w:rPr>
        <w:t xml:space="preserve"> — 동사 dire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</w:t>
      </w:r>
      <w:r>
        <w:rPr>
          <w:b w:val="0"/>
          <w:color w:val="262626"/>
          <w:sz w:val="18"/>
        </w:rPr>
        <w:t xml:space="preserve"> — 부사 · 오늘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perché</w:t>
      </w:r>
      <w:r>
        <w:rPr>
          <w:b w:val="0"/>
          <w:color w:val="262626"/>
          <w:sz w:val="18"/>
        </w:rPr>
        <w:t xml:space="preserve"> — 의문부사 · 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dico: 중성 대명사 lo가 앞의 문구를 받음.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Perché no?: '안 될 거 있어?' — 흔한 반문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행동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Rapporto finale, per questa mattina: nulla da segnalare.</w:t>
      </w:r>
    </w:p>
    <w:p>
      <w:pPr>
        <w:spacing w:after="60"/>
      </w:pPr>
      <w:r>
        <w:rPr>
          <w:i/>
          <w:color w:val="808080"/>
          <w:sz w:val="18"/>
        </w:rPr>
        <w:t>오늘 아침 최종 보고. 특이사항 없음.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rapporto</w:t>
      </w:r>
      <w:r>
        <w:rPr>
          <w:b w:val="0"/>
          <w:color w:val="262626"/>
          <w:sz w:val="18"/>
        </w:rPr>
        <w:t xml:space="preserve"> — 명사(남) · 보고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finale</w:t>
      </w:r>
      <w:r>
        <w:rPr>
          <w:b w:val="0"/>
          <w:color w:val="262626"/>
          <w:sz w:val="18"/>
        </w:rPr>
        <w:t xml:space="preserve"> — 형용사 · 최종의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segnalare</w:t>
      </w:r>
      <w:r>
        <w:rPr>
          <w:b w:val="0"/>
          <w:color w:val="262626"/>
          <w:sz w:val="18"/>
        </w:rPr>
        <w:t xml:space="preserve"> — 동사 원형 · 보고하다, 알리다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nulla da + 원형: '~할 것이 없다'(수동적 필요: nulla da segnalare = 보고할 것 없음).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Nulla da segnalare: '특이사항 없음' — 군대·경비 보고의 상투어. 가리발디의 군대식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없음(보고체 명사문) — segnalare는 da + 원형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«Nulla da segnalare»? Dopo tutto questo, Generale?</w:t>
      </w:r>
    </w:p>
    <w:p>
      <w:pPr>
        <w:spacing w:after="60"/>
      </w:pPr>
      <w:r>
        <w:rPr>
          <w:i/>
          <w:color w:val="808080"/>
          <w:sz w:val="18"/>
        </w:rPr>
        <w:t>'특이사항 없음'요? 이 모든 일 후에요, 장군님?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nulla</w:t>
      </w:r>
      <w:r>
        <w:rPr>
          <w:b w:val="0"/>
          <w:color w:val="262626"/>
          <w:sz w:val="18"/>
        </w:rPr>
        <w:t xml:space="preserve"> — 부정대명사 · 아무것도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segnalare</w:t>
      </w:r>
      <w:r>
        <w:rPr>
          <w:b w:val="0"/>
          <w:color w:val="262626"/>
          <w:sz w:val="18"/>
        </w:rPr>
        <w:t xml:space="preserve"> — 동사 원형 · 보고하다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dopo</w:t>
      </w:r>
      <w:r>
        <w:rPr>
          <w:b w:val="0"/>
          <w:color w:val="262626"/>
          <w:sz w:val="18"/>
        </w:rPr>
        <w:t xml:space="preserve"> — 전치사 · ~후에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dopo + 명사/대명사: dopo tutto questo '이 모든 일 뒤에'.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 말을 따옴표로 되받아 놀라움을 표현하는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 의문문)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C00000"/>
          <w:sz w:val="20"/>
        </w:rPr>
        <w:t>GARIBALDI</w:t>
      </w:r>
      <w:r>
        <w:rPr>
          <w:color w:val="1A1A1A"/>
          <w:sz w:val="22"/>
        </w:rPr>
        <w:t xml:space="preserve">   Una vittoria senza feriti è la vittoria migliore, ragazza.</w:t>
      </w:r>
    </w:p>
    <w:p>
      <w:pPr>
        <w:spacing w:after="60"/>
      </w:pPr>
      <w:r>
        <w:rPr>
          <w:i/>
          <w:color w:val="808080"/>
          <w:sz w:val="18"/>
        </w:rPr>
        <w:t>부상자 없는 승리가 최고의 승리다, 얘야.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vittoria</w:t>
      </w:r>
      <w:r>
        <w:rPr>
          <w:b w:val="0"/>
          <w:color w:val="262626"/>
          <w:sz w:val="18"/>
        </w:rPr>
        <w:t xml:space="preserve"> — 명사(여) · 승리 / 복수 vittorie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feriti</w:t>
      </w:r>
      <w:r>
        <w:rPr>
          <w:b w:val="0"/>
          <w:color w:val="262626"/>
          <w:sz w:val="18"/>
        </w:rPr>
        <w:t xml:space="preserve"> — 명사 ferito(부상자)의 남성 복수 — 과거분사의 명사화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migliore</w:t>
      </w:r>
      <w:r>
        <w:rPr>
          <w:b w:val="0"/>
          <w:color w:val="262626"/>
          <w:sz w:val="18"/>
        </w:rPr>
        <w:t xml:space="preserve"> — 형용사 · 더 좋은 (buono의 비교급); la migliore = 최상급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정관사 + 비교급 = 상대 최상급: la vittoria migliore '가장 좋은 승리'. 과거분사 ferito가 명사화되어 '부상자'.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ragazza: 소피아를 부르는 장군의 약간 구식 호칭. 명언조 결론.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Chiudo il fascicolo. Prossima udienza tra un mese, segnata.</w:t>
      </w:r>
    </w:p>
    <w:p>
      <w:pPr>
        <w:spacing w:after="60"/>
      </w:pPr>
      <w:r>
        <w:rPr>
          <w:i/>
          <w:color w:val="808080"/>
          <w:sz w:val="18"/>
        </w:rPr>
        <w:t>파일을 닫을게요. 다음 심리는 한 달 후, 기록했어요.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chiudo</w:t>
      </w:r>
      <w:r>
        <w:rPr>
          <w:b w:val="0"/>
          <w:color w:val="262626"/>
          <w:sz w:val="18"/>
        </w:rPr>
        <w:t xml:space="preserve"> — 동사 chiudere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fascicolo</w:t>
      </w:r>
      <w:r>
        <w:rPr>
          <w:b w:val="0"/>
          <w:color w:val="262626"/>
          <w:sz w:val="18"/>
        </w:rPr>
        <w:t xml:space="preserve"> — 명사(남) · 사건 서류철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udienza</w:t>
      </w:r>
      <w:r>
        <w:rPr>
          <w:b w:val="0"/>
          <w:color w:val="262626"/>
          <w:sz w:val="18"/>
        </w:rPr>
        <w:t xml:space="preserve"> — 명사(여) · (법원) 심리 / 복수 udienze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segnata</w:t>
      </w:r>
      <w:r>
        <w:rPr>
          <w:b w:val="0"/>
          <w:color w:val="262626"/>
          <w:sz w:val="18"/>
        </w:rPr>
        <w:t xml:space="preserve"> — 과거분사 segnare(표시하다)의 여성 단수 — udienza에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Prossima udienza: 관사 생략된 메모 문체. 과거분사 segnata는 udienza(여)에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Chiudo il fascicolo: '사건 파일을 닫는다' — 일정까지 챙기는 키아라의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하는 행동; 뒤는 명사문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 mese per prepararci meglio del preavviso di ieri.</w:t>
      </w:r>
    </w:p>
    <w:p>
      <w:pPr>
        <w:spacing w:after="60"/>
      </w:pPr>
      <w:r>
        <w:rPr>
          <w:i/>
          <w:color w:val="808080"/>
          <w:sz w:val="18"/>
        </w:rPr>
        <w:t>어제의 예고보다 더 잘 준비할 한 달이네요.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 / 복수 mesi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prepararci</w:t>
      </w:r>
      <w:r>
        <w:rPr>
          <w:b w:val="0"/>
          <w:color w:val="262626"/>
          <w:sz w:val="18"/>
        </w:rPr>
        <w:t xml:space="preserve"> — 재귀동사 prepararsi 원형 + ci(1인칭 복수)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잘 (bene의 비교급)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preavviso</w:t>
      </w:r>
      <w:r>
        <w:rPr>
          <w:b w:val="0"/>
          <w:color w:val="262626"/>
          <w:sz w:val="18"/>
        </w:rPr>
        <w:t xml:space="preserve"> — 명사(남) · 사전 통지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 원형은 주어에 맞게 대명사를 바꿔 붙인다: prepararci(우리가 준비하다). meglio di + il → meglio del.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앞의 preavviso(촉박한 통지)를 비꼬듯 되받는 변호사.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정형 동사 없음 — prepararci는 목적의 원형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Un mese anche per il fondo, per erogare i soldi.</w:t>
      </w:r>
    </w:p>
    <w:p>
      <w:pPr>
        <w:spacing w:after="60"/>
      </w:pPr>
      <w:r>
        <w:rPr>
          <w:i/>
          <w:color w:val="808080"/>
          <w:sz w:val="18"/>
        </w:rPr>
        <w:t>기금이 돈을 지급할 한 달이기도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fondo</w:t>
      </w:r>
      <w:r>
        <w:rPr>
          <w:b w:val="0"/>
          <w:color w:val="262626"/>
          <w:sz w:val="18"/>
        </w:rPr>
        <w:t xml:space="preserve"> — 명사(남) · 기금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erogare</w:t>
      </w:r>
      <w:r>
        <w:rPr>
          <w:b w:val="0"/>
          <w:color w:val="262626"/>
          <w:sz w:val="18"/>
        </w:rPr>
        <w:t xml:space="preserve"> — 동사 원형 · (자금을) 지급하다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soldi</w:t>
      </w:r>
      <w:r>
        <w:rPr>
          <w:b w:val="0"/>
          <w:color w:val="262626"/>
          <w:sz w:val="18"/>
        </w:rPr>
        <w:t xml:space="preserve"> — 명사 soldo의 남성 복수 · 돈 (보통 복수로)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'돈'은 구어에서 i soldi(남·복), 격식어는 il denaro.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erogare: 행정·금융 용어 '지급하다' — 감사인다운 어휘.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정형 동사 없음 — erogare는 목적의 원형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0B5394"/>
          <w:sz w:val="20"/>
        </w:rPr>
        <w:t>GIULIA</w:t>
      </w:r>
      <w:r>
        <w:rPr>
          <w:color w:val="1A1A1A"/>
          <w:sz w:val="22"/>
        </w:rPr>
        <w:t xml:space="preserve">   Un mese per Ida, per riprendere le forze.</w:t>
      </w:r>
    </w:p>
    <w:p>
      <w:pPr>
        <w:spacing w:after="60"/>
      </w:pPr>
      <w:r>
        <w:rPr>
          <w:i/>
          <w:color w:val="808080"/>
          <w:sz w:val="18"/>
        </w:rPr>
        <w:t>이다가 힘을 되찾을 한 달이에요.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riprendere</w:t>
      </w:r>
      <w:r>
        <w:rPr>
          <w:b w:val="0"/>
          <w:color w:val="262626"/>
          <w:sz w:val="18"/>
        </w:rPr>
        <w:t xml:space="preserve"> — 동사 원형 · 되찾다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forze</w:t>
      </w:r>
      <w:r>
        <w:rPr>
          <w:b w:val="0"/>
          <w:color w:val="262626"/>
          <w:sz w:val="18"/>
        </w:rPr>
        <w:t xml:space="preserve"> — 명사 forza(힘)의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riprendere le forze: '기력을 회복하다' — 이 관용 표현에서는 forza를 복수로.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의사 줄리아의 관점 — 릴레이 구조의 한 조각.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정형 동사 없음 — riprendere는 목적의 원형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674EA7"/>
          <w:sz w:val="20"/>
        </w:rPr>
        <w:t>TERESA</w:t>
      </w:r>
      <w:r>
        <w:rPr>
          <w:color w:val="1A1A1A"/>
          <w:sz w:val="22"/>
        </w:rPr>
        <w:t xml:space="preserve">   Un mese di sonno, dopo mesi di paura.</w:t>
      </w:r>
    </w:p>
    <w:p>
      <w:pPr>
        <w:spacing w:after="60"/>
      </w:pPr>
      <w:r>
        <w:rPr>
          <w:i/>
          <w:color w:val="808080"/>
          <w:sz w:val="18"/>
        </w:rPr>
        <w:t>몇 달의 두려움 끝에 한 달의 잠이네요.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sonno</w:t>
      </w:r>
      <w:r>
        <w:rPr>
          <w:b w:val="0"/>
          <w:color w:val="262626"/>
          <w:sz w:val="18"/>
        </w:rPr>
        <w:t xml:space="preserve"> — 명사(남) · 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mesi</w:t>
      </w:r>
      <w:r>
        <w:rPr>
          <w:b w:val="0"/>
          <w:color w:val="262626"/>
          <w:sz w:val="18"/>
        </w:rPr>
        <w:t xml:space="preserve"> — 명사 mese의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mese di X, dopo mesi di Y: di + 관사 없는 명사로 내용을 나타내는 대구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잠과 두려움의 대비로 안도감을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404040"/>
          <w:sz w:val="20"/>
        </w:rPr>
        <w:t>IDA</w:t>
      </w:r>
      <w:r>
        <w:rPr>
          <w:color w:val="1A1A1A"/>
          <w:sz w:val="22"/>
        </w:rPr>
        <w:t xml:space="preserve">   Grazie, di cuore, a tutti voi presenti.</w:t>
      </w:r>
    </w:p>
    <w:p>
      <w:pPr>
        <w:spacing w:after="60"/>
      </w:pPr>
      <w:r>
        <w:rPr>
          <w:i/>
          <w:color w:val="808080"/>
          <w:sz w:val="18"/>
        </w:rPr>
        <w:t>여기 계신 모두께 진심으로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마음, 심장 (di cuore = 진심으로)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presenti</w:t>
      </w:r>
      <w:r>
        <w:rPr>
          <w:b w:val="0"/>
          <w:color w:val="262626"/>
          <w:sz w:val="18"/>
        </w:rPr>
        <w:t xml:space="preserve"> — 형용사 presente(참석한)의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tutti voi presenti: 형용사 presenti가 voi를 수식.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di cuore: '진심으로 감사합니다' — 격식 있는 감사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없음(감사 인사)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BF8F00"/>
          <w:sz w:val="20"/>
        </w:rPr>
        <w:t>PAOLO</w:t>
      </w:r>
      <w:r>
        <w:rPr>
          <w:color w:val="1A1A1A"/>
          <w:sz w:val="22"/>
        </w:rPr>
        <w:t xml:space="preserve">   Il furgone dell'ufficiale non è mai arrivato, alla fine.</w:t>
      </w:r>
    </w:p>
    <w:p>
      <w:pPr>
        <w:spacing w:after="60"/>
      </w:pPr>
      <w:r>
        <w:rPr>
          <w:i/>
          <w:color w:val="808080"/>
          <w:sz w:val="18"/>
        </w:rPr>
        <w:t>결국 집행관의 트럭은 끝내 오지 않았어요.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furgone</w:t>
      </w:r>
      <w:r>
        <w:rPr>
          <w:b w:val="0"/>
          <w:color w:val="262626"/>
          <w:sz w:val="18"/>
        </w:rPr>
        <w:t xml:space="preserve"> — 명사(남) · 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arrivato</w:t>
      </w:r>
      <w:r>
        <w:rPr>
          <w:b w:val="0"/>
          <w:color w:val="262626"/>
          <w:sz w:val="18"/>
        </w:rPr>
        <w:t xml:space="preserve"> — 동사 arrivare 근과거 3인칭 단수 남성 — furgone에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fine</w:t>
      </w:r>
      <w:r>
        <w:rPr>
          <w:b w:val="0"/>
          <w:color w:val="262626"/>
          <w:sz w:val="18"/>
        </w:rPr>
        <w:t xml:space="preserve"> — 명사(여) · 끝 (alla fine = 결국)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mai + 근과거: mai는 조동사와 과거분사 사이(non è mai arrivato). arrivare는 essere를 조동사로.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alla fine: '결국' — 3화 마지막 소피아의 바람(furgone non arrivi mai)에 대한 응답.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완료된 결과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Meno male. Non so cosa avrei fatto altrimenti.</w:t>
      </w:r>
    </w:p>
    <w:p>
      <w:pPr>
        <w:spacing w:after="60"/>
      </w:pPr>
      <w:r>
        <w:rPr>
          <w:i/>
          <w:color w:val="808080"/>
          <w:sz w:val="18"/>
        </w:rPr>
        <w:t>다행이에요. 안 그랬으면 뭘 했을지 모르겠어요.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meno male</w:t>
      </w:r>
      <w:r>
        <w:rPr>
          <w:b w:val="0"/>
          <w:color w:val="262626"/>
          <w:sz w:val="18"/>
        </w:rPr>
        <w:t xml:space="preserve"> — 관용구 · 다행이다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avrei fatto</w:t>
      </w:r>
      <w:r>
        <w:rPr>
          <w:b w:val="0"/>
          <w:color w:val="262626"/>
          <w:sz w:val="18"/>
        </w:rPr>
        <w:t xml:space="preserve"> — 동사 fare 조건법 과거 1인칭 단수 (avrei + fatto)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과거는 과거에 실현되지 않은 가정의 결과: '(안 됐으면) 어떻게 했을지'. altrimenti가 숨은 조건절 역할.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Meno male: '다행이다' — 안도의 필수 구어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so; 조건법 과거(Condizionale passato) — avrei fatto(실현되지 않은 과거 가정)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Andiamo, tutti a tavola. La lotta continua domani.</w:t>
      </w:r>
    </w:p>
    <w:p>
      <w:pPr>
        <w:spacing w:after="60"/>
      </w:pPr>
      <w:r>
        <w:rPr>
          <w:i/>
          <w:color w:val="808080"/>
          <w:sz w:val="18"/>
        </w:rPr>
        <w:t>자, 다들 식탁으로. 싸움은 내일도 계속되니까.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tavola</w:t>
      </w:r>
      <w:r>
        <w:rPr>
          <w:b w:val="0"/>
          <w:color w:val="262626"/>
          <w:sz w:val="18"/>
        </w:rPr>
        <w:t xml:space="preserve"> — 명사(여) · 식탁 (a tavola = 식사하러)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lotta</w:t>
      </w:r>
      <w:r>
        <w:rPr>
          <w:b w:val="0"/>
          <w:color w:val="262626"/>
          <w:sz w:val="18"/>
        </w:rPr>
        <w:t xml:space="preserve"> — 명사(여) · 투쟁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continua</w:t>
      </w:r>
      <w:r>
        <w:rPr>
          <w:b w:val="0"/>
          <w:color w:val="262626"/>
          <w:sz w:val="18"/>
        </w:rPr>
        <w:t xml:space="preserve"> — 동사 continuare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andiamo: '가자'. a tavola: 관사 없이 '식탁으로'(A tavola! = 밥 먹자!).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lotta continua: 1970년대 이탈리아 운동권 구호 '투쟁은 계속된다' — 로사의 유머 섞인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andiamo; 직설법 현재(Indicativo presente) — continua(미래 의미)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4화 · Il furgone che non arrivò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