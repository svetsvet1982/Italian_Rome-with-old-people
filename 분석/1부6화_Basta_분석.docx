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3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26"/>
        </w:rPr>
        <w:t>이탈리아어 낭독 교재 · 문장 분석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24"/>
        </w:rPr>
        <w:t>1부 · 6화</w:t>
      </w:r>
    </w:p>
    <w:p>
      <w:pPr>
        <w:spacing w:after="600"/>
        <w:jc w:val="center"/>
      </w:pPr>
      <w:r>
        <w:rPr>
          <w:b/>
          <w:i/>
          <w:color w:val="1F3864"/>
          <w:sz w:val="40"/>
        </w:rPr>
        <w:t>Basta!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각 대사마다 【주요 단어】 【문법】 【표현】 【시제】 순으로 분석합니다.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동사는 원형과 활용형(법·시제·인칭·수), 명사는 성·수를 함께 적었습니다.</w:t>
      </w:r>
    </w:p>
    <w:p>
      <w:pPr>
        <w:spacing w:before="400" w:after="160"/>
      </w:pPr>
      <w:r>
        <w:rPr>
          <w:b/>
          <w:color w:val="1F3864"/>
          <w:sz w:val="24"/>
        </w:rPr>
        <w:t>도입 — Il giorno della trattativa</w:t>
      </w:r>
    </w:p>
    <w:p>
      <w:pPr>
        <w:spacing w:before="200" w:after="20"/>
      </w:pPr>
      <w:r>
        <w:rPr>
          <w:color w:val="A6A6A6"/>
          <w:sz w:val="18"/>
        </w:rPr>
        <w:t xml:space="preserve">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Oggi è il giorno della trattativa, ragazzi.</w:t>
      </w:r>
    </w:p>
    <w:p>
      <w:pPr>
        <w:spacing w:after="60"/>
      </w:pPr>
      <w:r>
        <w:rPr>
          <w:i/>
          <w:color w:val="808080"/>
          <w:sz w:val="18"/>
        </w:rPr>
        <w:t>오늘이 바로 협상하는 날이야, 얘들아.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giorno</w:t>
      </w:r>
      <w:r>
        <w:rPr>
          <w:b w:val="0"/>
          <w:color w:val="262626"/>
          <w:sz w:val="18"/>
        </w:rPr>
        <w:t xml:space="preserve"> — 명사(남) · 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trattativa</w:t>
      </w:r>
      <w:r>
        <w:rPr>
          <w:b w:val="0"/>
          <w:color w:val="262626"/>
          <w:sz w:val="18"/>
        </w:rPr>
        <w:t xml:space="preserve"> — 명사(여) · 협상 / 복수 trattative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ragazzi</w:t>
      </w:r>
      <w:r>
        <w:rPr>
          <w:b w:val="0"/>
          <w:color w:val="262626"/>
          <w:sz w:val="18"/>
        </w:rPr>
        <w:t xml:space="preserve"> — 명사(남·복) · 얘들아, 젊은이들 / 단수 ragazzo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della = di + la. il giorno di + 명사: '~의 날'.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ragazzi: 남녀 섞인 무리를 부르는 친근한 호칭 — 로사의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Sì, dobbiamo preparare tutto per Davide.</w:t>
      </w:r>
    </w:p>
    <w:p>
      <w:pPr>
        <w:spacing w:after="60"/>
      </w:pPr>
      <w:r>
        <w:rPr>
          <w:i/>
          <w:color w:val="808080"/>
          <w:sz w:val="18"/>
        </w:rPr>
        <w:t>네, 다비데를 위해 다 준비해야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dobbiamo</w:t>
      </w:r>
      <w:r>
        <w:rPr>
          <w:b w:val="0"/>
          <w:color w:val="262626"/>
          <w:sz w:val="18"/>
        </w:rPr>
        <w:t xml:space="preserve"> — 동사 dovere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preparare</w:t>
      </w:r>
      <w:r>
        <w:rPr>
          <w:b w:val="0"/>
          <w:color w:val="262626"/>
          <w:sz w:val="18"/>
        </w:rPr>
        <w:t xml:space="preserve"> — 동사 원형 · 준비하다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dovere + 동사 원형: '~해야 한다'. tutto는 목적어 '모든 것'.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Davide: '다비데를 위해'.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Ho pronti i documenti sugli arretrati.</w:t>
      </w:r>
    </w:p>
    <w:p>
      <w:pPr>
        <w:spacing w:after="60"/>
      </w:pPr>
      <w:r>
        <w:rPr>
          <w:i/>
          <w:color w:val="808080"/>
          <w:sz w:val="18"/>
        </w:rPr>
        <w:t>밀린 임금 서류 준비했어요.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pronti</w:t>
      </w:r>
      <w:r>
        <w:rPr>
          <w:b w:val="0"/>
          <w:color w:val="262626"/>
          <w:sz w:val="18"/>
        </w:rPr>
        <w:t xml:space="preserve"> — 형용사 pronto 남성 복수 — documenti에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documenti</w:t>
      </w:r>
      <w:r>
        <w:rPr>
          <w:b w:val="0"/>
          <w:color w:val="262626"/>
          <w:sz w:val="18"/>
        </w:rPr>
        <w:t xml:space="preserve"> — 명사(남·복) · 서류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arretrati</w:t>
      </w:r>
      <w:r>
        <w:rPr>
          <w:b w:val="0"/>
          <w:color w:val="262626"/>
          <w:sz w:val="18"/>
        </w:rPr>
        <w:t xml:space="preserve"> — 명사(남·복) · 체불금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+ 형용사 + 목적어: 'Ho pronti i documenti' = '서류를 준비해 뒀다'. 형용사 pronti는 목적어(documenti)에 성·수 일치. sugli = su + gli.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sugli arretrati: '체불금에 관한'.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4.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Sono venuta perché Davide non dormiva, con lo stress.</w:t>
      </w:r>
    </w:p>
    <w:p>
      <w:pPr>
        <w:spacing w:after="60"/>
      </w:pPr>
      <w:r>
        <w:rPr>
          <w:i/>
          <w:color w:val="808080"/>
          <w:sz w:val="18"/>
        </w:rPr>
        <w:t>다비데가 스트레스로 잠을 못 자서 왔어요.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 venuta</w:t>
      </w:r>
      <w:r>
        <w:rPr>
          <w:b w:val="0"/>
          <w:color w:val="262626"/>
          <w:sz w:val="18"/>
        </w:rPr>
        <w:t xml:space="preserve"> — 동사 venire 직설법 근과거 1인칭 단수 — 조동사 essere, 여성 화자라 venuta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dormiva</w:t>
      </w:r>
      <w:r>
        <w:rPr>
          <w:b w:val="0"/>
          <w:color w:val="262626"/>
          <w:sz w:val="18"/>
        </w:rPr>
        <w:t xml:space="preserve"> — 동사 dormire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stress</w:t>
      </w:r>
      <w:r>
        <w:rPr>
          <w:b w:val="0"/>
          <w:color w:val="262626"/>
          <w:sz w:val="18"/>
        </w:rPr>
        <w:t xml:space="preserve"> — 명사(남·불변) · 스트레스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venire는 essere 조동사 → 과거분사가 주어 성·수에 일치: 여성 화자 줄리아는 sono venuta. 근과거(완료된 행동)와 반과거(배경 상태)의 대비.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lo stress: '스트레스 때문에'(con이 원인). stress는 s+자음이라 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sono venuta: 완료된 행동 / 직설법 반과거(Imperfetto) — dormiva: 과거에 지속된 상태·배경</w:t>
      </w:r>
    </w:p>
    <w:p>
      <w:pPr>
        <w:spacing w:before="200" w:after="20"/>
      </w:pPr>
      <w:r>
        <w:rPr>
          <w:color w:val="A6A6A6"/>
          <w:sz w:val="18"/>
        </w:rPr>
        <w:t xml:space="preserve">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Grazie, dottoressa Giulia. Anche lui è nervoso oggi.</w:t>
      </w:r>
    </w:p>
    <w:p>
      <w:pPr>
        <w:spacing w:after="60"/>
      </w:pPr>
      <w:r>
        <w:rPr>
          <w:i/>
          <w:color w:val="808080"/>
          <w:sz w:val="18"/>
        </w:rPr>
        <w:t>고마워요, 줄리아 선생님. 오늘 다비데도 긴장했어요.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dottoressa</w:t>
      </w:r>
      <w:r>
        <w:rPr>
          <w:b w:val="0"/>
          <w:color w:val="262626"/>
          <w:sz w:val="18"/>
        </w:rPr>
        <w:t xml:space="preserve"> — 명사(여) · 의사 선생님, 박사 / 남성 dottore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nervoso</w:t>
      </w:r>
      <w:r>
        <w:rPr>
          <w:b w:val="0"/>
          <w:color w:val="262626"/>
          <w:sz w:val="18"/>
        </w:rPr>
        <w:t xml:space="preserve"> — 형용사 · 긴장한 — lui에 맞춰 남성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직업·칭호 명사의 여성형 -essa: dottore → dottoressa, professore → professoressa. 호칭으로 부를 때는 관사 없이.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Anche lui: '그도 (역시)' — anche 뒤 강세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6.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Una battaglia giusta! Oggi vinciamo per il ragazzo!</w:t>
      </w:r>
    </w:p>
    <w:p>
      <w:pPr>
        <w:spacing w:after="60"/>
      </w:pPr>
      <w:r>
        <w:rPr>
          <w:i/>
          <w:color w:val="808080"/>
          <w:sz w:val="18"/>
        </w:rPr>
        <w:t>정당한 싸움이다! 오늘 그 청년을 위해 이긴다!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giusta</w:t>
      </w:r>
      <w:r>
        <w:rPr>
          <w:b w:val="0"/>
          <w:color w:val="262626"/>
          <w:sz w:val="18"/>
        </w:rPr>
        <w:t xml:space="preserve"> — 형용사 giusto 여성 단수 — battaglia에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vinciamo</w:t>
      </w:r>
      <w:r>
        <w:rPr>
          <w:b w:val="0"/>
          <w:color w:val="262626"/>
          <w:sz w:val="18"/>
        </w:rPr>
        <w:t xml:space="preserve"> — 동사 vincere(이기다)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현재형으로 확신에 찬 미래를 표현(Oggi vinciamo). vincere: vinco, vinci, vince, vinciamo.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가리발디의 시그니처: 모든 일을 전투로 보는 우렁찬 외침.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확신에 찬 가까운 미래</w:t>
      </w:r>
    </w:p>
    <w:p>
      <w:pPr>
        <w:spacing w:before="200" w:after="20"/>
      </w:pPr>
      <w:r>
        <w:rPr>
          <w:color w:val="A6A6A6"/>
          <w:sz w:val="18"/>
        </w:rPr>
        <w:t xml:space="preserve">7.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Generale, non è una battaglia, è una trattativa.</w:t>
      </w:r>
    </w:p>
    <w:p>
      <w:pPr>
        <w:spacing w:after="60"/>
      </w:pPr>
      <w:r>
        <w:rPr>
          <w:i/>
          <w:color w:val="808080"/>
          <w:sz w:val="18"/>
        </w:rPr>
        <w:t>장군, 이건 전투가 아니라 협상이야.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trattativa</w:t>
      </w:r>
      <w:r>
        <w:rPr>
          <w:b w:val="0"/>
          <w:color w:val="262626"/>
          <w:sz w:val="18"/>
        </w:rPr>
        <w:t xml:space="preserve"> — 명사(여) · 협상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è A, è B: 대조로 정정하기.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그람시가 가리발디를 차분히 바로잡는 반복 개그의 시작.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8.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Per me ogni trattativa è una battaglia, Segretario Gramsci.</w:t>
      </w:r>
    </w:p>
    <w:p>
      <w:pPr>
        <w:spacing w:after="60"/>
      </w:pPr>
      <w:r>
        <w:rPr>
          <w:i/>
          <w:color w:val="808080"/>
          <w:sz w:val="18"/>
        </w:rPr>
        <w:t>나한텐 모든 협상이 전투다, 그람시 서기장.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ogni</w:t>
      </w:r>
      <w:r>
        <w:rPr>
          <w:b w:val="0"/>
          <w:color w:val="262626"/>
          <w:sz w:val="18"/>
        </w:rPr>
        <w:t xml:space="preserve"> — 형용사(불변) · 모든 — 단수 명사와 함께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trattativa</w:t>
      </w:r>
      <w:r>
        <w:rPr>
          <w:b w:val="0"/>
          <w:color w:val="262626"/>
          <w:sz w:val="18"/>
        </w:rPr>
        <w:t xml:space="preserve"> — 명사(여) · 협상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ogni + 단수 명사 + 단수 동사: ogni trattativa 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me: '내 생각엔' — 의견 표현. 가리발디의 고집.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신념</w:t>
      </w:r>
    </w:p>
    <w:p>
      <w:pPr>
        <w:spacing w:before="200" w:after="20"/>
      </w:pPr>
      <w:r>
        <w:rPr>
          <w:color w:val="A6A6A6"/>
          <w:sz w:val="18"/>
        </w:rPr>
        <w:t xml:space="preserve">9.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Cesare ha vinto molte battaglie con le parole, non solo con le spade.</w:t>
      </w:r>
    </w:p>
    <w:p>
      <w:pPr>
        <w:spacing w:after="60"/>
      </w:pPr>
      <w:r>
        <w:rPr>
          <w:i/>
          <w:color w:val="808080"/>
          <w:sz w:val="18"/>
        </w:rPr>
        <w:t>체사레는 칼만이 아니라 말로도 많은 전투에서 이겼지.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vinto</w:t>
      </w:r>
      <w:r>
        <w:rPr>
          <w:b w:val="0"/>
          <w:color w:val="262626"/>
          <w:sz w:val="18"/>
        </w:rPr>
        <w:t xml:space="preserve"> — 동사 vincere 근과거 3인칭 단수 (과거분사 vinto, 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battaglie</w:t>
      </w:r>
      <w:r>
        <w:rPr>
          <w:b w:val="0"/>
          <w:color w:val="262626"/>
          <w:sz w:val="18"/>
        </w:rPr>
        <w:t xml:space="preserve"> — 명사(여·복) · 전투 / 단수 battaglia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parole</w:t>
      </w:r>
      <w:r>
        <w:rPr>
          <w:b w:val="0"/>
          <w:color w:val="262626"/>
          <w:sz w:val="18"/>
        </w:rPr>
        <w:t xml:space="preserve"> — 명사(여·복) · 말 / 단수 parola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spade</w:t>
      </w:r>
      <w:r>
        <w:rPr>
          <w:b w:val="0"/>
          <w:color w:val="262626"/>
          <w:sz w:val="18"/>
        </w:rPr>
        <w:t xml:space="preserve"> — 명사(여·복) · 칼 / 단수 spada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solo... (ma anche): '~뿐만 아니라'. 대비되는 두 요소에 같은 구조(con le parole / con le spade)를 반복함. Cesare는 자신을 3인칭으로 부름.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le parole, non solo con le spade: '칼만이 아니라 말로도' — 협상의 힘을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과거의 업적</w:t>
      </w:r>
    </w:p>
    <w:p>
      <w:pPr>
        <w:spacing w:before="200" w:after="20"/>
      </w:pPr>
      <w:r>
        <w:rPr>
          <w:color w:val="A6A6A6"/>
          <w:sz w:val="18"/>
        </w:rPr>
        <w:t xml:space="preserve">10.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Bene, allora iniziamo con l'analisi della situazione.</w:t>
      </w:r>
    </w:p>
    <w:p>
      <w:pPr>
        <w:spacing w:after="60"/>
      </w:pPr>
      <w:r>
        <w:rPr>
          <w:i/>
          <w:color w:val="808080"/>
          <w:sz w:val="18"/>
        </w:rPr>
        <w:t>좋아요, 그럼 상황 분석부터 시작하죠.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iniziamo</w:t>
      </w:r>
      <w:r>
        <w:rPr>
          <w:b w:val="0"/>
          <w:color w:val="262626"/>
          <w:sz w:val="18"/>
        </w:rPr>
        <w:t xml:space="preserve"> — 동사 iniziare(시작하다)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analisi</w:t>
      </w:r>
      <w:r>
        <w:rPr>
          <w:b w:val="0"/>
          <w:color w:val="262626"/>
          <w:sz w:val="18"/>
        </w:rPr>
        <w:t xml:space="preserve"> — 명사(여·불변) · 분석 / 복수도 analisi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situazione</w:t>
      </w:r>
      <w:r>
        <w:rPr>
          <w:b w:val="0"/>
          <w:color w:val="262626"/>
          <w:sz w:val="18"/>
        </w:rPr>
        <w:t xml:space="preserve"> — 명사(여) · 상황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-si로 끝나는 여성명사는 복수 불변: l'analisi → le analisi. della = di + la.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iniziare con: '~로 시작하다'.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</w:t>
      </w:r>
    </w:p>
    <w:p>
      <w:pPr>
        <w:spacing w:before="200" w:after="20"/>
      </w:pPr>
      <w:r>
        <w:rPr>
          <w:color w:val="A6A6A6"/>
          <w:sz w:val="18"/>
        </w:rPr>
        <w:t xml:space="preserve">11.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Chiara, si ricordi di parlare semplice, oggi.</w:t>
      </w:r>
    </w:p>
    <w:p>
      <w:pPr>
        <w:spacing w:after="60"/>
      </w:pPr>
      <w:r>
        <w:rPr>
          <w:i/>
          <w:color w:val="808080"/>
          <w:sz w:val="18"/>
        </w:rPr>
        <w:t>키아라, 오늘은 쉽게 말하는 거 잊지 마세요.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ricordi</w:t>
      </w:r>
      <w:r>
        <w:rPr>
          <w:b w:val="0"/>
          <w:color w:val="262626"/>
          <w:sz w:val="18"/>
        </w:rPr>
        <w:t xml:space="preserve"> — 재귀동사 ricordarsi 명령법 3인칭 단수 — 존칭 Lei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parlare</w:t>
      </w:r>
      <w:r>
        <w:rPr>
          <w:b w:val="0"/>
          <w:color w:val="262626"/>
          <w:sz w:val="18"/>
        </w:rPr>
        <w:t xml:space="preserve"> — 동사 원형 · 말하다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semplice</w:t>
      </w:r>
      <w:r>
        <w:rPr>
          <w:b w:val="0"/>
          <w:color w:val="262626"/>
          <w:sz w:val="18"/>
        </w:rPr>
        <w:t xml:space="preserve"> — 형용사(남·여 동형) · 쉬운 — 여기선 구어적으로 부사처럼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명령형은 접속법 현재를 쓰고 재귀대명사는 동사 앞: si ricordi. ricordarsi di + 원형: '~하는 것을 기억하다'.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parlare semplice: '쉽게 말하다' — 구어체(표준은 in modo semplice).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존칭 Lei</w:t>
      </w:r>
    </w:p>
    <w:p>
      <w:pPr>
        <w:spacing w:before="200" w:after="20"/>
      </w:pPr>
      <w:r>
        <w:rPr>
          <w:color w:val="A6A6A6"/>
          <w:sz w:val="18"/>
        </w:rPr>
        <w:t xml:space="preserve">12.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Certo, Sofia, farò del mio meglio.</w:t>
      </w:r>
    </w:p>
    <w:p>
      <w:pPr>
        <w:spacing w:after="60"/>
      </w:pPr>
      <w:r>
        <w:rPr>
          <w:i/>
          <w:color w:val="808080"/>
          <w:sz w:val="18"/>
        </w:rPr>
        <w:t>물론이죠, 소피아, 최선을 다할게요.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farò</w:t>
      </w:r>
      <w:r>
        <w:rPr>
          <w:b w:val="0"/>
          <w:color w:val="262626"/>
          <w:sz w:val="18"/>
        </w:rPr>
        <w:t xml:space="preserve"> — 동사 fare 직설법 단순미래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명사적 용법 · 최선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fare del proprio meglio: '최선을 다하다'. del = di + il. 소유형용사는 주어에 맞춰 바뀐다(del mio / del tuo meglio).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Certo: '물론이지' — 자신 있는 대답(하지만 곧 지키지 못한다).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의지·약속</w:t>
      </w:r>
    </w:p>
    <w:p>
      <w:pPr>
        <w:spacing w:before="200" w:after="20"/>
      </w:pPr>
      <w:r>
        <w:rPr>
          <w:color w:val="A6A6A6"/>
          <w:sz w:val="18"/>
        </w:rPr>
        <w:t xml:space="preserve">13.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Vi porto il caffè, che la riunione è lunga.</w:t>
      </w:r>
    </w:p>
    <w:p>
      <w:pPr>
        <w:spacing w:after="60"/>
      </w:pPr>
      <w:r>
        <w:rPr>
          <w:i/>
          <w:color w:val="808080"/>
          <w:sz w:val="18"/>
        </w:rPr>
        <w:t>커피 갖다줄게, 회의가 길 테니까.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riunione</w:t>
      </w:r>
      <w:r>
        <w:rPr>
          <w:b w:val="0"/>
          <w:color w:val="262626"/>
          <w:sz w:val="18"/>
        </w:rPr>
        <w:t xml:space="preserve"> — 명사(여) · 회의 / 복수 riunioni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lunga</w:t>
      </w:r>
      <w:r>
        <w:rPr>
          <w:b w:val="0"/>
          <w:color w:val="262626"/>
          <w:sz w:val="18"/>
        </w:rPr>
        <w:t xml:space="preserve"> — 형용사 lungo 여성 단수 — riunione에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vi porto: vi는 간접목적 '너희에게'. 구어의 che = perché(이유).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로사의 전형적 말버릇 — 무슨 일이든 커피·음식으로 시작.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porto: 곧 할 일 / è: 예상</w:t>
      </w:r>
    </w:p>
    <w:p>
      <w:pPr>
        <w:spacing w:before="200" w:after="20"/>
      </w:pPr>
      <w:r>
        <w:rPr>
          <w:color w:val="A6A6A6"/>
          <w:sz w:val="18"/>
        </w:rPr>
        <w:t xml:space="preserve">14.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Speriamo di no, Rosa. Solo mezz'ora, forse.</w:t>
      </w:r>
    </w:p>
    <w:p>
      <w:pPr>
        <w:spacing w:after="60"/>
      </w:pPr>
      <w:r>
        <w:rPr>
          <w:i/>
          <w:color w:val="808080"/>
          <w:sz w:val="18"/>
        </w:rPr>
        <w:t>그러지 않길 바라요, 로사. 삼십 분 정도?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speriamo</w:t>
      </w:r>
      <w:r>
        <w:rPr>
          <w:b w:val="0"/>
          <w:color w:val="262626"/>
          <w:sz w:val="18"/>
        </w:rPr>
        <w:t xml:space="preserve"> — 동사 sperare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mezz'ora</w:t>
      </w:r>
      <w:r>
        <w:rPr>
          <w:b w:val="0"/>
          <w:color w:val="262626"/>
          <w:sz w:val="18"/>
        </w:rPr>
        <w:t xml:space="preserve"> — 명사(여) · 30분 (mezza + ora)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sperare di no / di sì: '아니길(그렇길) 바라다'. mezza ora → mezz'ora(모음 생략).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Speriamo di no: '안 그러길 바라요' — 짧은 회의를 바라는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15.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Allora, cominciamo con il framework generale.</w:t>
      </w:r>
    </w:p>
    <w:p>
      <w:pPr>
        <w:spacing w:after="60"/>
      </w:pPr>
      <w:r>
        <w:rPr>
          <w:i/>
          <w:color w:val="808080"/>
          <w:sz w:val="18"/>
        </w:rPr>
        <w:t>그럼, 전반적인 프레임워크로 시작할게요.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cominciamo</w:t>
      </w:r>
      <w:r>
        <w:rPr>
          <w:b w:val="0"/>
          <w:color w:val="262626"/>
          <w:sz w:val="18"/>
        </w:rPr>
        <w:t xml:space="preserve"> — 동사 cominciare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framework</w:t>
      </w:r>
      <w:r>
        <w:rPr>
          <w:b w:val="0"/>
          <w:color w:val="262626"/>
          <w:sz w:val="18"/>
        </w:rPr>
        <w:t xml:space="preserve"> — 명사(남·불변) · 프레임워크(영어 차용)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generale</w:t>
      </w:r>
      <w:r>
        <w:rPr>
          <w:b w:val="0"/>
          <w:color w:val="262626"/>
          <w:sz w:val="18"/>
        </w:rPr>
        <w:t xml:space="preserve"> — 형용사 · 전반적인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Allora + 1인칭 복수 명령: 회의를 여는 전형적 구조. 외래어 명사는 보통 남성.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키아라의 컨설턴트 영어가 다시 시작된다.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</w:t>
      </w:r>
    </w:p>
    <w:p>
      <w:pPr>
        <w:spacing w:before="400" w:after="160"/>
      </w:pPr>
      <w:r>
        <w:rPr>
          <w:b/>
          <w:color w:val="1F3864"/>
          <w:sz w:val="24"/>
        </w:rPr>
        <w:t>장면 1 — Un'ora di parole difficili</w:t>
      </w:r>
    </w:p>
    <w:p>
      <w:pPr>
        <w:spacing w:before="200" w:after="20"/>
      </w:pPr>
      <w:r>
        <w:rPr>
          <w:color w:val="A6A6A6"/>
          <w:sz w:val="18"/>
        </w:rPr>
        <w:t xml:space="preserve">16.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Il nostro obiettivo primario è massimizzare il valore per lo stakeholder.</w:t>
      </w:r>
    </w:p>
    <w:p>
      <w:pPr>
        <w:spacing w:after="60"/>
      </w:pPr>
      <w:r>
        <w:rPr>
          <w:i/>
          <w:color w:val="808080"/>
          <w:sz w:val="18"/>
        </w:rPr>
        <w:t>우리의 주요 목표는 이해관계자를 위한 가치 극대화예요.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obiettivo</w:t>
      </w:r>
      <w:r>
        <w:rPr>
          <w:b w:val="0"/>
          <w:color w:val="262626"/>
          <w:sz w:val="18"/>
        </w:rPr>
        <w:t xml:space="preserve"> — 명사(남) · 목표 / 복수 obiettivi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primario</w:t>
      </w:r>
      <w:r>
        <w:rPr>
          <w:b w:val="0"/>
          <w:color w:val="262626"/>
          <w:sz w:val="18"/>
        </w:rPr>
        <w:t xml:space="preserve"> — 형용사 · 주된 — obiettivo에 맞춰 남성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massimizzare</w:t>
      </w:r>
      <w:r>
        <w:rPr>
          <w:b w:val="0"/>
          <w:color w:val="262626"/>
          <w:sz w:val="18"/>
        </w:rPr>
        <w:t xml:space="preserve"> — 동사 원형 · 극대화하다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valore</w:t>
      </w:r>
      <w:r>
        <w:rPr>
          <w:b w:val="0"/>
          <w:color w:val="262626"/>
          <w:sz w:val="18"/>
        </w:rPr>
        <w:t xml:space="preserve"> — 명사(남) · 가치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동사 원형이 보어(명사) 역할: Il nostro obiettivo è massimizzare... ('~하는 것'). lo stakeholder: s+자음이라 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비즈니스 전문용어 범벅 — 키아라 특유의 '회의 말투'.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17.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Scusi, Chiara, chi è lo stakeholder qui?</w:t>
      </w:r>
    </w:p>
    <w:p>
      <w:pPr>
        <w:spacing w:after="60"/>
      </w:pPr>
      <w:r>
        <w:rPr>
          <w:i/>
          <w:color w:val="808080"/>
          <w:sz w:val="18"/>
        </w:rPr>
        <w:t>실례지만, 키아라, 여기서 이해관계자가 누구예요?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scusi</w:t>
      </w:r>
      <w:r>
        <w:rPr>
          <w:b w:val="0"/>
          <w:color w:val="262626"/>
          <w:sz w:val="18"/>
        </w:rPr>
        <w:t xml:space="preserve"> — 동사 scusare 접속법 현재 3인칭 단수 = 존칭 Lei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stakeholder</w:t>
      </w:r>
      <w:r>
        <w:rPr>
          <w:b w:val="0"/>
          <w:color w:val="262626"/>
          <w:sz w:val="18"/>
        </w:rPr>
        <w:t xml:space="preserve"> — 명사(남·불변) · 이해관계자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scusi(Lei) vs scusa(tu): 여기서 소피아는 격식 있는 회의 분위기에서 키아라에게 Lei를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Scusi, ...?: 끼어들어 질문할 때의 정중한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존칭형(Imperativo di cortesia) — scusi / 직설법 현재(Indicativo presente) — è</w:t>
      </w:r>
    </w:p>
    <w:p>
      <w:pPr>
        <w:spacing w:before="200" w:after="20"/>
      </w:pPr>
      <w:r>
        <w:rPr>
          <w:color w:val="A6A6A6"/>
          <w:sz w:val="18"/>
        </w:rPr>
        <w:t xml:space="preserve">18.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Davide, ovviamente, ma anche l'azienda come sistema.</w:t>
      </w:r>
    </w:p>
    <w:p>
      <w:pPr>
        <w:spacing w:after="60"/>
      </w:pPr>
      <w:r>
        <w:rPr>
          <w:i/>
          <w:color w:val="808080"/>
          <w:sz w:val="18"/>
        </w:rPr>
        <w:t>물론 다비데죠, 근데 회사라는 체계도요.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azienda</w:t>
      </w:r>
      <w:r>
        <w:rPr>
          <w:b w:val="0"/>
          <w:color w:val="262626"/>
          <w:sz w:val="18"/>
        </w:rPr>
        <w:t xml:space="preserve"> — 명사(여) · 회사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sistema</w:t>
      </w:r>
      <w:r>
        <w:rPr>
          <w:b w:val="0"/>
          <w:color w:val="262626"/>
          <w:sz w:val="18"/>
        </w:rPr>
        <w:t xml:space="preserve"> — 명사(남) · 시스템 / 복수 sistemi (-a로 끝나지만 남성)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sistema는 -ma 그리스어 기원 남성명사(il sistema). come + 명사: '~로서'.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ovviamente: '당연히'. 키아라의 추상적인 컨설팅식 답변.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 나열 답변)</w:t>
      </w:r>
    </w:p>
    <w:p>
      <w:pPr>
        <w:spacing w:before="200" w:after="20"/>
      </w:pPr>
      <w:r>
        <w:rPr>
          <w:color w:val="A6A6A6"/>
          <w:sz w:val="18"/>
        </w:rPr>
        <w:t xml:space="preserve">19.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Ok... e il framework, cos'è di preciso?</w:t>
      </w:r>
    </w:p>
    <w:p>
      <w:pPr>
        <w:spacing w:after="60"/>
      </w:pPr>
      <w:r>
        <w:rPr>
          <w:i/>
          <w:color w:val="808080"/>
          <w:sz w:val="18"/>
        </w:rPr>
        <w:t>네... 근데 프레임워크가 정확히 뭐예요?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framework</w:t>
      </w:r>
      <w:r>
        <w:rPr>
          <w:b w:val="0"/>
          <w:color w:val="262626"/>
          <w:sz w:val="18"/>
        </w:rPr>
        <w:t xml:space="preserve"> — 명사(남·불변) · 프레임워크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cos'è = cosa è(모음 생략). 좌측 전위: il framework를 먼저 내세우고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 preciso: '정확히 말하면'.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20.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È la struttura logica della nostra strategia negoziale.</w:t>
      </w:r>
    </w:p>
    <w:p>
      <w:pPr>
        <w:spacing w:after="60"/>
      </w:pPr>
      <w:r>
        <w:rPr>
          <w:i/>
          <w:color w:val="808080"/>
          <w:sz w:val="18"/>
        </w:rPr>
        <w:t>우리 협상 전략의 논리적 구조예요.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struttura</w:t>
      </w:r>
      <w:r>
        <w:rPr>
          <w:b w:val="0"/>
          <w:color w:val="262626"/>
          <w:sz w:val="18"/>
        </w:rPr>
        <w:t xml:space="preserve"> — 명사(여) · 구조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logica</w:t>
      </w:r>
      <w:r>
        <w:rPr>
          <w:b w:val="0"/>
          <w:color w:val="262626"/>
          <w:sz w:val="18"/>
        </w:rPr>
        <w:t xml:space="preserve"> — 형용사 logico 여성 단수 — struttura에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strategia</w:t>
      </w:r>
      <w:r>
        <w:rPr>
          <w:b w:val="0"/>
          <w:color w:val="262626"/>
          <w:sz w:val="18"/>
        </w:rPr>
        <w:t xml:space="preserve"> — 명사(여) · 전략 / 복수 strategie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negoziale</w:t>
      </w:r>
      <w:r>
        <w:rPr>
          <w:b w:val="0"/>
          <w:color w:val="262626"/>
          <w:sz w:val="18"/>
        </w:rPr>
        <w:t xml:space="preserve"> — 형용사 · 협상의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della nostra = di + la + 소유형용사. 형용사 여성 일치: struttura logica, strategia negoziale.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쉬운 설명을 하는 것 같지만 여전히 추상적인 정의.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정의</w:t>
      </w:r>
    </w:p>
    <w:p>
      <w:pPr>
        <w:spacing w:before="200" w:after="20"/>
      </w:pPr>
      <w:r>
        <w:rPr>
          <w:color w:val="A6A6A6"/>
          <w:sz w:val="18"/>
        </w:rPr>
        <w:t xml:space="preserve">21.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Capito, forse.</w:t>
      </w:r>
    </w:p>
    <w:p>
      <w:pPr>
        <w:spacing w:after="60"/>
      </w:pPr>
      <w:r>
        <w:rPr>
          <w:i/>
          <w:color w:val="808080"/>
          <w:sz w:val="18"/>
        </w:rPr>
        <w:t>알겠어요, 아마도요.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capito</w:t>
      </w:r>
      <w:r>
        <w:rPr>
          <w:b w:val="0"/>
          <w:color w:val="262626"/>
          <w:sz w:val="18"/>
        </w:rPr>
        <w:t xml:space="preserve"> — 과거분사 capire · 이해한 (ho capito의 생략)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forse</w:t>
      </w:r>
      <w:r>
        <w:rPr>
          <w:b w:val="0"/>
          <w:color w:val="262626"/>
          <w:sz w:val="18"/>
        </w:rPr>
        <w:t xml:space="preserve"> — 부사 · 아마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Capito = (Ho) capito. 구어에서 조동사를 생략한 과거분사 단독 사용.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Capito, forse: '알겠어요, 아마도' — 반신반의하는 유머.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prossimo)(조동사 생략) — 이해가 완료됨</w:t>
      </w:r>
    </w:p>
    <w:p>
      <w:pPr>
        <w:spacing w:before="200" w:after="20"/>
      </w:pPr>
      <w:r>
        <w:rPr>
          <w:color w:val="A6A6A6"/>
          <w:sz w:val="18"/>
        </w:rPr>
        <w:t xml:space="preserve">22.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Poi c'è il KPI principale: gli arretrati salariali.</w:t>
      </w:r>
    </w:p>
    <w:p>
      <w:pPr>
        <w:spacing w:after="60"/>
      </w:pPr>
      <w:r>
        <w:rPr>
          <w:i/>
          <w:color w:val="808080"/>
          <w:sz w:val="18"/>
        </w:rPr>
        <w:t>그다음 핵심 KPI는 밀린 임금이에요.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c'è</w:t>
      </w:r>
      <w:r>
        <w:rPr>
          <w:b w:val="0"/>
          <w:color w:val="262626"/>
          <w:sz w:val="18"/>
        </w:rPr>
        <w:t xml:space="preserve"> — esserci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principale</w:t>
      </w:r>
      <w:r>
        <w:rPr>
          <w:b w:val="0"/>
          <w:color w:val="262626"/>
          <w:sz w:val="18"/>
        </w:rPr>
        <w:t xml:space="preserve"> — 형용사 · 주요한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arretrati</w:t>
      </w:r>
      <w:r>
        <w:rPr>
          <w:b w:val="0"/>
          <w:color w:val="262626"/>
          <w:sz w:val="18"/>
        </w:rPr>
        <w:t xml:space="preserve"> — 명사(남·복) · 체불금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salariali</w:t>
      </w:r>
      <w:r>
        <w:rPr>
          <w:b w:val="0"/>
          <w:color w:val="262626"/>
          <w:sz w:val="18"/>
        </w:rPr>
        <w:t xml:space="preserve"> — 형용사 salariale 남성 복수 — arretrati에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-e 형용사의 복수 -i: salariale → salariali. 콜론(:)으로 설명을 덧붙임.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KPI(핵심성과지표)라는 경영 용어를 협상 목표에 억지로 적용한 키아라식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23.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Chiara, i KPI si spiegano dopo, forse.</w:t>
      </w:r>
    </w:p>
    <w:p>
      <w:pPr>
        <w:spacing w:after="60"/>
      </w:pPr>
      <w:r>
        <w:rPr>
          <w:i/>
          <w:color w:val="808080"/>
          <w:sz w:val="18"/>
        </w:rPr>
        <w:t>키아라, KPI는 나중에 설명해도 될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spiegano</w:t>
      </w:r>
      <w:r>
        <w:rPr>
          <w:b w:val="0"/>
          <w:color w:val="262626"/>
          <w:sz w:val="18"/>
        </w:rPr>
        <w:t xml:space="preserve"> — 동사 spiegare(설명하다) 수동의 si +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dopo</w:t>
      </w:r>
      <w:r>
        <w:rPr>
          <w:b w:val="0"/>
          <w:color w:val="262626"/>
          <w:sz w:val="18"/>
        </w:rPr>
        <w:t xml:space="preserve"> — 부사 · 나중에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수동의 si는 주어(i KPI, 복수)에 맞춰 동사도 복수: si spiegano.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forse를 붙여 '나중에 하는 게 좋겠다'고 부드럽게 제지.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규칙처럼 말하는 완곡한 제안</w:t>
      </w:r>
    </w:p>
    <w:p>
      <w:pPr>
        <w:spacing w:before="200" w:after="20"/>
      </w:pPr>
      <w:r>
        <w:rPr>
          <w:color w:val="A6A6A6"/>
          <w:sz w:val="18"/>
        </w:rPr>
        <w:t xml:space="preserve">24.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Giusto, giusto. Poi valutiamo il deliverable finale.</w:t>
      </w:r>
    </w:p>
    <w:p>
      <w:pPr>
        <w:spacing w:after="60"/>
      </w:pPr>
      <w:r>
        <w:rPr>
          <w:i/>
          <w:color w:val="808080"/>
          <w:sz w:val="18"/>
        </w:rPr>
        <w:t>맞아요, 맞아. 그다음 최종 결과물을 평가해요.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valutiamo</w:t>
      </w:r>
      <w:r>
        <w:rPr>
          <w:b w:val="0"/>
          <w:color w:val="262626"/>
          <w:sz w:val="18"/>
        </w:rPr>
        <w:t xml:space="preserve"> — 동사 valutare(평가하다) 명령법/직설법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deliverable</w:t>
      </w:r>
      <w:r>
        <w:rPr>
          <w:b w:val="0"/>
          <w:color w:val="262626"/>
          <w:sz w:val="18"/>
        </w:rPr>
        <w:t xml:space="preserve"> — 명사(남·불변) · 결과물(영어 차용)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finale</w:t>
      </w:r>
      <w:r>
        <w:rPr>
          <w:b w:val="0"/>
          <w:color w:val="262626"/>
          <w:sz w:val="18"/>
        </w:rPr>
        <w:t xml:space="preserve"> — 형용사 · 최종의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Poi + 1인칭 복수: 다음 단계 제시. finale는 -e 형용사.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Giusto, giusto: '맞아, 맞아' — 인정하지만 곧바로 다시 전문용어로.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/ 직설법 현재 — 계획 제시</w:t>
      </w:r>
    </w:p>
    <w:p>
      <w:pPr>
        <w:spacing w:before="200" w:after="20"/>
      </w:pPr>
      <w:r>
        <w:rPr>
          <w:color w:val="A6A6A6"/>
          <w:sz w:val="18"/>
        </w:rPr>
        <w:t xml:space="preserve">25.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Il... deliverable?</w:t>
      </w:r>
    </w:p>
    <w:p>
      <w:pPr>
        <w:spacing w:after="60"/>
      </w:pPr>
      <w:r>
        <w:rPr>
          <w:i/>
          <w:color w:val="808080"/>
          <w:sz w:val="18"/>
        </w:rPr>
        <w:t>그... 결과물이요?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deliverable</w:t>
      </w:r>
      <w:r>
        <w:rPr>
          <w:b w:val="0"/>
          <w:color w:val="262626"/>
          <w:sz w:val="18"/>
        </w:rPr>
        <w:t xml:space="preserve"> — 명사(남·불변) · 결과물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il</w:t>
      </w:r>
      <w:r>
        <w:rPr>
          <w:b w:val="0"/>
          <w:color w:val="262626"/>
          <w:sz w:val="18"/>
        </w:rPr>
        <w:t xml:space="preserve"> — 정관사(남·단) · 외래어도 남성 관사 사용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외래어에도 이탈리아어 관사가 붙는다: il deliverable.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소피아의 '되묻기' 반복 개그.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없음(되묻기)</w:t>
      </w:r>
    </w:p>
    <w:p>
      <w:pPr>
        <w:spacing w:before="200" w:after="20"/>
      </w:pPr>
      <w:r>
        <w:rPr>
          <w:color w:val="A6A6A6"/>
          <w:sz w:val="18"/>
        </w:rPr>
        <w:t xml:space="preserve">26.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Chiara, in medicina diciamo solo «cosa vogliamo ottenere».</w:t>
      </w:r>
    </w:p>
    <w:p>
      <w:pPr>
        <w:spacing w:after="60"/>
      </w:pPr>
      <w:r>
        <w:rPr>
          <w:i/>
          <w:color w:val="808080"/>
          <w:sz w:val="18"/>
        </w:rPr>
        <w:t>키아라, 의학에서는 그냥 '뭘 얻고 싶은지'라고 말해요.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medicina</w:t>
      </w:r>
      <w:r>
        <w:rPr>
          <w:b w:val="0"/>
          <w:color w:val="262626"/>
          <w:sz w:val="18"/>
        </w:rPr>
        <w:t xml:space="preserve"> — 명사(여) · 의학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diciamo</w:t>
      </w:r>
      <w:r>
        <w:rPr>
          <w:b w:val="0"/>
          <w:color w:val="262626"/>
          <w:sz w:val="18"/>
        </w:rPr>
        <w:t xml:space="preserve"> — 동사 dire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vogliamo</w:t>
      </w:r>
      <w:r>
        <w:rPr>
          <w:b w:val="0"/>
          <w:color w:val="262626"/>
          <w:sz w:val="18"/>
        </w:rPr>
        <w:t xml:space="preserve"> — 동사 volere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ottenere</w:t>
      </w:r>
      <w:r>
        <w:rPr>
          <w:b w:val="0"/>
          <w:color w:val="262626"/>
          <w:sz w:val="18"/>
        </w:rPr>
        <w:t xml:space="preserve"> — 동사 원형 · 얻다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간접의문 cosa + 동사: cosa vogliamo ottenere = '우리가 얻고 싶은 것'. volere + 원형.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의사 줄리아가 전문용어를 쉬운 말로 바꿔 주는 장면.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관행</w:t>
      </w:r>
    </w:p>
    <w:p>
      <w:pPr>
        <w:spacing w:before="200" w:after="20"/>
      </w:pPr>
      <w:r>
        <w:rPr>
          <w:color w:val="A6A6A6"/>
          <w:sz w:val="18"/>
        </w:rPr>
        <w:t xml:space="preserve">27.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Ok, ok. Cosa vogliamo ottenere: soldi e contratto.</w:t>
      </w:r>
    </w:p>
    <w:p>
      <w:pPr>
        <w:spacing w:after="60"/>
      </w:pPr>
      <w:r>
        <w:rPr>
          <w:i/>
          <w:color w:val="808080"/>
          <w:sz w:val="18"/>
        </w:rPr>
        <w:t>알겠어요, 알겠어. 얻고 싶은 것: 돈과 계약이요.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vogliamo</w:t>
      </w:r>
      <w:r>
        <w:rPr>
          <w:b w:val="0"/>
          <w:color w:val="262626"/>
          <w:sz w:val="18"/>
        </w:rPr>
        <w:t xml:space="preserve"> — 동사 volere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soldi</w:t>
      </w:r>
      <w:r>
        <w:rPr>
          <w:b w:val="0"/>
          <w:color w:val="262626"/>
          <w:sz w:val="18"/>
        </w:rPr>
        <w:t xml:space="preserve"> — 명사(남·복) · 돈 (보통 복수로 사용)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soldi는 항상 복수로 쓰는 명사(i soldi).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Ok, ok: 마지못해 받아들임. 결국 핵심은 '돈과 계약'.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28.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Vedi? Anche i medici parlano meglio di te.</w:t>
      </w:r>
    </w:p>
    <w:p>
      <w:pPr>
        <w:spacing w:after="60"/>
      </w:pPr>
      <w:r>
        <w:rPr>
          <w:i/>
          <w:color w:val="808080"/>
          <w:sz w:val="18"/>
        </w:rPr>
        <w:t>봤지? 의사들도 너보다 말을 더 쉽게 하잖아.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vedi</w:t>
      </w:r>
      <w:r>
        <w:rPr>
          <w:b w:val="0"/>
          <w:color w:val="262626"/>
          <w:sz w:val="18"/>
        </w:rPr>
        <w:t xml:space="preserve"> — 동사 vedere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medici</w:t>
      </w:r>
      <w:r>
        <w:rPr>
          <w:b w:val="0"/>
          <w:color w:val="262626"/>
          <w:sz w:val="18"/>
        </w:rPr>
        <w:t xml:space="preserve"> — 명사(남·복) · 의사 / 단수 medico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잘 (bene의 비교급)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비교: meglio di te = '너보다 더 잘'. 전치사 뒤 강세 대명사 te. medico → medici(-co → -ci).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로사의 짓궂은 핀잔 — 의사들 말도 어렵기로 유명한데 그보다 낫다는 농담.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29.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Va bene, Rosa, capito il messaggio.</w:t>
      </w:r>
    </w:p>
    <w:p>
      <w:pPr>
        <w:spacing w:after="60"/>
      </w:pPr>
      <w:r>
        <w:rPr>
          <w:i/>
          <w:color w:val="808080"/>
          <w:sz w:val="18"/>
        </w:rPr>
        <w:t>알겠어요, 로사, 메시지 받았어요.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capito</w:t>
      </w:r>
      <w:r>
        <w:rPr>
          <w:b w:val="0"/>
          <w:color w:val="262626"/>
          <w:sz w:val="18"/>
        </w:rPr>
        <w:t xml:space="preserve"> — 과거분사 capire (ho capito 생략)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messaggio</w:t>
      </w:r>
      <w:r>
        <w:rPr>
          <w:b w:val="0"/>
          <w:color w:val="262626"/>
          <w:sz w:val="18"/>
        </w:rPr>
        <w:t xml:space="preserve"> — 명사(남) · 메시지 / 복수 messaggi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구어에서 (Ho) capito의 조동사 생략.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capito il messaggio: '무슨 말인지 알아들었어' — 핀잔을 받아들이는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prossimo)(조동사 생략)</w:t>
      </w:r>
    </w:p>
    <w:p>
      <w:pPr>
        <w:spacing w:before="200" w:after="20"/>
      </w:pPr>
      <w:r>
        <w:rPr>
          <w:color w:val="A6A6A6"/>
          <w:sz w:val="18"/>
        </w:rPr>
        <w:t xml:space="preserve">30.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Allora, passiamo al secondo punto: la governance del caso.</w:t>
      </w:r>
    </w:p>
    <w:p>
      <w:pPr>
        <w:spacing w:after="60"/>
      </w:pPr>
      <w:r>
        <w:rPr>
          <w:i/>
          <w:color w:val="808080"/>
          <w:sz w:val="18"/>
        </w:rPr>
        <w:t>그럼 두 번째로, 이 사건의 거버넌스로 넘어가요.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passiamo</w:t>
      </w:r>
      <w:r>
        <w:rPr>
          <w:b w:val="0"/>
          <w:color w:val="262626"/>
          <w:sz w:val="18"/>
        </w:rPr>
        <w:t xml:space="preserve"> — 동사 passare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secondo</w:t>
      </w:r>
      <w:r>
        <w:rPr>
          <w:b w:val="0"/>
          <w:color w:val="262626"/>
          <w:sz w:val="18"/>
        </w:rPr>
        <w:t xml:space="preserve"> — 서수 형용사 · 두 번째 (남·단)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punto</w:t>
      </w:r>
      <w:r>
        <w:rPr>
          <w:b w:val="0"/>
          <w:color w:val="262626"/>
          <w:sz w:val="18"/>
        </w:rPr>
        <w:t xml:space="preserve"> — 명사(남) · 항목, 포인트 / 복수 punti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passare a + 명사: '~로 넘어가다'. al = a + il. 서수는 명사 앞에 오고 성·수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governance del caso: 또 영어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</w:t>
      </w:r>
    </w:p>
    <w:p>
      <w:pPr>
        <w:spacing w:before="200" w:after="20"/>
      </w:pPr>
      <w:r>
        <w:rPr>
          <w:color w:val="A6A6A6"/>
          <w:sz w:val="18"/>
        </w:rPr>
        <w:t xml:space="preserve">31.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La... governance?</w:t>
      </w:r>
    </w:p>
    <w:p>
      <w:pPr>
        <w:spacing w:after="60"/>
      </w:pPr>
      <w:r>
        <w:rPr>
          <w:i/>
          <w:color w:val="808080"/>
          <w:sz w:val="18"/>
        </w:rPr>
        <w:t>그... 거버넌스요?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governance</w:t>
      </w:r>
      <w:r>
        <w:rPr>
          <w:b w:val="0"/>
          <w:color w:val="262626"/>
          <w:sz w:val="18"/>
        </w:rPr>
        <w:t xml:space="preserve"> — 명사(여·불변) · 거버넌스(영어 차용)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</w:t>
      </w:r>
      <w:r>
        <w:rPr>
          <w:b w:val="0"/>
          <w:color w:val="262626"/>
          <w:sz w:val="18"/>
        </w:rPr>
        <w:t xml:space="preserve"> — 정관사(여·단) · governance를 여성으로 취급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외래어 성은 대응하는 이탈리아어 명사를 따르기도 한다: la governance(la gestione처럼 여성).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되묻기 개그 반복.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없음(되묻기)</w:t>
      </w:r>
    </w:p>
    <w:p>
      <w:pPr>
        <w:spacing w:before="200" w:after="20"/>
      </w:pPr>
      <w:r>
        <w:rPr>
          <w:color w:val="A6A6A6"/>
          <w:sz w:val="18"/>
        </w:rPr>
        <w:t xml:space="preserve">32.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Chi decide cosa, in che ordine, con quale autorità.</w:t>
      </w:r>
    </w:p>
    <w:p>
      <w:pPr>
        <w:spacing w:after="60"/>
      </w:pPr>
      <w:r>
        <w:rPr>
          <w:i/>
          <w:color w:val="808080"/>
          <w:sz w:val="18"/>
        </w:rPr>
        <w:t>누가 뭘, 어떤 순서로, 어떤 권한으로 결정하는지요.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decide</w:t>
      </w:r>
      <w:r>
        <w:rPr>
          <w:b w:val="0"/>
          <w:color w:val="262626"/>
          <w:sz w:val="18"/>
        </w:rPr>
        <w:t xml:space="preserve"> — 동사 decidere(결정하다)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ordine</w:t>
      </w:r>
      <w:r>
        <w:rPr>
          <w:b w:val="0"/>
          <w:color w:val="262626"/>
          <w:sz w:val="18"/>
        </w:rPr>
        <w:t xml:space="preserve"> — 명사(남) · 순서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autorità</w:t>
      </w:r>
      <w:r>
        <w:rPr>
          <w:b w:val="0"/>
          <w:color w:val="262626"/>
          <w:sz w:val="18"/>
        </w:rPr>
        <w:t xml:space="preserve"> — 명사(여·불변) · 권한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의문사 나열: chi ... cosa ... in che ordine ... con quale ... 의문형용사 quale는 명사와 수 일치(quali autorità).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드디어 쉬운 풀이 — '누가, 무엇을, 어떤 순서로, 어떤 권한으로'.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33.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Ah. Poteva dirlo così dall'inizio.</w:t>
      </w:r>
    </w:p>
    <w:p>
      <w:pPr>
        <w:spacing w:after="60"/>
      </w:pPr>
      <w:r>
        <w:rPr>
          <w:i/>
          <w:color w:val="808080"/>
          <w:sz w:val="18"/>
        </w:rPr>
        <w:t>아. 처음부터 그렇게 말하면 되잖아요.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poteva</w:t>
      </w:r>
      <w:r>
        <w:rPr>
          <w:b w:val="0"/>
          <w:color w:val="262626"/>
          <w:sz w:val="18"/>
        </w:rPr>
        <w:t xml:space="preserve"> — 동사 potere 직설법 반과거 3인칭 단수 — 존칭 Lei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dirlo</w:t>
      </w:r>
      <w:r>
        <w:rPr>
          <w:b w:val="0"/>
          <w:color w:val="262626"/>
          <w:sz w:val="18"/>
        </w:rPr>
        <w:t xml:space="preserve"> — 동사 dire 원형 + lo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inizio</w:t>
      </w:r>
      <w:r>
        <w:rPr>
          <w:b w:val="0"/>
          <w:color w:val="262626"/>
          <w:sz w:val="18"/>
        </w:rPr>
        <w:t xml:space="preserve"> — 명사(남) · 처음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반과거 potere가 '(그렇게) 할 수도 있었잖아요'라는 비현실 과거를 나타냄(= avrebbe potuto). 존칭 Lei라 3인칭 단수. 조동사 + 원형 뒤 대명사 결합 dirlo.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dall'inizio: '처음부터'. 가벼운 불평.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구어에서 과거의 비현실(했어야 할 일) 표현</w:t>
      </w:r>
    </w:p>
    <w:p>
      <w:pPr>
        <w:spacing w:before="200" w:after="20"/>
      </w:pPr>
      <w:r>
        <w:rPr>
          <w:color w:val="A6A6A6"/>
          <w:sz w:val="18"/>
        </w:rPr>
        <w:t xml:space="preserve">34.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Hai ragione, scusa. Continuo con il terzo punto.</w:t>
      </w:r>
    </w:p>
    <w:p>
      <w:pPr>
        <w:spacing w:after="60"/>
      </w:pPr>
      <w:r>
        <w:rPr>
          <w:i/>
          <w:color w:val="808080"/>
          <w:sz w:val="18"/>
        </w:rPr>
        <w:t>맞아, 미안해. 세 번째로 넘어갈게.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hai</w:t>
      </w:r>
      <w:r>
        <w:rPr>
          <w:b w:val="0"/>
          <w:color w:val="262626"/>
          <w:sz w:val="18"/>
        </w:rPr>
        <w:t xml:space="preserve"> — 동사 avere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continuo</w:t>
      </w:r>
      <w:r>
        <w:rPr>
          <w:b w:val="0"/>
          <w:color w:val="262626"/>
          <w:sz w:val="18"/>
        </w:rPr>
        <w:t xml:space="preserve"> — 동사 continuare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terzo</w:t>
      </w:r>
      <w:r>
        <w:rPr>
          <w:b w:val="0"/>
          <w:color w:val="262626"/>
          <w:sz w:val="18"/>
        </w:rPr>
        <w:t xml:space="preserve"> — 서수 형용사 · 세 번째 (남·단)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ragione. 키아라는 소피아에게 tu(scusa, hai)를 쓰고, 소피아는 키아라에게 Lei를 쓰는 비대칭 관계.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Hai ragione, scusa: 인정하지만 곧바로 계속하는 모습이 웃음 포인트.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35.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Terzo punto? Quanti punti ha questa battaglia?</w:t>
      </w:r>
    </w:p>
    <w:p>
      <w:pPr>
        <w:spacing w:after="60"/>
      </w:pPr>
      <w:r>
        <w:rPr>
          <w:i/>
          <w:color w:val="808080"/>
          <w:sz w:val="18"/>
        </w:rPr>
        <w:t>세 번째라고? 이 전투에 몇 개나 있는 거야?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punti</w:t>
      </w:r>
      <w:r>
        <w:rPr>
          <w:b w:val="0"/>
          <w:color w:val="262626"/>
          <w:sz w:val="18"/>
        </w:rPr>
        <w:t xml:space="preserve"> — 명사(남·복) · 항목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quanti + 남성 복수 명사: '몇 개의 ~'. 의문형용사 quanto의 성·수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가리발디가 회의를 또 '전투'로 부르는 시그니처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36.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Solo cinque punti, Generale, non si preoccupi.</w:t>
      </w:r>
    </w:p>
    <w:p>
      <w:pPr>
        <w:spacing w:after="60"/>
      </w:pPr>
      <w:r>
        <w:rPr>
          <w:i/>
          <w:color w:val="808080"/>
          <w:sz w:val="18"/>
        </w:rPr>
        <w:t>다섯 개뿐이에요, 장군님, 걱정 마세요.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punti</w:t>
      </w:r>
      <w:r>
        <w:rPr>
          <w:b w:val="0"/>
          <w:color w:val="262626"/>
          <w:sz w:val="18"/>
        </w:rPr>
        <w:t xml:space="preserve"> — 명사(남·복) · 항목 / 단수 punto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preoccupi</w:t>
      </w:r>
      <w:r>
        <w:rPr>
          <w:b w:val="0"/>
          <w:color w:val="262626"/>
          <w:sz w:val="18"/>
        </w:rPr>
        <w:t xml:space="preserve"> — 재귀동사 preoccuparsi 명령법 3인칭 단수 — 존칭 Lei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부정 명령: non + 접속법 현재(non si preoccupi). tu 부정 명령은 non + 원형(non preoccuparti).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si preoccupi: '걱정 마세요' — 정중하게 안심시키는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존칭 Lei</w:t>
      </w:r>
    </w:p>
    <w:p>
      <w:pPr>
        <w:spacing w:before="200" w:after="20"/>
      </w:pPr>
      <w:r>
        <w:rPr>
          <w:color w:val="A6A6A6"/>
          <w:sz w:val="18"/>
        </w:rPr>
        <w:t xml:space="preserve">37.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Cinque punti... sono già passati venti minuti.</w:t>
      </w:r>
    </w:p>
    <w:p>
      <w:pPr>
        <w:spacing w:after="60"/>
      </w:pPr>
      <w:r>
        <w:rPr>
          <w:i/>
          <w:color w:val="808080"/>
          <w:sz w:val="18"/>
        </w:rPr>
        <w:t>다섯 개라... 벌써 이십 분이 지났어.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 passati</w:t>
      </w:r>
      <w:r>
        <w:rPr>
          <w:b w:val="0"/>
          <w:color w:val="262626"/>
          <w:sz w:val="18"/>
        </w:rPr>
        <w:t xml:space="preserve"> — 동사 passare 직설법 근과거 3인칭 복수 — 조동사 essere, 남성 복수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minuti</w:t>
      </w:r>
      <w:r>
        <w:rPr>
          <w:b w:val="0"/>
          <w:color w:val="262626"/>
          <w:sz w:val="18"/>
        </w:rPr>
        <w:t xml:space="preserve"> — 명사(남·복) · 분 / 단수 minuto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시간이 '지나다'의 passare는 자동사 → essere + 과거분사 주어 일치(venti minuti → passati). 주어가 동사 뒤에 온다.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già: '벌써' — 시간이 너무 걸린다는 불만.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현재까지 경과한 시간</w:t>
      </w:r>
    </w:p>
    <w:p>
      <w:pPr>
        <w:spacing w:before="200" w:after="20"/>
      </w:pPr>
      <w:r>
        <w:rPr>
          <w:color w:val="A6A6A6"/>
          <w:sz w:val="18"/>
        </w:rPr>
        <w:t xml:space="preserve">38.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Venti minuti e siamo solo al punto due.</w:t>
      </w:r>
    </w:p>
    <w:p>
      <w:pPr>
        <w:spacing w:after="60"/>
      </w:pPr>
      <w:r>
        <w:rPr>
          <w:i/>
          <w:color w:val="808080"/>
          <w:sz w:val="18"/>
        </w:rPr>
        <w:t>이십 분인데 이제 겨우 두 번째야.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minuti</w:t>
      </w:r>
      <w:r>
        <w:rPr>
          <w:b w:val="0"/>
          <w:color w:val="262626"/>
          <w:sz w:val="18"/>
        </w:rPr>
        <w:t xml:space="preserve"> — 명사(남·복) · 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siamo</w:t>
      </w:r>
      <w:r>
        <w:rPr>
          <w:b w:val="0"/>
          <w:color w:val="262626"/>
          <w:sz w:val="18"/>
        </w:rPr>
        <w:t xml:space="preserve"> — 동사 essere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punto</w:t>
      </w:r>
      <w:r>
        <w:rPr>
          <w:b w:val="0"/>
          <w:color w:val="262626"/>
          <w:sz w:val="18"/>
        </w:rPr>
        <w:t xml:space="preserve"> — 명사(남) · 항목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essere a + 명사: '~에 와 있다'(진행 단계). al = a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siamo solo...: '그런데 겨우 ~' — 로사의 짓궂은 지적.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39.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Va bene, Chiara. Vada avanti, per favore.</w:t>
      </w:r>
    </w:p>
    <w:p>
      <w:pPr>
        <w:spacing w:after="60"/>
      </w:pPr>
      <w:r>
        <w:rPr>
          <w:i/>
          <w:color w:val="808080"/>
          <w:sz w:val="18"/>
        </w:rPr>
        <w:t>알겠어요, 키아라. 계속해 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vada</w:t>
      </w:r>
      <w:r>
        <w:rPr>
          <w:b w:val="0"/>
          <w:color w:val="262626"/>
          <w:sz w:val="18"/>
        </w:rPr>
        <w:t xml:space="preserve"> — 동사 andare 접속법 현재 3인칭 단수 = 존칭 Lei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avanti</w:t>
      </w:r>
      <w:r>
        <w:rPr>
          <w:b w:val="0"/>
          <w:color w:val="262626"/>
          <w:sz w:val="18"/>
        </w:rPr>
        <w:t xml:space="preserve"> — 부사 · 앞으로 (andare avanti = 계속하다)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 andare → vada. andare avanti: '계속 진행하다'.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Vada avanti: '계속하세요' — 인내심을 발휘하는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존칭형(Imperativo di cortesia)</w:t>
      </w:r>
    </w:p>
    <w:p>
      <w:pPr>
        <w:spacing w:before="200" w:after="20"/>
      </w:pPr>
      <w:r>
        <w:rPr>
          <w:color w:val="A6A6A6"/>
          <w:sz w:val="18"/>
        </w:rPr>
        <w:t xml:space="preserve">40.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Grazie, Sofia. Ora il terzo punto: il timing.</w:t>
      </w:r>
    </w:p>
    <w:p>
      <w:pPr>
        <w:spacing w:after="60"/>
      </w:pPr>
      <w:r>
        <w:rPr>
          <w:i/>
          <w:color w:val="808080"/>
          <w:sz w:val="18"/>
        </w:rPr>
        <w:t>고마워요, 소피아. 이제 세 번째, 타이밍이요.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terzo</w:t>
      </w:r>
      <w:r>
        <w:rPr>
          <w:b w:val="0"/>
          <w:color w:val="262626"/>
          <w:sz w:val="18"/>
        </w:rPr>
        <w:t xml:space="preserve"> — 서수 형용사 · 세 번째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timing</w:t>
      </w:r>
      <w:r>
        <w:rPr>
          <w:b w:val="0"/>
          <w:color w:val="262626"/>
          <w:sz w:val="18"/>
        </w:rPr>
        <w:t xml:space="preserve"> — 명사(남·불변) · 타이밍(영어 차용)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동사 없이 Ora + 명사: 항목을 제시하는 발표식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또 영어 용어 — 키아라는 멈추지 않는다.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없음(항목 제시)</w:t>
      </w:r>
    </w:p>
    <w:p>
      <w:pPr>
        <w:spacing w:before="200" w:after="20"/>
      </w:pPr>
      <w:r>
        <w:rPr>
          <w:color w:val="A6A6A6"/>
          <w:sz w:val="18"/>
        </w:rPr>
        <w:t xml:space="preserve">41.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Il timing... quando fare cosa, giusto?</w:t>
      </w:r>
    </w:p>
    <w:p>
      <w:pPr>
        <w:spacing w:after="60"/>
      </w:pPr>
      <w:r>
        <w:rPr>
          <w:i/>
          <w:color w:val="808080"/>
          <w:sz w:val="18"/>
        </w:rPr>
        <w:t>타이밍이... 언제 뭘 할지, 맞죠?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quando</w:t>
      </w:r>
      <w:r>
        <w:rPr>
          <w:b w:val="0"/>
          <w:color w:val="262626"/>
          <w:sz w:val="18"/>
        </w:rPr>
        <w:t xml:space="preserve"> — 의문사 · 언제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fare</w:t>
      </w:r>
      <w:r>
        <w:rPr>
          <w:b w:val="0"/>
          <w:color w:val="262626"/>
          <w:sz w:val="18"/>
        </w:rPr>
        <w:t xml:space="preserve"> — 동사 원형 · 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의문사 + 동사 원형: quando fare cosa = '언제 무엇을 할지'. 문미 giusto?는 확인 부가의문.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소피아가 스스로 뜻을 풀어 보는 장면.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원형(Infinito) — 간접의문</w:t>
      </w:r>
    </w:p>
    <w:p>
      <w:pPr>
        <w:spacing w:before="200" w:after="20"/>
      </w:pPr>
      <w:r>
        <w:rPr>
          <w:color w:val="A6A6A6"/>
          <w:sz w:val="18"/>
        </w:rPr>
        <w:t xml:space="preserve">42.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Esatto, brava! Vedi che capisci?</w:t>
      </w:r>
    </w:p>
    <w:p>
      <w:pPr>
        <w:spacing w:after="60"/>
      </w:pPr>
      <w:r>
        <w:rPr>
          <w:i/>
          <w:color w:val="808080"/>
          <w:sz w:val="18"/>
        </w:rPr>
        <w:t>맞아, 잘했어! 봐, 이해하잖아?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brava</w:t>
      </w:r>
      <w:r>
        <w:rPr>
          <w:b w:val="0"/>
          <w:color w:val="262626"/>
          <w:sz w:val="18"/>
        </w:rPr>
        <w:t xml:space="preserve"> — 형용사 bravo 여성 단수 — 소피아에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vedi</w:t>
      </w:r>
      <w:r>
        <w:rPr>
          <w:b w:val="0"/>
          <w:color w:val="262626"/>
          <w:sz w:val="18"/>
        </w:rPr>
        <w:t xml:space="preserve"> — 동사 vedere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capisci</w:t>
      </w:r>
      <w:r>
        <w:rPr>
          <w:b w:val="0"/>
          <w:color w:val="262626"/>
          <w:sz w:val="18"/>
        </w:rPr>
        <w:t xml:space="preserve"> — 동사 capire 직설법 현재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Vedi che + 직설법?: '거 봐, ~하잖아?'. bravo/brava는 상대의 성에 맞춘다.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Esatto, brava!: 칭찬 — 하지만 약간 가르치려 드는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43.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Sì, grazie... continui pure.</w:t>
      </w:r>
    </w:p>
    <w:p>
      <w:pPr>
        <w:spacing w:after="60"/>
      </w:pPr>
      <w:r>
        <w:rPr>
          <w:i/>
          <w:color w:val="808080"/>
          <w:sz w:val="18"/>
        </w:rPr>
        <w:t>네, 고마워요... 계속하세요.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continui</w:t>
      </w:r>
      <w:r>
        <w:rPr>
          <w:b w:val="0"/>
          <w:color w:val="262626"/>
          <w:sz w:val="18"/>
        </w:rPr>
        <w:t xml:space="preserve"> — 동사 continuare 접속법 현재 3인칭 단수 = 존칭 Lei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pure</w:t>
      </w:r>
      <w:r>
        <w:rPr>
          <w:b w:val="0"/>
          <w:color w:val="262626"/>
          <w:sz w:val="18"/>
        </w:rPr>
        <w:t xml:space="preserve"> — 부사 · 어서, 얼마든지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 continui. pure는 명령문에서 '어서 ~하세요'라는 허락·권유의 부드러움을 더한다.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continui pure: '계속하세요' — 예의 바르지만 지쳐 가는 목소리.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존칭형(Imperativo di cortesia)</w:t>
      </w:r>
    </w:p>
    <w:p>
      <w:pPr>
        <w:spacing w:before="200" w:after="20"/>
      </w:pPr>
      <w:r>
        <w:rPr>
          <w:color w:val="A6A6A6"/>
          <w:sz w:val="18"/>
        </w:rPr>
        <w:t xml:space="preserve">44.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Chiara, forse potremmo andare un po' più veloce.</w:t>
      </w:r>
    </w:p>
    <w:p>
      <w:pPr>
        <w:spacing w:after="60"/>
      </w:pPr>
      <w:r>
        <w:rPr>
          <w:i/>
          <w:color w:val="808080"/>
          <w:sz w:val="18"/>
        </w:rPr>
        <w:t>키아라, 좀 더 빨리 가면 어떨까요.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potremmo</w:t>
      </w:r>
      <w:r>
        <w:rPr>
          <w:b w:val="0"/>
          <w:color w:val="262626"/>
          <w:sz w:val="18"/>
        </w:rPr>
        <w:t xml:space="preserve"> — 동사 potere 조건법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andare</w:t>
      </w:r>
      <w:r>
        <w:rPr>
          <w:b w:val="0"/>
          <w:color w:val="262626"/>
          <w:sz w:val="18"/>
        </w:rPr>
        <w:t xml:space="preserve"> — 동사 원형 · 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veloce</w:t>
      </w:r>
      <w:r>
        <w:rPr>
          <w:b w:val="0"/>
          <w:color w:val="262626"/>
          <w:sz w:val="18"/>
        </w:rPr>
        <w:t xml:space="preserve"> — 형용사 · 빠른 (부사적으로 사용)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조건법 potremmo로 제안을 공손하게. più veloce: 비교급(구어에서 형용사를 부사처럼 사용, = più velocemente).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forse ... un po': 조심스럽게 재촉하는 완곡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조건법 현재(Condizionale presente) — 공손한 제안</w:t>
      </w:r>
    </w:p>
    <w:p>
      <w:pPr>
        <w:spacing w:before="200" w:after="20"/>
      </w:pPr>
      <w:r>
        <w:rPr>
          <w:color w:val="A6A6A6"/>
          <w:sz w:val="18"/>
        </w:rPr>
        <w:t xml:space="preserve">45.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Certo, certo. Il quarto punto: il risk assessment.</w:t>
      </w:r>
    </w:p>
    <w:p>
      <w:pPr>
        <w:spacing w:after="60"/>
      </w:pPr>
      <w:r>
        <w:rPr>
          <w:i/>
          <w:color w:val="808080"/>
          <w:sz w:val="18"/>
        </w:rPr>
        <w:t>물론이죠, 물론. 네 번째, 리스크 평가요.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quarto</w:t>
      </w:r>
      <w:r>
        <w:rPr>
          <w:b w:val="0"/>
          <w:color w:val="262626"/>
          <w:sz w:val="18"/>
        </w:rPr>
        <w:t xml:space="preserve"> — 서수 형용사 · 네 번째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risk assessment</w:t>
      </w:r>
      <w:r>
        <w:rPr>
          <w:b w:val="0"/>
          <w:color w:val="262626"/>
          <w:sz w:val="18"/>
        </w:rPr>
        <w:t xml:space="preserve"> — 명사(남·불변) · 위험 평가(영어 차용)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Certo, certo: 반복으로 '알았어요' 하면서 계속 진행.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또다시 영어 전문용어.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없음(항목 제시)</w:t>
      </w:r>
    </w:p>
    <w:p>
      <w:pPr>
        <w:spacing w:before="400" w:after="160"/>
      </w:pPr>
      <w:r>
        <w:rPr>
          <w:b/>
          <w:color w:val="1F3864"/>
          <w:sz w:val="24"/>
        </w:rPr>
        <w:t>장면 2 — La pazienza finisce</w:t>
      </w:r>
    </w:p>
    <w:p>
      <w:pPr>
        <w:spacing w:before="200" w:after="20"/>
      </w:pPr>
      <w:r>
        <w:rPr>
          <w:color w:val="A6A6A6"/>
          <w:sz w:val="18"/>
        </w:rPr>
        <w:t xml:space="preserve">46.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Il... risk assessment?</w:t>
      </w:r>
    </w:p>
    <w:p>
      <w:pPr>
        <w:spacing w:after="60"/>
      </w:pPr>
      <w:r>
        <w:rPr>
          <w:i/>
          <w:color w:val="808080"/>
          <w:sz w:val="18"/>
        </w:rPr>
        <w:t>그... 리스크 평가요?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risk assessment</w:t>
      </w:r>
      <w:r>
        <w:rPr>
          <w:b w:val="0"/>
          <w:color w:val="262626"/>
          <w:sz w:val="18"/>
        </w:rPr>
        <w:t xml:space="preserve"> — 명사(남·불변) · 위험 평가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il</w:t>
      </w:r>
      <w:r>
        <w:rPr>
          <w:b w:val="0"/>
          <w:color w:val="262626"/>
          <w:sz w:val="18"/>
        </w:rPr>
        <w:t xml:space="preserve"> — 정관사(남·단) · 외래어 앞 남성 관사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관사 il + 외래어.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소피아의 되묻기 반복 — 점점 지쳐 간다.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없음(되묻기)</w:t>
      </w:r>
    </w:p>
    <w:p>
      <w:pPr>
        <w:spacing w:before="200" w:after="20"/>
      </w:pPr>
      <w:r>
        <w:rPr>
          <w:color w:val="A6A6A6"/>
          <w:sz w:val="18"/>
        </w:rPr>
        <w:t xml:space="preserve">47.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La valutazione dei rischi, se l'azienda si oppone.</w:t>
      </w:r>
    </w:p>
    <w:p>
      <w:pPr>
        <w:spacing w:after="60"/>
      </w:pPr>
      <w:r>
        <w:rPr>
          <w:i/>
          <w:color w:val="808080"/>
          <w:sz w:val="18"/>
        </w:rPr>
        <w:t>회사가 반대할 경우 위험 평가요.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valutazione</w:t>
      </w:r>
      <w:r>
        <w:rPr>
          <w:b w:val="0"/>
          <w:color w:val="262626"/>
          <w:sz w:val="18"/>
        </w:rPr>
        <w:t xml:space="preserve"> — 명사(여) · 평가 / -zione는 여성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rischi</w:t>
      </w:r>
      <w:r>
        <w:rPr>
          <w:b w:val="0"/>
          <w:color w:val="262626"/>
          <w:sz w:val="18"/>
        </w:rPr>
        <w:t xml:space="preserve"> — 명사(남·복) · 위험 / 단수 rischio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oppone</w:t>
      </w:r>
      <w:r>
        <w:rPr>
          <w:b w:val="0"/>
          <w:color w:val="262626"/>
          <w:sz w:val="18"/>
        </w:rPr>
        <w:t xml:space="preserve"> — 재귀동사 opporsi(반대하다)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dei = di + i. opporsi는 porre형 동사: mi oppongo, ti opponi, si oppone. se + 직설법 현재: 현실적 가정.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risk assessment를 이탈리아어로 풀어 준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48.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Ok.</w:t>
      </w:r>
    </w:p>
    <w:p>
      <w:pPr>
        <w:spacing w:after="60"/>
      </w:pPr>
      <w:r>
        <w:rPr>
          <w:i/>
          <w:color w:val="808080"/>
          <w:sz w:val="18"/>
        </w:rPr>
        <w:t>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ok</w:t>
      </w:r>
      <w:r>
        <w:rPr>
          <w:b w:val="0"/>
          <w:color w:val="262626"/>
          <w:sz w:val="18"/>
        </w:rPr>
        <w:t xml:space="preserve"> — 감탄사 · 알겠어요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ok</w:t>
      </w:r>
      <w:r>
        <w:rPr>
          <w:b w:val="0"/>
          <w:color w:val="262626"/>
          <w:sz w:val="18"/>
        </w:rPr>
        <w:t xml:space="preserve"> — 영어 차용 · 구어에서 매우 흔함 (va bene와 같은 뜻)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동사 없는 한 단어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짧은 'Ok.' 반복이 소피아의 인내 한계를 보여 준다.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없음(감탄·대답)</w:t>
      </w:r>
    </w:p>
    <w:p>
      <w:pPr>
        <w:spacing w:before="200" w:after="20"/>
      </w:pPr>
      <w:r>
        <w:rPr>
          <w:color w:val="A6A6A6"/>
          <w:sz w:val="18"/>
        </w:rPr>
        <w:t xml:space="preserve">49.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E se non paga subito, valutiamo le penali contrattuali.</w:t>
      </w:r>
    </w:p>
    <w:p>
      <w:pPr>
        <w:spacing w:after="60"/>
      </w:pPr>
      <w:r>
        <w:rPr>
          <w:i/>
          <w:color w:val="808080"/>
          <w:sz w:val="18"/>
        </w:rPr>
        <w:t>바로 지급 안 하면, 계약 위약금을 평가해요.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paga</w:t>
      </w:r>
      <w:r>
        <w:rPr>
          <w:b w:val="0"/>
          <w:color w:val="262626"/>
          <w:sz w:val="18"/>
        </w:rPr>
        <w:t xml:space="preserve"> — 동사 pagare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valutiamo</w:t>
      </w:r>
      <w:r>
        <w:rPr>
          <w:b w:val="0"/>
          <w:color w:val="262626"/>
          <w:sz w:val="18"/>
        </w:rPr>
        <w:t xml:space="preserve"> — 동사 valutare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penali</w:t>
      </w:r>
      <w:r>
        <w:rPr>
          <w:b w:val="0"/>
          <w:color w:val="262626"/>
          <w:sz w:val="18"/>
        </w:rPr>
        <w:t xml:space="preserve"> — 명사(여·복) · 위약금 / 단수 penale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contrattuali</w:t>
      </w:r>
      <w:r>
        <w:rPr>
          <w:b w:val="0"/>
          <w:color w:val="262626"/>
          <w:sz w:val="18"/>
        </w:rPr>
        <w:t xml:space="preserve"> — 형용사 contrattuale 여성 복수 — penali에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+ 직설법 현재, 주절도 직설법 현재(현실적 조건). -e 명사·형용사 복수 -i: la penale → le penali.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penali contrattuali: '계약상 위약금' — 법률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현실적 조건과 계획</w:t>
      </w:r>
    </w:p>
    <w:p>
      <w:pPr>
        <w:spacing w:before="200" w:after="20"/>
      </w:pPr>
      <w:r>
        <w:rPr>
          <w:color w:val="A6A6A6"/>
          <w:sz w:val="18"/>
        </w:rPr>
        <w:t xml:space="preserve">50.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Ok.</w:t>
      </w:r>
    </w:p>
    <w:p>
      <w:pPr>
        <w:spacing w:after="60"/>
      </w:pPr>
      <w:r>
        <w:rPr>
          <w:i/>
          <w:color w:val="808080"/>
          <w:sz w:val="18"/>
        </w:rPr>
        <w:t>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ok</w:t>
      </w:r>
      <w:r>
        <w:rPr>
          <w:b w:val="0"/>
          <w:color w:val="262626"/>
          <w:sz w:val="18"/>
        </w:rPr>
        <w:t xml:space="preserve"> — 감탄사 · 알겠어요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 bene</w:t>
      </w:r>
      <w:r>
        <w:rPr>
          <w:b w:val="0"/>
          <w:color w:val="262626"/>
          <w:sz w:val="18"/>
        </w:rPr>
        <w:t xml:space="preserve"> — andare 직설법 현재 3인칭 단수 + bene · '좋아요' (ok의 이탈리아어 대응)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동사 없는 한 단어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반복되는 'Ok.' — 영혼 없는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없음(감탄·대답)</w:t>
      </w:r>
    </w:p>
    <w:p>
      <w:pPr>
        <w:spacing w:before="200" w:after="20"/>
      </w:pPr>
      <w:r>
        <w:rPr>
          <w:color w:val="A6A6A6"/>
          <w:sz w:val="18"/>
        </w:rPr>
        <w:t xml:space="preserve">51.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E poi il quinto punto, l'ultimo, il follow-up.</w:t>
      </w:r>
    </w:p>
    <w:p>
      <w:pPr>
        <w:spacing w:after="60"/>
      </w:pPr>
      <w:r>
        <w:rPr>
          <w:i/>
          <w:color w:val="808080"/>
          <w:sz w:val="18"/>
        </w:rPr>
        <w:t>그리고 다섯 번째, 마지막, 팔로업이요.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quinto</w:t>
      </w:r>
      <w:r>
        <w:rPr>
          <w:b w:val="0"/>
          <w:color w:val="262626"/>
          <w:sz w:val="18"/>
        </w:rPr>
        <w:t xml:space="preserve"> — 서수 형용사 · 다섯 번째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ultimo</w:t>
      </w:r>
      <w:r>
        <w:rPr>
          <w:b w:val="0"/>
          <w:color w:val="262626"/>
          <w:sz w:val="18"/>
        </w:rPr>
        <w:t xml:space="preserve"> — 형용사 · 마지막 (남·단)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follow-up</w:t>
      </w:r>
      <w:r>
        <w:rPr>
          <w:b w:val="0"/>
          <w:color w:val="262626"/>
          <w:sz w:val="18"/>
        </w:rPr>
        <w:t xml:space="preserve"> — 명사(남·불변) · 후속 조치(영어 차용)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서수와 ultimo를 명사처럼 관사와 함께 사용: l'ultimo = '마지막 것'.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또 영어 — 끝이 보이지 않는다.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없음(항목 제시)</w:t>
      </w:r>
    </w:p>
    <w:p>
      <w:pPr>
        <w:spacing w:before="200" w:after="20"/>
      </w:pPr>
      <w:r>
        <w:rPr>
          <w:color w:val="A6A6A6"/>
          <w:sz w:val="18"/>
        </w:rPr>
        <w:t xml:space="preserve">52.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Ok.</w:t>
      </w:r>
    </w:p>
    <w:p>
      <w:pPr>
        <w:spacing w:after="60"/>
      </w:pPr>
      <w:r>
        <w:rPr>
          <w:i/>
          <w:color w:val="808080"/>
          <w:sz w:val="18"/>
        </w:rPr>
        <w:t>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ok</w:t>
      </w:r>
      <w:r>
        <w:rPr>
          <w:b w:val="0"/>
          <w:color w:val="262626"/>
          <w:sz w:val="18"/>
        </w:rPr>
        <w:t xml:space="preserve"> — 감탄사 · 알겠어요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d'accordo</w:t>
      </w:r>
      <w:r>
        <w:rPr>
          <w:b w:val="0"/>
          <w:color w:val="262626"/>
          <w:sz w:val="18"/>
        </w:rPr>
        <w:t xml:space="preserve"> — 부사구 · 동의해요 (ok의 이탈리아어 대응)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동사 없는 한 단어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세 번째 'Ok.' — 폭발 직전의 긴장감.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없음(감탄·대답)</w:t>
      </w:r>
    </w:p>
    <w:p>
      <w:pPr>
        <w:spacing w:before="200" w:after="20"/>
      </w:pPr>
      <w:r>
        <w:rPr>
          <w:color w:val="A6A6A6"/>
          <w:sz w:val="18"/>
        </w:rPr>
        <w:t xml:space="preserve">53.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Sofia, stai bene? Dici solo «ok».</w:t>
      </w:r>
    </w:p>
    <w:p>
      <w:pPr>
        <w:spacing w:after="60"/>
      </w:pPr>
      <w:r>
        <w:rPr>
          <w:i/>
          <w:color w:val="808080"/>
          <w:sz w:val="18"/>
        </w:rPr>
        <w:t>소피아, 괜찮아? '네'만 하네.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stai</w:t>
      </w:r>
      <w:r>
        <w:rPr>
          <w:b w:val="0"/>
          <w:color w:val="262626"/>
          <w:sz w:val="18"/>
        </w:rPr>
        <w:t xml:space="preserve"> — 동사 stare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dici</w:t>
      </w:r>
      <w:r>
        <w:rPr>
          <w:b w:val="0"/>
          <w:color w:val="262626"/>
          <w:sz w:val="18"/>
        </w:rPr>
        <w:t xml:space="preserve"> — 동사 dire 직설법 현재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stare bene: '(건강·기분이) 괜찮다' — 상태에는 essere가 아니라 stare.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Stai bene?: '괜찮니?' — 로사의 걱정.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54.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Sto bene, Rosa. Tutto bene.</w:t>
      </w:r>
    </w:p>
    <w:p>
      <w:pPr>
        <w:spacing w:after="60"/>
      </w:pPr>
      <w:r>
        <w:rPr>
          <w:i/>
          <w:color w:val="808080"/>
          <w:sz w:val="18"/>
        </w:rPr>
        <w:t>괜찮아요, 로사. 다 괜찮아요.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sto</w:t>
      </w:r>
      <w:r>
        <w:rPr>
          <w:b w:val="0"/>
          <w:color w:val="262626"/>
          <w:sz w:val="18"/>
        </w:rPr>
        <w:t xml:space="preserve"> — 동사 stare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bene</w:t>
      </w:r>
      <w:r>
        <w:rPr>
          <w:b w:val="0"/>
          <w:color w:val="262626"/>
          <w:sz w:val="18"/>
        </w:rPr>
        <w:t xml:space="preserve"> — 부사 · 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stare의 활용: sto, stai, sta, stiamo, state, stanno.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Tutto bene: '다 괜찮아요' — 오히려 괜찮지 않음을 드러내는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55.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Non sembra tutto bene, Sofia.</w:t>
      </w:r>
    </w:p>
    <w:p>
      <w:pPr>
        <w:spacing w:after="60"/>
      </w:pPr>
      <w:r>
        <w:rPr>
          <w:i/>
          <w:color w:val="808080"/>
          <w:sz w:val="18"/>
        </w:rPr>
        <w:t>다 괜찮은 것 같지 않은데요,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sembra</w:t>
      </w:r>
      <w:r>
        <w:rPr>
          <w:b w:val="0"/>
          <w:color w:val="262626"/>
          <w:sz w:val="18"/>
        </w:rPr>
        <w:t xml:space="preserve"> — 동사 sembrare(~처럼 보이다)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모든 것 (sembrare의 주어)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sembrare + 보어: '~처럼 보이다'. 주어는 tutto.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의사 줄리아의 관찰 — 부드럽지만 날카롭다.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56.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Sto bene, davvero.</w:t>
      </w:r>
    </w:p>
    <w:p>
      <w:pPr>
        <w:spacing w:after="60"/>
      </w:pPr>
      <w:r>
        <w:rPr>
          <w:i/>
          <w:color w:val="808080"/>
          <w:sz w:val="18"/>
        </w:rPr>
        <w:t>정말 괜찮아요.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sto</w:t>
      </w:r>
      <w:r>
        <w:rPr>
          <w:b w:val="0"/>
          <w:color w:val="262626"/>
          <w:sz w:val="18"/>
        </w:rPr>
        <w:t xml:space="preserve"> — 동사 stare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stare bene 반복.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davvero를 붙인 부정 — 오히려 불안을 드러낸다.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57.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Allora, per il follow-up, propongo una matrice RACI.</w:t>
      </w:r>
    </w:p>
    <w:p>
      <w:pPr>
        <w:spacing w:after="60"/>
      </w:pPr>
      <w:r>
        <w:rPr>
          <w:i/>
          <w:color w:val="808080"/>
          <w:sz w:val="18"/>
        </w:rPr>
        <w:t>그럼 팔로업은, RACI 매트릭스를 제안해요.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propongo</w:t>
      </w:r>
      <w:r>
        <w:rPr>
          <w:b w:val="0"/>
          <w:color w:val="262626"/>
          <w:sz w:val="18"/>
        </w:rPr>
        <w:t xml:space="preserve"> — 동사 proporre(제안하다) 직설법 현재 1인칭 단수 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matrice</w:t>
      </w:r>
      <w:r>
        <w:rPr>
          <w:b w:val="0"/>
          <w:color w:val="262626"/>
          <w:sz w:val="18"/>
        </w:rPr>
        <w:t xml:space="preserve"> — 명사(여) · 매트릭스, 행렬 / 복수 matrici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-porre 동사(proporre, porre, opporre)는 어간 pong-: propongo, proponi, propone.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matrice RACI: 경영 도구 이름 — 전문용어의 절정.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58.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Una... matrice RACI.</w:t>
      </w:r>
    </w:p>
    <w:p>
      <w:pPr>
        <w:spacing w:after="60"/>
      </w:pPr>
      <w:r>
        <w:rPr>
          <w:i/>
          <w:color w:val="808080"/>
          <w:sz w:val="18"/>
        </w:rPr>
        <w:t>'RACI 매트릭스'라고요...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matrice</w:t>
      </w:r>
      <w:r>
        <w:rPr>
          <w:b w:val="0"/>
          <w:color w:val="262626"/>
          <w:sz w:val="18"/>
        </w:rPr>
        <w:t xml:space="preserve"> — 명사(여) · 매트릭스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RACI</w:t>
      </w:r>
      <w:r>
        <w:rPr>
          <w:b w:val="0"/>
          <w:color w:val="262626"/>
          <w:sz w:val="18"/>
        </w:rPr>
        <w:t xml:space="preserve"> — 약어 · 역할 분담표(불변)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여성 명사라 부정관사 una.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물음표 없이 마침표로 멍하게 따라 말하는 소피아 — 넋이 나간 상태.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없음(따라 말하기)</w:t>
      </w:r>
    </w:p>
    <w:p>
      <w:pPr>
        <w:spacing w:before="200" w:after="20"/>
      </w:pPr>
      <w:r>
        <w:rPr>
          <w:color w:val="A6A6A6"/>
          <w:sz w:val="18"/>
        </w:rPr>
        <w:t xml:space="preserve">59.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Sì! Responsible, Accountable, Consulted, Informed.</w:t>
      </w:r>
    </w:p>
    <w:p>
      <w:pPr>
        <w:spacing w:after="60"/>
      </w:pPr>
      <w:r>
        <w:rPr>
          <w:i/>
          <w:color w:val="808080"/>
          <w:sz w:val="18"/>
        </w:rPr>
        <w:t>네! 책임자, 승인자, 자문, 정보 공유 대상이요.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Responsible</w:t>
      </w:r>
      <w:r>
        <w:rPr>
          <w:b w:val="0"/>
          <w:color w:val="262626"/>
          <w:sz w:val="18"/>
        </w:rPr>
        <w:t xml:space="preserve"> — 영어 · 실행 책임자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Informed</w:t>
      </w:r>
      <w:r>
        <w:rPr>
          <w:b w:val="0"/>
          <w:color w:val="262626"/>
          <w:sz w:val="18"/>
        </w:rPr>
        <w:t xml:space="preserve"> — 영어 · 통보 대상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이탈리아어 문장 속 영어 약어 풀이 — 문법 요소는 Sì!의 긍정뿐.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신나서 영어 약어를 풀어 주는 키아라 — 상대의 상태를 전혀 못 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없음(영어 나열)</w:t>
      </w:r>
    </w:p>
    <w:p>
      <w:pPr>
        <w:spacing w:before="200" w:after="20"/>
      </w:pPr>
      <w:r>
        <w:rPr>
          <w:color w:val="A6A6A6"/>
          <w:sz w:val="18"/>
        </w:rPr>
        <w:t xml:space="preserve">60.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Chiara, è passata un'ora, forse anche di più.</w:t>
      </w:r>
    </w:p>
    <w:p>
      <w:pPr>
        <w:spacing w:after="60"/>
      </w:pPr>
      <w:r>
        <w:rPr>
          <w:i/>
          <w:color w:val="808080"/>
          <w:sz w:val="18"/>
        </w:rPr>
        <w:t>키아라, 한 시간이 지났어, 어쩌면 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passata</w:t>
      </w:r>
      <w:r>
        <w:rPr>
          <w:b w:val="0"/>
          <w:color w:val="262626"/>
          <w:sz w:val="18"/>
        </w:rPr>
        <w:t xml:space="preserve"> — 동사 passare 직설법 근과거 3인칭 단수 — 조동사 essere, 여성 단수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명사(여) · 시간 / 복수 ore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주어 un'ora(여성 단수)에 맞춰 과거분사 passata. un' = 모음 앞 여성 부정관사.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forse anche di più: '어쩌면 그 이상'.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현재까지 경과</w:t>
      </w:r>
    </w:p>
    <w:p>
      <w:pPr>
        <w:spacing w:before="200" w:after="20"/>
      </w:pPr>
      <w:r>
        <w:rPr>
          <w:color w:val="A6A6A6"/>
          <w:sz w:val="18"/>
        </w:rPr>
        <w:t xml:space="preserve">61.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Un'ora esatta, ho guardato l'orologio.</w:t>
      </w:r>
    </w:p>
    <w:p>
      <w:pPr>
        <w:spacing w:after="60"/>
      </w:pPr>
      <w:r>
        <w:rPr>
          <w:i/>
          <w:color w:val="808080"/>
          <w:sz w:val="18"/>
        </w:rPr>
        <w:t>딱 한 시간이야, 시계 봤어.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esatta</w:t>
      </w:r>
      <w:r>
        <w:rPr>
          <w:b w:val="0"/>
          <w:color w:val="262626"/>
          <w:sz w:val="18"/>
        </w:rPr>
        <w:t xml:space="preserve"> — 형용사 esatto 여성 단수 — ora에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guardato</w:t>
      </w:r>
      <w:r>
        <w:rPr>
          <w:b w:val="0"/>
          <w:color w:val="262626"/>
          <w:sz w:val="18"/>
        </w:rPr>
        <w:t xml:space="preserve"> — 동사 guardare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orologio</w:t>
      </w:r>
      <w:r>
        <w:rPr>
          <w:b w:val="0"/>
          <w:color w:val="262626"/>
          <w:sz w:val="18"/>
        </w:rPr>
        <w:t xml:space="preserve"> — 명사(남) · 시계 / 복수 orologi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esatto가 un'ora에 맞춰 esatta. 타동사는 avere 조동사.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로사의 콕 집는 확인 — 증거까지 댄다.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방금 한 행동</w:t>
      </w:r>
    </w:p>
    <w:p>
      <w:pPr>
        <w:spacing w:before="200" w:after="20"/>
      </w:pPr>
      <w:r>
        <w:rPr>
          <w:color w:val="A6A6A6"/>
          <w:sz w:val="18"/>
        </w:rPr>
        <w:t xml:space="preserve">62.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Console... ehm, Chiara, la ragazza non regge più.</w:t>
      </w:r>
    </w:p>
    <w:p>
      <w:pPr>
        <w:spacing w:after="60"/>
      </w:pPr>
      <w:r>
        <w:rPr>
          <w:i/>
          <w:color w:val="808080"/>
          <w:sz w:val="18"/>
        </w:rPr>
        <w:t>집정... 아니, 키아라, 저 아가씨가 더는 못 버팁니다.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console</w:t>
      </w:r>
      <w:r>
        <w:rPr>
          <w:b w:val="0"/>
          <w:color w:val="262626"/>
          <w:sz w:val="18"/>
        </w:rPr>
        <w:t xml:space="preserve"> — 명사(남) · 집정관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regge</w:t>
      </w:r>
      <w:r>
        <w:rPr>
          <w:b w:val="0"/>
          <w:color w:val="262626"/>
          <w:sz w:val="18"/>
        </w:rPr>
        <w:t xml:space="preserve"> — 동사 reggere(견디다)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più: '더 이상 ~않다'. reggere는 여기서 자동사 '버티다'.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카이사르가 키아라를 로마 '집정관'으로 착각하다 정정하는 시그니처 개그. ehm: 머뭇거림.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63.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Ma è quasi finita, manca solo il riepilogo finale.</w:t>
      </w:r>
    </w:p>
    <w:p>
      <w:pPr>
        <w:spacing w:after="60"/>
      </w:pPr>
      <w:r>
        <w:rPr>
          <w:i/>
          <w:color w:val="808080"/>
          <w:sz w:val="18"/>
        </w:rPr>
        <w:t>근데 거의 다 됐어요, 최종 요약만 남았어요.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finita</w:t>
      </w:r>
      <w:r>
        <w:rPr>
          <w:b w:val="0"/>
          <w:color w:val="262626"/>
          <w:sz w:val="18"/>
        </w:rPr>
        <w:t xml:space="preserve"> — essere + 과거분사 finita(여·단) · 끝났다 (quasi와 함께 '거의 끝났다')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manca</w:t>
      </w:r>
      <w:r>
        <w:rPr>
          <w:b w:val="0"/>
          <w:color w:val="262626"/>
          <w:sz w:val="18"/>
        </w:rPr>
        <w:t xml:space="preserve"> — 동사 mancare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riepilogo</w:t>
      </w:r>
      <w:r>
        <w:rPr>
          <w:b w:val="0"/>
          <w:color w:val="262626"/>
          <w:sz w:val="18"/>
        </w:rPr>
        <w:t xml:space="preserve"> — 명사(남) · 요약 / 복수 riepiloghi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생략된 주어 la riunione(여성)에 맞춰 finita. mancare는 주어가 뒤에 옴: manca solo il riepilogo('요약만 남았다').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 è quasi finita: '거의 끝났어요' — 끝나지 않는 회의의 전형적 핑계.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상태(essere + 과거분사의 결과 상태), manca</w:t>
      </w:r>
    </w:p>
    <w:p>
      <w:pPr>
        <w:spacing w:before="200" w:after="20"/>
      </w:pPr>
      <w:r>
        <w:rPr>
          <w:color w:val="A6A6A6"/>
          <w:sz w:val="18"/>
        </w:rPr>
        <w:t xml:space="preserve">64.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Il... riepilogo.</w:t>
      </w:r>
    </w:p>
    <w:p>
      <w:pPr>
        <w:spacing w:after="60"/>
      </w:pPr>
      <w:r>
        <w:rPr>
          <w:i/>
          <w:color w:val="808080"/>
          <w:sz w:val="18"/>
        </w:rPr>
        <w:t>요약...이요.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riepilogo</w:t>
      </w:r>
      <w:r>
        <w:rPr>
          <w:b w:val="0"/>
          <w:color w:val="262626"/>
          <w:sz w:val="18"/>
        </w:rPr>
        <w:t xml:space="preserve"> — 명사(남) · 요약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il</w:t>
      </w:r>
      <w:r>
        <w:rPr>
          <w:b w:val="0"/>
          <w:color w:val="262626"/>
          <w:sz w:val="18"/>
        </w:rPr>
        <w:t xml:space="preserve"> — 정관사(남·단)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남성명사라 관사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넋이 나가 따라 말하는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없음(따라 말하기)</w:t>
      </w:r>
    </w:p>
    <w:p>
      <w:pPr>
        <w:spacing w:before="200" w:after="20"/>
      </w:pPr>
      <w:r>
        <w:rPr>
          <w:color w:val="A6A6A6"/>
          <w:sz w:val="18"/>
        </w:rPr>
        <w:t xml:space="preserve">65.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Sì, un breve recap di tutto quello che ho detto.</w:t>
      </w:r>
    </w:p>
    <w:p>
      <w:pPr>
        <w:spacing w:after="60"/>
      </w:pPr>
      <w:r>
        <w:rPr>
          <w:i/>
          <w:color w:val="808080"/>
          <w:sz w:val="18"/>
        </w:rPr>
        <w:t>네, 제가 말한 것 전부 간단히 정리요.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breve</w:t>
      </w:r>
      <w:r>
        <w:rPr>
          <w:b w:val="0"/>
          <w:color w:val="262626"/>
          <w:sz w:val="18"/>
        </w:rPr>
        <w:t xml:space="preserve"> — 형용사 · 짧은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recap</w:t>
      </w:r>
      <w:r>
        <w:rPr>
          <w:b w:val="0"/>
          <w:color w:val="262626"/>
          <w:sz w:val="18"/>
        </w:rPr>
        <w:t xml:space="preserve"> — 명사(남·불변) · 요약(영어 차용)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detto</w:t>
      </w:r>
      <w:r>
        <w:rPr>
          <w:b w:val="0"/>
          <w:color w:val="262626"/>
          <w:sz w:val="18"/>
        </w:rPr>
        <w:t xml:space="preserve"> — 동사 dire 직설법 근과거 1인칭 단수 — 과거분사 detto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tutto quello che: '~한 모든 것'. breve는 명사 앞에 올 수 있다(un breve recap).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riepilogo를 굳이 다시 영어 recap으로 말하는 키아라.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이미 말한 내용</w:t>
      </w:r>
    </w:p>
    <w:p>
      <w:pPr>
        <w:spacing w:before="200" w:after="20"/>
      </w:pPr>
      <w:r>
        <w:rPr>
          <w:color w:val="A6A6A6"/>
          <w:sz w:val="18"/>
        </w:rPr>
        <w:t xml:space="preserve">66.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Tutto quello... che ha detto.</w:t>
      </w:r>
    </w:p>
    <w:p>
      <w:pPr>
        <w:spacing w:after="60"/>
      </w:pPr>
      <w:r>
        <w:rPr>
          <w:i/>
          <w:color w:val="808080"/>
          <w:sz w:val="18"/>
        </w:rPr>
        <w:t>말씀하신... 것 전부요.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detto</w:t>
      </w:r>
      <w:r>
        <w:rPr>
          <w:b w:val="0"/>
          <w:color w:val="262626"/>
          <w:sz w:val="18"/>
        </w:rPr>
        <w:t xml:space="preserve"> — 동사 dire 직설법 근과거 3인칭 단수 — 존칭 Lei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quello</w:t>
      </w:r>
      <w:r>
        <w:rPr>
          <w:b w:val="0"/>
          <w:color w:val="262626"/>
          <w:sz w:val="18"/>
        </w:rPr>
        <w:t xml:space="preserve"> — 지시대명사 · 그것 (tutto quello che = ~한 모든 것)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소피아는 키아라에게 Lei를 쓰므로 3인칭 단수 ha detto.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말을 끊어 따라 하는 넋 나간 반복 — 폭발 직전.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</w:t>
      </w:r>
    </w:p>
    <w:p>
      <w:pPr>
        <w:spacing w:before="200" w:after="20"/>
      </w:pPr>
      <w:r>
        <w:rPr>
          <w:color w:val="A6A6A6"/>
          <w:sz w:val="18"/>
        </w:rPr>
        <w:t xml:space="preserve">67.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Chiara, forse basta così, per oggi.</w:t>
      </w:r>
    </w:p>
    <w:p>
      <w:pPr>
        <w:spacing w:after="60"/>
      </w:pPr>
      <w:r>
        <w:rPr>
          <w:i/>
          <w:color w:val="808080"/>
          <w:sz w:val="18"/>
        </w:rPr>
        <w:t>키아라, 오늘은 이 정도면 될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bastare(충분하다)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così</w:t>
      </w:r>
      <w:r>
        <w:rPr>
          <w:b w:val="0"/>
          <w:color w:val="262626"/>
          <w:sz w:val="18"/>
        </w:rPr>
        <w:t xml:space="preserve"> — 부사 · 이렇게, 그렇게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basta così: '이 정도면 충분하다'.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oggi: '오늘은' — 부드럽게 끝내자는 제안.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68.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No no, il recap è importante, aspetta.</w:t>
      </w:r>
    </w:p>
    <w:p>
      <w:pPr>
        <w:spacing w:after="60"/>
      </w:pPr>
      <w:r>
        <w:rPr>
          <w:i/>
          <w:color w:val="808080"/>
          <w:sz w:val="18"/>
        </w:rPr>
        <w:t>아니 아니, 요약이 중요해요, 잠깐만요.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importante</w:t>
      </w:r>
      <w:r>
        <w:rPr>
          <w:b w:val="0"/>
          <w:color w:val="262626"/>
          <w:sz w:val="18"/>
        </w:rPr>
        <w:t xml:space="preserve"> — 형용사 · 중요한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aspetta</w:t>
      </w:r>
      <w:r>
        <w:rPr>
          <w:b w:val="0"/>
          <w:color w:val="262626"/>
          <w:sz w:val="18"/>
        </w:rPr>
        <w:t xml:space="preserve"> — 동사 aspettare 명령법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-are 동사의 tu 명령형은 -a: aspetta.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 no: 겹쳐 말해 강하게 거절.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è / 명령법(Imperativo) — aspetta</w:t>
      </w:r>
    </w:p>
    <w:p>
      <w:pPr>
        <w:spacing w:before="200" w:after="20"/>
      </w:pPr>
      <w:r>
        <w:rPr>
          <w:color w:val="A6A6A6"/>
          <w:sz w:val="18"/>
        </w:rPr>
        <w:t xml:space="preserve">69.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Chiara, guarda la faccia di Sofia.</w:t>
      </w:r>
    </w:p>
    <w:p>
      <w:pPr>
        <w:spacing w:after="60"/>
      </w:pPr>
      <w:r>
        <w:rPr>
          <w:i/>
          <w:color w:val="808080"/>
          <w:sz w:val="18"/>
        </w:rPr>
        <w:t>키아라, 소피아 얼굴 좀 보세요.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guarda</w:t>
      </w:r>
      <w:r>
        <w:rPr>
          <w:b w:val="0"/>
          <w:color w:val="262626"/>
          <w:sz w:val="18"/>
        </w:rPr>
        <w:t xml:space="preserve"> — 동사 guardare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faccia</w:t>
      </w:r>
      <w:r>
        <w:rPr>
          <w:b w:val="0"/>
          <w:color w:val="262626"/>
          <w:sz w:val="18"/>
        </w:rPr>
        <w:t xml:space="preserve"> — 명사(여) · 얼굴 / 복수 facce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guarda(명령 tu). 주의: faccia는 여기서 명사 '얼굴'(fare의 접속법 faccia와 동형).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상대의 표정을 보라는 직설적 지적.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</w:t>
      </w:r>
    </w:p>
    <w:p>
      <w:pPr>
        <w:spacing w:before="200" w:after="20"/>
      </w:pPr>
      <w:r>
        <w:rPr>
          <w:color w:val="A6A6A6"/>
          <w:sz w:val="18"/>
        </w:rPr>
        <w:t xml:space="preserve">70.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Cosa c'è che non va, Sofia?</w:t>
      </w:r>
    </w:p>
    <w:p>
      <w:pPr>
        <w:spacing w:after="60"/>
      </w:pPr>
      <w:r>
        <w:rPr>
          <w:i/>
          <w:color w:val="808080"/>
          <w:sz w:val="18"/>
        </w:rPr>
        <w:t>무슨 일 있어요, 소피아?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c'è</w:t>
      </w:r>
      <w:r>
        <w:rPr>
          <w:b w:val="0"/>
          <w:color w:val="262626"/>
          <w:sz w:val="18"/>
        </w:rPr>
        <w:t xml:space="preserve"> — esserci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</w:t>
      </w:r>
      <w:r>
        <w:rPr>
          <w:b w:val="0"/>
          <w:color w:val="262626"/>
          <w:sz w:val="18"/>
        </w:rPr>
        <w:t xml:space="preserve"> — 동사 andare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Cosa c'è che non va?: '뭐가 문제야?' — che non va는 관계절.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andare = '잘 돌아가다'의 뜻. 문제 원인을 묻는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400" w:after="160"/>
      </w:pPr>
      <w:r>
        <w:rPr>
          <w:b/>
          <w:color w:val="1F3864"/>
          <w:sz w:val="24"/>
        </w:rPr>
        <w:t>절정·전환 — BASTA!</w:t>
      </w:r>
    </w:p>
    <w:p>
      <w:pPr>
        <w:spacing w:before="200" w:after="20"/>
      </w:pPr>
      <w:r>
        <w:rPr>
          <w:color w:val="A6A6A6"/>
          <w:sz w:val="18"/>
        </w:rPr>
        <w:t xml:space="preserve">71.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Niente, niente. Va tutto... bene.</w:t>
      </w:r>
    </w:p>
    <w:p>
      <w:pPr>
        <w:spacing w:after="60"/>
      </w:pPr>
      <w:r>
        <w:rPr>
          <w:i/>
          <w:color w:val="808080"/>
          <w:sz w:val="18"/>
        </w:rPr>
        <w:t>아무것도 아니에요, 아무것도. 다... 괜찮아요.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</w:t>
      </w:r>
      <w:r>
        <w:rPr>
          <w:b w:val="0"/>
          <w:color w:val="262626"/>
          <w:sz w:val="18"/>
        </w:rPr>
        <w:t xml:space="preserve"> — 동사 andare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niente</w:t>
      </w:r>
      <w:r>
        <w:rPr>
          <w:b w:val="0"/>
          <w:color w:val="262626"/>
          <w:sz w:val="18"/>
        </w:rPr>
        <w:t xml:space="preserve"> — 부정대명사 · 아무것도 (Niente = 아무 일도 아니에요)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Va tutto bene: 주어 tutto를 뒤에 두는 고정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Niente, niente: '아무것도 아니에요' — 억지로 참는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72.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Sei sicura? Sembri un po' tesa.</w:t>
      </w:r>
    </w:p>
    <w:p>
      <w:pPr>
        <w:spacing w:after="60"/>
      </w:pPr>
      <w:r>
        <w:rPr>
          <w:i/>
          <w:color w:val="808080"/>
          <w:sz w:val="18"/>
        </w:rPr>
        <w:t>확실해? 좀 긴장돼 보이는데.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sicura</w:t>
      </w:r>
      <w:r>
        <w:rPr>
          <w:b w:val="0"/>
          <w:color w:val="262626"/>
          <w:sz w:val="18"/>
        </w:rPr>
        <w:t xml:space="preserve"> — 형용사 sicuro 여성 단수 — 소피아에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sembri</w:t>
      </w:r>
      <w:r>
        <w:rPr>
          <w:b w:val="0"/>
          <w:color w:val="262626"/>
          <w:sz w:val="18"/>
        </w:rPr>
        <w:t xml:space="preserve"> — 동사 sembrare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tesa</w:t>
      </w:r>
      <w:r>
        <w:rPr>
          <w:b w:val="0"/>
          <w:color w:val="262626"/>
          <w:sz w:val="18"/>
        </w:rPr>
        <w:t xml:space="preserve"> — 형용사 teso(긴장한) 여성 단수 — tendere의 과거분사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형용사를 상대 성에 맞춤: sicura, tesa(여성). sembrare + 형용사.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Sei sicura?: '정말이야?' — 뒤늦게 알아챈 키아라.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73.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Sono sicura. Continui, la prego.</w:t>
      </w:r>
    </w:p>
    <w:p>
      <w:pPr>
        <w:spacing w:after="60"/>
      </w:pPr>
      <w:r>
        <w:rPr>
          <w:i/>
          <w:color w:val="808080"/>
          <w:sz w:val="18"/>
        </w:rPr>
        <w:t>확실해요. 계속하세요, 부탁이에요.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sicura</w:t>
      </w:r>
      <w:r>
        <w:rPr>
          <w:b w:val="0"/>
          <w:color w:val="262626"/>
          <w:sz w:val="18"/>
        </w:rPr>
        <w:t xml:space="preserve"> — 형용사 sicuro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continui</w:t>
      </w:r>
      <w:r>
        <w:rPr>
          <w:b w:val="0"/>
          <w:color w:val="262626"/>
          <w:sz w:val="18"/>
        </w:rPr>
        <w:t xml:space="preserve"> — 동사 continuare 접속법 현재 3인칭 단수 = 존칭 Lei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prego</w:t>
      </w:r>
      <w:r>
        <w:rPr>
          <w:b w:val="0"/>
          <w:color w:val="262626"/>
          <w:sz w:val="18"/>
        </w:rPr>
        <w:t xml:space="preserve"> — 동사 pregare(부탁하다)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prego: la는 존칭 Lei의 직접목적대명사 '당신께'. Lei 명령 continui.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Continui, la prego: '계속하세요, 제발' — 지나치게 공손해서 오히려 긴장감이 느껴진다.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sono, prego / 명령법 존칭형(Imperativo di cortesia) — continui</w:t>
      </w:r>
    </w:p>
    <w:p>
      <w:pPr>
        <w:spacing w:before="200" w:after="20"/>
      </w:pPr>
      <w:r>
        <w:rPr>
          <w:color w:val="A6A6A6"/>
          <w:sz w:val="18"/>
        </w:rPr>
        <w:t xml:space="preserve">74.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Va bene. Allora, il recap: value proposition, stakeholder, KPI, framework...</w:t>
      </w:r>
    </w:p>
    <w:p>
      <w:pPr>
        <w:spacing w:after="60"/>
      </w:pPr>
      <w:r>
        <w:rPr>
          <w:i/>
          <w:color w:val="808080"/>
          <w:sz w:val="18"/>
        </w:rPr>
        <w:t>좋아요. 그럼 요약: 가치 제안, 이해관계자, KPI, 프레임워크...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</w:t>
      </w:r>
      <w:r>
        <w:rPr>
          <w:b w:val="0"/>
          <w:color w:val="262626"/>
          <w:sz w:val="18"/>
        </w:rPr>
        <w:t xml:space="preserve"> — 동사 andare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recap</w:t>
      </w:r>
      <w:r>
        <w:rPr>
          <w:b w:val="0"/>
          <w:color w:val="262626"/>
          <w:sz w:val="18"/>
        </w:rPr>
        <w:t xml:space="preserve"> — 명사(남·불변) · 요약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Allora + 콜론 뒤 명사 나열 — 발표식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영어 용어의 폭포 — 소피아 폭발의 방아쇠.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va bene / 나머지는 동사 없는 나열</w:t>
      </w:r>
    </w:p>
    <w:p>
      <w:pPr>
        <w:spacing w:before="200" w:after="20"/>
      </w:pPr>
      <w:r>
        <w:rPr>
          <w:color w:val="A6A6A6"/>
          <w:sz w:val="18"/>
        </w:rPr>
        <w:t xml:space="preserve">75.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BASTA! Non capisco niente!</w:t>
      </w:r>
    </w:p>
    <w:p>
      <w:pPr>
        <w:spacing w:after="60"/>
      </w:pPr>
      <w:r>
        <w:rPr>
          <w:i/>
          <w:color w:val="808080"/>
          <w:sz w:val="18"/>
        </w:rPr>
        <w:t>그만! 하나도 이해 못 하겠어요!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 직설법 현재 3인칭 단수 · '그만!'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동사 capire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niente: 이중부정 '아무것도 ~않다'.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BASTA!: '이제 그만!' — 참다 폭발하는 절규. 대문자로 목소리를 높인다.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76.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Sofia?!</w:t>
      </w:r>
    </w:p>
    <w:p>
      <w:pPr>
        <w:spacing w:after="60"/>
      </w:pPr>
      <w:r>
        <w:rPr>
          <w:i/>
          <w:color w:val="808080"/>
          <w:sz w:val="18"/>
        </w:rPr>
        <w:t>소피아?!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Sofia</w:t>
      </w:r>
      <w:r>
        <w:rPr>
          <w:b w:val="0"/>
          <w:color w:val="262626"/>
          <w:sz w:val="18"/>
        </w:rPr>
        <w:t xml:space="preserve"> — 고유명사 · 호칭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?!</w:t>
      </w:r>
      <w:r>
        <w:rPr>
          <w:b w:val="0"/>
          <w:color w:val="262626"/>
          <w:sz w:val="18"/>
        </w:rPr>
        <w:t xml:space="preserve"> — 문장부호 · 놀람+의문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?! 부호로 놀람과 의문을 동시에.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깜짝 놀란 키아라의 반응.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없음(호칭·감탄)</w:t>
      </w:r>
    </w:p>
    <w:p>
      <w:pPr>
        <w:spacing w:before="200" w:after="20"/>
      </w:pPr>
      <w:r>
        <w:rPr>
          <w:color w:val="A6A6A6"/>
          <w:sz w:val="18"/>
        </w:rPr>
        <w:t xml:space="preserve">77.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Sofia, tranquilla, va tutto bene?</w:t>
      </w:r>
    </w:p>
    <w:p>
      <w:pPr>
        <w:spacing w:after="60"/>
      </w:pPr>
      <w:r>
        <w:rPr>
          <w:i/>
          <w:color w:val="808080"/>
          <w:sz w:val="18"/>
        </w:rPr>
        <w:t>소피아, 진정해요, 괜찮아요?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tranquilla</w:t>
      </w:r>
      <w:r>
        <w:rPr>
          <w:b w:val="0"/>
          <w:color w:val="262626"/>
          <w:sz w:val="18"/>
        </w:rPr>
        <w:t xml:space="preserve"> — 형용사 tranquillo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</w:t>
      </w:r>
      <w:r>
        <w:rPr>
          <w:b w:val="0"/>
          <w:color w:val="262626"/>
          <w:sz w:val="18"/>
        </w:rPr>
        <w:t xml:space="preserve"> — 동사 andare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Va tutto bene?: '괜찮아?'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Tranquilla: '진정해' — 여성형으로 달래기.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78.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Sofia, respira. Prima, respira con me.</w:t>
      </w:r>
    </w:p>
    <w:p>
      <w:pPr>
        <w:spacing w:after="60"/>
      </w:pPr>
      <w:r>
        <w:rPr>
          <w:i/>
          <w:color w:val="808080"/>
          <w:sz w:val="18"/>
        </w:rPr>
        <w:t>소피아, 숨 쉬어요. 저랑 같이 먼저 숨 쉬어요.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respira</w:t>
      </w:r>
      <w:r>
        <w:rPr>
          <w:b w:val="0"/>
          <w:color w:val="262626"/>
          <w:sz w:val="18"/>
        </w:rPr>
        <w:t xml:space="preserve"> — 동사 respirare(숨 쉬다)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부사 · 먼저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-are 동사 tu 명령형 -a. con me: 전치사 뒤 강세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의사 줄리아의 침착한 응급 대처 — '저랑 같이 숨 쉬어요'.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</w:t>
      </w:r>
    </w:p>
    <w:p>
      <w:pPr>
        <w:spacing w:before="200" w:after="20"/>
      </w:pPr>
      <w:r>
        <w:rPr>
          <w:color w:val="A6A6A6"/>
          <w:sz w:val="18"/>
        </w:rPr>
        <w:t xml:space="preserve">79.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Finalmente! Un grido di battaglia vero, brava ragazza!</w:t>
      </w:r>
    </w:p>
    <w:p>
      <w:pPr>
        <w:spacing w:after="60"/>
      </w:pPr>
      <w:r>
        <w:rPr>
          <w:i/>
          <w:color w:val="808080"/>
          <w:sz w:val="18"/>
        </w:rPr>
        <w:t>드디어! 진짜 전투의 함성이다, 잘했다!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grido</w:t>
      </w:r>
      <w:r>
        <w:rPr>
          <w:b w:val="0"/>
          <w:color w:val="262626"/>
          <w:sz w:val="18"/>
        </w:rPr>
        <w:t xml:space="preserve"> — 명사(남) · 외침 / 복수 le grida(사람의 외침) 또는 i gridi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brava</w:t>
      </w:r>
      <w:r>
        <w:rPr>
          <w:b w:val="0"/>
          <w:color w:val="262626"/>
          <w:sz w:val="18"/>
        </w:rPr>
        <w:t xml:space="preserve"> — 형용사 bravo 여성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vero가 명사 뒤: '진짜' 함성. grido di battaglia = '함성, 전투 구호'.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가리발디의 시그니처: 소피아의 폭발을 '진짜 전투 함성'이라며 칭찬.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없음(감탄)</w:t>
      </w:r>
    </w:p>
    <w:p>
      <w:pPr>
        <w:spacing w:before="200" w:after="20"/>
      </w:pPr>
      <w:r>
        <w:rPr>
          <w:color w:val="A6A6A6"/>
          <w:sz w:val="18"/>
        </w:rPr>
        <w:t xml:space="preserve">80.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Amore, siediti, ti porto un dolce.</w:t>
      </w:r>
    </w:p>
    <w:p>
      <w:pPr>
        <w:spacing w:after="60"/>
      </w:pPr>
      <w:r>
        <w:rPr>
          <w:i/>
          <w:color w:val="808080"/>
          <w:sz w:val="18"/>
        </w:rPr>
        <w:t>얘야, 앉아, 디저트 갖다줄게.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siediti</w:t>
      </w:r>
      <w:r>
        <w:rPr>
          <w:b w:val="0"/>
          <w:color w:val="262626"/>
          <w:sz w:val="18"/>
        </w:rPr>
        <w:t xml:space="preserve"> — 재귀동사 sedersi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dolce</w:t>
      </w:r>
      <w:r>
        <w:rPr>
          <w:b w:val="0"/>
          <w:color w:val="262626"/>
          <w:sz w:val="18"/>
        </w:rPr>
        <w:t xml:space="preserve"> — 명사(남) · 디저트, 단 것 / 복수 dolci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siediti = siedi + ti(불규칙 어간). dolce는 형용사 '달콤한'이자 명사 '디저트'.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Amore + 음식: 로사의 시그니처 위로법.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siediti / 직설법 현재(Indicativo presente) — porto</w:t>
      </w:r>
    </w:p>
    <w:p>
      <w:pPr>
        <w:spacing w:before="200" w:after="20"/>
      </w:pPr>
      <w:r>
        <w:rPr>
          <w:color w:val="A6A6A6"/>
          <w:sz w:val="18"/>
        </w:rPr>
        <w:t xml:space="preserve">81.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Hai ragione tu, Sofia. Le parole devono essere chiare.</w:t>
      </w:r>
    </w:p>
    <w:p>
      <w:pPr>
        <w:spacing w:after="60"/>
      </w:pPr>
      <w:r>
        <w:rPr>
          <w:i/>
          <w:color w:val="808080"/>
          <w:sz w:val="18"/>
        </w:rPr>
        <w:t>네 말이 맞아, 소피아. 말은 명확해야 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hai</w:t>
      </w:r>
      <w:r>
        <w:rPr>
          <w:b w:val="0"/>
          <w:color w:val="262626"/>
          <w:sz w:val="18"/>
        </w:rPr>
        <w:t xml:space="preserve"> — 동사 avere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devono</w:t>
      </w:r>
      <w:r>
        <w:rPr>
          <w:b w:val="0"/>
          <w:color w:val="262626"/>
          <w:sz w:val="18"/>
        </w:rPr>
        <w:t xml:space="preserve"> — 동사 dovere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chiare</w:t>
      </w:r>
      <w:r>
        <w:rPr>
          <w:b w:val="0"/>
          <w:color w:val="262626"/>
          <w:sz w:val="18"/>
        </w:rPr>
        <w:t xml:space="preserve"> — 형용사 chiaro 여성 복수 — parole에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주어 강조 도치: Hai ragione tu. 조동사 dovere + essere + 형용사(여성 복수 일치).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민중을 위한 명확한 언어를 주장한 그람시다운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82.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Stolta... Domanda.</w:t>
      </w:r>
    </w:p>
    <w:p>
      <w:pPr>
        <w:spacing w:after="60"/>
      </w:pPr>
      <w:r>
        <w:rPr>
          <w:i/>
          <w:color w:val="808080"/>
          <w:sz w:val="18"/>
        </w:rPr>
        <w:t>멍청하긴... 질문을 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stolta</w:t>
      </w:r>
      <w:r>
        <w:rPr>
          <w:b w:val="0"/>
          <w:color w:val="262626"/>
          <w:sz w:val="18"/>
        </w:rPr>
        <w:t xml:space="preserve"> — 형용사/명사 stolto(어리석은)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domanda</w:t>
      </w:r>
      <w:r>
        <w:rPr>
          <w:b w:val="0"/>
          <w:color w:val="262626"/>
          <w:sz w:val="18"/>
        </w:rPr>
        <w:t xml:space="preserve"> — 동사 domandare(묻다) 명령법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domanda는 명사 '질문'과 동형이지만 여기서는 tu 명령형 '물어라'.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카이사르의 고풍스럽고 짧은 명령조 — '어리석은 자여... 물어라.' (라틴어 격언 같은 말투)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</w:t>
      </w:r>
    </w:p>
    <w:p>
      <w:pPr>
        <w:spacing w:before="200" w:after="20"/>
      </w:pPr>
      <w:r>
        <w:rPr>
          <w:color w:val="A6A6A6"/>
          <w:sz w:val="18"/>
        </w:rPr>
        <w:t xml:space="preserve">83.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Console Cesare, non sono stolta, sono solo stanca.</w:t>
      </w:r>
    </w:p>
    <w:p>
      <w:pPr>
        <w:spacing w:after="60"/>
      </w:pPr>
      <w:r>
        <w:rPr>
          <w:i/>
          <w:color w:val="808080"/>
          <w:sz w:val="18"/>
        </w:rPr>
        <w:t>체사레 집정관님, 저 멍청한 거 아니에요, 그냥 지쳤어요.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stolta</w:t>
      </w:r>
      <w:r>
        <w:rPr>
          <w:b w:val="0"/>
          <w:color w:val="262626"/>
          <w:sz w:val="18"/>
        </w:rPr>
        <w:t xml:space="preserve"> — 형용사 stolto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stanca</w:t>
      </w:r>
      <w:r>
        <w:rPr>
          <w:b w:val="0"/>
          <w:color w:val="262626"/>
          <w:sz w:val="18"/>
        </w:rPr>
        <w:t xml:space="preserve"> — 형용사 stanco 여성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여성 일치: stolta, stanca. non sono A, sono B: 대조.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Console Cesare: 소피아가 카이사르를 부르는 정중한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84.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Appunto. Chi è stanco, domanda. Non subisce in silenzio.</w:t>
      </w:r>
    </w:p>
    <w:p>
      <w:pPr>
        <w:spacing w:after="60"/>
      </w:pPr>
      <w:r>
        <w:rPr>
          <w:i/>
          <w:color w:val="808080"/>
          <w:sz w:val="18"/>
        </w:rPr>
        <w:t>바로 그거야. 지치면 물어야지. 조용히 견디는 게 아니야.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domanda</w:t>
      </w:r>
      <w:r>
        <w:rPr>
          <w:b w:val="0"/>
          <w:color w:val="262626"/>
          <w:sz w:val="18"/>
        </w:rPr>
        <w:t xml:space="preserve"> — 동사 domandare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subisce</w:t>
      </w:r>
      <w:r>
        <w:rPr>
          <w:b w:val="0"/>
          <w:color w:val="262626"/>
          <w:sz w:val="18"/>
        </w:rPr>
        <w:t xml:space="preserve"> — 동사 subire(당하다, 견디다) 직설법 현재 3인칭 단수 (-isc-)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silenzio</w:t>
      </w:r>
      <w:r>
        <w:rPr>
          <w:b w:val="0"/>
          <w:color w:val="262626"/>
          <w:sz w:val="18"/>
        </w:rPr>
        <w:t xml:space="preserve"> — 명사(남) · 침묵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chi = '~하는 사람'(colui che): 항상 3인칭 단수 동사. subire는 -isc- 동사(subisco, subisci, subisce).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Appunto: '바로 그거다'. 카이사르의 격언조.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진리(격언)</w:t>
      </w:r>
    </w:p>
    <w:p>
      <w:pPr>
        <w:spacing w:before="200" w:after="20"/>
      </w:pPr>
      <w:r>
        <w:rPr>
          <w:color w:val="A6A6A6"/>
          <w:sz w:val="18"/>
        </w:rPr>
        <w:t xml:space="preserve">85.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Ha ragione il console. D'ora in poi traduco io.</w:t>
      </w:r>
    </w:p>
    <w:p>
      <w:pPr>
        <w:spacing w:after="60"/>
      </w:pPr>
      <w:r>
        <w:rPr>
          <w:i/>
          <w:color w:val="808080"/>
          <w:sz w:val="18"/>
        </w:rPr>
        <w:t>집정관님 말이 맞아요. 이제부터는 제가 통역할게요.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ragione</w:t>
      </w:r>
      <w:r>
        <w:rPr>
          <w:b w:val="0"/>
          <w:color w:val="262626"/>
          <w:sz w:val="18"/>
        </w:rPr>
        <w:t xml:space="preserve"> — 명사(여) · 이유, 옳음 (avere ragione = 옳다)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console</w:t>
      </w:r>
      <w:r>
        <w:rPr>
          <w:b w:val="0"/>
          <w:color w:val="262626"/>
          <w:sz w:val="18"/>
        </w:rPr>
        <w:t xml:space="preserve"> — 명사(남) · 집정관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d'ora in poi</w:t>
      </w:r>
      <w:r>
        <w:rPr>
          <w:b w:val="0"/>
          <w:color w:val="262626"/>
          <w:sz w:val="18"/>
        </w:rPr>
        <w:t xml:space="preserve"> — 부사구 · 지금부터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traduco</w:t>
      </w:r>
      <w:r>
        <w:rPr>
          <w:b w:val="0"/>
          <w:color w:val="262626"/>
          <w:sz w:val="18"/>
        </w:rPr>
        <w:t xml:space="preserve"> — 동사 tradurre 직설법 현재 1인칭 단수(불규칙)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ragione: '말이 옳다'(주어 도치: Ha ragione il console). tradurre는 -urre 동사로 traduc- 어간을 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D'ora in poi traduco io: '이제부터는 내가 통역할게' — 주어 io를 뒤에 두어 '내가'를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즉석의 결심</w:t>
      </w:r>
    </w:p>
    <w:p>
      <w:pPr>
        <w:spacing w:before="200" w:after="20"/>
      </w:pPr>
      <w:r>
        <w:rPr>
          <w:color w:val="A6A6A6"/>
          <w:sz w:val="18"/>
        </w:rPr>
        <w:t xml:space="preserve">86.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Scusa, Sofia. Davvero, non volevo confonderti così.</w:t>
      </w:r>
    </w:p>
    <w:p>
      <w:pPr>
        <w:spacing w:after="60"/>
      </w:pPr>
      <w:r>
        <w:rPr>
          <w:i/>
          <w:color w:val="808080"/>
          <w:sz w:val="18"/>
        </w:rPr>
        <w:t>미안해, 소피아. 정말, 이렇게 헷갈리게 하려던 건 아니었어.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scusa</w:t>
      </w:r>
      <w:r>
        <w:rPr>
          <w:b w:val="0"/>
          <w:color w:val="262626"/>
          <w:sz w:val="18"/>
        </w:rPr>
        <w:t xml:space="preserve"> — 동사 scusare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volevo</w:t>
      </w:r>
      <w:r>
        <w:rPr>
          <w:b w:val="0"/>
          <w:color w:val="262626"/>
          <w:sz w:val="18"/>
        </w:rPr>
        <w:t xml:space="preserve"> — 동사 volere 직설법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confonderti</w:t>
      </w:r>
      <w:r>
        <w:rPr>
          <w:b w:val="0"/>
          <w:color w:val="262626"/>
          <w:sz w:val="18"/>
        </w:rPr>
        <w:t xml:space="preserve"> — 동사 confondere 원형 + 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volevo + 원형: '~하려던 게 아니었어'(반과거로 과거의 의도). 대명사가 원형 뒤에 붙음(confonderti).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사과의 정석 표현 Non volevo...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scusa / 직설법 반과거(Imperfetto) — volevo: 과거의 의도</w:t>
      </w:r>
    </w:p>
    <w:p>
      <w:pPr>
        <w:spacing w:before="200" w:after="20"/>
      </w:pPr>
      <w:r>
        <w:rPr>
          <w:color w:val="A6A6A6"/>
          <w:sz w:val="18"/>
        </w:rPr>
        <w:t xml:space="preserve">87.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Lo so, Chiara. Ma un'ora è tanto.</w:t>
      </w:r>
    </w:p>
    <w:p>
      <w:pPr>
        <w:spacing w:after="60"/>
      </w:pPr>
      <w:r>
        <w:rPr>
          <w:i/>
          <w:color w:val="808080"/>
          <w:sz w:val="18"/>
        </w:rPr>
        <w:t>알아요, 키아라. 근데 한 시간은 너무 길어요.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tanto</w:t>
      </w:r>
      <w:r>
        <w:rPr>
          <w:b w:val="0"/>
          <w:color w:val="262626"/>
          <w:sz w:val="18"/>
        </w:rPr>
        <w:t xml:space="preserve"> — 부사/대명사 · 많이, 많은 것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tanto가 대명사적으로 '많은 것'(중성, 남성 단수형)으로 쓰여 un'ora와 일치하지 않는다.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Lo so, ... Ma ...: 이해하면서도 할 말은 하는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88.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Un'ora di parole difficili fa male quanto una notte in ospedale.</w:t>
      </w:r>
    </w:p>
    <w:p>
      <w:pPr>
        <w:spacing w:after="60"/>
      </w:pPr>
      <w:r>
        <w:rPr>
          <w:i/>
          <w:color w:val="808080"/>
          <w:sz w:val="18"/>
        </w:rPr>
        <w:t>어려운 말 한 시간은 병원에서 밤새는 것만큼 힘들어요.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 male</w:t>
      </w:r>
      <w:r>
        <w:rPr>
          <w:b w:val="0"/>
          <w:color w:val="262626"/>
          <w:sz w:val="18"/>
        </w:rPr>
        <w:t xml:space="preserve"> — fare male(아프게 하다, 해롭다)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notte</w:t>
      </w:r>
      <w:r>
        <w:rPr>
          <w:b w:val="0"/>
          <w:color w:val="262626"/>
          <w:sz w:val="18"/>
        </w:rPr>
        <w:t xml:space="preserve"> — 명사(여) · 밤 / 복수 notti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ospedale</w:t>
      </w:r>
      <w:r>
        <w:rPr>
          <w:b w:val="0"/>
          <w:color w:val="262626"/>
          <w:sz w:val="18"/>
        </w:rPr>
        <w:t xml:space="preserve"> — 명사(남) · 병원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동등 비교 (tanto) ... quanto: '~만큼'. 주어 un'ora는 단수라 fa.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의사다운 비유 — '병원에서 밤샘한 것만큼 해롭다'.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89.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Anch'io non capivo niente, ragazza! Sei stata coraggiosa!</w:t>
      </w:r>
    </w:p>
    <w:p>
      <w:pPr>
        <w:spacing w:after="60"/>
      </w:pPr>
      <w:r>
        <w:rPr>
          <w:i/>
          <w:color w:val="808080"/>
          <w:sz w:val="18"/>
        </w:rPr>
        <w:t>나도 하나도 이해 못 했다, 아가씨! 용감했어!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capivo</w:t>
      </w:r>
      <w:r>
        <w:rPr>
          <w:b w:val="0"/>
          <w:color w:val="262626"/>
          <w:sz w:val="18"/>
        </w:rPr>
        <w:t xml:space="preserve"> — 동사 capire 직설법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sei stata</w:t>
      </w:r>
      <w:r>
        <w:rPr>
          <w:b w:val="0"/>
          <w:color w:val="262626"/>
          <w:sz w:val="18"/>
        </w:rPr>
        <w:t xml:space="preserve"> — 동사 essere 직설법 근과거 2인칭 단수 — 여성 stata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coraggiosa</w:t>
      </w:r>
      <w:r>
        <w:rPr>
          <w:b w:val="0"/>
          <w:color w:val="262626"/>
          <w:sz w:val="18"/>
        </w:rPr>
        <w:t xml:space="preserve"> — 형용사 coraggioso 여성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essere의 근과거는 essere + stato/stata: 여성 청자 → sei stata coraggiosa.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가리발디의 호탕한 칭찬 — ragazza는 친근한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capivo: 지속된 상태 / 직설법 근과거(Passato prossimo) — sei stata: 완결된 평가</w:t>
      </w:r>
    </w:p>
    <w:p>
      <w:pPr>
        <w:spacing w:before="200" w:after="20"/>
      </w:pPr>
      <w:r>
        <w:rPr>
          <w:color w:val="A6A6A6"/>
          <w:sz w:val="18"/>
        </w:rPr>
        <w:t xml:space="preserve">90.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Mangia, che poi riprendiamo con calma.</w:t>
      </w:r>
    </w:p>
    <w:p>
      <w:pPr>
        <w:spacing w:after="60"/>
      </w:pPr>
      <w:r>
        <w:rPr>
          <w:i/>
          <w:color w:val="808080"/>
          <w:sz w:val="18"/>
        </w:rPr>
        <w:t>먹어, 그다음에 차분히 다시 하자.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mangia</w:t>
      </w:r>
      <w:r>
        <w:rPr>
          <w:b w:val="0"/>
          <w:color w:val="262626"/>
          <w:sz w:val="18"/>
        </w:rPr>
        <w:t xml:space="preserve"> — 동사 mangiare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riprendiamo</w:t>
      </w:r>
      <w:r>
        <w:rPr>
          <w:b w:val="0"/>
          <w:color w:val="262626"/>
          <w:sz w:val="18"/>
        </w:rPr>
        <w:t xml:space="preserve"> — 동사 riprendere(재개하다)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구어의 che(= perché/così): '먹어, 그럼 이따 다시 하자'. 현재형으로 가까운 미래.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calma: '천천히'. 로사의 음식 처방.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mangia / 직설법 현재(Indicativo presente) — riprendiamo: 가까운 미래</w:t>
      </w:r>
    </w:p>
    <w:p>
      <w:pPr>
        <w:spacing w:before="200" w:after="20"/>
      </w:pPr>
      <w:r>
        <w:rPr>
          <w:color w:val="A6A6A6"/>
          <w:sz w:val="18"/>
        </w:rPr>
        <w:t xml:space="preserve">91.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Grazie... a tutti. Scusate se ho urlato.</w:t>
      </w:r>
    </w:p>
    <w:p>
      <w:pPr>
        <w:spacing w:after="60"/>
      </w:pPr>
      <w:r>
        <w:rPr>
          <w:i/>
          <w:color w:val="808080"/>
          <w:sz w:val="18"/>
        </w:rPr>
        <w:t>고마워요... 다들. 소리 질러서 죄송해요.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scusate</w:t>
      </w:r>
      <w:r>
        <w:rPr>
          <w:b w:val="0"/>
          <w:color w:val="262626"/>
          <w:sz w:val="18"/>
        </w:rPr>
        <w:t xml:space="preserve"> — 동사 scusare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urlato</w:t>
      </w:r>
      <w:r>
        <w:rPr>
          <w:b w:val="0"/>
          <w:color w:val="262626"/>
          <w:sz w:val="18"/>
        </w:rPr>
        <w:t xml:space="preserve"> — 동사 urlare(소리치다) 직설법 근과거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Scusate se + 직설법: '~해서 미안해요'. 자동사지만 urlare는 avere 조동사.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여러 사람에게 사과할 때 scusate(voi).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scusate / 직설법 근과거(Passato prossimo) — ho urlato</w:t>
      </w:r>
    </w:p>
    <w:p>
      <w:pPr>
        <w:spacing w:before="200" w:after="20"/>
      </w:pPr>
      <w:r>
        <w:rPr>
          <w:color w:val="A6A6A6"/>
          <w:sz w:val="18"/>
        </w:rPr>
        <w:t xml:space="preserve">92.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Non scusarti. Chi tace non cambia niente.</w:t>
      </w:r>
    </w:p>
    <w:p>
      <w:pPr>
        <w:spacing w:after="60"/>
      </w:pPr>
      <w:r>
        <w:rPr>
          <w:i/>
          <w:color w:val="808080"/>
          <w:sz w:val="18"/>
        </w:rPr>
        <w:t>사과하지 마. 침묵하는 사람은 아무것도 바꾸지 못해.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scusarti</w:t>
      </w:r>
      <w:r>
        <w:rPr>
          <w:b w:val="0"/>
          <w:color w:val="262626"/>
          <w:sz w:val="18"/>
        </w:rPr>
        <w:t xml:space="preserve"> — 재귀동사 scusarsi 원형 +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tace</w:t>
      </w:r>
      <w:r>
        <w:rPr>
          <w:b w:val="0"/>
          <w:color w:val="262626"/>
          <w:sz w:val="18"/>
        </w:rPr>
        <w:t xml:space="preserve"> — 동사 tacere(침묵하다)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cambia</w:t>
      </w:r>
      <w:r>
        <w:rPr>
          <w:b w:val="0"/>
          <w:color w:val="262626"/>
          <w:sz w:val="18"/>
        </w:rPr>
        <w:t xml:space="preserve"> — 동사 cambiare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부정 명령: non + 원형(Non scusarti). chi + 3인칭 단수: '~하는 자는'.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그람시다운 격언 — 침묵하는 자는 아무것도 바꾸지 못한다.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부정형(Imperativo negativo) / 직설법 현재(Indicativo presente) — 격언</w:t>
      </w:r>
    </w:p>
    <w:p>
      <w:pPr>
        <w:spacing w:before="200" w:after="20"/>
      </w:pPr>
      <w:r>
        <w:rPr>
          <w:color w:val="A6A6A6"/>
          <w:sz w:val="18"/>
        </w:rPr>
        <w:t xml:space="preserve">93.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Allora, Davide, ti spiego io con parole semplici.</w:t>
      </w:r>
    </w:p>
    <w:p>
      <w:pPr>
        <w:spacing w:after="60"/>
      </w:pPr>
      <w:r>
        <w:rPr>
          <w:i/>
          <w:color w:val="808080"/>
          <w:sz w:val="18"/>
        </w:rPr>
        <w:t>그럼, 다비데, 제가 쉬운 말로 설명할게요.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spiego</w:t>
      </w:r>
      <w:r>
        <w:rPr>
          <w:b w:val="0"/>
          <w:color w:val="262626"/>
          <w:sz w:val="18"/>
        </w:rPr>
        <w:t xml:space="preserve"> — 동사 spiegare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semplici</w:t>
      </w:r>
      <w:r>
        <w:rPr>
          <w:b w:val="0"/>
          <w:color w:val="262626"/>
          <w:sz w:val="18"/>
        </w:rPr>
        <w:t xml:space="preserve"> — 형용사 semplice 여성 복수 — parole에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ti spiego: ti는 간접목적 '너에게'. 주어 io를 뒤로 보내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parole semplici: '쉬운 말로' — 에피소드의 핵심 메시지.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곧 할 행동</w:t>
      </w:r>
    </w:p>
    <w:p>
      <w:pPr>
        <w:spacing w:before="200" w:after="20"/>
      </w:pPr>
      <w:r>
        <w:rPr>
          <w:color w:val="A6A6A6"/>
          <w:sz w:val="18"/>
        </w:rPr>
        <w:t xml:space="preserve">94.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Grazie, Alessandro. Ne ho bisogno.</w:t>
      </w:r>
    </w:p>
    <w:p>
      <w:pPr>
        <w:spacing w:after="60"/>
      </w:pPr>
      <w:r>
        <w:rPr>
          <w:i/>
          <w:color w:val="808080"/>
          <w:sz w:val="18"/>
        </w:rPr>
        <w:t>고마워요, 알레산드로. 그게 필요해요.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ne</w:t>
      </w:r>
      <w:r>
        <w:rPr>
          <w:b w:val="0"/>
          <w:color w:val="262626"/>
          <w:sz w:val="18"/>
        </w:rPr>
        <w:t xml:space="preserve"> — 대명사 · 그것에 대해(di + 그것)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bisogno</w:t>
      </w:r>
      <w:r>
        <w:rPr>
          <w:b w:val="0"/>
          <w:color w:val="262626"/>
          <w:sz w:val="18"/>
        </w:rPr>
        <w:t xml:space="preserve"> — 명사(남) · 필요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bisogno di + 명사/원형. di 이하를 대명사 ne로 받는다: Ne ho bisogno.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'그게 필요해요' — 솔직한 감사.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95.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L'azienda ti deve tre mesi di stipendio arretrato.</w:t>
      </w:r>
    </w:p>
    <w:p>
      <w:pPr>
        <w:spacing w:after="60"/>
      </w:pPr>
      <w:r>
        <w:rPr>
          <w:i/>
          <w:color w:val="808080"/>
          <w:sz w:val="18"/>
        </w:rPr>
        <w:t>회사는 당신에게 밀린 급여 세 달치를 빚졌어요.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deve</w:t>
      </w:r>
      <w:r>
        <w:rPr>
          <w:b w:val="0"/>
          <w:color w:val="262626"/>
          <w:sz w:val="18"/>
        </w:rPr>
        <w:t xml:space="preserve"> — 동사 dovere(빚지다)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stipendio</w:t>
      </w:r>
      <w:r>
        <w:rPr>
          <w:b w:val="0"/>
          <w:color w:val="262626"/>
          <w:sz w:val="18"/>
        </w:rPr>
        <w:t xml:space="preserve"> — 명사(남) · 월급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arretrato</w:t>
      </w:r>
      <w:r>
        <w:rPr>
          <w:b w:val="0"/>
          <w:color w:val="262626"/>
          <w:sz w:val="18"/>
        </w:rPr>
        <w:t xml:space="preserve"> — 형용사 · 밀린 — stipendio에 맞춰 남성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dovere + 명사: '~을 빚지다'(dovere qualcosa a qualcuno). ti는 간접목적 '너에게'.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stipendio arretrato: '밀린 월급'.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96.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Ok, questo lo capisco bene.</w:t>
      </w:r>
    </w:p>
    <w:p>
      <w:pPr>
        <w:spacing w:after="60"/>
      </w:pPr>
      <w:r>
        <w:rPr>
          <w:i/>
          <w:color w:val="808080"/>
          <w:sz w:val="18"/>
        </w:rPr>
        <w:t>네, 이건 잘 이해돼요.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동사 capire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bene</w:t>
      </w:r>
      <w:r>
        <w:rPr>
          <w:b w:val="0"/>
          <w:color w:val="262626"/>
          <w:sz w:val="18"/>
        </w:rPr>
        <w:t xml:space="preserve"> — 부사 · 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좌측 전위: questo lo capisco.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앞 에피소드 대사와 호응 — 쉬운 말이면 이해한다.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97.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E deve trasformare il tuo stage in un contratto vero.</w:t>
      </w:r>
    </w:p>
    <w:p>
      <w:pPr>
        <w:spacing w:after="60"/>
      </w:pPr>
      <w:r>
        <w:rPr>
          <w:i/>
          <w:color w:val="808080"/>
          <w:sz w:val="18"/>
        </w:rPr>
        <w:t>그리고 당신의 인턴십을 진짜 계약으로 바꿔야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deve</w:t>
      </w:r>
      <w:r>
        <w:rPr>
          <w:b w:val="0"/>
          <w:color w:val="262626"/>
          <w:sz w:val="18"/>
        </w:rPr>
        <w:t xml:space="preserve"> — 동사 dovere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trasformare</w:t>
      </w:r>
      <w:r>
        <w:rPr>
          <w:b w:val="0"/>
          <w:color w:val="262626"/>
          <w:sz w:val="18"/>
        </w:rPr>
        <w:t xml:space="preserve"> — 동사 원형 · 바꾸다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trasformare A in B: 'A를 B로 바꾸다'.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contratto vero: '진짜(정식) 계약'.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98.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Un contratto vero, con stipendio normale?</w:t>
      </w:r>
    </w:p>
    <w:p>
      <w:pPr>
        <w:spacing w:after="60"/>
      </w:pPr>
      <w:r>
        <w:rPr>
          <w:i/>
          <w:color w:val="808080"/>
          <w:sz w:val="18"/>
        </w:rPr>
        <w:t>진짜 계약, 정상적인 급여로요?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normale</w:t>
      </w:r>
      <w:r>
        <w:rPr>
          <w:b w:val="0"/>
          <w:color w:val="262626"/>
          <w:sz w:val="18"/>
        </w:rPr>
        <w:t xml:space="preserve"> — 형용사 · 보통의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 + 명사: '~이 있는'. 동사 없는 확인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믿기지 않아 되묻는 기대감.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없음(명사문·질문)</w:t>
      </w:r>
    </w:p>
    <w:p>
      <w:pPr>
        <w:spacing w:before="200" w:after="20"/>
      </w:pPr>
      <w:r>
        <w:rPr>
          <w:color w:val="A6A6A6"/>
          <w:sz w:val="18"/>
        </w:rPr>
        <w:t xml:space="preserve">99.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Esatto. Ho già parlato con l'ufficio del personale.</w:t>
      </w:r>
    </w:p>
    <w:p>
      <w:pPr>
        <w:spacing w:after="60"/>
      </w:pPr>
      <w:r>
        <w:rPr>
          <w:i/>
          <w:color w:val="808080"/>
          <w:sz w:val="18"/>
        </w:rPr>
        <w:t>맞아요. 인사팀이랑 이미 얘기했어요.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parlato</w:t>
      </w:r>
      <w:r>
        <w:rPr>
          <w:b w:val="0"/>
          <w:color w:val="262626"/>
          <w:sz w:val="18"/>
        </w:rPr>
        <w:t xml:space="preserve"> — 동사 parlare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personale</w:t>
      </w:r>
      <w:r>
        <w:rPr>
          <w:b w:val="0"/>
          <w:color w:val="262626"/>
          <w:sz w:val="18"/>
        </w:rPr>
        <w:t xml:space="preserve"> — 명사(남) · 인사(직원)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già + 근과거: '이미 ~했다'. parlare con qualcuno.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Esatto: '맞아'.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이미 완료한 행동</w:t>
      </w:r>
    </w:p>
    <w:p>
      <w:pPr>
        <w:spacing w:before="200" w:after="20"/>
      </w:pPr>
      <w:r>
        <w:rPr>
          <w:color w:val="A6A6A6"/>
          <w:sz w:val="18"/>
        </w:rPr>
        <w:t xml:space="preserve">100.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Hanno accettato, Davide. Pagano gli arretrati entro un mese.</w:t>
      </w:r>
    </w:p>
    <w:p>
      <w:pPr>
        <w:spacing w:after="60"/>
      </w:pPr>
      <w:r>
        <w:rPr>
          <w:i/>
          <w:color w:val="808080"/>
          <w:sz w:val="18"/>
        </w:rPr>
        <w:t>받아들였어요, 다비데. 한 달 안에 밀린 돈을 지급해요.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hanno accettato</w:t>
      </w:r>
      <w:r>
        <w:rPr>
          <w:b w:val="0"/>
          <w:color w:val="262626"/>
          <w:sz w:val="18"/>
        </w:rPr>
        <w:t xml:space="preserve"> — 동사 accettare 직설법 근과거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pagano</w:t>
      </w:r>
      <w:r>
        <w:rPr>
          <w:b w:val="0"/>
          <w:color w:val="262626"/>
          <w:sz w:val="18"/>
        </w:rPr>
        <w:t xml:space="preserve"> — 동사 pagare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entro</w:t>
      </w:r>
      <w:r>
        <w:rPr>
          <w:b w:val="0"/>
          <w:color w:val="262626"/>
          <w:sz w:val="18"/>
        </w:rPr>
        <w:t xml:space="preserve"> — 전치사 · ~이내에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entro + 기간/시점: '~이내에, ~까지'. 현재형으로 확정된 미래.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주어 없는 3인칭 복수 = 회사 측.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hanno accettato / 직설법 현재(Indicativo presente) — pagano: 확정된 미래</w:t>
      </w:r>
    </w:p>
    <w:p>
      <w:pPr>
        <w:spacing w:before="200" w:after="20"/>
      </w:pPr>
      <w:r>
        <w:rPr>
          <w:color w:val="A6A6A6"/>
          <w:sz w:val="18"/>
        </w:rPr>
        <w:t xml:space="preserve">101.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Davvero? Hanno accettato tutto?</w:t>
      </w:r>
    </w:p>
    <w:p>
      <w:pPr>
        <w:spacing w:after="60"/>
      </w:pPr>
      <w:r>
        <w:rPr>
          <w:i/>
          <w:color w:val="808080"/>
          <w:sz w:val="18"/>
        </w:rPr>
        <w:t>정말요? 다 받아들였어요?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hanno accettato</w:t>
      </w:r>
      <w:r>
        <w:rPr>
          <w:b w:val="0"/>
          <w:color w:val="262626"/>
          <w:sz w:val="18"/>
        </w:rPr>
        <w:t xml:space="preserve"> — 동사 accettare 직설법 근과거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모든 것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목적어 tutto(명사)는 과거분사 일치 없음.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Davvero?: '정말요?' 믿기지 않는 놀라움.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</w:t>
      </w:r>
    </w:p>
    <w:p>
      <w:pPr>
        <w:spacing w:before="200" w:after="20"/>
      </w:pPr>
      <w:r>
        <w:rPr>
          <w:color w:val="A6A6A6"/>
          <w:sz w:val="18"/>
        </w:rPr>
        <w:t xml:space="preserve">102.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Tutto. E ti fanno un contratto a tempo indeterminato.</w:t>
      </w:r>
    </w:p>
    <w:p>
      <w:pPr>
        <w:spacing w:after="60"/>
      </w:pPr>
      <w:r>
        <w:rPr>
          <w:i/>
          <w:color w:val="808080"/>
          <w:sz w:val="18"/>
        </w:rPr>
        <w:t>다요. 그리고 무기한 계약을 해줘요.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fanno</w:t>
      </w:r>
      <w:r>
        <w:rPr>
          <w:b w:val="0"/>
          <w:color w:val="262626"/>
          <w:sz w:val="18"/>
        </w:rPr>
        <w:t xml:space="preserve"> — 동사 fare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indeterminato</w:t>
      </w:r>
      <w:r>
        <w:rPr>
          <w:b w:val="0"/>
          <w:color w:val="262626"/>
          <w:sz w:val="18"/>
        </w:rPr>
        <w:t xml:space="preserve"> — 형용사 · 무기한의 — tempo에 맞춰 남성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ti fanno: ti는 간접목적 '너에게'. 현재형으로 확정된 미래.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contratto a tempo indeterminato: '정규직(무기한) 계약' — 이탈리아 노동의 꿈. 반대는 a tempo determinato.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확정된 미래</w:t>
      </w:r>
    </w:p>
    <w:p>
      <w:pPr>
        <w:spacing w:before="200" w:after="20"/>
      </w:pPr>
      <w:r>
        <w:rPr>
          <w:color w:val="A6A6A6"/>
          <w:sz w:val="18"/>
        </w:rPr>
        <w:t xml:space="preserve">103.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Non ci credo... grazie, grazie a tutti.</w:t>
      </w:r>
    </w:p>
    <w:p>
      <w:pPr>
        <w:spacing w:after="60"/>
      </w:pPr>
      <w:r>
        <w:rPr>
          <w:i/>
          <w:color w:val="808080"/>
          <w:sz w:val="18"/>
        </w:rPr>
        <w:t>안 믿겨요... 감사해요, 다들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credo</w:t>
      </w:r>
      <w:r>
        <w:rPr>
          <w:b w:val="0"/>
          <w:color w:val="262626"/>
          <w:sz w:val="18"/>
        </w:rPr>
        <w:t xml:space="preserve"> — 동사 credere 직설법 현재 1인칭 단수 (crederci)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</w:t>
      </w:r>
      <w:r>
        <w:rPr>
          <w:b w:val="0"/>
          <w:color w:val="262626"/>
          <w:sz w:val="18"/>
        </w:rPr>
        <w:t xml:space="preserve"> — 대명사 · 그것을 (crederci = ~을 믿다)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crederci: ci = '그것을'(a questo). Non ci credo = '믿을 수 없어'.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ci credo!: 기쁜 놀라움의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104.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Vedi? Anche urlando un po', si arriva al risultato.</w:t>
      </w:r>
    </w:p>
    <w:p>
      <w:pPr>
        <w:spacing w:after="60"/>
      </w:pPr>
      <w:r>
        <w:rPr>
          <w:i/>
          <w:color w:val="808080"/>
          <w:sz w:val="18"/>
        </w:rPr>
        <w:t>봐요? 좀 소리 질러도, 결과에 도달하네요.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urlando</w:t>
      </w:r>
      <w:r>
        <w:rPr>
          <w:b w:val="0"/>
          <w:color w:val="262626"/>
          <w:sz w:val="18"/>
        </w:rPr>
        <w:t xml:space="preserve"> — 동사 urlare 제룬디오(gerundio)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arriva</w:t>
      </w:r>
      <w:r>
        <w:rPr>
          <w:b w:val="0"/>
          <w:color w:val="262626"/>
          <w:sz w:val="18"/>
        </w:rPr>
        <w:t xml:space="preserve"> — 동사 arrivare 비인칭 si +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risultato</w:t>
      </w:r>
      <w:r>
        <w:rPr>
          <w:b w:val="0"/>
          <w:color w:val="262626"/>
          <w:sz w:val="18"/>
        </w:rPr>
        <w:t xml:space="preserve"> — 명사(남) · 결과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anche + 제룬디오: 양보 '~하더라도, ~하면서도'. 비인칭 si: '(사람은) 도달한다'. al = a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Vedi?: '봐, 그렇지?'. 소피아의 유머 섞인 자기 변호.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제룬디오(Gerundio) — 방식·양보 / 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105.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Sofia ha ragione. A volte serve dire «basta».</w:t>
      </w:r>
    </w:p>
    <w:p>
      <w:pPr>
        <w:spacing w:after="60"/>
      </w:pPr>
      <w:r>
        <w:rPr>
          <w:i/>
          <w:color w:val="808080"/>
          <w:sz w:val="18"/>
        </w:rPr>
        <w:t>소피아 말이 맞아요. 가끔은 '그만'이라고 해야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servire(필요하다)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 + 원형: '~할 필요가 있다'(비인칭적). A volte: '가끔'.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키아라가 교훈을 인정하는 장면.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400" w:after="160"/>
      </w:pPr>
      <w:r>
        <w:rPr>
          <w:b/>
          <w:color w:val="1F3864"/>
          <w:sz w:val="24"/>
        </w:rPr>
        <w:t>마무리 — Dopo la tempesta</w:t>
      </w:r>
    </w:p>
    <w:p>
      <w:pPr>
        <w:spacing w:before="200" w:after="20"/>
      </w:pPr>
      <w:r>
        <w:rPr>
          <w:color w:val="A6A6A6"/>
          <w:sz w:val="18"/>
        </w:rPr>
        <w:t xml:space="preserve">106.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Oggi abbiamo vinto una vera battaglia, amici!</w:t>
      </w:r>
    </w:p>
    <w:p>
      <w:pPr>
        <w:spacing w:after="60"/>
      </w:pPr>
      <w:r>
        <w:rPr>
          <w:i/>
          <w:color w:val="808080"/>
          <w:sz w:val="18"/>
        </w:rPr>
        <w:t>오늘 우리가 진짜 전투에서 이겼다, 친구들!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abbiamo vinto</w:t>
      </w:r>
      <w:r>
        <w:rPr>
          <w:b w:val="0"/>
          <w:color w:val="262626"/>
          <w:sz w:val="18"/>
        </w:rPr>
        <w:t xml:space="preserve"> — 동사 vincere 직설법 근과거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vera</w:t>
      </w:r>
      <w:r>
        <w:rPr>
          <w:b w:val="0"/>
          <w:color w:val="262626"/>
          <w:sz w:val="18"/>
        </w:rPr>
        <w:t xml:space="preserve"> — 형용사 vero 여성 단수 — 명사 앞 강조 '진정한'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vero가 명사 앞에 오면 '진정한, 참된'이라는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amici!: 가리발디의 호탕한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완료된 승리</w:t>
      </w:r>
    </w:p>
    <w:p>
      <w:pPr>
        <w:spacing w:before="200" w:after="20"/>
      </w:pPr>
      <w:r>
        <w:rPr>
          <w:color w:val="A6A6A6"/>
          <w:sz w:val="18"/>
        </w:rPr>
        <w:t xml:space="preserve">107.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Generale, era una trattativa, non una battaglia.</w:t>
      </w:r>
    </w:p>
    <w:p>
      <w:pPr>
        <w:spacing w:after="60"/>
      </w:pPr>
      <w:r>
        <w:rPr>
          <w:i/>
          <w:color w:val="808080"/>
          <w:sz w:val="18"/>
        </w:rPr>
        <w:t>장군, 이건 협상이었지 전투가 아니었어.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era</w:t>
      </w:r>
      <w:r>
        <w:rPr>
          <w:b w:val="0"/>
          <w:color w:val="262626"/>
          <w:sz w:val="18"/>
        </w:rPr>
        <w:t xml:space="preserve"> — 동사 essere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trattativa</w:t>
      </w:r>
      <w:r>
        <w:rPr>
          <w:b w:val="0"/>
          <w:color w:val="262626"/>
          <w:sz w:val="18"/>
        </w:rPr>
        <w:t xml:space="preserve"> — 명사(여) · 협상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반과거 era: 과거의 상태·성격 묘사.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그람시의 차분한 정정 — 반복 개그.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상태 묘사</w:t>
      </w:r>
    </w:p>
    <w:p>
      <w:pPr>
        <w:spacing w:before="200" w:after="20"/>
      </w:pPr>
      <w:r>
        <w:rPr>
          <w:color w:val="A6A6A6"/>
          <w:sz w:val="18"/>
        </w:rPr>
        <w:t xml:space="preserve">108.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Per me resta una battaglia, Segretario Gramsci.</w:t>
      </w:r>
    </w:p>
    <w:p>
      <w:pPr>
        <w:spacing w:after="60"/>
      </w:pPr>
      <w:r>
        <w:rPr>
          <w:i/>
          <w:color w:val="808080"/>
          <w:sz w:val="18"/>
        </w:rPr>
        <w:t>나한텐 여전히 전투다, 그람시 서기장.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resta</w:t>
      </w:r>
      <w:r>
        <w:rPr>
          <w:b w:val="0"/>
          <w:color w:val="262626"/>
          <w:sz w:val="18"/>
        </w:rPr>
        <w:t xml:space="preserve"> — 동사 restare(남다, 여전히 ~이다)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restare + 보어: '여전히 ~이다'.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고집스러운 가리발디 — 반복 개그의 마무리.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109.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Basta battaglie, oggi festeggiamo con la torta.</w:t>
      </w:r>
    </w:p>
    <w:p>
      <w:pPr>
        <w:spacing w:after="60"/>
      </w:pPr>
      <w:r>
        <w:rPr>
          <w:i/>
          <w:color w:val="808080"/>
          <w:sz w:val="18"/>
        </w:rPr>
        <w:t>전투는 그만, 오늘은 케이크로 축하하자.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battaglie</w:t>
      </w:r>
      <w:r>
        <w:rPr>
          <w:b w:val="0"/>
          <w:color w:val="262626"/>
          <w:sz w:val="18"/>
        </w:rPr>
        <w:t xml:space="preserve"> — 명사(여·복) · 전투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festeggiamo</w:t>
      </w:r>
      <w:r>
        <w:rPr>
          <w:b w:val="0"/>
          <w:color w:val="262626"/>
          <w:sz w:val="18"/>
        </w:rPr>
        <w:t xml:space="preserve"> — 동사 festeggiare(축하하다)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torta</w:t>
      </w:r>
      <w:r>
        <w:rPr>
          <w:b w:val="0"/>
          <w:color w:val="262626"/>
          <w:sz w:val="18"/>
        </w:rPr>
        <w:t xml:space="preserve"> — 명사(여) · 케이크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Basta + 복수 명사: '~은 그만'. 현재형으로 가까운 미래·제안.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로사의 시그니처 — 싸움 대신 케이크.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basta / 가까운 미래·제안</w:t>
      </w:r>
    </w:p>
    <w:p>
      <w:pPr>
        <w:spacing w:before="200" w:after="20"/>
      </w:pPr>
      <w:r>
        <w:rPr>
          <w:color w:val="A6A6A6"/>
          <w:sz w:val="18"/>
        </w:rPr>
        <w:t xml:space="preserve">110.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Grazie di cuore, davvero, a tutti voi.</w:t>
      </w:r>
    </w:p>
    <w:p>
      <w:pPr>
        <w:spacing w:after="60"/>
      </w:pPr>
      <w:r>
        <w:rPr>
          <w:i/>
          <w:color w:val="808080"/>
          <w:sz w:val="18"/>
        </w:rPr>
        <w:t>여러분 모두께 진심으로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cuore</w:t>
      </w:r>
      <w:r>
        <w:rPr>
          <w:b w:val="0"/>
          <w:color w:val="262626"/>
          <w:sz w:val="18"/>
        </w:rPr>
        <w:t xml:space="preserve"> — 명사(남) · 마음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voi</w:t>
      </w:r>
      <w:r>
        <w:rPr>
          <w:b w:val="0"/>
          <w:color w:val="262626"/>
          <w:sz w:val="18"/>
        </w:rPr>
        <w:t xml:space="preserve"> — 강세 대명사 2인칭 복수 · 여러분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tutti voi: 전치사 a + 강세 대명사, '여러분 모두에게'.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 di cuore: '진심으로 감사해요'.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없음(감사 표현)</w:t>
      </w:r>
    </w:p>
    <w:p>
      <w:pPr>
        <w:spacing w:before="200" w:after="20"/>
      </w:pPr>
      <w:r>
        <w:rPr>
          <w:color w:val="A6A6A6"/>
          <w:sz w:val="18"/>
        </w:rPr>
        <w:t xml:space="preserve">111.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Console Cesare, grazie per il consiglio di prima.</w:t>
      </w:r>
    </w:p>
    <w:p>
      <w:pPr>
        <w:spacing w:after="60"/>
      </w:pPr>
      <w:r>
        <w:rPr>
          <w:i/>
          <w:color w:val="808080"/>
          <w:sz w:val="18"/>
        </w:rPr>
        <w:t>체사레 집정관님, 아까 조언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consiglio</w:t>
      </w:r>
      <w:r>
        <w:rPr>
          <w:b w:val="0"/>
          <w:color w:val="262626"/>
          <w:sz w:val="18"/>
        </w:rPr>
        <w:t xml:space="preserve"> — 명사(남) · 조언 / 복수 consigli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부사 · 아까, 전에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grazie per + 명사: '~에 감사'. di prima: '아까의'(부사를 형용사처럼).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Console Cesare: 존경을 담은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없음(감사 표현)</w:t>
      </w:r>
    </w:p>
    <w:p>
      <w:pPr>
        <w:spacing w:before="200" w:after="20"/>
      </w:pPr>
      <w:r>
        <w:rPr>
          <w:color w:val="A6A6A6"/>
          <w:sz w:val="18"/>
        </w:rPr>
        <w:t xml:space="preserve">112.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Cesare non dà consigli spesso. Ricordalo, ragazza.</w:t>
      </w:r>
    </w:p>
    <w:p>
      <w:pPr>
        <w:spacing w:after="60"/>
      </w:pPr>
      <w:r>
        <w:rPr>
          <w:i/>
          <w:color w:val="808080"/>
          <w:sz w:val="18"/>
        </w:rPr>
        <w:t>체사레는 조언을 자주 안 해. 기억해 둬, 얘야.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dà</w:t>
      </w:r>
      <w:r>
        <w:rPr>
          <w:b w:val="0"/>
          <w:color w:val="262626"/>
          <w:sz w:val="18"/>
        </w:rPr>
        <w:t xml:space="preserve"> — 동사 dare 직설법 현재 3인칭 단수 (전치사 da와 구분하는 악센트)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consigli</w:t>
      </w:r>
      <w:r>
        <w:rPr>
          <w:b w:val="0"/>
          <w:color w:val="262626"/>
          <w:sz w:val="18"/>
        </w:rPr>
        <w:t xml:space="preserve"> — 명사(남·복) · 조언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ricordalo</w:t>
      </w:r>
      <w:r>
        <w:rPr>
          <w:b w:val="0"/>
          <w:color w:val="262626"/>
          <w:sz w:val="18"/>
        </w:rPr>
        <w:t xml:space="preserve"> — 동사 ricordare 명령법 2인칭 단수 + lo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dà(동사)와 da(전치사)는 악센트로 구분. 긍정 명령 + 대명사 결합: ricorda + lo → ricordalo.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자신을 3인칭으로 부르는 카이사르의 시그니처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dà: 습관 / 명령법(Imperativo) — ricordalo</w:t>
      </w:r>
    </w:p>
    <w:p>
      <w:pPr>
        <w:spacing w:before="200" w:after="20"/>
      </w:pPr>
      <w:r>
        <w:rPr>
          <w:color w:val="A6A6A6"/>
          <w:sz w:val="18"/>
        </w:rPr>
        <w:t xml:space="preserve">113.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Lo ricorderò, Console. Promesso.</w:t>
      </w:r>
    </w:p>
    <w:p>
      <w:pPr>
        <w:spacing w:after="60"/>
      </w:pPr>
      <w:r>
        <w:rPr>
          <w:i/>
          <w:color w:val="808080"/>
          <w:sz w:val="18"/>
        </w:rPr>
        <w:t>기억할게요, 집정관님. 약속해요.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ricorderò</w:t>
      </w:r>
      <w:r>
        <w:rPr>
          <w:b w:val="0"/>
          <w:color w:val="262626"/>
          <w:sz w:val="18"/>
        </w:rPr>
        <w:t xml:space="preserve"> — 동사 ricordare 직설법 단순미래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promesso</w:t>
      </w:r>
      <w:r>
        <w:rPr>
          <w:b w:val="0"/>
          <w:color w:val="262626"/>
          <w:sz w:val="18"/>
        </w:rPr>
        <w:t xml:space="preserve"> — 과거분사 promettere · 약속한 (불규칙)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ricorderò: 목적대명사 lo가 동사 앞. promettere의 과거분사는 promesso.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Promesso!: '약속해요!' — 과거분사 한 단어로 된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약속</w:t>
      </w:r>
    </w:p>
    <w:p>
      <w:pPr>
        <w:spacing w:before="200" w:after="20"/>
      </w:pPr>
      <w:r>
        <w:rPr>
          <w:color w:val="A6A6A6"/>
          <w:sz w:val="18"/>
        </w:rPr>
        <w:t xml:space="preserve">114.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Sofia, la prossima volta mi fermo prima io.</w:t>
      </w:r>
    </w:p>
    <w:p>
      <w:pPr>
        <w:spacing w:after="60"/>
      </w:pPr>
      <w:r>
        <w:rPr>
          <w:i/>
          <w:color w:val="808080"/>
          <w:sz w:val="18"/>
        </w:rPr>
        <w:t>소피아, 다음엔 내가 먼저 멈출게.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prossima</w:t>
      </w:r>
      <w:r>
        <w:rPr>
          <w:b w:val="0"/>
          <w:color w:val="262626"/>
          <w:sz w:val="18"/>
        </w:rPr>
        <w:t xml:space="preserve"> — 형용사 prossimo의 여성 단수 · 다음의 — volta에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volta</w:t>
      </w:r>
      <w:r>
        <w:rPr>
          <w:b w:val="0"/>
          <w:color w:val="262626"/>
          <w:sz w:val="18"/>
        </w:rPr>
        <w:t xml:space="preserve"> — 명사(여) · 번, 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 fermo</w:t>
      </w:r>
      <w:r>
        <w:rPr>
          <w:b w:val="0"/>
          <w:color w:val="262626"/>
          <w:sz w:val="18"/>
        </w:rPr>
        <w:t xml:space="preserve"> — 재귀동사 fermarsi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부사 · 먼저, 더 일찍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fermarsi(스스로 멈추다) vs fermare qualcuno(누구를 멈추게 하다). 주어 io를 끝에 두어 강조: mi fermo prima io.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prossima volta: '다음번에는' — 반성과 약속.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약속</w:t>
      </w:r>
    </w:p>
    <w:p>
      <w:pPr>
        <w:spacing w:before="200" w:after="20"/>
      </w:pPr>
      <w:r>
        <w:rPr>
          <w:color w:val="A6A6A6"/>
          <w:sz w:val="18"/>
        </w:rPr>
        <w:t xml:space="preserve">115.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Grazie, Chiara. Ma anch'io imparerò a fermarti prima.</w:t>
      </w:r>
    </w:p>
    <w:p>
      <w:pPr>
        <w:spacing w:after="60"/>
      </w:pPr>
      <w:r>
        <w:rPr>
          <w:i/>
          <w:color w:val="808080"/>
          <w:sz w:val="18"/>
        </w:rPr>
        <w:t>고마워요, 키아라. 근데 저도 더 일찍 말리는 법을 배울게요.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imparerò</w:t>
      </w:r>
      <w:r>
        <w:rPr>
          <w:b w:val="0"/>
          <w:color w:val="262626"/>
          <w:sz w:val="18"/>
        </w:rPr>
        <w:t xml:space="preserve"> — 동사 imparare 직설법 단순미래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fermarti</w:t>
      </w:r>
      <w:r>
        <w:rPr>
          <w:b w:val="0"/>
          <w:color w:val="262626"/>
          <w:sz w:val="18"/>
        </w:rPr>
        <w:t xml:space="preserve"> — 동사 fermare 원형 + 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imparare a + 원형: '~하는 법을 배우다'. 원형 뒤 대명사 결합 fermarti.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anch'io: '나도' — 서로 배우는 관계를 보여 준다.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다짐</w:t>
      </w:r>
    </w:p>
    <w:p>
      <w:pPr>
        <w:spacing w:before="200" w:after="20"/>
      </w:pPr>
      <w:r>
        <w:rPr>
          <w:color w:val="A6A6A6"/>
          <w:sz w:val="18"/>
        </w:rPr>
        <w:t xml:space="preserve">116.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Bel lavoro di squadra, oggi, davvero.</w:t>
      </w:r>
    </w:p>
    <w:p>
      <w:pPr>
        <w:spacing w:after="60"/>
      </w:pPr>
      <w:r>
        <w:rPr>
          <w:i/>
          <w:color w:val="808080"/>
          <w:sz w:val="18"/>
        </w:rPr>
        <w:t>오늘 팀워크 정말 좋았어요.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bel</w:t>
      </w:r>
      <w:r>
        <w:rPr>
          <w:b w:val="0"/>
          <w:color w:val="262626"/>
          <w:sz w:val="18"/>
        </w:rPr>
        <w:t xml:space="preserve"> — 형용사 bello 남성 단수 (자음 앞 어미 탈락형)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lavoro</w:t>
      </w:r>
      <w:r>
        <w:rPr>
          <w:b w:val="0"/>
          <w:color w:val="262626"/>
          <w:sz w:val="18"/>
        </w:rPr>
        <w:t xml:space="preserve"> — 명사(남) · 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squadra</w:t>
      </w:r>
      <w:r>
        <w:rPr>
          <w:b w:val="0"/>
          <w:color w:val="262626"/>
          <w:sz w:val="18"/>
        </w:rPr>
        <w:t xml:space="preserve"> — 명사(여) · 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bello는 명사 앞에서 정관사처럼 변한다: bel lavoro, bello stage, bell'uomo, bei lavori.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lavoro di squadra: '팀워크'.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없음(감탄)</w:t>
      </w:r>
    </w:p>
    <w:p>
      <w:pPr>
        <w:spacing w:before="200" w:after="20"/>
      </w:pPr>
      <w:r>
        <w:rPr>
          <w:color w:val="A6A6A6"/>
          <w:sz w:val="18"/>
        </w:rPr>
        <w:t xml:space="preserve">117.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Domani chiudiamo le carte e il caso è finito.</w:t>
      </w:r>
    </w:p>
    <w:p>
      <w:pPr>
        <w:spacing w:after="60"/>
      </w:pPr>
      <w:r>
        <w:rPr>
          <w:i/>
          <w:color w:val="808080"/>
          <w:sz w:val="18"/>
        </w:rPr>
        <w:t>내일 서류 정리하면 사건이 끝나요.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chiudiamo</w:t>
      </w:r>
      <w:r>
        <w:rPr>
          <w:b w:val="0"/>
          <w:color w:val="262626"/>
          <w:sz w:val="18"/>
        </w:rPr>
        <w:t xml:space="preserve"> — 동사 chiudere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</w:t>
      </w:r>
      <w:r>
        <w:rPr>
          <w:b w:val="0"/>
          <w:color w:val="262626"/>
          <w:sz w:val="18"/>
        </w:rPr>
        <w:t xml:space="preserve"> — 명사(여·복) · 서류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finito</w:t>
      </w:r>
      <w:r>
        <w:rPr>
          <w:b w:val="0"/>
          <w:color w:val="262626"/>
          <w:sz w:val="18"/>
        </w:rPr>
        <w:t xml:space="preserve"> — essere + 과거분사 finito · 끝난 상태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현재형으로 가까운 미래. è finito: 결과 상태(caso, 남성 단수).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chiudere le carte: '서류 작업을 마무리하다'.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미래·결과 상태</w:t>
      </w:r>
    </w:p>
    <w:p>
      <w:pPr>
        <w:spacing w:before="200" w:after="20"/>
      </w:pPr>
      <w:r>
        <w:rPr>
          <w:color w:val="A6A6A6"/>
          <w:sz w:val="18"/>
        </w:rPr>
        <w:t xml:space="preserve">118.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 poi si va avanti, come sempre.</w:t>
      </w:r>
    </w:p>
    <w:p>
      <w:pPr>
        <w:spacing w:after="60"/>
      </w:pPr>
      <w:r>
        <w:rPr>
          <w:i/>
          <w:color w:val="808080"/>
          <w:sz w:val="18"/>
        </w:rPr>
        <w:t>그리고 늘 그랬듯 앞으로 나아가는 거야.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va</w:t>
      </w:r>
      <w:r>
        <w:rPr>
          <w:b w:val="0"/>
          <w:color w:val="262626"/>
          <w:sz w:val="18"/>
        </w:rPr>
        <w:t xml:space="preserve"> — 동사 andare 비인칭 si +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avanti</w:t>
      </w:r>
      <w:r>
        <w:rPr>
          <w:b w:val="0"/>
          <w:color w:val="262626"/>
          <w:sz w:val="18"/>
        </w:rPr>
        <w:t xml:space="preserve"> — 부사 · 앞으로 (andare avanti = 계속 나아가다)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si: si va avanti = '(우리는) 계속 나아간다'.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sempre: '늘 그렇듯'. 로사의 담담한 인생철학.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119.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Sofia, oggi hai insegnato qualcosa anche a me.</w:t>
      </w:r>
    </w:p>
    <w:p>
      <w:pPr>
        <w:spacing w:after="60"/>
      </w:pPr>
      <w:r>
        <w:rPr>
          <w:i/>
          <w:color w:val="808080"/>
          <w:sz w:val="18"/>
        </w:rPr>
        <w:t>소피아, 오늘은 네가 나한테도 뭔가 가르쳐 줬어.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hai insegnato</w:t>
      </w:r>
      <w:r>
        <w:rPr>
          <w:b w:val="0"/>
          <w:color w:val="262626"/>
          <w:sz w:val="18"/>
        </w:rPr>
        <w:t xml:space="preserve"> — 동사 insegnare(가르치다) 직설법 근과거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qualcosa</w:t>
      </w:r>
      <w:r>
        <w:rPr>
          <w:b w:val="0"/>
          <w:color w:val="262626"/>
          <w:sz w:val="18"/>
        </w:rPr>
        <w:t xml:space="preserve"> — 부정대명사 · 무언가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insegnare qualcosa a qualcuno. anche a me: anche + 강세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가르치던 사람이 배웠다고 인정하는 성장의 대사.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오늘 완료된 일</w:t>
      </w:r>
    </w:p>
    <w:p>
      <w:pPr>
        <w:spacing w:before="200" w:after="20"/>
      </w:pPr>
      <w:r>
        <w:rPr>
          <w:color w:val="A6A6A6"/>
          <w:sz w:val="18"/>
        </w:rPr>
        <w:t xml:space="preserve">120.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Grazie, Chiara. Domani è un altro giorno.</w:t>
      </w:r>
    </w:p>
    <w:p>
      <w:pPr>
        <w:spacing w:after="60"/>
      </w:pPr>
      <w:r>
        <w:rPr>
          <w:i/>
          <w:color w:val="808080"/>
          <w:sz w:val="18"/>
        </w:rPr>
        <w:t>고마워요, 키아라. 내일은 또 다른 날이에요.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domani</w:t>
      </w:r>
      <w:r>
        <w:rPr>
          <w:b w:val="0"/>
          <w:color w:val="262626"/>
          <w:sz w:val="18"/>
        </w:rPr>
        <w:t xml:space="preserve"> — 부사 · 내일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altro</w:t>
      </w:r>
      <w:r>
        <w:rPr>
          <w:b w:val="0"/>
          <w:color w:val="262626"/>
          <w:sz w:val="18"/>
        </w:rPr>
        <w:t xml:space="preserve"> — 형용사 · 다른 (남·단)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giorno</w:t>
      </w:r>
      <w:r>
        <w:rPr>
          <w:b w:val="0"/>
          <w:color w:val="262626"/>
          <w:sz w:val="18"/>
        </w:rPr>
        <w:t xml:space="preserve"> — 명사(남) · 날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altro + 명사: '또 다른 ~'.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Domani è un altro giorno: '내일은 내일의 해가 뜬다' — 관용구로 에피소드 마무리.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확정된 미래·격언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16"/>
      </w:rPr>
      <w:t>Roma — 1부 · 6화 · Basta! · 문장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