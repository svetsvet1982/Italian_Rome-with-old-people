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3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26"/>
        </w:rPr>
        <w:t>이탈리아어 낭독 교재 · 문장 분석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24"/>
        </w:rPr>
        <w:t>1부 · 1화</w:t>
      </w:r>
    </w:p>
    <w:p>
      <w:pPr>
        <w:spacing w:after="600"/>
        <w:jc w:val="center"/>
      </w:pPr>
      <w:r>
        <w:rPr>
          <w:b/>
          <w:i/>
          <w:color w:val="1F3864"/>
          <w:sz w:val="40"/>
        </w:rPr>
        <w:t>Un'altra lettera</w:t>
      </w:r>
    </w:p>
    <w:p>
      <w:pPr>
        <w:spacing w:after="40"/>
        <w:jc w:val="center"/>
      </w:pPr>
      <w:r>
        <w:rPr>
          <w:b w:val="0"/>
          <w:i w:val="0"/>
          <w:color w:val="595959"/>
          <w:sz w:val="18"/>
        </w:rPr>
        <w:t>각 대사마다 【주요 단어】 【문법】 【표현】 【시제】 순으로 분석합니다.</w:t>
      </w:r>
    </w:p>
    <w:p>
      <w:pPr>
        <w:spacing w:after="40"/>
        <w:jc w:val="center"/>
      </w:pPr>
      <w:r>
        <w:rPr>
          <w:b w:val="0"/>
          <w:i w:val="0"/>
          <w:color w:val="595959"/>
          <w:sz w:val="18"/>
        </w:rPr>
        <w:t>동사는 원형과 활용형(법·시제·인칭·수), 명사는 성·수를 함께 적었습니다.</w:t>
      </w:r>
    </w:p>
    <w:p>
      <w:pPr>
        <w:spacing w:before="400" w:after="160"/>
      </w:pPr>
      <w:r>
        <w:rPr>
          <w:b/>
          <w:color w:val="1F3864"/>
          <w:sz w:val="24"/>
        </w:rPr>
        <w:t>도입 — LE CINQUE E ANCORA NIENTE</w:t>
      </w:r>
    </w:p>
    <w:p>
      <w:pPr>
        <w:spacing w:before="200" w:after="20"/>
      </w:pPr>
      <w:r>
        <w:rPr>
          <w:color w:val="A6A6A6"/>
          <w:sz w:val="18"/>
        </w:rPr>
        <w:t xml:space="preserve">1.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Sono le cinque. La riunione comincia, con o senza voi.</w:t>
      </w:r>
    </w:p>
    <w:p>
      <w:pPr>
        <w:spacing w:after="60"/>
      </w:pPr>
      <w:r>
        <w:rPr>
          <w:i/>
          <w:color w:val="808080"/>
          <w:sz w:val="18"/>
        </w:rPr>
        <w:t>다섯 시야. 회의 시작해, 너희가 있든 없든.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sono</w:t>
      </w:r>
      <w:r>
        <w:rPr>
          <w:b w:val="0"/>
          <w:color w:val="262626"/>
          <w:sz w:val="18"/>
        </w:rPr>
        <w:t xml:space="preserve"> — 동사 essere(~이다) 직설법 현재 3인칭 복수 — 시각 le cinque(복수)에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riunione</w:t>
      </w:r>
      <w:r>
        <w:rPr>
          <w:b w:val="0"/>
          <w:color w:val="262626"/>
          <w:sz w:val="18"/>
        </w:rPr>
        <w:t xml:space="preserve"> — 명사(여) · 회의 / 복수 riunioni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comincia</w:t>
      </w:r>
      <w:r>
        <w:rPr>
          <w:b w:val="0"/>
          <w:color w:val="262626"/>
          <w:sz w:val="18"/>
        </w:rPr>
        <w:t xml:space="preserve"> — 동사 cominciare(시작하다)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senza</w:t>
      </w:r>
      <w:r>
        <w:rPr>
          <w:b w:val="0"/>
          <w:color w:val="262626"/>
          <w:sz w:val="18"/>
        </w:rPr>
        <w:t xml:space="preserve"> — 전치사 · ~없이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con o senza + 명사/대명사: '~가 있든 없든'. 전치사 뒤에는 강세(강조) 대명사 voi, me, te 등을 쓴다(con voi, senza di voi도 가능).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Sono le cinque: 시각은 복수 le + 숫자로 말하고 동사도 복수 sono (1시만 È l'una, 정오 È mezzogiorno). Rosa가 모임 시작을 선언하는 단호한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시각 표현, 그리고 '곧 시작한다'는 확정된 가까운 미래를 현재로 나타냄</w:t>
      </w:r>
    </w:p>
    <w:p>
      <w:pPr>
        <w:spacing w:before="200" w:after="20"/>
      </w:pPr>
      <w:r>
        <w:rPr>
          <w:color w:val="A6A6A6"/>
          <w:sz w:val="18"/>
        </w:rPr>
        <w:t xml:space="preserve">2.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Un minuto, Rosa. Prima finiamo questo punto.</w:t>
      </w:r>
    </w:p>
    <w:p>
      <w:pPr>
        <w:spacing w:after="60"/>
      </w:pPr>
      <w:r>
        <w:rPr>
          <w:i/>
          <w:color w:val="808080"/>
          <w:sz w:val="18"/>
        </w:rPr>
        <w:t>1분만, 로사. 이 안건부터 끝내자.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minuto</w:t>
      </w:r>
      <w:r>
        <w:rPr>
          <w:b w:val="0"/>
          <w:color w:val="262626"/>
          <w:sz w:val="18"/>
        </w:rPr>
        <w:t xml:space="preserve"> — 명사(남) · 분 / 복수 minuti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finiamo</w:t>
      </w:r>
      <w:r>
        <w:rPr>
          <w:b w:val="0"/>
          <w:color w:val="262626"/>
          <w:sz w:val="18"/>
        </w:rPr>
        <w:t xml:space="preserve"> — 동사 finire(끝내다) 직설법 현재 1인칭 복수(명령법 noi형과 동형)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punto</w:t>
      </w:r>
      <w:r>
        <w:rPr>
          <w:b w:val="0"/>
          <w:color w:val="262626"/>
          <w:sz w:val="18"/>
        </w:rPr>
        <w:t xml:space="preserve"> — 명사(남) · (회의의) 안건, 요점 / 복수 punti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prima</w:t>
      </w:r>
      <w:r>
        <w:rPr>
          <w:b w:val="0"/>
          <w:color w:val="262626"/>
          <w:sz w:val="18"/>
        </w:rPr>
        <w:t xml:space="preserve"> — 부사 · 먼저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finire는 -isc- 형 -ire 동사(finisco, finisci, finisce, finiscono)지만 noi·voi 형에는 -isc-가 붙지 않는다(finiamo, finite). 1인칭 복수 현재는 '~하자'라는 권유로 쓰인다.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 minuto!: '잠깐만!'이라는 회화 표현(= Un attimo!). 상대 말을 끊고 시간을 버는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 1인칭 복수(= 명령법 1인칭 복수와 동형) — '먼저 끝내자'는 제안</w:t>
      </w:r>
    </w:p>
    <w:p>
      <w:pPr>
        <w:spacing w:before="200" w:after="20"/>
      </w:pPr>
      <w:r>
        <w:rPr>
          <w:color w:val="A6A6A6"/>
          <w:sz w:val="18"/>
        </w:rPr>
        <w:t xml:space="preserve">3.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Il punto è finito da venti minuti. Decidiamo e basta.</w:t>
      </w:r>
    </w:p>
    <w:p>
      <w:pPr>
        <w:spacing w:after="60"/>
      </w:pPr>
      <w:r>
        <w:rPr>
          <w:i/>
          <w:color w:val="808080"/>
          <w:sz w:val="18"/>
        </w:rPr>
        <w:t>그 안건 20분 전에 끝났어. 그냥 결정해.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è finito</w:t>
      </w:r>
      <w:r>
        <w:rPr>
          <w:b w:val="0"/>
          <w:color w:val="262626"/>
          <w:sz w:val="18"/>
        </w:rPr>
        <w:t xml:space="preserve"> — 동사 finire(끝나다) essere + 과거분사 finito(남·단, il punto에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decidiamo</w:t>
      </w:r>
      <w:r>
        <w:rPr>
          <w:b w:val="0"/>
          <w:color w:val="262626"/>
          <w:sz w:val="18"/>
        </w:rPr>
        <w:t xml:space="preserve"> — 동사 decidere(결정하다) 직설법 현재/명령법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basta</w:t>
      </w:r>
      <w:r>
        <w:rPr>
          <w:b w:val="0"/>
          <w:color w:val="262626"/>
          <w:sz w:val="18"/>
        </w:rPr>
        <w:t xml:space="preserve"> — 동사 bastare(충분하다)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minuti</w:t>
      </w:r>
      <w:r>
        <w:rPr>
          <w:b w:val="0"/>
          <w:color w:val="262626"/>
          <w:sz w:val="18"/>
        </w:rPr>
        <w:t xml:space="preserve"> — 명사(남) minuto의 복수 · 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자동사 finire(끝나다)는 복합시제에서 조동사 essere를 쓰며 과거분사가 주어(il punto, 남·단)에 일치한다. da + 기간: '~전부터, ~째' — 여기서는 '20분 전부터 끝난 상태'.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 basta: '그걸로 끝, 더 말할 것 없이'. Decidiamo e basta = '그냥 결정해 버리자'. Giulia의 직설적인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 형태(Passato prossimo: è finito) — da와 함께 지금까지 이어지는 완료 상태; 직설법 현재/명령법 1인칭 복수(decidiamo) — 권유</w:t>
      </w:r>
    </w:p>
    <w:p>
      <w:pPr>
        <w:spacing w:before="200" w:after="20"/>
      </w:pPr>
      <w:r>
        <w:rPr>
          <w:color w:val="A6A6A6"/>
          <w:sz w:val="18"/>
        </w:rPr>
        <w:t xml:space="preserve">4.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Decidiamo, ma con ordine. Fammi vedere le carte prima.</w:t>
      </w:r>
    </w:p>
    <w:p>
      <w:pPr>
        <w:spacing w:after="60"/>
      </w:pPr>
      <w:r>
        <w:rPr>
          <w:i/>
          <w:color w:val="808080"/>
          <w:sz w:val="18"/>
        </w:rPr>
        <w:t>결정은 하는데, 순서대로. 서류부터 보여줘.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fammi</w:t>
      </w:r>
      <w:r>
        <w:rPr>
          <w:b w:val="0"/>
          <w:color w:val="262626"/>
          <w:sz w:val="18"/>
        </w:rPr>
        <w:t xml:space="preserve"> — fare(하다/시키다)의 tu 명령형 fa' + mi(나에게) — 자음 m 중복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vedere</w:t>
      </w:r>
      <w:r>
        <w:rPr>
          <w:b w:val="0"/>
          <w:color w:val="262626"/>
          <w:sz w:val="18"/>
        </w:rPr>
        <w:t xml:space="preserve"> — 동사 원형 · 보다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carte</w:t>
      </w:r>
      <w:r>
        <w:rPr>
          <w:b w:val="0"/>
          <w:color w:val="262626"/>
          <w:sz w:val="18"/>
        </w:rPr>
        <w:t xml:space="preserve"> — 명사(여) carta의 복수 · 서류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ordine</w:t>
      </w:r>
      <w:r>
        <w:rPr>
          <w:b w:val="0"/>
          <w:color w:val="262626"/>
          <w:sz w:val="18"/>
        </w:rPr>
        <w:t xml:space="preserve"> — 명사(남) · 순서, 질서 / 복수 ordini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사역 fare + 부정사: fare vedere = '보게 하다 → 보여 주다'. 단음절 명령형 fa', di', da', sta', va' 에 대명사가 붙으면 자음이 겹친다: fammi, dimmi, dammi.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Fammi vedere le carte: Alessandro의 시그니처 — 말보다 서류·숫자부터 확인하려는 회계사 성격. con ordine = '차근차근, 순서대로'.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복수(Decidiamo — 권유), 명령법 2인칭 단수(fa' → fammi — 요청), 부정사(vedere)</w:t>
      </w:r>
    </w:p>
    <w:p>
      <w:pPr>
        <w:spacing w:before="200" w:after="20"/>
      </w:pPr>
      <w:r>
        <w:rPr>
          <w:color w:val="A6A6A6"/>
          <w:sz w:val="18"/>
        </w:rPr>
        <w:t xml:space="preserve">5.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Propongo una matrice: urgente, importante, e il resto dopo.</w:t>
      </w:r>
    </w:p>
    <w:p>
      <w:pPr>
        <w:spacing w:after="60"/>
      </w:pPr>
      <w:r>
        <w:rPr>
          <w:i/>
          <w:color w:val="808080"/>
          <w:sz w:val="18"/>
        </w:rPr>
        <w:t>매트릭스를 제안할게. 긴급, 중요, 나머지는 나중.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propongo</w:t>
      </w:r>
      <w:r>
        <w:rPr>
          <w:b w:val="0"/>
          <w:color w:val="262626"/>
          <w:sz w:val="18"/>
        </w:rPr>
        <w:t xml:space="preserve"> — 동사 proporre(제안하다) 직설법 현재 1인칭 단수 — 불규칙(propongo, proponi, propone, proponiamo, proponete, propongono)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matrice</w:t>
      </w:r>
      <w:r>
        <w:rPr>
          <w:b w:val="0"/>
          <w:color w:val="262626"/>
          <w:sz w:val="18"/>
        </w:rPr>
        <w:t xml:space="preserve"> — 명사(여) · 매트릭스, 표 / 복수 matrici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urgente</w:t>
      </w:r>
      <w:r>
        <w:rPr>
          <w:b w:val="0"/>
          <w:color w:val="262626"/>
          <w:sz w:val="18"/>
        </w:rPr>
        <w:t xml:space="preserve"> — 형용사 · 급한 — -e형, 남녀 동형 / 복수 urgenti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resto</w:t>
      </w:r>
      <w:r>
        <w:rPr>
          <w:b w:val="0"/>
          <w:color w:val="262626"/>
          <w:sz w:val="18"/>
        </w:rPr>
        <w:t xml:space="preserve"> — 명사(남) · 나머지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-e로 끝나는 형용사(urgente, importante)는 남녀 형태가 같고 복수는 -i. proporre는 porre 계열 불규칙 동사로 1인칭 단수에 -g-가 들어간다(propongo).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Chiara의 시그니처 '매트릭스' — 일을 급한 것/중요한 것/나머지로 나누는 우선순위 표. e il resto dopo = '나머지는 나중에'.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 하는 제안</w:t>
      </w:r>
    </w:p>
    <w:p>
      <w:pPr>
        <w:spacing w:before="200" w:after="20"/>
      </w:pPr>
      <w:r>
        <w:rPr>
          <w:color w:val="A6A6A6"/>
          <w:sz w:val="18"/>
        </w:rPr>
        <w:t xml:space="preserve">6.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Scusi, cosa significa «matrice», in questo caso?</w:t>
      </w:r>
    </w:p>
    <w:p>
      <w:pPr>
        <w:spacing w:after="60"/>
      </w:pPr>
      <w:r>
        <w:rPr>
          <w:i/>
          <w:color w:val="808080"/>
          <w:sz w:val="18"/>
        </w:rPr>
        <w:t>실례지만, 이 경우 '매트릭스'가 뭘 뜻하나요?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scusi</w:t>
      </w:r>
      <w:r>
        <w:rPr>
          <w:b w:val="0"/>
          <w:color w:val="262626"/>
          <w:sz w:val="18"/>
        </w:rPr>
        <w:t xml:space="preserve"> — 동사 scusare(용서하다)의 Lei 명령형(접속법 현재 3인칭 단수 형태)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significa</w:t>
      </w:r>
      <w:r>
        <w:rPr>
          <w:b w:val="0"/>
          <w:color w:val="262626"/>
          <w:sz w:val="18"/>
        </w:rPr>
        <w:t xml:space="preserve"> — 동사 significare(의미하다)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caso</w:t>
      </w:r>
      <w:r>
        <w:rPr>
          <w:b w:val="0"/>
          <w:color w:val="262626"/>
          <w:sz w:val="18"/>
        </w:rPr>
        <w:t xml:space="preserve"> — 명사(남) · 경우 / 복수 casi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존칭 Lei에 대한 명령은 접속법 현재 3인칭 단수 형태를 쓴다: Scusi!(Lei) ↔ Scusa!(tu), Scusate!(voi). cosa significa...? = '~가 무슨 뜻이에요?'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Scusi, cosa significa...?: 모르는 말을 정중하게 되묻는 Sofia의 시그니처 질문. in questo caso = '이 경우에, 여기서는'.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Lei형 — 정중한 말 걸기; 직설법 현재 — 단어의 의미 질문</w:t>
      </w:r>
    </w:p>
    <w:p>
      <w:pPr>
        <w:spacing w:before="200" w:after="20"/>
      </w:pPr>
      <w:r>
        <w:rPr>
          <w:color w:val="A6A6A6"/>
          <w:sz w:val="18"/>
        </w:rPr>
        <w:t xml:space="preserve">7.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Significa che Chiara vuole un disegno invece di una risposta.</w:t>
      </w:r>
    </w:p>
    <w:p>
      <w:pPr>
        <w:spacing w:after="60"/>
      </w:pPr>
      <w:r>
        <w:rPr>
          <w:i/>
          <w:color w:val="808080"/>
          <w:sz w:val="18"/>
        </w:rPr>
        <w:t>키아라가 대답 대신 그림을 원한다는 뜻이야.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significa</w:t>
      </w:r>
      <w:r>
        <w:rPr>
          <w:b w:val="0"/>
          <w:color w:val="262626"/>
          <w:sz w:val="18"/>
        </w:rPr>
        <w:t xml:space="preserve"> — 동사 significare(의미하다)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vuole</w:t>
      </w:r>
      <w:r>
        <w:rPr>
          <w:b w:val="0"/>
          <w:color w:val="262626"/>
          <w:sz w:val="18"/>
        </w:rPr>
        <w:t xml:space="preserve"> — 동사 volere(원하다) 직설법 현재 3인칭 단수 — 불규칙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disegno</w:t>
      </w:r>
      <w:r>
        <w:rPr>
          <w:b w:val="0"/>
          <w:color w:val="262626"/>
          <w:sz w:val="18"/>
        </w:rPr>
        <w:t xml:space="preserve"> — 명사(남) · 그림, 도안 / 복수 disegni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risposta</w:t>
      </w:r>
      <w:r>
        <w:rPr>
          <w:b w:val="0"/>
          <w:color w:val="262626"/>
          <w:sz w:val="18"/>
        </w:rPr>
        <w:t xml:space="preserve"> — 명사(여) · 대답 / 복수 risposte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invece di + 명사/부정사: '~대신에'. Significa che + 직설법: 사실을 설명하는 명사절이므로 직설법(vuole)을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Alessandro가 Chiara의 방식을 비꼬는 말 — '답 대신 그림을 원한다'는 냉소적 유머.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설명과 현재 사실</w:t>
      </w:r>
    </w:p>
    <w:p>
      <w:pPr>
        <w:spacing w:before="200" w:after="20"/>
      </w:pPr>
      <w:r>
        <w:rPr>
          <w:color w:val="A6A6A6"/>
          <w:sz w:val="18"/>
        </w:rPr>
        <w:t xml:space="preserve">8.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Un disegno che funziona, però. Da un mese funziona.</w:t>
      </w:r>
    </w:p>
    <w:p>
      <w:pPr>
        <w:spacing w:after="60"/>
      </w:pPr>
      <w:r>
        <w:rPr>
          <w:i/>
          <w:color w:val="808080"/>
          <w:sz w:val="18"/>
        </w:rPr>
        <w:t>근데 효과 있는 그림이야. 한 달째 효과 있고.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disegno</w:t>
      </w:r>
      <w:r>
        <w:rPr>
          <w:b w:val="0"/>
          <w:color w:val="262626"/>
          <w:sz w:val="18"/>
        </w:rPr>
        <w:t xml:space="preserve"> — 명사(남) · 그림, 도안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funziona</w:t>
      </w:r>
      <w:r>
        <w:rPr>
          <w:b w:val="0"/>
          <w:color w:val="262626"/>
          <w:sz w:val="18"/>
        </w:rPr>
        <w:t xml:space="preserve"> — 동사 funzionare(작동하다, 효과가 있다)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mese</w:t>
      </w:r>
      <w:r>
        <w:rPr>
          <w:b w:val="0"/>
          <w:color w:val="262626"/>
          <w:sz w:val="18"/>
        </w:rPr>
        <w:t xml:space="preserve"> — 명사(남) · 달, 월 / 복수 mesi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che는 주격 관계대명사(un disegno che funziona = 작동하는 그림). da + 기간 + 현재형: '~째 ~하고 있다' — Da un mese funziona = '한 달째 잘 돌아간다'(한국어 '~해 왔다'를 이탈리아어는 현재로).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però를 문장 끝에 두면 '그래도, 어쨌든'이라는 반박 뉘앙스. Chiara가 자기 방법을 변호.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da와 함께 과거부터 지금까지 계속되는 일</w:t>
      </w:r>
    </w:p>
    <w:p>
      <w:pPr>
        <w:spacing w:before="200" w:after="20"/>
      </w:pPr>
      <w:r>
        <w:rPr>
          <w:color w:val="A6A6A6"/>
          <w:sz w:val="18"/>
        </w:rPr>
        <w:t xml:space="preserve">9.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Da un mese litighiamo ogni giorno sullo stesso metodo.</w:t>
      </w:r>
    </w:p>
    <w:p>
      <w:pPr>
        <w:spacing w:after="60"/>
      </w:pPr>
      <w:r>
        <w:rPr>
          <w:i/>
          <w:color w:val="808080"/>
          <w:sz w:val="18"/>
        </w:rPr>
        <w:t>한 달째 매일 같은 방법을 두고 다투잖아.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litighiamo</w:t>
      </w:r>
      <w:r>
        <w:rPr>
          <w:b w:val="0"/>
          <w:color w:val="262626"/>
          <w:sz w:val="18"/>
        </w:rPr>
        <w:t xml:space="preserve"> — 동사 litigare(다투다) 직설법 현재 1인칭 복수 — -gare 동사라 h 삽입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sullo</w:t>
      </w:r>
      <w:r>
        <w:rPr>
          <w:b w:val="0"/>
          <w:color w:val="262626"/>
          <w:sz w:val="18"/>
        </w:rPr>
        <w:t xml:space="preserve"> — 전치사 su + 관사 lo 결합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stesso</w:t>
      </w:r>
      <w:r>
        <w:rPr>
          <w:b w:val="0"/>
          <w:color w:val="262626"/>
          <w:sz w:val="18"/>
        </w:rPr>
        <w:t xml:space="preserve"> — 형용사 · 같은 — 남·단(metodo에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metodo</w:t>
      </w:r>
      <w:r>
        <w:rPr>
          <w:b w:val="0"/>
          <w:color w:val="262626"/>
          <w:sz w:val="18"/>
        </w:rPr>
        <w:t xml:space="preserve"> — 명사(남) · 방법 / 복수 metodi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-gare/-care 동사는 i, e 앞에서 경음을 유지하려고 h를 넣는다: litighi, litighiamo (paghi, cerchiamo도 같음). su + lo = sullo (s+자음으로 시작하는 stesso 앞이라 lo).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Marco가 Chiara의 말(Da un mese funziona)을 그대로 받아 비꼬는 말장난 — '한 달째 매일 같은 방법으로 싸우고 있다'.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da un mese와 함께 지금까지 계속되는 일</w:t>
      </w:r>
    </w:p>
    <w:p>
      <w:pPr>
        <w:spacing w:before="200" w:after="20"/>
      </w:pPr>
      <w:r>
        <w:rPr>
          <w:color w:val="A6A6A6"/>
          <w:sz w:val="18"/>
        </w:rPr>
        <w:t xml:space="preserve">10.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Perché il metodo cambia ogni giorno. Prima, respira, Marco.</w:t>
      </w:r>
    </w:p>
    <w:p>
      <w:pPr>
        <w:spacing w:after="60"/>
      </w:pPr>
      <w:r>
        <w:rPr>
          <w:i/>
          <w:color w:val="808080"/>
          <w:sz w:val="18"/>
        </w:rPr>
        <w:t>방법이 매일 바뀌니까 그렇지. 일단, 숨 좀 쉬어, 마르코.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cambia</w:t>
      </w:r>
      <w:r>
        <w:rPr>
          <w:b w:val="0"/>
          <w:color w:val="262626"/>
          <w:sz w:val="18"/>
        </w:rPr>
        <w:t xml:space="preserve"> — 동사 cambiare(바뀌다)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respira</w:t>
      </w:r>
      <w:r>
        <w:rPr>
          <w:b w:val="0"/>
          <w:color w:val="262626"/>
          <w:sz w:val="18"/>
        </w:rPr>
        <w:t xml:space="preserve"> — 동사 respirare(숨쉬다)의 tu 명령형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ogni</w:t>
      </w:r>
      <w:r>
        <w:rPr>
          <w:b w:val="0"/>
          <w:color w:val="262626"/>
          <w:sz w:val="18"/>
        </w:rPr>
        <w:t xml:space="preserve"> — 형용사 · 모든, 매 — 불변, 뒤에 단수 명사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-are 동사의 tu 긍정 명령형은 -a로 끝난다(respira, guarda, parla) — 직설법 3인칭 단수와 같은 모양. ogni 뒤에는 항상 단수 명사(ogni giorno).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Prima, respira: '일단 숨부터 쉬어' — 의사 Giulia가 흥분한 사람을 진정시키는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현재(cambia) — 반복되는 현재 상황; 명령법 2인칭 단수(respira) — 지시</w:t>
      </w:r>
    </w:p>
    <w:p>
      <w:pPr>
        <w:spacing w:before="200" w:after="20"/>
      </w:pPr>
      <w:r>
        <w:rPr>
          <w:color w:val="A6A6A6"/>
          <w:sz w:val="18"/>
        </w:rPr>
        <w:t xml:space="preserve">11. </w:t>
      </w:r>
      <w:r>
        <w:rPr>
          <w:b/>
          <w:color w:val="6D4C41"/>
          <w:sz w:val="20"/>
        </w:rPr>
        <w:t>GRAMSCI</w:t>
      </w:r>
      <w:r>
        <w:rPr>
          <w:color w:val="1A1A1A"/>
          <w:sz w:val="22"/>
        </w:rPr>
        <w:t xml:space="preserve">   Contate i giorni. Poi ne riparliamo.</w:t>
      </w:r>
    </w:p>
    <w:p>
      <w:pPr>
        <w:spacing w:after="60"/>
      </w:pPr>
      <w:r>
        <w:rPr>
          <w:i/>
          <w:color w:val="808080"/>
          <w:sz w:val="18"/>
        </w:rPr>
        <w:t>날짜를 세어 봐. 그다음에 다시 얘기하지.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contate</w:t>
      </w:r>
      <w:r>
        <w:rPr>
          <w:b w:val="0"/>
          <w:color w:val="262626"/>
          <w:sz w:val="18"/>
        </w:rPr>
        <w:t xml:space="preserve"> — 동사 contare(세다)의 voi 명령형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giorni</w:t>
      </w:r>
      <w:r>
        <w:rPr>
          <w:b w:val="0"/>
          <w:color w:val="262626"/>
          <w:sz w:val="18"/>
        </w:rPr>
        <w:t xml:space="preserve"> — 명사(남) giorno의 복수 · 날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riparliamo</w:t>
      </w:r>
      <w:r>
        <w:rPr>
          <w:b w:val="0"/>
          <w:color w:val="262626"/>
          <w:sz w:val="18"/>
        </w:rPr>
        <w:t xml:space="preserve"> — 동사 riparlare(다시 이야기하다) 직설법 현재 1인칭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대명사 ne = 'di questo(그것에 대해)'. 활용된 동사 앞에 온다: ne riparliamo. 접두사 ri-는 '다시'(parlare → riparlare).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Poi ne riparliamo: '그 얘긴 나중에 다시 하자'는 회화 관용구. 설명 없이 과제만 던지는 Gramsci의 수수께끼 같은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2인칭 복수(contate) — 지시; 직설법 현재(riparliamo) — 가까운 미래를 현재로</w:t>
      </w:r>
    </w:p>
    <w:p>
      <w:pPr>
        <w:spacing w:before="200" w:after="20"/>
      </w:pPr>
      <w:r>
        <w:rPr>
          <w:color w:val="A6A6A6"/>
          <w:sz w:val="18"/>
        </w:rPr>
        <w:t xml:space="preserve">12.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Quali giorni, Segretario Gramsci? Aspetti, mi spieghi?</w:t>
      </w:r>
    </w:p>
    <w:p>
      <w:pPr>
        <w:spacing w:after="60"/>
      </w:pPr>
      <w:r>
        <w:rPr>
          <w:i/>
          <w:color w:val="808080"/>
          <w:sz w:val="18"/>
        </w:rPr>
        <w:t>무슨 날짜요, 그람시 서기장님? 잠깐, 설명해 주실래요?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quali</w:t>
      </w:r>
      <w:r>
        <w:rPr>
          <w:b w:val="0"/>
          <w:color w:val="262626"/>
          <w:sz w:val="18"/>
        </w:rPr>
        <w:t xml:space="preserve"> — 의문형용사 quale의 복수 · 어떤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aspetti</w:t>
      </w:r>
      <w:r>
        <w:rPr>
          <w:b w:val="0"/>
          <w:color w:val="262626"/>
          <w:sz w:val="18"/>
        </w:rPr>
        <w:t xml:space="preserve"> — 동사 aspettare(기다리다)의 Lei 명령형(접속법 현재 3인칭 단수 형태)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spieghi</w:t>
      </w:r>
      <w:r>
        <w:rPr>
          <w:b w:val="0"/>
          <w:color w:val="262626"/>
          <w:sz w:val="18"/>
        </w:rPr>
        <w:t xml:space="preserve"> — 동사 spiegare(설명하다)의 Lei 명령형 — -gare라 h 삽입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명령형 = 접속법 현재 3인칭 단수: aspetti, spieghi, scusi. Lei 명령에서는 대명사가 동사 앞에 온다(mi spieghi) — tu 명령이라면 뒤에 붙는다(spiegami).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Segretario Gramsci: 직함 + 이름으로 부르는 존칭. Aspetti! = '잠깐만요!' — Sofia는 어른들에게 늘 Lei를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Lei형(Imperativo di cortesia) — 정중한 요청</w:t>
      </w:r>
    </w:p>
    <w:p>
      <w:pPr>
        <w:spacing w:before="200" w:after="20"/>
      </w:pPr>
      <w:r>
        <w:rPr>
          <w:color w:val="A6A6A6"/>
          <w:sz w:val="18"/>
        </w:rPr>
        <w:t xml:space="preserve">13. </w:t>
      </w:r>
      <w:r>
        <w:rPr>
          <w:b/>
          <w:color w:val="6D4C41"/>
          <w:sz w:val="20"/>
        </w:rPr>
        <w:t>GRAMSCI</w:t>
      </w:r>
      <w:r>
        <w:rPr>
          <w:color w:val="1A1A1A"/>
          <w:sz w:val="22"/>
        </w:rPr>
        <w:t xml:space="preserve">   Non ancora. Prima contali tu.</w:t>
      </w:r>
    </w:p>
    <w:p>
      <w:pPr>
        <w:spacing w:after="60"/>
      </w:pPr>
      <w:r>
        <w:rPr>
          <w:i/>
          <w:color w:val="808080"/>
          <w:sz w:val="18"/>
        </w:rPr>
        <w:t>아직은 아니야. 먼저 네가 세어 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contali</w:t>
      </w:r>
      <w:r>
        <w:rPr>
          <w:b w:val="0"/>
          <w:color w:val="262626"/>
          <w:sz w:val="18"/>
        </w:rPr>
        <w:t xml:space="preserve"> — contare(세다)의 tu 명령형 conta + li(그것들을, 남·복 i giorni)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ancora</w:t>
      </w:r>
      <w:r>
        <w:rPr>
          <w:b w:val="0"/>
          <w:color w:val="262626"/>
          <w:sz w:val="18"/>
        </w:rPr>
        <w:t xml:space="preserve"> — 부사 · 아직(부정문에서)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 긍정 명령형에서는 목적대명사가 동사 뒤에 붙는다: conta + li = contali. li는 i giorni(남·복)를 받는다. 주어 tu를 뒤에 놓아 '너부터'라고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ancora: '아직은 안 돼'. 답을 주지 않고 스스로 생각하게 하는 Gramsci의 교사 같은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2인칭 단수(Imperativo) — 지시</w:t>
      </w:r>
    </w:p>
    <w:p>
      <w:pPr>
        <w:spacing w:before="200" w:after="20"/>
      </w:pPr>
      <w:r>
        <w:rPr>
          <w:color w:val="A6A6A6"/>
          <w:sz w:val="18"/>
        </w:rPr>
        <w:t xml:space="preserve">14.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Sofia, con me puoi darmi del tu. Lo sai.</w:t>
      </w:r>
    </w:p>
    <w:p>
      <w:pPr>
        <w:spacing w:after="60"/>
      </w:pPr>
      <w:r>
        <w:rPr>
          <w:i/>
          <w:color w:val="808080"/>
          <w:sz w:val="18"/>
        </w:rPr>
        <w:t>소피아, 나한테는 tu 써도 돼. 알잖아.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puoi</w:t>
      </w:r>
      <w:r>
        <w:rPr>
          <w:b w:val="0"/>
          <w:color w:val="262626"/>
          <w:sz w:val="18"/>
        </w:rPr>
        <w:t xml:space="preserve"> — 동사 potere(~할 수 있다)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darmi</w:t>
      </w:r>
      <w:r>
        <w:rPr>
          <w:b w:val="0"/>
          <w:color w:val="262626"/>
          <w:sz w:val="18"/>
        </w:rPr>
        <w:t xml:space="preserve"> — dare(주다) 원형 + mi(나에게)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sai</w:t>
      </w:r>
      <w:r>
        <w:rPr>
          <w:b w:val="0"/>
          <w:color w:val="262626"/>
          <w:sz w:val="18"/>
        </w:rPr>
        <w:t xml:space="preserve"> — 동사 sapere(알다) 직설법 현재 2인칭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조동사(potere, dovere, volere) + 부정사에서 대명사는 부정사 뒤에 붙이거나(puoi darmi) 조동사 앞에 둘 수 있다(mi puoi dare). Lo sai의 lo는 앞 내용 전체를 받는 중성 대명사.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dare del tu a qualcuno: '~에게 반말(tu)을 쓰다' ↔ dare del Lei: 존댓말을 쓰다. Lo sai = '알잖아'.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허락과 이미 아는 사실</w:t>
      </w:r>
    </w:p>
    <w:p>
      <w:pPr>
        <w:spacing w:before="200" w:after="20"/>
      </w:pPr>
      <w:r>
        <w:rPr>
          <w:color w:val="A6A6A6"/>
          <w:sz w:val="18"/>
        </w:rPr>
        <w:t xml:space="preserve">15.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Lo so, Marco. Ma al Quarticciolo le davo del tu.</w:t>
      </w:r>
    </w:p>
    <w:p>
      <w:pPr>
        <w:spacing w:after="60"/>
      </w:pPr>
      <w:r>
        <w:rPr>
          <w:i/>
          <w:color w:val="808080"/>
          <w:sz w:val="18"/>
        </w:rPr>
        <w:t>알아요, 마르코. 근데 콰르티치올로에서는 당신에게 tu를 썼죠.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</w:t>
      </w:r>
      <w:r>
        <w:rPr>
          <w:b w:val="0"/>
          <w:color w:val="262626"/>
          <w:sz w:val="18"/>
        </w:rPr>
        <w:t xml:space="preserve"> — 동사 sapere(알다) 직설법 현재 1인칭 단수 — 불규칙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davo</w:t>
      </w:r>
      <w:r>
        <w:rPr>
          <w:b w:val="0"/>
          <w:color w:val="262626"/>
          <w:sz w:val="18"/>
        </w:rPr>
        <w:t xml:space="preserve"> — 동사 dare(주다) 반과거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</w:t>
      </w:r>
      <w:r>
        <w:rPr>
          <w:b w:val="0"/>
          <w:color w:val="262626"/>
          <w:sz w:val="18"/>
        </w:rPr>
        <w:t xml:space="preserve"> — 전치사 a + 관사 il 결합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반과거(imperfetto)는 과거의 습관·반복을 나타낸다: davo del tu = '반말을 쓰곤 했다'. le는 간접목적 대명사 — 여기서는 존칭 Lei의 간접목적형(a Lei, 당신에게)이다. Sofia는 인턴이 된 뒤 Marco에게 Lei를 쓰므로 '예전엔 당신에게 tu를 썼죠'라는 뜻. 존칭일 때는 대문자 Le로 쓰기도 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Lo so: '알아요'. al Quarticciolo: 로마 동쪽의 서민 동네(borgata) — 동네 이름 앞에 관사가 붙어 al(a + il).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현재(so) — 현재 인식; 반과거(Imperfetto: davo) — 예전 동네에서의 습관</w:t>
      </w:r>
    </w:p>
    <w:p>
      <w:pPr>
        <w:spacing w:before="200" w:after="20"/>
      </w:pPr>
      <w:r>
        <w:rPr>
          <w:color w:val="A6A6A6"/>
          <w:sz w:val="18"/>
        </w:rPr>
        <w:t xml:space="preserve">16.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Qui, con il Lei, mi sento più... professionale.</w:t>
      </w:r>
    </w:p>
    <w:p>
      <w:pPr>
        <w:spacing w:after="60"/>
      </w:pPr>
      <w:r>
        <w:rPr>
          <w:i/>
          <w:color w:val="808080"/>
          <w:sz w:val="18"/>
        </w:rPr>
        <w:t>여기서는, Lei를 쓰니까, 더... 전문적인 느낌이에요.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mi sento</w:t>
      </w:r>
      <w:r>
        <w:rPr>
          <w:b w:val="0"/>
          <w:color w:val="262626"/>
          <w:sz w:val="18"/>
        </w:rPr>
        <w:t xml:space="preserve"> — 재귀동사 sentirsi(~하게 느끼다)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professionale</w:t>
      </w:r>
      <w:r>
        <w:rPr>
          <w:b w:val="0"/>
          <w:color w:val="262626"/>
          <w:sz w:val="18"/>
        </w:rPr>
        <w:t xml:space="preserve"> — 형용사 · 전문적인, 프로다운 — -e형, 남녀 동형 / 복수 professionali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재귀동사 sentirsi + 형용사: '(자신이) ~하다고 느끼다' — mi sento stanca/bene. il Lei: 대명사를 관사와 함께 명사처럼 써서 '존칭 쓰기'를 뜻함.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 il Lei: '존댓말을 쓰면'. 말줄임(...)으로 알맞은 단어를 찾는 망설임을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느낌</w:t>
      </w:r>
    </w:p>
    <w:p>
      <w:pPr>
        <w:spacing w:before="200" w:after="20"/>
      </w:pPr>
      <w:r>
        <w:rPr>
          <w:color w:val="A6A6A6"/>
          <w:sz w:val="18"/>
        </w:rPr>
        <w:t xml:space="preserve">17.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Basta parlare di voi. C'è Fatima alla porta, di nuovo.</w:t>
      </w:r>
    </w:p>
    <w:p>
      <w:pPr>
        <w:spacing w:after="60"/>
      </w:pPr>
      <w:r>
        <w:rPr>
          <w:i/>
          <w:color w:val="808080"/>
          <w:sz w:val="18"/>
        </w:rPr>
        <w:t>너희 얘기는 그만. 파티마가 문 앞에 있어, 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basta</w:t>
      </w:r>
      <w:r>
        <w:rPr>
          <w:b w:val="0"/>
          <w:color w:val="262626"/>
          <w:sz w:val="18"/>
        </w:rPr>
        <w:t xml:space="preserve"> — 동사 bastare(충분하다) 직설법 현재 3인칭 단수 — Basta + 부정사: '~은 그만'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parlare</w:t>
      </w:r>
      <w:r>
        <w:rPr>
          <w:b w:val="0"/>
          <w:color w:val="262626"/>
          <w:sz w:val="18"/>
        </w:rPr>
        <w:t xml:space="preserve"> — 동사 원형 · 말하다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alla</w:t>
      </w:r>
      <w:r>
        <w:rPr>
          <w:b w:val="0"/>
          <w:color w:val="262626"/>
          <w:sz w:val="18"/>
        </w:rPr>
        <w:t xml:space="preserve"> — 전치사 a + 관사 la 결합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porta</w:t>
      </w:r>
      <w:r>
        <w:rPr>
          <w:b w:val="0"/>
          <w:color w:val="262626"/>
          <w:sz w:val="18"/>
        </w:rPr>
        <w:t xml:space="preserve"> — 명사(여) · 문 / 복수 porte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Basta + 부정사 = '~하는 건 이제 그만'. c'è + 단수 명사 = '~가 있다'(복수는 ci sono). alla porta = a + la porta.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 nuovo: '또, 다시'. Rosa가 잡담을 끊고 손님을 알리는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상황</w:t>
      </w:r>
    </w:p>
    <w:p>
      <w:pPr>
        <w:spacing w:before="400" w:after="160"/>
      </w:pPr>
      <w:r>
        <w:rPr>
          <w:b/>
          <w:color w:val="1F3864"/>
          <w:sz w:val="24"/>
        </w:rPr>
        <w:t>장면 1 — LA SECONDA VOLTA DI FATIMA</w:t>
      </w:r>
    </w:p>
    <w:p>
      <w:pPr>
        <w:spacing w:before="200" w:after="20"/>
      </w:pPr>
      <w:r>
        <w:rPr>
          <w:color w:val="A6A6A6"/>
          <w:sz w:val="18"/>
        </w:rPr>
        <w:t xml:space="preserve">18.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Buonasera a tutti. Scusate l'ora, ma non potevo aspettare.</w:t>
      </w:r>
    </w:p>
    <w:p>
      <w:pPr>
        <w:spacing w:after="60"/>
      </w:pPr>
      <w:r>
        <w:rPr>
          <w:i/>
          <w:color w:val="808080"/>
          <w:sz w:val="18"/>
        </w:rPr>
        <w:t>모두 안녕하세요. 늦은 시간 죄송해요, 근데 못 기다리겠어서요.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scusate</w:t>
      </w:r>
      <w:r>
        <w:rPr>
          <w:b w:val="0"/>
          <w:color w:val="262626"/>
          <w:sz w:val="18"/>
        </w:rPr>
        <w:t xml:space="preserve"> — 동사 scusare(용서하다)의 voi 명령형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ora</w:t>
      </w:r>
      <w:r>
        <w:rPr>
          <w:b w:val="0"/>
          <w:color w:val="262626"/>
          <w:sz w:val="18"/>
        </w:rPr>
        <w:t xml:space="preserve"> — 명사(여) · 시간, 시각 — l'ora(모음 앞 관사 생략)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potevo</w:t>
      </w:r>
      <w:r>
        <w:rPr>
          <w:b w:val="0"/>
          <w:color w:val="262626"/>
          <w:sz w:val="18"/>
        </w:rPr>
        <w:t xml:space="preserve"> — 동사 potere(~할 수 있다) 반과거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aspettare</w:t>
      </w:r>
      <w:r>
        <w:rPr>
          <w:b w:val="0"/>
          <w:color w:val="262626"/>
          <w:sz w:val="18"/>
        </w:rPr>
        <w:t xml:space="preserve"> — 동사 원형 · 기다리다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반과거 potevo: 과거의 상황·상태(기다릴 수 없는 상태였다)를 묘사. 여러 사람에게는 voi 명령형 Scusate.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Scusate l'ora: '늦은 시간에 죄송해요'라는 관용적 사과. Buonasera a tutti = '모두 안녕하세요(저녁 인사)'.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2인칭 복수(scusate) — 사과; 반과거(Imperfetto: potevo) — 과거 상태 묘사</w:t>
      </w:r>
    </w:p>
    <w:p>
      <w:pPr>
        <w:spacing w:before="200" w:after="20"/>
      </w:pPr>
      <w:r>
        <w:rPr>
          <w:color w:val="A6A6A6"/>
          <w:sz w:val="18"/>
        </w:rPr>
        <w:t xml:space="preserve">19.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Entra, Fatima. Sedetevi, che vi porto qualcosa.</w:t>
      </w:r>
    </w:p>
    <w:p>
      <w:pPr>
        <w:spacing w:after="60"/>
      </w:pPr>
      <w:r>
        <w:rPr>
          <w:i/>
          <w:color w:val="808080"/>
          <w:sz w:val="18"/>
        </w:rPr>
        <w:t>들어와, 파티마. 앉아, 내가 뭐 좀 갖다줄게.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entra</w:t>
      </w:r>
      <w:r>
        <w:rPr>
          <w:b w:val="0"/>
          <w:color w:val="262626"/>
          <w:sz w:val="18"/>
        </w:rPr>
        <w:t xml:space="preserve"> — 동사 entrare(들어오다)의 tu 명령형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sedetevi</w:t>
      </w:r>
      <w:r>
        <w:rPr>
          <w:b w:val="0"/>
          <w:color w:val="262626"/>
          <w:sz w:val="18"/>
        </w:rPr>
        <w:t xml:space="preserve"> — 재귀동사 sedersi(앉다)의 voi 명령형 sedete + vi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porto</w:t>
      </w:r>
      <w:r>
        <w:rPr>
          <w:b w:val="0"/>
          <w:color w:val="262626"/>
          <w:sz w:val="18"/>
        </w:rPr>
        <w:t xml:space="preserve"> — 동사 portare(가져오다)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qualcosa</w:t>
      </w:r>
      <w:r>
        <w:rPr>
          <w:b w:val="0"/>
          <w:color w:val="262626"/>
          <w:sz w:val="18"/>
        </w:rPr>
        <w:t xml:space="preserve"> — 부정대명사 · 뭔가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재귀동사의 긍정 명령형은 재귀대명사를 뒤에 붙인다: sedete + vi = sedetevi(tu는 siediti). 구어의 che는 '~하니까, 그러면'(che causale): Sedetevi, che vi porto qualcosa.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Rosa의 시그니처 환대 — 누가 오면 먼저 앉히고 먹을 것을 내온다. Fatima에게는 tu(Entra), 모두에게는 voi(Sedetevi).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2인칭 단수/복수(entra, sedetevi) — 권유; 직설법 현재(porto) — 바로 하려는 행동(가까운 미래)</w:t>
      </w:r>
    </w:p>
    <w:p>
      <w:pPr>
        <w:spacing w:before="200" w:after="20"/>
      </w:pPr>
      <w:r>
        <w:rPr>
          <w:color w:val="A6A6A6"/>
          <w:sz w:val="18"/>
        </w:rPr>
        <w:t xml:space="preserve">20.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Grazie, Rosa. Ma prima guardate questa lettera.</w:t>
      </w:r>
    </w:p>
    <w:p>
      <w:pPr>
        <w:spacing w:after="60"/>
      </w:pPr>
      <w:r>
        <w:rPr>
          <w:i/>
          <w:color w:val="808080"/>
          <w:sz w:val="18"/>
        </w:rPr>
        <w:t>고마워요, 로사. 근데 먼저 이 편지부터 봐 주세요.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guardate</w:t>
      </w:r>
      <w:r>
        <w:rPr>
          <w:b w:val="0"/>
          <w:color w:val="262626"/>
          <w:sz w:val="18"/>
        </w:rPr>
        <w:t xml:space="preserve"> — 동사 guardare(보다)의 voi 명령형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lettera</w:t>
      </w:r>
      <w:r>
        <w:rPr>
          <w:b w:val="0"/>
          <w:color w:val="262626"/>
          <w:sz w:val="18"/>
        </w:rPr>
        <w:t xml:space="preserve"> — 명사(여) · 편지 / 복수 lettere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questa</w:t>
      </w:r>
      <w:r>
        <w:rPr>
          <w:b w:val="0"/>
          <w:color w:val="262626"/>
          <w:sz w:val="18"/>
        </w:rPr>
        <w:t xml:space="preserve"> — 지시형용사 questo의 여·단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voi 긍정 명령형은 직설법 현재 2인칭 복수와 형태가 같다(guardate). 지시형용사 questo는 명사의 성·수에 일치: questa lettera, questi fogli.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Ma prima...: '하지만 먼저~' — 환대를 고맙게 받되 본론을 먼저 꺼내는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2인칭 복수(Imperativo) — 요청</w:t>
      </w:r>
    </w:p>
    <w:p>
      <w:pPr>
        <w:spacing w:before="200" w:after="20"/>
      </w:pPr>
      <w:r>
        <w:rPr>
          <w:color w:val="A6A6A6"/>
          <w:sz w:val="18"/>
        </w:rPr>
        <w:t xml:space="preserve">21.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Un'altra lettera? Non era la prima, questa primavera.</w:t>
      </w:r>
    </w:p>
    <w:p>
      <w:pPr>
        <w:spacing w:after="60"/>
      </w:pPr>
      <w:r>
        <w:rPr>
          <w:i/>
          <w:color w:val="808080"/>
          <w:sz w:val="18"/>
        </w:rPr>
        <w:t>또 편지예요? 이번 봄에 처음이 아니잖아요.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un'altra</w:t>
      </w:r>
      <w:r>
        <w:rPr>
          <w:b w:val="0"/>
          <w:color w:val="262626"/>
          <w:sz w:val="18"/>
        </w:rPr>
        <w:t xml:space="preserve"> — 부정관사 una + altra(다른, 또 하나의) — 여성이라 모음 앞 생략(apostrofo)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era</w:t>
      </w:r>
      <w:r>
        <w:rPr>
          <w:b w:val="0"/>
          <w:color w:val="262626"/>
          <w:sz w:val="18"/>
        </w:rPr>
        <w:t xml:space="preserve"> — 동사 essere(~이다)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prima</w:t>
      </w:r>
      <w:r>
        <w:rPr>
          <w:b w:val="0"/>
          <w:color w:val="262626"/>
          <w:sz w:val="18"/>
        </w:rPr>
        <w:t xml:space="preserve"> — 서수 형용사 primo의 여·단 — lettera에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primavera</w:t>
      </w:r>
      <w:r>
        <w:rPr>
          <w:b w:val="0"/>
          <w:color w:val="262626"/>
          <w:sz w:val="18"/>
        </w:rPr>
        <w:t xml:space="preserve"> — 명사(여) · 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un'altra(여성)는 아포스트로피가 필요하지만 un altro(남성)는 필요 없다. 서수 primo도 형용사처럼 성·수 일치: la prima lettera.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Un'altra lettera?: '또 편지야?'라는 놀람. questa primavera = '이번 봄에' — 부사처럼 전치사 없이 쓰는 시간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반과거(Imperfetto: era) — 과거 상황 설명</w:t>
      </w:r>
    </w:p>
    <w:p>
      <w:pPr>
        <w:spacing w:before="200" w:after="20"/>
      </w:pPr>
      <w:r>
        <w:rPr>
          <w:color w:val="A6A6A6"/>
          <w:sz w:val="18"/>
        </w:rPr>
        <w:t xml:space="preserve">22.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No. La prima diceva che l'affitto saliva. Questa è diversa.</w:t>
      </w:r>
    </w:p>
    <w:p>
      <w:pPr>
        <w:spacing w:after="60"/>
      </w:pPr>
      <w:r>
        <w:rPr>
          <w:i/>
          <w:color w:val="808080"/>
          <w:sz w:val="18"/>
        </w:rPr>
        <w:t>네. 첫 편지는 집세가 오른다고 했죠. 이건 달라요.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diceva</w:t>
      </w:r>
      <w:r>
        <w:rPr>
          <w:b w:val="0"/>
          <w:color w:val="262626"/>
          <w:sz w:val="18"/>
        </w:rPr>
        <w:t xml:space="preserve"> — 동사 dire(말하다) 반과거 3인칭 단수 — 어간 dic-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affitto</w:t>
      </w:r>
      <w:r>
        <w:rPr>
          <w:b w:val="0"/>
          <w:color w:val="262626"/>
          <w:sz w:val="18"/>
        </w:rPr>
        <w:t xml:space="preserve"> — 명사(남) · 집세, 월세 / 복수 affitti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saliva</w:t>
      </w:r>
      <w:r>
        <w:rPr>
          <w:b w:val="0"/>
          <w:color w:val="262626"/>
          <w:sz w:val="18"/>
        </w:rPr>
        <w:t xml:space="preserve"> — 동사 salire(오르다)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diversa</w:t>
      </w:r>
      <w:r>
        <w:rPr>
          <w:b w:val="0"/>
          <w:color w:val="262626"/>
          <w:sz w:val="18"/>
        </w:rPr>
        <w:t xml:space="preserve"> — 형용사 diverso(다른)의 여·단 — questa(lettera)에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과거에 전해진 내용을 옮길 때 시제 일치: diceva che l'affitto saliva(반과거 + 반과거). dire의 반과거는 옛 어간 dic-를 쓴다(dicevo, dicevi, diceva...).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La prima... Questa...: 명사 lettera를 생략하고 형용사·지시사만으로 대비시키는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반과거(Imperfetto: diceva, saliva) — 편지 내용 전달(과거 속 상태); 직설법 현재(è) — 지금 편지의 성격</w:t>
      </w:r>
    </w:p>
    <w:p>
      <w:pPr>
        <w:spacing w:before="200" w:after="20"/>
      </w:pPr>
      <w:r>
        <w:rPr>
          <w:color w:val="A6A6A6"/>
          <w:sz w:val="18"/>
        </w:rPr>
        <w:t xml:space="preserve">23.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Diversa come? Dimmi solo il fatto, Fatima.</w:t>
      </w:r>
    </w:p>
    <w:p>
      <w:pPr>
        <w:spacing w:after="60"/>
      </w:pPr>
      <w:r>
        <w:rPr>
          <w:i/>
          <w:color w:val="808080"/>
          <w:sz w:val="18"/>
        </w:rPr>
        <w:t>어떻게 다른데요? 사실만 말해줘요, 파티마.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dimmi</w:t>
      </w:r>
      <w:r>
        <w:rPr>
          <w:b w:val="0"/>
          <w:color w:val="262626"/>
          <w:sz w:val="18"/>
        </w:rPr>
        <w:t xml:space="preserve"> — dire(말하다)의 tu 명령형 di' + mi(나에게) — m 중복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solo</w:t>
      </w:r>
      <w:r>
        <w:rPr>
          <w:b w:val="0"/>
          <w:color w:val="262626"/>
          <w:sz w:val="18"/>
        </w:rPr>
        <w:t xml:space="preserve"> — 부사 · 오직, 그냥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fatto</w:t>
      </w:r>
      <w:r>
        <w:rPr>
          <w:b w:val="0"/>
          <w:color w:val="262626"/>
          <w:sz w:val="18"/>
        </w:rPr>
        <w:t xml:space="preserve"> — 명사(남) · 사실 / 복수 fatti (dire의 과거분사 detto와 혼동 주의)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di' + mi → dimmi: 단음절 명령형에 대명사가 붙으면 첫 자음이 겹친다(dimmelo, fammi, dammi). Diversa come? — 의문사 come를 뒤에 놓는 구어 어순.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Dimmi solo il fatto: '사실만 말해' — 증상부터 묻는 의사 Giulia의 직설적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2인칭 단수(Imperativo) — 요청</w:t>
      </w:r>
    </w:p>
    <w:p>
      <w:pPr>
        <w:spacing w:before="200" w:after="20"/>
      </w:pPr>
      <w:r>
        <w:rPr>
          <w:color w:val="A6A6A6"/>
          <w:sz w:val="18"/>
        </w:rPr>
        <w:t xml:space="preserve">24.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C'è scritto anche «sfratto», se non pago entro trenta giorni.</w:t>
      </w:r>
    </w:p>
    <w:p>
      <w:pPr>
        <w:spacing w:after="60"/>
      </w:pPr>
      <w:r>
        <w:rPr>
          <w:i/>
          <w:color w:val="808080"/>
          <w:sz w:val="18"/>
        </w:rPr>
        <w:t>'퇴거'라고도 쓰여 있어요, 30일 안에 안 내면요.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scritto</w:t>
      </w:r>
      <w:r>
        <w:rPr>
          <w:b w:val="0"/>
          <w:color w:val="262626"/>
          <w:sz w:val="18"/>
        </w:rPr>
        <w:t xml:space="preserve"> — 동사 scrivere(쓰다)의 과거분사 · 쓰인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sfratto</w:t>
      </w:r>
      <w:r>
        <w:rPr>
          <w:b w:val="0"/>
          <w:color w:val="262626"/>
          <w:sz w:val="18"/>
        </w:rPr>
        <w:t xml:space="preserve"> — 명사(남) · 퇴거(명령), 강제 퇴거 / 복수 sfratti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pago</w:t>
      </w:r>
      <w:r>
        <w:rPr>
          <w:b w:val="0"/>
          <w:color w:val="262626"/>
          <w:sz w:val="18"/>
        </w:rPr>
        <w:t xml:space="preserve"> — 동사 pagare(지불하다)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entro</w:t>
      </w:r>
      <w:r>
        <w:rPr>
          <w:b w:val="0"/>
          <w:color w:val="262626"/>
          <w:sz w:val="18"/>
        </w:rPr>
        <w:t xml:space="preserve"> — 전치사 · ~이내에(기한)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c'è scritto + 내용: '~라고 쓰여 있다'. se + 직설법 현재: 실현 가능한 현실 조건(se non pago = 내가 안 내면).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entro trenta giorni: 법적 기한 표현 '30일 이내에'. sfratto는 임대 분쟁의 핵심 어휘.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현재(c'è, pago) — 현재 상태·현실 조건; 과거분사(scritto) — 결과 상태</w:t>
      </w:r>
    </w:p>
    <w:p>
      <w:pPr>
        <w:spacing w:before="200" w:after="20"/>
      </w:pPr>
      <w:r>
        <w:rPr>
          <w:color w:val="A6A6A6"/>
          <w:sz w:val="18"/>
        </w:rPr>
        <w:t xml:space="preserve">25.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Fammi vedere le carte. La cifra, prima di tutto.</w:t>
      </w:r>
    </w:p>
    <w:p>
      <w:pPr>
        <w:spacing w:after="60"/>
      </w:pPr>
      <w:r>
        <w:rPr>
          <w:i/>
          <w:color w:val="808080"/>
          <w:sz w:val="18"/>
        </w:rPr>
        <w:t>서류 좀 보자. 무엇보다 금액부터.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fammi</w:t>
      </w:r>
      <w:r>
        <w:rPr>
          <w:b w:val="0"/>
          <w:color w:val="262626"/>
          <w:sz w:val="18"/>
        </w:rPr>
        <w:t xml:space="preserve"> — fare의 tu 명령형 fa' + 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carte</w:t>
      </w:r>
      <w:r>
        <w:rPr>
          <w:b w:val="0"/>
          <w:color w:val="262626"/>
          <w:sz w:val="18"/>
        </w:rPr>
        <w:t xml:space="preserve"> — 명사(여) carta의 복수 · 서류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cifra</w:t>
      </w:r>
      <w:r>
        <w:rPr>
          <w:b w:val="0"/>
          <w:color w:val="262626"/>
          <w:sz w:val="18"/>
        </w:rPr>
        <w:t xml:space="preserve"> — 명사(여) · 금액, 숫자 / 복수 cifre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사역 fare + 부정사(fammi vedere = 보여 줘). prima di tutto: '무엇보다 먼저' — prima di + 명사/부정사.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Fammi vedere le carte: Alessandro의 시그니처 반복. La cifra, prima di tutto = 회계사다운 '금액부터'.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2인칭 단수(Imperativo) + 부정사 — 요청</w:t>
      </w:r>
    </w:p>
    <w:p>
      <w:pPr>
        <w:spacing w:before="200" w:after="20"/>
      </w:pPr>
      <w:r>
        <w:rPr>
          <w:color w:val="A6A6A6"/>
          <w:sz w:val="18"/>
        </w:rPr>
        <w:t xml:space="preserve">26.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Milleduecento euro, invece di ottocento. Da questo mese.</w:t>
      </w:r>
    </w:p>
    <w:p>
      <w:pPr>
        <w:spacing w:after="60"/>
      </w:pPr>
      <w:r>
        <w:rPr>
          <w:i/>
          <w:color w:val="808080"/>
          <w:sz w:val="18"/>
        </w:rPr>
        <w:t>1200유로예요, 800유로 대신. 이번 달부터.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milleduecento</w:t>
      </w:r>
      <w:r>
        <w:rPr>
          <w:b w:val="0"/>
          <w:color w:val="262626"/>
          <w:sz w:val="18"/>
        </w:rPr>
        <w:t xml:space="preserve"> — 수사 · 1200 — 한 단어로 붙여 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euro</w:t>
      </w:r>
      <w:r>
        <w:rPr>
          <w:b w:val="0"/>
          <w:color w:val="262626"/>
          <w:sz w:val="18"/>
        </w:rPr>
        <w:t xml:space="preserve"> — 명사(남) · 유로 — 복수도 euro(불변)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ottocento</w:t>
      </w:r>
      <w:r>
        <w:rPr>
          <w:b w:val="0"/>
          <w:color w:val="262626"/>
          <w:sz w:val="18"/>
        </w:rPr>
        <w:t xml:space="preserve"> — 수사 · 800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mese</w:t>
      </w:r>
      <w:r>
        <w:rPr>
          <w:b w:val="0"/>
          <w:color w:val="262626"/>
          <w:sz w:val="18"/>
        </w:rPr>
        <w:t xml:space="preserve"> — 명사(남) · 달 / 복수 mesi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이탈리아어 수사는 붙여 쓴다(milleduecento = mille + duecento). euro는 불변 명사: un euro, due euro. invece di + 명사: '~대신에'.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Da questo mese: '이번 달부터'. 동사 없이 숫자만 나열해 충격적인 사실을 전하는 짧은 대답.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 — 금액과 시점만 제시</w:t>
      </w:r>
    </w:p>
    <w:p>
      <w:pPr>
        <w:spacing w:before="200" w:after="20"/>
      </w:pPr>
      <w:r>
        <w:rPr>
          <w:color w:val="A6A6A6"/>
          <w:sz w:val="18"/>
        </w:rPr>
        <w:t xml:space="preserve">27.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Un aumento del cinquanta per cento. Non torna con niente.</w:t>
      </w:r>
    </w:p>
    <w:p>
      <w:pPr>
        <w:spacing w:after="60"/>
      </w:pPr>
      <w:r>
        <w:rPr>
          <w:i/>
          <w:color w:val="808080"/>
          <w:sz w:val="18"/>
        </w:rPr>
        <w:t>50퍼센트 인상이네요. 아무 기준과도 안 맞아요.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aumento</w:t>
      </w:r>
      <w:r>
        <w:rPr>
          <w:b w:val="0"/>
          <w:color w:val="262626"/>
          <w:sz w:val="18"/>
        </w:rPr>
        <w:t xml:space="preserve"> — 명사(남) · 인상 / 복수 aumenti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 cento</w:t>
      </w:r>
      <w:r>
        <w:rPr>
          <w:b w:val="0"/>
          <w:color w:val="262626"/>
          <w:sz w:val="18"/>
        </w:rPr>
        <w:t xml:space="preserve"> — ~퍼센트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torna</w:t>
      </w:r>
      <w:r>
        <w:rPr>
          <w:b w:val="0"/>
          <w:color w:val="262626"/>
          <w:sz w:val="18"/>
        </w:rPr>
        <w:t xml:space="preserve"> — 동사 tornare(돌아오다 → (계산이) 맞다)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niente</w:t>
      </w:r>
      <w:r>
        <w:rPr>
          <w:b w:val="0"/>
          <w:color w:val="262626"/>
          <w:sz w:val="18"/>
        </w:rPr>
        <w:t xml:space="preserve"> — 부정대명사 · 아무것도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퍼센트는 관사 il과 함께: il cinquanta per cento → di + il = del cinquanta per cento. 이중부정 non ... niente = '아무것도 ~않다'.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tornare = '(계산·논리가) 맞다, 앞뒤가 맞다'(i conti tornano). Non torna con niente = '무엇과도 맞지 않는다'.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판단</w:t>
      </w:r>
    </w:p>
    <w:p>
      <w:pPr>
        <w:spacing w:before="200" w:after="20"/>
      </w:pPr>
      <w:r>
        <w:rPr>
          <w:color w:val="A6A6A6"/>
          <w:sz w:val="18"/>
        </w:rPr>
        <w:t xml:space="preserve">28.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Appunto: questo non torna. C'è un limite, per legge.</w:t>
      </w:r>
    </w:p>
    <w:p>
      <w:pPr>
        <w:spacing w:after="60"/>
      </w:pPr>
      <w:r>
        <w:rPr>
          <w:i/>
          <w:color w:val="808080"/>
          <w:sz w:val="18"/>
        </w:rPr>
        <w:t>바로 그거야. 이건 안 맞아. 법적으로 한도가 있어.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appunto</w:t>
      </w:r>
      <w:r>
        <w:rPr>
          <w:b w:val="0"/>
          <w:color w:val="262626"/>
          <w:sz w:val="18"/>
        </w:rPr>
        <w:t xml:space="preserve"> — 부사 · 바로 그거야, 그러니까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torna</w:t>
      </w:r>
      <w:r>
        <w:rPr>
          <w:b w:val="0"/>
          <w:color w:val="262626"/>
          <w:sz w:val="18"/>
        </w:rPr>
        <w:t xml:space="preserve"> — 동사 tornare((계산이) 맞다)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limite</w:t>
      </w:r>
      <w:r>
        <w:rPr>
          <w:b w:val="0"/>
          <w:color w:val="262626"/>
          <w:sz w:val="18"/>
        </w:rPr>
        <w:t xml:space="preserve"> — 명사(남) · 한도, 한계 — -e형 남성 / 복수 limiti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legge</w:t>
      </w:r>
      <w:r>
        <w:rPr>
          <w:b w:val="0"/>
          <w:color w:val="262626"/>
          <w:sz w:val="18"/>
        </w:rPr>
        <w:t xml:space="preserve"> — 명사(여) · 법 / 복수 leggi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-e로 끝나는 명사는 성을 외워야 한다: il limite(남), la legge(여). per legge: '법에 따라, 법적으로' — 관사 없는 전치사구.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Questo non torna: Alessandro의 시그니처 — '이건 계산이 안 맞아'. Appunto로 상대 말에 강하게 동의.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판단·사실</w:t>
      </w:r>
    </w:p>
    <w:p>
      <w:pPr>
        <w:spacing w:before="200" w:after="20"/>
      </w:pPr>
      <w:r>
        <w:rPr>
          <w:color w:val="A6A6A6"/>
          <w:sz w:val="18"/>
        </w:rPr>
        <w:t xml:space="preserve">29.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Quale limite, scusi? Me lo spiega come se avessi cinque anni?</w:t>
      </w:r>
    </w:p>
    <w:p>
      <w:pPr>
        <w:spacing w:after="60"/>
      </w:pPr>
      <w:r>
        <w:rPr>
          <w:i/>
          <w:color w:val="808080"/>
          <w:sz w:val="18"/>
        </w:rPr>
        <w:t>무슨 한도요, 실례지만? 다섯 살한테 설명하듯 말해 주실래요?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me lo</w:t>
      </w:r>
      <w:r>
        <w:rPr>
          <w:b w:val="0"/>
          <w:color w:val="262626"/>
          <w:sz w:val="18"/>
        </w:rPr>
        <w:t xml:space="preserve"> — 간접목적 mi + 직접목적 lo 결합 — mi가 me로 바뀜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spiega</w:t>
      </w:r>
      <w:r>
        <w:rPr>
          <w:b w:val="0"/>
          <w:color w:val="262626"/>
          <w:sz w:val="18"/>
        </w:rPr>
        <w:t xml:space="preserve"> — 동사 spiegare(설명하다) 직설법 현재 3인칭 단수 — Lei(존칭)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avessi</w:t>
      </w:r>
      <w:r>
        <w:rPr>
          <w:b w:val="0"/>
          <w:color w:val="262626"/>
          <w:sz w:val="18"/>
        </w:rPr>
        <w:t xml:space="preserve"> — 동사 avere(가지다) 접속법 반과거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anni</w:t>
      </w:r>
      <w:r>
        <w:rPr>
          <w:b w:val="0"/>
          <w:color w:val="262626"/>
          <w:sz w:val="18"/>
        </w:rPr>
        <w:t xml:space="preserve"> — 명사(남) anno의 복수 · 해, 나이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결합 대명사: mi + lo → me lo (ti lo → te lo, gli + lo → glielo). come se + 접속법 반과거: '마치 ~인 것처럼' — come se 뒤에는 반드시 접속법.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Me lo spiega come se avessi cinque anni?: '다섯 살한테 하듯 설명해 주실래요?' — Sofia의 시그니처 요청. 나이는 avere ... anni로 말한다.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 Lei형(spiega) — 정중한 부탁 질문; 접속법 반과거(Congiuntivo imperfetto: avessi) — come se 뒤 가정</w:t>
      </w:r>
    </w:p>
    <w:p>
      <w:pPr>
        <w:spacing w:before="200" w:after="20"/>
      </w:pPr>
      <w:r>
        <w:rPr>
          <w:color w:val="A6A6A6"/>
          <w:sz w:val="18"/>
        </w:rPr>
        <w:t xml:space="preserve">30.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Un contratto normalmente dice quanto può salire l'affitto ogni anno.</w:t>
      </w:r>
    </w:p>
    <w:p>
      <w:pPr>
        <w:spacing w:after="60"/>
      </w:pPr>
      <w:r>
        <w:rPr>
          <w:i/>
          <w:color w:val="808080"/>
          <w:sz w:val="18"/>
        </w:rPr>
        <w:t>계약서는 보통 매년 집세가 얼마나 오를 수 있는지 정해 놓지.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contratto</w:t>
      </w:r>
      <w:r>
        <w:rPr>
          <w:b w:val="0"/>
          <w:color w:val="262626"/>
          <w:sz w:val="18"/>
        </w:rPr>
        <w:t xml:space="preserve"> — 명사(남) · 계약(서) / 복수 contratti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dice</w:t>
      </w:r>
      <w:r>
        <w:rPr>
          <w:b w:val="0"/>
          <w:color w:val="262626"/>
          <w:sz w:val="18"/>
        </w:rPr>
        <w:t xml:space="preserve"> — 동사 dire(말하다)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può</w:t>
      </w:r>
      <w:r>
        <w:rPr>
          <w:b w:val="0"/>
          <w:color w:val="262626"/>
          <w:sz w:val="18"/>
        </w:rPr>
        <w:t xml:space="preserve"> — 동사 potere(~할 수 있다)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salire</w:t>
      </w:r>
      <w:r>
        <w:rPr>
          <w:b w:val="0"/>
          <w:color w:val="262626"/>
          <w:sz w:val="18"/>
        </w:rPr>
        <w:t xml:space="preserve"> — 동사 원형 · 오르다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간접의문문: dice quanto può salire l'affitto — 의문사 quanto 뒤 직설법, 주어(l'affitto)가 동사 뒤로 도치되기 쉽다. 조동사 potere + 부정사.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ogni anno: '매년'. 서류가 '말한다(dice)' — 계약서·법이 규정한다는 뜻으로 dire를 자주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사실 설명</w:t>
      </w:r>
    </w:p>
    <w:p>
      <w:pPr>
        <w:spacing w:before="200" w:after="20"/>
      </w:pPr>
      <w:r>
        <w:rPr>
          <w:color w:val="A6A6A6"/>
          <w:sz w:val="18"/>
        </w:rPr>
        <w:t xml:space="preserve">31.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E questo aumento è dentro quel limite?</w:t>
      </w:r>
    </w:p>
    <w:p>
      <w:pPr>
        <w:spacing w:after="60"/>
      </w:pPr>
      <w:r>
        <w:rPr>
          <w:i/>
          <w:color w:val="808080"/>
          <w:sz w:val="18"/>
        </w:rPr>
        <w:t>그럼 이번 인상은 그 한도 안에 있나요?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aumento</w:t>
      </w:r>
      <w:r>
        <w:rPr>
          <w:b w:val="0"/>
          <w:color w:val="262626"/>
          <w:sz w:val="18"/>
        </w:rPr>
        <w:t xml:space="preserve"> — 명사(남) · 인상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dentro</w:t>
      </w:r>
      <w:r>
        <w:rPr>
          <w:b w:val="0"/>
          <w:color w:val="262626"/>
          <w:sz w:val="18"/>
        </w:rPr>
        <w:t xml:space="preserve"> — 전치사/부사 · ~안에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quel</w:t>
      </w:r>
      <w:r>
        <w:rPr>
          <w:b w:val="0"/>
          <w:color w:val="262626"/>
          <w:sz w:val="18"/>
        </w:rPr>
        <w:t xml:space="preserve"> — 지시형용사 quello의 남·단(자음 앞)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limite</w:t>
      </w:r>
      <w:r>
        <w:rPr>
          <w:b w:val="0"/>
          <w:color w:val="262626"/>
          <w:sz w:val="18"/>
        </w:rPr>
        <w:t xml:space="preserve"> — 명사(남) · 한도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quello는 뒤 명사에 따라 형태가 정관사처럼 변한다: quel limite, quello studente, quell'anno / 복수 quei, quegli, quelle.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è dentro quel limite?: '그 한도 안에 드나요?' — 쉬운 말로 핵심을 확인하는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사실 질문</w:t>
      </w:r>
    </w:p>
    <w:p>
      <w:pPr>
        <w:spacing w:before="200" w:after="20"/>
      </w:pPr>
      <w:r>
        <w:rPr>
          <w:color w:val="A6A6A6"/>
          <w:sz w:val="18"/>
        </w:rPr>
        <w:t xml:space="preserve">32.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Non lo so ancora. Devo leggere il contratto di Fatima.</w:t>
      </w:r>
    </w:p>
    <w:p>
      <w:pPr>
        <w:spacing w:after="60"/>
      </w:pPr>
      <w:r>
        <w:rPr>
          <w:i/>
          <w:color w:val="808080"/>
          <w:sz w:val="18"/>
        </w:rPr>
        <w:t>아직 몰라요. 파티마 씨 계약서를 읽어야 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</w:t>
      </w:r>
      <w:r>
        <w:rPr>
          <w:b w:val="0"/>
          <w:color w:val="262626"/>
          <w:sz w:val="18"/>
        </w:rPr>
        <w:t xml:space="preserve"> — 동사 sapere(알다)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devo</w:t>
      </w:r>
      <w:r>
        <w:rPr>
          <w:b w:val="0"/>
          <w:color w:val="262626"/>
          <w:sz w:val="18"/>
        </w:rPr>
        <w:t xml:space="preserve"> — 동사 dovere(~해야 한다)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leggere</w:t>
      </w:r>
      <w:r>
        <w:rPr>
          <w:b w:val="0"/>
          <w:color w:val="262626"/>
          <w:sz w:val="18"/>
        </w:rPr>
        <w:t xml:space="preserve"> — 동사 원형 · 읽다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contratto</w:t>
      </w:r>
      <w:r>
        <w:rPr>
          <w:b w:val="0"/>
          <w:color w:val="262626"/>
          <w:sz w:val="18"/>
        </w:rPr>
        <w:t xml:space="preserve"> — 명사(남) · 계약서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lo so: 중성 lo가 앞의 질문 내용을 받는다. dovere + 부정사 = '~해야 한다'. non ... ancora = '아직 ~아니다'.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lo so ancora: '아직은 모르겠어' — 변호사 Marco의 신중한 태도.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상태와 의무</w:t>
      </w:r>
    </w:p>
    <w:p>
      <w:pPr>
        <w:spacing w:before="200" w:after="20"/>
      </w:pPr>
      <w:r>
        <w:rPr>
          <w:color w:val="A6A6A6"/>
          <w:sz w:val="18"/>
        </w:rPr>
        <w:t xml:space="preserve">33.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Il contratto... non ce l'ho qui. È a casa, forse.</w:t>
      </w:r>
    </w:p>
    <w:p>
      <w:pPr>
        <w:spacing w:after="60"/>
      </w:pPr>
      <w:r>
        <w:rPr>
          <w:i/>
          <w:color w:val="808080"/>
          <w:sz w:val="18"/>
        </w:rPr>
        <w:t>계약서는... 여기 없어요. 아마 집에 있을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ce l'ho</w:t>
      </w:r>
      <w:r>
        <w:rPr>
          <w:b w:val="0"/>
          <w:color w:val="262626"/>
          <w:sz w:val="18"/>
        </w:rPr>
        <w:t xml:space="preserve"> — avercelo — ci(ce) + lo(l') + ho(avere 1인칭 단수)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</w:t>
      </w:r>
      <w:r>
        <w:rPr>
          <w:b w:val="0"/>
          <w:color w:val="262626"/>
          <w:sz w:val="18"/>
        </w:rPr>
        <w:t xml:space="preserve"> — 동사 essere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forse</w:t>
      </w:r>
      <w:r>
        <w:rPr>
          <w:b w:val="0"/>
          <w:color w:val="262626"/>
          <w:sz w:val="18"/>
        </w:rPr>
        <w:t xml:space="preserve"> — 부사 · 아마, 어쩌면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구어에서 avere가 '가지고 있다'일 때 목적대명사 lo/la/li/le와 함께 ci를 넣는다: ce l'ho, ce l'hai?, non ce l'ho. ci → ce, lo → l'.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 casa: '집에' — 관사 없이 씀. 말줄임과 forse로 불안하고 확신 없는 Fatima의 상태를 보여 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소지·위치</w:t>
      </w:r>
    </w:p>
    <w:p>
      <w:pPr>
        <w:spacing w:before="200" w:after="20"/>
      </w:pPr>
      <w:r>
        <w:rPr>
          <w:color w:val="A6A6A6"/>
          <w:sz w:val="18"/>
        </w:rPr>
        <w:t xml:space="preserve">34.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«Forse»? Fatima, questo è importante quanto una diagnosi.</w:t>
      </w:r>
    </w:p>
    <w:p>
      <w:pPr>
        <w:spacing w:after="60"/>
      </w:pPr>
      <w:r>
        <w:rPr>
          <w:i/>
          <w:color w:val="808080"/>
          <w:sz w:val="18"/>
        </w:rPr>
        <w:t>'아마'요? 파티마, 이건 진단만큼 중요한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importante</w:t>
      </w:r>
      <w:r>
        <w:rPr>
          <w:b w:val="0"/>
          <w:color w:val="262626"/>
          <w:sz w:val="18"/>
        </w:rPr>
        <w:t xml:space="preserve"> — 형용사 · 중요한 — 남녀 동형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quanto</w:t>
      </w:r>
      <w:r>
        <w:rPr>
          <w:b w:val="0"/>
          <w:color w:val="262626"/>
          <w:sz w:val="18"/>
        </w:rPr>
        <w:t xml:space="preserve"> — 비교 접속사 · (tanto) ~만큼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diagnosi</w:t>
      </w:r>
      <w:r>
        <w:rPr>
          <w:b w:val="0"/>
          <w:color w:val="262626"/>
          <w:sz w:val="18"/>
        </w:rPr>
        <w:t xml:space="preserve"> — 명사(여) · 진단 — 복수 불변 le diagnosi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동등비교: (tanto) + 형용사 + quanto: importante quanto una diagnosi = '진단만큼 중요한'. -i로 끝나는 그리스어계 여성명사(diagnosi, crisi, analisi)는 복수 불변.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의사 Giulia다운 비유 — 서류를 진단서처럼 중요하게 여기라는 뜻. «Forse»?로 상대의 말을 되받아 따짐.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판단</w:t>
      </w:r>
    </w:p>
    <w:p>
      <w:pPr>
        <w:spacing w:before="200" w:after="20"/>
      </w:pPr>
      <w:r>
        <w:rPr>
          <w:color w:val="A6A6A6"/>
          <w:sz w:val="18"/>
        </w:rPr>
        <w:t xml:space="preserve">35.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Lo so, Giulia. Ma con due lavori, i fogli si perdono.</w:t>
      </w:r>
    </w:p>
    <w:p>
      <w:pPr>
        <w:spacing w:after="60"/>
      </w:pPr>
      <w:r>
        <w:rPr>
          <w:i/>
          <w:color w:val="808080"/>
          <w:sz w:val="18"/>
        </w:rPr>
        <w:t>알아요, 줄리아. 근데 일을 두 개 하니까, 서류를 잃어버려요.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lavori</w:t>
      </w:r>
      <w:r>
        <w:rPr>
          <w:b w:val="0"/>
          <w:color w:val="262626"/>
          <w:sz w:val="18"/>
        </w:rPr>
        <w:t xml:space="preserve"> — 명사(남) lavoro의 복수 · 일, 직장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fogli</w:t>
      </w:r>
      <w:r>
        <w:rPr>
          <w:b w:val="0"/>
          <w:color w:val="262626"/>
          <w:sz w:val="18"/>
        </w:rPr>
        <w:t xml:space="preserve"> — 명사(남) foglio의 복수 · 종이, 서류 — -io → -i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perdono</w:t>
      </w:r>
      <w:r>
        <w:rPr>
          <w:b w:val="0"/>
          <w:color w:val="262626"/>
          <w:sz w:val="18"/>
        </w:rPr>
        <w:t xml:space="preserve"> — 동사 perdersi(잃어버려지다) 직설법 현재 3인칭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si perdono: 재귀형/수동의 si — '(서류들이) 없어진다'. 주어 i fogli가 복수라 동사도 복수. -io로 끝나는 명사는 복수 -i(foglio → fogli).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 due lavori: '일을 두 개나 하다 보니' — con이 이유·상황을 나타냄.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일반적·반복적 현상</w:t>
      </w:r>
    </w:p>
    <w:p>
      <w:pPr>
        <w:spacing w:before="200" w:after="20"/>
      </w:pPr>
      <w:r>
        <w:rPr>
          <w:color w:val="A6A6A6"/>
          <w:sz w:val="18"/>
        </w:rPr>
        <w:t xml:space="preserve">36.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Non giudicarla, Giulia. A stomaco vuoto non si pensa bene.</w:t>
      </w:r>
    </w:p>
    <w:p>
      <w:pPr>
        <w:spacing w:after="60"/>
      </w:pPr>
      <w:r>
        <w:rPr>
          <w:i/>
          <w:color w:val="808080"/>
          <w:sz w:val="18"/>
        </w:rPr>
        <w:t>판단하지 마, 줄리아. 배고프면 생각이 잘 안 돌아가.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giudicarla</w:t>
      </w:r>
      <w:r>
        <w:rPr>
          <w:b w:val="0"/>
          <w:color w:val="262626"/>
          <w:sz w:val="18"/>
        </w:rPr>
        <w:t xml:space="preserve"> — giudicare(판단하다, 나무라다) 원형 + la(그녀를)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stomaco</w:t>
      </w:r>
      <w:r>
        <w:rPr>
          <w:b w:val="0"/>
          <w:color w:val="262626"/>
          <w:sz w:val="18"/>
        </w:rPr>
        <w:t xml:space="preserve"> — 명사(남) · 위, 배 / 복수 stomaci 또는 stomachi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vuoto</w:t>
      </w:r>
      <w:r>
        <w:rPr>
          <w:b w:val="0"/>
          <w:color w:val="262626"/>
          <w:sz w:val="18"/>
        </w:rPr>
        <w:t xml:space="preserve"> — 형용사 · 빈 — 남·단(stomaco에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pensa</w:t>
      </w:r>
      <w:r>
        <w:rPr>
          <w:b w:val="0"/>
          <w:color w:val="262626"/>
          <w:sz w:val="18"/>
        </w:rPr>
        <w:t xml:space="preserve"> — pensare(생각하다) 비인칭 si + 3인칭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 부정 명령 = non + 부정사: Non giudicarla(= Non la giudicare). 비인칭 si + 3인칭 단수 = '사람은 ~한다': non si pensa bene.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 stomaco vuoto non si pensa bene: '빈속으로는 생각이 잘 안 된다' — Rosa의 시그니처 대사. a stomaco vuoto/pieno = '빈속/배부른 상태로'.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2인칭 단수 부정(non + 부정사) — 금지; 직설법 현재(비인칭 si)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37.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Non la giudico. Voglio solo la data giusta, sul calendario.</w:t>
      </w:r>
    </w:p>
    <w:p>
      <w:pPr>
        <w:spacing w:after="60"/>
      </w:pPr>
      <w:r>
        <w:rPr>
          <w:i/>
          <w:color w:val="808080"/>
          <w:sz w:val="18"/>
        </w:rPr>
        <w:t>판단하는 게 아니야. 그냥 달력에 정확한 날짜가 필요해.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giudico</w:t>
      </w:r>
      <w:r>
        <w:rPr>
          <w:b w:val="0"/>
          <w:color w:val="262626"/>
          <w:sz w:val="18"/>
        </w:rPr>
        <w:t xml:space="preserve"> — 동사 giudicare(판단하다)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voglio</w:t>
      </w:r>
      <w:r>
        <w:rPr>
          <w:b w:val="0"/>
          <w:color w:val="262626"/>
          <w:sz w:val="18"/>
        </w:rPr>
        <w:t xml:space="preserve"> — 동사 volere(원하다) 직설법 현재 1인칭 단수 — 불규칙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giusta</w:t>
      </w:r>
      <w:r>
        <w:rPr>
          <w:b w:val="0"/>
          <w:color w:val="262626"/>
          <w:sz w:val="18"/>
        </w:rPr>
        <w:t xml:space="preserve"> — 형용사 giusto(맞는, 정확한)의 여·단 — data에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sul</w:t>
      </w:r>
      <w:r>
        <w:rPr>
          <w:b w:val="0"/>
          <w:color w:val="262626"/>
          <w:sz w:val="18"/>
        </w:rPr>
        <w:t xml:space="preserve"> — 전치사 su + 관사 il 결합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직접목적대명사 la는 활용된 동사 앞: Non la giudico. 형용사는 보통 명사 뒤에서 성·수 일치: la data giusta.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Voglio solo...: '나는 그저 ~를 원할 뿐이야' — 오해를 풀며 자기 의도를 분명히 하는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태도·바람</w:t>
      </w:r>
    </w:p>
    <w:p>
      <w:pPr>
        <w:spacing w:before="200" w:after="20"/>
      </w:pPr>
      <w:r>
        <w:rPr>
          <w:color w:val="A6A6A6"/>
          <w:sz w:val="18"/>
        </w:rPr>
        <w:t xml:space="preserve">38.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La lettera è arrivata martedì. Ho ancora ventisei giorni.</w:t>
      </w:r>
    </w:p>
    <w:p>
      <w:pPr>
        <w:spacing w:after="60"/>
      </w:pPr>
      <w:r>
        <w:rPr>
          <w:i/>
          <w:color w:val="808080"/>
          <w:sz w:val="18"/>
        </w:rPr>
        <w:t>편지는 화요일에 왔어요. 아직 26일 남았어요.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è arrivata</w:t>
      </w:r>
      <w:r>
        <w:rPr>
          <w:b w:val="0"/>
          <w:color w:val="262626"/>
          <w:sz w:val="18"/>
        </w:rPr>
        <w:t xml:space="preserve"> — 동사 arrivare(도착하다) 근과거 3인칭 단수 — essere + 과거분사 여·단(lettera)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martedì</w:t>
      </w:r>
      <w:r>
        <w:rPr>
          <w:b w:val="0"/>
          <w:color w:val="262626"/>
          <w:sz w:val="18"/>
        </w:rPr>
        <w:t xml:space="preserve"> — 명사(남) · 화요일 — 불변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</w:t>
      </w:r>
      <w:r>
        <w:rPr>
          <w:b w:val="0"/>
          <w:color w:val="262626"/>
          <w:sz w:val="18"/>
        </w:rPr>
        <w:t xml:space="preserve"> — 동사 avere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ventisei</w:t>
      </w:r>
      <w:r>
        <w:rPr>
          <w:b w:val="0"/>
          <w:color w:val="262626"/>
          <w:sz w:val="18"/>
        </w:rPr>
        <w:t xml:space="preserve"> — 수사 · 26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이동 동사 arrivare는 essere를 조동사로 쓰며 과거분사가 주어에 일치: la lettera è arrivata. 요일에 관사가 없으면 '(지난/이번) 화요일', il martedì는 '매주 화요일'.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Ho ancora ventisei giorni: '아직 26일 남았어요' — avere ancora + 기간 = '아직 ~ 남아 있다'.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prossimo: è arrivata) — 완료된 과거 사건; 직설법 현재(ho) — 현재 상태</w:t>
      </w:r>
    </w:p>
    <w:p>
      <w:pPr>
        <w:spacing w:before="200" w:after="20"/>
      </w:pPr>
      <w:r>
        <w:rPr>
          <w:color w:val="A6A6A6"/>
          <w:sz w:val="18"/>
        </w:rPr>
        <w:t xml:space="preserve">39. </w:t>
      </w:r>
      <w:r>
        <w:rPr>
          <w:b/>
          <w:color w:val="6D4C41"/>
          <w:sz w:val="20"/>
        </w:rPr>
        <w:t>GRAMSCI</w:t>
      </w:r>
      <w:r>
        <w:rPr>
          <w:color w:val="1A1A1A"/>
          <w:sz w:val="22"/>
        </w:rPr>
        <w:t xml:space="preserve">   Contate ancora. I giorni della lettera vecchia.</w:t>
      </w:r>
    </w:p>
    <w:p>
      <w:pPr>
        <w:spacing w:after="60"/>
      </w:pPr>
      <w:r>
        <w:rPr>
          <w:i/>
          <w:color w:val="808080"/>
          <w:sz w:val="18"/>
        </w:rPr>
        <w:t>더 세어 봐. 옛날 편지의 날짜도.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contate</w:t>
      </w:r>
      <w:r>
        <w:rPr>
          <w:b w:val="0"/>
          <w:color w:val="262626"/>
          <w:sz w:val="18"/>
        </w:rPr>
        <w:t xml:space="preserve"> — 동사 contare(세다)의 voi 명령형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della</w:t>
      </w:r>
      <w:r>
        <w:rPr>
          <w:b w:val="0"/>
          <w:color w:val="262626"/>
          <w:sz w:val="18"/>
        </w:rPr>
        <w:t xml:space="preserve"> — 전치사 di + 관사 la 결합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vecchia</w:t>
      </w:r>
      <w:r>
        <w:rPr>
          <w:b w:val="0"/>
          <w:color w:val="262626"/>
          <w:sz w:val="18"/>
        </w:rPr>
        <w:t xml:space="preserve"> — 형용사 vecchio(오래된)의 여·단 — lettera에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di + la = della. vecchio는 명사 뒤에 오면 '오래된(이전의)' 뜻이 분명해진다. 두 번째 문장은 동사 없이 앞 명령의 목적어만 덧붙임.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Contate ancora: '다시(계속) 세어 보라'. 핵심만 짧게 던지는 Gramsci의 수수께끼식 힌트.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2인칭 복수(Imperativo) — 지시; 두 번째 문장은 동사 없음(명사구)</w:t>
      </w:r>
    </w:p>
    <w:p>
      <w:pPr>
        <w:spacing w:before="200" w:after="20"/>
      </w:pPr>
      <w:r>
        <w:rPr>
          <w:color w:val="A6A6A6"/>
          <w:sz w:val="18"/>
        </w:rPr>
        <w:t xml:space="preserve">40.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Segretario Gramsci, aspetti! Quale lettera vecchia?</w:t>
      </w:r>
    </w:p>
    <w:p>
      <w:pPr>
        <w:spacing w:after="60"/>
      </w:pPr>
      <w:r>
        <w:rPr>
          <w:i/>
          <w:color w:val="808080"/>
          <w:sz w:val="18"/>
        </w:rPr>
        <w:t>그람시 서기장님, 잠깐만요! 무슨 옛날 편지요?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aspetti</w:t>
      </w:r>
      <w:r>
        <w:rPr>
          <w:b w:val="0"/>
          <w:color w:val="262626"/>
          <w:sz w:val="18"/>
        </w:rPr>
        <w:t xml:space="preserve"> — 동사 aspettare(기다리다)의 Lei 명령형(접속법 현재 3인칭 단수 형태)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quale</w:t>
      </w:r>
      <w:r>
        <w:rPr>
          <w:b w:val="0"/>
          <w:color w:val="262626"/>
          <w:sz w:val="18"/>
        </w:rPr>
        <w:t xml:space="preserve"> — 의문형용사 · 어떤 —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lettera</w:t>
      </w:r>
      <w:r>
        <w:rPr>
          <w:b w:val="0"/>
          <w:color w:val="262626"/>
          <w:sz w:val="18"/>
        </w:rPr>
        <w:t xml:space="preserve"> — 명사(여) · 편지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명령형: -are 동사는 -i로 끝난다(aspetti, scusi), -ere/-ire 동사는 -a(senta, venga). quale는 단수, quali는 복수이며 남녀 동형.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Aspetti!: '잠깐만요!' — 떠나려는 어른을 존칭으로 붙잡는 Sofia.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Lei형(Imperativo di cortesia) — 정중한 요청; 두 번째 문장은 동사 없음(의문 명사구)</w:t>
      </w:r>
    </w:p>
    <w:p>
      <w:pPr>
        <w:spacing w:before="200" w:after="20"/>
      </w:pPr>
      <w:r>
        <w:rPr>
          <w:color w:val="A6A6A6"/>
          <w:sz w:val="18"/>
        </w:rPr>
        <w:t xml:space="preserve">41. </w:t>
      </w:r>
      <w:r>
        <w:rPr>
          <w:b/>
          <w:color w:val="6D4C41"/>
          <w:sz w:val="20"/>
        </w:rPr>
        <w:t>GRAMSCI</w:t>
      </w:r>
      <w:r>
        <w:rPr>
          <w:color w:val="1A1A1A"/>
          <w:sz w:val="22"/>
        </w:rPr>
        <w:t xml:space="preserve">   Quella di marzo. Chi la conserva, oggi?</w:t>
      </w:r>
    </w:p>
    <w:p>
      <w:pPr>
        <w:spacing w:after="60"/>
      </w:pPr>
      <w:r>
        <w:rPr>
          <w:i/>
          <w:color w:val="808080"/>
          <w:sz w:val="18"/>
        </w:rPr>
        <w:t>3월 편지 말이야. 오늘, 그걸 보관하고 있는 사람이 누구지?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quella</w:t>
      </w:r>
      <w:r>
        <w:rPr>
          <w:b w:val="0"/>
          <w:color w:val="262626"/>
          <w:sz w:val="18"/>
        </w:rPr>
        <w:t xml:space="preserve"> — 지시대명사 quello의 여·단 — (la lettera) 그것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marzo</w:t>
      </w:r>
      <w:r>
        <w:rPr>
          <w:b w:val="0"/>
          <w:color w:val="262626"/>
          <w:sz w:val="18"/>
        </w:rPr>
        <w:t xml:space="preserve"> — 명사(남) · 3월 — 월 이름은 소문자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conserva</w:t>
      </w:r>
      <w:r>
        <w:rPr>
          <w:b w:val="0"/>
          <w:color w:val="262626"/>
          <w:sz w:val="18"/>
        </w:rPr>
        <w:t xml:space="preserve"> — 동사 conservare(보관하다)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quella di marzo = la lettera di marzo: 앞 명사를 반복하지 않고 지시대명사 + di로 받는다. 직접목적대명사 la(= la lettera)는 동사 앞: chi la conserva?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Chi la conserva, oggi?: '요즘 누가 그런 걸 보관하나?' — 답을 알면서 던지는 Gramsci식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상황에 대한 질문</w:t>
      </w:r>
    </w:p>
    <w:p>
      <w:pPr>
        <w:spacing w:before="200" w:after="20"/>
      </w:pPr>
      <w:r>
        <w:rPr>
          <w:color w:val="A6A6A6"/>
          <w:sz w:val="18"/>
        </w:rPr>
        <w:t xml:space="preserve">42.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Io. È nel cassetto, a casa, con l'altra forse.</w:t>
      </w:r>
    </w:p>
    <w:p>
      <w:pPr>
        <w:spacing w:after="60"/>
      </w:pPr>
      <w:r>
        <w:rPr>
          <w:i/>
          <w:color w:val="808080"/>
          <w:sz w:val="18"/>
        </w:rPr>
        <w:t>저요. 서랍 안에 있어요, 집에, 다른 것도 아마 같이.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nel</w:t>
      </w:r>
      <w:r>
        <w:rPr>
          <w:b w:val="0"/>
          <w:color w:val="262626"/>
          <w:sz w:val="18"/>
        </w:rPr>
        <w:t xml:space="preserve"> — 전치사 in + 관사 il 결합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cassetto</w:t>
      </w:r>
      <w:r>
        <w:rPr>
          <w:b w:val="0"/>
          <w:color w:val="262626"/>
          <w:sz w:val="18"/>
        </w:rPr>
        <w:t xml:space="preserve"> — 명사(남) · 서랍 / 복수 cassetti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l'altra</w:t>
      </w:r>
      <w:r>
        <w:rPr>
          <w:b w:val="0"/>
          <w:color w:val="262626"/>
          <w:sz w:val="18"/>
        </w:rPr>
        <w:t xml:space="preserve"> — 대명사 · 다른 하나(여·단, lettera를 가리킴)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in + il = nel, in + la = nella. Io. — 질문 Chi...?에 강세 대명사 io 하나로 대답(‘저요’).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 l'altra forse: '어쩌면 다른 편지랑 같이' — forse를 끝에 붙여 자신 없음을 드러내는 Fatima의 말버릇.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위치</w:t>
      </w:r>
    </w:p>
    <w:p>
      <w:pPr>
        <w:spacing w:before="200" w:after="20"/>
      </w:pPr>
      <w:r>
        <w:rPr>
          <w:color w:val="A6A6A6"/>
          <w:sz w:val="18"/>
        </w:rPr>
        <w:t xml:space="preserve">43.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Due lettere, due date. Il calcolo cambia molto.</w:t>
      </w:r>
    </w:p>
    <w:p>
      <w:pPr>
        <w:spacing w:after="60"/>
      </w:pPr>
      <w:r>
        <w:rPr>
          <w:i/>
          <w:color w:val="808080"/>
          <w:sz w:val="18"/>
        </w:rPr>
        <w:t>편지 두 개, 날짜 두 개. 계산이 크게 달라져요.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date</w:t>
      </w:r>
      <w:r>
        <w:rPr>
          <w:b w:val="0"/>
          <w:color w:val="262626"/>
          <w:sz w:val="18"/>
        </w:rPr>
        <w:t xml:space="preserve"> — 명사(여) data의 복수 · 날짜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calcolo</w:t>
      </w:r>
      <w:r>
        <w:rPr>
          <w:b w:val="0"/>
          <w:color w:val="262626"/>
          <w:sz w:val="18"/>
        </w:rPr>
        <w:t xml:space="preserve"> — 명사(남) · 계산 / 복수 calcoli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cambia</w:t>
      </w:r>
      <w:r>
        <w:rPr>
          <w:b w:val="0"/>
          <w:color w:val="262626"/>
          <w:sz w:val="18"/>
        </w:rPr>
        <w:t xml:space="preserve"> — 동사 cambiare(바뀌다)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molto</w:t>
      </w:r>
      <w:r>
        <w:rPr>
          <w:b w:val="0"/>
          <w:color w:val="262626"/>
          <w:sz w:val="18"/>
        </w:rPr>
        <w:t xml:space="preserve"> — 부사 · 많이 — 부사일 때는 불변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molto는 형용사일 때 성·수 변화(molte lettere), 동사를 꾸미는 부사일 때 불변(cambia molto).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Due lettere, due date.: 동사 없이 명사를 대구로 나열해 핵심을 요약하는 변호사 Marco의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판단 (앞 문장은 동사 없는 명사문)</w:t>
      </w:r>
    </w:p>
    <w:p>
      <w:pPr>
        <w:spacing w:before="200" w:after="20"/>
      </w:pPr>
      <w:r>
        <w:rPr>
          <w:color w:val="A6A6A6"/>
          <w:sz w:val="18"/>
        </w:rPr>
        <w:t xml:space="preserve">44.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Cambia tutto, Marco. Serve il contratto, o non torna niente.</w:t>
      </w:r>
    </w:p>
    <w:p>
      <w:pPr>
        <w:spacing w:after="60"/>
      </w:pPr>
      <w:r>
        <w:rPr>
          <w:i/>
          <w:color w:val="808080"/>
          <w:sz w:val="18"/>
        </w:rPr>
        <w:t>다 달라지지, 마르코. 계약서가 필요해, 아니면 아무것도 안 맞아.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cambia</w:t>
      </w:r>
      <w:r>
        <w:rPr>
          <w:b w:val="0"/>
          <w:color w:val="262626"/>
          <w:sz w:val="18"/>
        </w:rPr>
        <w:t xml:space="preserve"> — 동사 cambiare(바꾸다/바뀌다)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serve</w:t>
      </w:r>
      <w:r>
        <w:rPr>
          <w:b w:val="0"/>
          <w:color w:val="262626"/>
          <w:sz w:val="18"/>
        </w:rPr>
        <w:t xml:space="preserve"> — 동사 servire(필요하다) 직설법 현재 3인칭 단수 — 주어 il contratto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torna</w:t>
      </w:r>
      <w:r>
        <w:rPr>
          <w:b w:val="0"/>
          <w:color w:val="262626"/>
          <w:sz w:val="18"/>
        </w:rPr>
        <w:t xml:space="preserve"> — 동사 tornare((계산이) 맞다)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servire = '필요하다': 필요한 것이 주어이며 동사 뒤에 온다(Serve il contratto / Servono i documenti). o = '그렇지 않으면'.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torna niente: Alessandro의 시그니처 'non torna'의 강조형 — '아무것도 계산이 안 맞아'. Cambia tutto = '모든 게 달라져'.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판단·필요</w:t>
      </w:r>
    </w:p>
    <w:p>
      <w:pPr>
        <w:spacing w:before="200" w:after="20"/>
      </w:pPr>
      <w:r>
        <w:rPr>
          <w:color w:val="A6A6A6"/>
          <w:sz w:val="18"/>
        </w:rPr>
        <w:t xml:space="preserve">45.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Mettiamolo in una matrice: lettera uno, lettera due, contratto.</w:t>
      </w:r>
    </w:p>
    <w:p>
      <w:pPr>
        <w:spacing w:after="60"/>
      </w:pPr>
      <w:r>
        <w:rPr>
          <w:i/>
          <w:color w:val="808080"/>
          <w:sz w:val="18"/>
        </w:rPr>
        <w:t>매트릭스에 넣자. 편지 하나, 편지 둘, 계약서.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mettiamolo</w:t>
      </w:r>
      <w:r>
        <w:rPr>
          <w:b w:val="0"/>
          <w:color w:val="262626"/>
          <w:sz w:val="18"/>
        </w:rPr>
        <w:t xml:space="preserve"> — mettere(놓다)의 noi 명령형 mettiamo + lo(그것을)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matrice</w:t>
      </w:r>
      <w:r>
        <w:rPr>
          <w:b w:val="0"/>
          <w:color w:val="262626"/>
          <w:sz w:val="18"/>
        </w:rPr>
        <w:t xml:space="preserve"> — 명사(여) · 매트릭스 / 복수 matrici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contratto</w:t>
      </w:r>
      <w:r>
        <w:rPr>
          <w:b w:val="0"/>
          <w:color w:val="262626"/>
          <w:sz w:val="18"/>
        </w:rPr>
        <w:t xml:space="preserve"> — 명사(남) · 계약서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noi 긍정 명령형(= '~하자')에서도 목적대명사는 동사 뒤에 붙는다: mettiamo + lo = mettiamolo.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Chiara의 시그니처 '매트릭스'로 정리하자는 말 — 항목을 콜론 뒤에 나열.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복수(Imperativo) — 제안</w:t>
      </w:r>
    </w:p>
    <w:p>
      <w:pPr>
        <w:spacing w:before="200" w:after="20"/>
      </w:pPr>
      <w:r>
        <w:rPr>
          <w:color w:val="A6A6A6"/>
          <w:sz w:val="18"/>
        </w:rPr>
        <w:t xml:space="preserve">46.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E se non troviamo il contratto stasera?</w:t>
      </w:r>
    </w:p>
    <w:p>
      <w:pPr>
        <w:spacing w:after="60"/>
      </w:pPr>
      <w:r>
        <w:rPr>
          <w:i/>
          <w:color w:val="808080"/>
          <w:sz w:val="18"/>
        </w:rPr>
        <w:t>오늘 밤 계약서를 못 찾으면 어떡해요?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troviamo</w:t>
      </w:r>
      <w:r>
        <w:rPr>
          <w:b w:val="0"/>
          <w:color w:val="262626"/>
          <w:sz w:val="18"/>
        </w:rPr>
        <w:t xml:space="preserve"> — 동사 trovare(찾다)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contratto</w:t>
      </w:r>
      <w:r>
        <w:rPr>
          <w:b w:val="0"/>
          <w:color w:val="262626"/>
          <w:sz w:val="18"/>
        </w:rPr>
        <w:t xml:space="preserve"> — 명사(남) · 계약서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stasera</w:t>
      </w:r>
      <w:r>
        <w:rPr>
          <w:b w:val="0"/>
          <w:color w:val="262626"/>
          <w:sz w:val="18"/>
        </w:rPr>
        <w:t xml:space="preserve"> — 부사 · 오늘 저녁 (= questa sera)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 se + 직설법 현재 ...?: '만약 ~하면 어떡해요?' — 현실적 가능성에 대한 걱정을 조건절만으로 묻는다.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 se...?: 주절을 생략한 걱정·가정 질문의 전형.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현실 조건(se)</w:t>
      </w:r>
    </w:p>
    <w:p>
      <w:pPr>
        <w:spacing w:before="200" w:after="20"/>
      </w:pPr>
      <w:r>
        <w:rPr>
          <w:color w:val="A6A6A6"/>
          <w:sz w:val="18"/>
        </w:rPr>
        <w:t xml:space="preserve">47.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Allora aspettiamo. Ma con un piano preciso, non a caso.</w:t>
      </w:r>
    </w:p>
    <w:p>
      <w:pPr>
        <w:spacing w:after="60"/>
      </w:pPr>
      <w:r>
        <w:rPr>
          <w:i/>
          <w:color w:val="808080"/>
          <w:sz w:val="18"/>
        </w:rPr>
        <w:t>그럼 기다리죠. 근데 정확한 계획대로, 대충 말고.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aspettiamo</w:t>
      </w:r>
      <w:r>
        <w:rPr>
          <w:b w:val="0"/>
          <w:color w:val="262626"/>
          <w:sz w:val="18"/>
        </w:rPr>
        <w:t xml:space="preserve"> — 동사 aspettare(기다리다) 직설법 현재/명령법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piano</w:t>
      </w:r>
      <w:r>
        <w:rPr>
          <w:b w:val="0"/>
          <w:color w:val="262626"/>
          <w:sz w:val="18"/>
        </w:rPr>
        <w:t xml:space="preserve"> — 명사(남) · 계획 / 복수 piani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preciso</w:t>
      </w:r>
      <w:r>
        <w:rPr>
          <w:b w:val="0"/>
          <w:color w:val="262626"/>
          <w:sz w:val="18"/>
        </w:rPr>
        <w:t xml:space="preserve"> — 형용사 · 정확한, 구체적인 — 남·단(piano에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allora: '그렇다면'(결론). 명사구에서 형용사는 뒤에 와서 성·수 일치: un piano preciso.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 caso: '되는대로, 무작위로'. non a caso는 여기서 '아무렇게나가 아니라'(다른 문맥에선 '우연이 아니다').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현재/명령법 1인칭 복수(aspettiamo) — 제안</w:t>
      </w:r>
    </w:p>
    <w:p>
      <w:pPr>
        <w:spacing w:before="200" w:after="20"/>
      </w:pPr>
      <w:r>
        <w:rPr>
          <w:color w:val="A6A6A6"/>
          <w:sz w:val="18"/>
        </w:rPr>
        <w:t xml:space="preserve">48.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Un piano preciso mi basta, per stanotte.</w:t>
      </w:r>
    </w:p>
    <w:p>
      <w:pPr>
        <w:spacing w:after="60"/>
      </w:pPr>
      <w:r>
        <w:rPr>
          <w:i/>
          <w:color w:val="808080"/>
          <w:sz w:val="18"/>
        </w:rPr>
        <w:t>정확한 계획이면 오늘 밤은 충분해요.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piano</w:t>
      </w:r>
      <w:r>
        <w:rPr>
          <w:b w:val="0"/>
          <w:color w:val="262626"/>
          <w:sz w:val="18"/>
        </w:rPr>
        <w:t xml:space="preserve"> — 명사(남) · 계획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basta</w:t>
      </w:r>
      <w:r>
        <w:rPr>
          <w:b w:val="0"/>
          <w:color w:val="262626"/>
          <w:sz w:val="18"/>
        </w:rPr>
        <w:t xml:space="preserve"> — 동사 bastare(충분하다)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stanotte</w:t>
      </w:r>
      <w:r>
        <w:rPr>
          <w:b w:val="0"/>
          <w:color w:val="262626"/>
          <w:sz w:val="18"/>
        </w:rPr>
        <w:t xml:space="preserve"> — 부사 · 오늘 밤 (= questa notte)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bastare는 piacere처럼 '충분한 것'이 주어, 사람은 간접목적: Un piano mi basta = '나에겐 계획 하나면 충분하다'.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mi basta: '그거면 돼요' — 소박한 안도감을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느낌</w:t>
      </w:r>
    </w:p>
    <w:p>
      <w:pPr>
        <w:spacing w:before="200" w:after="20"/>
      </w:pPr>
      <w:r>
        <w:rPr>
          <w:color w:val="A6A6A6"/>
          <w:sz w:val="18"/>
        </w:rPr>
        <w:t xml:space="preserve">49.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Intanto, mangia. Il piano funziona meglio a stomaco pieno.</w:t>
      </w:r>
    </w:p>
    <w:p>
      <w:pPr>
        <w:spacing w:after="60"/>
      </w:pPr>
      <w:r>
        <w:rPr>
          <w:i/>
          <w:color w:val="808080"/>
          <w:sz w:val="18"/>
        </w:rPr>
        <w:t>그동안, 먹어. 계획은 배부를 때 더 잘 돌아가.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intanto</w:t>
      </w:r>
      <w:r>
        <w:rPr>
          <w:b w:val="0"/>
          <w:color w:val="262626"/>
          <w:sz w:val="18"/>
        </w:rPr>
        <w:t xml:space="preserve"> — 부사 · 그동안, 우선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mangia</w:t>
      </w:r>
      <w:r>
        <w:rPr>
          <w:b w:val="0"/>
          <w:color w:val="262626"/>
          <w:sz w:val="18"/>
        </w:rPr>
        <w:t xml:space="preserve"> — 동사 mangiare(먹다)의 tu 명령형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funziona</w:t>
      </w:r>
      <w:r>
        <w:rPr>
          <w:b w:val="0"/>
          <w:color w:val="262626"/>
          <w:sz w:val="18"/>
        </w:rPr>
        <w:t xml:space="preserve"> — 동사 funzionare(작동하다)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pieno</w:t>
      </w:r>
      <w:r>
        <w:rPr>
          <w:b w:val="0"/>
          <w:color w:val="262626"/>
          <w:sz w:val="18"/>
        </w:rPr>
        <w:t xml:space="preserve"> — 형용사 · 가득 찬 — 남·단(stomaco에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meglio는 부사 bene의 비교급(더 잘) — 형용사 buono의 비교급 migliore와 구별. -are 동사 tu 명령형 -a(mangia).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 stomaco pieno: 자기 시그니처 'a stomaco vuoto'를 뒤집은 Rosa의 말 — '배가 불러야 계획도 잘 돌아간다'.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2인칭 단수(mangia) — 권유; 직설법 현재(funziona)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50.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Grazie, Rosa. Sei sempre la prima ad aprire la porta.</w:t>
      </w:r>
    </w:p>
    <w:p>
      <w:pPr>
        <w:spacing w:after="60"/>
      </w:pPr>
      <w:r>
        <w:rPr>
          <w:i/>
          <w:color w:val="808080"/>
          <w:sz w:val="18"/>
        </w:rPr>
        <w:t>고마워요, 로사. 항상 제일 먼저 문을 열어 주네요.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sei</w:t>
      </w:r>
      <w:r>
        <w:rPr>
          <w:b w:val="0"/>
          <w:color w:val="262626"/>
          <w:sz w:val="18"/>
        </w:rPr>
        <w:t xml:space="preserve"> — 동사 essere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prima</w:t>
      </w:r>
      <w:r>
        <w:rPr>
          <w:b w:val="0"/>
          <w:color w:val="262626"/>
          <w:sz w:val="18"/>
        </w:rPr>
        <w:t xml:space="preserve"> — 서수 형용사 primo의 여·단 — Rosa에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aprire</w:t>
      </w:r>
      <w:r>
        <w:rPr>
          <w:b w:val="0"/>
          <w:color w:val="262626"/>
          <w:sz w:val="18"/>
        </w:rPr>
        <w:t xml:space="preserve"> — 동사 원형 · 열다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essere il primo/la prima a + 부정사: '가장 먼저 ~하는 사람이다'. a는 모음 앞에서 흔히 ad가 된다(ad aprire).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Sei sempre la prima ad aprire la porta: '언제나 제일 먼저 문을 열어 주는 사람' — 문자 그대로와 비유(환대) 둘 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변함없는 성격·습관</w:t>
      </w:r>
    </w:p>
    <w:p>
      <w:pPr>
        <w:spacing w:before="400" w:after="160"/>
      </w:pPr>
      <w:r>
        <w:rPr>
          <w:b/>
          <w:color w:val="1F3864"/>
          <w:sz w:val="24"/>
        </w:rPr>
        <w:t>장면 2 — CHI È IL VERO PADRONE</w:t>
      </w:r>
    </w:p>
    <w:p>
      <w:pPr>
        <w:spacing w:before="200" w:after="20"/>
      </w:pPr>
      <w:r>
        <w:rPr>
          <w:color w:val="A6A6A6"/>
          <w:sz w:val="18"/>
        </w:rPr>
        <w:t xml:space="preserve">51.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Posso interrompere? Ho sentito la parola «sfratto», dalla scala.</w:t>
      </w:r>
    </w:p>
    <w:p>
      <w:pPr>
        <w:spacing w:after="60"/>
      </w:pPr>
      <w:r>
        <w:rPr>
          <w:i/>
          <w:color w:val="808080"/>
          <w:sz w:val="18"/>
        </w:rPr>
        <w:t>끼어들어도 될까요? 계단에서 '퇴거'라는 말을 들었습니다.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posso</w:t>
      </w:r>
      <w:r>
        <w:rPr>
          <w:b w:val="0"/>
          <w:color w:val="262626"/>
          <w:sz w:val="18"/>
        </w:rPr>
        <w:t xml:space="preserve"> — 동사 potere(~해도 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interrompere</w:t>
      </w:r>
      <w:r>
        <w:rPr>
          <w:b w:val="0"/>
          <w:color w:val="262626"/>
          <w:sz w:val="18"/>
        </w:rPr>
        <w:t xml:space="preserve"> — 동사 원형 · 끼어들다, 중단시키다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 sentito</w:t>
      </w:r>
      <w:r>
        <w:rPr>
          <w:b w:val="0"/>
          <w:color w:val="262626"/>
          <w:sz w:val="18"/>
        </w:rPr>
        <w:t xml:space="preserve"> — 동사 sentire(듣다) 근과거 1인칭 단수 — avere + sentito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scala</w:t>
      </w:r>
      <w:r>
        <w:rPr>
          <w:b w:val="0"/>
          <w:color w:val="262626"/>
          <w:sz w:val="18"/>
        </w:rPr>
        <w:t xml:space="preserve"> — 명사(여) · 계단 / 복수 scale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타동사 sentire는 조동사 avere: ho sentito(과거분사 불변). dalla = da + la: '계단에서(부터)' — 출처·위치.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Posso interrompere?: 대화에 정중히 끼어드는 표현. Machiavelli의 등장 대사.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현재(posso) — 허락 구하기; 근과거(Passato prossimo: ho sentito) — 방금 끝난 일</w:t>
      </w:r>
    </w:p>
    <w:p>
      <w:pPr>
        <w:spacing w:before="200" w:after="20"/>
      </w:pPr>
      <w:r>
        <w:rPr>
          <w:color w:val="A6A6A6"/>
          <w:sz w:val="18"/>
        </w:rPr>
        <w:t xml:space="preserve">52.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Una matrice non risponde alla domanda vera.</w:t>
      </w:r>
    </w:p>
    <w:p>
      <w:pPr>
        <w:spacing w:after="60"/>
      </w:pPr>
      <w:r>
        <w:rPr>
          <w:i/>
          <w:color w:val="808080"/>
          <w:sz w:val="18"/>
        </w:rPr>
        <w:t>매트릭스는 진짜 질문에 답하지 않습니다.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risponde</w:t>
      </w:r>
      <w:r>
        <w:rPr>
          <w:b w:val="0"/>
          <w:color w:val="262626"/>
          <w:sz w:val="18"/>
        </w:rPr>
        <w:t xml:space="preserve"> — 동사 rispondere(대답하다)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alla</w:t>
      </w:r>
      <w:r>
        <w:rPr>
          <w:b w:val="0"/>
          <w:color w:val="262626"/>
          <w:sz w:val="18"/>
        </w:rPr>
        <w:t xml:space="preserve"> — 전치사 a + 관사 la 결합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domanda</w:t>
      </w:r>
      <w:r>
        <w:rPr>
          <w:b w:val="0"/>
          <w:color w:val="262626"/>
          <w:sz w:val="18"/>
        </w:rPr>
        <w:t xml:space="preserve"> — 명사(여) · 질문 / 복수 domande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vera</w:t>
      </w:r>
      <w:r>
        <w:rPr>
          <w:b w:val="0"/>
          <w:color w:val="262626"/>
          <w:sz w:val="18"/>
        </w:rPr>
        <w:t xml:space="preserve"> — 형용사 vero(진짜의)의 여·단 — domanda에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rispondere a + 대상: '~에 답하다' → alla domanda. vero가 명사 뒤에 오면 '참된, 진짜 핵심의'.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la domanda vera: '진짜 질문, 핵심 질문' — 현실을 중시하는 Machiavelli의 도발.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판단</w:t>
      </w:r>
    </w:p>
    <w:p>
      <w:pPr>
        <w:spacing w:before="200" w:after="20"/>
      </w:pPr>
      <w:r>
        <w:rPr>
          <w:color w:val="A6A6A6"/>
          <w:sz w:val="18"/>
        </w:rPr>
        <w:t xml:space="preserve">53.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Quale domanda vera, secondo lei?</w:t>
      </w:r>
    </w:p>
    <w:p>
      <w:pPr>
        <w:spacing w:after="60"/>
      </w:pPr>
      <w:r>
        <w:rPr>
          <w:i/>
          <w:color w:val="808080"/>
          <w:sz w:val="18"/>
        </w:rPr>
        <w:t>당신이 보기엔 진짜 질문이 뭔데요?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quale</w:t>
      </w:r>
      <w:r>
        <w:rPr>
          <w:b w:val="0"/>
          <w:color w:val="262626"/>
          <w:sz w:val="18"/>
        </w:rPr>
        <w:t xml:space="preserve"> — 의문형용사 · 어떤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domanda</w:t>
      </w:r>
      <w:r>
        <w:rPr>
          <w:b w:val="0"/>
          <w:color w:val="262626"/>
          <w:sz w:val="18"/>
        </w:rPr>
        <w:t xml:space="preserve"> — 명사(여) · 질문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secondo</w:t>
      </w:r>
      <w:r>
        <w:rPr>
          <w:b w:val="0"/>
          <w:color w:val="262626"/>
          <w:sz w:val="18"/>
        </w:rPr>
        <w:t xml:space="preserve"> — 전치사 · ~에 따르면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secondo + 강세대명사: secondo me/te/lei. 여기서 lei는 Machiavelli에게 쓰는 존칭 Lei(대문자로도 씀) — '당신 생각엔'.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secondo lei?: '당신 생각엔요?' — Marco가 처음 보는 어른에게 존칭으로 되묻는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없음(의문 명사구)</w:t>
      </w:r>
    </w:p>
    <w:p>
      <w:pPr>
        <w:spacing w:before="200" w:after="20"/>
      </w:pPr>
      <w:r>
        <w:rPr>
          <w:color w:val="A6A6A6"/>
          <w:sz w:val="18"/>
        </w:rPr>
        <w:t xml:space="preserve">54.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Chi è il vero padrone di questa casa, Fatima?</w:t>
      </w:r>
    </w:p>
    <w:p>
      <w:pPr>
        <w:spacing w:after="60"/>
      </w:pPr>
      <w:r>
        <w:rPr>
          <w:i/>
          <w:color w:val="808080"/>
          <w:sz w:val="18"/>
        </w:rPr>
        <w:t>파티마, 이 집의 진짜 주인은 누구입니까?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vero</w:t>
      </w:r>
      <w:r>
        <w:rPr>
          <w:b w:val="0"/>
          <w:color w:val="262626"/>
          <w:sz w:val="18"/>
        </w:rPr>
        <w:t xml:space="preserve"> — 형용사 · 진짜의 — 남·단, 명사 앞(il vero padrone)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padrone</w:t>
      </w:r>
      <w:r>
        <w:rPr>
          <w:b w:val="0"/>
          <w:color w:val="262626"/>
          <w:sz w:val="18"/>
        </w:rPr>
        <w:t xml:space="preserve"> — 명사(남) · 주인, 집주인 / 복수 padroni, 여성 padrona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casa</w:t>
      </w:r>
      <w:r>
        <w:rPr>
          <w:b w:val="0"/>
          <w:color w:val="262626"/>
          <w:sz w:val="18"/>
        </w:rPr>
        <w:t xml:space="preserve"> — 명사(여) · 집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vero가 명사 앞에 오면 '진정한, 실질적인'(il vero padrone), 뒤에 오면 '사실인'. il padrone di casa = 집주인.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Machiavelli의 현실주의 — 서류상 이름이 아니라 실제 권력자를 묻는다.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사실 질문</w:t>
      </w:r>
    </w:p>
    <w:p>
      <w:pPr>
        <w:spacing w:before="200" w:after="20"/>
      </w:pPr>
      <w:r>
        <w:rPr>
          <w:color w:val="A6A6A6"/>
          <w:sz w:val="18"/>
        </w:rPr>
        <w:t xml:space="preserve">55.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Il contratto dice un nome. Una società, credo.</w:t>
      </w:r>
    </w:p>
    <w:p>
      <w:pPr>
        <w:spacing w:after="60"/>
      </w:pPr>
      <w:r>
        <w:rPr>
          <w:i/>
          <w:color w:val="808080"/>
          <w:sz w:val="18"/>
        </w:rPr>
        <w:t>계약서에는 이름이 하나 있어요. 회사인 것 같아요.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dice</w:t>
      </w:r>
      <w:r>
        <w:rPr>
          <w:b w:val="0"/>
          <w:color w:val="262626"/>
          <w:sz w:val="18"/>
        </w:rPr>
        <w:t xml:space="preserve"> — 동사 dire(말하다)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nome</w:t>
      </w:r>
      <w:r>
        <w:rPr>
          <w:b w:val="0"/>
          <w:color w:val="262626"/>
          <w:sz w:val="18"/>
        </w:rPr>
        <w:t xml:space="preserve"> — 명사(남) · 이름 / 복수 nomi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società</w:t>
      </w:r>
      <w:r>
        <w:rPr>
          <w:b w:val="0"/>
          <w:color w:val="262626"/>
          <w:sz w:val="18"/>
        </w:rPr>
        <w:t xml:space="preserve"> — 명사(여) · 회사 — 강세 끝 단어라 복수 불변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credo</w:t>
      </w:r>
      <w:r>
        <w:rPr>
          <w:b w:val="0"/>
          <w:color w:val="262626"/>
          <w:sz w:val="18"/>
        </w:rPr>
        <w:t xml:space="preserve"> — 동사 credere(생각하다, 믿다)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강세가 마지막 음절에 있는 명사(società, città, università)는 여성이며 복수형이 같다. credo를 삽입구로 문장 끝에 붙여 '~인 것 같아요'.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Una società, credo.: 끝의 credo로 확신 없음을 표현 — 다음 대사에서 Machiavelli가 이 말을 문제 삼는다.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사실·추측</w:t>
      </w:r>
    </w:p>
    <w:p>
      <w:pPr>
        <w:spacing w:before="200" w:after="20"/>
      </w:pPr>
      <w:r>
        <w:rPr>
          <w:color w:val="A6A6A6"/>
          <w:sz w:val="18"/>
        </w:rPr>
        <w:t xml:space="preserve">56.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«Credo» non è una risposta di un principe, né di un inquilino.</w:t>
      </w:r>
    </w:p>
    <w:p>
      <w:pPr>
        <w:spacing w:after="60"/>
      </w:pPr>
      <w:r>
        <w:rPr>
          <w:i/>
          <w:color w:val="808080"/>
          <w:sz w:val="18"/>
        </w:rPr>
        <w:t>'~인 것 같다'는 군주의 대답도, 세입자의 대답도 아닙니다.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risposta</w:t>
      </w:r>
      <w:r>
        <w:rPr>
          <w:b w:val="0"/>
          <w:color w:val="262626"/>
          <w:sz w:val="18"/>
        </w:rPr>
        <w:t xml:space="preserve"> — 명사(여) · 대답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principe</w:t>
      </w:r>
      <w:r>
        <w:rPr>
          <w:b w:val="0"/>
          <w:color w:val="262626"/>
          <w:sz w:val="18"/>
        </w:rPr>
        <w:t xml:space="preserve"> — 명사(남) · 군주, 왕자 / 복수 principi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inquilino</w:t>
      </w:r>
      <w:r>
        <w:rPr>
          <w:b w:val="0"/>
          <w:color w:val="262626"/>
          <w:sz w:val="18"/>
        </w:rPr>
        <w:t xml:space="preserve"> — 명사(남) · 세입자 / 여성 inquilina, 복수 inquilini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né ... né / né: '~도 아니고 ~도 아니다'. 부정문 뒤에 né di un inquilino를 이어 '세입자의 대답도 아니다'.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『군주론(Il Principe)』 저자 Machiavelli의 자기 풍자 — 군주든 세입자든 '아마'로는 안 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판단</w:t>
      </w:r>
    </w:p>
    <w:p>
      <w:pPr>
        <w:spacing w:before="200" w:after="20"/>
      </w:pPr>
      <w:r>
        <w:rPr>
          <w:color w:val="A6A6A6"/>
          <w:sz w:val="18"/>
        </w:rPr>
        <w:t xml:space="preserve">57.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È sulla carta. «Gea Immobiliare S.r.l.», credo si scriva così.</w:t>
      </w:r>
    </w:p>
    <w:p>
      <w:pPr>
        <w:spacing w:after="60"/>
      </w:pPr>
      <w:r>
        <w:rPr>
          <w:i/>
          <w:color w:val="808080"/>
          <w:sz w:val="18"/>
        </w:rPr>
        <w:t>서류에 있어요. 'Gea Immobiliare S.r.l.'요, 이렇게 쓰는 것 같아요.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carta</w:t>
      </w:r>
      <w:r>
        <w:rPr>
          <w:b w:val="0"/>
          <w:color w:val="262626"/>
          <w:sz w:val="18"/>
        </w:rPr>
        <w:t xml:space="preserve"> — 명사(여) · 종이, 서류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credo</w:t>
      </w:r>
      <w:r>
        <w:rPr>
          <w:b w:val="0"/>
          <w:color w:val="262626"/>
          <w:sz w:val="18"/>
        </w:rPr>
        <w:t xml:space="preserve"> — 동사 credere(생각하다)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scriva</w:t>
      </w:r>
      <w:r>
        <w:rPr>
          <w:b w:val="0"/>
          <w:color w:val="262626"/>
          <w:sz w:val="18"/>
        </w:rPr>
        <w:t xml:space="preserve"> — 동사 scrivere(쓰다) 수동의 si + 접속법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Immobiliare</w:t>
      </w:r>
      <w:r>
        <w:rPr>
          <w:b w:val="0"/>
          <w:color w:val="262626"/>
          <w:sz w:val="18"/>
        </w:rPr>
        <w:t xml:space="preserve"> — 형용사/명사 · 부동산(의) — 회사명 일부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credo (che) + 접속법: 생각·의견 동사 뒤 종속절은 접속법 — credo si scriva così(che 생략 가능). si scrive = '(철자가) 이렇게 쓰인다'(수동의 si).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S.r.l. = Società a responsabilità limitata(유한책임회사). È sulla carta = '서류에 (적혀) 있다'.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현재(è, credo) — 현재 사실·의견; 접속법 현재(Congiuntivo presente: si scriva) — credo 뒤의 불확실한 내용</w:t>
      </w:r>
    </w:p>
    <w:p>
      <w:pPr>
        <w:spacing w:before="200" w:after="20"/>
      </w:pPr>
      <w:r>
        <w:rPr>
          <w:color w:val="A6A6A6"/>
          <w:sz w:val="18"/>
        </w:rPr>
        <w:t xml:space="preserve">58.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E dietro quella società, chi c'è? Una persona, di solito.</w:t>
      </w:r>
    </w:p>
    <w:p>
      <w:pPr>
        <w:spacing w:after="60"/>
      </w:pPr>
      <w:r>
        <w:rPr>
          <w:i/>
          <w:color w:val="808080"/>
          <w:sz w:val="18"/>
        </w:rPr>
        <w:t>근데 그 회사 뒤에는 누가 있어요? 보통은 사람이 있죠.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dietro</w:t>
      </w:r>
      <w:r>
        <w:rPr>
          <w:b w:val="0"/>
          <w:color w:val="262626"/>
          <w:sz w:val="18"/>
        </w:rPr>
        <w:t xml:space="preserve"> — 전치사 · ~뒤에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quella</w:t>
      </w:r>
      <w:r>
        <w:rPr>
          <w:b w:val="0"/>
          <w:color w:val="262626"/>
          <w:sz w:val="18"/>
        </w:rPr>
        <w:t xml:space="preserve"> — 지시형용사 quello의 여·단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persona</w:t>
      </w:r>
      <w:r>
        <w:rPr>
          <w:b w:val="0"/>
          <w:color w:val="262626"/>
          <w:sz w:val="18"/>
        </w:rPr>
        <w:t xml:space="preserve"> — 명사(여) · 사람 — 남자를 가리켜도 여성 명사 / 복수 persone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c'è: '~가 있다' — chi c'è? = '누가 있지?'. persona는 늘 여성 명사라 형용사도 여성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 solito: '보통, 대개'. 회사 뒤의 실제 인물을 찾는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사실 질문</w:t>
      </w:r>
    </w:p>
    <w:p>
      <w:pPr>
        <w:spacing w:before="200" w:after="20"/>
      </w:pPr>
      <w:r>
        <w:rPr>
          <w:color w:val="A6A6A6"/>
          <w:sz w:val="18"/>
        </w:rPr>
        <w:t xml:space="preserve">59.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Esattamente. L'ideale dice «una società». Il reale dice un nome.</w:t>
      </w:r>
    </w:p>
    <w:p>
      <w:pPr>
        <w:spacing w:after="60"/>
      </w:pPr>
      <w:r>
        <w:rPr>
          <w:i/>
          <w:color w:val="808080"/>
          <w:sz w:val="18"/>
        </w:rPr>
        <w:t>바로 그겁니다. 이상은 '회사'라고 말하죠. 현실은 이름을 말합니다.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esattamente</w:t>
      </w:r>
      <w:r>
        <w:rPr>
          <w:b w:val="0"/>
          <w:color w:val="262626"/>
          <w:sz w:val="18"/>
        </w:rPr>
        <w:t xml:space="preserve"> — 부사 · 정확히 — 형용사 esatta + -mente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ideale</w:t>
      </w:r>
      <w:r>
        <w:rPr>
          <w:b w:val="0"/>
          <w:color w:val="262626"/>
          <w:sz w:val="18"/>
        </w:rPr>
        <w:t xml:space="preserve"> — 명사(남) · 이상 — 형용사를 명사화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reale</w:t>
      </w:r>
      <w:r>
        <w:rPr>
          <w:b w:val="0"/>
          <w:color w:val="262626"/>
          <w:sz w:val="18"/>
        </w:rPr>
        <w:t xml:space="preserve"> — 명사(남) · 현실 — 형용사를 명사화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형용사 앞에 관사를 붙이면 추상 명사가 된다: l'ideale(이상), il reale(현실). 부사는 형용사 여성형 + -mente(esatta → esattamente).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Machiavelli의 시그니처 대조 'l'ideale / il reale' — 이상론보다 현실(verità effettuale)을 보라는 사상.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원리</w:t>
      </w:r>
    </w:p>
    <w:p>
      <w:pPr>
        <w:spacing w:before="200" w:after="20"/>
      </w:pPr>
      <w:r>
        <w:rPr>
          <w:color w:val="A6A6A6"/>
          <w:sz w:val="18"/>
        </w:rPr>
        <w:t xml:space="preserve">60.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Scusi, cosa intende con «ideale» e «reale»?</w:t>
      </w:r>
    </w:p>
    <w:p>
      <w:pPr>
        <w:spacing w:after="60"/>
      </w:pPr>
      <w:r>
        <w:rPr>
          <w:i/>
          <w:color w:val="808080"/>
          <w:sz w:val="18"/>
        </w:rPr>
        <w:t>실례지만, '이상'과 '현실'이 무슨 뜻이에요?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scusi</w:t>
      </w:r>
      <w:r>
        <w:rPr>
          <w:b w:val="0"/>
          <w:color w:val="262626"/>
          <w:sz w:val="18"/>
        </w:rPr>
        <w:t xml:space="preserve"> — 동사 scusare의 Lei 명령형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intende</w:t>
      </w:r>
      <w:r>
        <w:rPr>
          <w:b w:val="0"/>
          <w:color w:val="262626"/>
          <w:sz w:val="18"/>
        </w:rPr>
        <w:t xml:space="preserve"> — 동사 intendere(의도하다, 뜻하다) 직설법 현재 3인칭 단수 — Lei(존칭)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Lei에게 묻는 질문은 3인칭 단수 동사: cosa intende (Lei)? — tu라면 cosa intendi? intendere con ~: '~라는 말로 무엇을 뜻하다'.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Cosa intende con...?: '~라는 게 무슨 뜻이에요?' — Sofia의 시그니처 질문의 존칭 변형.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Lei형(scusi) — 정중한 말 걸기; 직설법 현재(intende) — 질문</w:t>
      </w:r>
    </w:p>
    <w:p>
      <w:pPr>
        <w:spacing w:before="200" w:after="20"/>
      </w:pPr>
      <w:r>
        <w:rPr>
          <w:color w:val="A6A6A6"/>
          <w:sz w:val="18"/>
        </w:rPr>
        <w:t xml:space="preserve">61.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L'ideale è come le cose dovrebbero andare. Il reale è come vanno davvero.</w:t>
      </w:r>
    </w:p>
    <w:p>
      <w:pPr>
        <w:spacing w:after="60"/>
      </w:pPr>
      <w:r>
        <w:rPr>
          <w:i/>
          <w:color w:val="808080"/>
          <w:sz w:val="18"/>
        </w:rPr>
        <w:t>이상은 일이 어떻게 되어야 하는가입니다. 현실은 실제로 어떻게 되는가고요.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cose</w:t>
      </w:r>
      <w:r>
        <w:rPr>
          <w:b w:val="0"/>
          <w:color w:val="262626"/>
          <w:sz w:val="18"/>
        </w:rPr>
        <w:t xml:space="preserve"> — 명사(여) cosa의 복수 · 일, 것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dovrebbero</w:t>
      </w:r>
      <w:r>
        <w:rPr>
          <w:b w:val="0"/>
          <w:color w:val="262626"/>
          <w:sz w:val="18"/>
        </w:rPr>
        <w:t xml:space="preserve"> — 동사 dovere(~해야 하다) 조건법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andare</w:t>
      </w:r>
      <w:r>
        <w:rPr>
          <w:b w:val="0"/>
          <w:color w:val="262626"/>
          <w:sz w:val="18"/>
        </w:rPr>
        <w:t xml:space="preserve"> — 동사 원형 · (일이) 되어가다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vanno</w:t>
      </w:r>
      <w:r>
        <w:rPr>
          <w:b w:val="0"/>
          <w:color w:val="262626"/>
          <w:sz w:val="18"/>
        </w:rPr>
        <w:t xml:space="preserve"> — 동사 andare 직설법 현재 3인칭 복수 — 불규칙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조건법 dovrebbero: '~해야 마땅할 텐데'(당위를 부드럽게) ↔ 직설법 vanno: 실제 사실. andare = '(일이) 돌아가다'(Come va?). come + 절: '~하는 방식'.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이상 = come le cose dovrebbero andare / 현실 = come vanno davvero — Machiavelli 사상의 핵심을 쉬운 말로 풀이.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현재(è, vanno) — 정의·실제 사실; 조건법 현재(Condizionale presente: dovrebbero) — 당위·이상</w:t>
      </w:r>
    </w:p>
    <w:p>
      <w:pPr>
        <w:spacing w:before="200" w:after="20"/>
      </w:pPr>
      <w:r>
        <w:rPr>
          <w:color w:val="A6A6A6"/>
          <w:sz w:val="18"/>
        </w:rPr>
        <w:t xml:space="preserve">62.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Nella matrice, il reale va nella colonna «urgente».</w:t>
      </w:r>
    </w:p>
    <w:p>
      <w:pPr>
        <w:spacing w:after="60"/>
      </w:pPr>
      <w:r>
        <w:rPr>
          <w:i/>
          <w:color w:val="808080"/>
          <w:sz w:val="18"/>
        </w:rPr>
        <w:t>매트릭스에서, 현실은 '긴급' 칸에 들어가요.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nella</w:t>
      </w:r>
      <w:r>
        <w:rPr>
          <w:b w:val="0"/>
          <w:color w:val="262626"/>
          <w:sz w:val="18"/>
        </w:rPr>
        <w:t xml:space="preserve"> — 전치사 in + 관사 la 결합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va</w:t>
      </w:r>
      <w:r>
        <w:rPr>
          <w:b w:val="0"/>
          <w:color w:val="262626"/>
          <w:sz w:val="18"/>
        </w:rPr>
        <w:t xml:space="preserve"> — 동사 andare(가다 → 들어가다)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colonna</w:t>
      </w:r>
      <w:r>
        <w:rPr>
          <w:b w:val="0"/>
          <w:color w:val="262626"/>
          <w:sz w:val="18"/>
        </w:rPr>
        <w:t xml:space="preserve"> — 명사(여) · 칸, 열, 기둥 / 복수 colonne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andare + 장소 = '(물건이) ~에 들어가다, ~자리에 속하다': Questo va nella colonna «urgente».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Chiara가 Machiavelli의 철학을 곧바로 자기 매트릭스 언어로 번역하는 장면.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분류 설명</w:t>
      </w:r>
    </w:p>
    <w:p>
      <w:pPr>
        <w:spacing w:before="200" w:after="20"/>
      </w:pPr>
      <w:r>
        <w:rPr>
          <w:color w:val="A6A6A6"/>
          <w:sz w:val="18"/>
        </w:rPr>
        <w:t xml:space="preserve">63.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Allora mettiamoci d'accordo su un fatto reale: manca il contratto.</w:t>
      </w:r>
    </w:p>
    <w:p>
      <w:pPr>
        <w:spacing w:after="60"/>
      </w:pPr>
      <w:r>
        <w:rPr>
          <w:i/>
          <w:color w:val="808080"/>
          <w:sz w:val="18"/>
        </w:rPr>
        <w:t>그럼 현실적인 사실 하나에 동의합시다. 계약서가 없다는 것.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mettiamoci</w:t>
      </w:r>
      <w:r>
        <w:rPr>
          <w:b w:val="0"/>
          <w:color w:val="262626"/>
          <w:sz w:val="18"/>
        </w:rPr>
        <w:t xml:space="preserve"> — 재귀동사 mettersi의 noi 명령형 mettiamo + ci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d'accordo</w:t>
      </w:r>
      <w:r>
        <w:rPr>
          <w:b w:val="0"/>
          <w:color w:val="262626"/>
          <w:sz w:val="18"/>
        </w:rPr>
        <w:t xml:space="preserve"> — 부사구 · 합의한 상태로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reale</w:t>
      </w:r>
      <w:r>
        <w:rPr>
          <w:b w:val="0"/>
          <w:color w:val="262626"/>
          <w:sz w:val="18"/>
        </w:rPr>
        <w:t xml:space="preserve"> — 형용사 · 실제의 — 남녀 동형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manca</w:t>
      </w:r>
      <w:r>
        <w:rPr>
          <w:b w:val="0"/>
          <w:color w:val="262626"/>
          <w:sz w:val="18"/>
        </w:rPr>
        <w:t xml:space="preserve"> — 동사 mancare(없다, 빠지다)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mettersi d'accordo(합의하다)의 noi 명령: mettiamo + ci = mettiamoci. mancare는 '없는 것'이 주어이며 흔히 뒤에 온다: manca il contratto.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mettersi d'accordo su qualcosa: '~에 대해 의견을 맞추다'. essere d'accordo = 동의하다.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복수(mettiamoci) — 제안; 직설법 현재(manca) — 현재 사실</w:t>
      </w:r>
    </w:p>
    <w:p>
      <w:pPr>
        <w:spacing w:before="200" w:after="20"/>
      </w:pPr>
      <w:r>
        <w:rPr>
          <w:color w:val="A6A6A6"/>
          <w:sz w:val="18"/>
        </w:rPr>
        <w:t xml:space="preserve">64.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Non manca. È solo... altrove, stasera.</w:t>
      </w:r>
    </w:p>
    <w:p>
      <w:pPr>
        <w:spacing w:after="60"/>
      </w:pPr>
      <w:r>
        <w:rPr>
          <w:i/>
          <w:color w:val="808080"/>
          <w:sz w:val="18"/>
        </w:rPr>
        <w:t>없는 게 아니에요. 그냥... 오늘 밤 다른 곳에 있을 뿐이죠.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manca</w:t>
      </w:r>
      <w:r>
        <w:rPr>
          <w:b w:val="0"/>
          <w:color w:val="262626"/>
          <w:sz w:val="18"/>
        </w:rPr>
        <w:t xml:space="preserve"> — 동사 mancare(없다)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altrove</w:t>
      </w:r>
      <w:r>
        <w:rPr>
          <w:b w:val="0"/>
          <w:color w:val="262626"/>
          <w:sz w:val="18"/>
        </w:rPr>
        <w:t xml:space="preserve"> — 부사 · 다른 곳에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stasera</w:t>
      </w:r>
      <w:r>
        <w:rPr>
          <w:b w:val="0"/>
          <w:color w:val="262626"/>
          <w:sz w:val="18"/>
        </w:rPr>
        <w:t xml:space="preserve"> — 부사 · 오늘 저녁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주어(il contratto) 생략: 이탈리아어는 동사 어미로 주어를 알 수 있어 생략이 자연스럽다. solo = '그저, 단지'.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È solo... altrove: 말줄임으로 궁색한 변명을 표현 — '없는 게 아니라 다른 데 있을 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</w:t>
      </w:r>
    </w:p>
    <w:p>
      <w:pPr>
        <w:spacing w:before="200" w:after="20"/>
      </w:pPr>
      <w:r>
        <w:rPr>
          <w:color w:val="A6A6A6"/>
          <w:sz w:val="18"/>
        </w:rPr>
        <w:t xml:space="preserve">65.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Marco, per i miei conti, «altrove» e «mancante» sono uguali.</w:t>
      </w:r>
    </w:p>
    <w:p>
      <w:pPr>
        <w:spacing w:after="60"/>
      </w:pPr>
      <w:r>
        <w:rPr>
          <w:i/>
          <w:color w:val="808080"/>
          <w:sz w:val="18"/>
        </w:rPr>
        <w:t>마르코, 내 계산에서는 '다른 곳에'랑 '없음'이 같아요.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conti</w:t>
      </w:r>
      <w:r>
        <w:rPr>
          <w:b w:val="0"/>
          <w:color w:val="262626"/>
          <w:sz w:val="18"/>
        </w:rPr>
        <w:t xml:space="preserve"> — 명사(남) conto의 복수 · 계산, 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miei</w:t>
      </w:r>
      <w:r>
        <w:rPr>
          <w:b w:val="0"/>
          <w:color w:val="262626"/>
          <w:sz w:val="18"/>
        </w:rPr>
        <w:t xml:space="preserve"> — 소유형용사 mio의 남·복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mancante</w:t>
      </w:r>
      <w:r>
        <w:rPr>
          <w:b w:val="0"/>
          <w:color w:val="262626"/>
          <w:sz w:val="18"/>
        </w:rPr>
        <w:t xml:space="preserve"> — 형용사(현재분사) · 빠진, 없는 — 남녀 동형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uguali</w:t>
      </w:r>
      <w:r>
        <w:rPr>
          <w:b w:val="0"/>
          <w:color w:val="262626"/>
          <w:sz w:val="18"/>
        </w:rPr>
        <w:t xml:space="preserve"> — 형용사 uguale(같은)의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소유형용사는 관사와 함께 쓰며 성·수 일치: i miei conti. 주어가 둘(«altrove» e «mancante»)이라 동사·형용사 모두 복수(sono uguali).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 i miei conti: '내 계산으로는' — 회계사 Alessandro다운 말. Marco의 말장난을 숫자처럼 딱 잘라 버림.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판단</w:t>
      </w:r>
    </w:p>
    <w:p>
      <w:pPr>
        <w:spacing w:before="200" w:after="20"/>
      </w:pPr>
      <w:r>
        <w:rPr>
          <w:color w:val="A6A6A6"/>
          <w:sz w:val="18"/>
        </w:rPr>
        <w:t xml:space="preserve">66.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Basta, tutti e due. Fatima, puoi chiamare qualcuno a casa?</w:t>
      </w:r>
    </w:p>
    <w:p>
      <w:pPr>
        <w:spacing w:after="60"/>
      </w:pPr>
      <w:r>
        <w:rPr>
          <w:i/>
          <w:color w:val="808080"/>
          <w:sz w:val="18"/>
        </w:rPr>
        <w:t>둘 다 그만. 파티마, 집에 전화할 사람 있어요?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basta</w:t>
      </w:r>
      <w:r>
        <w:rPr>
          <w:b w:val="0"/>
          <w:color w:val="262626"/>
          <w:sz w:val="18"/>
        </w:rPr>
        <w:t xml:space="preserve"> — 동사 bastare 3인칭 단수 — 감탄 '그만!'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puoi</w:t>
      </w:r>
      <w:r>
        <w:rPr>
          <w:b w:val="0"/>
          <w:color w:val="262626"/>
          <w:sz w:val="18"/>
        </w:rPr>
        <w:t xml:space="preserve"> — 동사 potere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chiamare</w:t>
      </w:r>
      <w:r>
        <w:rPr>
          <w:b w:val="0"/>
          <w:color w:val="262626"/>
          <w:sz w:val="18"/>
        </w:rPr>
        <w:t xml:space="preserve"> — 동사 원형 · 부르다, 전화하다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qualcuno</w:t>
      </w:r>
      <w:r>
        <w:rPr>
          <w:b w:val="0"/>
          <w:color w:val="262626"/>
          <w:sz w:val="18"/>
        </w:rPr>
        <w:t xml:space="preserve"> — 부정대명사 · 누군가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tutti e due: '둘 다'(여성끼리면 tutte e due). potere + 부정사로 가능성을 묻는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Basta!: '그만!' — 싸움을 말리는 Giulia. chiamare = '전화하다'의 뜻으로 자주 쓰임.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가능성 질문</w:t>
      </w:r>
    </w:p>
    <w:p>
      <w:pPr>
        <w:spacing w:before="200" w:after="20"/>
      </w:pPr>
      <w:r>
        <w:rPr>
          <w:color w:val="A6A6A6"/>
          <w:sz w:val="18"/>
        </w:rPr>
        <w:t xml:space="preserve">67.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Mio figlio è a casa. Posso chiamarlo, sì.</w:t>
      </w:r>
    </w:p>
    <w:p>
      <w:pPr>
        <w:spacing w:after="60"/>
      </w:pPr>
      <w:r>
        <w:rPr>
          <w:i/>
          <w:color w:val="808080"/>
          <w:sz w:val="18"/>
        </w:rPr>
        <w:t>제 아들이 집에 있어요. 전화할 수 있어요, 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figlio</w:t>
      </w:r>
      <w:r>
        <w:rPr>
          <w:b w:val="0"/>
          <w:color w:val="262626"/>
          <w:sz w:val="18"/>
        </w:rPr>
        <w:t xml:space="preserve"> — 명사(남) · 아들 / 복수 figli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posso</w:t>
      </w:r>
      <w:r>
        <w:rPr>
          <w:b w:val="0"/>
          <w:color w:val="262626"/>
          <w:sz w:val="18"/>
        </w:rPr>
        <w:t xml:space="preserve"> — 동사 potere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chiamarlo</w:t>
      </w:r>
      <w:r>
        <w:rPr>
          <w:b w:val="0"/>
          <w:color w:val="262626"/>
          <w:sz w:val="18"/>
        </w:rPr>
        <w:t xml:space="preserve"> — chiamare(전화하다) 원형 + lo(그를)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가족 명사 단수 앞 소유형용사에는 관사를 쓰지 않는다: mio figlio(복수는 i miei figli). 조동사 + 부정사에 대명사가 붙음: posso chiamarlo(= lo posso chiamare).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Posso chiamarlo, sì: 대답 sì를 끝에 붙여 확인하는 구어 어순.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사실·가능성</w:t>
      </w:r>
    </w:p>
    <w:p>
      <w:pPr>
        <w:spacing w:before="200" w:after="20"/>
      </w:pPr>
      <w:r>
        <w:rPr>
          <w:color w:val="A6A6A6"/>
          <w:sz w:val="18"/>
        </w:rPr>
        <w:t xml:space="preserve">68.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Lo chiami ora, Fatima? Aiuto io a cercare, se serve.</w:t>
      </w:r>
    </w:p>
    <w:p>
      <w:pPr>
        <w:spacing w:after="60"/>
      </w:pPr>
      <w:r>
        <w:rPr>
          <w:i/>
          <w:color w:val="808080"/>
          <w:sz w:val="18"/>
        </w:rPr>
        <w:t>지금 전화하실래요, 파티마? 필요하면 제가 찾는 거 도울게요.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chiami</w:t>
      </w:r>
      <w:r>
        <w:rPr>
          <w:b w:val="0"/>
          <w:color w:val="262626"/>
          <w:sz w:val="18"/>
        </w:rPr>
        <w:t xml:space="preserve"> — 동사 chiamare(전화하다) 직설법 현재 2인칭 단수(tu)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aiuto</w:t>
      </w:r>
      <w:r>
        <w:rPr>
          <w:b w:val="0"/>
          <w:color w:val="262626"/>
          <w:sz w:val="18"/>
        </w:rPr>
        <w:t xml:space="preserve"> — 동사 aiutare(돕다)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cercare</w:t>
      </w:r>
      <w:r>
        <w:rPr>
          <w:b w:val="0"/>
          <w:color w:val="262626"/>
          <w:sz w:val="18"/>
        </w:rPr>
        <w:t xml:space="preserve"> — 동사 원형 · 찾다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serve</w:t>
      </w:r>
      <w:r>
        <w:rPr>
          <w:b w:val="0"/>
          <w:color w:val="262626"/>
          <w:sz w:val="18"/>
        </w:rPr>
        <w:t xml:space="preserve"> — 동사 servire(필요하다)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aiutare a + 부정사: '~하는 것을 돕다'. 현재형 질문 Lo chiami ora?는 '지금 전화할래?'라는 부드러운 권유. 주어 io를 동사 뒤에 두어 '내가'를 강조(Aiuto io).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 serve: '필요하면' — 도움을 제안할 때 자주 붙이는 말. Sofia는 오래 안 Fatima에게 tu를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권유·제안·현실 조건</w:t>
      </w:r>
    </w:p>
    <w:p>
      <w:pPr>
        <w:spacing w:before="200" w:after="20"/>
      </w:pPr>
      <w:r>
        <w:rPr>
          <w:color w:val="A6A6A6"/>
          <w:sz w:val="18"/>
        </w:rPr>
        <w:t xml:space="preserve">69.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Grazie, Sofia. Provo a chiamarlo subito.</w:t>
      </w:r>
    </w:p>
    <w:p>
      <w:pPr>
        <w:spacing w:after="60"/>
      </w:pPr>
      <w:r>
        <w:rPr>
          <w:i/>
          <w:color w:val="808080"/>
          <w:sz w:val="18"/>
        </w:rPr>
        <w:t>고마워요, 소피아. 지금 바로 전화해 볼게요.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provo</w:t>
      </w:r>
      <w:r>
        <w:rPr>
          <w:b w:val="0"/>
          <w:color w:val="262626"/>
          <w:sz w:val="18"/>
        </w:rPr>
        <w:t xml:space="preserve"> — 동사 provare(시도하다)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chiamarlo</w:t>
      </w:r>
      <w:r>
        <w:rPr>
          <w:b w:val="0"/>
          <w:color w:val="262626"/>
          <w:sz w:val="18"/>
        </w:rPr>
        <w:t xml:space="preserve"> — chiamare 원형 + lo(그를)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subito</w:t>
      </w:r>
      <w:r>
        <w:rPr>
          <w:b w:val="0"/>
          <w:color w:val="262626"/>
          <w:sz w:val="18"/>
        </w:rPr>
        <w:t xml:space="preserve"> — 부사 · 즉시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provare a + 부정사: '~해 보다'. 부정사에 목적대명사가 붙음: a chiamarlo.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Provo a...: '~해 볼게요' — 결과가 불확실한 행동을 할 때 쓰는 겸손한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바로 하려는 행동</w:t>
      </w:r>
    </w:p>
    <w:p>
      <w:pPr>
        <w:spacing w:before="200" w:after="20"/>
      </w:pPr>
      <w:r>
        <w:rPr>
          <w:color w:val="A6A6A6"/>
          <w:sz w:val="18"/>
        </w:rPr>
        <w:t xml:space="preserve">70.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Cesare torna dal terzo piano e sente parlare di padroni.</w:t>
      </w:r>
    </w:p>
    <w:p>
      <w:pPr>
        <w:spacing w:after="60"/>
      </w:pPr>
      <w:r>
        <w:rPr>
          <w:i/>
          <w:color w:val="808080"/>
          <w:sz w:val="18"/>
        </w:rPr>
        <w:t>체사레가 3층에서 돌아왔는데 주인 얘기가 들리는군.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torna</w:t>
      </w:r>
      <w:r>
        <w:rPr>
          <w:b w:val="0"/>
          <w:color w:val="262626"/>
          <w:sz w:val="18"/>
        </w:rPr>
        <w:t xml:space="preserve"> — 동사 tornare(돌아오다)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dal</w:t>
      </w:r>
      <w:r>
        <w:rPr>
          <w:b w:val="0"/>
          <w:color w:val="262626"/>
          <w:sz w:val="18"/>
        </w:rPr>
        <w:t xml:space="preserve"> — 전치사 da + 관사 il 결합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terzo</w:t>
      </w:r>
      <w:r>
        <w:rPr>
          <w:b w:val="0"/>
          <w:color w:val="262626"/>
          <w:sz w:val="18"/>
        </w:rPr>
        <w:t xml:space="preserve"> — 서수 · 세 번째 — 남·단(piano에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sente</w:t>
      </w:r>
      <w:r>
        <w:rPr>
          <w:b w:val="0"/>
          <w:color w:val="262626"/>
          <w:sz w:val="18"/>
        </w:rPr>
        <w:t xml:space="preserve"> — 동사 sentire(듣다)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sentire + 부정사: '~하는 것을 듣다'(sentire parlare di = ~에 대한 이야기를 듣다). piano는 여기서 '층'(il terzo piano = 3층; 이탈리아는 지상층이 piano terra).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자기 이름을 3인칭으로 말하는 Cesare의 시그니처(『갈리아 전기』 문체) — 'Cesare가 돌아와 듣는다'.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생생한 서술(현재형 내레이션)</w:t>
      </w:r>
    </w:p>
    <w:p>
      <w:pPr>
        <w:spacing w:before="200" w:after="20"/>
      </w:pPr>
      <w:r>
        <w:rPr>
          <w:color w:val="A6A6A6"/>
          <w:sz w:val="18"/>
        </w:rPr>
        <w:t xml:space="preserve">71.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Una lettera. Ai miei tempi, un padrone mandava un legionario.</w:t>
      </w:r>
    </w:p>
    <w:p>
      <w:pPr>
        <w:spacing w:after="60"/>
      </w:pPr>
      <w:r>
        <w:rPr>
          <w:i/>
          <w:color w:val="808080"/>
          <w:sz w:val="18"/>
        </w:rPr>
        <w:t>편지라. 내 시대엔, 주인이 군단병을 보냈지.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tempi</w:t>
      </w:r>
      <w:r>
        <w:rPr>
          <w:b w:val="0"/>
          <w:color w:val="262626"/>
          <w:sz w:val="18"/>
        </w:rPr>
        <w:t xml:space="preserve"> — 명사(남) tempo의 복수 · 시절, 시대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padrone</w:t>
      </w:r>
      <w:r>
        <w:rPr>
          <w:b w:val="0"/>
          <w:color w:val="262626"/>
          <w:sz w:val="18"/>
        </w:rPr>
        <w:t xml:space="preserve"> — 명사(남) · 주인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mandava</w:t>
      </w:r>
      <w:r>
        <w:rPr>
          <w:b w:val="0"/>
          <w:color w:val="262626"/>
          <w:sz w:val="18"/>
        </w:rPr>
        <w:t xml:space="preserve"> — 동사 mandare(보내다)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legionario</w:t>
      </w:r>
      <w:r>
        <w:rPr>
          <w:b w:val="0"/>
          <w:color w:val="262626"/>
          <w:sz w:val="18"/>
        </w:rPr>
        <w:t xml:space="preserve"> — 명사(남) · 로마 군단병 / 복수 legionari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ai miei tempi = a + i miei tempi. 반과거 mandava는 과거의 습관적 행위('보내곤 했다').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Ai miei tempi: '내 시절엔' — 노인의 전형적 회고 표현. 고대 로마 집정관 Cesare다운 과장.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반과거(Imperfetto: mandava) — 과거의 관습·습관</w:t>
      </w:r>
    </w:p>
    <w:p>
      <w:pPr>
        <w:spacing w:before="200" w:after="20"/>
      </w:pPr>
      <w:r>
        <w:rPr>
          <w:color w:val="A6A6A6"/>
          <w:sz w:val="18"/>
        </w:rPr>
        <w:t xml:space="preserve">72.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Un legionario, per un affitto? Sembra... esagerato.</w:t>
      </w:r>
    </w:p>
    <w:p>
      <w:pPr>
        <w:spacing w:after="60"/>
      </w:pPr>
      <w:r>
        <w:rPr>
          <w:i/>
          <w:color w:val="808080"/>
          <w:sz w:val="18"/>
        </w:rPr>
        <w:t>임대료 때문에 군단병을요? 좀... 과한 것 같은데요.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affitto</w:t>
      </w:r>
      <w:r>
        <w:rPr>
          <w:b w:val="0"/>
          <w:color w:val="262626"/>
          <w:sz w:val="18"/>
        </w:rPr>
        <w:t xml:space="preserve"> — 명사(남) · 집세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sembra</w:t>
      </w:r>
      <w:r>
        <w:rPr>
          <w:b w:val="0"/>
          <w:color w:val="262626"/>
          <w:sz w:val="18"/>
        </w:rPr>
        <w:t xml:space="preserve"> — 동사 sembrare(~처럼 보이다)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esagerato</w:t>
      </w:r>
      <w:r>
        <w:rPr>
          <w:b w:val="0"/>
          <w:color w:val="262626"/>
          <w:sz w:val="18"/>
        </w:rPr>
        <w:t xml:space="preserve"> — 형용사(과거분사) · 과장된, 지나친 — 남·단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sembrare + 형용사: '~해 보이다'. 주어가 생략된 비인칭적 용법 — 형용사는 기본형 남·단(esagerato).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Sembra... esagerato: 말줄임으로 어른 앞에서 조심스럽게 비판하는 Sofia의 공손함.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인상</w:t>
      </w:r>
    </w:p>
    <w:p>
      <w:pPr>
        <w:spacing w:before="200" w:after="20"/>
      </w:pPr>
      <w:r>
        <w:rPr>
          <w:color w:val="A6A6A6"/>
          <w:sz w:val="18"/>
        </w:rPr>
        <w:t xml:space="preserve">73.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Almeno la lettera lascia una traccia, Console Cesare. Il legionario no.</w:t>
      </w:r>
    </w:p>
    <w:p>
      <w:pPr>
        <w:spacing w:after="60"/>
      </w:pPr>
      <w:r>
        <w:rPr>
          <w:i/>
          <w:color w:val="808080"/>
          <w:sz w:val="18"/>
        </w:rPr>
        <w:t>적어도 편지는 흔적을 남기죠, 체사레 집정관님. 군단병은 안 그래요.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almeno</w:t>
      </w:r>
      <w:r>
        <w:rPr>
          <w:b w:val="0"/>
          <w:color w:val="262626"/>
          <w:sz w:val="18"/>
        </w:rPr>
        <w:t xml:space="preserve"> — 부사 · 적어도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lascia</w:t>
      </w:r>
      <w:r>
        <w:rPr>
          <w:b w:val="0"/>
          <w:color w:val="262626"/>
          <w:sz w:val="18"/>
        </w:rPr>
        <w:t xml:space="preserve"> — 동사 lasciare(남기다)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traccia</w:t>
      </w:r>
      <w:r>
        <w:rPr>
          <w:b w:val="0"/>
          <w:color w:val="262626"/>
          <w:sz w:val="18"/>
        </w:rPr>
        <w:t xml:space="preserve"> — 명사(여) · 흔적 / 복수 tracce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legionario</w:t>
      </w:r>
      <w:r>
        <w:rPr>
          <w:b w:val="0"/>
          <w:color w:val="262626"/>
          <w:sz w:val="18"/>
        </w:rPr>
        <w:t xml:space="preserve"> — 명사(남) · 군단병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Il legionario no.: 동사를 생략하고 no로 대조를 끝냄 — '군단병은 (흔적을 남기지) 않는다'. -cia 명사 복수는 모음 앞 자음이 있으면 -ce(traccia → tracce).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Console Cesare: 직함 + 이름의 존칭 호칭. 서류(증거)의 가치를 강조하는 Machiavelli의 현실주의.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사실</w:t>
      </w:r>
    </w:p>
    <w:p>
      <w:pPr>
        <w:spacing w:before="200" w:after="20"/>
      </w:pPr>
      <w:r>
        <w:rPr>
          <w:color w:val="A6A6A6"/>
          <w:sz w:val="18"/>
        </w:rPr>
        <w:t xml:space="preserve">74.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Una traccia... interessante. Machiavelli impara sempre dai fatti, mai dai sogni.</w:t>
      </w:r>
    </w:p>
    <w:p>
      <w:pPr>
        <w:spacing w:after="60"/>
      </w:pPr>
      <w:r>
        <w:rPr>
          <w:i/>
          <w:color w:val="808080"/>
          <w:sz w:val="18"/>
        </w:rPr>
        <w:t>흔적이라... 흥미롭군. 마키아벨리는 늘 꿈이 아니라 사실에서 배우지.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traccia</w:t>
      </w:r>
      <w:r>
        <w:rPr>
          <w:b w:val="0"/>
          <w:color w:val="262626"/>
          <w:sz w:val="18"/>
        </w:rPr>
        <w:t xml:space="preserve"> — 명사(여) · 흔적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interessante</w:t>
      </w:r>
      <w:r>
        <w:rPr>
          <w:b w:val="0"/>
          <w:color w:val="262626"/>
          <w:sz w:val="18"/>
        </w:rPr>
        <w:t xml:space="preserve"> — 형용사 · 흥미로운 — 남녀 동형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impara</w:t>
      </w:r>
      <w:r>
        <w:rPr>
          <w:b w:val="0"/>
          <w:color w:val="262626"/>
          <w:sz w:val="18"/>
        </w:rPr>
        <w:t xml:space="preserve"> — 동사 imparare(배우다)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sogni</w:t>
      </w:r>
      <w:r>
        <w:rPr>
          <w:b w:val="0"/>
          <w:color w:val="262626"/>
          <w:sz w:val="18"/>
        </w:rPr>
        <w:t xml:space="preserve"> — 명사(남) sogno의 복수 · 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imparare da + 대상: '~로부터 배우다' → dai fatti(da + i), dai sogni. sempre ... mai: '언제나 ~, 결코 ~아니다' 대조. 동사 없이 생략된 구에서는 mai만으로 부정이 된다(non 불필요).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Cesare가 Machiavelli를 3인칭으로 평가하는 말투 — 현실주의자라는 칭찬 겸 놀림.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성격·습관</w:t>
      </w:r>
    </w:p>
    <w:p>
      <w:pPr>
        <w:spacing w:before="200" w:after="20"/>
      </w:pPr>
      <w:r>
        <w:rPr>
          <w:color w:val="A6A6A6"/>
          <w:sz w:val="18"/>
        </w:rPr>
        <w:t xml:space="preserve">75.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È meglio essere temuti che amati, se non si può avere entrambe.</w:t>
      </w:r>
    </w:p>
    <w:p>
      <w:pPr>
        <w:spacing w:after="60"/>
      </w:pPr>
      <w:r>
        <w:rPr>
          <w:i/>
          <w:color w:val="808080"/>
          <w:sz w:val="18"/>
        </w:rPr>
        <w:t>사랑받는 것과 두려움을 동시에 얻을 수 없다면, 두려운 편이 낫습니다.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meglio</w:t>
      </w:r>
      <w:r>
        <w:rPr>
          <w:b w:val="0"/>
          <w:color w:val="262626"/>
          <w:sz w:val="18"/>
        </w:rPr>
        <w:t xml:space="preserve"> — 부사 · 더 좋은(bene의 비교급) — È meglio + 부정사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temuti</w:t>
      </w:r>
      <w:r>
        <w:rPr>
          <w:b w:val="0"/>
          <w:color w:val="262626"/>
          <w:sz w:val="18"/>
        </w:rPr>
        <w:t xml:space="preserve"> — 동사 temere(두려워하다)의 과거분사 남·복 — 수동 '두려움을 받는'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amati</w:t>
      </w:r>
      <w:r>
        <w:rPr>
          <w:b w:val="0"/>
          <w:color w:val="262626"/>
          <w:sz w:val="18"/>
        </w:rPr>
        <w:t xml:space="preserve"> — 동사 amare(사랑하다)의 과거분사 남·복 — 수동 '사랑받는'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entrambe</w:t>
      </w:r>
      <w:r>
        <w:rPr>
          <w:b w:val="0"/>
          <w:color w:val="262626"/>
          <w:sz w:val="18"/>
        </w:rPr>
        <w:t xml:space="preserve"> — 형용사/대명사 · 둘 다 — 여·복(le cose를 가리킴)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essere + 과거분사 = 수동태: essere temuti/amati. 일반 주어(사람들)를 가리켜 남·복. 비교 meglio A che B: 'B보다 A가 낫다'. 비인칭 si può = '할 수 있다'.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『군주론』 17장의 유명한 구절 'è molto più sicuro essere temuto che amato' — Machiavelli의 시그니처 인용.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현재(è, si può) — 일반 원리; 부정사 수동(essere temuti/amati)</w:t>
      </w:r>
    </w:p>
    <w:p>
      <w:pPr>
        <w:spacing w:before="200" w:after="20"/>
      </w:pPr>
      <w:r>
        <w:rPr>
          <w:color w:val="A6A6A6"/>
          <w:sz w:val="18"/>
        </w:rPr>
        <w:t xml:space="preserve">76.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Mio figlio ha trovato una busta. Forse è il contratto.</w:t>
      </w:r>
    </w:p>
    <w:p>
      <w:pPr>
        <w:spacing w:after="60"/>
      </w:pPr>
      <w:r>
        <w:rPr>
          <w:i/>
          <w:color w:val="808080"/>
          <w:sz w:val="18"/>
        </w:rPr>
        <w:t>아들이 봉투를 찾았대요. 아마 계약서일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figlio</w:t>
      </w:r>
      <w:r>
        <w:rPr>
          <w:b w:val="0"/>
          <w:color w:val="262626"/>
          <w:sz w:val="18"/>
        </w:rPr>
        <w:t xml:space="preserve"> — 명사(남) · 아들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trovato</w:t>
      </w:r>
      <w:r>
        <w:rPr>
          <w:b w:val="0"/>
          <w:color w:val="262626"/>
          <w:sz w:val="18"/>
        </w:rPr>
        <w:t xml:space="preserve"> — 동사 trovare(찾다) 근과거 3인칭 단수 — avere + trovato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busta</w:t>
      </w:r>
      <w:r>
        <w:rPr>
          <w:b w:val="0"/>
          <w:color w:val="262626"/>
          <w:sz w:val="18"/>
        </w:rPr>
        <w:t xml:space="preserve"> — 명사(여) · 봉투 / 복수 buste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타동사 trovare는 avere를 조동사로 써서 과거분사가 불변(ha trovato). mio figlio: 가족 단수 앞 관사 없음.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Forse è il contratto: 또 등장하는 forse — Fatima의 불확실함을 드러내는 말버릇.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prossimo: ha trovato) — 방금 일어난 일; 직설법 현재(è) — 추측</w:t>
      </w:r>
    </w:p>
    <w:p>
      <w:pPr>
        <w:spacing w:before="200" w:after="20"/>
      </w:pPr>
      <w:r>
        <w:rPr>
          <w:color w:val="A6A6A6"/>
          <w:sz w:val="18"/>
        </w:rPr>
        <w:t xml:space="preserve">77.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«Forse» di nuovo. Chiedigli di leggere il titolo, almeno.</w:t>
      </w:r>
    </w:p>
    <w:p>
      <w:pPr>
        <w:spacing w:after="60"/>
      </w:pPr>
      <w:r>
        <w:rPr>
          <w:i/>
          <w:color w:val="808080"/>
          <w:sz w:val="18"/>
        </w:rPr>
        <w:t>또 '아마'네요. 적어도 제목이라도 읽어 달라고 하세요.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chiedigli</w:t>
      </w:r>
      <w:r>
        <w:rPr>
          <w:b w:val="0"/>
          <w:color w:val="262626"/>
          <w:sz w:val="18"/>
        </w:rPr>
        <w:t xml:space="preserve"> — chiedere(요청하다)의 tu 명령형 chiedi + gli(그에게)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leggere</w:t>
      </w:r>
      <w:r>
        <w:rPr>
          <w:b w:val="0"/>
          <w:color w:val="262626"/>
          <w:sz w:val="18"/>
        </w:rPr>
        <w:t xml:space="preserve"> — 동사 원형 · 읽다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titolo</w:t>
      </w:r>
      <w:r>
        <w:rPr>
          <w:b w:val="0"/>
          <w:color w:val="262626"/>
          <w:sz w:val="18"/>
        </w:rPr>
        <w:t xml:space="preserve"> — 명사(남) · 제목 / 복수 titoli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almeno</w:t>
      </w:r>
      <w:r>
        <w:rPr>
          <w:b w:val="0"/>
          <w:color w:val="262626"/>
          <w:sz w:val="18"/>
        </w:rPr>
        <w:t xml:space="preserve"> — 부사 · 적어도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chiedere a qualcuno di + 부정사: '~에게 ~하라고 부탁하다'. tu 명령형 뒤 간접목적대명사 gli(a lui)가 붙는다: chiedigli.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«Forse» di nuovo: '또 아마야?' — 상대 말을 인용해 답답함을 드러내는 Alessandro.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2인칭 단수(Imperativo) — 요청</w:t>
      </w:r>
    </w:p>
    <w:p>
      <w:pPr>
        <w:spacing w:before="200" w:after="20"/>
      </w:pPr>
      <w:r>
        <w:rPr>
          <w:color w:val="A6A6A6"/>
          <w:sz w:val="18"/>
        </w:rPr>
        <w:t xml:space="preserve">78.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Dice «Contratto di locazione», e una data: due anni fa.</w:t>
      </w:r>
    </w:p>
    <w:p>
      <w:pPr>
        <w:spacing w:after="60"/>
      </w:pPr>
      <w:r>
        <w:rPr>
          <w:i/>
          <w:color w:val="808080"/>
          <w:sz w:val="18"/>
        </w:rPr>
        <w:t>'임대 계약서'라고 쓰여 있대요, 날짜는 2년 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dice</w:t>
      </w:r>
      <w:r>
        <w:rPr>
          <w:b w:val="0"/>
          <w:color w:val="262626"/>
          <w:sz w:val="18"/>
        </w:rPr>
        <w:t xml:space="preserve"> — 동사 dire(말하다 → 쓰여 있다)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locazione</w:t>
      </w:r>
      <w:r>
        <w:rPr>
          <w:b w:val="0"/>
          <w:color w:val="262626"/>
          <w:sz w:val="18"/>
        </w:rPr>
        <w:t xml:space="preserve"> — 명사(여) · 임대 / 복수 locazioni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data</w:t>
      </w:r>
      <w:r>
        <w:rPr>
          <w:b w:val="0"/>
          <w:color w:val="262626"/>
          <w:sz w:val="18"/>
        </w:rPr>
        <w:t xml:space="preserve"> — 명사(여) · 날짜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</w:t>
      </w:r>
      <w:r>
        <w:rPr>
          <w:b w:val="0"/>
          <w:color w:val="262626"/>
          <w:sz w:val="18"/>
        </w:rPr>
        <w:t xml:space="preserve"> — 부사적 용법 · (기간) 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기간 + fa: '~ 전'(due anni fa = 2년 전). fa는 fare에서 왔지만 여기선 불변 부사.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Contratto di locazione: 법률 용어 '임대차 계약'(구어로는 contratto d'affitto).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전화로 들은 내용 전달</w:t>
      </w:r>
    </w:p>
    <w:p>
      <w:pPr>
        <w:spacing w:before="200" w:after="20"/>
      </w:pPr>
      <w:r>
        <w:rPr>
          <w:color w:val="A6A6A6"/>
          <w:sz w:val="18"/>
        </w:rPr>
        <w:t xml:space="preserve">79.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Due anni fa. Allora il contratto è ancora valido.</w:t>
      </w:r>
    </w:p>
    <w:p>
      <w:pPr>
        <w:spacing w:after="60"/>
      </w:pPr>
      <w:r>
        <w:rPr>
          <w:i/>
          <w:color w:val="808080"/>
          <w:sz w:val="18"/>
        </w:rPr>
        <w:t>2년 전이라. 그럼 계약서는 아직 유효해요.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anni</w:t>
      </w:r>
      <w:r>
        <w:rPr>
          <w:b w:val="0"/>
          <w:color w:val="262626"/>
          <w:sz w:val="18"/>
        </w:rPr>
        <w:t xml:space="preserve"> — 명사(남) anno의 복수 · 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allora</w:t>
      </w:r>
      <w:r>
        <w:rPr>
          <w:b w:val="0"/>
          <w:color w:val="262626"/>
          <w:sz w:val="18"/>
        </w:rPr>
        <w:t xml:space="preserve"> — 부사 · 그렇다면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valido</w:t>
      </w:r>
      <w:r>
        <w:rPr>
          <w:b w:val="0"/>
          <w:color w:val="262626"/>
          <w:sz w:val="18"/>
        </w:rPr>
        <w:t xml:space="preserve"> — 형용사 · 유효한 — 남·단(contratto에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ancora + 형용사: '아직도 ~하다'(è ancora valido). 형용사는 주어의 성·수에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변호사 Marco의 결론 — 날짜로 계약 유효성을 판단.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판단</w:t>
      </w:r>
    </w:p>
    <w:p>
      <w:pPr>
        <w:spacing w:before="400" w:after="160"/>
      </w:pPr>
      <w:r>
        <w:rPr>
          <w:b/>
          <w:color w:val="1F3864"/>
          <w:sz w:val="24"/>
        </w:rPr>
        <w:t>절정·전환 — IL CONTRATTO CHE NON C'È</w:t>
      </w:r>
    </w:p>
    <w:p>
      <w:pPr>
        <w:spacing w:before="200" w:after="20"/>
      </w:pPr>
      <w:r>
        <w:rPr>
          <w:color w:val="A6A6A6"/>
          <w:sz w:val="18"/>
        </w:rPr>
        <w:t xml:space="preserve">80.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Valido, ma è qui, in questa stanza? No.</w:t>
      </w:r>
    </w:p>
    <w:p>
      <w:pPr>
        <w:spacing w:after="60"/>
      </w:pPr>
      <w:r>
        <w:rPr>
          <w:i/>
          <w:color w:val="808080"/>
          <w:sz w:val="18"/>
        </w:rPr>
        <w:t>유효한데, 지금 이 방에 있어요? 아니잖아요.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valido</w:t>
      </w:r>
      <w:r>
        <w:rPr>
          <w:b w:val="0"/>
          <w:color w:val="262626"/>
          <w:sz w:val="18"/>
        </w:rPr>
        <w:t xml:space="preserve"> — 형용사 · 유효한 — 남·단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qui</w:t>
      </w:r>
      <w:r>
        <w:rPr>
          <w:b w:val="0"/>
          <w:color w:val="262626"/>
          <w:sz w:val="18"/>
        </w:rPr>
        <w:t xml:space="preserve"> — 부사 · 여기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stanza</w:t>
      </w:r>
      <w:r>
        <w:rPr>
          <w:b w:val="0"/>
          <w:color w:val="262626"/>
          <w:sz w:val="18"/>
        </w:rPr>
        <w:t xml:space="preserve"> — 명사(여) · 방 / 복수 stanze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자문자답 구조: 질문 뒤에 스스로 No.라고 답해 논점을 강조. 주어(il contratto) 생략.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Valido, ma...: 상대 말을 인정하면서 반박하는 전형적 구조 — 현실적인 Giulia.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위치 확인</w:t>
      </w:r>
    </w:p>
    <w:p>
      <w:pPr>
        <w:spacing w:before="200" w:after="20"/>
      </w:pPr>
      <w:r>
        <w:rPr>
          <w:color w:val="A6A6A6"/>
          <w:sz w:val="18"/>
        </w:rPr>
        <w:t xml:space="preserve">81.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Senza il testo, non possiamo leggere la clausola sull'aumento.</w:t>
      </w:r>
    </w:p>
    <w:p>
      <w:pPr>
        <w:spacing w:after="60"/>
      </w:pPr>
      <w:r>
        <w:rPr>
          <w:i/>
          <w:color w:val="808080"/>
          <w:sz w:val="18"/>
        </w:rPr>
        <w:t>본문 없이는, 인상 조항을 읽을 수가 없어요.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testo</w:t>
      </w:r>
      <w:r>
        <w:rPr>
          <w:b w:val="0"/>
          <w:color w:val="262626"/>
          <w:sz w:val="18"/>
        </w:rPr>
        <w:t xml:space="preserve"> — 명사(남) · 본문, 텍스트 / 복수 testi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possiamo</w:t>
      </w:r>
      <w:r>
        <w:rPr>
          <w:b w:val="0"/>
          <w:color w:val="262626"/>
          <w:sz w:val="18"/>
        </w:rPr>
        <w:t xml:space="preserve"> — 동사 potere(~할 수 있다)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clausola</w:t>
      </w:r>
      <w:r>
        <w:rPr>
          <w:b w:val="0"/>
          <w:color w:val="262626"/>
          <w:sz w:val="18"/>
        </w:rPr>
        <w:t xml:space="preserve"> — 명사(여) · (계약) 조항 / 복수 clausole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sull'aumento</w:t>
      </w:r>
      <w:r>
        <w:rPr>
          <w:b w:val="0"/>
          <w:color w:val="262626"/>
          <w:sz w:val="18"/>
        </w:rPr>
        <w:t xml:space="preserve"> — 전치사 su + l'(il의 모음 앞 형태) + aumento(남) · 인상에 관한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su + l' = sull': 모음으로 시작하는 명사 앞 정관사 l'과 결합. su는 '~위에' 외에 '~에 관한'(la clausola sull'aumento)의 뜻도 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Senza il testo...: '본문 없이는' — 조건을 전치사구로 먼저 내세우는 논리적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불가능한 상황</w:t>
      </w:r>
    </w:p>
    <w:p>
      <w:pPr>
        <w:spacing w:before="200" w:after="20"/>
      </w:pPr>
      <w:r>
        <w:rPr>
          <w:color w:val="A6A6A6"/>
          <w:sz w:val="18"/>
        </w:rPr>
        <w:t xml:space="preserve">82.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Esatto. E senza la clausola, non possiamo rispondere alla lettera.</w:t>
      </w:r>
    </w:p>
    <w:p>
      <w:pPr>
        <w:spacing w:after="60"/>
      </w:pPr>
      <w:r>
        <w:rPr>
          <w:i/>
          <w:color w:val="808080"/>
          <w:sz w:val="18"/>
        </w:rPr>
        <w:t>맞아요. 그리고 조항 없이는, 편지에 답할 수가 없어요.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esatto</w:t>
      </w:r>
      <w:r>
        <w:rPr>
          <w:b w:val="0"/>
          <w:color w:val="262626"/>
          <w:sz w:val="18"/>
        </w:rPr>
        <w:t xml:space="preserve"> — 형용사 · 정확한 — 감탄사처럼 '바로 그거야'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clausola</w:t>
      </w:r>
      <w:r>
        <w:rPr>
          <w:b w:val="0"/>
          <w:color w:val="262626"/>
          <w:sz w:val="18"/>
        </w:rPr>
        <w:t xml:space="preserve"> — 명사(여) · 조항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rispondere</w:t>
      </w:r>
      <w:r>
        <w:rPr>
          <w:b w:val="0"/>
          <w:color w:val="262626"/>
          <w:sz w:val="18"/>
        </w:rPr>
        <w:t xml:space="preserve"> — 동사 원형 · 대답하다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alla</w:t>
      </w:r>
      <w:r>
        <w:rPr>
          <w:b w:val="0"/>
          <w:color w:val="262626"/>
          <w:sz w:val="18"/>
        </w:rPr>
        <w:t xml:space="preserve"> — 전치사 a + 관사 la 결합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rispondere a + 명사: '~에 답하다' → alla lettera. 앞 문장(Chiara)의 구조 senza... non possiamo...를 그대로 반복해 논리를 이어 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Esatto.: '정확해' — 동의 표현(Esattamente보다 짧고 구어적).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불가능한 상황</w:t>
      </w:r>
    </w:p>
    <w:p>
      <w:pPr>
        <w:spacing w:before="200" w:after="20"/>
      </w:pPr>
      <w:r>
        <w:rPr>
          <w:color w:val="A6A6A6"/>
          <w:sz w:val="18"/>
        </w:rPr>
        <w:t xml:space="preserve">83.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Con tutto il rispetto... questa frase non l'ha detta Marco prima?</w:t>
      </w:r>
    </w:p>
    <w:p>
      <w:pPr>
        <w:spacing w:after="60"/>
      </w:pPr>
      <w:r>
        <w:rPr>
          <w:i/>
          <w:color w:val="808080"/>
          <w:sz w:val="18"/>
        </w:rPr>
        <w:t>실례지만... 이 말, 마르코가 전에 하지 않았어요?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rispetto</w:t>
      </w:r>
      <w:r>
        <w:rPr>
          <w:b w:val="0"/>
          <w:color w:val="262626"/>
          <w:sz w:val="18"/>
        </w:rPr>
        <w:t xml:space="preserve"> — 명사(남) · 존중 / 복수 rispetti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frase</w:t>
      </w:r>
      <w:r>
        <w:rPr>
          <w:b w:val="0"/>
          <w:color w:val="262626"/>
          <w:sz w:val="18"/>
        </w:rPr>
        <w:t xml:space="preserve"> — 명사(여) · 문장 / 복수 frasi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l'ha detta</w:t>
      </w:r>
      <w:r>
        <w:rPr>
          <w:b w:val="0"/>
          <w:color w:val="262626"/>
          <w:sz w:val="18"/>
        </w:rPr>
        <w:t xml:space="preserve"> — la(그것을) + ha detta — dire(말하다) 근과거 3인칭 단수, 과거분사가 la에 일치해 여·단 detta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직접목적대명사 lo/la/li/le가 근과거 앞에 오면 과거분사가 그 대명사에 성·수 일치: l'ha detta(la frase). 목적어를 문장 앞에 두고 대명사로 다시 받는 구조(좌측 전위: questa frase... l'ha detta).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 tutto il rispetto: '외람되지만' — 원래 Marco의 시그니처 말버릇. Sofia가 그걸 흉내 내며 지적하는 유머.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prossimo: l'ha detta) — 과거에 한 말</w:t>
      </w:r>
    </w:p>
    <w:p>
      <w:pPr>
        <w:spacing w:before="200" w:after="20"/>
      </w:pPr>
      <w:r>
        <w:rPr>
          <w:color w:val="A6A6A6"/>
          <w:sz w:val="18"/>
        </w:rPr>
        <w:t xml:space="preserve">84.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L'ho detta io, sì. «Con tutto il rispetto, la legge non dice questo.»</w:t>
      </w:r>
    </w:p>
    <w:p>
      <w:pPr>
        <w:spacing w:after="60"/>
      </w:pPr>
      <w:r>
        <w:rPr>
          <w:i/>
          <w:color w:val="808080"/>
          <w:sz w:val="18"/>
        </w:rPr>
        <w:t>네, 제가 했죠. "실례지만, 법은 그렇게 말하지 않습니다."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l'ho detta</w:t>
      </w:r>
      <w:r>
        <w:rPr>
          <w:b w:val="0"/>
          <w:color w:val="262626"/>
          <w:sz w:val="18"/>
        </w:rPr>
        <w:t xml:space="preserve"> — la + ho detta — dire 근과거 1인칭 단수, 과거분사 여·단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legge</w:t>
      </w:r>
      <w:r>
        <w:rPr>
          <w:b w:val="0"/>
          <w:color w:val="262626"/>
          <w:sz w:val="18"/>
        </w:rPr>
        <w:t xml:space="preserve"> — 명사(여) · 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dice</w:t>
      </w:r>
      <w:r>
        <w:rPr>
          <w:b w:val="0"/>
          <w:color w:val="262626"/>
          <w:sz w:val="18"/>
        </w:rPr>
        <w:t xml:space="preserve"> — 동사 dire(말하다 → 규정하다)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L'ho detta io: 주어 io를 동사 뒤에 두어 '내가 말한 거 맞아'라고 강조. l' = la(la frase) → 과거분사 detta.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«Con tutto il rispetto, la legge non dice questo.»: Marco의 대표 대사 전체를 자기 인용 — 변호사식 반박 공식.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prossimo: ho detta) — 과거에 한 말; 직설법 현재(dice) — 인용문 안 일반적 규정</w:t>
      </w:r>
    </w:p>
    <w:p>
      <w:pPr>
        <w:spacing w:before="200" w:after="20"/>
      </w:pPr>
      <w:r>
        <w:rPr>
          <w:color w:val="A6A6A6"/>
          <w:sz w:val="18"/>
        </w:rPr>
        <w:t xml:space="preserve">85.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E stasera la legge non dice niente, perché manca il foglio.</w:t>
      </w:r>
    </w:p>
    <w:p>
      <w:pPr>
        <w:spacing w:after="60"/>
      </w:pPr>
      <w:r>
        <w:rPr>
          <w:i/>
          <w:color w:val="808080"/>
          <w:sz w:val="18"/>
        </w:rPr>
        <w:t>오늘 밤은 법이 아무 말도 안 해요, 서류가 없으니까요.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legge</w:t>
      </w:r>
      <w:r>
        <w:rPr>
          <w:b w:val="0"/>
          <w:color w:val="262626"/>
          <w:sz w:val="18"/>
        </w:rPr>
        <w:t xml:space="preserve"> — 명사(여) · 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niente</w:t>
      </w:r>
      <w:r>
        <w:rPr>
          <w:b w:val="0"/>
          <w:color w:val="262626"/>
          <w:sz w:val="18"/>
        </w:rPr>
        <w:t xml:space="preserve"> — 부정대명사 · 아무것도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manca</w:t>
      </w:r>
      <w:r>
        <w:rPr>
          <w:b w:val="0"/>
          <w:color w:val="262626"/>
          <w:sz w:val="18"/>
        </w:rPr>
        <w:t xml:space="preserve"> — 동사 mancare(없다)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foglio</w:t>
      </w:r>
      <w:r>
        <w:rPr>
          <w:b w:val="0"/>
          <w:color w:val="262626"/>
          <w:sz w:val="18"/>
        </w:rPr>
        <w:t xml:space="preserve"> — 명사(남) · 종이 한 장, 서류 / 복수 fogli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... niente 이중부정. perché + 직설법: 이유. mancare의 주어 il foglio가 동사 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Marco의 인용구를 비틀어 받아치는 Alessandro — '오늘 밤 법은 아무 말도 안 해, 종이가 없으니까'.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상황</w:t>
      </w:r>
    </w:p>
    <w:p>
      <w:pPr>
        <w:spacing w:before="200" w:after="20"/>
      </w:pPr>
      <w:r>
        <w:rPr>
          <w:color w:val="A6A6A6"/>
          <w:sz w:val="18"/>
        </w:rPr>
        <w:t xml:space="preserve">86.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Devo tornare a casa, allora? Con mio figlio?</w:t>
      </w:r>
    </w:p>
    <w:p>
      <w:pPr>
        <w:spacing w:after="60"/>
      </w:pPr>
      <w:r>
        <w:rPr>
          <w:i/>
          <w:color w:val="808080"/>
          <w:sz w:val="18"/>
        </w:rPr>
        <w:t>그럼 집에 가야 하나요? 아들이랑요?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devo</w:t>
      </w:r>
      <w:r>
        <w:rPr>
          <w:b w:val="0"/>
          <w:color w:val="262626"/>
          <w:sz w:val="18"/>
        </w:rPr>
        <w:t xml:space="preserve"> — 동사 dovere(~해야 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tornare</w:t>
      </w:r>
      <w:r>
        <w:rPr>
          <w:b w:val="0"/>
          <w:color w:val="262626"/>
          <w:sz w:val="18"/>
        </w:rPr>
        <w:t xml:space="preserve"> — 동사 원형 · 돌아가다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figlio</w:t>
      </w:r>
      <w:r>
        <w:rPr>
          <w:b w:val="0"/>
          <w:color w:val="262626"/>
          <w:sz w:val="18"/>
        </w:rPr>
        <w:t xml:space="preserve"> — 명사(남) · 아들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dovere + 부정사 의문문: '~해야 하나요?'. allora를 끝에 두어 '그럼'이라는 결론 확인.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 mio figlio?: 앞 질문에 전치사구만 덧붙인 구어적 보충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의무를 묻는 질문</w:t>
      </w:r>
    </w:p>
    <w:p>
      <w:pPr>
        <w:spacing w:before="200" w:after="20"/>
      </w:pPr>
      <w:r>
        <w:rPr>
          <w:color w:val="A6A6A6"/>
          <w:sz w:val="18"/>
        </w:rPr>
        <w:t xml:space="preserve">87.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No, Fatima. Prima mangi. Poi decidiamo insieme.</w:t>
      </w:r>
    </w:p>
    <w:p>
      <w:pPr>
        <w:spacing w:after="60"/>
      </w:pPr>
      <w:r>
        <w:rPr>
          <w:i/>
          <w:color w:val="808080"/>
          <w:sz w:val="18"/>
        </w:rPr>
        <w:t>아니요, 파티마. 먼저 먹어요. 그다음에 같이 결정해요.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mangi</w:t>
      </w:r>
      <w:r>
        <w:rPr>
          <w:b w:val="0"/>
          <w:color w:val="262626"/>
          <w:sz w:val="18"/>
        </w:rPr>
        <w:t xml:space="preserve"> — 동사 mangiare(먹다)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decidiamo</w:t>
      </w:r>
      <w:r>
        <w:rPr>
          <w:b w:val="0"/>
          <w:color w:val="262626"/>
          <w:sz w:val="18"/>
        </w:rPr>
        <w:t xml:space="preserve"> — 동사 decidere(결정하다)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insieme</w:t>
      </w:r>
      <w:r>
        <w:rPr>
          <w:b w:val="0"/>
          <w:color w:val="262626"/>
          <w:sz w:val="18"/>
        </w:rPr>
        <w:t xml:space="preserve"> — 부사 · 함께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직설법 현재를 명령처럼 쓰는 용법: Prima mangi = '먼저 먹어(먹는 거야)'. 명령법보다 단정적인 지시. prima... poi...: '먼저~ 그다음에~'.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의사 Giulia의 처방 같은 말투 — 순서를 정해 주는 단호한 지시.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지시·가까운 미래의 계획</w:t>
      </w:r>
    </w:p>
    <w:p>
      <w:pPr>
        <w:spacing w:before="200" w:after="20"/>
      </w:pPr>
      <w:r>
        <w:rPr>
          <w:color w:val="A6A6A6"/>
          <w:sz w:val="18"/>
        </w:rPr>
        <w:t xml:space="preserve">88.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Ho detto io per prima: a stomaco vuoto non si pensa bene.</w:t>
      </w:r>
    </w:p>
    <w:p>
      <w:pPr>
        <w:spacing w:after="60"/>
      </w:pPr>
      <w:r>
        <w:rPr>
          <w:i/>
          <w:color w:val="808080"/>
          <w:sz w:val="18"/>
        </w:rPr>
        <w:t>내가 먼저 말했잖아. 배고프면 생각이 잘 안 돌아간다고.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detto</w:t>
      </w:r>
      <w:r>
        <w:rPr>
          <w:b w:val="0"/>
          <w:color w:val="262626"/>
          <w:sz w:val="18"/>
        </w:rPr>
        <w:t xml:space="preserve"> — 동사 dire(말하다) 근과거 1인칭 단수 — avere + detto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 prima</w:t>
      </w:r>
      <w:r>
        <w:rPr>
          <w:b w:val="0"/>
          <w:color w:val="262626"/>
          <w:sz w:val="18"/>
        </w:rPr>
        <w:t xml:space="preserve"> — 부사구 · 맨 먼저 — 주어 Rosa(여)에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pensa</w:t>
      </w:r>
      <w:r>
        <w:rPr>
          <w:b w:val="0"/>
          <w:color w:val="262626"/>
          <w:sz w:val="18"/>
        </w:rPr>
        <w:t xml:space="preserve"> — 비인칭 si + pensare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per primo/per prima: 주어의 성에 일치(Rosa는 여성 → per prima). dire의 과거분사는 불규칙 detto.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자기 시그니처 'A stomaco vuoto non si pensa bene'를 다시 꺼내며 '내가 먼저 말했지'라고 뿌듯해하는 Rosa.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prossimo: ho detto) — 과거 발언; 직설법 현재(si pensa)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89.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Va bene, aggiorniamo la matrice: stasera niente contratto, niente risposta.</w:t>
      </w:r>
    </w:p>
    <w:p>
      <w:pPr>
        <w:spacing w:after="60"/>
      </w:pPr>
      <w:r>
        <w:rPr>
          <w:i/>
          <w:color w:val="808080"/>
          <w:sz w:val="18"/>
        </w:rPr>
        <w:t>좋아요, 매트릭스 업데이트할게요. 오늘 밤은 계약서도, 답변도 없음.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aggiorniamo</w:t>
      </w:r>
      <w:r>
        <w:rPr>
          <w:b w:val="0"/>
          <w:color w:val="262626"/>
          <w:sz w:val="18"/>
        </w:rPr>
        <w:t xml:space="preserve"> — 동사 aggiornare(갱신하다, 업데이트하다)의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matrice</w:t>
      </w:r>
      <w:r>
        <w:rPr>
          <w:b w:val="0"/>
          <w:color w:val="262626"/>
          <w:sz w:val="18"/>
        </w:rPr>
        <w:t xml:space="preserve"> — 명사(여) · 매트릭스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risposta</w:t>
      </w:r>
      <w:r>
        <w:rPr>
          <w:b w:val="0"/>
          <w:color w:val="262626"/>
          <w:sz w:val="18"/>
        </w:rPr>
        <w:t xml:space="preserve"> — 명사(여) · 대답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noi 명령형 = '~하자'(aggiorniamo). niente + 명사: '~ 없음' — 동사 없는 요약에서 niente contratto = 계약서 없음.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Va bene: '좋아, 알았어'. 결과를 매트릭스 항목처럼 요약하는 Chiara의 정리 습관.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복수(Imperativo) — 제안; 뒤 요약부는 동사 없음</w:t>
      </w:r>
    </w:p>
    <w:p>
      <w:pPr>
        <w:spacing w:before="200" w:after="20"/>
      </w:pPr>
      <w:r>
        <w:rPr>
          <w:color w:val="A6A6A6"/>
          <w:sz w:val="18"/>
        </w:rPr>
        <w:t xml:space="preserve">90.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Il reale, ancora una volta, batte l'ideale.</w:t>
      </w:r>
    </w:p>
    <w:p>
      <w:pPr>
        <w:spacing w:after="60"/>
      </w:pPr>
      <w:r>
        <w:rPr>
          <w:i/>
          <w:color w:val="808080"/>
          <w:sz w:val="18"/>
        </w:rPr>
        <w:t>또다시, 현실이 이상을 이깁니다.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reale</w:t>
      </w:r>
      <w:r>
        <w:rPr>
          <w:b w:val="0"/>
          <w:color w:val="262626"/>
          <w:sz w:val="18"/>
        </w:rPr>
        <w:t xml:space="preserve"> — 명사(남) · 현실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batte</w:t>
      </w:r>
      <w:r>
        <w:rPr>
          <w:b w:val="0"/>
          <w:color w:val="262626"/>
          <w:sz w:val="18"/>
        </w:rPr>
        <w:t xml:space="preserve"> — 동사 battere(이기다, 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ideale</w:t>
      </w:r>
      <w:r>
        <w:rPr>
          <w:b w:val="0"/>
          <w:color w:val="262626"/>
          <w:sz w:val="18"/>
        </w:rPr>
        <w:t xml:space="preserve"> — 명사(남) · 이상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형용사의 명사화 il reale / l'ideale. 삽입구 ancora una volta를 쉼표로 끼워 넣음.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ancora una volta: '또 한 번'. battere = '(경쟁에서) 이기다' — Machiavelli의 시그니처 대조의 결론.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91.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Un ritardo di un giorno non ha mai perso una guerra.</w:t>
      </w:r>
    </w:p>
    <w:p>
      <w:pPr>
        <w:spacing w:after="60"/>
      </w:pPr>
      <w:r>
        <w:rPr>
          <w:i/>
          <w:color w:val="808080"/>
          <w:sz w:val="18"/>
        </w:rPr>
        <w:t>하루 늦는다고 전쟁을 진 적은 없지.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ritardo</w:t>
      </w:r>
      <w:r>
        <w:rPr>
          <w:b w:val="0"/>
          <w:color w:val="262626"/>
          <w:sz w:val="18"/>
        </w:rPr>
        <w:t xml:space="preserve"> — 명사(남) · 지연 / 복수 ritardi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perso</w:t>
      </w:r>
      <w:r>
        <w:rPr>
          <w:b w:val="0"/>
          <w:color w:val="262626"/>
          <w:sz w:val="18"/>
        </w:rPr>
        <w:t xml:space="preserve"> — 동사 perdere(잃다, 지다) 근과거 3인칭 단수 — 과거분사 perso(또는 perduto)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guerra</w:t>
      </w:r>
      <w:r>
        <w:rPr>
          <w:b w:val="0"/>
          <w:color w:val="262626"/>
          <w:sz w:val="18"/>
        </w:rPr>
        <w:t xml:space="preserve"> — 명사(여) · 전쟁 / 복수 guerre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... mai + 근과거: '한 번도 ~한 적 없다'. perdere의 과거분사는 불규칙 perso(문어 perduto).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perdere una guerra: '전쟁에서 지다'. 장군 Cesare다운 군사 비유의 격언.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prossimo: ha perso) — 경험('~한 적이 없다')</w:t>
      </w:r>
    </w:p>
    <w:p>
      <w:pPr>
        <w:spacing w:before="200" w:after="20"/>
      </w:pPr>
      <w:r>
        <w:rPr>
          <w:color w:val="A6A6A6"/>
          <w:sz w:val="18"/>
        </w:rPr>
        <w:t xml:space="preserve">92.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Ma può perdere una casa, Console Cesare, se sbagliamo i conti.</w:t>
      </w:r>
    </w:p>
    <w:p>
      <w:pPr>
        <w:spacing w:after="60"/>
      </w:pPr>
      <w:r>
        <w:rPr>
          <w:i/>
          <w:color w:val="808080"/>
          <w:sz w:val="18"/>
        </w:rPr>
        <w:t>근데 계산을 잘못하면 집을 잃을 수도 있어요, 체사레 집정관님.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può</w:t>
      </w:r>
      <w:r>
        <w:rPr>
          <w:b w:val="0"/>
          <w:color w:val="262626"/>
          <w:sz w:val="18"/>
        </w:rPr>
        <w:t xml:space="preserve"> — 동사 potere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perdere</w:t>
      </w:r>
      <w:r>
        <w:rPr>
          <w:b w:val="0"/>
          <w:color w:val="262626"/>
          <w:sz w:val="18"/>
        </w:rPr>
        <w:t xml:space="preserve"> — 동사 원형 · 잃다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sbagliamo</w:t>
      </w:r>
      <w:r>
        <w:rPr>
          <w:b w:val="0"/>
          <w:color w:val="262626"/>
          <w:sz w:val="18"/>
        </w:rPr>
        <w:t xml:space="preserve"> — 동사 sbagliare(틀리다)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conti</w:t>
      </w:r>
      <w:r>
        <w:rPr>
          <w:b w:val="0"/>
          <w:color w:val="262626"/>
          <w:sz w:val="18"/>
        </w:rPr>
        <w:t xml:space="preserve"> — 명사(남) conto의 복수 · 계산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Cesare의 말(perso una guerra)을 받아 같은 동사 perdere로 반박. se + 직설법 현재: 현실 조건.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sbagliare i conti: '계산을 잘못하다'. Console Cesare에게 존칭 호칭을 쓰며 공손하게 반박하는 Sofia.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가능성·현실 조건</w:t>
      </w:r>
    </w:p>
    <w:p>
      <w:pPr>
        <w:spacing w:before="200" w:after="20"/>
      </w:pPr>
      <w:r>
        <w:rPr>
          <w:color w:val="A6A6A6"/>
          <w:sz w:val="18"/>
        </w:rPr>
        <w:t xml:space="preserve">93.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Giusto, ragazza. Allora contiamo bene, domani.</w:t>
      </w:r>
    </w:p>
    <w:p>
      <w:pPr>
        <w:spacing w:after="60"/>
      </w:pPr>
      <w:r>
        <w:rPr>
          <w:i/>
          <w:color w:val="808080"/>
          <w:sz w:val="18"/>
        </w:rPr>
        <w:t>맞는 말이다, 얘야. 그럼 내일 제대로 세어 보지.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giusto</w:t>
      </w:r>
      <w:r>
        <w:rPr>
          <w:b w:val="0"/>
          <w:color w:val="262626"/>
          <w:sz w:val="18"/>
        </w:rPr>
        <w:t xml:space="preserve"> — 형용사 · 옳은 — 감탄 '맞아'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ragazza</w:t>
      </w:r>
      <w:r>
        <w:rPr>
          <w:b w:val="0"/>
          <w:color w:val="262626"/>
          <w:sz w:val="18"/>
        </w:rPr>
        <w:t xml:space="preserve"> — 명사(여) · 아가씨, 소녀 / 남 ragazzo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contiamo</w:t>
      </w:r>
      <w:r>
        <w:rPr>
          <w:b w:val="0"/>
          <w:color w:val="262626"/>
          <w:sz w:val="18"/>
        </w:rPr>
        <w:t xml:space="preserve"> — 동사 contare(세다)의 명령법 1인칭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noi 명령형 contiamo(= 세자). bene는 부사로 동사를 수식(contare bene = 제대로 세다).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Giusto, ragazza: '옳다, 아가씨' — 젊은이를 대하는 노장 Cesare의 너그러우면서도 권위적인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복수(Imperativo) — 제안</w:t>
      </w:r>
    </w:p>
    <w:p>
      <w:pPr>
        <w:spacing w:before="200" w:after="20"/>
      </w:pPr>
      <w:r>
        <w:rPr>
          <w:color w:val="A6A6A6"/>
          <w:sz w:val="18"/>
        </w:rPr>
        <w:t xml:space="preserve">94. </w:t>
      </w:r>
      <w:r>
        <w:rPr>
          <w:b/>
          <w:color w:val="6D4C41"/>
          <w:sz w:val="20"/>
        </w:rPr>
        <w:t>GRAMSCI</w:t>
      </w:r>
      <w:r>
        <w:rPr>
          <w:color w:val="1A1A1A"/>
          <w:sz w:val="22"/>
        </w:rPr>
        <w:t xml:space="preserve">   I giorni, ve lo ripeto: contateli dalla prima lettera.</w:t>
      </w:r>
    </w:p>
    <w:p>
      <w:pPr>
        <w:spacing w:after="60"/>
      </w:pPr>
      <w:r>
        <w:rPr>
          <w:i/>
          <w:color w:val="808080"/>
          <w:sz w:val="18"/>
        </w:rPr>
        <w:t>다시 말하는데, 첫 번째 편지부터 날짜를 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 lo</w:t>
      </w:r>
      <w:r>
        <w:rPr>
          <w:b w:val="0"/>
          <w:color w:val="262626"/>
          <w:sz w:val="18"/>
        </w:rPr>
        <w:t xml:space="preserve"> — 간접목적 vi(너희에게) + 직접목적 lo(그것을) — vi가 ve로 바뀜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ripeto</w:t>
      </w:r>
      <w:r>
        <w:rPr>
          <w:b w:val="0"/>
          <w:color w:val="262626"/>
          <w:sz w:val="18"/>
        </w:rPr>
        <w:t xml:space="preserve"> — 동사 ripetere(반복하다)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contateli</w:t>
      </w:r>
      <w:r>
        <w:rPr>
          <w:b w:val="0"/>
          <w:color w:val="262626"/>
          <w:sz w:val="18"/>
        </w:rPr>
        <w:t xml:space="preserve"> — contare의 voi 명령형 contate + li(그것들을, i giorni)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결합 대명사 vi + lo → ve lo. voi 명령형 뒤에 목적대명사가 붙는다: contate + li. 목적어 I giorni를 앞에 내세우고 li로 다시 받음.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ve lo ripeto: '다시 말하지만' — 반복 강조. 같은 힌트를 되풀이하는 Gramsci.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현재(ripeto) — 현재 발화; 명령법 2인칭 복수(contateli) — 지시</w:t>
      </w:r>
    </w:p>
    <w:p>
      <w:pPr>
        <w:spacing w:before="200" w:after="20"/>
      </w:pPr>
      <w:r>
        <w:rPr>
          <w:color w:val="A6A6A6"/>
          <w:sz w:val="18"/>
        </w:rPr>
        <w:t xml:space="preserve">95.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Dalla prima, non dalla seconda? Perché, Segretario Gramsci?</w:t>
      </w:r>
    </w:p>
    <w:p>
      <w:pPr>
        <w:spacing w:after="60"/>
      </w:pPr>
      <w:r>
        <w:rPr>
          <w:i/>
          <w:color w:val="808080"/>
          <w:sz w:val="18"/>
        </w:rPr>
        <w:t>두 번째 말고 첫 번째부터요? 왜죠, 그람시 서기장님?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dalla</w:t>
      </w:r>
      <w:r>
        <w:rPr>
          <w:b w:val="0"/>
          <w:color w:val="262626"/>
          <w:sz w:val="18"/>
        </w:rPr>
        <w:t xml:space="preserve"> — 전치사 da + 관사 la 결합 · ~부터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prima</w:t>
      </w:r>
      <w:r>
        <w:rPr>
          <w:b w:val="0"/>
          <w:color w:val="262626"/>
          <w:sz w:val="18"/>
        </w:rPr>
        <w:t xml:space="preserve"> — 서수 primo의 여·단 — (lettera)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seconda</w:t>
      </w:r>
      <w:r>
        <w:rPr>
          <w:b w:val="0"/>
          <w:color w:val="262626"/>
          <w:sz w:val="18"/>
        </w:rPr>
        <w:t xml:space="preserve"> — 서수 secondo의 여·단 — (lettera)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명사(lettera) 생략: dalla prima / dalla seconda. 서수도 생략된 명사의 성·수에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Perché?: '왜요?' — 이유를 묻는 짧은 되물음. 존칭 호칭 Segretario Gramsci.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없음(생략 의문문)</w:t>
      </w:r>
    </w:p>
    <w:p>
      <w:pPr>
        <w:spacing w:before="200" w:after="20"/>
      </w:pPr>
      <w:r>
        <w:rPr>
          <w:color w:val="A6A6A6"/>
          <w:sz w:val="18"/>
        </w:rPr>
        <w:t xml:space="preserve">96. </w:t>
      </w:r>
      <w:r>
        <w:rPr>
          <w:b/>
          <w:color w:val="6D4C41"/>
          <w:sz w:val="20"/>
        </w:rPr>
        <w:t>GRAMSCI</w:t>
      </w:r>
      <w:r>
        <w:rPr>
          <w:color w:val="1A1A1A"/>
          <w:sz w:val="22"/>
        </w:rPr>
        <w:t xml:space="preserve">   Perché la crisi comincia quando il vecchio non muore ancora.</w:t>
      </w:r>
    </w:p>
    <w:p>
      <w:pPr>
        <w:spacing w:after="60"/>
      </w:pPr>
      <w:r>
        <w:rPr>
          <w:i/>
          <w:color w:val="808080"/>
          <w:sz w:val="18"/>
        </w:rPr>
        <w:t>위기는 옛것이 아직 죽지 않았을 때 시작되니까.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crisi</w:t>
      </w:r>
      <w:r>
        <w:rPr>
          <w:b w:val="0"/>
          <w:color w:val="262626"/>
          <w:sz w:val="18"/>
        </w:rPr>
        <w:t xml:space="preserve"> — 명사(여) · 위기 — 복수 불변 le crisi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comincia</w:t>
      </w:r>
      <w:r>
        <w:rPr>
          <w:b w:val="0"/>
          <w:color w:val="262626"/>
          <w:sz w:val="18"/>
        </w:rPr>
        <w:t xml:space="preserve"> — 동사 cominciare(시작되다)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vecchio</w:t>
      </w:r>
      <w:r>
        <w:rPr>
          <w:b w:val="0"/>
          <w:color w:val="262626"/>
          <w:sz w:val="18"/>
        </w:rPr>
        <w:t xml:space="preserve"> — 명사(남) · 낡은 것 — 형용사의 명사화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muore</w:t>
      </w:r>
      <w:r>
        <w:rPr>
          <w:b w:val="0"/>
          <w:color w:val="262626"/>
          <w:sz w:val="18"/>
        </w:rPr>
        <w:t xml:space="preserve"> — 동사 morire(죽다) 직설법 현재 3인칭 단수 — 불규칙(muoio, muori, muore)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quando + 직설법: 일반적 시점. il vecchio = '낡은 것(구질서)' — 형용사에 관사를 붙여 명사화.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Gramsci 『옥중수고』의 유명한 구절 'La crisi consiste appunto nel fatto che il vecchio muore e il nuovo non può nascere'를 변형한 시그니처.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97.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Non capisco niente, Segretario Gramsci. Può dirlo più semplice?</w:t>
      </w:r>
    </w:p>
    <w:p>
      <w:pPr>
        <w:spacing w:after="60"/>
      </w:pPr>
      <w:r>
        <w:rPr>
          <w:i/>
          <w:color w:val="808080"/>
          <w:sz w:val="18"/>
        </w:rPr>
        <w:t>하나도 모르겠어요, 그람시 서기장님. 더 쉽게 말해 주실래요?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capisco</w:t>
      </w:r>
      <w:r>
        <w:rPr>
          <w:b w:val="0"/>
          <w:color w:val="262626"/>
          <w:sz w:val="18"/>
        </w:rPr>
        <w:t xml:space="preserve"> — 동사 capire(이해하다) 직설법 현재 1인칭 단수 — -isc-형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può</w:t>
      </w:r>
      <w:r>
        <w:rPr>
          <w:b w:val="0"/>
          <w:color w:val="262626"/>
          <w:sz w:val="18"/>
        </w:rPr>
        <w:t xml:space="preserve"> — 동사 potere 직설법 현재 3인칭 단수 — Lei(존칭)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dirlo</w:t>
      </w:r>
      <w:r>
        <w:rPr>
          <w:b w:val="0"/>
          <w:color w:val="262626"/>
          <w:sz w:val="18"/>
        </w:rPr>
        <w:t xml:space="preserve"> — dire(말하다) 원형 + lo(그것을)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semplice</w:t>
      </w:r>
      <w:r>
        <w:rPr>
          <w:b w:val="0"/>
          <w:color w:val="262626"/>
          <w:sz w:val="18"/>
        </w:rPr>
        <w:t xml:space="preserve"> — 형용사 · 쉬운, 간단한 — 남녀 동형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존칭 질문은 3인칭 단수: Può...? = '~해 주실 수 있어요?'. più semplice는 구어적이며 표준은 부사형 più semplicemente.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capisco niente: '하나도 모르겠어요' — 솔직하게 되묻는 Sofia의 캐릭터.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상태, 정중한 요청</w:t>
      </w:r>
    </w:p>
    <w:p>
      <w:pPr>
        <w:spacing w:before="200" w:after="20"/>
      </w:pPr>
      <w:r>
        <w:rPr>
          <w:color w:val="A6A6A6"/>
          <w:sz w:val="18"/>
        </w:rPr>
        <w:t xml:space="preserve">98. </w:t>
      </w:r>
      <w:r>
        <w:rPr>
          <w:b/>
          <w:color w:val="6D4C41"/>
          <w:sz w:val="20"/>
        </w:rPr>
        <w:t>GRAMSCI</w:t>
      </w:r>
      <w:r>
        <w:rPr>
          <w:color w:val="1A1A1A"/>
          <w:sz w:val="22"/>
        </w:rPr>
        <w:t xml:space="preserve">   Domani. Con la carta giusta in mano.</w:t>
      </w:r>
    </w:p>
    <w:p>
      <w:pPr>
        <w:spacing w:after="60"/>
      </w:pPr>
      <w:r>
        <w:rPr>
          <w:i/>
          <w:color w:val="808080"/>
          <w:sz w:val="18"/>
        </w:rPr>
        <w:t>내일. 맞는 서류를 손에 들고.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domani</w:t>
      </w:r>
      <w:r>
        <w:rPr>
          <w:b w:val="0"/>
          <w:color w:val="262626"/>
          <w:sz w:val="18"/>
        </w:rPr>
        <w:t xml:space="preserve"> — 부사 · 내일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carta</w:t>
      </w:r>
      <w:r>
        <w:rPr>
          <w:b w:val="0"/>
          <w:color w:val="262626"/>
          <w:sz w:val="18"/>
        </w:rPr>
        <w:t xml:space="preserve"> — 명사(여) · 서류, 종이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giusta</w:t>
      </w:r>
      <w:r>
        <w:rPr>
          <w:b w:val="0"/>
          <w:color w:val="262626"/>
          <w:sz w:val="18"/>
        </w:rPr>
        <w:t xml:space="preserve"> — 형용사 giusto의 여·단 — carta에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mano</w:t>
      </w:r>
      <w:r>
        <w:rPr>
          <w:b w:val="0"/>
          <w:color w:val="262626"/>
          <w:sz w:val="18"/>
        </w:rPr>
        <w:t xml:space="preserve"> — 명사(여) · 손 — -o로 끝나지만 여성, 복수 le mani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mano는 -o로 끝나는 예외적 여성 명사(la mano, le mani). in mano = '손에' — 관사 없는 관용 전치사구.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Domani.: 한 단어로 답을 미루는 Gramsci — 증거(서류)를 쥔 뒤에야 설명하겠다는 뜻.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</w:t>
      </w:r>
    </w:p>
    <w:p>
      <w:pPr>
        <w:spacing w:before="200" w:after="20"/>
      </w:pPr>
      <w:r>
        <w:rPr>
          <w:color w:val="A6A6A6"/>
          <w:sz w:val="18"/>
        </w:rPr>
        <w:t xml:space="preserve">99.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Allora il piano è chiaro: domani, contratto e due lettere insieme.</w:t>
      </w:r>
    </w:p>
    <w:p>
      <w:pPr>
        <w:spacing w:after="60"/>
      </w:pPr>
      <w:r>
        <w:rPr>
          <w:i/>
          <w:color w:val="808080"/>
          <w:sz w:val="18"/>
        </w:rPr>
        <w:t>그럼 계획은 명확해요. 내일, 계약서와 편지 두 개를 같이.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piano</w:t>
      </w:r>
      <w:r>
        <w:rPr>
          <w:b w:val="0"/>
          <w:color w:val="262626"/>
          <w:sz w:val="18"/>
        </w:rPr>
        <w:t xml:space="preserve"> — 명사(남) · 계획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chiaro</w:t>
      </w:r>
      <w:r>
        <w:rPr>
          <w:b w:val="0"/>
          <w:color w:val="262626"/>
          <w:sz w:val="18"/>
        </w:rPr>
        <w:t xml:space="preserve"> — 형용사 · 분명한 — 남·단(piano에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lettere</w:t>
      </w:r>
      <w:r>
        <w:rPr>
          <w:b w:val="0"/>
          <w:color w:val="262626"/>
          <w:sz w:val="18"/>
        </w:rPr>
        <w:t xml:space="preserve"> — 명사(여) lettera의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insieme</w:t>
      </w:r>
      <w:r>
        <w:rPr>
          <w:b w:val="0"/>
          <w:color w:val="262626"/>
          <w:sz w:val="18"/>
        </w:rPr>
        <w:t xml:space="preserve"> — 부사 · 함께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콜론(:) 뒤에 동사 없는 목록으로 계획 내용을 제시. 형용사 chiaro는 주어 il piano에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Allora il piano è chiaro: '그럼 계획은 분명하네' — 논의를 마무리하는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판단</w:t>
      </w:r>
    </w:p>
    <w:p>
      <w:pPr>
        <w:spacing w:before="200" w:after="20"/>
      </w:pPr>
      <w:r>
        <w:rPr>
          <w:color w:val="A6A6A6"/>
          <w:sz w:val="18"/>
        </w:rPr>
        <w:t xml:space="preserve">100.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Le porto tutte e tre, domattina presto.</w:t>
      </w:r>
    </w:p>
    <w:p>
      <w:pPr>
        <w:spacing w:after="60"/>
      </w:pPr>
      <w:r>
        <w:rPr>
          <w:i/>
          <w:color w:val="808080"/>
          <w:sz w:val="18"/>
        </w:rPr>
        <w:t>내일 아침 일찍 세 개 다 가져올게요.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porto</w:t>
      </w:r>
      <w:r>
        <w:rPr>
          <w:b w:val="0"/>
          <w:color w:val="262626"/>
          <w:sz w:val="18"/>
        </w:rPr>
        <w:t xml:space="preserve"> — 동사 portare(가져가다)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tutte e tre</w:t>
      </w:r>
      <w:r>
        <w:rPr>
          <w:b w:val="0"/>
          <w:color w:val="262626"/>
          <w:sz w:val="18"/>
        </w:rPr>
        <w:t xml:space="preserve"> — 셋 모두 — 여·복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domattina</w:t>
      </w:r>
      <w:r>
        <w:rPr>
          <w:b w:val="0"/>
          <w:color w:val="262626"/>
          <w:sz w:val="18"/>
        </w:rPr>
        <w:t xml:space="preserve"> — 부사 · 내일 아침 (= domani mattina)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presto</w:t>
      </w:r>
      <w:r>
        <w:rPr>
          <w:b w:val="0"/>
          <w:color w:val="262626"/>
          <w:sz w:val="18"/>
        </w:rPr>
        <w:t xml:space="preserve"> — 부사 · 일찍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 = 여·복 직접목적대명사로 여기서는 서류들(le carte)을 가리킨다 — 그래서 tutte e tre도 여성. 남녀 혼합이면 원칙적으로 li/tutti. 현재형으로 가까운 미래.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domattina presto: '내일 아침 일찍'. tutti e tre / tutte e tre = '셋 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미래의 약속</w:t>
      </w:r>
    </w:p>
    <w:p>
      <w:pPr>
        <w:spacing w:before="200" w:after="20"/>
      </w:pPr>
      <w:r>
        <w:rPr>
          <w:color w:val="A6A6A6"/>
          <w:sz w:val="18"/>
        </w:rPr>
        <w:t xml:space="preserve">101.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Presto quanto? Prima delle nove, se possibile.</w:t>
      </w:r>
    </w:p>
    <w:p>
      <w:pPr>
        <w:spacing w:after="60"/>
      </w:pPr>
      <w:r>
        <w:rPr>
          <w:i/>
          <w:color w:val="808080"/>
          <w:sz w:val="18"/>
        </w:rPr>
        <w:t>얼마나 일찍요? 가능하면 9시 전에요.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presto</w:t>
      </w:r>
      <w:r>
        <w:rPr>
          <w:b w:val="0"/>
          <w:color w:val="262626"/>
          <w:sz w:val="18"/>
        </w:rPr>
        <w:t xml:space="preserve"> — 부사 · 일찍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quanto</w:t>
      </w:r>
      <w:r>
        <w:rPr>
          <w:b w:val="0"/>
          <w:color w:val="262626"/>
          <w:sz w:val="18"/>
        </w:rPr>
        <w:t xml:space="preserve"> — 의문부사 · 얼마나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delle</w:t>
      </w:r>
      <w:r>
        <w:rPr>
          <w:b w:val="0"/>
          <w:color w:val="262626"/>
          <w:sz w:val="18"/>
        </w:rPr>
        <w:t xml:space="preserve"> — 전치사 di + 관사 le 결합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possibile</w:t>
      </w:r>
      <w:r>
        <w:rPr>
          <w:b w:val="0"/>
          <w:color w:val="262626"/>
          <w:sz w:val="18"/>
        </w:rPr>
        <w:t xml:space="preserve"> — 형용사 · 가능한 — 남녀 동형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prima di + 시각: prima delle nove(di + le). 시각은 복수 관사 le. se possibile = se (è) possibile — 동사 생략.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Presto quanto?: '얼마나 일찍?' — 모호한 말을 구체화시키는 변호사 Marco.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없음(생략문)</w:t>
      </w:r>
    </w:p>
    <w:p>
      <w:pPr>
        <w:spacing w:before="200" w:after="20"/>
      </w:pPr>
      <w:r>
        <w:rPr>
          <w:color w:val="A6A6A6"/>
          <w:sz w:val="18"/>
        </w:rPr>
        <w:t xml:space="preserve">102.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Prima delle nove. Lo prometto, Marco.</w:t>
      </w:r>
    </w:p>
    <w:p>
      <w:pPr>
        <w:spacing w:after="60"/>
      </w:pPr>
      <w:r>
        <w:rPr>
          <w:i/>
          <w:color w:val="808080"/>
          <w:sz w:val="18"/>
        </w:rPr>
        <w:t>9시 전에요. 약속할게요, 마르코.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nove</w:t>
      </w:r>
      <w:r>
        <w:rPr>
          <w:b w:val="0"/>
          <w:color w:val="262626"/>
          <w:sz w:val="18"/>
        </w:rPr>
        <w:t xml:space="preserve"> — 수사 · 9 (le nove = 9시)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prometto</w:t>
      </w:r>
      <w:r>
        <w:rPr>
          <w:b w:val="0"/>
          <w:color w:val="262626"/>
          <w:sz w:val="18"/>
        </w:rPr>
        <w:t xml:space="preserve"> — 동사 promettere(약속하다)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Lo prometto: 중성 lo가 앞 내용(9시 전에 오는 것)을 받는다. 상대 말을 그대로 반복해 확인.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Lo prometto: '약속할게요' — 다짐 표현(Te lo prometto = 너한테 약속해).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발화와 동시에 하는 약속</w:t>
      </w:r>
    </w:p>
    <w:p>
      <w:pPr>
        <w:spacing w:before="200" w:after="20"/>
      </w:pPr>
      <w:r>
        <w:rPr>
          <w:color w:val="A6A6A6"/>
          <w:sz w:val="18"/>
        </w:rPr>
        <w:t xml:space="preserve">103.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E tu, stanotte, mangia e dormi. È un ordine, non un consiglio.</w:t>
      </w:r>
    </w:p>
    <w:p>
      <w:pPr>
        <w:spacing w:after="60"/>
      </w:pPr>
      <w:r>
        <w:rPr>
          <w:i/>
          <w:color w:val="808080"/>
          <w:sz w:val="18"/>
        </w:rPr>
        <w:t>그리고 오늘 밤은, 먹고 자요. 조언이 아니라 명령이에요.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mangia</w:t>
      </w:r>
      <w:r>
        <w:rPr>
          <w:b w:val="0"/>
          <w:color w:val="262626"/>
          <w:sz w:val="18"/>
        </w:rPr>
        <w:t xml:space="preserve"> — 동사 mangiare의 tu 명령형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dormi</w:t>
      </w:r>
      <w:r>
        <w:rPr>
          <w:b w:val="0"/>
          <w:color w:val="262626"/>
          <w:sz w:val="18"/>
        </w:rPr>
        <w:t xml:space="preserve"> — 동사 dormire(자다)의 tu 명령형 — -ire 동사는 -i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ordine</w:t>
      </w:r>
      <w:r>
        <w:rPr>
          <w:b w:val="0"/>
          <w:color w:val="262626"/>
          <w:sz w:val="18"/>
        </w:rPr>
        <w:t xml:space="preserve"> — 명사(남) · 명령 / 복수 ordini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consiglio</w:t>
      </w:r>
      <w:r>
        <w:rPr>
          <w:b w:val="0"/>
          <w:color w:val="262626"/>
          <w:sz w:val="18"/>
        </w:rPr>
        <w:t xml:space="preserve"> — 명사(남) · 조언 / 복수 consigli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 명령형: -are → -a(mangia), -ere/-ire → -i(dormi, prendi). ordine는 '순서' 외에 '명령'의 뜻도 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È un ordine, non un consiglio: '조언이 아니라 명령이야' — 환자를 대하는 의사 Giulia의 단호함.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2인칭 단수(Imperativo) — 지시; 직설법 현재(è) — 규정</w:t>
      </w:r>
    </w:p>
    <w:p>
      <w:pPr>
        <w:spacing w:before="200" w:after="20"/>
      </w:pPr>
      <w:r>
        <w:rPr>
          <w:color w:val="A6A6A6"/>
          <w:sz w:val="18"/>
        </w:rPr>
        <w:t xml:space="preserve">104.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Ricevuto, dottoressa. Anche se non mi piace ricevere ordini.</w:t>
      </w:r>
    </w:p>
    <w:p>
      <w:pPr>
        <w:spacing w:after="60"/>
      </w:pPr>
      <w:r>
        <w:rPr>
          <w:i/>
          <w:color w:val="808080"/>
          <w:sz w:val="18"/>
        </w:rPr>
        <w:t>알겠어요, 의사 선생님. 명령받는 건 안 좋아하지만요.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ricevuto</w:t>
      </w:r>
      <w:r>
        <w:rPr>
          <w:b w:val="0"/>
          <w:color w:val="262626"/>
          <w:sz w:val="18"/>
        </w:rPr>
        <w:t xml:space="preserve"> — 동사 ricevere(받다)의 과거분사 — 단독으로 '알겠습니다'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dottoressa</w:t>
      </w:r>
      <w:r>
        <w:rPr>
          <w:b w:val="0"/>
          <w:color w:val="262626"/>
          <w:sz w:val="18"/>
        </w:rPr>
        <w:t xml:space="preserve"> — 명사(여) · 여의사, 박사 — dottore의 여성형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piace</w:t>
      </w:r>
      <w:r>
        <w:rPr>
          <w:b w:val="0"/>
          <w:color w:val="262626"/>
          <w:sz w:val="18"/>
        </w:rPr>
        <w:t xml:space="preserve"> — 동사 piacere(좋아하게 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ordini</w:t>
      </w:r>
      <w:r>
        <w:rPr>
          <w:b w:val="0"/>
          <w:color w:val="262626"/>
          <w:sz w:val="18"/>
        </w:rPr>
        <w:t xml:space="preserve"> — 명사(남) ordine의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piacere + 부정사: 부정사가 주어이므로 3인칭 단수 — non mi piace ricevere ordini. anche se + 직설법: '비록 ~지만'.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Ricevuto!: 무전·군대식 '수신 완료, 알겠음' — 농담 섞인 복종. dottoressa: 의사·학위 소지 여성에 대한 존칭.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과거분사 단독(Ricevuto) — 완료 확인; 직설법 현재(piace) — 현재의 기호</w:t>
      </w:r>
    </w:p>
    <w:p>
      <w:pPr>
        <w:spacing w:before="400" w:after="160"/>
      </w:pPr>
      <w:r>
        <w:rPr>
          <w:b/>
          <w:color w:val="1F3864"/>
          <w:sz w:val="24"/>
        </w:rPr>
        <w:t>마무리 — A DOMANI</w:t>
      </w:r>
    </w:p>
    <w:p>
      <w:pPr>
        <w:spacing w:before="200" w:after="20"/>
      </w:pPr>
      <w:r>
        <w:rPr>
          <w:color w:val="A6A6A6"/>
          <w:sz w:val="18"/>
        </w:rPr>
        <w:t xml:space="preserve">105.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Prima di andare, un piatto per la strada, Fatima.</w:t>
      </w:r>
    </w:p>
    <w:p>
      <w:pPr>
        <w:spacing w:after="60"/>
      </w:pPr>
      <w:r>
        <w:rPr>
          <w:i/>
          <w:color w:val="808080"/>
          <w:sz w:val="18"/>
        </w:rPr>
        <w:t>가기 전에, 가는 길에 먹을 접시 하나, 파티마.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andare</w:t>
      </w:r>
      <w:r>
        <w:rPr>
          <w:b w:val="0"/>
          <w:color w:val="262626"/>
          <w:sz w:val="18"/>
        </w:rPr>
        <w:t xml:space="preserve"> — 동사 원형 · 가다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piatto</w:t>
      </w:r>
      <w:r>
        <w:rPr>
          <w:b w:val="0"/>
          <w:color w:val="262626"/>
          <w:sz w:val="18"/>
        </w:rPr>
        <w:t xml:space="preserve"> — 명사(남) · 접시, 요리 / 복수 piatti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strada</w:t>
      </w:r>
      <w:r>
        <w:rPr>
          <w:b w:val="0"/>
          <w:color w:val="262626"/>
          <w:sz w:val="18"/>
        </w:rPr>
        <w:t xml:space="preserve"> — 명사(여) · 길 / 복수 strade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prima di + 부정사: '~하기 전에'(prima di andare). 주절의 동사(Prendi 등)가 생략된 명사문.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 piatto per la strada: '가는 길에 먹을 한 접시' — 손님을 빈손으로 보내지 않는 Rosa의 환대.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부정사(andare) — 동사 생략된 명사문</w:t>
      </w:r>
    </w:p>
    <w:p>
      <w:pPr>
        <w:spacing w:before="200" w:after="20"/>
      </w:pPr>
      <w:r>
        <w:rPr>
          <w:color w:val="A6A6A6"/>
          <w:sz w:val="18"/>
        </w:rPr>
        <w:t xml:space="preserve">106.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Rosa, non devi sempre offrire tu.</w:t>
      </w:r>
    </w:p>
    <w:p>
      <w:pPr>
        <w:spacing w:after="60"/>
      </w:pPr>
      <w:r>
        <w:rPr>
          <w:i/>
          <w:color w:val="808080"/>
          <w:sz w:val="18"/>
        </w:rPr>
        <w:t>로사, 항상 당신이 낼 필요는 없어요.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devi</w:t>
      </w:r>
      <w:r>
        <w:rPr>
          <w:b w:val="0"/>
          <w:color w:val="262626"/>
          <w:sz w:val="18"/>
        </w:rPr>
        <w:t xml:space="preserve"> — 동사 dovere(~해야 하다)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sempre</w:t>
      </w:r>
      <w:r>
        <w:rPr>
          <w:b w:val="0"/>
          <w:color w:val="262626"/>
          <w:sz w:val="18"/>
        </w:rPr>
        <w:t xml:space="preserve"> — 부사 · 항상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offrire</w:t>
      </w:r>
      <w:r>
        <w:rPr>
          <w:b w:val="0"/>
          <w:color w:val="262626"/>
          <w:sz w:val="18"/>
        </w:rPr>
        <w:t xml:space="preserve"> — 동사 원형 · 대접하다, 제공하다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dovere + 부정사 = '~할 필요 없다'(금지 '~하면 안 된다'로도 해석 가능, 여기선 '늘 네가 낼 필요는 없어'). 주어 tu를 끝에 두어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offrire = '(음식·술값을) 내다, 대접하다' — Offro io! = '내가 살게!'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의무(부정)</w:t>
      </w:r>
    </w:p>
    <w:p>
      <w:pPr>
        <w:spacing w:before="200" w:after="20"/>
      </w:pPr>
      <w:r>
        <w:rPr>
          <w:color w:val="A6A6A6"/>
          <w:sz w:val="18"/>
        </w:rPr>
        <w:t xml:space="preserve">107.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Offre la casa. Domani si parla di soldi, stasera no.</w:t>
      </w:r>
    </w:p>
    <w:p>
      <w:pPr>
        <w:spacing w:after="60"/>
      </w:pPr>
      <w:r>
        <w:rPr>
          <w:i/>
          <w:color w:val="808080"/>
          <w:sz w:val="18"/>
        </w:rPr>
        <w:t>이건 가게가 내는 거야. 내일은 돈 얘기, 오늘 밤은 아니고.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offre</w:t>
      </w:r>
      <w:r>
        <w:rPr>
          <w:b w:val="0"/>
          <w:color w:val="262626"/>
          <w:sz w:val="18"/>
        </w:rPr>
        <w:t xml:space="preserve"> — 동사 offrire(대접하다)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parla</w:t>
      </w:r>
      <w:r>
        <w:rPr>
          <w:b w:val="0"/>
          <w:color w:val="262626"/>
          <w:sz w:val="18"/>
        </w:rPr>
        <w:t xml:space="preserve"> — 비인칭 si + parlare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soldi</w:t>
      </w:r>
      <w:r>
        <w:rPr>
          <w:b w:val="0"/>
          <w:color w:val="262626"/>
          <w:sz w:val="18"/>
        </w:rPr>
        <w:t xml:space="preserve"> — 명사(남·복) · 돈 — 보통 복수로만 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비인칭 si: si parla di soldi = '돈 얘기를 한다'. Offre la casa: 주어 la casa가 동사 뒤로 도치.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Offre la casa: 식당에서 '서비스입니다, 가게가 냅니다'라는 관용 표현. stasera no = '오늘 밤은 아니고'.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제공, 가까운 미래 계획</w:t>
      </w:r>
    </w:p>
    <w:p>
      <w:pPr>
        <w:spacing w:before="200" w:after="20"/>
      </w:pPr>
      <w:r>
        <w:rPr>
          <w:color w:val="A6A6A6"/>
          <w:sz w:val="18"/>
        </w:rPr>
        <w:t xml:space="preserve">108.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Riassumo la matrice per domani: contratto, due lettere, ISTAT forse.</w:t>
      </w:r>
    </w:p>
    <w:p>
      <w:pPr>
        <w:spacing w:after="60"/>
      </w:pPr>
      <w:r>
        <w:rPr>
          <w:i/>
          <w:color w:val="808080"/>
          <w:sz w:val="18"/>
        </w:rPr>
        <w:t>내일을 위해 매트릭스 요약할게요. 계약서, 편지 둘, ISTAT 아마도.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riassumo</w:t>
      </w:r>
      <w:r>
        <w:rPr>
          <w:b w:val="0"/>
          <w:color w:val="262626"/>
          <w:sz w:val="18"/>
        </w:rPr>
        <w:t xml:space="preserve"> — 동사 riassumere(요약하다)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matrice</w:t>
      </w:r>
      <w:r>
        <w:rPr>
          <w:b w:val="0"/>
          <w:color w:val="262626"/>
          <w:sz w:val="18"/>
        </w:rPr>
        <w:t xml:space="preserve"> — 명사(여) · 매트릭스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lettere</w:t>
      </w:r>
      <w:r>
        <w:rPr>
          <w:b w:val="0"/>
          <w:color w:val="262626"/>
          <w:sz w:val="18"/>
        </w:rPr>
        <w:t xml:space="preserve"> — 명사(여) lettera의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riassumere = ri- + assumere(요약하다; 과거분사 riassunto). 콜론 뒤에 동사 없는 목록.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ISTAT: 이탈리아 국립통계청(Istituto Nazionale di Statistica) — 월세 인상 한도 계산에 쓰는 물가 지수 출처. 다음 편의 복선.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 하는 행동</w:t>
      </w:r>
    </w:p>
    <w:p>
      <w:pPr>
        <w:spacing w:before="200" w:after="20"/>
      </w:pPr>
      <w:r>
        <w:rPr>
          <w:color w:val="A6A6A6"/>
          <w:sz w:val="18"/>
        </w:rPr>
        <w:t xml:space="preserve">109.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Scusi, cosa è «ISTAT»? L'ho sentito anche prima.</w:t>
      </w:r>
    </w:p>
    <w:p>
      <w:pPr>
        <w:spacing w:after="60"/>
      </w:pPr>
      <w:r>
        <w:rPr>
          <w:i/>
          <w:color w:val="808080"/>
          <w:sz w:val="18"/>
        </w:rPr>
        <w:t>실례지만, 'ISTAT'가 뭐예요? 아까도 들었는데.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scusi</w:t>
      </w:r>
      <w:r>
        <w:rPr>
          <w:b w:val="0"/>
          <w:color w:val="262626"/>
          <w:sz w:val="18"/>
        </w:rPr>
        <w:t xml:space="preserve"> — 동사 scusare의 Lei 명령형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l'ho sentito</w:t>
      </w:r>
      <w:r>
        <w:rPr>
          <w:b w:val="0"/>
          <w:color w:val="262626"/>
          <w:sz w:val="18"/>
        </w:rPr>
        <w:t xml:space="preserve"> — lo(그것을) + ho sentito — sentire 근과거 1인칭 단수, 과거분사 남·단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prima</w:t>
      </w:r>
      <w:r>
        <w:rPr>
          <w:b w:val="0"/>
          <w:color w:val="262626"/>
          <w:sz w:val="18"/>
        </w:rPr>
        <w:t xml:space="preserve"> — 부사 · 아까, 전에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직접목적대명사 lo + 근과거: l'ho sentito(과거분사가 lo에 맞춰 남·단). cosa è는 보통 축약해 cos'è.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Scusi, cosa è...?: Sofia의 시그니처 단어 질문. anche prima = '아까도'.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Lei형(scusi); 직설법 현재(è) — 정의 질문; 근과거(Passato prossimo: ho sentito) — 과거 경험</w:t>
      </w:r>
    </w:p>
    <w:p>
      <w:pPr>
        <w:spacing w:before="200" w:after="20"/>
      </w:pPr>
      <w:r>
        <w:rPr>
          <w:color w:val="A6A6A6"/>
          <w:sz w:val="18"/>
        </w:rPr>
        <w:t xml:space="preserve">110.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Domani te lo spiego con i numeri, Sofia. Ora è tardi.</w:t>
      </w:r>
    </w:p>
    <w:p>
      <w:pPr>
        <w:spacing w:after="60"/>
      </w:pPr>
      <w:r>
        <w:rPr>
          <w:i/>
          <w:color w:val="808080"/>
          <w:sz w:val="18"/>
        </w:rPr>
        <w:t>내일 숫자로 설명해 줄게, 소피아. 지금은 늦었어.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te lo</w:t>
      </w:r>
      <w:r>
        <w:rPr>
          <w:b w:val="0"/>
          <w:color w:val="262626"/>
          <w:sz w:val="18"/>
        </w:rPr>
        <w:t xml:space="preserve"> — 간접목적 ti + 직접목적 lo — ti가 te로 바뀜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spiego</w:t>
      </w:r>
      <w:r>
        <w:rPr>
          <w:b w:val="0"/>
          <w:color w:val="262626"/>
          <w:sz w:val="18"/>
        </w:rPr>
        <w:t xml:space="preserve"> — 동사 spiegare(설명하다)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numeri</w:t>
      </w:r>
      <w:r>
        <w:rPr>
          <w:b w:val="0"/>
          <w:color w:val="262626"/>
          <w:sz w:val="18"/>
        </w:rPr>
        <w:t xml:space="preserve"> — 명사(남) numero의 복수 · 숫자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tardi</w:t>
      </w:r>
      <w:r>
        <w:rPr>
          <w:b w:val="0"/>
          <w:color w:val="262626"/>
          <w:sz w:val="18"/>
        </w:rPr>
        <w:t xml:space="preserve"> — 부사 · 늦게 — è tardi = 늦었다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결합 대명사 ti + lo = te lo(동사 앞). 현재형 spiego로 가까운 미래(내일 설명해 줄게). È tardi: 비인칭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 i numeri: '숫자로' — 무엇이든 숫자로 설명하려는 Alessandro. Ora è tardi = '지금은 늦었어'.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미래의 약속, 현재 상황</w:t>
      </w:r>
    </w:p>
    <w:p>
      <w:pPr>
        <w:spacing w:before="200" w:after="20"/>
      </w:pPr>
      <w:r>
        <w:rPr>
          <w:color w:val="A6A6A6"/>
          <w:sz w:val="18"/>
        </w:rPr>
        <w:t xml:space="preserve">111.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D'accordo con Alessandro. Domani, ordine e numeri insieme.</w:t>
      </w:r>
    </w:p>
    <w:p>
      <w:pPr>
        <w:spacing w:after="60"/>
      </w:pPr>
      <w:r>
        <w:rPr>
          <w:i/>
          <w:color w:val="808080"/>
          <w:sz w:val="18"/>
        </w:rPr>
        <w:t>알레산드로 말에 동의해요. 내일은, 순서와 숫자를 같이.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d'accordo</w:t>
      </w:r>
      <w:r>
        <w:rPr>
          <w:b w:val="0"/>
          <w:color w:val="262626"/>
          <w:sz w:val="18"/>
        </w:rPr>
        <w:t xml:space="preserve"> — 부사구 · 동의하는 — (Sono) d'accordo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ordine</w:t>
      </w:r>
      <w:r>
        <w:rPr>
          <w:b w:val="0"/>
          <w:color w:val="262626"/>
          <w:sz w:val="18"/>
        </w:rPr>
        <w:t xml:space="preserve"> — 명사(남) · 순서, 질서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numeri</w:t>
      </w:r>
      <w:r>
        <w:rPr>
          <w:b w:val="0"/>
          <w:color w:val="262626"/>
          <w:sz w:val="18"/>
        </w:rPr>
        <w:t xml:space="preserve"> — 명사(남) numero의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(Sono) d'accordo con + 사람: '~와 같은 의견이다' — 동사 essere 생략. 명사 나열 + insieme.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평소 다투던 Alessandro에게 동의하는 Marco — 'ordine e numeri'로 두 사람의 가치관을 합침.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없음(명사문, sono 생략)</w:t>
      </w:r>
    </w:p>
    <w:p>
      <w:pPr>
        <w:spacing w:before="200" w:after="20"/>
      </w:pPr>
      <w:r>
        <w:rPr>
          <w:color w:val="A6A6A6"/>
          <w:sz w:val="18"/>
        </w:rPr>
        <w:t xml:space="preserve">112.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Allora buonanotte a tutti. Il reale aspetta anche di notte.</w:t>
      </w:r>
    </w:p>
    <w:p>
      <w:pPr>
        <w:spacing w:after="60"/>
      </w:pPr>
      <w:r>
        <w:rPr>
          <w:i/>
          <w:color w:val="808080"/>
          <w:sz w:val="18"/>
        </w:rPr>
        <w:t>그럼 모두 좋은 밤 되세요. 현실은 밤에도 기다리니까요.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buonanotte</w:t>
      </w:r>
      <w:r>
        <w:rPr>
          <w:b w:val="0"/>
          <w:color w:val="262626"/>
          <w:sz w:val="18"/>
        </w:rPr>
        <w:t xml:space="preserve"> — 명사/감탄 · 잘 자요, 좋은 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reale</w:t>
      </w:r>
      <w:r>
        <w:rPr>
          <w:b w:val="0"/>
          <w:color w:val="262626"/>
          <w:sz w:val="18"/>
        </w:rPr>
        <w:t xml:space="preserve"> — 명사(남) · 현실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aspetta</w:t>
      </w:r>
      <w:r>
        <w:rPr>
          <w:b w:val="0"/>
          <w:color w:val="262626"/>
          <w:sz w:val="18"/>
        </w:rPr>
        <w:t xml:space="preserve"> — 동사 aspettare(기다리다)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notte</w:t>
      </w:r>
      <w:r>
        <w:rPr>
          <w:b w:val="0"/>
          <w:color w:val="262626"/>
          <w:sz w:val="18"/>
        </w:rPr>
        <w:t xml:space="preserve"> — 명사(여) · 밤 / 복수 notti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di notte / di giorno: '밤에/낮에' — 관사 없는 시간 표현. anche = '~조차도, ~도'.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Il reale aspetta anche di notte: '현실은 밤에도 기다려 준다(사라지지 않는다)' — Machiavelli식 작별 인사.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113.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Cesare è venuto, ha visto, ha ascoltato — e domani deciderà.</w:t>
      </w:r>
    </w:p>
    <w:p>
      <w:pPr>
        <w:spacing w:after="60"/>
      </w:pPr>
      <w:r>
        <w:rPr>
          <w:i/>
          <w:color w:val="808080"/>
          <w:sz w:val="18"/>
        </w:rPr>
        <w:t>체사레는 왔고, 보았고, 들었다 — 그리고 내일 결정할 것이다.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è venuto</w:t>
      </w:r>
      <w:r>
        <w:rPr>
          <w:b w:val="0"/>
          <w:color w:val="262626"/>
          <w:sz w:val="18"/>
        </w:rPr>
        <w:t xml:space="preserve"> — 동사 venire(오다) 근과거 3인칭 단수 — essere + venuto(남·단)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visto</w:t>
      </w:r>
      <w:r>
        <w:rPr>
          <w:b w:val="0"/>
          <w:color w:val="262626"/>
          <w:sz w:val="18"/>
        </w:rPr>
        <w:t xml:space="preserve"> — 동사 vedere(보다) 근과거 3인칭 단수 — 과거분사 불규칙 visto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ascoltato</w:t>
      </w:r>
      <w:r>
        <w:rPr>
          <w:b w:val="0"/>
          <w:color w:val="262626"/>
          <w:sz w:val="18"/>
        </w:rPr>
        <w:t xml:space="preserve"> — 동사 ascoltare(듣다) 근과거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deciderà</w:t>
      </w:r>
      <w:r>
        <w:rPr>
          <w:b w:val="0"/>
          <w:color w:val="262626"/>
          <w:sz w:val="18"/>
        </w:rPr>
        <w:t xml:space="preserve"> — 동사 decidere(결정하다) 단순미래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조동사 선택: 이동 동사 venire는 essere(è venuto), 타동사 vedere·ascoltare는 avere(ha visto, ha ascoltato). 단순미래 -erà.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Cesare의 명언 'Veni, vidi, vici(왔노라, 보았노라, 이겼노라)'의 패러디 + 자신을 3인칭으로 부르는 시그니처.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오늘 한 일; 단순미래(Futuro semplice: deciderà) — 내일의 결정</w:t>
      </w:r>
    </w:p>
    <w:p>
      <w:pPr>
        <w:spacing w:before="200" w:after="20"/>
      </w:pPr>
      <w:r>
        <w:rPr>
          <w:color w:val="A6A6A6"/>
          <w:sz w:val="18"/>
        </w:rPr>
        <w:t xml:space="preserve">114. </w:t>
      </w:r>
      <w:r>
        <w:rPr>
          <w:b/>
          <w:color w:val="6D4C41"/>
          <w:sz w:val="20"/>
        </w:rPr>
        <w:t>GRAMSCI</w:t>
      </w:r>
      <w:r>
        <w:rPr>
          <w:color w:val="1A1A1A"/>
          <w:sz w:val="22"/>
        </w:rPr>
        <w:t xml:space="preserve">   Buonanotte. E contate, prima di dormire.</w:t>
      </w:r>
    </w:p>
    <w:p>
      <w:pPr>
        <w:spacing w:after="60"/>
      </w:pPr>
      <w:r>
        <w:rPr>
          <w:i/>
          <w:color w:val="808080"/>
          <w:sz w:val="18"/>
        </w:rPr>
        <w:t>잘 자. 그리고 자기 전에 세어 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buonanotte</w:t>
      </w:r>
      <w:r>
        <w:rPr>
          <w:b w:val="0"/>
          <w:color w:val="262626"/>
          <w:sz w:val="18"/>
        </w:rPr>
        <w:t xml:space="preserve"> — 감탄 · 잘 자요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contate</w:t>
      </w:r>
      <w:r>
        <w:rPr>
          <w:b w:val="0"/>
          <w:color w:val="262626"/>
          <w:sz w:val="18"/>
        </w:rPr>
        <w:t xml:space="preserve"> — 동사 contare(세다)의 voi 명령형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dormire</w:t>
      </w:r>
      <w:r>
        <w:rPr>
          <w:b w:val="0"/>
          <w:color w:val="262626"/>
          <w:sz w:val="18"/>
        </w:rPr>
        <w:t xml:space="preserve"> — 동사 원형 · 자다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prima di + 부정사: '~하기 전에'(prima di dormire). voi 명령형 = 직설법 현재 2인칭 복수와 동형.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끝까지 같은 과제('세어라')를 반복하는 Gramsci의 시그니처 퇴장.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2인칭 복수(Imperativo) — 지시</w:t>
      </w:r>
    </w:p>
    <w:p>
      <w:pPr>
        <w:spacing w:before="200" w:after="20"/>
      </w:pPr>
      <w:r>
        <w:rPr>
          <w:color w:val="A6A6A6"/>
          <w:sz w:val="18"/>
        </w:rPr>
        <w:t xml:space="preserve">115.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Fatima, un'ultima cosa: se stanotte stai male, chiami me.</w:t>
      </w:r>
    </w:p>
    <w:p>
      <w:pPr>
        <w:spacing w:after="60"/>
      </w:pPr>
      <w:r>
        <w:rPr>
          <w:i/>
          <w:color w:val="808080"/>
          <w:sz w:val="18"/>
        </w:rPr>
        <w:t>파티마, 마지막으로 하나만. 오늘 밤 몸이 안 좋으면, 나한테 전화해요.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un'ultima</w:t>
      </w:r>
      <w:r>
        <w:rPr>
          <w:b w:val="0"/>
          <w:color w:val="262626"/>
          <w:sz w:val="18"/>
        </w:rPr>
        <w:t xml:space="preserve"> — una + ultima(마지막의, 여·단) — 모음 앞 생략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stai male</w:t>
      </w:r>
      <w:r>
        <w:rPr>
          <w:b w:val="0"/>
          <w:color w:val="262626"/>
          <w:sz w:val="18"/>
        </w:rPr>
        <w:t xml:space="preserve"> — stare male(몸이 안 좋다)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chiami</w:t>
      </w:r>
      <w:r>
        <w:rPr>
          <w:b w:val="0"/>
          <w:color w:val="262626"/>
          <w:sz w:val="18"/>
        </w:rPr>
        <w:t xml:space="preserve"> — 동사 chiamare(부르다)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</w:t>
      </w:r>
      <w:r>
        <w:rPr>
          <w:b w:val="0"/>
          <w:color w:val="262626"/>
          <w:sz w:val="18"/>
        </w:rPr>
        <w:t xml:space="preserve"> — 강세 대명사 · 나를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강세 대명사를 동사 뒤에 두면 강조: chiami me = '(다른 사람 말고) 나를 불러'(보통 형태는 mi chiami). 현재형이 지시 역할.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stare male/bene: '몸(기분)이 안 좋다/좋다'. un'ultima cosa = '마지막으로 하나만'.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현실 조건과 지시</w:t>
      </w:r>
    </w:p>
    <w:p>
      <w:pPr>
        <w:spacing w:before="200" w:after="20"/>
      </w:pPr>
      <w:r>
        <w:rPr>
          <w:color w:val="A6A6A6"/>
          <w:sz w:val="18"/>
        </w:rPr>
        <w:t xml:space="preserve">116.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Grazie, Giulia. Grazie a tutti voi, davvero.</w:t>
      </w:r>
    </w:p>
    <w:p>
      <w:pPr>
        <w:spacing w:after="60"/>
      </w:pPr>
      <w:r>
        <w:rPr>
          <w:i/>
          <w:color w:val="808080"/>
          <w:sz w:val="18"/>
        </w:rPr>
        <w:t>고마워요, 줄리아. 다들, 정말 고마워요.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grazie</w:t>
      </w:r>
      <w:r>
        <w:rPr>
          <w:b w:val="0"/>
          <w:color w:val="262626"/>
          <w:sz w:val="18"/>
        </w:rPr>
        <w:t xml:space="preserve"> — 감탄 · 고마워요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tutti</w:t>
      </w:r>
      <w:r>
        <w:rPr>
          <w:b w:val="0"/>
          <w:color w:val="262626"/>
          <w:sz w:val="18"/>
        </w:rPr>
        <w:t xml:space="preserve"> — 대명사 · 모두 — 남·복(혼성 집단)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davvero</w:t>
      </w:r>
      <w:r>
        <w:rPr>
          <w:b w:val="0"/>
          <w:color w:val="262626"/>
          <w:sz w:val="18"/>
        </w:rPr>
        <w:t xml:space="preserve"> — 부사 · 정말로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grazie a + 사람: '~에게 감사'. 남녀 섞인 집단은 남성 복수 tutti.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Grazie a tutti voi, davvero: 진심을 담은 감사 — davvero로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없음(감탄·인사)</w:t>
      </w:r>
    </w:p>
    <w:p>
      <w:pPr>
        <w:spacing w:before="200" w:after="20"/>
      </w:pPr>
      <w:r>
        <w:rPr>
          <w:color w:val="A6A6A6"/>
          <w:sz w:val="18"/>
        </w:rPr>
        <w:t xml:space="preserve">117.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A domani, Fatima. Prima delle nove, lo ricordi.</w:t>
      </w:r>
    </w:p>
    <w:p>
      <w:pPr>
        <w:spacing w:after="60"/>
      </w:pPr>
      <w:r>
        <w:rPr>
          <w:i/>
          <w:color w:val="808080"/>
          <w:sz w:val="18"/>
        </w:rPr>
        <w:t>내일 봬요, 파티마. 9시 전에요, 기억하세요.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domani</w:t>
      </w:r>
      <w:r>
        <w:rPr>
          <w:b w:val="0"/>
          <w:color w:val="262626"/>
          <w:sz w:val="18"/>
        </w:rPr>
        <w:t xml:space="preserve"> — 부사 · 내일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nove</w:t>
      </w:r>
      <w:r>
        <w:rPr>
          <w:b w:val="0"/>
          <w:color w:val="262626"/>
          <w:sz w:val="18"/>
        </w:rPr>
        <w:t xml:space="preserve"> — 수사 · 9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ricordi</w:t>
      </w:r>
      <w:r>
        <w:rPr>
          <w:b w:val="0"/>
          <w:color w:val="262626"/>
          <w:sz w:val="18"/>
        </w:rPr>
        <w:t xml:space="preserve"> — 동사 ricordare(기억하다) 직설법 현재 2인칭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Lo ricordi: 평서문 형태지만 '기억하지?/기억해'라는 확인·당부. lo는 앞 내용(9시 전)을 받는 중성 대명사.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 domani: '내일 봐' — A presto(곧 봐), A dopo(이따 봐)와 같은 작별 인사.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확인·당부</w:t>
      </w:r>
    </w:p>
    <w:p>
      <w:pPr>
        <w:spacing w:before="200" w:after="20"/>
      </w:pPr>
      <w:r>
        <w:rPr>
          <w:color w:val="A6A6A6"/>
          <w:sz w:val="18"/>
        </w:rPr>
        <w:t xml:space="preserve">118.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Lo ricordo, Sofia. A domani a tutti.</w:t>
      </w:r>
    </w:p>
    <w:p>
      <w:pPr>
        <w:spacing w:after="60"/>
      </w:pPr>
      <w:r>
        <w:rPr>
          <w:i/>
          <w:color w:val="808080"/>
          <w:sz w:val="18"/>
        </w:rPr>
        <w:t>기억해요, 소피아. 내일 다들 봬요.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ricordo</w:t>
      </w:r>
      <w:r>
        <w:rPr>
          <w:b w:val="0"/>
          <w:color w:val="262626"/>
          <w:sz w:val="18"/>
        </w:rPr>
        <w:t xml:space="preserve"> — 동사 ricordare(기억하다)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tutti</w:t>
      </w:r>
      <w:r>
        <w:rPr>
          <w:b w:val="0"/>
          <w:color w:val="262626"/>
          <w:sz w:val="18"/>
        </w:rPr>
        <w:t xml:space="preserve"> — 대명사 · 모두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상대의 질문 Lo ricordi를 1인칭으로 그대로 받아 답함: Lo ricordo. a tutti = '모두에게'.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 domani a tutti: '모두 내일 봐요' — 작별 인사.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다짐</w:t>
      </w:r>
    </w:p>
    <w:p>
      <w:pPr>
        <w:spacing w:before="200" w:after="20"/>
      </w:pPr>
      <w:r>
        <w:rPr>
          <w:color w:val="A6A6A6"/>
          <w:sz w:val="18"/>
        </w:rPr>
        <w:t xml:space="preserve">119.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A domani. E adesso, tutti fuori: chiudo la sala.</w:t>
      </w:r>
    </w:p>
    <w:p>
      <w:pPr>
        <w:spacing w:after="60"/>
      </w:pPr>
      <w:r>
        <w:rPr>
          <w:i/>
          <w:color w:val="808080"/>
          <w:sz w:val="18"/>
        </w:rPr>
        <w:t>내일 봐. 그리고 이제, 다들 나가. 홀 닫을 거야.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adesso</w:t>
      </w:r>
      <w:r>
        <w:rPr>
          <w:b w:val="0"/>
          <w:color w:val="262626"/>
          <w:sz w:val="18"/>
        </w:rPr>
        <w:t xml:space="preserve"> — 부사 · 지금 (= ora)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fuori</w:t>
      </w:r>
      <w:r>
        <w:rPr>
          <w:b w:val="0"/>
          <w:color w:val="262626"/>
          <w:sz w:val="18"/>
        </w:rPr>
        <w:t xml:space="preserve"> — 부사 · 밖으로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chiudo</w:t>
      </w:r>
      <w:r>
        <w:rPr>
          <w:b w:val="0"/>
          <w:color w:val="262626"/>
          <w:sz w:val="18"/>
        </w:rPr>
        <w:t xml:space="preserve"> — 동사 chiudere(닫다)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sala</w:t>
      </w:r>
      <w:r>
        <w:rPr>
          <w:b w:val="0"/>
          <w:color w:val="262626"/>
          <w:sz w:val="18"/>
        </w:rPr>
        <w:t xml:space="preserve"> — 명사(여) · 홀, 방 / 복수 sale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tutti fuori!: 동사 없이 명령을 나타내는 구어 표현(= Uscite tutti!). 현재형 chiudo로 바로 할 행동.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Tutti fuori: '다들 나가!' — 식당 주인 Rosa다운 마감 인사.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현재(chiudo) — 바로 하려는 행동; tutti fuori는 동사 없음(명령적 명사문)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16"/>
      </w:rPr>
      <w:t>Roma — 1부 · 1화 · Un'altra lettera · 문장 분석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