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12화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La firma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Il fascicolo pronto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hai dormito poco, si vede.</w:t>
      </w:r>
    </w:p>
    <w:p>
      <w:pPr>
        <w:spacing w:after="60"/>
      </w:pPr>
      <w:r>
        <w:rPr>
          <w:i/>
          <w:color w:val="808080"/>
          <w:sz w:val="18"/>
        </w:rPr>
        <w:t>마르코, 잠을 별로 못 잔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 dormito</w:t>
      </w:r>
      <w:r>
        <w:rPr>
          <w:b w:val="0"/>
          <w:color w:val="262626"/>
          <w:sz w:val="18"/>
        </w:rPr>
        <w:t xml:space="preserve"> — 동사 dormire(자다) 직설법 근과거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poco</w:t>
      </w:r>
      <w:r>
        <w:rPr>
          <w:b w:val="0"/>
          <w:color w:val="262626"/>
          <w:sz w:val="18"/>
        </w:rPr>
        <w:t xml:space="preserve"> — 부사 · 조금, 적게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vede</w:t>
      </w:r>
      <w:r>
        <w:rPr>
          <w:b w:val="0"/>
          <w:color w:val="262626"/>
          <w:sz w:val="18"/>
        </w:rPr>
        <w:t xml:space="preserve"> — vedere + 비인칭 si · 티가 난다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 + 3인칭 단수: si vede '(사람들 눈에) 보인다'. dormire는 avere를 조동사로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 vede: '딱 보면 알아' — 상대 상태를 알아챘을 때 쓰는 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완료된 행위(잠을 적게 잤음); 직설법 현재(Indicativo presente) — 현재 드러나는 사실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Ho controllato la firma fino a tardi, Sofia.</w:t>
      </w:r>
    </w:p>
    <w:p>
      <w:pPr>
        <w:spacing w:after="60"/>
      </w:pPr>
      <w:r>
        <w:rPr>
          <w:i/>
          <w:color w:val="808080"/>
          <w:sz w:val="18"/>
        </w:rPr>
        <w:t>서명을 늦게까지 확인했어,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controllato</w:t>
      </w:r>
      <w:r>
        <w:rPr>
          <w:b w:val="0"/>
          <w:color w:val="262626"/>
          <w:sz w:val="18"/>
        </w:rPr>
        <w:t xml:space="preserve"> — controllare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tardi</w:t>
      </w:r>
      <w:r>
        <w:rPr>
          <w:b w:val="0"/>
          <w:color w:val="262626"/>
          <w:sz w:val="18"/>
        </w:rPr>
        <w:t xml:space="preserve"> — 부사 · 늦게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fino a + 시간/부사: '~까지'(fino a tardi 늦게까지).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피곤한 이유를 설명하는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어젯밤 완료된 행위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allora? Hai letto il nome dello studio?</w:t>
      </w:r>
    </w:p>
    <w:p>
      <w:pPr>
        <w:spacing w:after="60"/>
      </w:pPr>
      <w:r>
        <w:rPr>
          <w:i/>
          <w:color w:val="808080"/>
          <w:sz w:val="18"/>
        </w:rPr>
        <w:t>그래서? 사무소 이름은 읽었어?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allora</w:t>
      </w:r>
      <w:r>
        <w:rPr>
          <w:b w:val="0"/>
          <w:color w:val="262626"/>
          <w:sz w:val="18"/>
        </w:rPr>
        <w:t xml:space="preserve"> — 부사 · 그래서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Hai letto</w:t>
      </w:r>
      <w:r>
        <w:rPr>
          <w:b w:val="0"/>
          <w:color w:val="262626"/>
          <w:sz w:val="18"/>
        </w:rPr>
        <w:t xml:space="preserve"> — 동사 leggere 직설법 근과거 2인칭 단수 (과거분사 불규칙 letto)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studio</w:t>
      </w:r>
      <w:r>
        <w:rPr>
          <w:b w:val="0"/>
          <w:color w:val="262626"/>
          <w:sz w:val="18"/>
        </w:rPr>
        <w:t xml:space="preserve"> — 명사(남) · 사무소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leggere의 과거분사는 불규칙 letto. di + lo = dello(studio: s+자음).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allora?: '그래서 어떻게 됐어?' 결과를 재촉하는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 여부 질문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Quasi. Serve ancora la lente di Galileo.</w:t>
      </w:r>
    </w:p>
    <w:p>
      <w:pPr>
        <w:spacing w:after="60"/>
      </w:pPr>
      <w:r>
        <w:rPr>
          <w:i/>
          <w:color w:val="808080"/>
          <w:sz w:val="18"/>
        </w:rPr>
        <w:t>거의. 갈릴레오의 돋보기가 아직 필요해.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Quasi</w:t>
      </w:r>
      <w:r>
        <w:rPr>
          <w:b w:val="0"/>
          <w:color w:val="262626"/>
          <w:sz w:val="18"/>
        </w:rPr>
        <w:t xml:space="preserve"> — 부사 · 거의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servire 직설법 현재 3인칭 단수 · 필요하다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lente</w:t>
      </w:r>
      <w:r>
        <w:rPr>
          <w:b w:val="0"/>
          <w:color w:val="262626"/>
          <w:sz w:val="18"/>
        </w:rPr>
        <w:t xml:space="preserve"> — 명사(여) · 돋보기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servire(필요하다)는 필요한 것이 주어: Serve la lente. 복수면 servono.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lente di Galileo: 소유를 di로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필요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Marco, sembri un soldato prima della battaglia.</w:t>
      </w:r>
    </w:p>
    <w:p>
      <w:pPr>
        <w:spacing w:after="60"/>
      </w:pPr>
      <w:r>
        <w:rPr>
          <w:i/>
          <w:color w:val="808080"/>
          <w:sz w:val="18"/>
        </w:rPr>
        <w:t>마르코, 전투 앞둔 병사 같아 보이는군.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sembri</w:t>
      </w:r>
      <w:r>
        <w:rPr>
          <w:b w:val="0"/>
          <w:color w:val="262626"/>
          <w:sz w:val="18"/>
        </w:rPr>
        <w:t xml:space="preserve"> — 동사 sembrare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soldato</w:t>
      </w:r>
      <w:r>
        <w:rPr>
          <w:b w:val="0"/>
          <w:color w:val="262626"/>
          <w:sz w:val="18"/>
        </w:rPr>
        <w:t xml:space="preserve"> — 명사(남) · 군인 / 복수 soldati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 / 복수 battaglie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sembrare + 명사: '~처럼 보이다'. prima di + la = prima della.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군사적 비유는 로마 장군 Cesare(카이사르)의 시그니처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인상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Console Cesare, è solo un documento, non una battaglia.</w:t>
      </w:r>
    </w:p>
    <w:p>
      <w:pPr>
        <w:spacing w:after="60"/>
      </w:pPr>
      <w:r>
        <w:rPr>
          <w:i/>
          <w:color w:val="808080"/>
          <w:sz w:val="18"/>
        </w:rPr>
        <w:t>체사레 집정관님, 그냥 서류일 뿐이에요, 전투가 아니라.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Console</w:t>
      </w:r>
      <w:r>
        <w:rPr>
          <w:b w:val="0"/>
          <w:color w:val="262626"/>
          <w:sz w:val="18"/>
        </w:rPr>
        <w:t xml:space="preserve"> — 명사(남) · 집정관 (호칭)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documento</w:t>
      </w:r>
      <w:r>
        <w:rPr>
          <w:b w:val="0"/>
          <w:color w:val="262626"/>
          <w:sz w:val="18"/>
        </w:rPr>
        <w:t xml:space="preserve"> — 명사(남) · 문서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호칭 Console Cesare는 관사 없이 부른다. è solo..., non...: 대조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Cesare의 비유를 받아 반박하는 Marco의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사실 진술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Anche un documento può cambiare un destino, Marco.</w:t>
      </w:r>
    </w:p>
    <w:p>
      <w:pPr>
        <w:spacing w:after="60"/>
      </w:pPr>
      <w:r>
        <w:rPr>
          <w:i/>
          <w:color w:val="808080"/>
          <w:sz w:val="18"/>
        </w:rPr>
        <w:t>서류 하나가 운명을 바꿀 수도 있어요,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cambiare</w:t>
      </w:r>
      <w:r>
        <w:rPr>
          <w:b w:val="0"/>
          <w:color w:val="262626"/>
          <w:sz w:val="18"/>
        </w:rPr>
        <w:t xml:space="preserve"> — 동사 · 바꾸다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destino</w:t>
      </w:r>
      <w:r>
        <w:rPr>
          <w:b w:val="0"/>
          <w:color w:val="262626"/>
          <w:sz w:val="18"/>
        </w:rPr>
        <w:t xml:space="preserve"> — 명사(남) · 운명 / 복수 destini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Anche + 명사: '~조차도'. potere + 부정사: 가능성.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권력과 운명을 논한 Machiavelli다운 경구식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Segretario Machiavelli, sta esagerando un po', no?</w:t>
      </w:r>
    </w:p>
    <w:p>
      <w:pPr>
        <w:spacing w:after="60"/>
      </w:pPr>
      <w:r>
        <w:rPr>
          <w:i/>
          <w:color w:val="808080"/>
          <w:sz w:val="18"/>
        </w:rPr>
        <w:t>마키아벨리 서기관, 좀 과장하시는 거 아니에요?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Segretario</w:t>
      </w:r>
      <w:r>
        <w:rPr>
          <w:b w:val="0"/>
          <w:color w:val="262626"/>
          <w:sz w:val="18"/>
        </w:rPr>
        <w:t xml:space="preserve"> — 명사(남) · 서기관 (마키아벨리의 직함, 호칭)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 esagerando</w:t>
      </w:r>
      <w:r>
        <w:rPr>
          <w:b w:val="0"/>
          <w:color w:val="262626"/>
          <w:sz w:val="18"/>
        </w:rPr>
        <w:t xml:space="preserve"> — stare + esagerare 제룬디오 · 과장하고 있다 (Lei 3인칭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 + 제룬디오: 지금 진행 중인 동작. sta는 Lei 존칭(3인칭 단수) — Sofia가 Machiavelli에게 존칭을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po', no?: 비판을 부드럽게 하는 완곡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진행형(stare + Gerundio, 직설법 현재) — 지금 하고 있는 행동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Forse. Ma i fatti parlano da soli, Sofia.</w:t>
      </w:r>
    </w:p>
    <w:p>
      <w:pPr>
        <w:spacing w:after="60"/>
      </w:pPr>
      <w:r>
        <w:rPr>
          <w:i/>
          <w:color w:val="808080"/>
          <w:sz w:val="18"/>
        </w:rPr>
        <w:t>그럴지도요. 하지만 사실은 스스로 말하죠,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fatti</w:t>
      </w:r>
      <w:r>
        <w:rPr>
          <w:b w:val="0"/>
          <w:color w:val="262626"/>
          <w:sz w:val="18"/>
        </w:rPr>
        <w:t xml:space="preserve"> — 명사 fatto(사실, 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parlano</w:t>
      </w:r>
      <w:r>
        <w:rPr>
          <w:b w:val="0"/>
          <w:color w:val="262626"/>
          <w:sz w:val="18"/>
        </w:rPr>
        <w:t xml:space="preserve"> — parlare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soli: 주어 i fatti에 일치해 남성 복수.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 fatti parlano da soli: '사실이 스스로 말한다' — 관용적 격언.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Basta filosofia, oggi. Karim arriva tra poco.</w:t>
      </w:r>
    </w:p>
    <w:p>
      <w:pPr>
        <w:spacing w:after="60"/>
      </w:pPr>
      <w:r>
        <w:rPr>
          <w:i/>
          <w:color w:val="808080"/>
          <w:sz w:val="18"/>
        </w:rPr>
        <w:t>오늘은 철학 그만, 카림이 곧 도착해.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3인칭 단수 · 그만, 충분하다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filosofia</w:t>
      </w:r>
      <w:r>
        <w:rPr>
          <w:b w:val="0"/>
          <w:color w:val="262626"/>
          <w:sz w:val="18"/>
        </w:rPr>
        <w:t xml:space="preserve"> — 명사(여) · 철학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arriva</w:t>
      </w:r>
      <w:r>
        <w:rPr>
          <w:b w:val="0"/>
          <w:color w:val="262626"/>
          <w:sz w:val="18"/>
        </w:rPr>
        <w:t xml:space="preserve"> — arrivare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 + 명사: '~는 그만'. tra poco: '곧, 조금 후에'(tra + 시간 = ~ 후에).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철학 토론을 끊는 현실적인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미래(arriva)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Giusto. Prepariamo la richiesta di rettifica definitiva.</w:t>
      </w:r>
    </w:p>
    <w:p>
      <w:pPr>
        <w:spacing w:after="60"/>
      </w:pPr>
      <w:r>
        <w:rPr>
          <w:i/>
          <w:color w:val="808080"/>
          <w:sz w:val="18"/>
        </w:rPr>
        <w:t>맞아요. 최종 정정 신청서를 준비하죠.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Giusto</w:t>
      </w:r>
      <w:r>
        <w:rPr>
          <w:b w:val="0"/>
          <w:color w:val="262626"/>
          <w:sz w:val="18"/>
        </w:rPr>
        <w:t xml:space="preserve"> — 형용사 · 맞다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Prepariamo</w:t>
      </w:r>
      <w:r>
        <w:rPr>
          <w:b w:val="0"/>
          <w:color w:val="262626"/>
          <w:sz w:val="18"/>
        </w:rPr>
        <w:t xml:space="preserve"> — preparare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definitiva</w:t>
      </w:r>
      <w:r>
        <w:rPr>
          <w:b w:val="0"/>
          <w:color w:val="262626"/>
          <w:sz w:val="18"/>
        </w:rPr>
        <w:t xml:space="preserve"> — 형용사 definitivo의 여성 단수 — richiesta에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명령형으로 제안. richiesta di rettifica definitiva: 형용사는 핵심 명사 richiesta에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Giusto: '맞아요' 동의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Io ho stampato tutto ieri sera, guardate.</w:t>
      </w:r>
    </w:p>
    <w:p>
      <w:pPr>
        <w:spacing w:after="60"/>
      </w:pPr>
      <w:r>
        <w:rPr>
          <w:i/>
          <w:color w:val="808080"/>
          <w:sz w:val="18"/>
        </w:rPr>
        <w:t>저는 어젯밤에 다 출력해뒀어요, 보세요.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stampato</w:t>
      </w:r>
      <w:r>
        <w:rPr>
          <w:b w:val="0"/>
          <w:color w:val="262626"/>
          <w:sz w:val="18"/>
        </w:rPr>
        <w:t xml:space="preserve"> — stampare(인쇄하다)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전부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guardate</w:t>
      </w:r>
      <w:r>
        <w:rPr>
          <w:b w:val="0"/>
          <w:color w:val="262626"/>
          <w:sz w:val="18"/>
        </w:rPr>
        <w:t xml:space="preserve"> — guardare 명령법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Io를 명시해 '제가 (벌써)'를 강조. ieri sera: 근과거와 함께 쓰는 과거 시간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준비성을 자랑하는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완료된 행위; 명령법(Imperativo) — 주의 환기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Bravissima, Sofia. Sei davvero organizzata.</w:t>
      </w:r>
    </w:p>
    <w:p>
      <w:pPr>
        <w:spacing w:after="60"/>
      </w:pPr>
      <w:r>
        <w:rPr>
          <w:i/>
          <w:color w:val="808080"/>
          <w:sz w:val="18"/>
        </w:rPr>
        <w:t>정말 잘했어, 소피아. 진짜 체계적이네.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Bravissima</w:t>
      </w:r>
      <w:r>
        <w:rPr>
          <w:b w:val="0"/>
          <w:color w:val="262626"/>
          <w:sz w:val="18"/>
        </w:rPr>
        <w:t xml:space="preserve"> — 형용사 bravo의 절대최상급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organizzata</w:t>
      </w:r>
      <w:r>
        <w:rPr>
          <w:b w:val="0"/>
          <w:color w:val="262626"/>
          <w:sz w:val="18"/>
        </w:rPr>
        <w:t xml:space="preserve"> — 형용사(과거분사) · 체계적인 (여성 단수, Sofia에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-issimo/a 절대최상급: bravo → bravissimo(남)/bravissima(여). 형용사는 칭찬받는 사람에게 성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Brava/Bravissima: 이탈리아식 칭찬의 기본.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 평가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Anche i miei legionari erano così, all'inizio.</w:t>
      </w:r>
    </w:p>
    <w:p>
      <w:pPr>
        <w:spacing w:after="60"/>
      </w:pPr>
      <w:r>
        <w:rPr>
          <w:i/>
          <w:color w:val="808080"/>
          <w:sz w:val="18"/>
        </w:rPr>
        <w:t>내 군단병들도 처음엔 그랬지.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miei</w:t>
      </w:r>
      <w:r>
        <w:rPr>
          <w:b w:val="0"/>
          <w:color w:val="262626"/>
          <w:sz w:val="18"/>
        </w:rPr>
        <w:t xml:space="preserve"> — 소유형용사 mio의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legionari</w:t>
      </w:r>
      <w:r>
        <w:rPr>
          <w:b w:val="0"/>
          <w:color w:val="262626"/>
          <w:sz w:val="18"/>
        </w:rPr>
        <w:t xml:space="preserve"> — 명사 legionario(군단병, 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erano</w:t>
      </w:r>
      <w:r>
        <w:rPr>
          <w:b w:val="0"/>
          <w:color w:val="262626"/>
          <w:sz w:val="18"/>
        </w:rPr>
        <w:t xml:space="preserve"> — essere 직설법 반과거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inizio</w:t>
      </w:r>
      <w:r>
        <w:rPr>
          <w:b w:val="0"/>
          <w:color w:val="262626"/>
          <w:sz w:val="18"/>
        </w:rPr>
        <w:t xml:space="preserve"> — 명사(남) · 시작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소유형용사 복수 앞에는 관사: i miei legionari. a + l' = all'inizio.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Cesare가 모든 것을 로마 군단에 빗대는 시그니처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상태 묘사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Eccolo, arriva Karim. Sedetevi tutti, per favore.</w:t>
      </w:r>
    </w:p>
    <w:p>
      <w:pPr>
        <w:spacing w:after="60"/>
      </w:pPr>
      <w:r>
        <w:rPr>
          <w:i/>
          <w:color w:val="808080"/>
          <w:sz w:val="18"/>
        </w:rPr>
        <w:t>저기 카림이 오네. 다들 앉아, 부탁이야.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Eccolo</w:t>
      </w:r>
      <w:r>
        <w:rPr>
          <w:b w:val="0"/>
          <w:color w:val="262626"/>
          <w:sz w:val="18"/>
        </w:rPr>
        <w:t xml:space="preserve"> — ecco + lo(그 사람)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arriva</w:t>
      </w:r>
      <w:r>
        <w:rPr>
          <w:b w:val="0"/>
          <w:color w:val="262626"/>
          <w:sz w:val="18"/>
        </w:rPr>
        <w:t xml:space="preserve"> — arrivare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Sedetevi</w:t>
      </w:r>
      <w:r>
        <w:rPr>
          <w:b w:val="0"/>
          <w:color w:val="262626"/>
          <w:sz w:val="18"/>
        </w:rPr>
        <w:t xml:space="preserve"> — sedersi 명령법 2인칭 복수 sedete + vi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명령형 재귀동사: sedete + vi → sedetevi. ecco + 대명사: eccolo.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favore: 공손한 부탁.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일어나는 일; 명령법(Imperativo) — 부탁</w:t>
      </w:r>
    </w:p>
    <w:p>
      <w:pPr>
        <w:spacing w:before="400" w:after="160"/>
      </w:pPr>
      <w:r>
        <w:rPr>
          <w:b/>
          <w:color w:val="1F3864"/>
          <w:sz w:val="24"/>
        </w:rPr>
        <w:t>장면 1 — La rettifica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Buongiorno a tutti. Che notizie mi date?</w:t>
      </w:r>
    </w:p>
    <w:p>
      <w:pPr>
        <w:spacing w:after="60"/>
      </w:pPr>
      <w:r>
        <w:rPr>
          <w:i/>
          <w:color w:val="808080"/>
          <w:sz w:val="18"/>
        </w:rPr>
        <w:t>모두 안녕하세요. 어떤 소식이 있어요?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Buongiorno</w:t>
      </w:r>
      <w:r>
        <w:rPr>
          <w:b w:val="0"/>
          <w:color w:val="262626"/>
          <w:sz w:val="18"/>
        </w:rPr>
        <w:t xml:space="preserve"> — 인사 · 안녕하세요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notizie</w:t>
      </w:r>
      <w:r>
        <w:rPr>
          <w:b w:val="0"/>
          <w:color w:val="262626"/>
          <w:sz w:val="18"/>
        </w:rPr>
        <w:t xml:space="preserve"> — 명사 notizia(소식, 여)의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date</w:t>
      </w:r>
      <w:r>
        <w:rPr>
          <w:b w:val="0"/>
          <w:color w:val="262626"/>
          <w:sz w:val="18"/>
        </w:rPr>
        <w:t xml:space="preserve"> — 동사 dare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+ 명사: '어떤 ~'. mi date: 간접목적 mi(나에게) + dare의 voi형.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Che notizie mi date?: '무슨 소식 있어요?' 결과를 묻는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질문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Buone notizie, Karim. L'ufficio ha accettato la richiesta.</w:t>
      </w:r>
    </w:p>
    <w:p>
      <w:pPr>
        <w:spacing w:after="60"/>
      </w:pPr>
      <w:r>
        <w:rPr>
          <w:i/>
          <w:color w:val="808080"/>
          <w:sz w:val="18"/>
        </w:rPr>
        <w:t>좋은 소식이에요, 카림. 사무소가 신청을 받아들였어요.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Buone</w:t>
      </w:r>
      <w:r>
        <w:rPr>
          <w:b w:val="0"/>
          <w:color w:val="262626"/>
          <w:sz w:val="18"/>
        </w:rPr>
        <w:t xml:space="preserve"> — 형용사 buono의 여성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accettato</w:t>
      </w:r>
      <w:r>
        <w:rPr>
          <w:b w:val="0"/>
          <w:color w:val="262626"/>
          <w:sz w:val="18"/>
        </w:rPr>
        <w:t xml:space="preserve"> — accettare(받아들이다) 직설법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richiesta</w:t>
      </w:r>
      <w:r>
        <w:rPr>
          <w:b w:val="0"/>
          <w:color w:val="262626"/>
          <w:sz w:val="18"/>
        </w:rPr>
        <w:t xml:space="preserve"> — 명사(여) · 신청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Buone notizie: 형용사 buono가 notizie에 여성 복수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좋은 소식을 먼저 전하는 대화 순서.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완료된 결과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Davvero? Il cognome sarà corretto, allora?</w:t>
      </w:r>
    </w:p>
    <w:p>
      <w:pPr>
        <w:spacing w:after="60"/>
      </w:pPr>
      <w:r>
        <w:rPr>
          <w:i/>
          <w:color w:val="808080"/>
          <w:sz w:val="18"/>
        </w:rPr>
        <w:t>정말요? 그럼 성이 정정되는 건가요?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sarà</w:t>
      </w:r>
      <w:r>
        <w:rPr>
          <w:b w:val="0"/>
          <w:color w:val="262626"/>
          <w:sz w:val="18"/>
        </w:rPr>
        <w:t xml:space="preserve"> — essere 직설법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corretto</w:t>
      </w:r>
      <w:r>
        <w:rPr>
          <w:b w:val="0"/>
          <w:color w:val="262626"/>
          <w:sz w:val="18"/>
        </w:rPr>
        <w:t xml:space="preserve"> — 동사 correggere의 과거분사, 남성 단수 — cognome에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+ 과거분사 = 수동태: sarà corretto '정정될 것이다'. 분사는 주어(cognome, 남)에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Davvero?: 놀라움·기쁨의 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 수동(Futuro semplice passivo) — 앞으로 일어날 일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Sì. E anche la data del timbro sarà sistemata.</w:t>
      </w:r>
    </w:p>
    <w:p>
      <w:pPr>
        <w:spacing w:after="60"/>
      </w:pPr>
      <w:r>
        <w:rPr>
          <w:i/>
          <w:color w:val="808080"/>
          <w:sz w:val="18"/>
        </w:rPr>
        <w:t>네. 도장 날짜도 바로잡힐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data</w:t>
      </w:r>
      <w:r>
        <w:rPr>
          <w:b w:val="0"/>
          <w:color w:val="262626"/>
          <w:sz w:val="18"/>
        </w:rPr>
        <w:t xml:space="preserve"> — 명사(여) · 날짜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timbro</w:t>
      </w:r>
      <w:r>
        <w:rPr>
          <w:b w:val="0"/>
          <w:color w:val="262626"/>
          <w:sz w:val="18"/>
        </w:rPr>
        <w:t xml:space="preserve"> — 명사(남) · 도장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sistemata</w:t>
      </w:r>
      <w:r>
        <w:rPr>
          <w:b w:val="0"/>
          <w:color w:val="262626"/>
          <w:sz w:val="18"/>
        </w:rPr>
        <w:t xml:space="preserve"> — sistemare의 과거분사, 여성 단수 — data에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미래 수동태 sarà + 과거분사: 주어 la data(여)에 맞춰 sistemata.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anche로 추가 정보를 덧붙인다.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 수동(Futuro semplice passivo) — 앞으로 처리될 일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Vede, Karim? Due errori, due correzioni.</w:t>
      </w:r>
    </w:p>
    <w:p>
      <w:pPr>
        <w:spacing w:after="60"/>
      </w:pPr>
      <w:r>
        <w:rPr>
          <w:i/>
          <w:color w:val="808080"/>
          <w:sz w:val="18"/>
        </w:rPr>
        <w:t>보세요, 카림? 오류 두 개, 정정 두 개예요.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Vede</w:t>
      </w:r>
      <w:r>
        <w:rPr>
          <w:b w:val="0"/>
          <w:color w:val="262626"/>
          <w:sz w:val="18"/>
        </w:rPr>
        <w:t xml:space="preserve"> — vedere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errori</w:t>
      </w:r>
      <w:r>
        <w:rPr>
          <w:b w:val="0"/>
          <w:color w:val="262626"/>
          <w:sz w:val="18"/>
        </w:rPr>
        <w:t xml:space="preserve"> — 명사 errore(남)의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correzioni</w:t>
      </w:r>
      <w:r>
        <w:rPr>
          <w:b w:val="0"/>
          <w:color w:val="262626"/>
          <w:sz w:val="18"/>
        </w:rPr>
        <w:t xml:space="preserve"> — 명사 correzione(여)의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Vede?: Lei 존칭(3인칭 단수)으로 Karim에게 말한다(tu라면 Vedi?).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Due errori, due correzioni: 대구법으로 깔끔하게 요약하는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확인 질문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Grazie infinite, Marco. Fatima sarà sollevata.</w:t>
      </w:r>
    </w:p>
    <w:p>
      <w:pPr>
        <w:spacing w:after="60"/>
      </w:pPr>
      <w:r>
        <w:rPr>
          <w:i/>
          <w:color w:val="808080"/>
          <w:sz w:val="18"/>
        </w:rPr>
        <w:t>정말 고마워요, 마르코. 파티마가 안심할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infinite</w:t>
      </w:r>
      <w:r>
        <w:rPr>
          <w:b w:val="0"/>
          <w:color w:val="262626"/>
          <w:sz w:val="18"/>
        </w:rPr>
        <w:t xml:space="preserve"> — 형용사 infinito의 여성 복수 — grazie에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sarà</w:t>
      </w:r>
      <w:r>
        <w:rPr>
          <w:b w:val="0"/>
          <w:color w:val="262626"/>
          <w:sz w:val="18"/>
        </w:rPr>
        <w:t xml:space="preserve"> — essere 직설법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sollevata</w:t>
      </w:r>
      <w:r>
        <w:rPr>
          <w:b w:val="0"/>
          <w:color w:val="262626"/>
          <w:sz w:val="18"/>
        </w:rPr>
        <w:t xml:space="preserve"> — 형용사(과거분사) · 안도한 (여성 단수, Fatima에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grazie는 여성 복수 취급: Grazie infinite/mille. sollevato/a: 주어 성에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infinite: '정말 고마워요'.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예측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Ecco, lo dicevo io: tutto si sistema.</w:t>
      </w:r>
    </w:p>
    <w:p>
      <w:pPr>
        <w:spacing w:after="60"/>
      </w:pPr>
      <w:r>
        <w:rPr>
          <w:i/>
          <w:color w:val="808080"/>
          <w:sz w:val="18"/>
        </w:rPr>
        <w:t>거봐, 내가 그랬잖아: 다 해결된다고.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dicevo</w:t>
      </w:r>
      <w:r>
        <w:rPr>
          <w:b w:val="0"/>
          <w:color w:val="262626"/>
          <w:sz w:val="18"/>
        </w:rPr>
        <w:t xml:space="preserve"> — 동사 dire 직설법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sistema</w:t>
      </w:r>
      <w:r>
        <w:rPr>
          <w:b w:val="0"/>
          <w:color w:val="262626"/>
          <w:sz w:val="18"/>
        </w:rPr>
        <w:t xml:space="preserve"> — 재귀동사 sistemarsi(해결되다)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dicevo io!: 반과거로 '내가 (계속) 말했잖아'. io를 뒤에 두어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si sistema: '다 잘될 거야' — 낙천적인 Rosa의 입버릇.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과거에 반복한 말; 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Una vittoria piccola, ma pulita, Karim.</w:t>
      </w:r>
    </w:p>
    <w:p>
      <w:pPr>
        <w:spacing w:after="60"/>
      </w:pPr>
      <w:r>
        <w:rPr>
          <w:i/>
          <w:color w:val="808080"/>
          <w:sz w:val="18"/>
        </w:rPr>
        <w:t>작지만 깔끔한 승리군요, 카림.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vittoria</w:t>
      </w:r>
      <w:r>
        <w:rPr>
          <w:b w:val="0"/>
          <w:color w:val="262626"/>
          <w:sz w:val="18"/>
        </w:rPr>
        <w:t xml:space="preserve"> — 명사(여) · 승리 / 복수 vittorie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piccola</w:t>
      </w:r>
      <w:r>
        <w:rPr>
          <w:b w:val="0"/>
          <w:color w:val="262626"/>
          <w:sz w:val="18"/>
        </w:rPr>
        <w:t xml:space="preserve"> — 형용사 piccolo의 여성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pulita</w:t>
      </w:r>
      <w:r>
        <w:rPr>
          <w:b w:val="0"/>
          <w:color w:val="262626"/>
          <w:sz w:val="18"/>
        </w:rPr>
        <w:t xml:space="preserve"> — 형용사 pulito의 여성 단수 · 깨끗한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두 개를 ma로 대조: piccola, ma pulita.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승리·전투 비유는 Cesare의 시그니처.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Le vittorie piccole preparano quelle grandi, Console.</w:t>
      </w:r>
    </w:p>
    <w:p>
      <w:pPr>
        <w:spacing w:after="60"/>
      </w:pPr>
      <w:r>
        <w:rPr>
          <w:i/>
          <w:color w:val="808080"/>
          <w:sz w:val="18"/>
        </w:rPr>
        <w:t>작은 승리가 큰 승리를 준비하죠, 집정관님.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vittorie</w:t>
      </w:r>
      <w:r>
        <w:rPr>
          <w:b w:val="0"/>
          <w:color w:val="262626"/>
          <w:sz w:val="18"/>
        </w:rPr>
        <w:t xml:space="preserve"> — 명사 vittoria(여)의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preparano</w:t>
      </w:r>
      <w:r>
        <w:rPr>
          <w:b w:val="0"/>
          <w:color w:val="262626"/>
          <w:sz w:val="18"/>
        </w:rPr>
        <w:t xml:space="preserve"> — preparare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quelle</w:t>
      </w:r>
      <w:r>
        <w:rPr>
          <w:b w:val="0"/>
          <w:color w:val="262626"/>
          <w:sz w:val="18"/>
        </w:rPr>
        <w:t xml:space="preserve"> — 지시대명사 quello의 여성 복수 (= le vittorie)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quelle grandi: 명사 반복을 피하는 지시대명사(여성 복수, vittorie를 받음).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전략가 Machiavelli다운 경구.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Segretario Machiavelli impara sempre dai fatti, vero?</w:t>
      </w:r>
    </w:p>
    <w:p>
      <w:pPr>
        <w:spacing w:after="60"/>
      </w:pPr>
      <w:r>
        <w:rPr>
          <w:i/>
          <w:color w:val="808080"/>
          <w:sz w:val="18"/>
        </w:rPr>
        <w:t>마키아벨리 서기관은 늘 사실에서 배우지, 안 그런가?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impara</w:t>
      </w:r>
      <w:r>
        <w:rPr>
          <w:b w:val="0"/>
          <w:color w:val="262626"/>
          <w:sz w:val="18"/>
        </w:rPr>
        <w:t xml:space="preserve"> — imparare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fatti</w:t>
      </w:r>
      <w:r>
        <w:rPr>
          <w:b w:val="0"/>
          <w:color w:val="262626"/>
          <w:sz w:val="18"/>
        </w:rPr>
        <w:t xml:space="preserve"> — 명사 fatto(남)의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vero</w:t>
      </w:r>
      <w:r>
        <w:rPr>
          <w:b w:val="0"/>
          <w:color w:val="262626"/>
          <w:sz w:val="18"/>
        </w:rPr>
        <w:t xml:space="preserve"> — 형용사 · 사실인 → 부가의문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i = dai. 상대를 직함으로 부르며 3인칭으로 말해 격식과 장난을 섞는다.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vero?: '그렇지?' 부가의문. 앞서 Machiavelli의 '사실' 발언을 비꼰다.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습관·성향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Karim, ora devi solo firmare qui, in basso.</w:t>
      </w:r>
    </w:p>
    <w:p>
      <w:pPr>
        <w:spacing w:after="60"/>
      </w:pPr>
      <w:r>
        <w:rPr>
          <w:i/>
          <w:color w:val="808080"/>
          <w:sz w:val="18"/>
        </w:rPr>
        <w:t>카림, 이제 여기 아래에 서명만 하면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devi</w:t>
      </w:r>
      <w:r>
        <w:rPr>
          <w:b w:val="0"/>
          <w:color w:val="262626"/>
          <w:sz w:val="18"/>
        </w:rPr>
        <w:t xml:space="preserve"> — dovere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firmare</w:t>
      </w:r>
      <w:r>
        <w:rPr>
          <w:b w:val="0"/>
          <w:color w:val="262626"/>
          <w:sz w:val="18"/>
        </w:rPr>
        <w:t xml:space="preserve"> — 동사 · 서명하다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basso</w:t>
      </w:r>
      <w:r>
        <w:rPr>
          <w:b w:val="0"/>
          <w:color w:val="262626"/>
          <w:sz w:val="18"/>
        </w:rPr>
        <w:t xml:space="preserve"> — 형용사/명사 · 낮은 곳, 아래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부정사. devi solo: '~만 하면 된다'. in basso: '아래쪽에'.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간결한 업무 안내.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의무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Certo. E la carta vecchia? La tenete voi?</w:t>
      </w:r>
    </w:p>
    <w:p>
      <w:pPr>
        <w:spacing w:after="60"/>
      </w:pPr>
      <w:r>
        <w:rPr>
          <w:i/>
          <w:color w:val="808080"/>
          <w:sz w:val="18"/>
        </w:rPr>
        <w:t>그럼요. 옛날 서류는요? 사무소가 보관해요?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Certo</w:t>
      </w:r>
      <w:r>
        <w:rPr>
          <w:b w:val="0"/>
          <w:color w:val="262626"/>
          <w:sz w:val="18"/>
        </w:rPr>
        <w:t xml:space="preserve"> — 부사 · 물론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vecchia</w:t>
      </w:r>
      <w:r>
        <w:rPr>
          <w:b w:val="0"/>
          <w:color w:val="262626"/>
          <w:sz w:val="18"/>
        </w:rPr>
        <w:t xml:space="preserve"> — 형용사 · 오래된 (여성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tenete</w:t>
      </w:r>
      <w:r>
        <w:rPr>
          <w:b w:val="0"/>
          <w:color w:val="262626"/>
          <w:sz w:val="18"/>
        </w:rPr>
        <w:t xml:space="preserve"> — 동사 tenere(보관하다) 직설법 현재 2인칭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좌측 전위(dislocazione): E la carta vecchia? La tenete voi? — 명사를 먼저 말하고 대명사 la로 다시 받는다. voi를 뒤에 두어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구어에서 주제를 먼저 제시하는 전형적인 방식.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질문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Sì, la archiviamo insieme alla nuova rettifica.</w:t>
      </w:r>
    </w:p>
    <w:p>
      <w:pPr>
        <w:spacing w:after="60"/>
      </w:pPr>
      <w:r>
        <w:rPr>
          <w:i/>
          <w:color w:val="808080"/>
          <w:sz w:val="18"/>
        </w:rPr>
        <w:t>네, 새 정정 서류랑 같이 보관할게요.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archiviamo</w:t>
      </w:r>
      <w:r>
        <w:rPr>
          <w:b w:val="0"/>
          <w:color w:val="262626"/>
          <w:sz w:val="18"/>
        </w:rPr>
        <w:t xml:space="preserve"> — 동사 archiviare(보관하다)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rettifica</w:t>
      </w:r>
      <w:r>
        <w:rPr>
          <w:b w:val="0"/>
          <w:color w:val="262626"/>
          <w:sz w:val="18"/>
        </w:rPr>
        <w:t xml:space="preserve"> — 명사(여) · 정정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archiviamo: 직접목적 la(= la carta)가 동사 앞. insieme a + la = insieme alla.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사무적인 확인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 계획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Posso io fare una copia, per sicurezza?</w:t>
      </w:r>
    </w:p>
    <w:p>
      <w:pPr>
        <w:spacing w:after="60"/>
      </w:pPr>
      <w:r>
        <w:rPr>
          <w:i/>
          <w:color w:val="808080"/>
          <w:sz w:val="18"/>
        </w:rPr>
        <w:t>제가 안전하게 사본을 만들까요?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copia</w:t>
      </w:r>
      <w:r>
        <w:rPr>
          <w:b w:val="0"/>
          <w:color w:val="262626"/>
          <w:sz w:val="18"/>
        </w:rPr>
        <w:t xml:space="preserve"> — 명사(여) · 사본 / 복수 copie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sicurezza</w:t>
      </w:r>
      <w:r>
        <w:rPr>
          <w:b w:val="0"/>
          <w:color w:val="262626"/>
          <w:sz w:val="18"/>
        </w:rPr>
        <w:t xml:space="preserve"> — 명사(여) · 안전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Posso io fare...?: 주어 io를 동사 사이에 넣어 '제가'를 강조(구어적 어순).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sicurezza: '만약을 위해'.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허락 요청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Buona idea, Sofia. Fai attenzione al dettaglio della firma.</w:t>
      </w:r>
    </w:p>
    <w:p>
      <w:pPr>
        <w:spacing w:after="60"/>
      </w:pPr>
      <w:r>
        <w:rPr>
          <w:i/>
          <w:color w:val="808080"/>
          <w:sz w:val="18"/>
        </w:rPr>
        <w:t>좋은 생각이야, 소피아. 서명 부분을 조심해.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idea</w:t>
      </w:r>
      <w:r>
        <w:rPr>
          <w:b w:val="0"/>
          <w:color w:val="262626"/>
          <w:sz w:val="18"/>
        </w:rPr>
        <w:t xml:space="preserve"> — 명사(여) · 생각 / 복수 idee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Fai attenzione</w:t>
      </w:r>
      <w:r>
        <w:rPr>
          <w:b w:val="0"/>
          <w:color w:val="262626"/>
          <w:sz w:val="18"/>
        </w:rPr>
        <w:t xml:space="preserve"> — fare 명령법 2인칭 단수 + attenzione · 주의해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dettaglio</w:t>
      </w:r>
      <w:r>
        <w:rPr>
          <w:b w:val="0"/>
          <w:color w:val="262626"/>
          <w:sz w:val="18"/>
        </w:rPr>
        <w:t xml:space="preserve"> — 명사(남) · 세부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attenzione a: '~에 주의하다'. a + il = al.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Buona idea: '좋은 생각이야'.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지시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Va bene. La leggo bene con la lente di Galileo?</w:t>
      </w:r>
    </w:p>
    <w:p>
      <w:pPr>
        <w:spacing w:after="60"/>
      </w:pPr>
      <w:r>
        <w:rPr>
          <w:i/>
          <w:color w:val="808080"/>
          <w:sz w:val="18"/>
        </w:rPr>
        <w:t>알겠어요. 갈릴레오 돋보기로 잘 읽어볼까요?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andare bene · 좋아요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 leggo</w:t>
      </w:r>
      <w:r>
        <w:rPr>
          <w:b w:val="0"/>
          <w:color w:val="262626"/>
          <w:sz w:val="18"/>
        </w:rPr>
        <w:t xml:space="preserve"> — leggere 직설법 현재 1인칭 단수 + la(= la firma)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lente</w:t>
      </w:r>
      <w:r>
        <w:rPr>
          <w:b w:val="0"/>
          <w:color w:val="262626"/>
          <w:sz w:val="18"/>
        </w:rPr>
        <w:t xml:space="preserve"> — 명사(여) · 돋보기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 la는 앞 문장의 firma를 받는다. con + 도구: '~로'.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확인차 되묻는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미래·질문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Sì, portala qui, vediamo insieme.</w:t>
      </w:r>
    </w:p>
    <w:p>
      <w:pPr>
        <w:spacing w:after="60"/>
      </w:pPr>
      <w:r>
        <w:rPr>
          <w:i/>
          <w:color w:val="808080"/>
          <w:sz w:val="18"/>
        </w:rPr>
        <w:t>응, 이리 가져와, 같이 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portala</w:t>
      </w:r>
      <w:r>
        <w:rPr>
          <w:b w:val="0"/>
          <w:color w:val="262626"/>
          <w:sz w:val="18"/>
        </w:rPr>
        <w:t xml:space="preserve"> — portare 명령법 2인칭 단수 +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vediamo</w:t>
      </w:r>
      <w:r>
        <w:rPr>
          <w:b w:val="0"/>
          <w:color w:val="262626"/>
          <w:sz w:val="18"/>
        </w:rPr>
        <w:t xml:space="preserve"> — vedere 명령법 1인칭 복수 (청유)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명령형 + 대명사 결합: porta + la → portala.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vediamo insieme: '같이 보자'.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지시와 청유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 piccolo rito prima della firma finale, mi piace.</w:t>
      </w:r>
    </w:p>
    <w:p>
      <w:pPr>
        <w:spacing w:after="60"/>
      </w:pPr>
      <w:r>
        <w:rPr>
          <w:i/>
          <w:color w:val="808080"/>
          <w:sz w:val="18"/>
        </w:rPr>
        <w:t>최종 서명 전의 작은 의식이군, 마음에 드는데.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rito</w:t>
      </w:r>
      <w:r>
        <w:rPr>
          <w:b w:val="0"/>
          <w:color w:val="262626"/>
          <w:sz w:val="18"/>
        </w:rPr>
        <w:t xml:space="preserve"> — 명사(남) · 의식 / 복수 riti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piace</w:t>
      </w:r>
      <w:r>
        <w:rPr>
          <w:b w:val="0"/>
          <w:color w:val="262626"/>
          <w:sz w:val="18"/>
        </w:rPr>
        <w:t xml:space="preserve"> — 동사 piacere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 piace: 좋아하는 대상(여기서는 앞의 상황)이 주어, 나는 간접목적 mi.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piccolo rito: 일상을 로마식 의례처럼 보는 Cesare.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감정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Console, non tutto è teatro, a volte.</w:t>
      </w:r>
    </w:p>
    <w:p>
      <w:pPr>
        <w:spacing w:after="60"/>
      </w:pPr>
      <w:r>
        <w:rPr>
          <w:i/>
          <w:color w:val="808080"/>
          <w:sz w:val="18"/>
        </w:rPr>
        <w:t>집정관님, 모든 게 연극은 아니에요, 가끔은.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teatro</w:t>
      </w:r>
      <w:r>
        <w:rPr>
          <w:b w:val="0"/>
          <w:color w:val="262626"/>
          <w:sz w:val="18"/>
        </w:rPr>
        <w:t xml:space="preserve"> — 명사(남) · 연극, 극장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volte</w:t>
      </w:r>
      <w:r>
        <w:rPr>
          <w:b w:val="0"/>
          <w:color w:val="262626"/>
          <w:sz w:val="18"/>
        </w:rPr>
        <w:t xml:space="preserve"> — 명사 volta(여)의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tutto è ...: 부분 부정 '모든 것이 ~인 것은 아니다'.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volte: '때로는'. 과장된 Cesare를 꼬집는 Machiavelli.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진술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E allora cos'è, Segretario, se non teatro?</w:t>
      </w:r>
    </w:p>
    <w:p>
      <w:pPr>
        <w:spacing w:after="60"/>
      </w:pPr>
      <w:r>
        <w:rPr>
          <w:i/>
          <w:color w:val="808080"/>
          <w:sz w:val="18"/>
        </w:rPr>
        <w:t>그럼 뭔가, 서기관, 연극이 아니라면?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cos'è</w:t>
      </w:r>
      <w:r>
        <w:rPr>
          <w:b w:val="0"/>
          <w:color w:val="262626"/>
          <w:sz w:val="18"/>
        </w:rPr>
        <w:t xml:space="preserve"> — cosa + è · 무엇인가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teatro</w:t>
      </w:r>
      <w:r>
        <w:rPr>
          <w:b w:val="0"/>
          <w:color w:val="262626"/>
          <w:sz w:val="18"/>
        </w:rPr>
        <w:t xml:space="preserve"> — 명사(남) · 연극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non + 명사: '~이 아니면'. cosa è → cos'è(모음 생략).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allora...?: 반박을 요구하는 수사적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질문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È verità, semplicemente, che sta per apparire.</w:t>
      </w:r>
    </w:p>
    <w:p>
      <w:pPr>
        <w:spacing w:after="60"/>
      </w:pPr>
      <w:r>
        <w:rPr>
          <w:i/>
          <w:color w:val="808080"/>
          <w:sz w:val="18"/>
        </w:rPr>
        <w:t>그냥 진실이죠, 드러나려는 참인.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verità</w:t>
      </w:r>
      <w:r>
        <w:rPr>
          <w:b w:val="0"/>
          <w:color w:val="262626"/>
          <w:sz w:val="18"/>
        </w:rPr>
        <w:t xml:space="preserve"> — 명사(여) · 진실 (불변)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 per</w:t>
      </w:r>
      <w:r>
        <w:rPr>
          <w:b w:val="0"/>
          <w:color w:val="262626"/>
          <w:sz w:val="18"/>
        </w:rPr>
        <w:t xml:space="preserve"> — stare per + 부정사 · 막 ~하려 하다 (3인칭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apparire</w:t>
      </w:r>
      <w:r>
        <w:rPr>
          <w:b w:val="0"/>
          <w:color w:val="262626"/>
          <w:sz w:val="18"/>
        </w:rPr>
        <w:t xml:space="preserve"> — 동사 · 나타나다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stare per + 부정사: 임박한 미래. che는 관계대명사(주격, verità를 받음).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Machiavelli다운 극적이고 철학적인 선언.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정의; stare per + 부정사 — 임박한 미래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Voi due, basta discutere, guardiamo la firma.</w:t>
      </w:r>
    </w:p>
    <w:p>
      <w:pPr>
        <w:spacing w:after="60"/>
      </w:pPr>
      <w:r>
        <w:rPr>
          <w:i/>
          <w:color w:val="808080"/>
          <w:sz w:val="18"/>
        </w:rPr>
        <w:t>너희 둘, 논쟁 그만, 서명이나 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due</w:t>
      </w:r>
      <w:r>
        <w:rPr>
          <w:b w:val="0"/>
          <w:color w:val="262626"/>
          <w:sz w:val="18"/>
        </w:rPr>
        <w:t xml:space="preserve"> — 수사 · 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discutere</w:t>
      </w:r>
      <w:r>
        <w:rPr>
          <w:b w:val="0"/>
          <w:color w:val="262626"/>
          <w:sz w:val="18"/>
        </w:rPr>
        <w:t xml:space="preserve"> — 동사 · 토론하다, 다투다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guardiamo</w:t>
      </w:r>
      <w:r>
        <w:rPr>
          <w:b w:val="0"/>
          <w:color w:val="262626"/>
          <w:sz w:val="18"/>
        </w:rPr>
        <w:t xml:space="preserve"> — guardare 명령법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basta + 부정사: '~하는 건 그만'. Voi due: '너희 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노인들의 말다툼을 정리하는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Eccola, sotto la lente. Ora si vede meglio.</w:t>
      </w:r>
    </w:p>
    <w:p>
      <w:pPr>
        <w:spacing w:after="60"/>
      </w:pPr>
      <w:r>
        <w:rPr>
          <w:i/>
          <w:color w:val="808080"/>
          <w:sz w:val="18"/>
        </w:rPr>
        <w:t>여기요, 돋보기 아래에. 이제 더 잘 보여요.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Eccola</w:t>
      </w:r>
      <w:r>
        <w:rPr>
          <w:b w:val="0"/>
          <w:color w:val="262626"/>
          <w:sz w:val="18"/>
        </w:rPr>
        <w:t xml:space="preserve"> — ecco +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lente</w:t>
      </w:r>
      <w:r>
        <w:rPr>
          <w:b w:val="0"/>
          <w:color w:val="262626"/>
          <w:sz w:val="18"/>
        </w:rPr>
        <w:t xml:space="preserve"> — 명사(여) · 돋보기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vede</w:t>
      </w:r>
      <w:r>
        <w:rPr>
          <w:b w:val="0"/>
          <w:color w:val="262626"/>
          <w:sz w:val="18"/>
        </w:rPr>
        <w:t xml:space="preserve"> — 비인칭 si + vedere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잘 (bene의 비교급)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meglio는 부사 bene의 비교급. sotto la lente: '돋보기 아래에서'.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Ora si vede meglio: '이제 더 잘 보인다'.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Leggi tu, Sofia, ad alta voce.</w:t>
      </w:r>
    </w:p>
    <w:p>
      <w:pPr>
        <w:spacing w:after="60"/>
      </w:pPr>
      <w:r>
        <w:rPr>
          <w:i/>
          <w:color w:val="808080"/>
          <w:sz w:val="18"/>
        </w:rPr>
        <w:t>네가 읽어봐, 소피아, 소리 내서.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Leggi</w:t>
      </w:r>
      <w:r>
        <w:rPr>
          <w:b w:val="0"/>
          <w:color w:val="262626"/>
          <w:sz w:val="18"/>
        </w:rPr>
        <w:t xml:space="preserve"> — leggere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voce</w:t>
      </w:r>
      <w:r>
        <w:rPr>
          <w:b w:val="0"/>
          <w:color w:val="262626"/>
          <w:sz w:val="18"/>
        </w:rPr>
        <w:t xml:space="preserve"> — 명사(여) · 목소리 / 복수 voci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tu를 명령형 뒤에 두어 '네가'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ad alta voce: '소리 내어'. a가 모음 앞에서 ad.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지시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C'è scritto uno studio legale, con due nomi.</w:t>
      </w:r>
    </w:p>
    <w:p>
      <w:pPr>
        <w:spacing w:after="60"/>
      </w:pPr>
      <w:r>
        <w:rPr>
          <w:i/>
          <w:color w:val="808080"/>
          <w:sz w:val="18"/>
        </w:rPr>
        <w:t>법률사무소 이름이 적혀 있어요, 이름 두 개랑.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C'è scritto</w:t>
      </w:r>
      <w:r>
        <w:rPr>
          <w:b w:val="0"/>
          <w:color w:val="262626"/>
          <w:sz w:val="18"/>
        </w:rPr>
        <w:t xml:space="preserve"> — ~라고 쓰여 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studio legale</w:t>
      </w:r>
      <w:r>
        <w:rPr>
          <w:b w:val="0"/>
          <w:color w:val="262626"/>
          <w:sz w:val="18"/>
        </w:rPr>
        <w:t xml:space="preserve"> — 명사(남) · 법률 사무소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nomi</w:t>
      </w:r>
      <w:r>
        <w:rPr>
          <w:b w:val="0"/>
          <w:color w:val="262626"/>
          <w:sz w:val="18"/>
        </w:rPr>
        <w:t xml:space="preserve"> — 명사 nome(남)의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C'è scritto + 명사: 문서 내용을 전하는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읽은 내용을 그대로 보고하는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문서의 현재 상태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Due nomi? Quali, Sofia?</w:t>
      </w:r>
    </w:p>
    <w:p>
      <w:pPr>
        <w:spacing w:after="60"/>
      </w:pPr>
      <w:r>
        <w:rPr>
          <w:i/>
          <w:color w:val="808080"/>
          <w:sz w:val="18"/>
        </w:rPr>
        <w:t>이름 두 개요? 뭔데요, 소피아?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nomi</w:t>
      </w:r>
      <w:r>
        <w:rPr>
          <w:b w:val="0"/>
          <w:color w:val="262626"/>
          <w:sz w:val="18"/>
        </w:rPr>
        <w:t xml:space="preserve"> — 명사 nome(남)의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Quali</w:t>
      </w:r>
      <w:r>
        <w:rPr>
          <w:b w:val="0"/>
          <w:color w:val="262626"/>
          <w:sz w:val="18"/>
        </w:rPr>
        <w:t xml:space="preserve"> — 의문형용사 quale의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quale → quali: 복수 명사(nomi)를 받는다.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놀라 짧게 되묻는 반응.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없음(명사문·의문)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Aspetta, le lettere sono ancora un po' confuse.</w:t>
      </w:r>
    </w:p>
    <w:p>
      <w:pPr>
        <w:spacing w:after="60"/>
      </w:pPr>
      <w:r>
        <w:rPr>
          <w:i/>
          <w:color w:val="808080"/>
          <w:sz w:val="18"/>
        </w:rPr>
        <w:t>잠깐요, 글자가 아직 좀 흐릿해요.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Aspetta</w:t>
      </w:r>
      <w:r>
        <w:rPr>
          <w:b w:val="0"/>
          <w:color w:val="262626"/>
          <w:sz w:val="18"/>
        </w:rPr>
        <w:t xml:space="preserve"> — aspettare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lettere</w:t>
      </w:r>
      <w:r>
        <w:rPr>
          <w:b w:val="0"/>
          <w:color w:val="262626"/>
          <w:sz w:val="18"/>
        </w:rPr>
        <w:t xml:space="preserve"> — 명사 lettera(글자, 여)의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confuse</w:t>
      </w:r>
      <w:r>
        <w:rPr>
          <w:b w:val="0"/>
          <w:color w:val="262626"/>
          <w:sz w:val="18"/>
        </w:rPr>
        <w:t xml:space="preserve"> — 형용사 confuso의 여성 복수 — lettere에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일치: le lettere sono confuse(여 복수). ancora un po': '아직 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Aspetta: '잠깐만'.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부탁; 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La pazienza, in questi casi, è tutto, Sofia.</w:t>
      </w:r>
    </w:p>
    <w:p>
      <w:pPr>
        <w:spacing w:after="60"/>
      </w:pPr>
      <w:r>
        <w:rPr>
          <w:i/>
          <w:color w:val="808080"/>
          <w:sz w:val="18"/>
        </w:rPr>
        <w:t>이런 경우엔 인내가 전부예요,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pazienza</w:t>
      </w:r>
      <w:r>
        <w:rPr>
          <w:b w:val="0"/>
          <w:color w:val="262626"/>
          <w:sz w:val="18"/>
        </w:rPr>
        <w:t xml:space="preserve"> — 명사(여) · 인내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casi</w:t>
      </w:r>
      <w:r>
        <w:rPr>
          <w:b w:val="0"/>
          <w:color w:val="262626"/>
          <w:sz w:val="18"/>
        </w:rPr>
        <w:t xml:space="preserve"> — 명사 caso(남)의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+ questi: 전치사 in은 지시형용사와 결합하지 않는다(in questi casi).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pazienza è tutto: 격언식 표현 — Machiavelli의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Forza, ragazza, il tempo non aspetta nessuno.</w:t>
      </w:r>
    </w:p>
    <w:p>
      <w:pPr>
        <w:spacing w:after="60"/>
      </w:pPr>
      <w:r>
        <w:rPr>
          <w:i/>
          <w:color w:val="808080"/>
          <w:sz w:val="18"/>
        </w:rPr>
        <w:t>힘내, 아가씨, 시간은 아무도 기다려주지 않아.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Forza</w:t>
      </w:r>
      <w:r>
        <w:rPr>
          <w:b w:val="0"/>
          <w:color w:val="262626"/>
          <w:sz w:val="18"/>
        </w:rPr>
        <w:t xml:space="preserve"> — 명사(여) · 힘 → 감탄 '힘내/어서'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ragazza</w:t>
      </w:r>
      <w:r>
        <w:rPr>
          <w:b w:val="0"/>
          <w:color w:val="262626"/>
          <w:sz w:val="18"/>
        </w:rPr>
        <w:t xml:space="preserve"> — 명사(여) · 소녀, 아가씨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</w:t>
      </w:r>
      <w:r>
        <w:rPr>
          <w:b w:val="0"/>
          <w:color w:val="262626"/>
          <w:sz w:val="18"/>
        </w:rPr>
        <w:t xml:space="preserve"> — aspettare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nessuno: 이중 부정이 이탈리아어에서는 정상적인 부정문.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tempo non aspetta nessuno: '시간은 누구도 기다려주지 않는다'. Forza!: 재촉·응원.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Quasi... vedo una "F" e una "C".</w:t>
      </w:r>
    </w:p>
    <w:p>
      <w:pPr>
        <w:spacing w:after="60"/>
      </w:pPr>
      <w:r>
        <w:rPr>
          <w:i/>
          <w:color w:val="808080"/>
          <w:sz w:val="18"/>
        </w:rPr>
        <w:t>거의... "F"랑 "C"가 보여요.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Quasi</w:t>
      </w:r>
      <w:r>
        <w:rPr>
          <w:b w:val="0"/>
          <w:color w:val="262626"/>
          <w:sz w:val="18"/>
        </w:rPr>
        <w:t xml:space="preserve"> — 부사 · 거의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vedo</w:t>
      </w:r>
      <w:r>
        <w:rPr>
          <w:b w:val="0"/>
          <w:color w:val="262626"/>
          <w:sz w:val="18"/>
        </w:rPr>
        <w:t xml:space="preserve"> — vedere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알파벳 글자는 여성: una F, una C.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Quasi...: 긴장감을 주는 말줄임.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보이는 것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"F" e "C"? Fammi guardare direttamente, Sofia.</w:t>
      </w:r>
    </w:p>
    <w:p>
      <w:pPr>
        <w:spacing w:after="60"/>
      </w:pPr>
      <w:r>
        <w:rPr>
          <w:i/>
          <w:color w:val="808080"/>
          <w:sz w:val="18"/>
        </w:rPr>
        <w:t>"F"랑 "C"요? 내가 직접 볼게,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fare 명령법 fa'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guardare</w:t>
      </w:r>
      <w:r>
        <w:rPr>
          <w:b w:val="0"/>
          <w:color w:val="262626"/>
          <w:sz w:val="18"/>
        </w:rPr>
        <w:t xml:space="preserve"> — 동사 · 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direttamente</w:t>
      </w:r>
      <w:r>
        <w:rPr>
          <w:b w:val="0"/>
          <w:color w:val="262626"/>
          <w:sz w:val="18"/>
        </w:rPr>
        <w:t xml:space="preserve"> — 부사 · 직접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+ 부정사 사역: Fammi guardare '내가 보게 해줘'.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급하게 확인하려는 Marco의 동요.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요청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Ecco la lente, Marco. Guarda tu stesso.</w:t>
      </w:r>
    </w:p>
    <w:p>
      <w:pPr>
        <w:spacing w:after="60"/>
      </w:pPr>
      <w:r>
        <w:rPr>
          <w:i/>
          <w:color w:val="808080"/>
          <w:sz w:val="18"/>
        </w:rPr>
        <w:t>여기 돋보기예요, 마르코. 직접 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lente</w:t>
      </w:r>
      <w:r>
        <w:rPr>
          <w:b w:val="0"/>
          <w:color w:val="262626"/>
          <w:sz w:val="18"/>
        </w:rPr>
        <w:t xml:space="preserve"> — 명사(여) · 돋보기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Guarda</w:t>
      </w:r>
      <w:r>
        <w:rPr>
          <w:b w:val="0"/>
          <w:color w:val="262626"/>
          <w:sz w:val="18"/>
        </w:rPr>
        <w:t xml:space="preserve"> — guardare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stesso</w:t>
      </w:r>
      <w:r>
        <w:rPr>
          <w:b w:val="0"/>
          <w:color w:val="262626"/>
          <w:sz w:val="18"/>
        </w:rPr>
        <w:t xml:space="preserve"> — 형용사 · 스스로 (남성 단수, Marco에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stesso: '너 자신이'. 여성이면 tu stessa.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Ecco...: 물건을 건넬 때 '여기요'.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권유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Marco, che c'è? Sei diventato bianco.</w:t>
      </w:r>
    </w:p>
    <w:p>
      <w:pPr>
        <w:spacing w:after="60"/>
      </w:pPr>
      <w:r>
        <w:rPr>
          <w:i/>
          <w:color w:val="808080"/>
          <w:sz w:val="18"/>
        </w:rPr>
        <w:t>마르코, 왜 그래? 얼굴이 하얘졌어.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che c'è</w:t>
      </w:r>
      <w:r>
        <w:rPr>
          <w:b w:val="0"/>
          <w:color w:val="262626"/>
          <w:sz w:val="18"/>
        </w:rPr>
        <w:t xml:space="preserve"> — 무슨 일이야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Sei diventato</w:t>
      </w:r>
      <w:r>
        <w:rPr>
          <w:b w:val="0"/>
          <w:color w:val="262626"/>
          <w:sz w:val="18"/>
        </w:rPr>
        <w:t xml:space="preserve"> — diventare 직설법 근과거 2인칭 단수 (essere + diventato)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bianco</w:t>
      </w:r>
      <w:r>
        <w:rPr>
          <w:b w:val="0"/>
          <w:color w:val="262626"/>
          <w:sz w:val="18"/>
        </w:rPr>
        <w:t xml:space="preserve"> — 형용사 · 하얀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diventare는 essere 조동사: sei diventato(남), sei diventata(여).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diventare bianco: '(얼굴이) 하얗게 질리다'. Che c'è?: '왜 그래?'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질문; 직설법 근과거(Passato prossimo) — 방금 생긴 변화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Un momento, Rosa. Devo leggere bene.</w:t>
      </w:r>
    </w:p>
    <w:p>
      <w:pPr>
        <w:spacing w:after="60"/>
      </w:pPr>
      <w:r>
        <w:rPr>
          <w:i/>
          <w:color w:val="808080"/>
          <w:sz w:val="18"/>
        </w:rPr>
        <w:t>잠깐만요, 로사. 잘 읽어봐야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momento</w:t>
      </w:r>
      <w:r>
        <w:rPr>
          <w:b w:val="0"/>
          <w:color w:val="262626"/>
          <w:sz w:val="18"/>
        </w:rPr>
        <w:t xml:space="preserve"> — 명사(남) · 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dovere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leggere</w:t>
      </w:r>
      <w:r>
        <w:rPr>
          <w:b w:val="0"/>
          <w:color w:val="262626"/>
          <w:sz w:val="18"/>
        </w:rPr>
        <w:t xml:space="preserve"> — 동사 · 읽다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부정사 + bene: '제대로 ~해야 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momento: '잠깐만'. 시간을 버는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필요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Marco, tutto bene? Dicci cosa vedi.</w:t>
      </w:r>
    </w:p>
    <w:p>
      <w:pPr>
        <w:spacing w:after="60"/>
      </w:pPr>
      <w:r>
        <w:rPr>
          <w:i/>
          <w:color w:val="808080"/>
          <w:sz w:val="18"/>
        </w:rPr>
        <w:t>마르코, 괜찮아요? 뭐가 보이는지 말해줘요.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tutto bene</w:t>
      </w:r>
      <w:r>
        <w:rPr>
          <w:b w:val="0"/>
          <w:color w:val="262626"/>
          <w:sz w:val="18"/>
        </w:rPr>
        <w:t xml:space="preserve"> — 괜찮아?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Dicci</w:t>
      </w:r>
      <w:r>
        <w:rPr>
          <w:b w:val="0"/>
          <w:color w:val="262626"/>
          <w:sz w:val="18"/>
        </w:rPr>
        <w:t xml:space="preserve"> — dire 명령법 di' + ci → dicci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vedi</w:t>
      </w:r>
      <w:r>
        <w:rPr>
          <w:b w:val="0"/>
          <w:color w:val="262626"/>
          <w:sz w:val="18"/>
        </w:rPr>
        <w:t xml:space="preserve"> — vedere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di' + ci → dicci(자음 중복). cosa vedi: 간접의문문(직설법).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bene?: '괜찮아?' 걱정을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요청; 직설법 현재(Indicativo presente) — 간접의문</w:t>
      </w:r>
    </w:p>
    <w:p>
      <w:pPr>
        <w:spacing w:before="400" w:after="160"/>
      </w:pPr>
      <w:r>
        <w:rPr>
          <w:b/>
          <w:color w:val="1F3864"/>
          <w:sz w:val="24"/>
        </w:rPr>
        <w:t>장면 2 — Ferrari &amp; Colombo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"Studio Legale Ferrari e Colombo." È scritto qui.</w:t>
      </w:r>
    </w:p>
    <w:p>
      <w:pPr>
        <w:spacing w:after="60"/>
      </w:pPr>
      <w:r>
        <w:rPr>
          <w:i/>
          <w:color w:val="808080"/>
          <w:sz w:val="18"/>
        </w:rPr>
        <w:t>"페라리 &amp; 콜롬보 법률사무소." 여기 적혀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Studio Legale</w:t>
      </w:r>
      <w:r>
        <w:rPr>
          <w:b w:val="0"/>
          <w:color w:val="262626"/>
          <w:sz w:val="18"/>
        </w:rPr>
        <w:t xml:space="preserve"> — 명사(남) · 법률 사무소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scritto</w:t>
      </w:r>
      <w:r>
        <w:rPr>
          <w:b w:val="0"/>
          <w:color w:val="262626"/>
          <w:sz w:val="18"/>
        </w:rPr>
        <w:t xml:space="preserve"> — essere + scritto · 쓰여 있다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scritto qui: essere + 과거분사로 결과 상태(수동).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사무소 이름을 또박또박 읽으며 충격을 드러낸다.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상태 수동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Ferrari... come lei, Marco? Che strano.</w:t>
      </w:r>
    </w:p>
    <w:p>
      <w:pPr>
        <w:spacing w:after="60"/>
      </w:pPr>
      <w:r>
        <w:rPr>
          <w:i/>
          <w:color w:val="808080"/>
          <w:sz w:val="18"/>
        </w:rPr>
        <w:t>페라리... 마르코 씨처럼요? 신기하네요.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lei</w:t>
      </w:r>
      <w:r>
        <w:rPr>
          <w:b w:val="0"/>
          <w:color w:val="262626"/>
          <w:sz w:val="18"/>
        </w:rPr>
        <w:t xml:space="preserve"> — 강세 대명사 · 당신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strano</w:t>
      </w:r>
      <w:r>
        <w:rPr>
          <w:b w:val="0"/>
          <w:color w:val="262626"/>
          <w:sz w:val="18"/>
        </w:rPr>
        <w:t xml:space="preserve"> — 형용사 · 이상한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lei: 비교 뒤 강세 대명사. Sofia가 Marco에게 Lei 존칭을 쓴다(성 Ferrari를 가리킴).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Che strano: '이상하네' 감탄.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없음(명사문·감탄)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Marco, quello studio non era... il tuo, tanti anni fa?</w:t>
      </w:r>
    </w:p>
    <w:p>
      <w:pPr>
        <w:spacing w:after="60"/>
      </w:pPr>
      <w:r>
        <w:rPr>
          <w:i/>
          <w:color w:val="808080"/>
          <w:sz w:val="18"/>
        </w:rPr>
        <w:t>마르코, 그 사무소 옛날에... 네가 다녔던 곳 아니야?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studio</w:t>
      </w:r>
      <w:r>
        <w:rPr>
          <w:b w:val="0"/>
          <w:color w:val="262626"/>
          <w:sz w:val="18"/>
        </w:rPr>
        <w:t xml:space="preserve"> — 명사(남) · 사무소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essere 직설법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tuo</w:t>
      </w:r>
      <w:r>
        <w:rPr>
          <w:b w:val="0"/>
          <w:color w:val="262626"/>
          <w:sz w:val="18"/>
        </w:rPr>
        <w:t xml:space="preserve"> — 소유대명사 · 너의 것 (남성 단수)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il tuo: 소유대명사(studio를 받음). 반과거로 과거의 상태.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말줄임(...)으로 망설이며 조심스럽게 묻는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상태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Sì, Rosa. Era lo studio dove lavoravo.</w:t>
      </w:r>
    </w:p>
    <w:p>
      <w:pPr>
        <w:spacing w:after="60"/>
      </w:pPr>
      <w:r>
        <w:rPr>
          <w:i/>
          <w:color w:val="808080"/>
          <w:sz w:val="18"/>
        </w:rPr>
        <w:t>맞아요, 로사. 제가 일하던 사무소였어요.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Era</w:t>
      </w:r>
      <w:r>
        <w:rPr>
          <w:b w:val="0"/>
          <w:color w:val="262626"/>
          <w:sz w:val="18"/>
        </w:rPr>
        <w:t xml:space="preserve"> — essere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dove</w:t>
      </w:r>
      <w:r>
        <w:rPr>
          <w:b w:val="0"/>
          <w:color w:val="262626"/>
          <w:sz w:val="18"/>
        </w:rPr>
        <w:t xml:space="preserve"> — 관계부사 · ~하는 곳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lavoravo</w:t>
      </w:r>
      <w:r>
        <w:rPr>
          <w:b w:val="0"/>
          <w:color w:val="262626"/>
          <w:sz w:val="18"/>
        </w:rPr>
        <w:t xml:space="preserve"> — lavorare 직설법 반과거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관계부사 dove: lo studio dove lavoravo '내가 일하던 사무소'.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침착하게 인정하는 고백.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지속적 상태·일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Tu conoscevi questo studio, Marco?</w:t>
      </w:r>
    </w:p>
    <w:p>
      <w:pPr>
        <w:spacing w:after="60"/>
      </w:pPr>
      <w:r>
        <w:rPr>
          <w:i/>
          <w:color w:val="808080"/>
          <w:sz w:val="18"/>
        </w:rPr>
        <w:t>당신이 그 사무소를 알아요, 마르코?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conoscevi</w:t>
      </w:r>
      <w:r>
        <w:rPr>
          <w:b w:val="0"/>
          <w:color w:val="262626"/>
          <w:sz w:val="18"/>
        </w:rPr>
        <w:t xml:space="preserve"> — conoscere 직설법 반과거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studio</w:t>
      </w:r>
      <w:r>
        <w:rPr>
          <w:b w:val="0"/>
          <w:color w:val="262626"/>
          <w:sz w:val="18"/>
        </w:rPr>
        <w:t xml:space="preserve"> — 명사(남) · 사무소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conoscere(사람·장소를 알다) vs sapere(사실을 알다).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Karim이 Marco를 tu로 부르는 친근한 관계.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지속적 상태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Ci ho lavorato per anni, prima di Testaccio.</w:t>
      </w:r>
    </w:p>
    <w:p>
      <w:pPr>
        <w:spacing w:after="60"/>
      </w:pPr>
      <w:r>
        <w:rPr>
          <w:i/>
          <w:color w:val="808080"/>
          <w:sz w:val="18"/>
        </w:rPr>
        <w:t>테스타초 오기 전에 몇 년 일했어요.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Ci</w:t>
      </w:r>
      <w:r>
        <w:rPr>
          <w:b w:val="0"/>
          <w:color w:val="262626"/>
          <w:sz w:val="18"/>
        </w:rPr>
        <w:t xml:space="preserve"> — 부사 대명사 · 거기서 (= in quello studio)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lavorato</w:t>
      </w:r>
      <w:r>
        <w:rPr>
          <w:b w:val="0"/>
          <w:color w:val="262626"/>
          <w:sz w:val="18"/>
        </w:rPr>
        <w:t xml:space="preserve"> — lavorare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 anno의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ci는 장소를 받는다. 기간(per anni)이 한정된 완료된 과거는 근과거.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prima di Testaccio: '테스타초(로 오기) 전에'.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기간이 정해진 완료된 과거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Console... voglio dire, Marco, la voce ti trema.</w:t>
      </w:r>
    </w:p>
    <w:p>
      <w:pPr>
        <w:spacing w:after="60"/>
      </w:pPr>
      <w:r>
        <w:rPr>
          <w:i/>
          <w:color w:val="808080"/>
          <w:sz w:val="18"/>
        </w:rPr>
        <w:t>집정관... 아니, 마르코, 목소리가 떨리는군.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voglio dire</w:t>
      </w:r>
      <w:r>
        <w:rPr>
          <w:b w:val="0"/>
          <w:color w:val="262626"/>
          <w:sz w:val="18"/>
        </w:rPr>
        <w:t xml:space="preserve"> — volere 1인칭 단수 + dire · 그러니까 내 말은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voce</w:t>
      </w:r>
      <w:r>
        <w:rPr>
          <w:b w:val="0"/>
          <w:color w:val="262626"/>
          <w:sz w:val="18"/>
        </w:rPr>
        <w:t xml:space="preserve"> — 명사(여) · 목소리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trema</w:t>
      </w:r>
      <w:r>
        <w:rPr>
          <w:b w:val="0"/>
          <w:color w:val="262626"/>
          <w:sz w:val="18"/>
        </w:rPr>
        <w:t xml:space="preserve"> — tremare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 trema la voce: 신체·소유를 간접목적 ti + 정관사로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voglio dire: 말을 정정할 때. Cesare가 습관처럼 'Console'이라 부르다 고친다.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지금의 상태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I fatti a volte tornano da soli, Marco.</w:t>
      </w:r>
    </w:p>
    <w:p>
      <w:pPr>
        <w:spacing w:after="60"/>
      </w:pPr>
      <w:r>
        <w:rPr>
          <w:i/>
          <w:color w:val="808080"/>
          <w:sz w:val="18"/>
        </w:rPr>
        <w:t>사실은 가끔 저절로 돌아오죠,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fatti</w:t>
      </w:r>
      <w:r>
        <w:rPr>
          <w:b w:val="0"/>
          <w:color w:val="262626"/>
          <w:sz w:val="18"/>
        </w:rPr>
        <w:t xml:space="preserve"> — 명사 fatto(남)의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tornano</w:t>
      </w:r>
      <w:r>
        <w:rPr>
          <w:b w:val="0"/>
          <w:color w:val="262626"/>
          <w:sz w:val="18"/>
        </w:rPr>
        <w:t xml:space="preserve"> — tornare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soli</w:t>
      </w:r>
      <w:r>
        <w:rPr>
          <w:b w:val="0"/>
          <w:color w:val="262626"/>
          <w:sz w:val="18"/>
        </w:rPr>
        <w:t xml:space="preserve"> — 형용사 solo의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soli: fatti에 일치. a volte: '때때로'.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과거는 스스로 돌아온다 — Machiavelli의 격언식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ma è un problema, questo?</w:t>
      </w:r>
    </w:p>
    <w:p>
      <w:pPr>
        <w:spacing w:after="60"/>
      </w:pPr>
      <w:r>
        <w:rPr>
          <w:i/>
          <w:color w:val="808080"/>
          <w:sz w:val="18"/>
        </w:rPr>
        <w:t>마르코, 이게 문제가 되는 건가요?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problema</w:t>
      </w:r>
      <w:r>
        <w:rPr>
          <w:b w:val="0"/>
          <w:color w:val="262626"/>
          <w:sz w:val="18"/>
        </w:rPr>
        <w:t xml:space="preserve"> — 명사(남) · 문제 (-a로 끝나는 남성)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questo</w:t>
      </w:r>
      <w:r>
        <w:rPr>
          <w:b w:val="0"/>
          <w:color w:val="262626"/>
          <w:sz w:val="18"/>
        </w:rPr>
        <w:t xml:space="preserve"> — 지시대명사 · 이것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우측 전위: è un problema, questo? — 주어 questo를 끝에 두어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Marco, ma...: 걱정 섞인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질문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lo so ancora, Sofia. Devo pensare.</w:t>
      </w:r>
    </w:p>
    <w:p>
      <w:pPr>
        <w:spacing w:after="60"/>
      </w:pPr>
      <w:r>
        <w:rPr>
          <w:i/>
          <w:color w:val="808080"/>
          <w:sz w:val="18"/>
        </w:rPr>
        <w:t>아직 모르겠어, 소피아. 생각을 해봐야 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dovere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pensare</w:t>
      </w:r>
      <w:r>
        <w:rPr>
          <w:b w:val="0"/>
          <w:color w:val="262626"/>
          <w:sz w:val="18"/>
        </w:rPr>
        <w:t xml:space="preserve"> — 동사 · 생각하다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lo so: lo는 앞의 질문 내용 전체.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lo so ancora: '아직 모르겠어'.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인식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Marco, mi dispiace se ti turba questa carta.</w:t>
      </w:r>
    </w:p>
    <w:p>
      <w:pPr>
        <w:spacing w:after="60"/>
      </w:pPr>
      <w:r>
        <w:rPr>
          <w:i/>
          <w:color w:val="808080"/>
          <w:sz w:val="18"/>
        </w:rPr>
        <w:t>마르코, 이 서류가 당신을 힘들게 했다면 미안해요.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 dispiace</w:t>
      </w:r>
      <w:r>
        <w:rPr>
          <w:b w:val="0"/>
          <w:color w:val="262626"/>
          <w:sz w:val="18"/>
        </w:rPr>
        <w:t xml:space="preserve"> — dispiacere 3인칭 단수 · 미안하다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turba</w:t>
      </w:r>
      <w:r>
        <w:rPr>
          <w:b w:val="0"/>
          <w:color w:val="262626"/>
          <w:sz w:val="18"/>
        </w:rPr>
        <w:t xml:space="preserve"> — turbare(동요시키다)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carta</w:t>
      </w:r>
      <w:r>
        <w:rPr>
          <w:b w:val="0"/>
          <w:color w:val="262626"/>
          <w:sz w:val="18"/>
        </w:rPr>
        <w:t xml:space="preserve"> — 명사(여) · 서류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mi dispiace se + 직설법: '~라면 미안하다'. ti turba의 주어는 뒤의 questa carta.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공손한 사과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감정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è colpa tua, Karim. Assolutamente no.</w:t>
      </w:r>
    </w:p>
    <w:p>
      <w:pPr>
        <w:spacing w:after="60"/>
      </w:pPr>
      <w:r>
        <w:rPr>
          <w:i/>
          <w:color w:val="808080"/>
          <w:sz w:val="18"/>
        </w:rPr>
        <w:t>당신 잘못이 아니에요, 카림. 절대로요.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colpa</w:t>
      </w:r>
      <w:r>
        <w:rPr>
          <w:b w:val="0"/>
          <w:color w:val="262626"/>
          <w:sz w:val="18"/>
        </w:rPr>
        <w:t xml:space="preserve"> — 명사(여) · 잘못, 탓 / 복수 colpe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tua</w:t>
      </w:r>
      <w:r>
        <w:rPr>
          <w:b w:val="0"/>
          <w:color w:val="262626"/>
          <w:sz w:val="18"/>
        </w:rPr>
        <w:t xml:space="preserve"> — 소유형용사 tuo의 여성 단수 — colpa에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Assolutamente</w:t>
      </w:r>
      <w:r>
        <w:rPr>
          <w:b w:val="0"/>
          <w:color w:val="262626"/>
          <w:sz w:val="18"/>
        </w:rPr>
        <w:t xml:space="preserve"> — 부사 · 절대로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è colpa tua: 관용적으로 관사 없이 소유형용사를 명사 뒤에 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Assolutamente no: '절대 아니야' 강한 부정.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Amore, siediti un attimo, respira con me.</w:t>
      </w:r>
    </w:p>
    <w:p>
      <w:pPr>
        <w:spacing w:after="60"/>
      </w:pPr>
      <w:r>
        <w:rPr>
          <w:i/>
          <w:color w:val="808080"/>
          <w:sz w:val="18"/>
        </w:rPr>
        <w:t>자기야, 잠깐 앉아, 나랑 같이 숨 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siediti</w:t>
      </w:r>
      <w:r>
        <w:rPr>
          <w:b w:val="0"/>
          <w:color w:val="262626"/>
          <w:sz w:val="18"/>
        </w:rPr>
        <w:t xml:space="preserve"> — sedersi 명령법 2인칭 단수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respira</w:t>
      </w:r>
      <w:r>
        <w:rPr>
          <w:b w:val="0"/>
          <w:color w:val="262626"/>
          <w:sz w:val="18"/>
        </w:rPr>
        <w:t xml:space="preserve"> — respirare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attimo</w:t>
      </w:r>
      <w:r>
        <w:rPr>
          <w:b w:val="0"/>
          <w:color w:val="262626"/>
          <w:sz w:val="18"/>
        </w:rPr>
        <w:t xml:space="preserve"> — 명사(남) · 순간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tu 명령형: siedi + ti. con me: 전치사 뒤 강세 대명사 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Amore: 부부 애칭. un attimo: '잠깐'.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2인칭 단수 — 권유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Sto bene, Rosa. Solo... non me lo aspettavo.</w:t>
      </w:r>
    </w:p>
    <w:p>
      <w:pPr>
        <w:spacing w:after="60"/>
      </w:pPr>
      <w:r>
        <w:rPr>
          <w:i/>
          <w:color w:val="808080"/>
          <w:sz w:val="18"/>
        </w:rPr>
        <w:t>괜찮아요, 로사. 그냥... 예상 못 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 bene</w:t>
      </w:r>
      <w:r>
        <w:rPr>
          <w:b w:val="0"/>
          <w:color w:val="262626"/>
          <w:sz w:val="18"/>
        </w:rPr>
        <w:t xml:space="preserve"> — stare 1인칭 단수 + bene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aspettavo</w:t>
      </w:r>
      <w:r>
        <w:rPr>
          <w:b w:val="0"/>
          <w:color w:val="262626"/>
          <w:sz w:val="18"/>
        </w:rPr>
        <w:t xml:space="preserve"> — 재귀동사 aspettarsi(예상하다) 직설법 반과거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me lo aspettavo: 재귀대명사 mi + lo → me lo. aspettarsi qualcosa = '~을 예상하다'.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me lo aspettavo: '예상 못 했어' — 충격을 표현하는 관용구.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상태; 직설법 반과거(Imperfetto) — 과거의 심리 상태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Nemmeno io mi aspettavo il pugnale, un tempo.</w:t>
      </w:r>
    </w:p>
    <w:p>
      <w:pPr>
        <w:spacing w:after="60"/>
      </w:pPr>
      <w:r>
        <w:rPr>
          <w:i/>
          <w:color w:val="808080"/>
          <w:sz w:val="18"/>
        </w:rPr>
        <w:t>나도 그 단검은 예상 못 했지, 한때.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Nemmeno</w:t>
      </w:r>
      <w:r>
        <w:rPr>
          <w:b w:val="0"/>
          <w:color w:val="262626"/>
          <w:sz w:val="18"/>
        </w:rPr>
        <w:t xml:space="preserve"> — 부사 · ~도 아니다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 aspettavo</w:t>
      </w:r>
      <w:r>
        <w:rPr>
          <w:b w:val="0"/>
          <w:color w:val="262626"/>
          <w:sz w:val="18"/>
        </w:rPr>
        <w:t xml:space="preserve"> — aspettarsi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pugnale</w:t>
      </w:r>
      <w:r>
        <w:rPr>
          <w:b w:val="0"/>
          <w:color w:val="262626"/>
          <w:sz w:val="18"/>
        </w:rPr>
        <w:t xml:space="preserve"> — 명사(남) · 단검 / 복수 pugnali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Nemmeno io: '나도 ~않았다'. 문두에 nemmeno가 오면 non이 필요 없다.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tempo: '옛날에'. 카이사르 암살(단검)을 암시하는 역사적 농담.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심리 상태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Console, non è il momento per quel paragone.</w:t>
      </w:r>
    </w:p>
    <w:p>
      <w:pPr>
        <w:spacing w:after="60"/>
      </w:pPr>
      <w:r>
        <w:rPr>
          <w:i/>
          <w:color w:val="808080"/>
          <w:sz w:val="18"/>
        </w:rPr>
        <w:t>집정관님, 지금은 그 비유를 할 때가 아니에요.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momento</w:t>
      </w:r>
      <w:r>
        <w:rPr>
          <w:b w:val="0"/>
          <w:color w:val="262626"/>
          <w:sz w:val="18"/>
        </w:rPr>
        <w:t xml:space="preserve"> — 명사(남) · 때, 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paragone</w:t>
      </w:r>
      <w:r>
        <w:rPr>
          <w:b w:val="0"/>
          <w:color w:val="262626"/>
          <w:sz w:val="18"/>
        </w:rPr>
        <w:t xml:space="preserve"> — 명사(남) · 비교 / 복수 paragoni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è il momento per + 명사: '~할 때가 아니다'.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Cesare의 눈치 없는 농담을 제지하는 Machiavelli.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Forse hai ragione, Segretario. Scusa, Marco.</w:t>
      </w:r>
    </w:p>
    <w:p>
      <w:pPr>
        <w:spacing w:after="60"/>
      </w:pPr>
      <w:r>
        <w:rPr>
          <w:i/>
          <w:color w:val="808080"/>
          <w:sz w:val="18"/>
        </w:rPr>
        <w:t>자네 말이 맞을지도, 서기관. 미안하네,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 ragione</w:t>
      </w:r>
      <w:r>
        <w:rPr>
          <w:b w:val="0"/>
          <w:color w:val="262626"/>
          <w:sz w:val="18"/>
        </w:rPr>
        <w:t xml:space="preserve"> — avere ragione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Scusa</w:t>
      </w:r>
      <w:r>
        <w:rPr>
          <w:b w:val="0"/>
          <w:color w:val="262626"/>
          <w:sz w:val="18"/>
        </w:rPr>
        <w:t xml:space="preserve"> — scusare 명령법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Scusa(tu) vs Scusi(Lei): Cesare는 Marco에게 tu를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잘못을 인정하는 짧은 사과.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판단; 명령법(Imperativo) — 사과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Cosa facciamo ora, con questa firma?</w:t>
      </w:r>
    </w:p>
    <w:p>
      <w:pPr>
        <w:spacing w:after="60"/>
      </w:pPr>
      <w:r>
        <w:rPr>
          <w:i/>
          <w:color w:val="808080"/>
          <w:sz w:val="18"/>
        </w:rPr>
        <w:t>이제 이 서명으로 뭘 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facciamo</w:t>
      </w:r>
      <w:r>
        <w:rPr>
          <w:b w:val="0"/>
          <w:color w:val="262626"/>
          <w:sz w:val="18"/>
        </w:rPr>
        <w:t xml:space="preserve"> — fare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facciamo?: 현재형으로 '어떻게 하지?' 가까운 행동을 묻는다.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상황을 실무로 돌리는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 질문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La allego alla rettifica, come prova ufficiale.</w:t>
      </w:r>
    </w:p>
    <w:p>
      <w:pPr>
        <w:spacing w:after="60"/>
      </w:pPr>
      <w:r>
        <w:rPr>
          <w:i/>
          <w:color w:val="808080"/>
          <w:sz w:val="18"/>
        </w:rPr>
        <w:t>정정 신청서에 공식 증거로 첨부할게.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allego</w:t>
      </w:r>
      <w:r>
        <w:rPr>
          <w:b w:val="0"/>
          <w:color w:val="262626"/>
          <w:sz w:val="18"/>
        </w:rPr>
        <w:t xml:space="preserve"> — allegare(첨부하다)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rettifica</w:t>
      </w:r>
      <w:r>
        <w:rPr>
          <w:b w:val="0"/>
          <w:color w:val="262626"/>
          <w:sz w:val="18"/>
        </w:rPr>
        <w:t xml:space="preserve"> — 명사(여) · 정정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prova</w:t>
      </w:r>
      <w:r>
        <w:rPr>
          <w:b w:val="0"/>
          <w:color w:val="262626"/>
          <w:sz w:val="18"/>
        </w:rPr>
        <w:t xml:space="preserve"> — 명사(여) · 증거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allego alla rettifica: 직접목적 la(= firma) + a + la = alla.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 prova ufficiale: '공식 증거로서'.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 결정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Va bene, se per te va bene, Marco.</w:t>
      </w:r>
    </w:p>
    <w:p>
      <w:pPr>
        <w:spacing w:after="60"/>
      </w:pPr>
      <w:r>
        <w:rPr>
          <w:i/>
          <w:color w:val="808080"/>
          <w:sz w:val="18"/>
        </w:rPr>
        <w:t>당신이 괜찮다면 그렇게 해요,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andare bene 3인칭 단수 · 괜찮다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</w:t>
      </w:r>
      <w:r>
        <w:rPr>
          <w:b w:val="0"/>
          <w:color w:val="262626"/>
          <w:sz w:val="18"/>
        </w:rPr>
        <w:t xml:space="preserve"> — 강세 대명사 · 너 (전치사 per 뒤)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per te va bene: '너한테 괜찮다면'. per + 강세 대명사 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상대를 배려하는 조건부 동의.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동의와 조건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Va bene, Karim. Il lavoro viene prima.</w:t>
      </w:r>
    </w:p>
    <w:p>
      <w:pPr>
        <w:spacing w:after="60"/>
      </w:pPr>
      <w:r>
        <w:rPr>
          <w:i/>
          <w:color w:val="808080"/>
          <w:sz w:val="18"/>
        </w:rPr>
        <w:t>괜찮아요, 카림. 일이 먼저죠.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viene</w:t>
      </w:r>
      <w:r>
        <w:rPr>
          <w:b w:val="0"/>
          <w:color w:val="262626"/>
          <w:sz w:val="18"/>
        </w:rPr>
        <w:t xml:space="preserve"> — venire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먼저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venire prima: '우선이다'.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lavoro viene prima: '일이 먼저다' — Marco의 직업의식.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원칙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Il lavoro sì, ma anche tu, Marco.</w:t>
      </w:r>
    </w:p>
    <w:p>
      <w:pPr>
        <w:spacing w:after="60"/>
      </w:pPr>
      <w:r>
        <w:rPr>
          <w:i/>
          <w:color w:val="808080"/>
          <w:sz w:val="18"/>
        </w:rPr>
        <w:t>일도 그렇지, 하지만 너도 챙겨야지,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anche</w:t>
      </w:r>
      <w:r>
        <w:rPr>
          <w:b w:val="0"/>
          <w:color w:val="262626"/>
          <w:sz w:val="18"/>
        </w:rPr>
        <w:t xml:space="preserve"> — 부사 · ~도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생략 구문: Il lavoro sì (viene prima), ma anche tu.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Rosa가 남편의 마음을 먼저 챙긴다.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없음(생략문)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Rosa ha ragione. Un uomo non è solo carte.</w:t>
      </w:r>
    </w:p>
    <w:p>
      <w:pPr>
        <w:spacing w:after="60"/>
      </w:pPr>
      <w:r>
        <w:rPr>
          <w:i/>
          <w:color w:val="808080"/>
          <w:sz w:val="18"/>
        </w:rPr>
        <w:t>로사 말이 맞아요. 사람은 서류만은 아니니까요.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ragione</w:t>
      </w:r>
      <w:r>
        <w:rPr>
          <w:b w:val="0"/>
          <w:color w:val="262626"/>
          <w:sz w:val="18"/>
        </w:rPr>
        <w:t xml:space="preserve"> — avere ragione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uomo</w:t>
      </w:r>
      <w:r>
        <w:rPr>
          <w:b w:val="0"/>
          <w:color w:val="262626"/>
          <w:sz w:val="18"/>
        </w:rPr>
        <w:t xml:space="preserve"> — 명사(남) · 사람, 남자 / 불규칙 복수 uomini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 carta(여)의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uomo → uomini 불규칙 복수. non è solo + 명사: '~만이 아니다'.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Machiavelli의 인간적 통찰.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se vuole ne parliamo dopo, con calma.</w:t>
      </w:r>
    </w:p>
    <w:p>
      <w:pPr>
        <w:spacing w:after="60"/>
      </w:pPr>
      <w:r>
        <w:rPr>
          <w:i/>
          <w:color w:val="808080"/>
          <w:sz w:val="18"/>
        </w:rPr>
        <w:t>마르코, 원하시면 나중에 차분히 얘기해요.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vuole</w:t>
      </w:r>
      <w:r>
        <w:rPr>
          <w:b w:val="0"/>
          <w:color w:val="262626"/>
          <w:sz w:val="18"/>
        </w:rPr>
        <w:t xml:space="preserve"> — volere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parliamo</w:t>
      </w:r>
      <w:r>
        <w:rPr>
          <w:b w:val="0"/>
          <w:color w:val="262626"/>
          <w:sz w:val="18"/>
        </w:rPr>
        <w:t xml:space="preserve"> — parlare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calma</w:t>
      </w:r>
      <w:r>
        <w:rPr>
          <w:b w:val="0"/>
          <w:color w:val="262626"/>
          <w:sz w:val="18"/>
        </w:rPr>
        <w:t xml:space="preserve"> — 명사(여) · 차분함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 parliamo: ne = di questo('그것에 대해'). se vuole: Sofia가 Marco에게 Lei 존칭(3인칭 단수)을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ne parliamo dopo: '나중에 얘기해요'.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조건과 가까운 미래 제안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Grazie, Sofia. Forse ne avrò bisogno, davvero.</w:t>
      </w:r>
    </w:p>
    <w:p>
      <w:pPr>
        <w:spacing w:after="60"/>
      </w:pPr>
      <w:r>
        <w:rPr>
          <w:i/>
          <w:color w:val="808080"/>
          <w:sz w:val="18"/>
        </w:rPr>
        <w:t>고마워, 소피아. 정말 그래야 할지도 모르겠어.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avrò</w:t>
      </w:r>
      <w:r>
        <w:rPr>
          <w:b w:val="0"/>
          <w:color w:val="262626"/>
          <w:sz w:val="18"/>
        </w:rPr>
        <w:t xml:space="preserve"> — avere 직설법 단순미래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bisogno</w:t>
      </w:r>
      <w:r>
        <w:rPr>
          <w:b w:val="0"/>
          <w:color w:val="262626"/>
          <w:sz w:val="18"/>
        </w:rPr>
        <w:t xml:space="preserve"> — 명사(남) · 필요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bisogno di → ne avrò bisogno: ne가 di questo를 대신한다.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 ne avrò bisogno: 도움을 받아들이는 솔직한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미래 예측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Io firmo qui, allora, e vi lascio lavorare.</w:t>
      </w:r>
    </w:p>
    <w:p>
      <w:pPr>
        <w:spacing w:after="60"/>
      </w:pPr>
      <w:r>
        <w:rPr>
          <w:i/>
          <w:color w:val="808080"/>
          <w:sz w:val="18"/>
        </w:rPr>
        <w:t>그럼 저는 여기 서명하고 일하시게 둘게요.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firmo</w:t>
      </w:r>
      <w:r>
        <w:rPr>
          <w:b w:val="0"/>
          <w:color w:val="262626"/>
          <w:sz w:val="18"/>
        </w:rPr>
        <w:t xml:space="preserve"> — firmare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lascio</w:t>
      </w:r>
      <w:r>
        <w:rPr>
          <w:b w:val="0"/>
          <w:color w:val="262626"/>
          <w:sz w:val="18"/>
        </w:rPr>
        <w:t xml:space="preserve"> — lasciare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lavorare</w:t>
      </w:r>
      <w:r>
        <w:rPr>
          <w:b w:val="0"/>
          <w:color w:val="262626"/>
          <w:sz w:val="18"/>
        </w:rPr>
        <w:t xml:space="preserve"> — 동사 · 일하다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lasciare + 목적어 + 부정사: '~가 ~하게 두다'(vi lascio lavorare).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자리를 비켜주는 예의 바른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즉각적 행동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Grazie, Karim. La rettifica sarà pronta lunedì.</w:t>
      </w:r>
    </w:p>
    <w:p>
      <w:pPr>
        <w:spacing w:after="60"/>
      </w:pPr>
      <w:r>
        <w:rPr>
          <w:i/>
          <w:color w:val="808080"/>
          <w:sz w:val="18"/>
        </w:rPr>
        <w:t>고마워요, 카림. 정정은 월요일에 완료될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rettifica</w:t>
      </w:r>
      <w:r>
        <w:rPr>
          <w:b w:val="0"/>
          <w:color w:val="262626"/>
          <w:sz w:val="18"/>
        </w:rPr>
        <w:t xml:space="preserve"> — 명사(여) · 정정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sarà</w:t>
      </w:r>
      <w:r>
        <w:rPr>
          <w:b w:val="0"/>
          <w:color w:val="262626"/>
          <w:sz w:val="18"/>
        </w:rPr>
        <w:t xml:space="preserve"> — essere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pronta</w:t>
      </w:r>
      <w:r>
        <w:rPr>
          <w:b w:val="0"/>
          <w:color w:val="262626"/>
          <w:sz w:val="18"/>
        </w:rPr>
        <w:t xml:space="preserve"> — 형용사 pronto의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pronta는 rettifica(여)에 일치. 요일 lunedì 관사 없음 = 이번 월요일.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구체적 약속.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예정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Perfetto. Dite a Fatima che passo domani.</w:t>
      </w:r>
    </w:p>
    <w:p>
      <w:pPr>
        <w:spacing w:after="60"/>
      </w:pPr>
      <w:r>
        <w:rPr>
          <w:i/>
          <w:color w:val="808080"/>
          <w:sz w:val="18"/>
        </w:rPr>
        <w:t>좋아요. 파티마한테 내일 들르겠다고 전해주세요.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Dite</w:t>
      </w:r>
      <w:r>
        <w:rPr>
          <w:b w:val="0"/>
          <w:color w:val="262626"/>
          <w:sz w:val="18"/>
        </w:rPr>
        <w:t xml:space="preserve"> — dire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passo</w:t>
      </w:r>
      <w:r>
        <w:rPr>
          <w:b w:val="0"/>
          <w:color w:val="262626"/>
          <w:sz w:val="18"/>
        </w:rPr>
        <w:t xml:space="preserve"> — passare(들르다)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dire a qualcuno che + 직설법. 현재형 passo + domani = 미래.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passare: '잠깐 들르다'.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부탁; 직설법 현재(Indicativo presente) —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Certo, Karim. Vai tranquillo, ci pensiamo noi.</w:t>
      </w:r>
    </w:p>
    <w:p>
      <w:pPr>
        <w:spacing w:after="60"/>
      </w:pPr>
      <w:r>
        <w:rPr>
          <w:i/>
          <w:color w:val="808080"/>
          <w:sz w:val="18"/>
        </w:rPr>
        <w:t>그래, 카림. 걱정 말고 가, 우리가 처리할게.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Vai</w:t>
      </w:r>
      <w:r>
        <w:rPr>
          <w:b w:val="0"/>
          <w:color w:val="262626"/>
          <w:sz w:val="18"/>
        </w:rPr>
        <w:t xml:space="preserve"> — andare 명령법 2인칭 단수 (va'/vai)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tranquillo</w:t>
      </w:r>
      <w:r>
        <w:rPr>
          <w:b w:val="0"/>
          <w:color w:val="262626"/>
          <w:sz w:val="18"/>
        </w:rPr>
        <w:t xml:space="preserve"> — 형용사 · 마음 편한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pensiamo</w:t>
      </w:r>
      <w:r>
        <w:rPr>
          <w:b w:val="0"/>
          <w:color w:val="262626"/>
          <w:sz w:val="18"/>
        </w:rPr>
        <w:t xml:space="preserve"> — pensare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pensarci: ci = a questo('그 일을 맡다'). Ci pensiamo noi: noi를 뒤에 두어 '우리가'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Vai tranquillo: '걱정 말고 가'. Ci pensiamo noi: '우리가 알아서 할게'.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권유; 직설법 현재(Indicativo presente) — 약속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525252"/>
          <w:sz w:val="20"/>
        </w:rPr>
        <w:t>KARIM</w:t>
      </w:r>
      <w:r>
        <w:rPr>
          <w:color w:val="1A1A1A"/>
          <w:sz w:val="22"/>
        </w:rPr>
        <w:t xml:space="preserve">   Grazie a tutti, di vero cuore.</w:t>
      </w:r>
    </w:p>
    <w:p>
      <w:pPr>
        <w:spacing w:after="60"/>
      </w:pPr>
      <w:r>
        <w:rPr>
          <w:i/>
          <w:color w:val="808080"/>
          <w:sz w:val="18"/>
        </w:rPr>
        <w:t>모두 진심으로 고마워요.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</w:t>
      </w:r>
      <w:r>
        <w:rPr>
          <w:b w:val="0"/>
          <w:color w:val="262626"/>
          <w:sz w:val="18"/>
        </w:rPr>
        <w:t xml:space="preserve"> — 감사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 vero cuore: di cuore에 형용사 vero를 넣어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진심 어린 감사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없음(감탄·인사)</w:t>
      </w:r>
    </w:p>
    <w:p>
      <w:pPr>
        <w:spacing w:before="400" w:after="160"/>
      </w:pPr>
      <w:r>
        <w:rPr>
          <w:b/>
          <w:color w:val="1F3864"/>
          <w:sz w:val="24"/>
        </w:rPr>
        <w:t>절정·전환 — Il nome sotto la firma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ora che Karim è uscito... stai bene davvero?</w:t>
      </w:r>
    </w:p>
    <w:p>
      <w:pPr>
        <w:spacing w:after="60"/>
      </w:pPr>
      <w:r>
        <w:rPr>
          <w:i/>
          <w:color w:val="808080"/>
          <w:sz w:val="18"/>
        </w:rPr>
        <w:t>마르코, 이제 카림도 나갔는데... 정말 괜찮아요?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uscito</w:t>
      </w:r>
      <w:r>
        <w:rPr>
          <w:b w:val="0"/>
          <w:color w:val="262626"/>
          <w:sz w:val="18"/>
        </w:rPr>
        <w:t xml:space="preserve"> — uscire 직설법 근과거 3인칭 단수 (essere)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stai</w:t>
      </w:r>
      <w:r>
        <w:rPr>
          <w:b w:val="0"/>
          <w:color w:val="262626"/>
          <w:sz w:val="18"/>
        </w:rPr>
        <w:t xml:space="preserve"> — stare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ora che + 직설법: '이제 ~했으니'. uscire는 essere 조동사, 과거분사 uscito는 Karim에 일치. 여기서 Sofia는 Marco에게 tu를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stai bene davvero?: 겉말 말고 진짜 괜찮은지 묻는다.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방금 완료; 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Quella firma... la riconosco, Sofia. È di Colombo.</w:t>
      </w:r>
    </w:p>
    <w:p>
      <w:pPr>
        <w:spacing w:after="60"/>
      </w:pPr>
      <w:r>
        <w:rPr>
          <w:i/>
          <w:color w:val="808080"/>
          <w:sz w:val="18"/>
        </w:rPr>
        <w:t>그 서명... 알아보겠어, 소피아. 콜롬보의 서명이야.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riconosco</w:t>
      </w:r>
      <w:r>
        <w:rPr>
          <w:b w:val="0"/>
          <w:color w:val="262626"/>
          <w:sz w:val="18"/>
        </w:rPr>
        <w:t xml:space="preserve"> — riconoscere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좌측 전위: Quella firma... la riconosco — 명사를 먼저 말하고 la로 받는다. È di + 사람: 소유.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말줄임(...)으로 충격과 망설임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인식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Colombo, il tuo vecchio socio?</w:t>
      </w:r>
    </w:p>
    <w:p>
      <w:pPr>
        <w:spacing w:after="60"/>
      </w:pPr>
      <w:r>
        <w:rPr>
          <w:i/>
          <w:color w:val="808080"/>
          <w:sz w:val="18"/>
        </w:rPr>
        <w:t>콜롬보, 네 옛 동업자?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vecchio</w:t>
      </w:r>
      <w:r>
        <w:rPr>
          <w:b w:val="0"/>
          <w:color w:val="262626"/>
          <w:sz w:val="18"/>
        </w:rPr>
        <w:t xml:space="preserve"> — 형용사 · 옛 (남성 단수)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socio</w:t>
      </w:r>
      <w:r>
        <w:rPr>
          <w:b w:val="0"/>
          <w:color w:val="262626"/>
          <w:sz w:val="18"/>
        </w:rPr>
        <w:t xml:space="preserve"> — 명사(남) · 동업자 / 복수 soci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vecchio가 명사 앞에서 '예전의'. il tuo vecchio socio: 소유형용사 + 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놀라 확인하는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없음(명사문·의문)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Sì. Lavoravamo sugli stessi casi, allora.</w:t>
      </w:r>
    </w:p>
    <w:p>
      <w:pPr>
        <w:spacing w:after="60"/>
      </w:pPr>
      <w:r>
        <w:rPr>
          <w:i/>
          <w:color w:val="808080"/>
          <w:sz w:val="18"/>
        </w:rPr>
        <w:t>맞아요. 그때 같은 사건들을 맡았어요.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Lavoravamo</w:t>
      </w:r>
      <w:r>
        <w:rPr>
          <w:b w:val="0"/>
          <w:color w:val="262626"/>
          <w:sz w:val="18"/>
        </w:rPr>
        <w:t xml:space="preserve"> — lavorare 직설법 반과거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stessi</w:t>
      </w:r>
      <w:r>
        <w:rPr>
          <w:b w:val="0"/>
          <w:color w:val="262626"/>
          <w:sz w:val="18"/>
        </w:rPr>
        <w:t xml:space="preserve"> — 형용사 stesso의 남성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casi</w:t>
      </w:r>
      <w:r>
        <w:rPr>
          <w:b w:val="0"/>
          <w:color w:val="262626"/>
          <w:sz w:val="18"/>
        </w:rPr>
        <w:t xml:space="preserve"> — 명사 caso(남)의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 + gli = sugli. stessi는 casi에 남성 복수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allora: '그 당시'.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반복된 일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Casi come questo sfratto, forse?</w:t>
      </w:r>
    </w:p>
    <w:p>
      <w:pPr>
        <w:spacing w:after="60"/>
      </w:pPr>
      <w:r>
        <w:rPr>
          <w:i/>
          <w:color w:val="808080"/>
          <w:sz w:val="18"/>
        </w:rPr>
        <w:t>이런 퇴거 사건 같은 것도, 아마?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Casi</w:t>
      </w:r>
      <w:r>
        <w:rPr>
          <w:b w:val="0"/>
          <w:color w:val="262626"/>
          <w:sz w:val="18"/>
        </w:rPr>
        <w:t xml:space="preserve"> — 명사 caso(남)의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퇴거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+ 명사: '~와 같은'.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날카롭게 핵심을 찌르는 Cesare.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없음(명사문·의문)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lo so, Console Cesare. Non ricordo questo caso.</w:t>
      </w:r>
    </w:p>
    <w:p>
      <w:pPr>
        <w:spacing w:after="60"/>
      </w:pPr>
      <w:r>
        <w:rPr>
          <w:i/>
          <w:color w:val="808080"/>
          <w:sz w:val="18"/>
        </w:rPr>
        <w:t>모르겠어요, 체사레 집정관님. 이 사건은 기억이 안 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sapere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ricordo</w:t>
      </w:r>
      <w:r>
        <w:rPr>
          <w:b w:val="0"/>
          <w:color w:val="262626"/>
          <w:sz w:val="18"/>
        </w:rPr>
        <w:t xml:space="preserve"> — ricordare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lo so / Non ricordo: 부정문은 동사 앞에 non.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Console Cesare: 존중 섞인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인식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Forse non tutti i casi si ricordano, Marco.</w:t>
      </w:r>
    </w:p>
    <w:p>
      <w:pPr>
        <w:spacing w:after="60"/>
      </w:pPr>
      <w:r>
        <w:rPr>
          <w:i/>
          <w:color w:val="808080"/>
          <w:sz w:val="18"/>
        </w:rPr>
        <w:t>모든 사건이 기억되는 건 아니겠죠,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casi</w:t>
      </w:r>
      <w:r>
        <w:rPr>
          <w:b w:val="0"/>
          <w:color w:val="262626"/>
          <w:sz w:val="18"/>
        </w:rPr>
        <w:t xml:space="preserve"> — 명사 caso의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ricordano</w:t>
      </w:r>
      <w:r>
        <w:rPr>
          <w:b w:val="0"/>
          <w:color w:val="262626"/>
          <w:sz w:val="18"/>
        </w:rPr>
        <w:t xml:space="preserve"> — ricordare + 수동의 si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si passivante: i casi si ricordano '사건들은 기억된다'. non tutti: 부분 부정.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암시적인 Machiavelli의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진술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O forse non voglio ricordarlo, Segretario Machiavelli.</w:t>
      </w:r>
    </w:p>
    <w:p>
      <w:pPr>
        <w:spacing w:after="60"/>
      </w:pPr>
      <w:r>
        <w:rPr>
          <w:i/>
          <w:color w:val="808080"/>
          <w:sz w:val="18"/>
        </w:rPr>
        <w:t>아니면 기억하고 싶지 않은 걸 수도 있어요, 마키아벨리 서기관.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voglio</w:t>
      </w:r>
      <w:r>
        <w:rPr>
          <w:b w:val="0"/>
          <w:color w:val="262626"/>
          <w:sz w:val="18"/>
        </w:rPr>
        <w:t xml:space="preserve"> — volere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ricordarlo</w:t>
      </w:r>
      <w:r>
        <w:rPr>
          <w:b w:val="0"/>
          <w:color w:val="262626"/>
          <w:sz w:val="18"/>
        </w:rPr>
        <w:t xml:space="preserve"> — ricordare + lo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 + 부정사에서 대명사는 부정사 뒤(ricordarlo) 또는 조동사 앞(non lo voglio ricordare).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 forse...: 자기 고백으로 반전을 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현재의 의지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Cosa intende, Marco? Mi fa un po' paura.</w:t>
      </w:r>
    </w:p>
    <w:p>
      <w:pPr>
        <w:spacing w:after="60"/>
      </w:pPr>
      <w:r>
        <w:rPr>
          <w:i/>
          <w:color w:val="808080"/>
          <w:sz w:val="18"/>
        </w:rPr>
        <w:t>무슨 뜻이에요, 마르코? 좀 무섭네요.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intende</w:t>
      </w:r>
      <w:r>
        <w:rPr>
          <w:b w:val="0"/>
          <w:color w:val="262626"/>
          <w:sz w:val="18"/>
        </w:rPr>
        <w:t xml:space="preserve"> — intendere 직설법 현재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intende?: Lei 존칭. fare paura a qualcuno: '~를 무섭게 하다'(Mi fa paura).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Mi fa un po' paura: '좀 무서워요'.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질문과 현재 감정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Anni fa, ho vinto una causa di sfratto, Sofia.</w:t>
      </w:r>
    </w:p>
    <w:p>
      <w:pPr>
        <w:spacing w:after="60"/>
      </w:pPr>
      <w:r>
        <w:rPr>
          <w:i/>
          <w:color w:val="808080"/>
          <w:sz w:val="18"/>
        </w:rPr>
        <w:t>몇 년 전, 저는 퇴거 소송에서 이겼어요, 소피아.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vinto</w:t>
      </w:r>
      <w:r>
        <w:rPr>
          <w:b w:val="0"/>
          <w:color w:val="262626"/>
          <w:sz w:val="18"/>
        </w:rPr>
        <w:t xml:space="preserve"> — vincere(이기다) 직설법 근과거 1인칭 단수 (불규칙 과거분사 vinto)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causa</w:t>
      </w:r>
      <w:r>
        <w:rPr>
          <w:b w:val="0"/>
          <w:color w:val="262626"/>
          <w:sz w:val="18"/>
        </w:rPr>
        <w:t xml:space="preserve"> — 명사(여) · 소송 / 복수 cause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sfratto</w:t>
      </w:r>
      <w:r>
        <w:rPr>
          <w:b w:val="0"/>
          <w:color w:val="262626"/>
          <w:sz w:val="18"/>
        </w:rPr>
        <w:t xml:space="preserve"> — 명사(남) · 퇴거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vincere의 과거분사는 불규칙 vinto. Anni fa: 시간 + fa.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vincere una causa: '소송에서 이기다'.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완료된 과거 사건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E allora? Vincere non è il suo lavoro?</w:t>
      </w:r>
    </w:p>
    <w:p>
      <w:pPr>
        <w:spacing w:after="60"/>
      </w:pPr>
      <w:r>
        <w:rPr>
          <w:i/>
          <w:color w:val="808080"/>
          <w:sz w:val="18"/>
        </w:rPr>
        <w:t>그래서요? 이기는 게 원래 일 아니에요?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Vincere</w:t>
      </w:r>
      <w:r>
        <w:rPr>
          <w:b w:val="0"/>
          <w:color w:val="262626"/>
          <w:sz w:val="18"/>
        </w:rPr>
        <w:t xml:space="preserve"> — 동사 · 이기다(부정사,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suo</w:t>
      </w:r>
      <w:r>
        <w:rPr>
          <w:b w:val="0"/>
          <w:color w:val="262626"/>
          <w:sz w:val="18"/>
        </w:rPr>
        <w:t xml:space="preserve"> — 소유형용사 · 당신의 (Lei 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부정사가 주어. il suo lavoro: Lei 존칭의 소유형용사는 suo.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allora?: '그게 어때서요?'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진술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Sì, ma quella vittoria non mi ha mai lasciato in pace.</w:t>
      </w:r>
    </w:p>
    <w:p>
      <w:pPr>
        <w:spacing w:after="60"/>
      </w:pPr>
      <w:r>
        <w:rPr>
          <w:i/>
          <w:color w:val="808080"/>
          <w:sz w:val="18"/>
        </w:rPr>
        <w:t>맞아, 그런데 그 승리가 한 번도 날 편하게 두지 않았어.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vittoria</w:t>
      </w:r>
      <w:r>
        <w:rPr>
          <w:b w:val="0"/>
          <w:color w:val="262626"/>
          <w:sz w:val="18"/>
        </w:rPr>
        <w:t xml:space="preserve"> — 명사(여) · 승리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lasciato</w:t>
      </w:r>
      <w:r>
        <w:rPr>
          <w:b w:val="0"/>
          <w:color w:val="262626"/>
          <w:sz w:val="18"/>
        </w:rPr>
        <w:t xml:space="preserve"> — lasciare 직설법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pace</w:t>
      </w:r>
      <w:r>
        <w:rPr>
          <w:b w:val="0"/>
          <w:color w:val="262626"/>
          <w:sz w:val="18"/>
        </w:rPr>
        <w:t xml:space="preserve"> — 명사(여) · 평화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mai: '결코 ~않다'. mai는 조동사와 과거분사 사이.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lasciare in pace: '가만히 두다' → 마음을 편하게 두지 않았다.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지금까지의 경험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Marco, tesoro, respira. Non devi dire tutto ora.</w:t>
      </w:r>
    </w:p>
    <w:p>
      <w:pPr>
        <w:spacing w:after="60"/>
      </w:pPr>
      <w:r>
        <w:rPr>
          <w:i/>
          <w:color w:val="808080"/>
          <w:sz w:val="18"/>
        </w:rPr>
        <w:t>마르코, 자기야, 숨 쉬어. 지금 다 말할 필요 없어.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tesoro</w:t>
      </w:r>
      <w:r>
        <w:rPr>
          <w:b w:val="0"/>
          <w:color w:val="262626"/>
          <w:sz w:val="18"/>
        </w:rPr>
        <w:t xml:space="preserve"> — 명사(남) · 보물 → 애칭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respira</w:t>
      </w:r>
      <w:r>
        <w:rPr>
          <w:b w:val="0"/>
          <w:color w:val="262626"/>
          <w:sz w:val="18"/>
        </w:rPr>
        <w:t xml:space="preserve"> — respirare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devi</w:t>
      </w:r>
      <w:r>
        <w:rPr>
          <w:b w:val="0"/>
          <w:color w:val="262626"/>
          <w:sz w:val="18"/>
        </w:rPr>
        <w:t xml:space="preserve"> — dovere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devi + 부정사: '~할 필요 없다/하면 안 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tesoro: '자기야'. 부부간 애칭.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권유; 직설법 현재(Indicativo presente) — 의무의 부정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Rosa, e se quel caso fosse questo?</w:t>
      </w:r>
    </w:p>
    <w:p>
      <w:pPr>
        <w:spacing w:after="60"/>
      </w:pPr>
      <w:r>
        <w:rPr>
          <w:i/>
          <w:color w:val="808080"/>
          <w:sz w:val="18"/>
        </w:rPr>
        <w:t>로사, 만약 그 사건이 바로 이거라면요?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fosse</w:t>
      </w:r>
      <w:r>
        <w:rPr>
          <w:b w:val="0"/>
          <w:color w:val="262626"/>
          <w:sz w:val="18"/>
        </w:rPr>
        <w:t xml:space="preserve"> — essere 접속법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caso</w:t>
      </w:r>
      <w:r>
        <w:rPr>
          <w:b w:val="0"/>
          <w:color w:val="262626"/>
          <w:sz w:val="18"/>
        </w:rPr>
        <w:t xml:space="preserve"> — 명사(남) · 사건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 se + 접속법 반과거?: '만약 ~라면?' 가정의 불안을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가장 두려운 가능성을 입 밖에 낸다.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접속법 반과거(Congiuntivo imperfetto) — se 가정절(현재와 반대이거나 불확실한 가정)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Allora lo scopriremo, Marco. Insieme, se vuoi.</w:t>
      </w:r>
    </w:p>
    <w:p>
      <w:pPr>
        <w:spacing w:after="60"/>
      </w:pPr>
      <w:r>
        <w:rPr>
          <w:i/>
          <w:color w:val="808080"/>
          <w:sz w:val="18"/>
        </w:rPr>
        <w:t>그럼 우리가 알아내겠지, 마르코. 원한다면 함께.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scopriremo</w:t>
      </w:r>
      <w:r>
        <w:rPr>
          <w:b w:val="0"/>
          <w:color w:val="262626"/>
          <w:sz w:val="18"/>
        </w:rPr>
        <w:t xml:space="preserve"> — scoprire(발견하다) 직설법 단순미래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vuoi</w:t>
      </w:r>
      <w:r>
        <w:rPr>
          <w:b w:val="0"/>
          <w:color w:val="262626"/>
          <w:sz w:val="18"/>
        </w:rPr>
        <w:t xml:space="preserve"> — volere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scopriremo: lo는 앞의 가능성 전체.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Insieme, se vuoi: 동료애를 보이는 Cesare.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미래 약속; 직설법 현재(Indicativo presente) — 조건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La verità non teme la luce, alla fine.</w:t>
      </w:r>
    </w:p>
    <w:p>
      <w:pPr>
        <w:spacing w:after="60"/>
      </w:pPr>
      <w:r>
        <w:rPr>
          <w:i/>
          <w:color w:val="808080"/>
          <w:sz w:val="18"/>
        </w:rPr>
        <w:t>진실은 결국 빛을 두려워하지 않아요.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verità</w:t>
      </w:r>
      <w:r>
        <w:rPr>
          <w:b w:val="0"/>
          <w:color w:val="262626"/>
          <w:sz w:val="18"/>
        </w:rPr>
        <w:t xml:space="preserve"> — 명사(여) · 진실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teme</w:t>
      </w:r>
      <w:r>
        <w:rPr>
          <w:b w:val="0"/>
          <w:color w:val="262626"/>
          <w:sz w:val="18"/>
        </w:rPr>
        <w:t xml:space="preserve"> — temere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luce</w:t>
      </w:r>
      <w:r>
        <w:rPr>
          <w:b w:val="0"/>
          <w:color w:val="262626"/>
          <w:sz w:val="18"/>
        </w:rPr>
        <w:t xml:space="preserve"> — 명사(여) · 빛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temere + 직접목적: '~를 두려워하다'.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alla fine: '결국에는'. Machiavelli의 경구.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tremi ancora. Ti porto un bicchiere d'acqua?</w:t>
      </w:r>
    </w:p>
    <w:p>
      <w:pPr>
        <w:spacing w:after="60"/>
      </w:pPr>
      <w:r>
        <w:rPr>
          <w:i/>
          <w:color w:val="808080"/>
          <w:sz w:val="18"/>
        </w:rPr>
        <w:t>마르코, 아직도 떨려요. 물 한 잔 가져다드릴까요?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tremi</w:t>
      </w:r>
      <w:r>
        <w:rPr>
          <w:b w:val="0"/>
          <w:color w:val="262626"/>
          <w:sz w:val="18"/>
        </w:rPr>
        <w:t xml:space="preserve"> — tremare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portare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bicchiere</w:t>
      </w:r>
      <w:r>
        <w:rPr>
          <w:b w:val="0"/>
          <w:color w:val="262626"/>
          <w:sz w:val="18"/>
        </w:rPr>
        <w:t xml:space="preserve"> — 명사(남) · 컵, 잔 / 복수 bicchieri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bicchiere d'acqua: di + acqua → d'acqua. Ti porto: 간접목적 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현재형 질문으로 '갖다줄까?' 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상태와 제안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Grazie, Sofia. Sì, forse mi farebbe bene.</w:t>
      </w:r>
    </w:p>
    <w:p>
      <w:pPr>
        <w:spacing w:after="60"/>
      </w:pPr>
      <w:r>
        <w:rPr>
          <w:i/>
          <w:color w:val="808080"/>
          <w:sz w:val="18"/>
        </w:rPr>
        <w:t>고마워, 소피아. 응, 도움이 될 것 같아.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farebbe</w:t>
      </w:r>
      <w:r>
        <w:rPr>
          <w:b w:val="0"/>
          <w:color w:val="262626"/>
          <w:sz w:val="18"/>
        </w:rPr>
        <w:t xml:space="preserve"> — fare 조건법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bene</w:t>
      </w:r>
      <w:r>
        <w:rPr>
          <w:b w:val="0"/>
          <w:color w:val="262626"/>
          <w:sz w:val="18"/>
        </w:rPr>
        <w:t xml:space="preserve"> — 부사 · 좋게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mi farebbe bene: '도움이 될 것 같다' — 공손하고 완곡한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Sì, forse: 도움을 받아들이는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조건법 현재(Condizionale presente) — 완곡한 추측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Aspetta, Sofia. Ci penso io, tu resta con lui.</w:t>
      </w:r>
    </w:p>
    <w:p>
      <w:pPr>
        <w:spacing w:after="60"/>
      </w:pPr>
      <w:r>
        <w:rPr>
          <w:i/>
          <w:color w:val="808080"/>
          <w:sz w:val="18"/>
        </w:rPr>
        <w:t>기다려, 소피아. 내가 할게, 넌 마르코 곁에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Aspetta</w:t>
      </w:r>
      <w:r>
        <w:rPr>
          <w:b w:val="0"/>
          <w:color w:val="262626"/>
          <w:sz w:val="18"/>
        </w:rPr>
        <w:t xml:space="preserve"> — aspettare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penso</w:t>
      </w:r>
      <w:r>
        <w:rPr>
          <w:b w:val="0"/>
          <w:color w:val="262626"/>
          <w:sz w:val="18"/>
        </w:rPr>
        <w:t xml:space="preserve"> — pensare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resta</w:t>
      </w:r>
      <w:r>
        <w:rPr>
          <w:b w:val="0"/>
          <w:color w:val="262626"/>
          <w:sz w:val="18"/>
        </w:rPr>
        <w:t xml:space="preserve"> — restare 명령법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Ci penso io: '내가 할게'. con lui: 전치사 뒤 강세 대명사 lui.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역할을 나누는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지시; 직설법 현재(Indicativo presente) — 즉각적 행동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 console non abbandona i suoi, Marco.</w:t>
      </w:r>
    </w:p>
    <w:p>
      <w:pPr>
        <w:spacing w:after="60"/>
      </w:pPr>
      <w:r>
        <w:rPr>
          <w:i/>
          <w:color w:val="808080"/>
          <w:sz w:val="18"/>
        </w:rPr>
        <w:t>집정관은 자기 사람을 버리지 않아,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console</w:t>
      </w:r>
      <w:r>
        <w:rPr>
          <w:b w:val="0"/>
          <w:color w:val="262626"/>
          <w:sz w:val="18"/>
        </w:rPr>
        <w:t xml:space="preserve"> — 명사(남) · 집정관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abbandona</w:t>
      </w:r>
      <w:r>
        <w:rPr>
          <w:b w:val="0"/>
          <w:color w:val="262626"/>
          <w:sz w:val="18"/>
        </w:rPr>
        <w:t xml:space="preserve"> — abbandonare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suoi</w:t>
      </w:r>
      <w:r>
        <w:rPr>
          <w:b w:val="0"/>
          <w:color w:val="262626"/>
          <w:sz w:val="18"/>
        </w:rPr>
        <w:t xml:space="preserve"> — 소유대명사 · 자기 사람들 (남성 복수)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 suoi: 명사 없이 '자기 사람들(부하·가족)'.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Cesare의 군인다운 충성 선언.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원칙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Nemmeno un vecchio segretario, in verità.</w:t>
      </w:r>
    </w:p>
    <w:p>
      <w:pPr>
        <w:spacing w:after="60"/>
      </w:pPr>
      <w:r>
        <w:rPr>
          <w:i/>
          <w:color w:val="808080"/>
          <w:sz w:val="18"/>
        </w:rPr>
        <w:t>늙은 서기관도 마찬가지죠, 사실은.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Nemmeno</w:t>
      </w:r>
      <w:r>
        <w:rPr>
          <w:b w:val="0"/>
          <w:color w:val="262626"/>
          <w:sz w:val="18"/>
        </w:rPr>
        <w:t xml:space="preserve"> — 부사 · ~도 아니다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segretario</w:t>
      </w:r>
      <w:r>
        <w:rPr>
          <w:b w:val="0"/>
          <w:color w:val="262626"/>
          <w:sz w:val="18"/>
        </w:rPr>
        <w:t xml:space="preserve"> — 명사(남) · 서기관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verità</w:t>
      </w:r>
      <w:r>
        <w:rPr>
          <w:b w:val="0"/>
          <w:color w:val="262626"/>
          <w:sz w:val="18"/>
        </w:rPr>
        <w:t xml:space="preserve"> — 명사(여) · 진실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생략: Nemmeno un vecchio segretario (abbandona i suoi).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verità: '사실은'. Cesare 말을 받는 Machiavelli의 재치.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없음(생략문)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Grazie, davvero, a tutti voi.</w:t>
      </w:r>
    </w:p>
    <w:p>
      <w:pPr>
        <w:spacing w:after="60"/>
      </w:pPr>
      <w:r>
        <w:rPr>
          <w:i/>
          <w:color w:val="808080"/>
          <w:sz w:val="18"/>
        </w:rPr>
        <w:t>정말 고마워요, 모두에게.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</w:t>
      </w:r>
      <w:r>
        <w:rPr>
          <w:b w:val="0"/>
          <w:color w:val="262626"/>
          <w:sz w:val="18"/>
        </w:rPr>
        <w:t xml:space="preserve"> — 감사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voi</w:t>
      </w:r>
      <w:r>
        <w:rPr>
          <w:b w:val="0"/>
          <w:color w:val="262626"/>
          <w:sz w:val="18"/>
        </w:rPr>
        <w:t xml:space="preserve"> — 강세 대명사 · 너희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tutti voi: 전치사 뒤 강세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감정이 담긴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없음(감탄·인사)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Marco, cosa farà adesso, con questa scoperta?</w:t>
      </w:r>
    </w:p>
    <w:p>
      <w:pPr>
        <w:spacing w:after="60"/>
      </w:pPr>
      <w:r>
        <w:rPr>
          <w:i/>
          <w:color w:val="808080"/>
          <w:sz w:val="18"/>
        </w:rPr>
        <w:t>마르코, 이제 이 발견으로 뭘 할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farà</w:t>
      </w:r>
      <w:r>
        <w:rPr>
          <w:b w:val="0"/>
          <w:color w:val="262626"/>
          <w:sz w:val="18"/>
        </w:rPr>
        <w:t xml:space="preserve"> — fare 직설법 단순미래 3인칭 단수 — Lei 존칭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scoperta</w:t>
      </w:r>
      <w:r>
        <w:rPr>
          <w:b w:val="0"/>
          <w:color w:val="262626"/>
          <w:sz w:val="18"/>
        </w:rPr>
        <w:t xml:space="preserve"> — 명사(여) · 발견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farà?: Lei 존칭 3인칭 단수 미래. con + 명사: '~를 가지고'.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앞으로의 행동을 묻는 걱정스러운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미래 계획 질문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lo so ancora, Sofia. Devo guardare indietro.</w:t>
      </w:r>
    </w:p>
    <w:p>
      <w:pPr>
        <w:spacing w:after="60"/>
      </w:pPr>
      <w:r>
        <w:rPr>
          <w:i/>
          <w:color w:val="808080"/>
          <w:sz w:val="18"/>
        </w:rPr>
        <w:t>아직 모르겠어, 소피아. 과거를 돌아봐야 할 것 같아.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sapere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dovere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indietro</w:t>
      </w:r>
      <w:r>
        <w:rPr>
          <w:b w:val="0"/>
          <w:color w:val="262626"/>
          <w:sz w:val="18"/>
        </w:rPr>
        <w:t xml:space="preserve"> — 부사 · 뒤로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dovere + 부정사.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guardare indietro: '과거를 돌아보다'.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인식과 필요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Guardare indietro, a volte, serve ad andare avanti.</w:t>
      </w:r>
    </w:p>
    <w:p>
      <w:pPr>
        <w:spacing w:after="60"/>
      </w:pPr>
      <w:r>
        <w:rPr>
          <w:i/>
          <w:color w:val="808080"/>
          <w:sz w:val="18"/>
        </w:rPr>
        <w:t>때로는 뒤를 돌아보는 게 앞으로 나아가는 데 도움이 되지.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Guardare</w:t>
      </w:r>
      <w:r>
        <w:rPr>
          <w:b w:val="0"/>
          <w:color w:val="262626"/>
          <w:sz w:val="18"/>
        </w:rPr>
        <w:t xml:space="preserve"> — 동사 · 보다(부정사, 주어)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servire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avanti</w:t>
      </w:r>
      <w:r>
        <w:rPr>
          <w:b w:val="0"/>
          <w:color w:val="262626"/>
          <w:sz w:val="18"/>
        </w:rPr>
        <w:t xml:space="preserve"> — 부사 · 앞으로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 a + 부정사: '~하는 데 도움이 되다'. a가 모음 앞에서 ad.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Cesare의 격언 — 과거를 봐야 앞으로 간다.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400" w:after="160"/>
      </w:pPr>
      <w:r>
        <w:rPr>
          <w:b/>
          <w:color w:val="1F3864"/>
          <w:sz w:val="24"/>
        </w:rPr>
        <w:t>마무리 — Sedetevi, che vi porto qualcosa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Ecco l'acqua, Marco. Sedetevi, che vi porto qualcosa.</w:t>
      </w:r>
    </w:p>
    <w:p>
      <w:pPr>
        <w:spacing w:after="60"/>
      </w:pPr>
      <w:r>
        <w:rPr>
          <w:i/>
          <w:color w:val="808080"/>
          <w:sz w:val="18"/>
        </w:rPr>
        <w:t>여기 물, 마르코. 앉아, 내가 뭐 좀 갖다줄게.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acqua</w:t>
      </w:r>
      <w:r>
        <w:rPr>
          <w:b w:val="0"/>
          <w:color w:val="262626"/>
          <w:sz w:val="18"/>
        </w:rPr>
        <w:t xml:space="preserve"> — 명사(여) · 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Sedetevi</w:t>
      </w:r>
      <w:r>
        <w:rPr>
          <w:b w:val="0"/>
          <w:color w:val="262626"/>
          <w:sz w:val="18"/>
        </w:rPr>
        <w:t xml:space="preserve"> — sedersi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portare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voi 재귀 명령형 sedetevi. vi porto: 간접목적 vi(너희에게). che = perché.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Ecco l'acqua: '물 여기 있어'.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권유; 직설법 현재(Indicativo presente) — 즉각적 행동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Grazie, Rosa. Non so nemmeno cosa provo, ora.</w:t>
      </w:r>
    </w:p>
    <w:p>
      <w:pPr>
        <w:spacing w:after="60"/>
      </w:pPr>
      <w:r>
        <w:rPr>
          <w:i/>
          <w:color w:val="808080"/>
          <w:sz w:val="18"/>
        </w:rPr>
        <w:t>고마워요, 로사. 지금 뭘 느끼는지도 모르겠어요.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sapere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nemmeno</w:t>
      </w:r>
      <w:r>
        <w:rPr>
          <w:b w:val="0"/>
          <w:color w:val="262626"/>
          <w:sz w:val="18"/>
        </w:rPr>
        <w:t xml:space="preserve"> — 부사 · ~조차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provo</w:t>
      </w:r>
      <w:r>
        <w:rPr>
          <w:b w:val="0"/>
          <w:color w:val="262626"/>
          <w:sz w:val="18"/>
        </w:rPr>
        <w:t xml:space="preserve"> — provare(느끼다)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so nemmeno + 간접의문: '~조차 모르겠다'. provare = '느끼다'.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혼란스러운 감정 고백.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감정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È normale, Marco. Una carta così cambia tutto.</w:t>
      </w:r>
    </w:p>
    <w:p>
      <w:pPr>
        <w:spacing w:after="60"/>
      </w:pPr>
      <w:r>
        <w:rPr>
          <w:i/>
          <w:color w:val="808080"/>
          <w:sz w:val="18"/>
        </w:rPr>
        <w:t>당연해요, 마르코. 이런 서류는 모든 걸 바꾸죠.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normale</w:t>
      </w:r>
      <w:r>
        <w:rPr>
          <w:b w:val="0"/>
          <w:color w:val="262626"/>
          <w:sz w:val="18"/>
        </w:rPr>
        <w:t xml:space="preserve"> — 형용사 · 정상적인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cambia</w:t>
      </w:r>
      <w:r>
        <w:rPr>
          <w:b w:val="0"/>
          <w:color w:val="262626"/>
          <w:sz w:val="18"/>
        </w:rPr>
        <w:t xml:space="preserve"> — cambiare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così: 명사 뒤에서 '그런'.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위로하는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진술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A volte una firma pesa più di un discorso.</w:t>
      </w:r>
    </w:p>
    <w:p>
      <w:pPr>
        <w:spacing w:after="60"/>
      </w:pPr>
      <w:r>
        <w:rPr>
          <w:i/>
          <w:color w:val="808080"/>
          <w:sz w:val="18"/>
        </w:rPr>
        <w:t>가끔은 서명 하나가 연설보다 더 무겁죠.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pesa</w:t>
      </w:r>
      <w:r>
        <w:rPr>
          <w:b w:val="0"/>
          <w:color w:val="262626"/>
          <w:sz w:val="18"/>
        </w:rPr>
        <w:t xml:space="preserve"> — pesare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discorso</w:t>
      </w:r>
      <w:r>
        <w:rPr>
          <w:b w:val="0"/>
          <w:color w:val="262626"/>
          <w:sz w:val="18"/>
        </w:rPr>
        <w:t xml:space="preserve"> — 명사(남) · 연설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비교 più di + 명사: '~보다 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Machiavelli의 경구.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E domani è venerdì, se non sbaglio.</w:t>
      </w:r>
    </w:p>
    <w:p>
      <w:pPr>
        <w:spacing w:after="60"/>
      </w:pPr>
      <w:r>
        <w:rPr>
          <w:i/>
          <w:color w:val="808080"/>
          <w:sz w:val="18"/>
        </w:rPr>
        <w:t>그리고 내일은 금요일이지, 내가 틀리지 않았다면.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venerdì</w:t>
      </w:r>
      <w:r>
        <w:rPr>
          <w:b w:val="0"/>
          <w:color w:val="262626"/>
          <w:sz w:val="18"/>
        </w:rPr>
        <w:t xml:space="preserve"> — 명사(남) · 금요일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sbaglio</w:t>
      </w:r>
      <w:r>
        <w:rPr>
          <w:b w:val="0"/>
          <w:color w:val="262626"/>
          <w:sz w:val="18"/>
        </w:rPr>
        <w:t xml:space="preserve"> — sbagliare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non sbaglio: '내가 틀리지 않다면'.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앞으로의 결전을 암시하는 Cesare.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사실 확인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Sì, Console. Venerdì.</w:t>
      </w:r>
    </w:p>
    <w:p>
      <w:pPr>
        <w:spacing w:after="60"/>
      </w:pPr>
      <w:r>
        <w:rPr>
          <w:i/>
          <w:color w:val="808080"/>
          <w:sz w:val="18"/>
        </w:rPr>
        <w:t>네, 집정관님. 금요일이요.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Console</w:t>
      </w:r>
      <w:r>
        <w:rPr>
          <w:b w:val="0"/>
          <w:color w:val="262626"/>
          <w:sz w:val="18"/>
        </w:rPr>
        <w:t xml:space="preserve"> — 명사(남) · 호칭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Venerdì</w:t>
      </w:r>
      <w:r>
        <w:rPr>
          <w:b w:val="0"/>
          <w:color w:val="262626"/>
          <w:sz w:val="18"/>
        </w:rPr>
        <w:t xml:space="preserve"> — 명사(남) · 금요일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짧은 반복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무게감 있는 짧은 확인.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Venerdì parleremo, Marco. Tutti insieme, con calma.</w:t>
      </w:r>
    </w:p>
    <w:p>
      <w:pPr>
        <w:spacing w:after="60"/>
      </w:pPr>
      <w:r>
        <w:rPr>
          <w:i/>
          <w:color w:val="808080"/>
          <w:sz w:val="18"/>
        </w:rPr>
        <w:t>금요일에 이야기하자, 마르코. 다 같이, 차분하게.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parleremo</w:t>
      </w:r>
      <w:r>
        <w:rPr>
          <w:b w:val="0"/>
          <w:color w:val="262626"/>
          <w:sz w:val="18"/>
        </w:rPr>
        <w:t xml:space="preserve"> — parlare 직설법 단순미래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미래형 -eremo: parlare → parleremo.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Tutti insieme: 가족 같은 유대.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계획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Va bene, Rosa. Forse è ora di raccontare.</w:t>
      </w:r>
    </w:p>
    <w:p>
      <w:pPr>
        <w:spacing w:after="60"/>
      </w:pPr>
      <w:r>
        <w:rPr>
          <w:i/>
          <w:color w:val="808080"/>
          <w:sz w:val="18"/>
        </w:rPr>
        <w:t>알겠어요, 로사. 이제 이야기할 때인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 bene</w:t>
      </w:r>
      <w:r>
        <w:rPr>
          <w:b w:val="0"/>
          <w:color w:val="262626"/>
          <w:sz w:val="18"/>
        </w:rPr>
        <w:t xml:space="preserve"> — 좋아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명사(여) · 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raccontare</w:t>
      </w:r>
      <w:r>
        <w:rPr>
          <w:b w:val="0"/>
          <w:color w:val="262626"/>
          <w:sz w:val="18"/>
        </w:rPr>
        <w:t xml:space="preserve"> — 동사 · 이야기하다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ora di + 부정사: '~할 때다'.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고백의 결심.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Raccontare cosa, Marco? Lo studio? Il caso?</w:t>
      </w:r>
    </w:p>
    <w:p>
      <w:pPr>
        <w:spacing w:after="60"/>
      </w:pPr>
      <w:r>
        <w:rPr>
          <w:i/>
          <w:color w:val="808080"/>
          <w:sz w:val="18"/>
        </w:rPr>
        <w:t>뭘 이야기하는데요, 마르코? 그 사무소요? 그 사건이요?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Raccontare</w:t>
      </w:r>
      <w:r>
        <w:rPr>
          <w:b w:val="0"/>
          <w:color w:val="262626"/>
          <w:sz w:val="18"/>
        </w:rPr>
        <w:t xml:space="preserve"> — 동사 · 이야기하다(부정사)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studio</w:t>
      </w:r>
      <w:r>
        <w:rPr>
          <w:b w:val="0"/>
          <w:color w:val="262626"/>
          <w:sz w:val="18"/>
        </w:rPr>
        <w:t xml:space="preserve"> — 명사(남) · 사무소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caso</w:t>
      </w:r>
      <w:r>
        <w:rPr>
          <w:b w:val="0"/>
          <w:color w:val="262626"/>
          <w:sz w:val="18"/>
        </w:rPr>
        <w:t xml:space="preserve"> — 명사(남) · 사건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부정사를 되받아 의문사를 붙인 구어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연달아 짧게 묻는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없음(부정사 반복·의문)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Tutto, Sofia. Da dove ho iniziato, davvero.</w:t>
      </w:r>
    </w:p>
    <w:p>
      <w:pPr>
        <w:spacing w:after="60"/>
      </w:pPr>
      <w:r>
        <w:rPr>
          <w:i/>
          <w:color w:val="808080"/>
          <w:sz w:val="18"/>
        </w:rPr>
        <w:t>전부, 소피아. 내가 진짜 시작했던 곳부터.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전부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iniziato</w:t>
      </w:r>
      <w:r>
        <w:rPr>
          <w:b w:val="0"/>
          <w:color w:val="262626"/>
          <w:sz w:val="18"/>
        </w:rPr>
        <w:t xml:space="preserve"> — iniziare 직설법 근과거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dove: '어디서부터'.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Tutto: 결연한 대답.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 시작점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Un buon racconto merita il tempo giusto, Marco.</w:t>
      </w:r>
    </w:p>
    <w:p>
      <w:pPr>
        <w:spacing w:after="60"/>
      </w:pPr>
      <w:r>
        <w:rPr>
          <w:i/>
          <w:color w:val="808080"/>
          <w:sz w:val="18"/>
        </w:rPr>
        <w:t>좋은 이야기는 제 시간이 필요하죠,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racconto</w:t>
      </w:r>
      <w:r>
        <w:rPr>
          <w:b w:val="0"/>
          <w:color w:val="262626"/>
          <w:sz w:val="18"/>
        </w:rPr>
        <w:t xml:space="preserve"> — 명사(남) · 이야기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merita</w:t>
      </w:r>
      <w:r>
        <w:rPr>
          <w:b w:val="0"/>
          <w:color w:val="262626"/>
          <w:sz w:val="18"/>
        </w:rPr>
        <w:t xml:space="preserve"> — meritare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giusto</w:t>
      </w:r>
      <w:r>
        <w:rPr>
          <w:b w:val="0"/>
          <w:color w:val="262626"/>
          <w:sz w:val="18"/>
        </w:rPr>
        <w:t xml:space="preserve"> — 형용사 · 적절한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buon + 남성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Machiavelli의 경구.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E un buon ascoltatore, anche, credo.</w:t>
      </w:r>
    </w:p>
    <w:p>
      <w:pPr>
        <w:spacing w:after="60"/>
      </w:pPr>
      <w:r>
        <w:rPr>
          <w:i/>
          <w:color w:val="808080"/>
          <w:sz w:val="18"/>
        </w:rPr>
        <w:t>그리고 좋은 청중도요, 내 생각엔.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ascoltatore</w:t>
      </w:r>
      <w:r>
        <w:rPr>
          <w:b w:val="0"/>
          <w:color w:val="262626"/>
          <w:sz w:val="18"/>
        </w:rPr>
        <w:t xml:space="preserve"> — 명사(남) · 청자 / 여성 ascoltatrice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credere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생략: (merita) anche un buon ascoltatore.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credo: 완곡한 덧붙임.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의견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Ci saremo tutti, amore. Non sei solo.</w:t>
      </w:r>
    </w:p>
    <w:p>
      <w:pPr>
        <w:spacing w:after="60"/>
      </w:pPr>
      <w:r>
        <w:rPr>
          <w:i/>
          <w:color w:val="808080"/>
          <w:sz w:val="18"/>
        </w:rPr>
        <w:t>우리 다 있을 거야, 자기야. 넌 혼자가 아니야.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saremo</w:t>
      </w:r>
      <w:r>
        <w:rPr>
          <w:b w:val="0"/>
          <w:color w:val="262626"/>
          <w:sz w:val="18"/>
        </w:rPr>
        <w:t xml:space="preserve"> — essere 단순미래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essere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형용사 · 혼자인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esserci: ci saremo '우리가 (거기) 있을 거야'.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sei solo: '혼자가 아니야'.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약속; 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Grazie, Rosa. Grazie a tutti voi, davvero.</w:t>
      </w:r>
    </w:p>
    <w:p>
      <w:pPr>
        <w:spacing w:after="60"/>
      </w:pPr>
      <w:r>
        <w:rPr>
          <w:i/>
          <w:color w:val="808080"/>
          <w:sz w:val="18"/>
        </w:rPr>
        <w:t>고마워요, 로사. 모두 정말 고마워요.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</w:t>
      </w:r>
      <w:r>
        <w:rPr>
          <w:b w:val="0"/>
          <w:color w:val="262626"/>
          <w:sz w:val="18"/>
        </w:rPr>
        <w:t xml:space="preserve"> — 감사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tutti voi: 강세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진심 어린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없음(인사)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Allora... a venerdì, Marco. Con lo studio Ferrari e Colombo.</w:t>
      </w:r>
    </w:p>
    <w:p>
      <w:pPr>
        <w:spacing w:after="60"/>
      </w:pPr>
      <w:r>
        <w:rPr>
          <w:i/>
          <w:color w:val="808080"/>
          <w:sz w:val="18"/>
        </w:rPr>
        <w:t>그럼... 금요일에 봬요, 마르코. 페라리 &amp; 콜롬보 사무소랑 함께요.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venerdì</w:t>
      </w:r>
      <w:r>
        <w:rPr>
          <w:b w:val="0"/>
          <w:color w:val="262626"/>
          <w:sz w:val="18"/>
        </w:rPr>
        <w:t xml:space="preserve"> — 명사(남) · 금요일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studio</w:t>
      </w:r>
      <w:r>
        <w:rPr>
          <w:b w:val="0"/>
          <w:color w:val="262626"/>
          <w:sz w:val="18"/>
        </w:rPr>
        <w:t xml:space="preserve"> — 명사(남) · 사무소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+ 요일: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Sofia의 여운 있는 작별.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없음(인사)</w:t>
      </w:r>
    </w:p>
    <w:p>
      <w:pPr>
        <w:spacing w:before="200" w:after="20"/>
      </w:pPr>
      <w:r>
        <w:rPr>
          <w:color w:val="A6A6A6"/>
          <w:sz w:val="18"/>
        </w:rPr>
        <w:t xml:space="preserve">121.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 venerdì, Sofia. Andiamo con ordine, un passo alla volta.</w:t>
      </w:r>
    </w:p>
    <w:p>
      <w:pPr>
        <w:spacing w:after="60"/>
      </w:pPr>
      <w:r>
        <w:rPr>
          <w:i/>
          <w:color w:val="808080"/>
          <w:sz w:val="18"/>
        </w:rPr>
        <w:t>금요일에 봐, 소피아. 순서대로, 한 걸음씩.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andare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순서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passo</w:t>
      </w:r>
      <w:r>
        <w:rPr>
          <w:b w:val="0"/>
          <w:color w:val="262626"/>
          <w:sz w:val="18"/>
        </w:rPr>
        <w:t xml:space="preserve"> — 명사(남) · 걸음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 andiamo. un passo alla volta.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Marco의 시그니처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1인칭 복수 — 제안</w:t>
      </w:r>
    </w:p>
    <w:p>
      <w:pPr>
        <w:spacing w:before="200" w:after="20"/>
      </w:pPr>
      <w:r>
        <w:rPr>
          <w:color w:val="A6A6A6"/>
          <w:sz w:val="18"/>
        </w:rPr>
        <w:t xml:space="preserve">122. </w:t>
      </w:r>
      <w:r>
        <w:rPr>
          <w:b/>
          <w:color w:val="7F7F7F"/>
          <w:sz w:val="20"/>
        </w:rPr>
        <w:t>CESARE</w:t>
      </w:r>
      <w:r>
        <w:rPr>
          <w:color w:val="1A1A1A"/>
          <w:sz w:val="22"/>
        </w:rPr>
        <w:t xml:space="preserve">   Un passo alla volta, Marco. Come sempre i grandi inizi.</w:t>
      </w:r>
    </w:p>
    <w:p>
      <w:pPr>
        <w:spacing w:after="60"/>
      </w:pPr>
      <w:r>
        <w:rPr>
          <w:i/>
          <w:color w:val="808080"/>
          <w:sz w:val="18"/>
        </w:rPr>
        <w:t>한 걸음씩이지, 마르코. 위대한 시작은 늘 그렇듯이.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passo</w:t>
      </w:r>
      <w:r>
        <w:rPr>
          <w:b w:val="0"/>
          <w:color w:val="262626"/>
          <w:sz w:val="18"/>
        </w:rPr>
        <w:t xml:space="preserve"> — 명사(남) · 걸음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grandi</w:t>
      </w:r>
      <w:r>
        <w:rPr>
          <w:b w:val="0"/>
          <w:color w:val="262626"/>
          <w:sz w:val="18"/>
        </w:rPr>
        <w:t xml:space="preserve"> — 형용사 grande의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inizi</w:t>
      </w:r>
      <w:r>
        <w:rPr>
          <w:b w:val="0"/>
          <w:color w:val="262626"/>
          <w:sz w:val="18"/>
        </w:rPr>
        <w:t xml:space="preserve"> — 명사 inizio(시작, 남)의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+ 명사: '~처럼'. grandi는 명사 앞에서 '위대한'.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Cesare가 Marco의 말을 받아 로마식 격언으로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없음(명사문·격언)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12화 · La firma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