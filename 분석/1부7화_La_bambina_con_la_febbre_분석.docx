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7화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La bambina con la febbre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Una bambina alla porta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Sono le quattro, e fa già caldo qui a Testaccio.</w:t>
      </w:r>
    </w:p>
    <w:p>
      <w:pPr>
        <w:spacing w:after="60"/>
      </w:pPr>
      <w:r>
        <w:rPr>
          <w:i/>
          <w:color w:val="808080"/>
          <w:sz w:val="18"/>
        </w:rPr>
        <w:t>지금 네 시인데 테스타초는 벌써 덥네.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essere(~이다) 직설법 현재 3인칭 복수 — 시각 표현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fare(하다) 직설법 현재 3인칭 단수 — 날씨 비인칭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caldo</w:t>
      </w:r>
      <w:r>
        <w:rPr>
          <w:b w:val="0"/>
          <w:color w:val="262626"/>
          <w:sz w:val="18"/>
        </w:rPr>
        <w:t xml:space="preserve"> — 명사(남) · 더위 / 형용사로는 '더운'(caldo/calda/caldi/calde)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벌써, 이미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시각: Sono le + 숫자(le ore quattro에서 ore 생략, 그래서 여성 복수 le). 1시만 È l'una. ② 날씨: fare + 명사/형용사(fa caldo, fa freddo)는 주어 없는 비인칭 구문.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 già caldo: '벌써 덥다' — 오후 일찍부터 더운 로마 여름 분위기. qui a Testaccio: 동네 이름 앞에도 도시처럼 a를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시각과 날씨 묘사.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Rosa, chi è quella signora alla porta?</w:t>
      </w:r>
    </w:p>
    <w:p>
      <w:pPr>
        <w:spacing w:after="60"/>
      </w:pPr>
      <w:r>
        <w:rPr>
          <w:i/>
          <w:color w:val="808080"/>
          <w:sz w:val="18"/>
        </w:rPr>
        <w:t>로사, 문 앞에 저 여자분은 누구예요?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의문대명사 · 누구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quella</w:t>
      </w:r>
      <w:r>
        <w:rPr>
          <w:b w:val="0"/>
          <w:color w:val="262626"/>
          <w:sz w:val="18"/>
        </w:rPr>
        <w:t xml:space="preserve"> — 지시형용사 quello(저)의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signora</w:t>
      </w:r>
      <w:r>
        <w:rPr>
          <w:b w:val="0"/>
          <w:color w:val="262626"/>
          <w:sz w:val="18"/>
        </w:rPr>
        <w:t xml:space="preserve"> — 명사(여) · 부인, 여성 / 복수 signore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</w:t>
      </w:r>
      <w:r>
        <w:rPr>
          <w:b w:val="0"/>
          <w:color w:val="262626"/>
          <w:sz w:val="18"/>
        </w:rPr>
        <w:t xml:space="preserve"> — 명사(여) · 문 / 복수 porte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alla = a + la(전치사관사). quello는 뒤 명사에 따라 quel/quello/quell'/quella/quei/quegli/quelle로 변한다.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 è quella signora?: 모르는 사람의 정체를 물을 때. alla porta = '문 앞에(와 있는)'.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눈앞의 상황을 물음.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Non lo so, tesoro, ma tiene in braccio una bambina.</w:t>
      </w:r>
    </w:p>
    <w:p>
      <w:pPr>
        <w:spacing w:after="60"/>
      </w:pPr>
      <w:r>
        <w:rPr>
          <w:i/>
          <w:color w:val="808080"/>
          <w:sz w:val="18"/>
        </w:rPr>
        <w:t>모르겠어, 그런데 품에 여자아이를 안고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sapere(알다)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tiene</w:t>
      </w:r>
      <w:r>
        <w:rPr>
          <w:b w:val="0"/>
          <w:color w:val="262626"/>
          <w:sz w:val="18"/>
        </w:rPr>
        <w:t xml:space="preserve"> — 동사 tenere(잡다, 들고 있다) 직설법 현재 3인칭 단수(불규칙: tengo, tieni, tiene)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braccio</w:t>
      </w:r>
      <w:r>
        <w:rPr>
          <w:b w:val="0"/>
          <w:color w:val="262626"/>
          <w:sz w:val="18"/>
        </w:rPr>
        <w:t xml:space="preserve"> — 명사(남) · 팔 / 복수는 불규칙 여성 le braccia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bambina</w:t>
      </w:r>
      <w:r>
        <w:rPr>
          <w:b w:val="0"/>
          <w:color w:val="262626"/>
          <w:sz w:val="18"/>
        </w:rPr>
        <w:t xml:space="preserve"> — 명사(여) · 여자아이 / 남성 bambino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lo so: lo는 '그것(앞 질문의 내용)'을 받는 중성 목적대명사. 부정문 어순은 non + 대명사 + 동사.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tenere in braccio: '품에 안고 있다'(관사 없이 in braccio). tesoro: '보물' → 로사의 다정한 호칭 '얘야'.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모름(현재 상태)과 눈앞의 장면 묘사.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Fatemi passare, per favore.</w:t>
      </w:r>
    </w:p>
    <w:p>
      <w:pPr>
        <w:spacing w:after="60"/>
      </w:pPr>
      <w:r>
        <w:rPr>
          <w:i/>
          <w:color w:val="808080"/>
          <w:sz w:val="18"/>
        </w:rPr>
        <w:t>좀 지나갈게요.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fatemi</w:t>
      </w:r>
      <w:r>
        <w:rPr>
          <w:b w:val="0"/>
          <w:color w:val="262626"/>
          <w:sz w:val="18"/>
        </w:rPr>
        <w:t xml:space="preserve"> — 동사 fare 명령법 2인칭 복수 fate + 목적대명사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passare</w:t>
      </w:r>
      <w:r>
        <w:rPr>
          <w:b w:val="0"/>
          <w:color w:val="262626"/>
          <w:sz w:val="18"/>
        </w:rPr>
        <w:t xml:space="preserve"> — 동사 원형 · 지나가다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favore</w:t>
      </w:r>
      <w:r>
        <w:rPr>
          <w:b w:val="0"/>
          <w:color w:val="262626"/>
          <w:sz w:val="18"/>
        </w:rPr>
        <w:t xml:space="preserve"> — 명사(남) · 호의, 부탁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동사원형: '~하게 하다'(fatemi passare = 나를 지나가게 해 주세요). 긍정 명령(tu/voi)에서는 대명사가 동사 뒤에 붙는다: fate + mi → fatemi.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Fatemi passare / Mi fate passare?: 사람들 사이를 비집고 지나갈 때 '좀 비켜 주세요'. per favore로 부드럽게.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— 여러 사람에게 하는 요청 + 원형(passare).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Signora, la bambina scotta. Da quanto ha la febbre?</w:t>
      </w:r>
    </w:p>
    <w:p>
      <w:pPr>
        <w:spacing w:after="60"/>
      </w:pPr>
      <w:r>
        <w:rPr>
          <w:i/>
          <w:color w:val="808080"/>
          <w:sz w:val="18"/>
        </w:rPr>
        <w:t>부인, 아이가 열이 심해요. 열난 지 얼마나 됐죠?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scotta</w:t>
      </w:r>
      <w:r>
        <w:rPr>
          <w:b w:val="0"/>
          <w:color w:val="262626"/>
          <w:sz w:val="18"/>
        </w:rPr>
        <w:t xml:space="preserve"> — 동사 scottare(뜨겁다, 데다)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quanto</w:t>
      </w:r>
      <w:r>
        <w:rPr>
          <w:b w:val="0"/>
          <w:color w:val="262626"/>
          <w:sz w:val="18"/>
        </w:rPr>
        <w:t xml:space="preserve"> — 의문사 · 얼마나 (da quanto = 언제부터, 얼마 동안)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avere(가지다) 직설법 현재 3인칭 단수 — Lei 존칭도 같은 형태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febbre</w:t>
      </w:r>
      <w:r>
        <w:rPr>
          <w:b w:val="0"/>
          <w:color w:val="262626"/>
          <w:sz w:val="18"/>
        </w:rPr>
        <w:t xml:space="preserve"> — 명사(여) · 열 / 복수 febbri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quanto (tempo) + 현재형: 과거에 시작해 지금도 계속되는 일은 이탈리아어에서 현재형을 쓴다(영어의 현재완료 대응). 답도 Da tre giorni + 현재.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bambina scotta: '아이가 불덩이 같다' — 몸이 뜨거울 때 쓰는 생생한 표현. avere la febbre: '열이 나다'(정관사 la와 함께).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이어지고 있는 상태(da + 기간).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Da tre giorni, dottoressa. Non sappiamo cosa fare.</w:t>
      </w:r>
    </w:p>
    <w:p>
      <w:pPr>
        <w:spacing w:after="60"/>
      </w:pPr>
      <w:r>
        <w:rPr>
          <w:i/>
          <w:color w:val="808080"/>
          <w:sz w:val="18"/>
        </w:rPr>
        <w:t>사흘째예요, 의사 선생님. 어떻게 해야 할지 모르겠어요.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giorni</w:t>
      </w:r>
      <w:r>
        <w:rPr>
          <w:b w:val="0"/>
          <w:color w:val="262626"/>
          <w:sz w:val="18"/>
        </w:rPr>
        <w:t xml:space="preserve"> — 명사(남) giorno(날)의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여의사, 박사 / 남성 dottore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sappiamo</w:t>
      </w:r>
      <w:r>
        <w:rPr>
          <w:b w:val="0"/>
          <w:color w:val="262626"/>
          <w:sz w:val="18"/>
        </w:rPr>
        <w:t xml:space="preserve"> — 동사 sapere(알다)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원형 · 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의문사 + 원형: cosa fare = '무엇을 해야 할지'. 간접의문문에서 주어가 같으면 원형으로 간단히 표현한다(dove andare, come fare).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 tre giorni: '사흘째예요'. Non sappiamo cosa fare: 막막함을 드러내는 표현. dottoressa는 의사·학위 소지 여성에게 쓰는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곤란한 상태.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Portatela qui, sul divano. Piano, piano.</w:t>
      </w:r>
    </w:p>
    <w:p>
      <w:pPr>
        <w:spacing w:after="60"/>
      </w:pPr>
      <w:r>
        <w:rPr>
          <w:i/>
          <w:color w:val="808080"/>
          <w:sz w:val="18"/>
        </w:rPr>
        <w:t>여기 소파로 데려와요. 천천히, 천천히.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portatela</w:t>
      </w:r>
      <w:r>
        <w:rPr>
          <w:b w:val="0"/>
          <w:color w:val="262626"/>
          <w:sz w:val="18"/>
        </w:rPr>
        <w:t xml:space="preserve"> — 동사 portare(데려가다, 가져가다) 명령법 2인칭 복수 portate + 목적대명사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divano</w:t>
      </w:r>
      <w:r>
        <w:rPr>
          <w:b w:val="0"/>
          <w:color w:val="262626"/>
          <w:sz w:val="18"/>
        </w:rPr>
        <w:t xml:space="preserve"> — 명사(남) · 소파 / 복수 divani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부사 · 천천히, 조용히 (명사로는 층·계획·피아노)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명령법 voi + 직접목적 la(= la bambina) 결합: portate + la → portatela. sul = su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Piano, piano: 반복해서 '살살, 조심조심' — 환자를 옮길 때 자주 쓰는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— 아이를 옮기라는 지시.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Come si chiama la bambina?</w:t>
      </w:r>
    </w:p>
    <w:p>
      <w:pPr>
        <w:spacing w:after="60"/>
      </w:pPr>
      <w:r>
        <w:rPr>
          <w:i/>
          <w:color w:val="808080"/>
          <w:sz w:val="18"/>
        </w:rPr>
        <w:t>아이 이름이 뭐예요?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come</w:t>
      </w:r>
      <w:r>
        <w:rPr>
          <w:b w:val="0"/>
          <w:color w:val="262626"/>
          <w:sz w:val="18"/>
        </w:rPr>
        <w:t xml:space="preserve"> — 의문부사 · 어떻게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chiama</w:t>
      </w:r>
      <w:r>
        <w:rPr>
          <w:b w:val="0"/>
          <w:color w:val="262626"/>
          <w:sz w:val="18"/>
        </w:rPr>
        <w:t xml:space="preserve"> — 재귀동사 chiamarsi(이름이 ~이다)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bambina</w:t>
      </w:r>
      <w:r>
        <w:rPr>
          <w:b w:val="0"/>
          <w:color w:val="262626"/>
          <w:sz w:val="18"/>
        </w:rPr>
        <w:t xml:space="preserve"> — 명사(여) · 여자아이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chiamarsi: mi chiamo, ti chiami, si chiama... 직역하면 '자기를 어떻게 부르나'. 재귀대명사는 활용 동사 앞에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si chiama?: 제3자의 이름을 묻는 기본 표현(Lei에게 물을 때도 같은 형태).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이름(변하지 않는 사실)을 물음.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Si chiama Noa. Ha quattro anni.</w:t>
      </w:r>
    </w:p>
    <w:p>
      <w:pPr>
        <w:spacing w:after="60"/>
      </w:pPr>
      <w:r>
        <w:rPr>
          <w:i/>
          <w:color w:val="808080"/>
          <w:sz w:val="18"/>
        </w:rPr>
        <w:t>노아예요. 네 살이에요.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chiama</w:t>
      </w:r>
      <w:r>
        <w:rPr>
          <w:b w:val="0"/>
          <w:color w:val="262626"/>
          <w:sz w:val="18"/>
        </w:rPr>
        <w:t xml:space="preserve"> — 재귀동사 chiamarsi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명사(남) anno(해, 살)의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나이는 essere가 아니라 avere + 숫자 + anni로 말한다: Ha quattro anni(네 살이다). anni는 생략하지 않는 것이 보통.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이름과 나이를 소개하는 간단한 두 문장 — 아이 소개의 전형.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사실.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Mamma, mi fa male la testa.</w:t>
      </w:r>
    </w:p>
    <w:p>
      <w:pPr>
        <w:spacing w:after="60"/>
      </w:pPr>
      <w:r>
        <w:rPr>
          <w:i/>
          <w:color w:val="808080"/>
          <w:sz w:val="18"/>
        </w:rPr>
        <w:t>엄마, 머리가 아파.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male</w:t>
      </w:r>
      <w:r>
        <w:rPr>
          <w:b w:val="0"/>
          <w:color w:val="262626"/>
          <w:sz w:val="18"/>
        </w:rPr>
        <w:t xml:space="preserve"> — 부사/명사(남) · 아프게, 통증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testa</w:t>
      </w:r>
      <w:r>
        <w:rPr>
          <w:b w:val="0"/>
          <w:color w:val="262626"/>
          <w:sz w:val="18"/>
        </w:rPr>
        <w:t xml:space="preserve"> — 명사(여) · 머리 / 복수 teste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fa male + 정관사 + 신체부위: 문법상 주어는 la testa, mi는 간접목적 '나에게'. 신체 부위에는 소유형용사 대신 정관사를 쓴다. 복수 부위면 동사도 복수: mi fanno male i piedi.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fa male la testa: '머리가 아파요' — 아이가 통증을 호소하는 가장 기본적인 문장.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느끼는 통증.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Lo so, amore mio, lo so.</w:t>
      </w:r>
    </w:p>
    <w:p>
      <w:pPr>
        <w:spacing w:after="60"/>
      </w:pPr>
      <w:r>
        <w:rPr>
          <w:i/>
          <w:color w:val="808080"/>
          <w:sz w:val="18"/>
        </w:rPr>
        <w:t>알아, 내 사랑, 알아.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amore</w:t>
      </w:r>
      <w:r>
        <w:rPr>
          <w:b w:val="0"/>
          <w:color w:val="262626"/>
          <w:sz w:val="18"/>
        </w:rPr>
        <w:t xml:space="preserve"> — 명사(남) · 사랑 → 호칭 '내 사랑'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mio</w:t>
      </w:r>
      <w:r>
        <w:rPr>
          <w:b w:val="0"/>
          <w:color w:val="262626"/>
          <w:sz w:val="18"/>
        </w:rPr>
        <w:t xml:space="preserve"> — 소유형용사 남성 단수 · 나의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so의 lo는 앞 말(머리가 아프다는 것)을 받는 중성 대명사. 호칭 amore mio에서는 소유형용사가 명사 뒤에 오고 관사가 없다.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'Lo so, lo so' 반복은 아이를 달래는 말투 — '알아, 알아'. amore mio는 엄마가 아이에게 쓰는 애정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인식.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Sofia, portami un termometro e un panno bagnato.</w:t>
      </w:r>
    </w:p>
    <w:p>
      <w:pPr>
        <w:spacing w:after="60"/>
      </w:pPr>
      <w:r>
        <w:rPr>
          <w:i/>
          <w:color w:val="808080"/>
          <w:sz w:val="18"/>
        </w:rPr>
        <w:t>소피아, 체온계랑 젖은 수건 가져와.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portami</w:t>
      </w:r>
      <w:r>
        <w:rPr>
          <w:b w:val="0"/>
          <w:color w:val="262626"/>
          <w:sz w:val="18"/>
        </w:rPr>
        <w:t xml:space="preserve"> — 동사 portare 명령법 2인칭 단수 porta + 간접목적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termometro</w:t>
      </w:r>
      <w:r>
        <w:rPr>
          <w:b w:val="0"/>
          <w:color w:val="262626"/>
          <w:sz w:val="18"/>
        </w:rPr>
        <w:t xml:space="preserve"> — 명사(남) · 체온계 / 복수 termometri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panno</w:t>
      </w:r>
      <w:r>
        <w:rPr>
          <w:b w:val="0"/>
          <w:color w:val="262626"/>
          <w:sz w:val="18"/>
        </w:rPr>
        <w:t xml:space="preserve"> — 명사(남) · 천, 수건 / 복수 panni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bagnato</w:t>
      </w:r>
      <w:r>
        <w:rPr>
          <w:b w:val="0"/>
          <w:color w:val="262626"/>
          <w:sz w:val="18"/>
        </w:rPr>
        <w:t xml:space="preserve"> — 형용사(남성 단수) · 젖은 — bagnare(적시다)의 과거분사, 여성형 bagnata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긍정 명령 + 대명사 결합: porta + mi → portami('나에게 가져다줘'). 과거분사가 형용사로 쓰이면 명사에 성·수 일치(un panno bagnato / una pezza bagnata).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줄리아가 조수 소피아에게 내리는 짧고 분명한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단수(tu) — 친한 사이의 직접 지시.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Subito, dottoressa Giulia!</w:t>
      </w:r>
    </w:p>
    <w:p>
      <w:pPr>
        <w:spacing w:after="60"/>
      </w:pPr>
      <w:r>
        <w:rPr>
          <w:i/>
          <w:color w:val="808080"/>
          <w:sz w:val="18"/>
        </w:rPr>
        <w:t>바로 가져올게요, 줄리아 선생님!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subito</w:t>
      </w:r>
      <w:r>
        <w:rPr>
          <w:b w:val="0"/>
          <w:color w:val="262626"/>
          <w:sz w:val="18"/>
        </w:rPr>
        <w:t xml:space="preserve"> — 부사 · 즉시, 곧바로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여의사 호칭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호칭으로 부를 때는 관사 없이 dottoressa Giulia, 3인칭으로 언급할 때는 la dottoressa Giulia.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Subito!: '당장 할게요!' — 지시에 즉각 응하는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Amore, ti porto un bicchiere d'acqua fresca.</w:t>
      </w:r>
    </w:p>
    <w:p>
      <w:pPr>
        <w:spacing w:after="60"/>
      </w:pPr>
      <w:r>
        <w:rPr>
          <w:i/>
          <w:color w:val="808080"/>
          <w:sz w:val="18"/>
        </w:rPr>
        <w:t>아가씨, 시원한 물 한 잔 갖다 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portare(가져다주다)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bicchiere</w:t>
      </w:r>
      <w:r>
        <w:rPr>
          <w:b w:val="0"/>
          <w:color w:val="262626"/>
          <w:sz w:val="18"/>
        </w:rPr>
        <w:t xml:space="preserve"> — 명사(남) · 컵, 잔 / 복수 bicchieri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acqua</w:t>
      </w:r>
      <w:r>
        <w:rPr>
          <w:b w:val="0"/>
          <w:color w:val="262626"/>
          <w:sz w:val="18"/>
        </w:rPr>
        <w:t xml:space="preserve"> — 명사(여) · 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fresca</w:t>
      </w:r>
      <w:r>
        <w:rPr>
          <w:b w:val="0"/>
          <w:color w:val="262626"/>
          <w:sz w:val="18"/>
        </w:rPr>
        <w:t xml:space="preserve"> — 형용사 fresco(시원한)의 여성 단수 — acqua에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간접목적 ti(너에게)는 동사 앞. 용기 + di + 내용물: un bicchiere d'acqua(물 한 잔), d' = di의 모음 생략(elisione).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로사는 누구에게나 amore, tesoro라고 부른다 — 로마 트라토리아 아주머니의 시그니처 말투. 가까운 미래의 제안을 현재형으로 말한다(ti porto = 가져다줄게).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행동(가까운 미래 대용).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Grazie, siete molto gentili.</w:t>
      </w:r>
    </w:p>
    <w:p>
      <w:pPr>
        <w:spacing w:after="60"/>
      </w:pPr>
      <w:r>
        <w:rPr>
          <w:i/>
          <w:color w:val="808080"/>
          <w:sz w:val="18"/>
        </w:rPr>
        <w:t>감사합니다, 정말 친절하시네요.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siete</w:t>
      </w:r>
      <w:r>
        <w:rPr>
          <w:b w:val="0"/>
          <w:color w:val="262626"/>
          <w:sz w:val="18"/>
        </w:rPr>
        <w:t xml:space="preserve"> — 동사 essere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molto</w:t>
      </w:r>
      <w:r>
        <w:rPr>
          <w:b w:val="0"/>
          <w:color w:val="262626"/>
          <w:sz w:val="18"/>
        </w:rPr>
        <w:t xml:space="preserve"> — 부사 · 매우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gentili</w:t>
      </w:r>
      <w:r>
        <w:rPr>
          <w:b w:val="0"/>
          <w:color w:val="262626"/>
          <w:sz w:val="18"/>
        </w:rPr>
        <w:t xml:space="preserve"> — 형용사 gentile(친절한)의 복수 — -e형 형용사는 남녀 동형, 복수 -i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-e로 끝나는 형용사는 남녀 구분 없이 단수 -e, 복수 -i. 여러 사람(voi)에게 말하므로 siete + gentili.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Grazie, siete molto gentili: 여러 사람의 도움에 감사하는 정중한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상대에 대한 현재 평가.</w:t>
      </w:r>
    </w:p>
    <w:p>
      <w:pPr>
        <w:spacing w:before="400" w:after="160"/>
      </w:pPr>
      <w:r>
        <w:rPr>
          <w:b/>
          <w:color w:val="1F3864"/>
          <w:sz w:val="24"/>
        </w:rPr>
        <w:t>장면 1 — Senza pediatra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Trentotto e nove. Non è gravissimo, ma va seguita.</w:t>
      </w:r>
    </w:p>
    <w:p>
      <w:pPr>
        <w:spacing w:after="60"/>
      </w:pPr>
      <w:r>
        <w:rPr>
          <w:i/>
          <w:color w:val="808080"/>
          <w:sz w:val="18"/>
        </w:rPr>
        <w:t>38.9도예요. 심각하진 않지만 지켜봐야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gravissimo</w:t>
      </w:r>
      <w:r>
        <w:rPr>
          <w:b w:val="0"/>
          <w:color w:val="262626"/>
          <w:sz w:val="18"/>
        </w:rPr>
        <w:t xml:space="preserve"> — 형용사 grave(심각한)의 절대최상급 남성 단수 · 아주 심각한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 — 수동 조동사 역할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seguita</w:t>
      </w:r>
      <w:r>
        <w:rPr>
          <w:b w:val="0"/>
          <w:color w:val="262626"/>
          <w:sz w:val="18"/>
        </w:rPr>
        <w:t xml:space="preserve"> — 동사 seguire(따르다, 돌보다)의 과거분사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andare + 과거분사 = '~되어야 한다'(의무 수동): va seguita = deve essere seguita. 과거분사는 주어 la bambina에 맞춰 여성 단수. ② -issimo 절대최상급(grave → gravissimo).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Trentotto e nove: 체온 38.9도 읽는 법. seguire un paziente: '환자를 지켜보다, 경과를 관찰하다'.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andare를 쓴 수동 의무 구문 — 현재의 판단과 필요.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Chi è il pediatra di Noa?</w:t>
      </w:r>
    </w:p>
    <w:p>
      <w:pPr>
        <w:spacing w:after="60"/>
      </w:pPr>
      <w:r>
        <w:rPr>
          <w:i/>
          <w:color w:val="808080"/>
          <w:sz w:val="18"/>
        </w:rPr>
        <w:t>노아의 소아과 주치의는 누구죠?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의문대명사 · 누구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pediatra</w:t>
      </w:r>
      <w:r>
        <w:rPr>
          <w:b w:val="0"/>
          <w:color w:val="262626"/>
          <w:sz w:val="18"/>
        </w:rPr>
        <w:t xml:space="preserve"> — 명사(남/여 공통) · 소아과 의사 / 복수 i pediatri, le pediatre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-iatra, -ista로 끝나는 직업명은 남녀 동형이고 관사로 성을 구분한다: il/la pediatra. 남성인데 -a로 끝나는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 è il pediatra di...?: '~의 담당 소아과 의사가 누구예요?' — 이탈리아에서는 아이마다 지정 소아과 의사가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사실을 물음.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ce l'ha, dottoressa.</w:t>
      </w:r>
    </w:p>
    <w:p>
      <w:pPr>
        <w:spacing w:after="60"/>
      </w:pPr>
      <w:r>
        <w:rPr>
          <w:i/>
          <w:color w:val="808080"/>
          <w:sz w:val="18"/>
        </w:rPr>
        <w:t>없어요, 선생님.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l'ha</w:t>
      </w:r>
      <w:r>
        <w:rPr>
          <w:b w:val="0"/>
          <w:color w:val="262626"/>
          <w:sz w:val="18"/>
        </w:rPr>
        <w:t xml:space="preserve"> — avercelo(가지고 있다, 구어) 직설법 현재 3인칭 단수 = ci + lo + ha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여의사 호칭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회화에서 avere + 직접목적 대명사(lo/la/li/le) 앞에는 ci가 끼어든다: ci + l'ha → ce l'ha(ci는 다른 대명사 앞에서 ce로 변함). 여기서 l' = lo(il pediatra).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ce l'ha: '(그 애는) 없어요' — ce l'ho / non ce l'ho는 회화 필수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Come non ce l'ha? Tutti i bambini ne hanno uno.</w:t>
      </w:r>
    </w:p>
    <w:p>
      <w:pPr>
        <w:spacing w:after="60"/>
      </w:pPr>
      <w:r>
        <w:rPr>
          <w:i/>
          <w:color w:val="808080"/>
          <w:sz w:val="18"/>
        </w:rPr>
        <w:t>없다고요? 모든 아이는 주치의가 있잖아요.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l'ha</w:t>
      </w:r>
      <w:r>
        <w:rPr>
          <w:b w:val="0"/>
          <w:color w:val="262626"/>
          <w:sz w:val="18"/>
        </w:rPr>
        <w:t xml:space="preserve"> — avercelo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형용사 tutto의 남성 복수 · 모든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hanno</w:t>
      </w:r>
      <w:r>
        <w:rPr>
          <w:b w:val="0"/>
          <w:color w:val="262626"/>
          <w:sz w:val="18"/>
        </w:rPr>
        <w:t xml:space="preserve"> — 동사 avere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uno</w:t>
      </w:r>
      <w:r>
        <w:rPr>
          <w:b w:val="0"/>
          <w:color w:val="262626"/>
          <w:sz w:val="18"/>
        </w:rPr>
        <w:t xml:space="preserve"> — 부정대명사 · 하나(남성)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ne 부분대명사: ne hanno uno = '(소아과 의사를) 한 명씩 가지고 있다', ne가 pediatra를 받는다. ② tutti i + 명사: tutto 뒤에는 정관사가 필수.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non ce l'ha?: '없다니요?' — 놀람·반문. 소피아의 순진한 놀라움이 드러난다.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사실.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con i nostri documenti, signorina.</w:t>
      </w:r>
    </w:p>
    <w:p>
      <w:pPr>
        <w:spacing w:after="60"/>
      </w:pPr>
      <w:r>
        <w:rPr>
          <w:i/>
          <w:color w:val="808080"/>
          <w:sz w:val="18"/>
        </w:rPr>
        <w:t>우리 서류로는 안 돼요, 아가씨.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nostri</w:t>
      </w:r>
      <w:r>
        <w:rPr>
          <w:b w:val="0"/>
          <w:color w:val="262626"/>
          <w:sz w:val="18"/>
        </w:rPr>
        <w:t xml:space="preserve"> — 소유형용사 남성 복수 · 우리의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명사(남) documento(서류, 신분증)의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signorina</w:t>
      </w:r>
      <w:r>
        <w:rPr>
          <w:b w:val="0"/>
          <w:color w:val="262626"/>
          <w:sz w:val="18"/>
        </w:rPr>
        <w:t xml:space="preserve"> — 명사(여) · 아가씨, 미혼 여성 호칭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 앞에는 보통 정관사: i nostri documenti. con i는 옛 결합형 coi로도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con i nostri documenti: 앞 문장을 받는 생략문 '우리 서류로는 안 돼요'. documenti는 여기서 '체류 서류, 신분 증명'.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없음(생략문 — 앞 문장의 hanno 생략).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Che documenti avete, Amina?</w:t>
      </w:r>
    </w:p>
    <w:p>
      <w:pPr>
        <w:spacing w:after="60"/>
      </w:pPr>
      <w:r>
        <w:rPr>
          <w:i/>
          <w:color w:val="808080"/>
          <w:sz w:val="18"/>
        </w:rPr>
        <w:t>아미나, 어떤 서류를 갖고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che</w:t>
      </w:r>
      <w:r>
        <w:rPr>
          <w:b w:val="0"/>
          <w:color w:val="262626"/>
          <w:sz w:val="18"/>
        </w:rPr>
        <w:t xml:space="preserve"> — 의문형용사 · 어떤, 무슨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명사(남) 복수 ·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avete</w:t>
      </w:r>
      <w:r>
        <w:rPr>
          <w:b w:val="0"/>
          <w:color w:val="262626"/>
          <w:sz w:val="18"/>
        </w:rPr>
        <w:t xml:space="preserve"> — 동사 avere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+ 명사 = '어떤 ~'(의문형용사, 성·수 불변). avete(voi)는 아미나 가족 전체에게 묻는 것.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Che documenti avete?: 체류 자격을 묻는 실무적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보유 상태.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Nessuno. Il permesso è scaduto un anno fa.</w:t>
      </w:r>
    </w:p>
    <w:p>
      <w:pPr>
        <w:spacing w:after="60"/>
      </w:pPr>
      <w:r>
        <w:rPr>
          <w:i/>
          <w:color w:val="808080"/>
          <w:sz w:val="18"/>
        </w:rPr>
        <w:t>없어요. 체류증이 일 년 전에 만료됐어요.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아무것도(없음)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permesso</w:t>
      </w:r>
      <w:r>
        <w:rPr>
          <w:b w:val="0"/>
          <w:color w:val="262626"/>
          <w:sz w:val="18"/>
        </w:rPr>
        <w:t xml:space="preserve"> — 명사(남) · 허가, 체류허가(permesso di soggiorno)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scaduto</w:t>
      </w:r>
      <w:r>
        <w:rPr>
          <w:b w:val="0"/>
          <w:color w:val="262626"/>
          <w:sz w:val="18"/>
        </w:rPr>
        <w:t xml:space="preserve"> — 동사 scadere(만료되다)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부사적 · (기간 뒤에서) ~전에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scadere는 자동사라 조동사 essere를 쓰고, 과거분사가 주어 il permesso에 맞춰 남성 단수 scaduto. 시간 + fa = '~전에'(un anno fa).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Nessuno: 단독으로 '하나도 없어요'. permesso는 permesso di soggiorno의 줄임말로 이민자 대화에서 흔히 쓰인다.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과거에 끝난 사건(만료).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possiamo iscriverci all'ASL, così dicono sempre.</w:t>
      </w:r>
    </w:p>
    <w:p>
      <w:pPr>
        <w:spacing w:after="60"/>
      </w:pPr>
      <w:r>
        <w:rPr>
          <w:i/>
          <w:color w:val="808080"/>
          <w:sz w:val="18"/>
        </w:rPr>
        <w:t>ASL에 등록할 수 없대요, 늘 그렇게 말해요.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potere(할 수 있다)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iscriverci</w:t>
      </w:r>
      <w:r>
        <w:rPr>
          <w:b w:val="0"/>
          <w:color w:val="262626"/>
          <w:sz w:val="18"/>
        </w:rPr>
        <w:t xml:space="preserve"> — 재귀동사 iscriversi(등록하다) 원형 + ci(우리 자신)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dicono</w:t>
      </w:r>
      <w:r>
        <w:rPr>
          <w:b w:val="0"/>
          <w:color w:val="262626"/>
          <w:sz w:val="18"/>
        </w:rPr>
        <w:t xml:space="preserve"> — 동사 dire(말하다)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sempre</w:t>
      </w:r>
      <w:r>
        <w:rPr>
          <w:b w:val="0"/>
          <w:color w:val="262626"/>
          <w:sz w:val="18"/>
        </w:rPr>
        <w:t xml:space="preserve"> — 부사 · 항상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조동사 + 재귀동사: 대명사를 원형 뒤에 붙이거나(non possiamo iscriverci) 조동사 앞에 둔다(non ci possiamo iscrivere). 재귀대명사는 주어에 맞춰 ci. ② all' = a + l'.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così dicono: 막연한 3인칭 복수 '(사람들이) 그렇게들 말해요'. ASL = Azienda Sanitaria Locale(지역 보건소·보건기관).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불가능한 현재 상황과 반복되는 말(sempre).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 se Noa sta male, dove andate?</w:t>
      </w:r>
    </w:p>
    <w:p>
      <w:pPr>
        <w:spacing w:after="60"/>
      </w:pPr>
      <w:r>
        <w:rPr>
          <w:i/>
          <w:color w:val="808080"/>
          <w:sz w:val="18"/>
        </w:rPr>
        <w:t>근데 노아가 아프면 어디로 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</w:t>
      </w:r>
      <w:r>
        <w:rPr>
          <w:b w:val="0"/>
          <w:color w:val="262626"/>
          <w:sz w:val="18"/>
        </w:rPr>
        <w:t xml:space="preserve"> — 동사 stare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male</w:t>
      </w:r>
      <w:r>
        <w:rPr>
          <w:b w:val="0"/>
          <w:color w:val="262626"/>
          <w:sz w:val="18"/>
        </w:rPr>
        <w:t xml:space="preserve"> — 부사 · 나쁘게, 아프게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andate</w:t>
      </w:r>
      <w:r>
        <w:rPr>
          <w:b w:val="0"/>
          <w:color w:val="262626"/>
          <w:sz w:val="18"/>
        </w:rPr>
        <w:t xml:space="preserve"> — 동사 andare(가다)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현실적 조건문 se + 직설법 현재 → 주절 직설법 현재: 반복·습관적 상황.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stare male: '아프다, 몸이 안 좋다'(반대 stare bene). Ma로 시작해 걱정 섞인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일반적·반복적 상황에 대한 조건.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Al pronto soccorso, se è grave. Aspettiamo, per il resto.</w:t>
      </w:r>
    </w:p>
    <w:p>
      <w:pPr>
        <w:spacing w:after="60"/>
      </w:pPr>
      <w:r>
        <w:rPr>
          <w:i/>
          <w:color w:val="808080"/>
          <w:sz w:val="18"/>
        </w:rPr>
        <w:t>심하면 응급실이요. 나머진 그냥 기다려요.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pronto soccorso</w:t>
      </w:r>
      <w:r>
        <w:rPr>
          <w:b w:val="0"/>
          <w:color w:val="262626"/>
          <w:sz w:val="18"/>
        </w:rPr>
        <w:t xml:space="preserve"> — 명사(남) · 응급실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grave</w:t>
      </w:r>
      <w:r>
        <w:rPr>
          <w:b w:val="0"/>
          <w:color w:val="262626"/>
          <w:sz w:val="18"/>
        </w:rPr>
        <w:t xml:space="preserve"> — 형용사(남녀 동형) · 심각한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aspettare(기다리다)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resto</w:t>
      </w:r>
      <w:r>
        <w:rPr>
          <w:b w:val="0"/>
          <w:color w:val="262626"/>
          <w:sz w:val="18"/>
        </w:rPr>
        <w:t xml:space="preserve"> — 명사(남) · 나머지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 = a + il. se è grave: 조건절 속 동사 생략 없는 짧은 현실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il resto: '그 밖의 경우에는'. 서류 없는 이민자들이 응급실에만 의존하는 현실을 담은 문장.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습관적 대처 방식.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Aspettate? Da tre giorni con questa febbre?</w:t>
      </w:r>
    </w:p>
    <w:p>
      <w:pPr>
        <w:spacing w:after="60"/>
      </w:pPr>
      <w:r>
        <w:rPr>
          <w:i/>
          <w:color w:val="808080"/>
          <w:sz w:val="18"/>
        </w:rPr>
        <w:t>기다린다고요? 이 열로 사흘 동안요?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aspettate</w:t>
      </w:r>
      <w:r>
        <w:rPr>
          <w:b w:val="0"/>
          <w:color w:val="262626"/>
          <w:sz w:val="18"/>
        </w:rPr>
        <w:t xml:space="preserve"> — 동사 aspettare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questa</w:t>
      </w:r>
      <w:r>
        <w:rPr>
          <w:b w:val="0"/>
          <w:color w:val="262626"/>
          <w:sz w:val="18"/>
        </w:rPr>
        <w:t xml:space="preserve"> — 지시형용사 questo의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febbre</w:t>
      </w:r>
      <w:r>
        <w:rPr>
          <w:b w:val="0"/>
          <w:color w:val="262626"/>
          <w:sz w:val="18"/>
        </w:rPr>
        <w:t xml:space="preserve"> — 명사(여) · 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억양만으로 의문문을 만든다(어순 변화 없음). Da tre giorni + 현재형: 지속 상황.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 말을 되받아 반복하는 질문 — 놀람과 가벼운 책망 '기다린다고요? 사흘이나?'.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지속 중인 상황.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volevo disturbare nessuno, dottoressa.</w:t>
      </w:r>
    </w:p>
    <w:p>
      <w:pPr>
        <w:spacing w:after="60"/>
      </w:pPr>
      <w:r>
        <w:rPr>
          <w:i/>
          <w:color w:val="808080"/>
          <w:sz w:val="18"/>
        </w:rPr>
        <w:t>아무한테도 폐 끼치고 싶지 않았어요, 선생님.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volevo</w:t>
      </w:r>
      <w:r>
        <w:rPr>
          <w:b w:val="0"/>
          <w:color w:val="262626"/>
          <w:sz w:val="18"/>
        </w:rPr>
        <w:t xml:space="preserve"> — 동사 volere(원하다)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disturbare</w:t>
      </w:r>
      <w:r>
        <w:rPr>
          <w:b w:val="0"/>
          <w:color w:val="262626"/>
          <w:sz w:val="18"/>
        </w:rPr>
        <w:t xml:space="preserve"> — 동사 원형 · 방해하다, 폐를 끼치다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이중 부정: non + 동사 + nessuno('아무도 ~않다'). volere의 반과거는 과거의 의도·마음 상태를 나타낸다.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volevo disturbare: '폐를 끼치고 싶지 않았어요' — 겸손한 사과의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과거에 계속된 마음 상태/의도.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Noa non disturba mai nessuno. Vero, piccola?</w:t>
      </w:r>
    </w:p>
    <w:p>
      <w:pPr>
        <w:spacing w:after="60"/>
      </w:pPr>
      <w:r>
        <w:rPr>
          <w:i/>
          <w:color w:val="808080"/>
          <w:sz w:val="18"/>
        </w:rPr>
        <w:t>노아는 절대 폐가 아니야. 그렇지, 꼬마야?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disturba</w:t>
      </w:r>
      <w:r>
        <w:rPr>
          <w:b w:val="0"/>
          <w:color w:val="262626"/>
          <w:sz w:val="18"/>
        </w:rPr>
        <w:t xml:space="preserve"> — 동사 disturbare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mai</w:t>
      </w:r>
      <w:r>
        <w:rPr>
          <w:b w:val="0"/>
          <w:color w:val="262626"/>
          <w:sz w:val="18"/>
        </w:rPr>
        <w:t xml:space="preserve"> — 부사 · 결코(non과 함께)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piccola</w:t>
      </w:r>
      <w:r>
        <w:rPr>
          <w:b w:val="0"/>
          <w:color w:val="262626"/>
          <w:sz w:val="18"/>
        </w:rPr>
        <w:t xml:space="preserve"> — 형용사 piccolo(작은)의 여성 단수 → 명사화 '꼬마야'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다중 부정 non ... mai nessuno('결코 아무에게도 ~않다')가 한 문장에 함께 쓰일 수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Vero?: 부가의문 '그렇지?'. piccola는 여자아이를 부르는 애칭.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성향(늘 그렇다).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Ho sete.</w:t>
      </w:r>
    </w:p>
    <w:p>
      <w:pPr>
        <w:spacing w:after="60"/>
      </w:pPr>
      <w:r>
        <w:rPr>
          <w:i/>
          <w:color w:val="808080"/>
          <w:sz w:val="18"/>
        </w:rPr>
        <w:t>목말라요.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sete</w:t>
      </w:r>
      <w:r>
        <w:rPr>
          <w:b w:val="0"/>
          <w:color w:val="262626"/>
          <w:sz w:val="18"/>
        </w:rPr>
        <w:t xml:space="preserve"> — 명사(여) · 갈증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+ 무관사 명사로 신체·감정 상태 표현: avere sete / fame / sonno / paura / caldo.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sete: '목말라요' — 아이의 짧은 호소.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지금의 상태.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Ecco l'acqua, tesoro. Bevi piano.</w:t>
      </w:r>
    </w:p>
    <w:p>
      <w:pPr>
        <w:spacing w:after="60"/>
      </w:pPr>
      <w:r>
        <w:rPr>
          <w:i/>
          <w:color w:val="808080"/>
          <w:sz w:val="18"/>
        </w:rPr>
        <w:t>여기 물, 아가. 천천히 마셔.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여기 ~이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bevi</w:t>
      </w:r>
      <w:r>
        <w:rPr>
          <w:b w:val="0"/>
          <w:color w:val="262626"/>
          <w:sz w:val="18"/>
        </w:rPr>
        <w:t xml:space="preserve"> — 동사 bere(마시다) 명령법 2인칭 단수(= 현재형 tu bevi와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부사 · 천천히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bere는 어간이 bev-(bevo, bevi, beve...). -ere/-ire 동사의 tu 명령형은 현재형과 같다.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Ecco l'acqua: 물건을 건네며 '자, 물이야'. Bevi piano: '천천히 마셔'.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 — 아이에게 하는 다정한 지시.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Buonasera. Ho sentito una vocina che parlava di sete.</w:t>
      </w:r>
    </w:p>
    <w:p>
      <w:pPr>
        <w:spacing w:after="60"/>
      </w:pPr>
      <w:r>
        <w:rPr>
          <w:i/>
          <w:color w:val="808080"/>
          <w:sz w:val="18"/>
        </w:rPr>
        <w:t>안녕하세요. 목마르다는 작은 목소리를 들었어요.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sentire(듣다)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vocina</w:t>
      </w:r>
      <w:r>
        <w:rPr>
          <w:b w:val="0"/>
          <w:color w:val="262626"/>
          <w:sz w:val="18"/>
        </w:rPr>
        <w:t xml:space="preserve"> — 명사(여) · 작은 목소리 — voce의 축소형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parlava</w:t>
      </w:r>
      <w:r>
        <w:rPr>
          <w:b w:val="0"/>
          <w:color w:val="262626"/>
          <w:sz w:val="18"/>
        </w:rPr>
        <w:t xml:space="preserve"> — 동사 parlare(말하다) 반과거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축소 접미사 -ina: voce → vocina(귀여운 작은 목소리). ② 관계대명사 che(주어 역할). ③ 근과거(들은 순간의 행위) + 반과거(그때 진행 중이던 말)의 대비.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몬테소리 박사 특유의 아이 눈높이 말투 — 아이의 말을 '작은 목소리'로 다정하게 받아준다.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행위(들었다) / 반과거(Imperfetto) — 그 순간 진행 중이던 배경(말하고 있던).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Dottoressa Montessori! Sta bene di passaggio?</w:t>
      </w:r>
    </w:p>
    <w:p>
      <w:pPr>
        <w:spacing w:after="60"/>
      </w:pPr>
      <w:r>
        <w:rPr>
          <w:i/>
          <w:color w:val="808080"/>
          <w:sz w:val="18"/>
        </w:rPr>
        <w:t>몬테소리 박사님! 지나가시다 들르신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</w:t>
      </w:r>
      <w:r>
        <w:rPr>
          <w:b w:val="0"/>
          <w:color w:val="262626"/>
          <w:sz w:val="18"/>
        </w:rPr>
        <w:t xml:space="preserve"> — 동사 stare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passaggio</w:t>
      </w:r>
      <w:r>
        <w:rPr>
          <w:b w:val="0"/>
          <w:color w:val="262626"/>
          <w:sz w:val="18"/>
        </w:rPr>
        <w:t xml:space="preserve"> — 명사(남) · 통과, 지나감 / di passaggio = 지나가는 길에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존칭은 3인칭 단수 동사를 쓴다(Sta ...?). di passaggio는 '잠깐 들른, 지나가는 길인'이라는 부사구. 더 자연스러운 표준 표현은 È di passaggio?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'지나가다 들르신 거예요?' — 반가움을 담은 인사. dottoressa Montessori는 실제로 의학 학위를 가진 몬테소리를 부르는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(Lei 존칭 3인칭 단수) — 지금 방문의 성격을 물음.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Passavo, sì. Ma questa bambina merita attenzione.</w:t>
      </w:r>
    </w:p>
    <w:p>
      <w:pPr>
        <w:spacing w:after="60"/>
      </w:pPr>
      <w:r>
        <w:rPr>
          <w:i/>
          <w:color w:val="808080"/>
          <w:sz w:val="18"/>
        </w:rPr>
        <w:t>지나가던 길이었죠. 근데 이 아이는 관심을 받을 자격이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passavo</w:t>
      </w:r>
      <w:r>
        <w:rPr>
          <w:b w:val="0"/>
          <w:color w:val="262626"/>
          <w:sz w:val="18"/>
        </w:rPr>
        <w:t xml:space="preserve"> — 동사 passare(지나가다)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merita</w:t>
      </w:r>
      <w:r>
        <w:rPr>
          <w:b w:val="0"/>
          <w:color w:val="262626"/>
          <w:sz w:val="18"/>
        </w:rPr>
        <w:t xml:space="preserve"> — 동사 meritare(~할 가치가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attenzione</w:t>
      </w:r>
      <w:r>
        <w:rPr>
          <w:b w:val="0"/>
          <w:color w:val="262626"/>
          <w:sz w:val="18"/>
        </w:rPr>
        <w:t xml:space="preserve"> — 명사(여) · 관심, 주의 / 복수 attenzioni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 passavo: '지나가던 중이었다' — 진행 중이던 배경 행위. -zione로 끝나는 명사는 여성.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meritare attenzione: '관심을 받을 만하다'. 몬테소리의 아이 존중 철학이 드러나는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진행 중이던 과거 행위 / 직설법 현재 — 현재의 판단.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Noa, posso sedermi vicino a te?</w:t>
      </w:r>
    </w:p>
    <w:p>
      <w:pPr>
        <w:spacing w:after="60"/>
      </w:pPr>
      <w:r>
        <w:rPr>
          <w:i/>
          <w:color w:val="808080"/>
          <w:sz w:val="18"/>
        </w:rPr>
        <w:t>노아, 네 옆에 앉아도 될까?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sedermi</w:t>
      </w:r>
      <w:r>
        <w:rPr>
          <w:b w:val="0"/>
          <w:color w:val="262626"/>
          <w:sz w:val="18"/>
        </w:rPr>
        <w:t xml:space="preserve"> — 재귀동사 sedersi(앉다) 원형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부사/전치사구 vicino a · ~ 가까이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potere + 재귀동사 원형: 대명사를 원형에 붙임(posso sedermi) = mi posso sedere. vicino a te: 전치사 뒤 강세대명사 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Posso ...?: 아이에게도 허락을 구하는 몬테소리식 존중의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원형 — 허락을 구함.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Sì.</w:t>
      </w:r>
    </w:p>
    <w:p>
      <w:pPr>
        <w:spacing w:after="60"/>
      </w:pPr>
      <w:r>
        <w:rPr>
          <w:i/>
          <w:color w:val="808080"/>
          <w:sz w:val="18"/>
        </w:rPr>
        <w:t>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sì</w:t>
      </w:r>
      <w:r>
        <w:rPr>
          <w:b w:val="0"/>
          <w:color w:val="262626"/>
          <w:sz w:val="18"/>
        </w:rPr>
        <w:t xml:space="preserve"> — 부사 · 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대답 부사 sì(강세 있음) — 재귀대명사 si(강세 없음)와 구별.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짧은 수락.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없음(대답).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E questo come ti fa sentire, avere tanto caldo dentro?</w:t>
      </w:r>
    </w:p>
    <w:p>
      <w:pPr>
        <w:spacing w:after="60"/>
      </w:pPr>
      <w:r>
        <w:rPr>
          <w:i/>
          <w:color w:val="808080"/>
          <w:sz w:val="18"/>
        </w:rPr>
        <w:t>몸 안이 이렇게 뜨거우면 기분이 어때?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 sentire</w:t>
      </w:r>
      <w:r>
        <w:rPr>
          <w:b w:val="0"/>
          <w:color w:val="262626"/>
          <w:sz w:val="18"/>
        </w:rPr>
        <w:t xml:space="preserve"> — fare(사역) 직설법 현재 3인칭 단수 + sentire 원형 · ~하게 느끼게 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avere</w:t>
      </w:r>
      <w:r>
        <w:rPr>
          <w:b w:val="0"/>
          <w:color w:val="262626"/>
          <w:sz w:val="18"/>
        </w:rPr>
        <w:t xml:space="preserve"> — 동사 원형 · 가지다 — 여기선 명사처럼 쓰인 주어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caldo</w:t>
      </w:r>
      <w:r>
        <w:rPr>
          <w:b w:val="0"/>
          <w:color w:val="262626"/>
          <w:sz w:val="18"/>
        </w:rPr>
        <w:t xml:space="preserve"> — 명사(남) · 더위, 열기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dentro</w:t>
      </w:r>
      <w:r>
        <w:rPr>
          <w:b w:val="0"/>
          <w:color w:val="262626"/>
          <w:sz w:val="18"/>
        </w:rPr>
        <w:t xml:space="preserve"> — 부사 · 안에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사역 fare + 원형: ti fa sentire = '너를 ~하게 느끼게 하다'. ② 원형이 명사처럼 주어가 되어 뒤에 덧붙음: avere tanto caldo dentro = questo의 내용.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ti fa sentire?: '그게 너를 어떤 기분이 들게 하니?' — 감정을 말로 표현하게 돕는 몬테소리의 질문법.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원형 — 지금의 느낌을 물음.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Fa paura.</w:t>
      </w:r>
    </w:p>
    <w:p>
      <w:pPr>
        <w:spacing w:after="60"/>
      </w:pPr>
      <w:r>
        <w:rPr>
          <w:i/>
          <w:color w:val="808080"/>
          <w:sz w:val="18"/>
        </w:rPr>
        <w:t>무서워요.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paura (a qualcuno): '~를 무섭게 하다'(avere paura는 '무서워하다'). 주어(questo)는 생략.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 paura: '무서워요' — 아이다운 짧은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지금의 감정.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Capisco. Anche a me farebbe paura.</w:t>
      </w:r>
    </w:p>
    <w:p>
      <w:pPr>
        <w:spacing w:after="60"/>
      </w:pPr>
      <w:r>
        <w:rPr>
          <w:i/>
          <w:color w:val="808080"/>
          <w:sz w:val="18"/>
        </w:rPr>
        <w:t>이해해. 나도 무서울 것 같아.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capire(이해하다) 직설법 현재 1인칭 단수 — -isc- 동사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farebbe</w:t>
      </w:r>
      <w:r>
        <w:rPr>
          <w:b w:val="0"/>
          <w:color w:val="262626"/>
          <w:sz w:val="18"/>
        </w:rPr>
        <w:t xml:space="preserve"> — 동사 fare 조건법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capire는 -isc- 삽입형(capisco, capisci, capisce). ② 조건법 farebbe: '(나라도 그런 상황이면) 무서울 거야' — 가정 상황. anche a me: 강세형 간접목적 '나에게도'.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Capisco. Anche a me...: 아이 감정을 인정해 주는 공감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 — 현재 이해 / 조건법 현재(Condizionale presente) — 가정적 상황.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piange mai, di solito. È una bambina forte.</w:t>
      </w:r>
    </w:p>
    <w:p>
      <w:pPr>
        <w:spacing w:after="60"/>
      </w:pPr>
      <w:r>
        <w:rPr>
          <w:i/>
          <w:color w:val="808080"/>
          <w:sz w:val="18"/>
        </w:rPr>
        <w:t>평소엔 절대 안 울어요. 강한 아이예요.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piange</w:t>
      </w:r>
      <w:r>
        <w:rPr>
          <w:b w:val="0"/>
          <w:color w:val="262626"/>
          <w:sz w:val="18"/>
        </w:rPr>
        <w:t xml:space="preserve"> — 동사 piangere(울다)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solito</w:t>
      </w:r>
      <w:r>
        <w:rPr>
          <w:b w:val="0"/>
          <w:color w:val="262626"/>
          <w:sz w:val="18"/>
        </w:rPr>
        <w:t xml:space="preserve"> — 부사구 · 보통, 평소에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forte</w:t>
      </w:r>
      <w:r>
        <w:rPr>
          <w:b w:val="0"/>
          <w:color w:val="262626"/>
          <w:sz w:val="18"/>
        </w:rPr>
        <w:t xml:space="preserve"> — 형용사(남녀 동형) · 강한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mai: '결코 ~않다'. -e형 형용사 forte는 bambina(여)와도 형태 불변.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엄마가 아이를 두둔하며 자랑하는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습관·성격(평소 그렇다).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Le bambine forti hanno anche diritto di aver paura.</w:t>
      </w:r>
    </w:p>
    <w:p>
      <w:pPr>
        <w:spacing w:after="60"/>
      </w:pPr>
      <w:r>
        <w:rPr>
          <w:i/>
          <w:color w:val="808080"/>
          <w:sz w:val="18"/>
        </w:rPr>
        <w:t>강한 아이도 무서워할 권리가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forti</w:t>
      </w:r>
      <w:r>
        <w:rPr>
          <w:b w:val="0"/>
          <w:color w:val="262626"/>
          <w:sz w:val="18"/>
        </w:rPr>
        <w:t xml:space="preserve"> — 형용사 forte의 복수(남녀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hanno</w:t>
      </w:r>
      <w:r>
        <w:rPr>
          <w:b w:val="0"/>
          <w:color w:val="262626"/>
          <w:sz w:val="18"/>
        </w:rPr>
        <w:t xml:space="preserve"> — 동사 avere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diritto</w:t>
      </w:r>
      <w:r>
        <w:rPr>
          <w:b w:val="0"/>
          <w:color w:val="262626"/>
          <w:sz w:val="18"/>
        </w:rPr>
        <w:t xml:space="preserve"> — 명사(남) · 권리 / avere diritto di(a) = ~할 권리가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aver paura</w:t>
      </w:r>
      <w:r>
        <w:rPr>
          <w:b w:val="0"/>
          <w:color w:val="262626"/>
          <w:sz w:val="18"/>
        </w:rPr>
        <w:t xml:space="preserve"> — avere paura(무서워하다)의 어미 생략형 원형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diritto di + 원형(또는 a + 명사). 원형 끝 -e 생략(aver paura)은 문어·구어 모두 흔함.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몬테소리의 교육 철학이 담긴 문장 — 강한 아이도 두려워할 권리가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진리.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Sofia, il panno sulla fronte, così.</w:t>
      </w:r>
    </w:p>
    <w:p>
      <w:pPr>
        <w:spacing w:after="60"/>
      </w:pPr>
      <w:r>
        <w:rPr>
          <w:i/>
          <w:color w:val="808080"/>
          <w:sz w:val="18"/>
        </w:rPr>
        <w:t>소피아, 이마에 수건 이렇게 올려.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panno</w:t>
      </w:r>
      <w:r>
        <w:rPr>
          <w:b w:val="0"/>
          <w:color w:val="262626"/>
          <w:sz w:val="18"/>
        </w:rPr>
        <w:t xml:space="preserve"> — 명사(남) · 천, 수건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fronte</w:t>
      </w:r>
      <w:r>
        <w:rPr>
          <w:b w:val="0"/>
          <w:color w:val="262626"/>
          <w:sz w:val="18"/>
        </w:rPr>
        <w:t xml:space="preserve"> — 명사(여) · 이마 / 복수 fronti (il fronte(남)는 '전선')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così</w:t>
      </w:r>
      <w:r>
        <w:rPr>
          <w:b w:val="0"/>
          <w:color w:val="262626"/>
          <w:sz w:val="18"/>
        </w:rPr>
        <w:t xml:space="preserve"> — 부사 · 이렇게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sulla = su + la. 동사 생략 지시문(metti il panno...). fronte는 성에 따라 뜻이 달라진다.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così: 시범을 보이며 '이렇게' — 현장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없음(생략된 명령문 — mettere 생략).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Fatto. Ora è più fresca.</w:t>
      </w:r>
    </w:p>
    <w:p>
      <w:pPr>
        <w:spacing w:after="60"/>
      </w:pPr>
      <w:r>
        <w:rPr>
          <w:i/>
          <w:color w:val="808080"/>
          <w:sz w:val="18"/>
        </w:rPr>
        <w:t>됐어요. 이제 더 시원해졌어요.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동사 fare의 과거분사 남성 단수 — '다 했다'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fresca</w:t>
      </w:r>
      <w:r>
        <w:rPr>
          <w:b w:val="0"/>
          <w:color w:val="262626"/>
          <w:sz w:val="18"/>
        </w:rPr>
        <w:t xml:space="preserve"> — 형용사 fresco의 여성 단수 — Noa(여)에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비교급 più + 형용사: più fresca(더 시원한). 주어 Noa가 여성이라 fresca.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Fatto!: 일을 마치고 '됐어요!/다 했어요!' — 회화 필수 한마디.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과거분사 단독(완료) / 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Grazie, signorina Sofia.</w:t>
      </w:r>
    </w:p>
    <w:p>
      <w:pPr>
        <w:spacing w:after="60"/>
      </w:pPr>
      <w:r>
        <w:rPr>
          <w:i/>
          <w:color w:val="808080"/>
          <w:sz w:val="18"/>
        </w:rPr>
        <w:t>고마워요, 소피아 아가씨.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감탄사 · 고마워요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signorina</w:t>
      </w:r>
      <w:r>
        <w:rPr>
          <w:b w:val="0"/>
          <w:color w:val="262626"/>
          <w:sz w:val="18"/>
        </w:rPr>
        <w:t xml:space="preserve"> — 명사(여) · 아가씨 호칭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호칭 signorina + 이름: 관사 없이 부른다.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signorina Sofia: 공손하면서도 친근한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없음(감사 표현).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Amina, da quanto tempo siete a Roma?</w:t>
      </w:r>
    </w:p>
    <w:p>
      <w:pPr>
        <w:spacing w:after="60"/>
      </w:pPr>
      <w:r>
        <w:rPr>
          <w:i/>
          <w:color w:val="808080"/>
          <w:sz w:val="18"/>
        </w:rPr>
        <w:t>아미나, 로마에 온 지 얼마나 됐어요?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quanto tempo</w:t>
      </w:r>
      <w:r>
        <w:rPr>
          <w:b w:val="0"/>
          <w:color w:val="262626"/>
          <w:sz w:val="18"/>
        </w:rPr>
        <w:t xml:space="preserve"> — 의문사구 · 얼마 동안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siete</w:t>
      </w:r>
      <w:r>
        <w:rPr>
          <w:b w:val="0"/>
          <w:color w:val="262626"/>
          <w:sz w:val="18"/>
        </w:rPr>
        <w:t xml:space="preserve"> — 동사 essere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quanto tempo + 현재: 지금까지 계속된 기간(영어 How long have you been...).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이민자 가정에 체류 기간을 묻는 자연스러운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지속되는 상태.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Due anni. Mio marito lavora in un cantiere.</w:t>
      </w:r>
    </w:p>
    <w:p>
      <w:pPr>
        <w:spacing w:after="60"/>
      </w:pPr>
      <w:r>
        <w:rPr>
          <w:i/>
          <w:color w:val="808080"/>
          <w:sz w:val="18"/>
        </w:rPr>
        <w:t>이 년이요. 남편은 공사장에서 일해요.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marito</w:t>
      </w:r>
      <w:r>
        <w:rPr>
          <w:b w:val="0"/>
          <w:color w:val="262626"/>
          <w:sz w:val="18"/>
        </w:rPr>
        <w:t xml:space="preserve"> — 명사(남) · 남편 / 복수 mariti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lavora</w:t>
      </w:r>
      <w:r>
        <w:rPr>
          <w:b w:val="0"/>
          <w:color w:val="262626"/>
          <w:sz w:val="18"/>
        </w:rPr>
        <w:t xml:space="preserve"> — 동사 lavorare(일하다)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cantiere</w:t>
      </w:r>
      <w:r>
        <w:rPr>
          <w:b w:val="0"/>
          <w:color w:val="262626"/>
          <w:sz w:val="18"/>
        </w:rPr>
        <w:t xml:space="preserve"> — 명사(남) · 공사 현장 / 복수 cantieri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가족 명사 단수 앞 소유형용사에는 관사 없음: mio marito(복수 가족 명사에는 관사가 붙는다: i miei fratelli). in un cantiere: 장소 in.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Due anni: 동사 생략 대답 '2년이요'.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직업 상황.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Ma senza documenti, ha paura di chiedere aiuto.</w:t>
      </w:r>
    </w:p>
    <w:p>
      <w:pPr>
        <w:spacing w:after="60"/>
      </w:pPr>
      <w:r>
        <w:rPr>
          <w:i/>
          <w:color w:val="808080"/>
          <w:sz w:val="18"/>
        </w:rPr>
        <w:t>하지만 서류가 없어서 도움을 청하기 무서워해요.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senza</w:t>
      </w:r>
      <w:r>
        <w:rPr>
          <w:b w:val="0"/>
          <w:color w:val="262626"/>
          <w:sz w:val="18"/>
        </w:rPr>
        <w:t xml:space="preserve"> — 전치사 · ~없이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chiedere</w:t>
      </w:r>
      <w:r>
        <w:rPr>
          <w:b w:val="0"/>
          <w:color w:val="262626"/>
          <w:sz w:val="18"/>
        </w:rPr>
        <w:t xml:space="preserve"> — 동사 원형 · 요청하다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paura di + 원형: '~하는 것을 두려워하다'. senza documenti: senza 뒤 무관사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chiedere aiuto: '도움을 청하다'. 서류 없는 노동자의 불안을 드러냄.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심리 상태.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Qui non deve aver paura, ve lo prometto.</w:t>
      </w:r>
    </w:p>
    <w:p>
      <w:pPr>
        <w:spacing w:after="60"/>
      </w:pPr>
      <w:r>
        <w:rPr>
          <w:i/>
          <w:color w:val="808080"/>
          <w:sz w:val="18"/>
        </w:rPr>
        <w:t>여기선 무서워할 필요 없어요, 약속할게요.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deve</w:t>
      </w:r>
      <w:r>
        <w:rPr>
          <w:b w:val="0"/>
          <w:color w:val="262626"/>
          <w:sz w:val="18"/>
        </w:rPr>
        <w:t xml:space="preserve"> — 동사 dovere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aver paura</w:t>
      </w:r>
      <w:r>
        <w:rPr>
          <w:b w:val="0"/>
          <w:color w:val="262626"/>
          <w:sz w:val="18"/>
        </w:rPr>
        <w:t xml:space="preserve"> — avere paura의 어미 생략 원형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prometto</w:t>
      </w:r>
      <w:r>
        <w:rPr>
          <w:b w:val="0"/>
          <w:color w:val="262626"/>
          <w:sz w:val="18"/>
        </w:rPr>
        <w:t xml:space="preserve"> — 동사 promettere(약속하다)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대명사 결합: vi(너희에게) + lo(그것을) → ve lo prometto. 간접목적이 앞, -i가 -e로 바뀐다.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 lo prometto: '약속할게요' — 확신을 주는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의무와 약속.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Noa, ti piace disegnare?</w:t>
      </w:r>
    </w:p>
    <w:p>
      <w:pPr>
        <w:spacing w:after="60"/>
      </w:pPr>
      <w:r>
        <w:rPr>
          <w:i/>
          <w:color w:val="808080"/>
          <w:sz w:val="18"/>
        </w:rPr>
        <w:t>노아, 그림 그리는 거 좋아해?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 piace</w:t>
      </w:r>
      <w:r>
        <w:rPr>
          <w:b w:val="0"/>
          <w:color w:val="262626"/>
          <w:sz w:val="18"/>
        </w:rPr>
        <w:t xml:space="preserve"> — 동사 piacere(마음에 들다) 직설법 현재 3인칭 단수 + 간접목적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disegnare</w:t>
      </w:r>
      <w:r>
        <w:rPr>
          <w:b w:val="0"/>
          <w:color w:val="262626"/>
          <w:sz w:val="18"/>
        </w:rPr>
        <w:t xml:space="preserve"> — 동사 원형 · 그림 그리다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piacere 구문: 좋아하는 대상(disegnare)이 주어, 사람은 간접목적(ti). 원형이 주어면 3인칭 단수 piace.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 piace ...?: 아이의 흥미를 묻는 부드러운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취향을 물음.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Sì, disegno le case.</w:t>
      </w:r>
    </w:p>
    <w:p>
      <w:pPr>
        <w:spacing w:after="60"/>
      </w:pPr>
      <w:r>
        <w:rPr>
          <w:i/>
          <w:color w:val="808080"/>
          <w:sz w:val="18"/>
        </w:rPr>
        <w:t>응, 집을 그려요.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disegno</w:t>
      </w:r>
      <w:r>
        <w:rPr>
          <w:b w:val="0"/>
          <w:color w:val="262626"/>
          <w:sz w:val="18"/>
        </w:rPr>
        <w:t xml:space="preserve"> — 동사 disegnare 직설법 현재 1인칭 단수 (명사로는 '그림')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case</w:t>
      </w:r>
      <w:r>
        <w:rPr>
          <w:b w:val="0"/>
          <w:color w:val="262626"/>
          <w:sz w:val="18"/>
        </w:rPr>
        <w:t xml:space="preserve"> — 명사(여) casa(집)의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disegno는 동사 1인칭 단수와 명사(il disegno)가 같은 형태. le case: 정관사로 '(주로) 집을' 일반화.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단순한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습관적 행동.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Che bello. Anche una casa vera, un giorno.</w:t>
      </w:r>
    </w:p>
    <w:p>
      <w:pPr>
        <w:spacing w:after="60"/>
      </w:pPr>
      <w:r>
        <w:rPr>
          <w:i/>
          <w:color w:val="808080"/>
          <w:sz w:val="18"/>
        </w:rPr>
        <w:t>좋구나. 언젠가 진짜 집도 그리자.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bello</w:t>
      </w:r>
      <w:r>
        <w:rPr>
          <w:b w:val="0"/>
          <w:color w:val="262626"/>
          <w:sz w:val="18"/>
        </w:rPr>
        <w:t xml:space="preserve"> — 형용사 · 아름다운, 좋은 (Che bello! 감탄)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casa</w:t>
      </w:r>
      <w:r>
        <w:rPr>
          <w:b w:val="0"/>
          <w:color w:val="262626"/>
          <w:sz w:val="18"/>
        </w:rPr>
        <w:t xml:space="preserve"> — 명사(여) · 집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vera</w:t>
      </w:r>
      <w:r>
        <w:rPr>
          <w:b w:val="0"/>
          <w:color w:val="262626"/>
          <w:sz w:val="18"/>
        </w:rPr>
        <w:t xml:space="preserve"> — 형용사 vero(진짜의)의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giorno</w:t>
      </w:r>
      <w:r>
        <w:rPr>
          <w:b w:val="0"/>
          <w:color w:val="262626"/>
          <w:sz w:val="18"/>
        </w:rPr>
        <w:t xml:space="preserve"> — 명사(남) · 날 / un giorno = 언젠가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+ 형용사 감탄문: Che bello!(참 좋다!). 형용사 vera는 casa(여)에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 una casa vera, un giorno: 그림 속 집이 언젠가 진짜 집이 되기를 — 이중 의미(그리다/갖다)를 담은 희망의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없음(감탄·생략문).</w:t>
      </w:r>
    </w:p>
    <w:p>
      <w:pPr>
        <w:spacing w:before="400" w:after="160"/>
      </w:pPr>
      <w:r>
        <w:rPr>
          <w:b/>
          <w:color w:val="1F3864"/>
          <w:sz w:val="24"/>
        </w:rPr>
        <w:t>장면 2 — Niente male, Console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Buonasera a tutti. Cercavo Marco, ma pare assente.</w:t>
      </w:r>
    </w:p>
    <w:p>
      <w:pPr>
        <w:spacing w:after="60"/>
      </w:pPr>
      <w:r>
        <w:rPr>
          <w:i/>
          <w:color w:val="808080"/>
          <w:sz w:val="18"/>
        </w:rPr>
        <w:t>모두 안녕하세요. 마르코를 찾는데 안 계신 것 같네요.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cercavo</w:t>
      </w:r>
      <w:r>
        <w:rPr>
          <w:b w:val="0"/>
          <w:color w:val="262626"/>
          <w:sz w:val="18"/>
        </w:rPr>
        <w:t xml:space="preserve"> — 동사 cercare(찾다)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pare</w:t>
      </w:r>
      <w:r>
        <w:rPr>
          <w:b w:val="0"/>
          <w:color w:val="262626"/>
          <w:sz w:val="18"/>
        </w:rPr>
        <w:t xml:space="preserve"> — 동사 parere(~인 것 같다)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assente</w:t>
      </w:r>
      <w:r>
        <w:rPr>
          <w:b w:val="0"/>
          <w:color w:val="262626"/>
          <w:sz w:val="18"/>
        </w:rPr>
        <w:t xml:space="preserve"> — 형용사(남녀 동형) · 부재 중인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공손의 반과거: Cercavo Marco = '마르코를 찾고 있었는데요' — 요청을 부드럽게. pare + 형용사 = sembra + 형용사.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단테의 격식 있는 말투: Buonasera a tutti, pare assente 같은 약간 문어적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공손한 표현 / 직설법 현재(Indicativo presente) — 현재 추측.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È uscito un'ora fa, Poeta Dante.</w:t>
      </w:r>
    </w:p>
    <w:p>
      <w:pPr>
        <w:spacing w:after="60"/>
      </w:pPr>
      <w:r>
        <w:rPr>
          <w:i/>
          <w:color w:val="808080"/>
          <w:sz w:val="18"/>
        </w:rPr>
        <w:t>한 시간 전에 나가셨어요, 단테 시인님.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uscito</w:t>
      </w:r>
      <w:r>
        <w:rPr>
          <w:b w:val="0"/>
          <w:color w:val="262626"/>
          <w:sz w:val="18"/>
        </w:rPr>
        <w:t xml:space="preserve"> — 동사 uscire(나가다) 근과거 3인칭 단수 — essere 조동사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~전에(기간 뒤)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uscire는 이동 자동사 → essere 조동사, 과거분사 주어(Marco)에 일치: è uscito(여성이면 è uscita). un'ora: 여성 명사 앞 un' 생략부호.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Poeta Dante: 이 교재에서 단테를 부르는 고정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과거 사건.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Capisco. Tornerò più tardi, allora.</w:t>
      </w:r>
    </w:p>
    <w:p>
      <w:pPr>
        <w:spacing w:after="60"/>
      </w:pPr>
      <w:r>
        <w:rPr>
          <w:i/>
          <w:color w:val="808080"/>
          <w:sz w:val="18"/>
        </w:rPr>
        <w:t>이해했어요. 그럼 나중에 다시 올게요.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tornerò</w:t>
      </w:r>
      <w:r>
        <w:rPr>
          <w:b w:val="0"/>
          <w:color w:val="262626"/>
          <w:sz w:val="18"/>
        </w:rPr>
        <w:t xml:space="preserve"> — 동사 tornare(돌아오다) 단순미래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그러면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단순미래 -erò/-erai/-erà: tornerò. più tardi = '나중에'.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Tornerò più tardi, allora: '그럼 나중에 다시 오겠소' — 단테의 차분한 격식체.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단순미래(Futuro semplice) — 앞으로의 계획.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Poeta Dante! Con quale nuovo canto ci onora oggi?</w:t>
      </w:r>
    </w:p>
    <w:p>
      <w:pPr>
        <w:spacing w:after="60"/>
      </w:pPr>
      <w:r>
        <w:rPr>
          <w:i/>
          <w:color w:val="808080"/>
          <w:sz w:val="18"/>
        </w:rPr>
        <w:t>단테 시인님! 오늘은 어떤 새 노래로 영광을 주시나요?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quale</w:t>
      </w:r>
      <w:r>
        <w:rPr>
          <w:b w:val="0"/>
          <w:color w:val="262626"/>
          <w:sz w:val="18"/>
        </w:rPr>
        <w:t xml:space="preserve"> — 의문형용사 · 어떤(남녀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canto</w:t>
      </w:r>
      <w:r>
        <w:rPr>
          <w:b w:val="0"/>
          <w:color w:val="262626"/>
          <w:sz w:val="18"/>
        </w:rPr>
        <w:t xml:space="preserve"> — 명사(남) · (시의) 노래, 편 / 복수 canti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onora</w:t>
      </w:r>
      <w:r>
        <w:rPr>
          <w:b w:val="0"/>
          <w:color w:val="262626"/>
          <w:sz w:val="18"/>
        </w:rPr>
        <w:t xml:space="preserve"> — 동사 onorare(영광을 주다) 직설법 현재 3인칭 단수 — Lei 존칭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존칭: ci onora = '(당신이) 우리를 영광스럽게 하다' 3인칭 단수. ci는 직접목적 '우리를'. con quale...: 전치사가 의문사 앞으로.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canto는 『신곡』의 '곡'을 가리키는 말장난 — 체사레의 과장된 수사적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(Lei 존칭) — 지금의 방문을 과장되게 물음.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Console Cesare, non oggi. Ho portato solo un capitolo.</w:t>
      </w:r>
    </w:p>
    <w:p>
      <w:pPr>
        <w:spacing w:after="60"/>
      </w:pPr>
      <w:r>
        <w:rPr>
          <w:i/>
          <w:color w:val="808080"/>
          <w:sz w:val="18"/>
        </w:rPr>
        <w:t>체사레 집정관님, 오늘은 아니에요. 그냥 한 장만 가져왔어요.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portato</w:t>
      </w:r>
      <w:r>
        <w:rPr>
          <w:b w:val="0"/>
          <w:color w:val="262626"/>
          <w:sz w:val="18"/>
        </w:rPr>
        <w:t xml:space="preserve"> — 동사 portare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부사 · 단지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capitolo</w:t>
      </w:r>
      <w:r>
        <w:rPr>
          <w:b w:val="0"/>
          <w:color w:val="262626"/>
          <w:sz w:val="18"/>
        </w:rPr>
        <w:t xml:space="preserve"> — 명사(남) · (책의) 장 / 복수 capitoli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조동사 + 과거분사(타동사): ho portato. solo는 부사로 '~만'.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Console Cesare: 체사레의 고정 호칭. 'canto' 대신 'capitolo'라고 받아치는 재치.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행위.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capitolo di cosa, di grazia?</w:t>
      </w:r>
    </w:p>
    <w:p>
      <w:pPr>
        <w:spacing w:after="60"/>
      </w:pPr>
      <w:r>
        <w:rPr>
          <w:i/>
          <w:color w:val="808080"/>
          <w:sz w:val="18"/>
        </w:rPr>
        <w:t>대체 무엇의 한 장인가요?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capitolo</w:t>
      </w:r>
      <w:r>
        <w:rPr>
          <w:b w:val="0"/>
          <w:color w:val="262626"/>
          <w:sz w:val="18"/>
        </w:rPr>
        <w:t xml:space="preserve"> — 명사(남) · 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cosa</w:t>
      </w:r>
      <w:r>
        <w:rPr>
          <w:b w:val="0"/>
          <w:color w:val="262626"/>
          <w:sz w:val="18"/>
        </w:rPr>
        <w:t xml:space="preserve"> — 의문대명사 · 무엇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grazia</w:t>
      </w:r>
      <w:r>
        <w:rPr>
          <w:b w:val="0"/>
          <w:color w:val="262626"/>
          <w:sz w:val="18"/>
        </w:rPr>
        <w:t xml:space="preserve"> — 명사(여) · 은총, 우아함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cosa: 전치사 + 의문사로 '무엇에 관한'.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grazia: '제발, 대체' — 옛스럽고 약간 비꼬는 어조의 삽입구. 체사레의 고풍스러운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 의문문).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Un racconto sulla vita qui, tra questi uffici.</w:t>
      </w:r>
    </w:p>
    <w:p>
      <w:pPr>
        <w:spacing w:after="60"/>
      </w:pPr>
      <w:r>
        <w:rPr>
          <w:i/>
          <w:color w:val="808080"/>
          <w:sz w:val="18"/>
        </w:rPr>
        <w:t>이 사무실들 사이의 삶에 관한 이야기예요.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racconto</w:t>
      </w:r>
      <w:r>
        <w:rPr>
          <w:b w:val="0"/>
          <w:color w:val="262626"/>
          <w:sz w:val="18"/>
        </w:rPr>
        <w:t xml:space="preserve"> — 명사(남) · 이야기, 단편 (동사 raccontare 1인칭 단수와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vita</w:t>
      </w:r>
      <w:r>
        <w:rPr>
          <w:b w:val="0"/>
          <w:color w:val="262626"/>
          <w:sz w:val="18"/>
        </w:rPr>
        <w:t xml:space="preserve"> — 명사(여) · 삶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</w:t>
      </w:r>
      <w:r>
        <w:rPr>
          <w:b w:val="0"/>
          <w:color w:val="262626"/>
          <w:sz w:val="18"/>
        </w:rPr>
        <w:t xml:space="preserve"> — 명사(남) ufficio(사무실)의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sulla = su + la ('~에 관한'). tra questi uffici: tra '~사이에서'. -cio 명사 복수 -ci.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단테가 사무실 사람들의 삶을 소재로 쓴 이야기 — 명사구로만 된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없음(명사구 설명).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Fatemi leggere, prima che qualcuno mi impedisca.</w:t>
      </w:r>
    </w:p>
    <w:p>
      <w:pPr>
        <w:spacing w:after="60"/>
      </w:pPr>
      <w:r>
        <w:rPr>
          <w:i/>
          <w:color w:val="808080"/>
          <w:sz w:val="18"/>
        </w:rPr>
        <w:t>누가 막기 전에 읽어보게 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fatemi</w:t>
      </w:r>
      <w:r>
        <w:rPr>
          <w:b w:val="0"/>
          <w:color w:val="262626"/>
          <w:sz w:val="18"/>
        </w:rPr>
        <w:t xml:space="preserve"> — fare 명령법 2인칭 복수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leggere</w:t>
      </w:r>
      <w:r>
        <w:rPr>
          <w:b w:val="0"/>
          <w:color w:val="262626"/>
          <w:sz w:val="18"/>
        </w:rPr>
        <w:t xml:space="preserve"> — 동사 원형 · 읽다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impedisca</w:t>
      </w:r>
      <w:r>
        <w:rPr>
          <w:b w:val="0"/>
          <w:color w:val="262626"/>
          <w:sz w:val="18"/>
        </w:rPr>
        <w:t xml:space="preserve"> — 동사 impedire(막다) 접속법 현재 3인칭 단수 — -isc- 동사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che + 접속법: '~하기 전에' 뒤에는 항상 접속법(congiuntivo). 사역 fare + 원형: fatemi leggere(나에게 읽게 해 줘요). (impedire는 타동사라 엄밀히는 me lo impedisca가 정확)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체사레의 급한 성미와 과장된 어조 — '누가 날 막기 전에 읽게 해 주시오'.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/ 접속법 현재(Congiuntivo presente) — prima che 뒤 필수.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Nel mezzo del cammin di questa strana ditta...</w:t>
      </w:r>
    </w:p>
    <w:p>
      <w:pPr>
        <w:spacing w:after="60"/>
      </w:pPr>
      <w:r>
        <w:rPr>
          <w:i/>
          <w:color w:val="808080"/>
          <w:sz w:val="18"/>
        </w:rPr>
        <w:t>이 이상한 회사의 여정 중간에서...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mezzo</w:t>
      </w:r>
      <w:r>
        <w:rPr>
          <w:b w:val="0"/>
          <w:color w:val="262626"/>
          <w:sz w:val="18"/>
        </w:rPr>
        <w:t xml:space="preserve"> — 명사(남) · 한가운데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cammin</w:t>
      </w:r>
      <w:r>
        <w:rPr>
          <w:b w:val="0"/>
          <w:color w:val="262626"/>
          <w:sz w:val="18"/>
        </w:rPr>
        <w:t xml:space="preserve"> — 명사 cammino(길, 여정)의 어미 생략형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strana</w:t>
      </w:r>
      <w:r>
        <w:rPr>
          <w:b w:val="0"/>
          <w:color w:val="262626"/>
          <w:sz w:val="18"/>
        </w:rPr>
        <w:t xml:space="preserve"> — 형용사 strano(이상한)의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ditta</w:t>
      </w:r>
      <w:r>
        <w:rPr>
          <w:b w:val="0"/>
          <w:color w:val="262626"/>
          <w:sz w:val="18"/>
        </w:rPr>
        <w:t xml:space="preserve"> — 명사(여) · 회사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nel = in + il. 시적 어미 생략(cammino → cammin).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『신곡』 첫 행 Nel mezzo del cammin di nostra vita의 패러디 — '이 이상한 회사의 여정 한가운데서'.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없음(시구 인용).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plagio di se stesso, molto elegante.</w:t>
      </w:r>
    </w:p>
    <w:p>
      <w:pPr>
        <w:spacing w:after="60"/>
      </w:pPr>
      <w:r>
        <w:rPr>
          <w:i/>
          <w:color w:val="808080"/>
          <w:sz w:val="18"/>
        </w:rPr>
        <w:t>자기 자신을 표절했군요, 아주 우아하게.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plagio</w:t>
      </w:r>
      <w:r>
        <w:rPr>
          <w:b w:val="0"/>
          <w:color w:val="262626"/>
          <w:sz w:val="18"/>
        </w:rPr>
        <w:t xml:space="preserve"> — 명사(남) · 표절 / 복수 plagi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 stesso</w:t>
      </w:r>
      <w:r>
        <w:rPr>
          <w:b w:val="0"/>
          <w:color w:val="262626"/>
          <w:sz w:val="18"/>
        </w:rPr>
        <w:t xml:space="preserve"> — 재귀 강세대명사 · 자기 자신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elegante</w:t>
      </w:r>
      <w:r>
        <w:rPr>
          <w:b w:val="0"/>
          <w:color w:val="262626"/>
          <w:sz w:val="18"/>
        </w:rPr>
        <w:t xml:space="preserve"> — 형용사(남녀 동형) · 우아한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stesso: 전치사 뒤 3인칭 재귀 강세형(di se stesso). 강조하면 sé stesso로도 표기.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plagio di se stesso: '자기 표절' — 신곡을 패러디한 단테를 향한 체사레의 비꼬는 칭찬.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없음(명사문·평가).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Console Cesare, non è un plagio. È un omaggio.</w:t>
      </w:r>
    </w:p>
    <w:p>
      <w:pPr>
        <w:spacing w:after="60"/>
      </w:pPr>
      <w:r>
        <w:rPr>
          <w:i/>
          <w:color w:val="808080"/>
          <w:sz w:val="18"/>
        </w:rPr>
        <w:t>체사레 집정관님, 표절이 아니에요. 오마주죠.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plagio</w:t>
      </w:r>
      <w:r>
        <w:rPr>
          <w:b w:val="0"/>
          <w:color w:val="262626"/>
          <w:sz w:val="18"/>
        </w:rPr>
        <w:t xml:space="preserve"> — 명사(남) · 표절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omaggio</w:t>
      </w:r>
      <w:r>
        <w:rPr>
          <w:b w:val="0"/>
          <w:color w:val="262626"/>
          <w:sz w:val="18"/>
        </w:rPr>
        <w:t xml:space="preserve"> — 명사(남) · 오마주, 경의 / 복수 omaggi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è A. È B.: 대조 구조로 정정하기.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plagio vs omaggio: '표절이 아니라 오마주'라는 재치 있는 반박.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규정·주장.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Cesare ha letto peggio, tra i senatori.</w:t>
      </w:r>
    </w:p>
    <w:p>
      <w:pPr>
        <w:spacing w:after="60"/>
      </w:pPr>
      <w:r>
        <w:rPr>
          <w:i/>
          <w:color w:val="808080"/>
          <w:sz w:val="18"/>
        </w:rPr>
        <w:t>체사레는 원로원에서 더 나쁜 글도 읽어봤죠.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letto</w:t>
      </w:r>
      <w:r>
        <w:rPr>
          <w:b w:val="0"/>
          <w:color w:val="262626"/>
          <w:sz w:val="18"/>
        </w:rPr>
        <w:t xml:space="preserve"> — 동사 leggere(읽다) 근과거 3인칭 단수 — 과거분사 letto(불규칙)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peggio</w:t>
      </w:r>
      <w:r>
        <w:rPr>
          <w:b w:val="0"/>
          <w:color w:val="262626"/>
          <w:sz w:val="18"/>
        </w:rPr>
        <w:t xml:space="preserve"> — 부사 · 더 나쁘게 (male의 비교급) — 여기선 '더 나쁜 것'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senatori</w:t>
      </w:r>
      <w:r>
        <w:rPr>
          <w:b w:val="0"/>
          <w:color w:val="262626"/>
          <w:sz w:val="18"/>
        </w:rPr>
        <w:t xml:space="preserve"> — 명사(남) senatore(원로원 의원)의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leggere의 과거분사는 불규칙 letto. peggio는 비교급 부사/중성 명사로 '더 나쁜 것'.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체사레가 자신을 3인칭(Cesare)으로 부르는 시그니처 말투 — 황제다운 과장. '원로원에서 더 형편없는 것도 읽었다'.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과거의 경험.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Ma questo... niente male.</w:t>
      </w:r>
    </w:p>
    <w:p>
      <w:pPr>
        <w:spacing w:after="60"/>
      </w:pPr>
      <w:r>
        <w:rPr>
          <w:i/>
          <w:color w:val="808080"/>
          <w:sz w:val="18"/>
        </w:rPr>
        <w:t>하지만 이건... 나쁘지 않군요.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male</w:t>
      </w:r>
      <w:r>
        <w:rPr>
          <w:b w:val="0"/>
          <w:color w:val="262626"/>
          <w:sz w:val="18"/>
        </w:rPr>
        <w:t xml:space="preserve"> — 부사 · 나쁘게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Niente male: 동사 없는 평가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Niente male: '나쁘지 않군' — 절제된 칭찬. 말줄임(...)으로 망설임을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없음(감탄·평가).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Davvero? Da lei è un onore, Console.</w:t>
      </w:r>
    </w:p>
    <w:p>
      <w:pPr>
        <w:spacing w:after="60"/>
      </w:pPr>
      <w:r>
        <w:rPr>
          <w:i/>
          <w:color w:val="808080"/>
          <w:sz w:val="18"/>
        </w:rPr>
        <w:t>정말요? 집정관님한테 그건 영광이에요.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onore</w:t>
      </w:r>
      <w:r>
        <w:rPr>
          <w:b w:val="0"/>
          <w:color w:val="262626"/>
          <w:sz w:val="18"/>
        </w:rPr>
        <w:t xml:space="preserve"> — 명사(남) · 영광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lei: da + Lei(강세대명사, 존칭) = '당신에게서 (듣는 것은)'. 전치사 뒤 존칭 Lei.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un onore: '영광입니다' — 단테의 정중한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감정.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Wow, Cesare che fa un complimento. Storico.</w:t>
      </w:r>
    </w:p>
    <w:p>
      <w:pPr>
        <w:spacing w:after="60"/>
      </w:pPr>
      <w:r>
        <w:rPr>
          <w:i/>
          <w:color w:val="808080"/>
          <w:sz w:val="18"/>
        </w:rPr>
        <w:t>와, 체사레가 칭찬을 하다니. 역사적이네요.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complimento</w:t>
      </w:r>
      <w:r>
        <w:rPr>
          <w:b w:val="0"/>
          <w:color w:val="262626"/>
          <w:sz w:val="18"/>
        </w:rPr>
        <w:t xml:space="preserve"> — 명사(남) · 칭찬 / 복수 complimenti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storico</w:t>
      </w:r>
      <w:r>
        <w:rPr>
          <w:b w:val="0"/>
          <w:color w:val="262626"/>
          <w:sz w:val="18"/>
        </w:rPr>
        <w:t xml:space="preserve"> — 형용사 · 역사적인(남성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명사 + che + 동사: Cesare che fa... '체사레가 ~하다니' — 놀라운 장면을 묘사하는 구어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Storico!: '역사적인 순간이야!' — 젊은 소피아의 과장된 농담. fare un complimento '칭찬하다'.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(관계절) — 지금 벌어지는 장면.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Poeta Dante, Console Cesare, abbassate la voce, per favore.</w:t>
      </w:r>
    </w:p>
    <w:p>
      <w:pPr>
        <w:spacing w:after="60"/>
      </w:pPr>
      <w:r>
        <w:rPr>
          <w:i/>
          <w:color w:val="808080"/>
          <w:sz w:val="18"/>
        </w:rPr>
        <w:t>단테 시인님, 체사레 집정관님, 목소리 좀 낮춰주세요.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abbassate</w:t>
      </w:r>
      <w:r>
        <w:rPr>
          <w:b w:val="0"/>
          <w:color w:val="262626"/>
          <w:sz w:val="18"/>
        </w:rPr>
        <w:t xml:space="preserve"> — 동사 abbassare(낮추다)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voce</w:t>
      </w:r>
      <w:r>
        <w:rPr>
          <w:b w:val="0"/>
          <w:color w:val="262626"/>
          <w:sz w:val="18"/>
        </w:rPr>
        <w:t xml:space="preserve"> — 명사(여) · 목소리 / 복수 voci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명령법 voi: abbassate. abbassare la voce '목소리를 낮추다'(소유형용사 대신 정관사).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두 유령을 부를 때 각자의 고정 호칭(Poeta Dante, Console Cesare)을 쓰는 것이 이 작품의 특징.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— 정중한 요청(per favore).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Perché mai, dottoressa?</w:t>
      </w:r>
    </w:p>
    <w:p>
      <w:pPr>
        <w:spacing w:after="60"/>
      </w:pPr>
      <w:r>
        <w:rPr>
          <w:i/>
          <w:color w:val="808080"/>
          <w:sz w:val="18"/>
        </w:rPr>
        <w:t>대체 왜죠, 의사 선생님?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perché</w:t>
      </w:r>
      <w:r>
        <w:rPr>
          <w:b w:val="0"/>
          <w:color w:val="262626"/>
          <w:sz w:val="18"/>
        </w:rPr>
        <w:t xml:space="preserve"> — 의문부사 · 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mai</w:t>
      </w:r>
      <w:r>
        <w:rPr>
          <w:b w:val="0"/>
          <w:color w:val="262626"/>
          <w:sz w:val="18"/>
        </w:rPr>
        <w:t xml:space="preserve"> — 부사 · (의문문 강조) 도대체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의문사 + mai: 강조 '도대체 왜?'(Chi mai? Dove mai?).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Perché mai?: 체사레의 오만하고 연극적인 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없음(의문 생략문).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C'è una bambina malata qui, proprio lì.</w:t>
      </w:r>
    </w:p>
    <w:p>
      <w:pPr>
        <w:spacing w:after="60"/>
      </w:pPr>
      <w:r>
        <w:rPr>
          <w:i/>
          <w:color w:val="808080"/>
          <w:sz w:val="18"/>
        </w:rPr>
        <w:t>여기 아픈 아이가 있어요, 바로 저기요.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c'è</w:t>
      </w:r>
      <w:r>
        <w:rPr>
          <w:b w:val="0"/>
          <w:color w:val="262626"/>
          <w:sz w:val="18"/>
        </w:rPr>
        <w:t xml:space="preserve"> — ci + è · ~이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malata</w:t>
      </w:r>
      <w:r>
        <w:rPr>
          <w:b w:val="0"/>
          <w:color w:val="262626"/>
          <w:sz w:val="18"/>
        </w:rPr>
        <w:t xml:space="preserve"> — 형용사 malato(아픈)의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proprio</w:t>
      </w:r>
      <w:r>
        <w:rPr>
          <w:b w:val="0"/>
          <w:color w:val="262626"/>
          <w:sz w:val="18"/>
        </w:rPr>
        <w:t xml:space="preserve"> — 부사 · 바로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 + 단수 / ci sono + 복수: 존재 표현. malata는 bambina에 일치. qui와 lì의 대비.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proprio lì: '바로 저기에' —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존재.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Malata come? Fatemi vedere, senza disturbare.</w:t>
      </w:r>
    </w:p>
    <w:p>
      <w:pPr>
        <w:spacing w:after="60"/>
      </w:pPr>
      <w:r>
        <w:rPr>
          <w:i/>
          <w:color w:val="808080"/>
          <w:sz w:val="18"/>
        </w:rPr>
        <w:t>어떻게 아픈가요? 방해 없이 좀 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malata</w:t>
      </w:r>
      <w:r>
        <w:rPr>
          <w:b w:val="0"/>
          <w:color w:val="262626"/>
          <w:sz w:val="18"/>
        </w:rPr>
        <w:t xml:space="preserve"> — 형용사 malato의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fatemi</w:t>
      </w:r>
      <w:r>
        <w:rPr>
          <w:b w:val="0"/>
          <w:color w:val="262626"/>
          <w:sz w:val="18"/>
        </w:rPr>
        <w:t xml:space="preserve"> — fare 명령법 2인칭 복수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vedere</w:t>
      </w:r>
      <w:r>
        <w:rPr>
          <w:b w:val="0"/>
          <w:color w:val="262626"/>
          <w:sz w:val="18"/>
        </w:rPr>
        <w:t xml:space="preserve"> — 동사 원형 · 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disturbare</w:t>
      </w:r>
      <w:r>
        <w:rPr>
          <w:b w:val="0"/>
          <w:color w:val="262626"/>
          <w:sz w:val="18"/>
        </w:rPr>
        <w:t xml:space="preserve"> — 동사 원형 · 방해하다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fatemi vedere '나에게 보게 해 줘요'. senza + 원형: '~하지 않고'.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Malata come?: '어떻게 아픈데?' — 의문사를 뒤에 둔 구어적 되묻기.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+ 원형.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Piano, Console. È solo una bimba, non un esercito.</w:t>
      </w:r>
    </w:p>
    <w:p>
      <w:pPr>
        <w:spacing w:after="60"/>
      </w:pPr>
      <w:r>
        <w:rPr>
          <w:i/>
          <w:color w:val="808080"/>
          <w:sz w:val="18"/>
        </w:rPr>
        <w:t>조용히요, 집정관님. 그냥 아이지 군대가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부사 · 천천히, 살살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bimba</w:t>
      </w:r>
      <w:r>
        <w:rPr>
          <w:b w:val="0"/>
          <w:color w:val="262626"/>
          <w:sz w:val="18"/>
        </w:rPr>
        <w:t xml:space="preserve"> — 명사(여) · 아기, 꼬마(bambina의 구어·애칭)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esercito</w:t>
      </w:r>
      <w:r>
        <w:rPr>
          <w:b w:val="0"/>
          <w:color w:val="262626"/>
          <w:sz w:val="18"/>
        </w:rPr>
        <w:t xml:space="preserve"> — 명사(남) · 군대 / 복수 eserciti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solo A, non B: '그저 A일 뿐 B가 아니다' 대조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단테가 군인 체사레의 태도를 비꼬는 재치 — '군대가 아니라 아이일 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 규정.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Lo so bene cos'è un bambino spaventato.</w:t>
      </w:r>
    </w:p>
    <w:p>
      <w:pPr>
        <w:spacing w:after="60"/>
      </w:pPr>
      <w:r>
        <w:rPr>
          <w:i/>
          <w:color w:val="808080"/>
          <w:sz w:val="18"/>
        </w:rPr>
        <w:t>겁먹은 아이가 어떤 건지 저도 잘 압니다.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spaventato</w:t>
      </w:r>
      <w:r>
        <w:rPr>
          <w:b w:val="0"/>
          <w:color w:val="262626"/>
          <w:sz w:val="18"/>
        </w:rPr>
        <w:t xml:space="preserve"> — 형용사(남성 단수) · 겁먹은 — spaventare의 과거분사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so bene cos'è...: 구어에서 뒤에 올 내용(cos'è...)을 lo로 미리 받는 중복(prolessi). cos'è = cosa 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군인 출신 체사레가 공포를 아는 사람으로서 말하는 진지한 한마디.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앎과 일반적 사실.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Chi è quel signore?</w:t>
      </w:r>
    </w:p>
    <w:p>
      <w:pPr>
        <w:spacing w:after="60"/>
      </w:pPr>
      <w:r>
        <w:rPr>
          <w:i/>
          <w:color w:val="808080"/>
          <w:sz w:val="18"/>
        </w:rPr>
        <w:t>저 아저씨는 누구예요?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의문대명사 · 누구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signore</w:t>
      </w:r>
      <w:r>
        <w:rPr>
          <w:b w:val="0"/>
          <w:color w:val="262626"/>
          <w:sz w:val="18"/>
        </w:rPr>
        <w:t xml:space="preserve"> — 명사(남) · 신사, 아저씨 / 복수 signori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 + 자음 시작 명사(quel signore). signore는 이름·호칭 앞에서 signor로 -e 탈락.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호기심 어린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정체를 물음.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vecchio soldato, piccola. Ma oggi non faccio la guerra.</w:t>
      </w:r>
    </w:p>
    <w:p>
      <w:pPr>
        <w:spacing w:after="60"/>
      </w:pPr>
      <w:r>
        <w:rPr>
          <w:i/>
          <w:color w:val="808080"/>
          <w:sz w:val="18"/>
        </w:rPr>
        <w:t>늙은 병사란다, 꼬마야. 근데 오늘은 전쟁 안 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vecchio</w:t>
      </w:r>
      <w:r>
        <w:rPr>
          <w:b w:val="0"/>
          <w:color w:val="262626"/>
          <w:sz w:val="18"/>
        </w:rPr>
        <w:t xml:space="preserve"> — 형용사 · 늙은(남성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soldato</w:t>
      </w:r>
      <w:r>
        <w:rPr>
          <w:b w:val="0"/>
          <w:color w:val="262626"/>
          <w:sz w:val="18"/>
        </w:rPr>
        <w:t xml:space="preserve"> — 명사(남) · 병사 / 복수 soldati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guerra</w:t>
      </w:r>
      <w:r>
        <w:rPr>
          <w:b w:val="0"/>
          <w:color w:val="262626"/>
          <w:sz w:val="18"/>
        </w:rPr>
        <w:t xml:space="preserve"> — 명사(여) · 전쟁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la guerra: '전쟁을 하다'. 형용사 vecchio는 명사 앞에서 '오랜'의 느낌.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무서운 황제가 아이에게 몸을 낮추는 부드러운 장면 — 'piccola'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자기소개와 오늘의 의지.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Riposati, e vinci questa piccola battaglia.</w:t>
      </w:r>
    </w:p>
    <w:p>
      <w:pPr>
        <w:spacing w:after="60"/>
      </w:pPr>
      <w:r>
        <w:rPr>
          <w:i/>
          <w:color w:val="808080"/>
          <w:sz w:val="18"/>
        </w:rPr>
        <w:t>쉬어라, 그리고 이 작은 전투에서 이겨.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riposati</w:t>
      </w:r>
      <w:r>
        <w:rPr>
          <w:b w:val="0"/>
          <w:color w:val="262626"/>
          <w:sz w:val="18"/>
        </w:rPr>
        <w:t xml:space="preserve"> — 재귀동사 riposarsi(쉬다) 명령법 2인칭 단수 riposa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vinci</w:t>
      </w:r>
      <w:r>
        <w:rPr>
          <w:b w:val="0"/>
          <w:color w:val="262626"/>
          <w:sz w:val="18"/>
        </w:rPr>
        <w:t xml:space="preserve"> — 동사 vincere(이기다)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 / 복수 battaglie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긍정 명령: 대명사를 뒤에 붙임(riposati). 부정은 non riposarti.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질병을 '작은 전투'에 비유 — 장군 체사레다운 격려.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 — 격려.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Console, forse anche lei ha un cuore, dopotutto.</w:t>
      </w:r>
    </w:p>
    <w:p>
      <w:pPr>
        <w:spacing w:after="60"/>
      </w:pPr>
      <w:r>
        <w:rPr>
          <w:i/>
          <w:color w:val="808080"/>
          <w:sz w:val="18"/>
        </w:rPr>
        <w:t>집정관님, 어쩌면 당신도 결국 마음이 있으시네요.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심장, 마음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dopotutto</w:t>
      </w:r>
      <w:r>
        <w:rPr>
          <w:b w:val="0"/>
          <w:color w:val="262626"/>
          <w:sz w:val="18"/>
        </w:rPr>
        <w:t xml:space="preserve"> — 부사 · 결국, 따지고 보면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존칭(anche lei ha)은 3인칭 단수 동사. anche lei: '당신도'.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단테의 은근한 놀림 — '당신도 결국 마음이 있군요'.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(Lei 존칭) — 현재의 발견.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Silenzio, poeta, o racconto a tutti del tuo capitolo.</w:t>
      </w:r>
    </w:p>
    <w:p>
      <w:pPr>
        <w:spacing w:after="60"/>
      </w:pPr>
      <w:r>
        <w:rPr>
          <w:i/>
          <w:color w:val="808080"/>
          <w:sz w:val="18"/>
        </w:rPr>
        <w:t>조용히 해요, 시인, 안 그럼 당신 원고 얘기 다 할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silenzio</w:t>
      </w:r>
      <w:r>
        <w:rPr>
          <w:b w:val="0"/>
          <w:color w:val="262626"/>
          <w:sz w:val="18"/>
        </w:rPr>
        <w:t xml:space="preserve"> — 명사(남) · 침묵 → '조용히!'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racconto</w:t>
      </w:r>
      <w:r>
        <w:rPr>
          <w:b w:val="0"/>
          <w:color w:val="262626"/>
          <w:sz w:val="18"/>
        </w:rPr>
        <w:t xml:space="preserve"> — 동사 raccontare(이야기하다)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tuo</w:t>
      </w:r>
      <w:r>
        <w:rPr>
          <w:b w:val="0"/>
          <w:color w:val="262626"/>
          <w:sz w:val="18"/>
        </w:rPr>
        <w:t xml:space="preserve"> — 소유형용사 남성 단수 · 너의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명령 + o + 현재: '~해라, 안 그러면 ...할 것이다'(o = altrimenti). raccontare di + 명사 '~에 대해 말하다'. del = di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체사레가 단테에게는 tu로 말함 — 존칭 없이 위에서 내려다보는 황제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위협(현재로 표현).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Amina, avete già mangiato oggi?</w:t>
      </w:r>
    </w:p>
    <w:p>
      <w:pPr>
        <w:spacing w:after="60"/>
      </w:pPr>
      <w:r>
        <w:rPr>
          <w:i/>
          <w:color w:val="808080"/>
          <w:sz w:val="18"/>
        </w:rPr>
        <w:t>아미나, 오늘 뭐 좀 드셨어요?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avete mangiato</w:t>
      </w:r>
      <w:r>
        <w:rPr>
          <w:b w:val="0"/>
          <w:color w:val="262626"/>
          <w:sz w:val="18"/>
        </w:rPr>
        <w:t xml:space="preserve"> — 동사 mangiare 근과거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oggi</w:t>
      </w:r>
      <w:r>
        <w:rPr>
          <w:b w:val="0"/>
          <w:color w:val="262626"/>
          <w:sz w:val="18"/>
        </w:rPr>
        <w:t xml:space="preserve"> — 부사 · 오늘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근과거 avere + 과거분사. già는 조동사와 과거분사 사이에 오기도 한다(avete già mangiato).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Avete già mangiato?: 배려 어린 질문 '벌써 식사했어요?'.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오늘 완료되었는지 묻기.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No, non ancora. Non importa.</w:t>
      </w:r>
    </w:p>
    <w:p>
      <w:pPr>
        <w:spacing w:after="60"/>
      </w:pPr>
      <w:r>
        <w:rPr>
          <w:i/>
          <w:color w:val="808080"/>
          <w:sz w:val="18"/>
        </w:rPr>
        <w:t>아니요, 아직요. 괜찮아요.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 (non ancora = 아직 아니다)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importa</w:t>
      </w:r>
      <w:r>
        <w:rPr>
          <w:b w:val="0"/>
          <w:color w:val="262626"/>
          <w:sz w:val="18"/>
        </w:rPr>
        <w:t xml:space="preserve"> — 동사 importare(중요하다)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importa: 비인칭 '괜찮아요, 상관없어요'.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사양하는 겸손한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판단.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Importa eccome! Vi porto qualcosa dalla trattoria.</w:t>
      </w:r>
    </w:p>
    <w:p>
      <w:pPr>
        <w:spacing w:after="60"/>
      </w:pPr>
      <w:r>
        <w:rPr>
          <w:i/>
          <w:color w:val="808080"/>
          <w:sz w:val="18"/>
        </w:rPr>
        <w:t>당연히 중요하지! 트라토리아에서 뭐 좀 가져올게.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importa</w:t>
      </w:r>
      <w:r>
        <w:rPr>
          <w:b w:val="0"/>
          <w:color w:val="262626"/>
          <w:sz w:val="18"/>
        </w:rPr>
        <w:t xml:space="preserve"> — 동사 importare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eccome</w:t>
      </w:r>
      <w:r>
        <w:rPr>
          <w:b w:val="0"/>
          <w:color w:val="262626"/>
          <w:sz w:val="18"/>
        </w:rPr>
        <w:t xml:space="preserve"> — 부사 · 그렇고말고, 당연히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trattoria</w:t>
      </w:r>
      <w:r>
        <w:rPr>
          <w:b w:val="0"/>
          <w:color w:val="262626"/>
          <w:sz w:val="18"/>
        </w:rPr>
        <w:t xml:space="preserve"> — 명사(여) · 가정식 식당 / 복수 trattorie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vi(너희에게) 간접목적 동사 앞. dalla = da + la '~에서'.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Importa eccome!: 상대 말을 뒤집어 '중요하고말고!' — 로사의 호쾌한 말투. qualcosa '뭔가'.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반박 / 가까운 미래 행동.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Grazie, Rosa, ma non ho soldi con me.</w:t>
      </w:r>
    </w:p>
    <w:p>
      <w:pPr>
        <w:spacing w:after="60"/>
      </w:pPr>
      <w:r>
        <w:rPr>
          <w:i/>
          <w:color w:val="808080"/>
          <w:sz w:val="18"/>
        </w:rPr>
        <w:t>고마워요, 로사, 근데 지금 돈이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soldi</w:t>
      </w:r>
      <w:r>
        <w:rPr>
          <w:b w:val="0"/>
          <w:color w:val="262626"/>
          <w:sz w:val="18"/>
        </w:rPr>
        <w:t xml:space="preserve"> — 명사(남·복수) · 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 me</w:t>
      </w:r>
      <w:r>
        <w:rPr>
          <w:b w:val="0"/>
          <w:color w:val="262626"/>
          <w:sz w:val="18"/>
        </w:rPr>
        <w:t xml:space="preserve"> — 전치사 + 강세대명사 · 지니고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soldi는 보통 복수로 쓴다. 전치사 뒤 강세대명사 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사양 이유를 설명하는 정중한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400" w:after="160"/>
      </w:pPr>
      <w:r>
        <w:rPr>
          <w:b/>
          <w:color w:val="1F3864"/>
          <w:sz w:val="24"/>
        </w:rPr>
        <w:t>절정·전환 — Non siete sole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Offre la casa, amore. Nessuno paga oggi.</w:t>
      </w:r>
    </w:p>
    <w:p>
      <w:pPr>
        <w:spacing w:after="60"/>
      </w:pPr>
      <w:r>
        <w:rPr>
          <w:i/>
          <w:color w:val="808080"/>
          <w:sz w:val="18"/>
        </w:rPr>
        <w:t>이건 가게에서 내는 거야, 아가. 오늘은 아무도 안 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offre</w:t>
      </w:r>
      <w:r>
        <w:rPr>
          <w:b w:val="0"/>
          <w:color w:val="262626"/>
          <w:sz w:val="18"/>
        </w:rPr>
        <w:t xml:space="preserve"> — 동사 offrire(대접하다)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casa</w:t>
      </w:r>
      <w:r>
        <w:rPr>
          <w:b w:val="0"/>
          <w:color w:val="262626"/>
          <w:sz w:val="18"/>
        </w:rPr>
        <w:t xml:space="preserve"> — 명사(여) · 집, 가게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paga</w:t>
      </w:r>
      <w:r>
        <w:rPr>
          <w:b w:val="0"/>
          <w:color w:val="262626"/>
          <w:sz w:val="18"/>
        </w:rPr>
        <w:t xml:space="preserve"> — 동사 pagare(지불하다)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도치: Offre la casa(주어 la casa 뒤). nessuno + 동사: 주어 자리에 오면 non이 필요 없다.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Offre la casa: '가게에서 쏘는 거야, 서비스야' — 식당 관용 표현. amore는 로사의 시그니처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현재·오늘의 방침.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Siete troppo gentili, davvero.</w:t>
      </w:r>
    </w:p>
    <w:p>
      <w:pPr>
        <w:spacing w:after="60"/>
      </w:pPr>
      <w:r>
        <w:rPr>
          <w:i/>
          <w:color w:val="808080"/>
          <w:sz w:val="18"/>
        </w:rPr>
        <w:t>너무 친절하시네요, 정말로.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siete</w:t>
      </w:r>
      <w:r>
        <w:rPr>
          <w:b w:val="0"/>
          <w:color w:val="262626"/>
          <w:sz w:val="18"/>
        </w:rPr>
        <w:t xml:space="preserve"> — 동사 essere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troppo</w:t>
      </w:r>
      <w:r>
        <w:rPr>
          <w:b w:val="0"/>
          <w:color w:val="262626"/>
          <w:sz w:val="18"/>
        </w:rPr>
        <w:t xml:space="preserve"> — 부사 · 너무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gentili</w:t>
      </w:r>
      <w:r>
        <w:rPr>
          <w:b w:val="0"/>
          <w:color w:val="262626"/>
          <w:sz w:val="18"/>
        </w:rPr>
        <w:t xml:space="preserve"> — 형용사 gentile의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troppo + 형용사: '지나치게'. 여기서는 긍정적 과장.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Siete troppo gentili: '너무 친절하세요' — 감사의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평가.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Amina, domani portate Noa qui di nuovo.</w:t>
      </w:r>
    </w:p>
    <w:p>
      <w:pPr>
        <w:spacing w:after="60"/>
      </w:pPr>
      <w:r>
        <w:rPr>
          <w:i/>
          <w:color w:val="808080"/>
          <w:sz w:val="18"/>
        </w:rPr>
        <w:t>아미나, 내일 노아를 다시 여기로 데려오세요.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domani</w:t>
      </w:r>
      <w:r>
        <w:rPr>
          <w:b w:val="0"/>
          <w:color w:val="262626"/>
          <w:sz w:val="18"/>
        </w:rPr>
        <w:t xml:space="preserve"> — 부사 · 내일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portate</w:t>
      </w:r>
      <w:r>
        <w:rPr>
          <w:b w:val="0"/>
          <w:color w:val="262626"/>
          <w:sz w:val="18"/>
        </w:rPr>
        <w:t xml:space="preserve"> — 동사 portare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nuovo</w:t>
      </w:r>
      <w:r>
        <w:rPr>
          <w:b w:val="0"/>
          <w:color w:val="262626"/>
          <w:sz w:val="18"/>
        </w:rPr>
        <w:t xml:space="preserve"> — 부사구 · 다시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명령(부부/가족에게). 현재형과 같은 형태지만 문맥상 명령.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다음 날 재방문을 부탁하는 의사의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복수.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Ma perché, dottoressa? Non avete un pediatra per lei.</w:t>
      </w:r>
    </w:p>
    <w:p>
      <w:pPr>
        <w:spacing w:after="60"/>
      </w:pPr>
      <w:r>
        <w:rPr>
          <w:i/>
          <w:color w:val="808080"/>
          <w:sz w:val="18"/>
        </w:rPr>
        <w:t>그런데 왜요, 선생님? 아이를 위한 소아과 의사가 없잖아요.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perché</w:t>
      </w:r>
      <w:r>
        <w:rPr>
          <w:b w:val="0"/>
          <w:color w:val="262626"/>
          <w:sz w:val="18"/>
        </w:rPr>
        <w:t xml:space="preserve"> — 의문부사 · 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avete</w:t>
      </w:r>
      <w:r>
        <w:rPr>
          <w:b w:val="0"/>
          <w:color w:val="262626"/>
          <w:sz w:val="18"/>
        </w:rPr>
        <w:t xml:space="preserve"> — 동사 avere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pediatra</w:t>
      </w:r>
      <w:r>
        <w:rPr>
          <w:b w:val="0"/>
          <w:color w:val="262626"/>
          <w:sz w:val="18"/>
        </w:rPr>
        <w:t xml:space="preserve"> — 명사(남/여) · 소아과 의사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lei: 전치사 뒤 강세대명사 lei(= Noa).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perché?: 의아함을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상황.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Non io, ma qualcuno in questo ufficio troverà una via.</w:t>
      </w:r>
    </w:p>
    <w:p>
      <w:pPr>
        <w:spacing w:after="60"/>
      </w:pPr>
      <w:r>
        <w:rPr>
          <w:i/>
          <w:color w:val="808080"/>
          <w:sz w:val="18"/>
        </w:rPr>
        <w:t>제가 아니어도 이 사무소의 누군가는 방법을 찾을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qualcuno</w:t>
      </w:r>
      <w:r>
        <w:rPr>
          <w:b w:val="0"/>
          <w:color w:val="262626"/>
          <w:sz w:val="18"/>
        </w:rPr>
        <w:t xml:space="preserve"> — 부정대명사 · 누군가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ufficio</w:t>
      </w:r>
      <w:r>
        <w:rPr>
          <w:b w:val="0"/>
          <w:color w:val="262626"/>
          <w:sz w:val="18"/>
        </w:rPr>
        <w:t xml:space="preserve"> — 명사(남) · 사무실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troverà</w:t>
      </w:r>
      <w:r>
        <w:rPr>
          <w:b w:val="0"/>
          <w:color w:val="262626"/>
          <w:sz w:val="18"/>
        </w:rPr>
        <w:t xml:space="preserve"> — 동사 trovare(찾다)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via</w:t>
      </w:r>
      <w:r>
        <w:rPr>
          <w:b w:val="0"/>
          <w:color w:val="262626"/>
          <w:sz w:val="18"/>
        </w:rPr>
        <w:t xml:space="preserve"> — 명사(여) · 길, 방법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단순미래 troverà: 확신 있는 예측. Non io: 동사 생략 대조 '제가 아니라'.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trovare una via: '방법을 찾다'.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미래에 대한 확신.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Chi, dottoressa Giulia?</w:t>
      </w:r>
    </w:p>
    <w:p>
      <w:pPr>
        <w:spacing w:after="60"/>
      </w:pPr>
      <w:r>
        <w:rPr>
          <w:i/>
          <w:color w:val="808080"/>
          <w:sz w:val="18"/>
        </w:rPr>
        <w:t>누구요, 줄리아 선생님?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의문대명사 · 누구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여의사 호칭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의문사 단독 질문(생략).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궁금증을 드러내는 짧은 되물음.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의문문).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Marco. Lui conosce ogni articolo di legge a memoria.</w:t>
      </w:r>
    </w:p>
    <w:p>
      <w:pPr>
        <w:spacing w:after="60"/>
      </w:pPr>
      <w:r>
        <w:rPr>
          <w:i/>
          <w:color w:val="808080"/>
          <w:sz w:val="18"/>
        </w:rPr>
        <w:t>마르코요. 그는 모든 법 조항을 외우고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conosce</w:t>
      </w:r>
      <w:r>
        <w:rPr>
          <w:b w:val="0"/>
          <w:color w:val="262626"/>
          <w:sz w:val="18"/>
        </w:rPr>
        <w:t xml:space="preserve"> — 동사 conoscere(알다)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조항 / 복수 articoli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 / 복수 leggi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memoria</w:t>
      </w:r>
      <w:r>
        <w:rPr>
          <w:b w:val="0"/>
          <w:color w:val="262626"/>
          <w:sz w:val="18"/>
        </w:rPr>
        <w:t xml:space="preserve"> — 명사(여) · 기억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ogni + 단수 명사(불변). conoscere(경험으로 알다) vs sapere(사실·방법을 알다).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memoria: '외워서, 암기하여' — conoscere a memoria.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인물의 능력(현재 사실).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E se la legge non basta, si cambia lo sguardo.</w:t>
      </w:r>
    </w:p>
    <w:p>
      <w:pPr>
        <w:spacing w:after="60"/>
      </w:pPr>
      <w:r>
        <w:rPr>
          <w:i/>
          <w:color w:val="808080"/>
          <w:sz w:val="18"/>
        </w:rPr>
        <w:t>법이 부족하면, 시선을 바꾸면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cambia</w:t>
      </w:r>
      <w:r>
        <w:rPr>
          <w:b w:val="0"/>
          <w:color w:val="262626"/>
          <w:sz w:val="18"/>
        </w:rPr>
        <w:t xml:space="preserve"> — 비인칭 si + cambiare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sguardo</w:t>
      </w:r>
      <w:r>
        <w:rPr>
          <w:b w:val="0"/>
          <w:color w:val="262626"/>
          <w:sz w:val="18"/>
        </w:rPr>
        <w:t xml:space="preserve"> — 명사(남) · 시선 / 복수 sguardi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si 비인칭/수동: si cambia lo sguardo = '(사람은) 시선을 바꾼다'. lo sguardo: s+자음 앞 관사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몬테소리의 철학적 한마디 — 법이 부족하면 보는 방식을 바꾸자.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원칙(조건문).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dottoressa Montessori, cosa significa?</w:t>
      </w:r>
    </w:p>
    <w:p>
      <w:pPr>
        <w:spacing w:after="60"/>
      </w:pPr>
      <w:r>
        <w:rPr>
          <w:i/>
          <w:color w:val="808080"/>
          <w:sz w:val="18"/>
        </w:rPr>
        <w:t>죄송한데, 몬테소리 박사님, 그게 무슨 뜻이에요?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명령법 Lei 존칭(접속법 현재 3인칭 단수 형태)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significare(의미하다)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 명령: Scusi(tu에게는 Scusa). 존칭 명령은 접속법 현재 3인칭 단수 형태를 빌린다.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Cosa significa?: '무슨 뜻이에요?' — 공손히 되묻기.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명령법(Lei 존칭) /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Si guarda prima la bambina, poi il documento mancante.</w:t>
      </w:r>
    </w:p>
    <w:p>
      <w:pPr>
        <w:spacing w:after="60"/>
      </w:pPr>
      <w:r>
        <w:rPr>
          <w:i/>
          <w:color w:val="808080"/>
          <w:sz w:val="18"/>
        </w:rPr>
        <w:t>일단 아이를 먼저 보고, 그다음에 없는 서류를 보는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guarda</w:t>
      </w:r>
      <w:r>
        <w:rPr>
          <w:b w:val="0"/>
          <w:color w:val="262626"/>
          <w:sz w:val="18"/>
        </w:rPr>
        <w:t xml:space="preserve"> — 비인칭 si + guardare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먼저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documento</w:t>
      </w:r>
      <w:r>
        <w:rPr>
          <w:b w:val="0"/>
          <w:color w:val="262626"/>
          <w:sz w:val="18"/>
        </w:rPr>
        <w:t xml:space="preserve"> — 명사(남) ·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mancante</w:t>
      </w:r>
      <w:r>
        <w:rPr>
          <w:b w:val="0"/>
          <w:color w:val="262626"/>
          <w:sz w:val="18"/>
        </w:rPr>
        <w:t xml:space="preserve"> — 형용사(남녀 동형) · 빠진, 없는 — mancare의 현재분사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si: '(사람들은) ~를 본다'. prima ..., poi ...: '먼저 ~, 그다음 ~'. 현재분사 mancante가 형용사로 쓰임.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서류보다 아이를 먼저 보라는 몬테소리의 핵심 메시지.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 원칙.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Amina, non siete sole. Da oggi, no.</w:t>
      </w:r>
    </w:p>
    <w:p>
      <w:pPr>
        <w:spacing w:after="60"/>
      </w:pPr>
      <w:r>
        <w:rPr>
          <w:i/>
          <w:color w:val="808080"/>
          <w:sz w:val="18"/>
        </w:rPr>
        <w:t>아미나, 당신은 혼자가 아니에요. 오늘부터는요.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siete</w:t>
      </w:r>
      <w:r>
        <w:rPr>
          <w:b w:val="0"/>
          <w:color w:val="262626"/>
          <w:sz w:val="18"/>
        </w:rPr>
        <w:t xml:space="preserve"> — 동사 essere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sole</w:t>
      </w:r>
      <w:r>
        <w:rPr>
          <w:b w:val="0"/>
          <w:color w:val="262626"/>
          <w:sz w:val="18"/>
        </w:rPr>
        <w:t xml:space="preserve"> — 형용사 solo(혼자인)의 여성 복수 — 아미나와 노아에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성·수 일치: 여성 둘(아미나, 노아)이라 sole. Da oggi, no: 생략 '오늘부터는 (혼자가) 아니에요'.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siete sole: 연대와 위로의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 선언.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lo sentivo da molto tempo, questo.</w:t>
      </w:r>
    </w:p>
    <w:p>
      <w:pPr>
        <w:spacing w:after="60"/>
      </w:pPr>
      <w:r>
        <w:rPr>
          <w:i/>
          <w:color w:val="808080"/>
          <w:sz w:val="18"/>
        </w:rPr>
        <w:t>이런 말은 정말 오랜만에 들어봐요.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sentivo</w:t>
      </w:r>
      <w:r>
        <w:rPr>
          <w:b w:val="0"/>
          <w:color w:val="262626"/>
          <w:sz w:val="18"/>
        </w:rPr>
        <w:t xml:space="preserve"> — 동사 sentire(듣다)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molto</w:t>
      </w:r>
      <w:r>
        <w:rPr>
          <w:b w:val="0"/>
          <w:color w:val="262626"/>
          <w:sz w:val="18"/>
        </w:rPr>
        <w:t xml:space="preserve"> — 형용사 · 많은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da molto tempo + 반과거: '오랫동안 ~하지 못했다'(과거 어느 시점까지 지속). 문장 끝 questo는 lo를 다시 풀어 쓰는 강조(dislocazione).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'이런 말 정말 오랜만에 들어요' — 감동의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과거에 계속된 상태.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Mamma, ho sonno.</w:t>
      </w:r>
    </w:p>
    <w:p>
      <w:pPr>
        <w:spacing w:after="60"/>
      </w:pPr>
      <w:r>
        <w:rPr>
          <w:i/>
          <w:color w:val="808080"/>
          <w:sz w:val="18"/>
        </w:rPr>
        <w:t>엄마, 졸려.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sonno</w:t>
      </w:r>
      <w:r>
        <w:rPr>
          <w:b w:val="0"/>
          <w:color w:val="262626"/>
          <w:sz w:val="18"/>
        </w:rPr>
        <w:t xml:space="preserve"> — 명사(남) · 졸음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sonno: '졸리다'(avere + 무관사 명사 상태 표현).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졸음 호소.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지금의 상태.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Dormi, piccola. Siamo al sicuro qui.</w:t>
      </w:r>
    </w:p>
    <w:p>
      <w:pPr>
        <w:spacing w:after="60"/>
      </w:pPr>
      <w:r>
        <w:rPr>
          <w:i/>
          <w:color w:val="808080"/>
          <w:sz w:val="18"/>
        </w:rPr>
        <w:t>자렴, 아가. 여긴 안전해.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dormi</w:t>
      </w:r>
      <w:r>
        <w:rPr>
          <w:b w:val="0"/>
          <w:color w:val="262626"/>
          <w:sz w:val="18"/>
        </w:rPr>
        <w:t xml:space="preserve"> — 동사 dormire(자다)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siamo</w:t>
      </w:r>
      <w:r>
        <w:rPr>
          <w:b w:val="0"/>
          <w:color w:val="262626"/>
          <w:sz w:val="18"/>
        </w:rPr>
        <w:t xml:space="preserve"> — 동사 essere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sicuro</w:t>
      </w:r>
      <w:r>
        <w:rPr>
          <w:b w:val="0"/>
          <w:color w:val="262626"/>
          <w:sz w:val="18"/>
        </w:rPr>
        <w:t xml:space="preserve"> — 명사(남) · 안전 (al sicuro = 안전한 곳에)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-ire 동사 tu 명령 = 현재형(dormi). al = a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Siamo al sicuro: '우린 안전해' — 안도의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 / 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Al sicuro. Parola grande, in questi tempi.</w:t>
      </w:r>
    </w:p>
    <w:p>
      <w:pPr>
        <w:spacing w:after="60"/>
      </w:pPr>
      <w:r>
        <w:rPr>
          <w:i/>
          <w:color w:val="808080"/>
          <w:sz w:val="18"/>
        </w:rPr>
        <w:t>안전이라. 요즘 같은 시대엔 큰 말이죠.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sicuro</w:t>
      </w:r>
      <w:r>
        <w:rPr>
          <w:b w:val="0"/>
          <w:color w:val="262626"/>
          <w:sz w:val="18"/>
        </w:rPr>
        <w:t xml:space="preserve"> — 명사(남) · 안전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parola</w:t>
      </w:r>
      <w:r>
        <w:rPr>
          <w:b w:val="0"/>
          <w:color w:val="262626"/>
          <w:sz w:val="18"/>
        </w:rPr>
        <w:t xml:space="preserve"> — 명사(여) · 단어, 말 / 복수 parole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tempi</w:t>
      </w:r>
      <w:r>
        <w:rPr>
          <w:b w:val="0"/>
          <w:color w:val="262626"/>
          <w:sz w:val="18"/>
        </w:rPr>
        <w:t xml:space="preserve"> — 명사(남) tempo의 복수 · 시대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questi tempi: '요즘 같은 때에'(tempi 복수 = 시대).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Parola grande: '거창한 말이군' — 체사레의 냉소적 성찰.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없음(명사문).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Anche Cesare lo sa, immagino.</w:t>
      </w:r>
    </w:p>
    <w:p>
      <w:pPr>
        <w:spacing w:after="60"/>
      </w:pPr>
      <w:r>
        <w:rPr>
          <w:i/>
          <w:color w:val="808080"/>
          <w:sz w:val="18"/>
        </w:rPr>
        <w:t>체사레도 그걸 알겠죠, 짐작건대.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</w:t>
      </w:r>
      <w:r>
        <w:rPr>
          <w:b w:val="0"/>
          <w:color w:val="262626"/>
          <w:sz w:val="18"/>
        </w:rPr>
        <w:t xml:space="preserve"> — 동사 sapere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immagino</w:t>
      </w:r>
      <w:r>
        <w:rPr>
          <w:b w:val="0"/>
          <w:color w:val="262626"/>
          <w:sz w:val="18"/>
        </w:rPr>
        <w:t xml:space="preserve"> — 동사 immaginare(상상하다, 짐작하다)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lo는 앞의 내용(안전의 의미)을 받는 중성 대명사. 삽입구 immagino '아마'.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단테가 체사레를 3인칭으로 부르는 것은 체사레 말투를 흉내 낸 은근한 농담.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추측.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Cesare ha visto cadere un impero. Sa cosa significa perdere tutto.</w:t>
      </w:r>
    </w:p>
    <w:p>
      <w:pPr>
        <w:spacing w:after="60"/>
      </w:pPr>
      <w:r>
        <w:rPr>
          <w:i/>
          <w:color w:val="808080"/>
          <w:sz w:val="18"/>
        </w:rPr>
        <w:t>체사레는 제국이 무너지는 걸 봤어요. 모든 걸 잃는다는 게 뭔지 알죠.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visto</w:t>
      </w:r>
      <w:r>
        <w:rPr>
          <w:b w:val="0"/>
          <w:color w:val="262626"/>
          <w:sz w:val="18"/>
        </w:rPr>
        <w:t xml:space="preserve"> — 동사 vedere 근과거 3인칭 단수 — 과거분사 visto(불규칙)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cadere</w:t>
      </w:r>
      <w:r>
        <w:rPr>
          <w:b w:val="0"/>
          <w:color w:val="262626"/>
          <w:sz w:val="18"/>
        </w:rPr>
        <w:t xml:space="preserve"> — 동사 원형 · 무너지다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impero</w:t>
      </w:r>
      <w:r>
        <w:rPr>
          <w:b w:val="0"/>
          <w:color w:val="262626"/>
          <w:sz w:val="18"/>
        </w:rPr>
        <w:t xml:space="preserve"> — 명사(남) · 제국 / 복수 imperi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perdere</w:t>
      </w:r>
      <w:r>
        <w:rPr>
          <w:b w:val="0"/>
          <w:color w:val="262626"/>
          <w:sz w:val="18"/>
        </w:rPr>
        <w:t xml:space="preserve"> — 동사 원형 · 잃다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지각동사 vedere + 원형: ha visto cadere un impero('제국이 무너지는 것을 보았다'). sa cosa significa + 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체사레가 자신을 3인칭으로 부르는 시그니처 화법 — 무게감 있는 고백.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 경험 / 직설법 현재(Indicativo presente) — 현재의 앎.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Questa bambina non perderà niente, se posso evitarlo.</w:t>
      </w:r>
    </w:p>
    <w:p>
      <w:pPr>
        <w:spacing w:after="60"/>
      </w:pPr>
      <w:r>
        <w:rPr>
          <w:i/>
          <w:color w:val="808080"/>
          <w:sz w:val="18"/>
        </w:rPr>
        <w:t>이 아이는 아무것도 잃지 않을 거예요, 제가 막을 수 있다면.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perderà</w:t>
      </w:r>
      <w:r>
        <w:rPr>
          <w:b w:val="0"/>
          <w:color w:val="262626"/>
          <w:sz w:val="18"/>
        </w:rPr>
        <w:t xml:space="preserve"> — 동사 perdere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evitarlo</w:t>
      </w:r>
      <w:r>
        <w:rPr>
          <w:b w:val="0"/>
          <w:color w:val="262626"/>
          <w:sz w:val="18"/>
        </w:rPr>
        <w:t xml:space="preserve"> — 동사 evitare(피하다, 막다) 원형 + lo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현재, 주절 미래: 현실 조건. evitarlo의 lo는 앞 상황 전체를 받는 중성 대명사. non ... niente 이중 부정.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 posso evitarlo: '내가 막을 수 있다면' — 결의를 담은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결의 / 직설법 현재(Indicativo presente) — 조건.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Console Cesare, non sapevo la interessasse la medicina.</w:t>
      </w:r>
    </w:p>
    <w:p>
      <w:pPr>
        <w:spacing w:after="60"/>
      </w:pPr>
      <w:r>
        <w:rPr>
          <w:i/>
          <w:color w:val="808080"/>
          <w:sz w:val="18"/>
        </w:rPr>
        <w:t>체사레 집정관님, 의학에 관심이 있으신 줄 몰랐어요.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sapevo</w:t>
      </w:r>
      <w:r>
        <w:rPr>
          <w:b w:val="0"/>
          <w:color w:val="262626"/>
          <w:sz w:val="18"/>
        </w:rPr>
        <w:t xml:space="preserve"> — 동사 sapere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interessasse</w:t>
      </w:r>
      <w:r>
        <w:rPr>
          <w:b w:val="0"/>
          <w:color w:val="262626"/>
          <w:sz w:val="18"/>
        </w:rPr>
        <w:t xml:space="preserve"> — 동사 interessare(관심을 끌다) 접속법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medicina</w:t>
      </w:r>
      <w:r>
        <w:rPr>
          <w:b w:val="0"/>
          <w:color w:val="262626"/>
          <w:sz w:val="18"/>
        </w:rPr>
        <w:t xml:space="preserve"> — 명사(여) · 의학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주절이 과거(non sapevo)면 종속절은 접속법 반과거(시제 일치). che는 생략 가능. ② la는 존칭 Lei의 목적대명사(당신을) — interessare qualcuno '누구의 관심을 끌다'.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sapevo che...: '~인 줄 몰랐어요' — 놀람을 담은 정중한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과거의 무지 / 접속법 반과거(Congiuntivo imperfetto) — 과거 주절 뒤의 종속절.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Non la medicina. La giustizia, dottoressa.</w:t>
      </w:r>
    </w:p>
    <w:p>
      <w:pPr>
        <w:spacing w:after="60"/>
      </w:pPr>
      <w:r>
        <w:rPr>
          <w:i/>
          <w:color w:val="808080"/>
          <w:sz w:val="18"/>
        </w:rPr>
        <w:t>의학이 아니에요. 정의죠, 의사 선생님.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medicina</w:t>
      </w:r>
      <w:r>
        <w:rPr>
          <w:b w:val="0"/>
          <w:color w:val="262626"/>
          <w:sz w:val="18"/>
        </w:rPr>
        <w:t xml:space="preserve"> — 명사(여) · 의학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giustizia</w:t>
      </w:r>
      <w:r>
        <w:rPr>
          <w:b w:val="0"/>
          <w:color w:val="262626"/>
          <w:sz w:val="18"/>
        </w:rPr>
        <w:t xml:space="preserve"> — 명사(여) · 정의 / 복수 giustizie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A. B.: 동사 생략 대조로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체사레의 간결하고 위엄 있는 대답 — 관심사는 의학이 아니라 정의.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없음(명사문).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Non pensavo di sentirlo dire proprio da lei.</w:t>
      </w:r>
    </w:p>
    <w:p>
      <w:pPr>
        <w:spacing w:after="60"/>
      </w:pPr>
      <w:r>
        <w:rPr>
          <w:i/>
          <w:color w:val="808080"/>
          <w:sz w:val="18"/>
        </w:rPr>
        <w:t>그 말을 당신한테서 들을 줄은 몰랐어요.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pensavo</w:t>
      </w:r>
      <w:r>
        <w:rPr>
          <w:b w:val="0"/>
          <w:color w:val="262626"/>
          <w:sz w:val="18"/>
        </w:rPr>
        <w:t xml:space="preserve"> — 동사 pensare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sentirlo dire</w:t>
      </w:r>
      <w:r>
        <w:rPr>
          <w:b w:val="0"/>
          <w:color w:val="262626"/>
          <w:sz w:val="18"/>
        </w:rPr>
        <w:t xml:space="preserve"> — sentire + lo + dire 원형 · 그것을 (누가) 말하는 것을 듣다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proprio</w:t>
      </w:r>
      <w:r>
        <w:rPr>
          <w:b w:val="0"/>
          <w:color w:val="262626"/>
          <w:sz w:val="18"/>
        </w:rPr>
        <w:t xml:space="preserve"> — 부사 · 바로, 하필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pensare di + 원형(주어 동일). sentir dire '~라고 말하는 것을 듣다' 지각동사 구문, 대명사 lo는 sentire에 붙음. da lei: 존칭 Lei.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proprio da lei: '하필 당신한테서' — 놀라움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과거의 생각.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Neanche io, ragazza mia. Neanche io.</w:t>
      </w:r>
    </w:p>
    <w:p>
      <w:pPr>
        <w:spacing w:after="60"/>
      </w:pPr>
      <w:r>
        <w:rPr>
          <w:i/>
          <w:color w:val="808080"/>
          <w:sz w:val="18"/>
        </w:rPr>
        <w:t>나도 몰랐어, 아가씨. 나도.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neanche</w:t>
      </w:r>
      <w:r>
        <w:rPr>
          <w:b w:val="0"/>
          <w:color w:val="262626"/>
          <w:sz w:val="18"/>
        </w:rPr>
        <w:t xml:space="preserve"> — 부사 · ~도 아니다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ragazza</w:t>
      </w:r>
      <w:r>
        <w:rPr>
          <w:b w:val="0"/>
          <w:color w:val="262626"/>
          <w:sz w:val="18"/>
        </w:rPr>
        <w:t xml:space="preserve"> — 명사(여) · 소녀, 아가씨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mia</w:t>
      </w:r>
      <w:r>
        <w:rPr>
          <w:b w:val="0"/>
          <w:color w:val="262626"/>
          <w:sz w:val="18"/>
        </w:rPr>
        <w:t xml:space="preserve"> — 소유형용사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Neanche io: 부정문 동의 '나도 (아니야)'. 긍정 동의는 Anch'io.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ragazza mia: '얘야' — 연장자가 젊은 여성에게 쓰는 다정·권위적 호칭. 반복으로 여운.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대답).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Su, su, è tardi. Domani si torna tutti qui.</w:t>
      </w:r>
    </w:p>
    <w:p>
      <w:pPr>
        <w:spacing w:after="60"/>
      </w:pPr>
      <w:r>
        <w:rPr>
          <w:i/>
          <w:color w:val="808080"/>
          <w:sz w:val="18"/>
        </w:rPr>
        <w:t>자, 자, 늦었어. 내일 다들 다시 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su</w:t>
      </w:r>
      <w:r>
        <w:rPr>
          <w:b w:val="0"/>
          <w:color w:val="262626"/>
          <w:sz w:val="18"/>
        </w:rPr>
        <w:t xml:space="preserve"> — 감탄사 · 자, 어서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tardi</w:t>
      </w:r>
      <w:r>
        <w:rPr>
          <w:b w:val="0"/>
          <w:color w:val="262626"/>
          <w:sz w:val="18"/>
        </w:rPr>
        <w:t xml:space="preserve"> — 부사 · 늦게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torna</w:t>
      </w:r>
      <w:r>
        <w:rPr>
          <w:b w:val="0"/>
          <w:color w:val="262626"/>
          <w:sz w:val="18"/>
        </w:rPr>
        <w:t xml:space="preserve"> — 비인칭 si + tornare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 + 동사 = '우리 모두 ~한다'(구어에서 noi 대신): si torna = torniamo. è tardi 비인칭.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Su, su: 재촉하는 로사의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 / 미래 계획.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Sofia, chiama Marco stasera, digli tutto.</w:t>
      </w:r>
    </w:p>
    <w:p>
      <w:pPr>
        <w:spacing w:after="60"/>
      </w:pPr>
      <w:r>
        <w:rPr>
          <w:i/>
          <w:color w:val="808080"/>
          <w:sz w:val="18"/>
        </w:rPr>
        <w:t>소피아, 오늘 밤 마르코한테 전화해서 다 말해줘.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chiama</w:t>
      </w:r>
      <w:r>
        <w:rPr>
          <w:b w:val="0"/>
          <w:color w:val="262626"/>
          <w:sz w:val="18"/>
        </w:rPr>
        <w:t xml:space="preserve"> — 동사 chiamare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stasera</w:t>
      </w:r>
      <w:r>
        <w:rPr>
          <w:b w:val="0"/>
          <w:color w:val="262626"/>
          <w:sz w:val="18"/>
        </w:rPr>
        <w:t xml:space="preserve"> — 부사 · 오늘 저녁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digli</w:t>
      </w:r>
      <w:r>
        <w:rPr>
          <w:b w:val="0"/>
          <w:color w:val="262626"/>
          <w:sz w:val="18"/>
        </w:rPr>
        <w:t xml:space="preserve"> — 동사 dire 명령법 2인칭 단수 di' + gli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단음절 명령(di', fa', va', da', sta')에 대명사가 붙으면 자음이 겹친다: di' + mi → dimmi. 단 gli는 겹치지 않음: digli.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digli tutto: '다 말해 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단수.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Va bene, dottoressa. Lo chiamo subito.</w:t>
      </w:r>
    </w:p>
    <w:p>
      <w:pPr>
        <w:spacing w:after="60"/>
      </w:pPr>
      <w:r>
        <w:rPr>
          <w:i/>
          <w:color w:val="808080"/>
          <w:sz w:val="18"/>
        </w:rPr>
        <w:t>알겠어요, 선생님. 바로 전화할게요.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관용 · 좋아요, 알겠어요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chiamo</w:t>
      </w:r>
      <w:r>
        <w:rPr>
          <w:b w:val="0"/>
          <w:color w:val="262626"/>
          <w:sz w:val="18"/>
        </w:rPr>
        <w:t xml:space="preserve"> — 동사 chiamare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subito</w:t>
      </w:r>
      <w:r>
        <w:rPr>
          <w:b w:val="0"/>
          <w:color w:val="262626"/>
          <w:sz w:val="18"/>
        </w:rPr>
        <w:t xml:space="preserve"> — 부사 · 곧바로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chiamo: lo는 직접목적 Marco. 현재형으로 곧 할 일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bene: 동의의 기본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400" w:after="160"/>
      </w:pPr>
      <w:r>
        <w:rPr>
          <w:b/>
          <w:color w:val="1F3864"/>
          <w:sz w:val="24"/>
        </w:rPr>
        <w:t>마무리 — A domani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Grazie ancora, a tutti quanti.</w:t>
      </w:r>
    </w:p>
    <w:p>
      <w:pPr>
        <w:spacing w:after="60"/>
      </w:pPr>
      <w:r>
        <w:rPr>
          <w:i/>
          <w:color w:val="808080"/>
          <w:sz w:val="18"/>
        </w:rPr>
        <w:t>다시 한번 감사드려요, 모두에게.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다시, 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 quanti</w:t>
      </w:r>
      <w:r>
        <w:rPr>
          <w:b w:val="0"/>
          <w:color w:val="262626"/>
          <w:sz w:val="18"/>
        </w:rPr>
        <w:t xml:space="preserve"> — 대명사구 · 모두 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tutti quanti: tutti를 강조하는 구어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ancora: '다시 한번 고마워요' — 작별 인사에 자주 쓰임.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없음(감사 표현).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Noa, domani torni a giocare qui, va bene?</w:t>
      </w:r>
    </w:p>
    <w:p>
      <w:pPr>
        <w:spacing w:after="60"/>
      </w:pPr>
      <w:r>
        <w:rPr>
          <w:i/>
          <w:color w:val="808080"/>
          <w:sz w:val="18"/>
        </w:rPr>
        <w:t>노아, 내일 여기 다시 놀러 오는 거야, 괜찮지?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torni</w:t>
      </w:r>
      <w:r>
        <w:rPr>
          <w:b w:val="0"/>
          <w:color w:val="262626"/>
          <w:sz w:val="18"/>
        </w:rPr>
        <w:t xml:space="preserve"> — 동사 tornare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giocare</w:t>
      </w:r>
      <w:r>
        <w:rPr>
          <w:b w:val="0"/>
          <w:color w:val="262626"/>
          <w:sz w:val="18"/>
        </w:rPr>
        <w:t xml:space="preserve"> — 동사 원형 · 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관용 · 괜찮지?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tornare a + 원형: '~하러 돌아오다 / 다시 ~하다'. 현재형으로 미래 약속.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 va bene?: 부가 의문으로 동의 구하기.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Va bene. Porto anche i disegni.</w:t>
      </w:r>
    </w:p>
    <w:p>
      <w:pPr>
        <w:spacing w:after="60"/>
      </w:pPr>
      <w:r>
        <w:rPr>
          <w:i/>
          <w:color w:val="808080"/>
          <w:sz w:val="18"/>
        </w:rPr>
        <w:t>네. 그림도 가져올게요.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disegni</w:t>
      </w:r>
      <w:r>
        <w:rPr>
          <w:b w:val="0"/>
          <w:color w:val="262626"/>
          <w:sz w:val="18"/>
        </w:rPr>
        <w:t xml:space="preserve"> — 명사(남) disegno(그림)의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 '~도'는 강조할 말 앞에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약속 — 그림을 가져오겠다.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8E24AA"/>
          <w:sz w:val="20"/>
        </w:rPr>
        <w:t>MONTESSORI</w:t>
      </w:r>
      <w:r>
        <w:rPr>
          <w:color w:val="1A1A1A"/>
          <w:sz w:val="22"/>
        </w:rPr>
        <w:t xml:space="preserve">   Non vedo l'ora di vederli.</w:t>
      </w:r>
    </w:p>
    <w:p>
      <w:pPr>
        <w:spacing w:after="60"/>
      </w:pPr>
      <w:r>
        <w:rPr>
          <w:i/>
          <w:color w:val="808080"/>
          <w:sz w:val="18"/>
        </w:rPr>
        <w:t>빨리 보고 싶구나.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vedo</w:t>
      </w:r>
      <w:r>
        <w:rPr>
          <w:b w:val="0"/>
          <w:color w:val="262626"/>
          <w:sz w:val="18"/>
        </w:rPr>
        <w:t xml:space="preserve"> — 동사 vedere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vederli</w:t>
      </w:r>
      <w:r>
        <w:rPr>
          <w:b w:val="0"/>
          <w:color w:val="262626"/>
          <w:sz w:val="18"/>
        </w:rPr>
        <w:t xml:space="preserve"> — 동사 vedere 원형 + li(그것들을 = i disegni)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대명사 li는 i disegni(남복)를 받아 원형 뒤에 붙는다.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vedo l'ora di + 원형: '~하기를 몹시 기다린다' — 핵심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기대.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Amina, prendi questo pane per stasera.</w:t>
      </w:r>
    </w:p>
    <w:p>
      <w:pPr>
        <w:spacing w:after="60"/>
      </w:pPr>
      <w:r>
        <w:rPr>
          <w:i/>
          <w:color w:val="808080"/>
          <w:sz w:val="18"/>
        </w:rPr>
        <w:t>아미나, 오늘 저녁 먹을 이 빵 가져가.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prendi</w:t>
      </w:r>
      <w:r>
        <w:rPr>
          <w:b w:val="0"/>
          <w:color w:val="262626"/>
          <w:sz w:val="18"/>
        </w:rPr>
        <w:t xml:space="preserve"> — 동사 prendere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pane</w:t>
      </w:r>
      <w:r>
        <w:rPr>
          <w:b w:val="0"/>
          <w:color w:val="262626"/>
          <w:sz w:val="18"/>
        </w:rPr>
        <w:t xml:space="preserve"> — 명사(남) · 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stasera</w:t>
      </w:r>
      <w:r>
        <w:rPr>
          <w:b w:val="0"/>
          <w:color w:val="262626"/>
          <w:sz w:val="18"/>
        </w:rPr>
        <w:t xml:space="preserve"> — 부사 · 오늘 저녁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questo pane: 지시형용사. per stasera '오늘 저녁 용으로'.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로사의 인심 — 먹을 것을 챙겨 주기.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단수.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posso accettare così tanto.</w:t>
      </w:r>
    </w:p>
    <w:p>
      <w:pPr>
        <w:spacing w:after="60"/>
      </w:pPr>
      <w:r>
        <w:rPr>
          <w:i/>
          <w:color w:val="808080"/>
          <w:sz w:val="18"/>
        </w:rPr>
        <w:t>이렇게 많이 받을 순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accettare</w:t>
      </w:r>
      <w:r>
        <w:rPr>
          <w:b w:val="0"/>
          <w:color w:val="262626"/>
          <w:sz w:val="18"/>
        </w:rPr>
        <w:t xml:space="preserve"> — 동사 원형 · 받아들이다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così tanto</w:t>
      </w:r>
      <w:r>
        <w:rPr>
          <w:b w:val="0"/>
          <w:color w:val="262626"/>
          <w:sz w:val="18"/>
        </w:rPr>
        <w:t xml:space="preserve"> — 부사구 · 이렇게 많이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potere + 원형. così tanto '그렇게나 많이'.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posso accettare: 선물을 사양하는 정중한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사양.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Puoi, e lo farai. Daje, non discutere.</w:t>
      </w:r>
    </w:p>
    <w:p>
      <w:pPr>
        <w:spacing w:after="60"/>
      </w:pPr>
      <w:r>
        <w:rPr>
          <w:i/>
          <w:color w:val="808080"/>
          <w:sz w:val="18"/>
        </w:rPr>
        <w:t>받을 수 있고, 받을 거야. 자, 토 달지 말고.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puoi</w:t>
      </w:r>
      <w:r>
        <w:rPr>
          <w:b w:val="0"/>
          <w:color w:val="262626"/>
          <w:sz w:val="18"/>
        </w:rPr>
        <w:t xml:space="preserve"> — 동사 potere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farai</w:t>
      </w:r>
      <w:r>
        <w:rPr>
          <w:b w:val="0"/>
          <w:color w:val="262626"/>
          <w:sz w:val="18"/>
        </w:rPr>
        <w:t xml:space="preserve"> — 동사 fare 단순미래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discutere</w:t>
      </w:r>
      <w:r>
        <w:rPr>
          <w:b w:val="0"/>
          <w:color w:val="262626"/>
          <w:sz w:val="18"/>
        </w:rPr>
        <w:t xml:space="preserve"> — 동사 원형 · 논쟁하다, 토 달다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부정 명령 = non + 원형: non discutere. lo farai의 lo는 '받는 것'을 가리키는 중성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Daje!: 로마 사투리 '자, 힘내, 어서!' — 로사의 시그니처. Puoi, e lo farai: 사양을 되받아치는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단순미래(Futuro semplice) — 단정 / 부정 명령(Imperativo negativo).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Va bene, Rosa. Grazie di cuore.</w:t>
      </w:r>
    </w:p>
    <w:p>
      <w:pPr>
        <w:spacing w:after="60"/>
      </w:pPr>
      <w:r>
        <w:rPr>
          <w:i/>
          <w:color w:val="808080"/>
          <w:sz w:val="18"/>
        </w:rPr>
        <w:t>알겠어요, 로사. 진심으로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관용 · 알겠어요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cuore: '진심으로'.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di cuore: 깊은 감사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관용구 속 직설법 현재(Indicativo presente) (va bene).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Console, il mio capitolo l'ha davvero convinta?</w:t>
      </w:r>
    </w:p>
    <w:p>
      <w:pPr>
        <w:spacing w:after="60"/>
      </w:pPr>
      <w:r>
        <w:rPr>
          <w:i/>
          <w:color w:val="808080"/>
          <w:sz w:val="18"/>
        </w:rPr>
        <w:t>집정관님, 제 원고가 정말 마음에 드셨어요?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capitolo</w:t>
      </w:r>
      <w:r>
        <w:rPr>
          <w:b w:val="0"/>
          <w:color w:val="262626"/>
          <w:sz w:val="18"/>
        </w:rPr>
        <w:t xml:space="preserve"> — 명사(남) · 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convinta</w:t>
      </w:r>
      <w:r>
        <w:rPr>
          <w:b w:val="0"/>
          <w:color w:val="262626"/>
          <w:sz w:val="18"/>
        </w:rPr>
        <w:t xml:space="preserve"> — 동사 convincere(설득하다) 근과거 3인칭 단수 — 과거분사 convinto, 여기선 convinta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문장 앞 목적어 + 대명사 반복(il mio capitolo l'ha...). ② 직접목적 대명사 la(= Lei 존칭)가 앞에 오면 과거분사가 일치 가능 → convinta. 존칭 Lei는 문법적으로 여성 la라서 여성 일치(남성 상대에게 convinto도 가능).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단테가 체사레에게 칭찬을 확인받고 싶어 하는 귀여운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결과를 묻기.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Non esageriamo, poeta. Ho detto niente male.</w:t>
      </w:r>
    </w:p>
    <w:p>
      <w:pPr>
        <w:spacing w:after="60"/>
      </w:pPr>
      <w:r>
        <w:rPr>
          <w:i/>
          <w:color w:val="808080"/>
          <w:sz w:val="18"/>
        </w:rPr>
        <w:t>과장하지 맙시다, 시인. 나쁘지 않다고 했을 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esageriamo</w:t>
      </w:r>
      <w:r>
        <w:rPr>
          <w:b w:val="0"/>
          <w:color w:val="262626"/>
          <w:sz w:val="18"/>
        </w:rPr>
        <w:t xml:space="preserve"> — 동사 esagerare(과장하다) 명령법 1인칭 복수 (non esageriamo)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detto</w:t>
      </w:r>
      <w:r>
        <w:rPr>
          <w:b w:val="0"/>
          <w:color w:val="262626"/>
          <w:sz w:val="18"/>
        </w:rPr>
        <w:t xml:space="preserve"> — 동사 dire 근과거 1인칭 단수 — 과거분사 detto(불규칙)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명령(권유형) 부정: Non esageriamo '과장하지 맙시다'.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체사레의 체면 차리기 — '나쁘지 않다고만 했소'. 앞서 한 niente male을 인용.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/ 근과거(Passato prossimo).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B45F06"/>
          <w:sz w:val="20"/>
        </w:rPr>
        <w:t>DANTE</w:t>
      </w:r>
      <w:r>
        <w:rPr>
          <w:color w:val="1A1A1A"/>
          <w:sz w:val="22"/>
        </w:rPr>
        <w:t xml:space="preserve">   Per lei, è un sonetto intero.</w:t>
      </w:r>
    </w:p>
    <w:p>
      <w:pPr>
        <w:spacing w:after="60"/>
      </w:pPr>
      <w:r>
        <w:rPr>
          <w:i/>
          <w:color w:val="808080"/>
          <w:sz w:val="18"/>
        </w:rPr>
        <w:t>당신한테는, 소네트 한 편이나 마찬가지예요.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sonetto</w:t>
      </w:r>
      <w:r>
        <w:rPr>
          <w:b w:val="0"/>
          <w:color w:val="262626"/>
          <w:sz w:val="18"/>
        </w:rPr>
        <w:t xml:space="preserve"> — 명사(남) · 소네트(14행시) / 복수 sonetti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intero</w:t>
      </w:r>
      <w:r>
        <w:rPr>
          <w:b w:val="0"/>
          <w:color w:val="262626"/>
          <w:sz w:val="18"/>
        </w:rPr>
        <w:t xml:space="preserve"> — 형용사 · 전체의(남성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lei: '당신 기준으로는'(존칭 Lei).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단테다운 문학적 비유 — 체사레의 한마디 칭찬은 '소네트 한 편'만큼이나 대단하다.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평가.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Sofia, prepara la cartella di Noa per domani.</w:t>
      </w:r>
    </w:p>
    <w:p>
      <w:pPr>
        <w:spacing w:after="60"/>
      </w:pPr>
      <w:r>
        <w:rPr>
          <w:i/>
          <w:color w:val="808080"/>
          <w:sz w:val="18"/>
        </w:rPr>
        <w:t>소피아, 내일을 위해 노아의 진료 기록을 준비해.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prepara</w:t>
      </w:r>
      <w:r>
        <w:rPr>
          <w:b w:val="0"/>
          <w:color w:val="262626"/>
          <w:sz w:val="18"/>
        </w:rPr>
        <w:t xml:space="preserve"> — 동사 preparare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cartella</w:t>
      </w:r>
      <w:r>
        <w:rPr>
          <w:b w:val="0"/>
          <w:color w:val="262626"/>
          <w:sz w:val="18"/>
        </w:rPr>
        <w:t xml:space="preserve"> — 명사(여) · 서류철, 파일 (cartella clinica = 진료 기록)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 -are 동사: -a(prepara).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업무 지시 — 다음 날 준비.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단수.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Fatto, dottoressa. Segno tutto quello che sappiamo.</w:t>
      </w:r>
    </w:p>
    <w:p>
      <w:pPr>
        <w:spacing w:after="60"/>
      </w:pPr>
      <w:r>
        <w:rPr>
          <w:i/>
          <w:color w:val="808080"/>
          <w:sz w:val="18"/>
        </w:rPr>
        <w:t>됐어요, 선생님. 아는 건 다 적어둘게요.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fare의 과거분사 · '완료'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segno</w:t>
      </w:r>
      <w:r>
        <w:rPr>
          <w:b w:val="0"/>
          <w:color w:val="262626"/>
          <w:sz w:val="18"/>
        </w:rPr>
        <w:t xml:space="preserve"> — 동사 segnare(기록하다)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sappiamo</w:t>
      </w:r>
      <w:r>
        <w:rPr>
          <w:b w:val="0"/>
          <w:color w:val="262626"/>
          <w:sz w:val="18"/>
        </w:rPr>
        <w:t xml:space="preserve"> — 동사 sapere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tutto quello che: '~하는 모든 것'(관계절).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Fatto: '됐어요'.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하는 일 / 아는 것.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Bene. Domani cambiamo qualcosa, per questa famiglia.</w:t>
      </w:r>
    </w:p>
    <w:p>
      <w:pPr>
        <w:spacing w:after="60"/>
      </w:pPr>
      <w:r>
        <w:rPr>
          <w:i/>
          <w:color w:val="808080"/>
          <w:sz w:val="18"/>
        </w:rPr>
        <w:t>좋아. 내일은 이 가족을 위해 뭔가 바꿔보자.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cambiamo</w:t>
      </w:r>
      <w:r>
        <w:rPr>
          <w:b w:val="0"/>
          <w:color w:val="262626"/>
          <w:sz w:val="18"/>
        </w:rPr>
        <w:t xml:space="preserve"> — 동사 cambiare(바꾸다)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famiglia</w:t>
      </w:r>
      <w:r>
        <w:rPr>
          <w:b w:val="0"/>
          <w:color w:val="262626"/>
          <w:sz w:val="18"/>
        </w:rPr>
        <w:t xml:space="preserve"> — 명사(여) · 가족 / 복수 famiglie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domani + 현재형: 확정된 가까운 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결의의 한마디 — '내일 이 가족을 위해 뭔가 바꿔요'.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계획.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ora, tutti a casa. Anche voi, fantasmi.</w:t>
      </w:r>
    </w:p>
    <w:p>
      <w:pPr>
        <w:spacing w:after="60"/>
      </w:pPr>
      <w:r>
        <w:rPr>
          <w:i/>
          <w:color w:val="808080"/>
          <w:sz w:val="18"/>
        </w:rPr>
        <w:t>자 이제 다들 집에 가. 유령님들도요.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casa</w:t>
      </w:r>
      <w:r>
        <w:rPr>
          <w:b w:val="0"/>
          <w:color w:val="262626"/>
          <w:sz w:val="18"/>
        </w:rPr>
        <w:t xml:space="preserve"> — 명사(여) · 집 (a casa = 집으로)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fantasmi</w:t>
      </w:r>
      <w:r>
        <w:rPr>
          <w:b w:val="0"/>
          <w:color w:val="262626"/>
          <w:sz w:val="18"/>
        </w:rPr>
        <w:t xml:space="preserve"> — 명사(남) fantasma(유령)의 복수 — -a로 끝나는 남성명사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fantasma는 -a로 끝나지만 남성 명사(il fantasma, i fantasmi). tutti a casa: 동사 생략 명령.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 voi, fantasmi: 로사의 유머 — 유령 캐릭터들까지 퇴근시키는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명령문).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7화 · La bambina con la febbre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