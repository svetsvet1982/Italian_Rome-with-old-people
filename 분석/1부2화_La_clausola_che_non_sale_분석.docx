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3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26"/>
        </w:rPr>
        <w:t>이탈리아어 낭독 교재 · 문장 분석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24"/>
        </w:rPr>
        <w:t>1부 · 2화</w:t>
      </w:r>
    </w:p>
    <w:p>
      <w:pPr>
        <w:spacing w:after="600"/>
        <w:jc w:val="center"/>
      </w:pPr>
      <w:r>
        <w:rPr>
          <w:b/>
          <w:i/>
          <w:color w:val="1F3864"/>
          <w:sz w:val="40"/>
        </w:rPr>
        <w:t>La clausola che non sale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각 대사마다 【주요 단어】 【문법】 【표현】 【시제】 순으로 분석합니다.</w:t>
      </w:r>
    </w:p>
    <w:p>
      <w:pPr>
        <w:spacing w:after="40"/>
        <w:jc w:val="center"/>
      </w:pPr>
      <w:r>
        <w:rPr>
          <w:b w:val="0"/>
          <w:i w:val="0"/>
          <w:color w:val="595959"/>
          <w:sz w:val="18"/>
        </w:rPr>
        <w:t>동사는 원형과 활용형(법·시제·인칭·수), 명사는 성·수를 함께 적었습니다.</w:t>
      </w:r>
    </w:p>
    <w:p>
      <w:pPr>
        <w:spacing w:before="400" w:after="160"/>
      </w:pPr>
      <w:r>
        <w:rPr>
          <w:b/>
          <w:color w:val="1F3864"/>
          <w:sz w:val="24"/>
        </w:rPr>
        <w:t>도입 — Nove meno un quarto</w:t>
      </w:r>
    </w:p>
    <w:p>
      <w:pPr>
        <w:spacing w:before="200" w:after="20"/>
      </w:pPr>
      <w:r>
        <w:rPr>
          <w:color w:val="A6A6A6"/>
          <w:sz w:val="18"/>
        </w:rPr>
        <w:t xml:space="preserve">1.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Sono le nove meno un quarto. Fatima non è ancora arrivata.</w:t>
      </w:r>
    </w:p>
    <w:p>
      <w:pPr>
        <w:spacing w:after="60"/>
      </w:pPr>
      <w:r>
        <w:rPr>
          <w:i/>
          <w:color w:val="808080"/>
          <w:sz w:val="18"/>
        </w:rPr>
        <w:t>아홉 시 십오 분 전이야. 파티마는 아직 안 왔어.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meno</w:t>
      </w:r>
      <w:r>
        <w:rPr>
          <w:b w:val="0"/>
          <w:color w:val="262626"/>
          <w:sz w:val="18"/>
        </w:rPr>
        <w:t xml:space="preserve"> — 부사 · 덜, 빼기 — 시각에서 '~분 전'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quarto</w:t>
      </w:r>
      <w:r>
        <w:rPr>
          <w:b w:val="0"/>
          <w:color w:val="262626"/>
          <w:sz w:val="18"/>
        </w:rPr>
        <w:t xml:space="preserve"> — 명사(남) · 4분의 1, 15분 / 복수 quarti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arrivata</w:t>
      </w:r>
      <w:r>
        <w:rPr>
          <w:b w:val="0"/>
          <w:color w:val="262626"/>
          <w:sz w:val="18"/>
        </w:rPr>
        <w:t xml:space="preserve"> — 동사 arrivare(도착하다) 근과거 3인칭 단수 — essere + 과거분사 여·단(Fatima)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시각 le nove meno un quarto = 9시 15분 전(8시 45분). 이동 동사 arrivare는 essere + 과거분사이고 주어 Fatima(여)에 일치 → arrivata. non ... ancora = '아직 ~ 않았다'.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un quarto(15분), e mezza(30분), meno un quarto(15분 전) — 시각 표현의 기본. 늦는 사람을 걱정하는 Rosa의 도입 대사.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현재(sono) — 현재 시각; 근과거(Passato prossimo: è arrivata) — 지금까지 완료되지 않은 일</w:t>
      </w:r>
    </w:p>
    <w:p>
      <w:pPr>
        <w:spacing w:before="200" w:after="20"/>
      </w:pPr>
      <w:r>
        <w:rPr>
          <w:color w:val="A6A6A6"/>
          <w:sz w:val="18"/>
        </w:rPr>
        <w:t xml:space="preserve">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Se non porta il contratto, non possiamo fare niente.</w:t>
      </w:r>
    </w:p>
    <w:p>
      <w:pPr>
        <w:spacing w:after="60"/>
      </w:pPr>
      <w:r>
        <w:rPr>
          <w:i/>
          <w:color w:val="808080"/>
          <w:sz w:val="18"/>
        </w:rPr>
        <w:t>계약서를 안 가져오면 우리는 아무것도 할 수 없어.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porta</w:t>
      </w:r>
      <w:r>
        <w:rPr>
          <w:b w:val="0"/>
          <w:color w:val="262626"/>
          <w:sz w:val="18"/>
        </w:rPr>
        <w:t xml:space="preserve"> — 동사 portare(가져오다)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contratto</w:t>
      </w:r>
      <w:r>
        <w:rPr>
          <w:b w:val="0"/>
          <w:color w:val="262626"/>
          <w:sz w:val="18"/>
        </w:rPr>
        <w:t xml:space="preserve"> — 명사(남) · 계약서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possiamo</w:t>
      </w:r>
      <w:r>
        <w:rPr>
          <w:b w:val="0"/>
          <w:color w:val="262626"/>
          <w:sz w:val="18"/>
        </w:rPr>
        <w:t xml:space="preserve"> — 동사 potere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fare</w:t>
      </w:r>
      <w:r>
        <w:rPr>
          <w:b w:val="0"/>
          <w:color w:val="262626"/>
          <w:sz w:val="18"/>
        </w:rPr>
        <w:t xml:space="preserve"> — 동사 원형 · 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+ 직설법 현재, 주절 직설법 현재: 실현 가능한 현실 조건문(제1조건문). non ... niente 이중부정.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possiamo fare niente: '우리는 아무것도 할 수 없다' — 서류 없이는 움직이지 않는 변호사 Marco.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현실 조건과 그 결과</w:t>
      </w:r>
    </w:p>
    <w:p>
      <w:pPr>
        <w:spacing w:before="200" w:after="20"/>
      </w:pPr>
      <w:r>
        <w:rPr>
          <w:color w:val="A6A6A6"/>
          <w:sz w:val="18"/>
        </w:rPr>
        <w:t xml:space="preserve">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Io userei un'altra ora per controllare i conti di ieri.</w:t>
      </w:r>
    </w:p>
    <w:p>
      <w:pPr>
        <w:spacing w:after="60"/>
      </w:pPr>
      <w:r>
        <w:rPr>
          <w:i/>
          <w:color w:val="808080"/>
          <w:sz w:val="18"/>
        </w:rPr>
        <w:t>난 그 시간에 어제 회계 장부나 확인하겠어.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userei</w:t>
      </w:r>
      <w:r>
        <w:rPr>
          <w:b w:val="0"/>
          <w:color w:val="262626"/>
          <w:sz w:val="18"/>
        </w:rPr>
        <w:t xml:space="preserve"> — 동사 usare(쓰다) 조건법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un'altra</w:t>
      </w:r>
      <w:r>
        <w:rPr>
          <w:b w:val="0"/>
          <w:color w:val="262626"/>
          <w:sz w:val="18"/>
        </w:rPr>
        <w:t xml:space="preserve"> — una + altra(또 하나의, 여·단) — ora(여)에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controllare</w:t>
      </w:r>
      <w:r>
        <w:rPr>
          <w:b w:val="0"/>
          <w:color w:val="262626"/>
          <w:sz w:val="18"/>
        </w:rPr>
        <w:t xml:space="preserve"> — 동사 원형 · 확인하다, 점검하다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conti</w:t>
      </w:r>
      <w:r>
        <w:rPr>
          <w:b w:val="0"/>
          <w:color w:val="262626"/>
          <w:sz w:val="18"/>
        </w:rPr>
        <w:t xml:space="preserve"> — 명사(남) conto의 복수 · 계산, 장부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조건법 현재(userei)는 의견·제안을 부드럽게 말할 때 쓴다: Io userei... = '나라면 ~하겠어'. per + 부정사 = 목적 '~하기 위해'.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Io + 조건법: '나 같으면 ~할 텐데' — 숫자 재확인부터 하자는 Alessandro의 신중함.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조건법 현재(Condizionale presente: userei) — 완곡한 제안</w:t>
      </w:r>
    </w:p>
    <w:p>
      <w:pPr>
        <w:spacing w:before="200" w:after="20"/>
      </w:pPr>
      <w:r>
        <w:rPr>
          <w:color w:val="A6A6A6"/>
          <w:sz w:val="18"/>
        </w:rPr>
        <w:t xml:space="preserve">4.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No, prima serve un piano. Sempre lo stesso problema.</w:t>
      </w:r>
    </w:p>
    <w:p>
      <w:pPr>
        <w:spacing w:after="60"/>
      </w:pPr>
      <w:r>
        <w:rPr>
          <w:i/>
          <w:color w:val="808080"/>
          <w:sz w:val="18"/>
        </w:rPr>
        <w:t>아니, 먼저 계획이 필요해. 매번 똑같은 문제야.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serve</w:t>
      </w:r>
      <w:r>
        <w:rPr>
          <w:b w:val="0"/>
          <w:color w:val="262626"/>
          <w:sz w:val="18"/>
        </w:rPr>
        <w:t xml:space="preserve"> — 동사 servire(필요하다) 직설법 현재 3인칭 단수 — 주어 un piano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piano</w:t>
      </w:r>
      <w:r>
        <w:rPr>
          <w:b w:val="0"/>
          <w:color w:val="262626"/>
          <w:sz w:val="18"/>
        </w:rPr>
        <w:t xml:space="preserve"> — 명사(남) · 계획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stesso</w:t>
      </w:r>
      <w:r>
        <w:rPr>
          <w:b w:val="0"/>
          <w:color w:val="262626"/>
          <w:sz w:val="18"/>
        </w:rPr>
        <w:t xml:space="preserve"> — 형용사 · 같은 — 남·단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problema</w:t>
      </w:r>
      <w:r>
        <w:rPr>
          <w:b w:val="0"/>
          <w:color w:val="262626"/>
          <w:sz w:val="18"/>
        </w:rPr>
        <w:t xml:space="preserve"> — 명사(남) · 문제 — -a로 끝나지만 남성, 복수 problemi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그리스어 기원 -ma 명사는 남성: il problema, il sistema, il tema(복수 -i). lo stesso problema: 관사는 바로 뒤 단어 stesso(s+자음 시작)에 맞춰 lo가 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Sempre lo stesso problema: '늘 같은 문제야' — 동사 없이 한숨 섞인 요약. Chiara의 '계획 먼저' 철학.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현재(serve) — 현재 필요; 두 번째 문장은 동사 없음</w:t>
      </w:r>
    </w:p>
    <w:p>
      <w:pPr>
        <w:spacing w:before="200" w:after="20"/>
      </w:pPr>
      <w:r>
        <w:rPr>
          <w:color w:val="A6A6A6"/>
          <w:sz w:val="18"/>
        </w:rPr>
        <w:t xml:space="preserve">5.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Ogni mattina la stessa lite. Bevete il caffè, va.</w:t>
      </w:r>
    </w:p>
    <w:p>
      <w:pPr>
        <w:spacing w:after="60"/>
      </w:pPr>
      <w:r>
        <w:rPr>
          <w:i/>
          <w:color w:val="808080"/>
          <w:sz w:val="18"/>
        </w:rPr>
        <w:t>매일 아침 똑같은 말다툼이네. 커피나 마셔, 얼른.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mattina</w:t>
      </w:r>
      <w:r>
        <w:rPr>
          <w:b w:val="0"/>
          <w:color w:val="262626"/>
          <w:sz w:val="18"/>
        </w:rPr>
        <w:t xml:space="preserve"> — 명사(여) · 아침 / 복수 mattine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lite</w:t>
      </w:r>
      <w:r>
        <w:rPr>
          <w:b w:val="0"/>
          <w:color w:val="262626"/>
          <w:sz w:val="18"/>
        </w:rPr>
        <w:t xml:space="preserve"> — 명사(여) · 다툼 / 복수 liti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bevete</w:t>
      </w:r>
      <w:r>
        <w:rPr>
          <w:b w:val="0"/>
          <w:color w:val="262626"/>
          <w:sz w:val="18"/>
        </w:rPr>
        <w:t xml:space="preserve"> — 동사 bere(마시다)의 voi 명령형 — 어간 bev-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</w:t>
      </w:r>
      <w:r>
        <w:rPr>
          <w:b w:val="0"/>
          <w:color w:val="262626"/>
          <w:sz w:val="18"/>
        </w:rPr>
        <w:t xml:space="preserve"> — andare의 tu 명령형 va' — 구어 '자, 어서'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bere는 옛 형태 bevere의 어간 bev-로 활용한다: bevo, bevi, beve, beviamo, bevete, bevono. ogni + 단수 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..., va: 문장 끝에 붙이는 로마·중남부 구어 '자, 어서, 그냥 좀' — 달래듯 재촉하는 Rosa의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복수(bevete) — 권유; 첫 문장은 동사 없음</w:t>
      </w:r>
    </w:p>
    <w:p>
      <w:pPr>
        <w:spacing w:before="200" w:after="20"/>
      </w:pPr>
      <w:r>
        <w:rPr>
          <w:color w:val="A6A6A6"/>
          <w:sz w:val="18"/>
        </w:rPr>
        <w:t xml:space="preserve">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Alessandro, i numeri contano solo se la legge li permette.</w:t>
      </w:r>
    </w:p>
    <w:p>
      <w:pPr>
        <w:spacing w:after="60"/>
      </w:pPr>
      <w:r>
        <w:rPr>
          <w:i/>
          <w:color w:val="808080"/>
          <w:sz w:val="18"/>
        </w:rPr>
        <w:t>알레산드로, 숫자는 법이 허락할 때만 의미가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numeri</w:t>
      </w:r>
      <w:r>
        <w:rPr>
          <w:b w:val="0"/>
          <w:color w:val="262626"/>
          <w:sz w:val="18"/>
        </w:rPr>
        <w:t xml:space="preserve"> — 명사(남) numero의 복수 · 숫자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contano</w:t>
      </w:r>
      <w:r>
        <w:rPr>
          <w:b w:val="0"/>
          <w:color w:val="262626"/>
          <w:sz w:val="18"/>
        </w:rPr>
        <w:t xml:space="preserve"> — 동사 contare(중요하다)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permette</w:t>
      </w:r>
      <w:r>
        <w:rPr>
          <w:b w:val="0"/>
          <w:color w:val="262626"/>
          <w:sz w:val="18"/>
        </w:rPr>
        <w:t xml:space="preserve"> — 동사 permettere(허락하다)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contare는 '세다' 외에 '중요하다, 가치가 있다'. li = i numeri(남·복 직접목적)로 동사 앞. solo se = '~할 때만'.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법이 먼저라는 변호사 Marco와 숫자가 먼저라는 회계사 Alessandro의 대립 — 다음 대사와 대구.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원칙</w:t>
      </w:r>
    </w:p>
    <w:p>
      <w:pPr>
        <w:spacing w:before="200" w:after="20"/>
      </w:pPr>
      <w:r>
        <w:rPr>
          <w:color w:val="A6A6A6"/>
          <w:sz w:val="18"/>
        </w:rPr>
        <w:t xml:space="preserve">7.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E la legge conta solo se i numeri sono giusti.</w:t>
      </w:r>
    </w:p>
    <w:p>
      <w:pPr>
        <w:spacing w:after="60"/>
      </w:pPr>
      <w:r>
        <w:rPr>
          <w:i/>
          <w:color w:val="808080"/>
          <w:sz w:val="18"/>
        </w:rPr>
        <w:t>그리고 법은 숫자가 맞을 때만 의미가 있지.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legge</w:t>
      </w:r>
      <w:r>
        <w:rPr>
          <w:b w:val="0"/>
          <w:color w:val="262626"/>
          <w:sz w:val="18"/>
        </w:rPr>
        <w:t xml:space="preserve"> — 명사(여) · 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conta</w:t>
      </w:r>
      <w:r>
        <w:rPr>
          <w:b w:val="0"/>
          <w:color w:val="262626"/>
          <w:sz w:val="18"/>
        </w:rPr>
        <w:t xml:space="preserve"> — 동사 contare(중요하다)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giusti</w:t>
      </w:r>
      <w:r>
        <w:rPr>
          <w:b w:val="0"/>
          <w:color w:val="262626"/>
          <w:sz w:val="18"/>
        </w:rPr>
        <w:t xml:space="preserve"> — 형용사 giusto(정확한)의 남·복 — numeri에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앞 문장 구조를 뒤집은 대구(chiasmo): i numeri contano se la legge... / la legge conta se i numeri... 주어 수에 따라 conta/contano.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E...로 시작해 상대 논리를 그대로 되돌려주는 반박 — 두 사람의 오래된 말다툼 패턴.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원칙</w:t>
      </w:r>
    </w:p>
    <w:p>
      <w:pPr>
        <w:spacing w:before="200" w:after="20"/>
      </w:pPr>
      <w:r>
        <w:rPr>
          <w:color w:val="A6A6A6"/>
          <w:sz w:val="18"/>
        </w:rPr>
        <w:t xml:space="preserve">8.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Fermi tutti. Prima leggiamo il contratto, poi decidiamo il metodo.</w:t>
      </w:r>
    </w:p>
    <w:p>
      <w:pPr>
        <w:spacing w:after="60"/>
      </w:pPr>
      <w:r>
        <w:rPr>
          <w:i/>
          <w:color w:val="808080"/>
          <w:sz w:val="18"/>
        </w:rPr>
        <w:t>다들 멈춰. 계약서부터 읽고, 방법은 그다음에 정하자.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fermi</w:t>
      </w:r>
      <w:r>
        <w:rPr>
          <w:b w:val="0"/>
          <w:color w:val="262626"/>
          <w:sz w:val="18"/>
        </w:rPr>
        <w:t xml:space="preserve"> — 형용사 fermo(멈춘)의 남·복 — 명령적 '멈춰!'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leggiamo</w:t>
      </w:r>
      <w:r>
        <w:rPr>
          <w:b w:val="0"/>
          <w:color w:val="262626"/>
          <w:sz w:val="18"/>
        </w:rPr>
        <w:t xml:space="preserve"> — 동사 leggere(읽다) 직설법 현재/명령법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decidiamo</w:t>
      </w:r>
      <w:r>
        <w:rPr>
          <w:b w:val="0"/>
          <w:color w:val="262626"/>
          <w:sz w:val="18"/>
        </w:rPr>
        <w:t xml:space="preserve"> — 동사 decidere(결정하다)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metodo</w:t>
      </w:r>
      <w:r>
        <w:rPr>
          <w:b w:val="0"/>
          <w:color w:val="262626"/>
          <w:sz w:val="18"/>
        </w:rPr>
        <w:t xml:space="preserve"> — 명사(남) · 방법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Fermi tutti!: 형용사 fermo를 복수로 써 명령처럼 — 여성들만이면 Ferme tutte! prima..., poi...: 순서 제시. 1인칭 복수 현재 = '~하자'.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Fermi tutti: '다들 스톱!' — 논쟁을 끊고 절차를 정하는 Chiara.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현재/명령법 1인칭 복수(leggiamo, decidiamo) — 순서 제안</w:t>
      </w:r>
    </w:p>
    <w:p>
      <w:pPr>
        <w:spacing w:before="200" w:after="20"/>
      </w:pPr>
      <w:r>
        <w:rPr>
          <w:color w:val="A6A6A6"/>
          <w:sz w:val="18"/>
        </w:rPr>
        <w:t xml:space="preserve">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Ci siamo! Fatima è qui, con la cartella verde.</w:t>
      </w:r>
    </w:p>
    <w:p>
      <w:pPr>
        <w:spacing w:after="60"/>
      </w:pPr>
      <w:r>
        <w:rPr>
          <w:i/>
          <w:color w:val="808080"/>
          <w:sz w:val="18"/>
        </w:rPr>
        <w:t>왔다! 파티마가 초록색 서류철을 들고 왔어요.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ci siamo</w:t>
      </w:r>
      <w:r>
        <w:rPr>
          <w:b w:val="0"/>
          <w:color w:val="262626"/>
          <w:sz w:val="18"/>
        </w:rPr>
        <w:t xml:space="preserve"> — esserci 직설법 현재 1인칭 복수 — '다 왔다, 드디어'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cartella</w:t>
      </w:r>
      <w:r>
        <w:rPr>
          <w:b w:val="0"/>
          <w:color w:val="262626"/>
          <w:sz w:val="18"/>
        </w:rPr>
        <w:t xml:space="preserve"> — 명사(여) · 서류철, 폴더 / 복수 cartelle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verde</w:t>
      </w:r>
      <w:r>
        <w:rPr>
          <w:b w:val="0"/>
          <w:color w:val="262626"/>
          <w:sz w:val="18"/>
        </w:rPr>
        <w:t xml:space="preserve"> — 형용사 · 초록색의 — 남녀 동형 / 복수 verdi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색 형용사는 명사 뒤에서 일치: la cartella verde. -e형 형용사는 남녀 동형.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Ci siamo!: '드디어 왔다/이제 됐다!' — 기다리던 순간이 왔을 때 외치는 관용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일어난 상황</w:t>
      </w:r>
    </w:p>
    <w:p>
      <w:pPr>
        <w:spacing w:before="200" w:after="20"/>
      </w:pPr>
      <w:r>
        <w:rPr>
          <w:color w:val="A6A6A6"/>
          <w:sz w:val="18"/>
        </w:rPr>
        <w:t xml:space="preserve">10.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Buongiorno a tutti. Scusate il ritardo, ho cercato ovunque.</w:t>
      </w:r>
    </w:p>
    <w:p>
      <w:pPr>
        <w:spacing w:after="60"/>
      </w:pPr>
      <w:r>
        <w:rPr>
          <w:i/>
          <w:color w:val="808080"/>
          <w:sz w:val="18"/>
        </w:rPr>
        <w:t>모두 안녕하세요. 늦어서 죄송해요, 사방을 다 뒤졌어요.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scusate</w:t>
      </w:r>
      <w:r>
        <w:rPr>
          <w:b w:val="0"/>
          <w:color w:val="262626"/>
          <w:sz w:val="18"/>
        </w:rPr>
        <w:t xml:space="preserve"> — 동사 scusare의 voi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ritardo</w:t>
      </w:r>
      <w:r>
        <w:rPr>
          <w:b w:val="0"/>
          <w:color w:val="262626"/>
          <w:sz w:val="18"/>
        </w:rPr>
        <w:t xml:space="preserve"> — 명사(남) · 지각, 지연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cercato</w:t>
      </w:r>
      <w:r>
        <w:rPr>
          <w:b w:val="0"/>
          <w:color w:val="262626"/>
          <w:sz w:val="18"/>
        </w:rPr>
        <w:t xml:space="preserve"> — 동사 cercare(찾다) 근과거 1인칭 단수 — avere + cercato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ovunque</w:t>
      </w:r>
      <w:r>
        <w:rPr>
          <w:b w:val="0"/>
          <w:color w:val="262626"/>
          <w:sz w:val="18"/>
        </w:rPr>
        <w:t xml:space="preserve"> — 부사 · 어디든, 곳곳에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타동사 cercare는 avere + 과거분사(불변). 사과 뒤에 이유를 쉼표로 바로 붙임.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Scusate il ritardo: '늦어서 죄송해요' — 지각 사과의 정형 표현(Lei에게는 Scusi il ritardo).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복수(scusate) — 사과; 근과거(Passato prossimo: ho cercato) — 방금까지 한 일</w:t>
      </w:r>
    </w:p>
    <w:p>
      <w:pPr>
        <w:spacing w:before="200" w:after="20"/>
      </w:pPr>
      <w:r>
        <w:rPr>
          <w:color w:val="A6A6A6"/>
          <w:sz w:val="18"/>
        </w:rPr>
        <w:t xml:space="preserve">11.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L'abbiamo trovato dietro un mobile, sotto vecchie bollette.</w:t>
      </w:r>
    </w:p>
    <w:p>
      <w:pPr>
        <w:spacing w:after="60"/>
      </w:pPr>
      <w:r>
        <w:rPr>
          <w:i/>
          <w:color w:val="808080"/>
          <w:sz w:val="18"/>
        </w:rPr>
        <w:t>가구 뒤에서, 오래된 공과금 고지서 밑에서 찾았어요.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l'abbiamo trovato</w:t>
      </w:r>
      <w:r>
        <w:rPr>
          <w:b w:val="0"/>
          <w:color w:val="262626"/>
          <w:sz w:val="18"/>
        </w:rPr>
        <w:t xml:space="preserve"> — lo(그것을, il contratto) + abbiamo trovato — trovare 근과거 1인칭 복수, 과거분사 남·단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mobile</w:t>
      </w:r>
      <w:r>
        <w:rPr>
          <w:b w:val="0"/>
          <w:color w:val="262626"/>
          <w:sz w:val="18"/>
        </w:rPr>
        <w:t xml:space="preserve"> — 명사(남) · 가구 / 복수 mobili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vecchie</w:t>
      </w:r>
      <w:r>
        <w:rPr>
          <w:b w:val="0"/>
          <w:color w:val="262626"/>
          <w:sz w:val="18"/>
        </w:rPr>
        <w:t xml:space="preserve"> — 형용사 vecchio의 여·복 — bollette에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bollette</w:t>
      </w:r>
      <w:r>
        <w:rPr>
          <w:b w:val="0"/>
          <w:color w:val="262626"/>
          <w:sz w:val="18"/>
        </w:rPr>
        <w:t xml:space="preserve"> — 명사(여) bolletta의 복수 · (전기·가스 등) 공과금 고지서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lo + 근과거 → l'abbiamo trovato: 직접목적대명사 앞이면 과거분사가 일치(여기선 남·단 그대로). vecchie가 명사 앞에 오고 관사 없음 — '낡은 고지서들'.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dietro un mobile: '가구 뒤에서' — 서류가 엉뚱한 곳에서 나온 일상적 상황.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abbiamo trovato) — 완료된 과거 행동</w:t>
      </w:r>
    </w:p>
    <w:p>
      <w:pPr>
        <w:spacing w:before="200" w:after="20"/>
      </w:pPr>
      <w:r>
        <w:rPr>
          <w:color w:val="A6A6A6"/>
          <w:sz w:val="18"/>
        </w:rPr>
        <w:t xml:space="preserve">12.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Sedetevi, che vi porto qualcosa. A stomaco vuoto non si pensa bene.</w:t>
      </w:r>
    </w:p>
    <w:p>
      <w:pPr>
        <w:spacing w:after="60"/>
      </w:pPr>
      <w:r>
        <w:rPr>
          <w:i/>
          <w:color w:val="808080"/>
          <w:sz w:val="18"/>
        </w:rPr>
        <w:t>앉아, 뭐 좀 가져다줄게. 배고픈 채로는 생각이 잘 안 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sedetevi</w:t>
      </w:r>
      <w:r>
        <w:rPr>
          <w:b w:val="0"/>
          <w:color w:val="262626"/>
          <w:sz w:val="18"/>
        </w:rPr>
        <w:t xml:space="preserve"> — 재귀동사 sedersi(앉다)의 voi 명령형 sedete + vi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pensa</w:t>
      </w:r>
      <w:r>
        <w:rPr>
          <w:b w:val="0"/>
          <w:color w:val="262626"/>
          <w:sz w:val="18"/>
        </w:rPr>
        <w:t xml:space="preserve"> — 비인칭 si + pensare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vuoto</w:t>
      </w:r>
      <w:r>
        <w:rPr>
          <w:b w:val="0"/>
          <w:color w:val="262626"/>
          <w:sz w:val="18"/>
        </w:rPr>
        <w:t xml:space="preserve"> — 형용사 · 빈 — 남·단(stomaco에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재귀동사 긍정 명령: 대명사가 뒤에 붙는다(sedetevi). che는 구어에서 '~하니까'(che causale). 비인칭 si + 3인칭 단수 = 일반 주어.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 stomaco vuoto non si pensa bene: Rosa의 시그니처 대사 반복 — 1화와 같은 환대 공식.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복수(sedetevi) — 권유; 직설법 현재(porto, si pensa) — 가까운 미래·일반적 진리</w:t>
      </w:r>
    </w:p>
    <w:p>
      <w:pPr>
        <w:spacing w:before="200" w:after="20"/>
      </w:pPr>
      <w:r>
        <w:rPr>
          <w:color w:val="A6A6A6"/>
          <w:sz w:val="18"/>
        </w:rPr>
        <w:t xml:space="preserve">13.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Grazie, Rosa. Ma non ho molta fame, oggi.</w:t>
      </w:r>
    </w:p>
    <w:p>
      <w:pPr>
        <w:spacing w:after="60"/>
      </w:pPr>
      <w:r>
        <w:rPr>
          <w:i/>
          <w:color w:val="808080"/>
          <w:sz w:val="18"/>
        </w:rPr>
        <w:t>고마워요, 로사. 근데 오늘은 별로 배가 안 고파요.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</w:t>
      </w:r>
      <w:r>
        <w:rPr>
          <w:b w:val="0"/>
          <w:color w:val="262626"/>
          <w:sz w:val="18"/>
        </w:rPr>
        <w:t xml:space="preserve"> — 동사 avere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molta</w:t>
      </w:r>
      <w:r>
        <w:rPr>
          <w:b w:val="0"/>
          <w:color w:val="262626"/>
          <w:sz w:val="18"/>
        </w:rPr>
        <w:t xml:space="preserve"> — 형용사 molto의 여·단 — fame(여)에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fame</w:t>
      </w:r>
      <w:r>
        <w:rPr>
          <w:b w:val="0"/>
          <w:color w:val="262626"/>
          <w:sz w:val="18"/>
        </w:rPr>
        <w:t xml:space="preserve"> — 명사(여) · 배고픔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avere fame(배고프다)는 avere + 명사 관용구(avere sete, avere sonno, avere paura). fame가 여성이라 molta fame.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non ho molta fame: '별로 배가 안 고파요' — 긴장해서 식욕이 없는 Fatima.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상태</w:t>
      </w:r>
    </w:p>
    <w:p>
      <w:pPr>
        <w:spacing w:before="200" w:after="20"/>
      </w:pPr>
      <w:r>
        <w:rPr>
          <w:color w:val="A6A6A6"/>
          <w:sz w:val="18"/>
        </w:rPr>
        <w:t xml:space="preserve">14.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Fatima, mettiamo il contratto sul tavolo. Vediamo insieme.</w:t>
      </w:r>
    </w:p>
    <w:p>
      <w:pPr>
        <w:spacing w:after="60"/>
      </w:pPr>
      <w:r>
        <w:rPr>
          <w:i/>
          <w:color w:val="808080"/>
          <w:sz w:val="18"/>
        </w:rPr>
        <w:t>파티마, 계약서를 탁자 위에 놓읍시다. 같이 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mettiamo</w:t>
      </w:r>
      <w:r>
        <w:rPr>
          <w:b w:val="0"/>
          <w:color w:val="262626"/>
          <w:sz w:val="18"/>
        </w:rPr>
        <w:t xml:space="preserve"> — 동사 mettere(놓다)의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sul</w:t>
      </w:r>
      <w:r>
        <w:rPr>
          <w:b w:val="0"/>
          <w:color w:val="262626"/>
          <w:sz w:val="18"/>
        </w:rPr>
        <w:t xml:space="preserve"> — 전치사 su + 관사 il 결합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tavolo</w:t>
      </w:r>
      <w:r>
        <w:rPr>
          <w:b w:val="0"/>
          <w:color w:val="262626"/>
          <w:sz w:val="18"/>
        </w:rPr>
        <w:t xml:space="preserve"> — 명사(남) · 탁자 / 복수 tavoli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vediamo</w:t>
      </w:r>
      <w:r>
        <w:rPr>
          <w:b w:val="0"/>
          <w:color w:val="262626"/>
          <w:sz w:val="18"/>
        </w:rPr>
        <w:t xml:space="preserve"> — 동사 vedere(보다)의 명령법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noi 명령형 = '~하자'(mettiamo, vediamo). su + il = sul.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mettere sul tavolo: '탁자 위에 올리다' — 비유적으로 '(문제를) 공론화하다'라는 뜻도 있음. Vediamo insieme = '같이 보자'.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제안</w:t>
      </w:r>
    </w:p>
    <w:p>
      <w:pPr>
        <w:spacing w:before="200" w:after="20"/>
      </w:pPr>
      <w:r>
        <w:rPr>
          <w:color w:val="A6A6A6"/>
          <w:sz w:val="18"/>
        </w:rPr>
        <w:t xml:space="preserve">15.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Alessandro guarda i numeri, io guardo la struttura, Marco la legge.</w:t>
      </w:r>
    </w:p>
    <w:p>
      <w:pPr>
        <w:spacing w:after="60"/>
      </w:pPr>
      <w:r>
        <w:rPr>
          <w:i/>
          <w:color w:val="808080"/>
          <w:sz w:val="18"/>
        </w:rPr>
        <w:t>알레산드로는 숫자를, 나는 구조를, 마르코는 법을 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guarda</w:t>
      </w:r>
      <w:r>
        <w:rPr>
          <w:b w:val="0"/>
          <w:color w:val="262626"/>
          <w:sz w:val="18"/>
        </w:rPr>
        <w:t xml:space="preserve"> — 동사 guardare(보다, 살피다)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guardo</w:t>
      </w:r>
      <w:r>
        <w:rPr>
          <w:b w:val="0"/>
          <w:color w:val="262626"/>
          <w:sz w:val="18"/>
        </w:rPr>
        <w:t xml:space="preserve"> — 동사 guardare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struttura</w:t>
      </w:r>
      <w:r>
        <w:rPr>
          <w:b w:val="0"/>
          <w:color w:val="262626"/>
          <w:sz w:val="18"/>
        </w:rPr>
        <w:t xml:space="preserve"> — 명사(여) · 구조 / 복수 strutture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반복되는 동사 생략(gapping): Marco (guarda) la legge. 주어 io를 명시해 역할 대비를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역할 분담을 정리하는 Chiara의 관리자 말투 — 숫자·구조·법으로 세 사람의 전문성을 나열.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역할 분담(지금부터 할 일)</w:t>
      </w:r>
    </w:p>
    <w:p>
      <w:pPr>
        <w:spacing w:before="400" w:after="160"/>
      </w:pPr>
      <w:r>
        <w:rPr>
          <w:b/>
          <w:color w:val="1F3864"/>
          <w:sz w:val="24"/>
        </w:rPr>
        <w:t>장면 1 — L'articolo tre</w:t>
      </w:r>
    </w:p>
    <w:p>
      <w:pPr>
        <w:spacing w:before="200" w:after="20"/>
      </w:pPr>
      <w:r>
        <w:rPr>
          <w:color w:val="A6A6A6"/>
          <w:sz w:val="18"/>
        </w:rPr>
        <w:t xml:space="preserve">16.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Ecco l'articolo tre. Parla di 'canone concordato'.</w:t>
      </w:r>
    </w:p>
    <w:p>
      <w:pPr>
        <w:spacing w:after="60"/>
      </w:pPr>
      <w:r>
        <w:rPr>
          <w:i/>
          <w:color w:val="808080"/>
          <w:sz w:val="18"/>
        </w:rPr>
        <w:t>여기 3조가 있어. '합의 임대료'에 관한 조항이야.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articolo</w:t>
      </w:r>
      <w:r>
        <w:rPr>
          <w:b w:val="0"/>
          <w:color w:val="262626"/>
          <w:sz w:val="18"/>
        </w:rPr>
        <w:t xml:space="preserve"> — 명사(남) · (법·계약) 조항 / 복수 articoli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parla</w:t>
      </w:r>
      <w:r>
        <w:rPr>
          <w:b w:val="0"/>
          <w:color w:val="262626"/>
          <w:sz w:val="18"/>
        </w:rPr>
        <w:t xml:space="preserve"> — 동사 parlare(말하다)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canone</w:t>
      </w:r>
      <w:r>
        <w:rPr>
          <w:b w:val="0"/>
          <w:color w:val="262626"/>
          <w:sz w:val="18"/>
        </w:rPr>
        <w:t xml:space="preserve"> — 명사(남) · 임대료, 사용료 / 복수 canoni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concordato</w:t>
      </w:r>
      <w:r>
        <w:rPr>
          <w:b w:val="0"/>
          <w:color w:val="262626"/>
          <w:sz w:val="18"/>
        </w:rPr>
        <w:t xml:space="preserve"> — 형용사(concordare의 과거분사) · 합의된 — 남·단(canone에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Ecco + 명사: '여기 ~가 있다'(Eccolo = 여기 있다). parlare di + 명사: '~에 대해 다루다'. 과거분사가 형용사로 쓰여 명사와 성·수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canone concordato: 이탈리아 임대 제도 '협정 임대료' — 지방 협정에 따라 낮게 정한 월세.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문서 내용 설명</w:t>
      </w:r>
    </w:p>
    <w:p>
      <w:pPr>
        <w:spacing w:before="200" w:after="20"/>
      </w:pPr>
      <w:r>
        <w:rPr>
          <w:color w:val="A6A6A6"/>
          <w:sz w:val="18"/>
        </w:rPr>
        <w:t xml:space="preserve">17.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Scusi, cosa vuol dire 'canone concordato'? Non l'ho mai sentito.</w:t>
      </w:r>
    </w:p>
    <w:p>
      <w:pPr>
        <w:spacing w:after="60"/>
      </w:pPr>
      <w:r>
        <w:rPr>
          <w:i/>
          <w:color w:val="808080"/>
          <w:sz w:val="18"/>
        </w:rPr>
        <w:t>실례지만, '합의 임대료'가 무슨 뜻이에요? 처음 들어봐요.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vuol dire</w:t>
      </w:r>
      <w:r>
        <w:rPr>
          <w:b w:val="0"/>
          <w:color w:val="262626"/>
          <w:sz w:val="18"/>
        </w:rPr>
        <w:t xml:space="preserve"> — volere dire(의미하다) 직설법 현재 3인칭 단수 — vuole의 어미 탈락형 vuol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l'ho mai sentito</w:t>
      </w:r>
      <w:r>
        <w:rPr>
          <w:b w:val="0"/>
          <w:color w:val="262626"/>
          <w:sz w:val="18"/>
        </w:rPr>
        <w:t xml:space="preserve"> — lo + ho sentito — sentire 근과거 1인칭 단수, 과거분사 남·단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mai</w:t>
      </w:r>
      <w:r>
        <w:rPr>
          <w:b w:val="0"/>
          <w:color w:val="262626"/>
          <w:sz w:val="18"/>
        </w:rPr>
        <w:t xml:space="preserve"> — 부사 · 한 번도(non과 함께)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volere dire = significare. 자음 앞에서 vuole → vuol(어미 탈락). non ... mai + 근과거 = '한 번도 ~한 적 없다'.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Scusi, cosa vuol dire...?: Sofia의 시그니처 질문. Non l'ho mai sentito = '처음 들어요'.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Lei형(scusi); 직설법 현재(vuol dire) — 의미 질문; 근과거(Passato prossimo: ho sentito) — 경험</w:t>
      </w:r>
    </w:p>
    <w:p>
      <w:pPr>
        <w:spacing w:before="200" w:after="20"/>
      </w:pPr>
      <w:r>
        <w:rPr>
          <w:color w:val="A6A6A6"/>
          <w:sz w:val="18"/>
        </w:rPr>
        <w:t xml:space="preserve">18.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È un affitto calmierato, con un tetto agli aumenti annuali.</w:t>
      </w:r>
    </w:p>
    <w:p>
      <w:pPr>
        <w:spacing w:after="60"/>
      </w:pPr>
      <w:r>
        <w:rPr>
          <w:i/>
          <w:color w:val="808080"/>
          <w:sz w:val="18"/>
        </w:rPr>
        <w:t>가격이 억제된 임대료야, 연간 인상에 상한이 있는.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calmierato</w:t>
      </w:r>
      <w:r>
        <w:rPr>
          <w:b w:val="0"/>
          <w:color w:val="262626"/>
          <w:sz w:val="18"/>
        </w:rPr>
        <w:t xml:space="preserve"> — 형용사(과거분사) · 가격이 통제된 — 남·단(affitto에 일치), calmiere(가격 상한)에서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tetto</w:t>
      </w:r>
      <w:r>
        <w:rPr>
          <w:b w:val="0"/>
          <w:color w:val="262626"/>
          <w:sz w:val="18"/>
        </w:rPr>
        <w:t xml:space="preserve"> — 명사(남) · 지붕 → 상한선 / 복수 tetti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agli</w:t>
      </w:r>
      <w:r>
        <w:rPr>
          <w:b w:val="0"/>
          <w:color w:val="262626"/>
          <w:sz w:val="18"/>
        </w:rPr>
        <w:t xml:space="preserve"> — 전치사 a + 관사 gli 결합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annuali</w:t>
      </w:r>
      <w:r>
        <w:rPr>
          <w:b w:val="0"/>
          <w:color w:val="262626"/>
          <w:sz w:val="18"/>
        </w:rPr>
        <w:t xml:space="preserve"> — 형용사 annuale(매년의)의 복수 — aumenti에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+ gli = agli(모음으로 시작하는 남·복 aumenti 앞 관사 gli). -e형 형용사 복수 -i: annuale → annuali.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tetto agli aumenti: '인상 상한선' — tetto(지붕)를 '천장, 한도'로 쓰는 비유.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정의·설명</w:t>
      </w:r>
    </w:p>
    <w:p>
      <w:pPr>
        <w:spacing w:before="200" w:after="20"/>
      </w:pPr>
      <w:r>
        <w:rPr>
          <w:color w:val="A6A6A6"/>
          <w:sz w:val="18"/>
        </w:rPr>
        <w:t xml:space="preserve">19.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Me lo spiega come se avessi cinque anni?</w:t>
      </w:r>
    </w:p>
    <w:p>
      <w:pPr>
        <w:spacing w:after="60"/>
      </w:pPr>
      <w:r>
        <w:rPr>
          <w:i/>
          <w:color w:val="808080"/>
          <w:sz w:val="18"/>
        </w:rPr>
        <w:t>다섯 살한테 설명하듯 말해 주실래요?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 lo</w:t>
      </w:r>
      <w:r>
        <w:rPr>
          <w:b w:val="0"/>
          <w:color w:val="262626"/>
          <w:sz w:val="18"/>
        </w:rPr>
        <w:t xml:space="preserve"> — mi + lo 결합 — '저에게 그것을'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spiega</w:t>
      </w:r>
      <w:r>
        <w:rPr>
          <w:b w:val="0"/>
          <w:color w:val="262626"/>
          <w:sz w:val="18"/>
        </w:rPr>
        <w:t xml:space="preserve"> — 동사 spiegare 직설법 현재 3인칭 단수 — Lei(존칭)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avessi</w:t>
      </w:r>
      <w:r>
        <w:rPr>
          <w:b w:val="0"/>
          <w:color w:val="262626"/>
          <w:sz w:val="18"/>
        </w:rPr>
        <w:t xml:space="preserve"> — 동사 avere 접속법 반과거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결합 대명사 me lo(mi → me). come se + 접속법 반과거(avessi): 사실이 아닌 가정 '마치 ~인 것처럼'.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Sofia의 시그니처 요청 'Me lo spiega come se avessi cinque anni?' — '아주 쉽게 설명해 주세요'.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 Lei형(spiega) — 정중한 부탁; 접속법 반과거(Congiuntivo imperfetto: avessi) — come se 가정</w:t>
      </w:r>
    </w:p>
    <w:p>
      <w:pPr>
        <w:spacing w:before="200" w:after="20"/>
      </w:pPr>
      <w:r>
        <w:rPr>
          <w:color w:val="A6A6A6"/>
          <w:sz w:val="18"/>
        </w:rPr>
        <w:t xml:space="preserve">20.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Il padrone di casa e l'inquilino si accordano su un affitto più basso.</w:t>
      </w:r>
    </w:p>
    <w:p>
      <w:pPr>
        <w:spacing w:after="60"/>
      </w:pPr>
      <w:r>
        <w:rPr>
          <w:i/>
          <w:color w:val="808080"/>
          <w:sz w:val="18"/>
        </w:rPr>
        <w:t>집주인과 세입자가 더 낮은 임대료에 합의하는 거야.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padrone di casa</w:t>
      </w:r>
      <w:r>
        <w:rPr>
          <w:b w:val="0"/>
          <w:color w:val="262626"/>
          <w:sz w:val="18"/>
        </w:rPr>
        <w:t xml:space="preserve"> — 명사구(남) · 집주인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inquilino</w:t>
      </w:r>
      <w:r>
        <w:rPr>
          <w:b w:val="0"/>
          <w:color w:val="262626"/>
          <w:sz w:val="18"/>
        </w:rPr>
        <w:t xml:space="preserve"> — 명사(남) · 세입자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accordano</w:t>
      </w:r>
      <w:r>
        <w:rPr>
          <w:b w:val="0"/>
          <w:color w:val="262626"/>
          <w:sz w:val="18"/>
        </w:rPr>
        <w:t xml:space="preserve"> — 재귀동사 accordarsi(합의하다) 직설법 현재 3인칭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basso</w:t>
      </w:r>
      <w:r>
        <w:rPr>
          <w:b w:val="0"/>
          <w:color w:val="262626"/>
          <w:sz w:val="18"/>
        </w:rPr>
        <w:t xml:space="preserve"> — 형용사 · 낮은 — 남·단(affitto에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상호 재귀: 두 주어가 서로 합의 → si accordano(3인칭 복수). 비교급 più + 형용사: più basso(더 낮은).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accordarsi su qualcosa: '~에 대해 합의하다'. 다섯 살에게 하듯 쉬운 말로 풀어 주는 Marco.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제도 설명(일반적 사실)</w:t>
      </w:r>
    </w:p>
    <w:p>
      <w:pPr>
        <w:spacing w:before="200" w:after="20"/>
      </w:pPr>
      <w:r>
        <w:rPr>
          <w:color w:val="A6A6A6"/>
          <w:sz w:val="18"/>
        </w:rPr>
        <w:t xml:space="preserve">21.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In cambio, lo Stato riduce le tasse sull'immobile.</w:t>
      </w:r>
    </w:p>
    <w:p>
      <w:pPr>
        <w:spacing w:after="60"/>
      </w:pPr>
      <w:r>
        <w:rPr>
          <w:i/>
          <w:color w:val="808080"/>
          <w:sz w:val="18"/>
        </w:rPr>
        <w:t>그 대신 국가는 그 부동산의 세금을 줄여줘.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cambio</w:t>
      </w:r>
      <w:r>
        <w:rPr>
          <w:b w:val="0"/>
          <w:color w:val="262626"/>
          <w:sz w:val="18"/>
        </w:rPr>
        <w:t xml:space="preserve"> — 명사(남) · 교환 — in cambio = 대신에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riduce</w:t>
      </w:r>
      <w:r>
        <w:rPr>
          <w:b w:val="0"/>
          <w:color w:val="262626"/>
          <w:sz w:val="18"/>
        </w:rPr>
        <w:t xml:space="preserve"> — 동사 ridurre(줄이다) 직설법 현재 3인칭 단수 — 어간 riduc-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tasse</w:t>
      </w:r>
      <w:r>
        <w:rPr>
          <w:b w:val="0"/>
          <w:color w:val="262626"/>
          <w:sz w:val="18"/>
        </w:rPr>
        <w:t xml:space="preserve"> — 명사(여) tassa의 복수 · 세금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immobile</w:t>
      </w:r>
      <w:r>
        <w:rPr>
          <w:b w:val="0"/>
          <w:color w:val="262626"/>
          <w:sz w:val="18"/>
        </w:rPr>
        <w:t xml:space="preserve"> — 명사(남) · 부동산 / 복수 immobili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-urre 동사(ridurre, produrre, tradurre)는 옛 형태 -ucere의 어간으로 활용: riduco, riduci, riduce. lo Stato: s+자음 앞 관사 lo. sull'immobile = su + l'.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cambio: '그 대가로, 대신에' — 거래 조건을 설명하는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제도 설명</w:t>
      </w:r>
    </w:p>
    <w:p>
      <w:pPr>
        <w:spacing w:before="200" w:after="20"/>
      </w:pPr>
      <w:r>
        <w:rPr>
          <w:color w:val="A6A6A6"/>
          <w:sz w:val="18"/>
        </w:rPr>
        <w:t xml:space="preserve">22.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Ma l'aumento ogni anno ha un limite fissato dalla legge.</w:t>
      </w:r>
    </w:p>
    <w:p>
      <w:pPr>
        <w:spacing w:after="60"/>
      </w:pPr>
      <w:r>
        <w:rPr>
          <w:i/>
          <w:color w:val="808080"/>
          <w:sz w:val="18"/>
        </w:rPr>
        <w:t>하지만 매년 인상에는 법이 정한 한도가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aumento</w:t>
      </w:r>
      <w:r>
        <w:rPr>
          <w:b w:val="0"/>
          <w:color w:val="262626"/>
          <w:sz w:val="18"/>
        </w:rPr>
        <w:t xml:space="preserve"> — 명사(남) · 인상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</w:t>
      </w:r>
      <w:r>
        <w:rPr>
          <w:b w:val="0"/>
          <w:color w:val="262626"/>
          <w:sz w:val="18"/>
        </w:rPr>
        <w:t xml:space="preserve"> — 동사 avere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fissato</w:t>
      </w:r>
      <w:r>
        <w:rPr>
          <w:b w:val="0"/>
          <w:color w:val="262626"/>
          <w:sz w:val="18"/>
        </w:rPr>
        <w:t xml:space="preserve"> — 동사 fissare(정하다)의 과거분사 · 정해진 — 남·단(limite에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dalla</w:t>
      </w:r>
      <w:r>
        <w:rPr>
          <w:b w:val="0"/>
          <w:color w:val="262626"/>
          <w:sz w:val="18"/>
        </w:rPr>
        <w:t xml:space="preserve"> — 전치사 da + la — 행위자 '~에 의해'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과거분사를 형용사로 쓴 축약 수동: un limite fissato dalla legge = un limite che è fissato dalla legge. 수동의 행위자는 da.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fissato dalla legge: '법으로 정해진' — 법률 문체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현재(ha) — 일반적 규정; 과거분사(fissato) — 수동의 결과 상태</w:t>
      </w:r>
    </w:p>
    <w:p>
      <w:pPr>
        <w:spacing w:before="200" w:after="20"/>
      </w:pPr>
      <w:r>
        <w:rPr>
          <w:color w:val="A6A6A6"/>
          <w:sz w:val="18"/>
        </w:rPr>
        <w:t xml:space="preserve">23.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Quale limite? Un numero preciso, tipo?</w:t>
      </w:r>
    </w:p>
    <w:p>
      <w:pPr>
        <w:spacing w:after="60"/>
      </w:pPr>
      <w:r>
        <w:rPr>
          <w:i/>
          <w:color w:val="808080"/>
          <w:sz w:val="18"/>
        </w:rPr>
        <w:t>무슨 한도요? 정확한 숫자 같은 거요?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quale</w:t>
      </w:r>
      <w:r>
        <w:rPr>
          <w:b w:val="0"/>
          <w:color w:val="262626"/>
          <w:sz w:val="18"/>
        </w:rPr>
        <w:t xml:space="preserve"> — 의문형용사 · 어떤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numero</w:t>
      </w:r>
      <w:r>
        <w:rPr>
          <w:b w:val="0"/>
          <w:color w:val="262626"/>
          <w:sz w:val="18"/>
        </w:rPr>
        <w:t xml:space="preserve"> — 명사(남) · 숫자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preciso</w:t>
      </w:r>
      <w:r>
        <w:rPr>
          <w:b w:val="0"/>
          <w:color w:val="262626"/>
          <w:sz w:val="18"/>
        </w:rPr>
        <w:t xml:space="preserve"> — 형용사 · 정확한 — 남·단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tipo</w:t>
      </w:r>
      <w:r>
        <w:rPr>
          <w:b w:val="0"/>
          <w:color w:val="262626"/>
          <w:sz w:val="18"/>
        </w:rPr>
        <w:t xml:space="preserve"> — 명사(남) · 종류 → 구어 부사 '예를 들면, 이를테면'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동사 없는 의문문. tipo는 문장 끝·중간에 넣는 젊은 층 구어 '뭐랄까, 예컨대'.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..., tipo?: '이를테면요?' — 구체적 숫자를 원하는 Sofia의 젊은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없음(의문 명사구)</w:t>
      </w:r>
    </w:p>
    <w:p>
      <w:pPr>
        <w:spacing w:before="200" w:after="20"/>
      </w:pPr>
      <w:r>
        <w:rPr>
          <w:color w:val="A6A6A6"/>
          <w:sz w:val="18"/>
        </w:rPr>
        <w:t xml:space="preserve">24.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Guardo l'indice ISTAT. È lì che troviamo la percentuale.</w:t>
      </w:r>
    </w:p>
    <w:p>
      <w:pPr>
        <w:spacing w:after="60"/>
      </w:pPr>
      <w:r>
        <w:rPr>
          <w:i/>
          <w:color w:val="808080"/>
          <w:sz w:val="18"/>
        </w:rPr>
        <w:t>ISTAT 지수를 볼게. 거기서 퍼센트를 찾을 수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guardo</w:t>
      </w:r>
      <w:r>
        <w:rPr>
          <w:b w:val="0"/>
          <w:color w:val="262626"/>
          <w:sz w:val="18"/>
        </w:rPr>
        <w:t xml:space="preserve"> — 동사 guardare(보다)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indice</w:t>
      </w:r>
      <w:r>
        <w:rPr>
          <w:b w:val="0"/>
          <w:color w:val="262626"/>
          <w:sz w:val="18"/>
        </w:rPr>
        <w:t xml:space="preserve"> — 명사(남) · 지수 / 복수 indici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troviamo</w:t>
      </w:r>
      <w:r>
        <w:rPr>
          <w:b w:val="0"/>
          <w:color w:val="262626"/>
          <w:sz w:val="18"/>
        </w:rPr>
        <w:t xml:space="preserve"> — 동사 trovare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percentuale</w:t>
      </w:r>
      <w:r>
        <w:rPr>
          <w:b w:val="0"/>
          <w:color w:val="262626"/>
          <w:sz w:val="18"/>
        </w:rPr>
        <w:t xml:space="preserve"> — 명사(여) · 백분율 / 복수 percentuali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강조 분열문 È ... che: È lì che troviamo... = '바로 거기서 우리가 찾는다'. 현재형 guardo = 바로 하려는 행동.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indice ISTAT: 국립통계청 소비자물가지수 — 월세 인상 한도 계산 기준.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바로 하는 행동·설명</w:t>
      </w:r>
    </w:p>
    <w:p>
      <w:pPr>
        <w:spacing w:before="200" w:after="20"/>
      </w:pPr>
      <w:r>
        <w:rPr>
          <w:color w:val="A6A6A6"/>
          <w:sz w:val="18"/>
        </w:rPr>
        <w:t xml:space="preserve">25.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Nel frattempo io controllo quando è stata firmata la lettera.</w:t>
      </w:r>
    </w:p>
    <w:p>
      <w:pPr>
        <w:spacing w:after="60"/>
      </w:pPr>
      <w:r>
        <w:rPr>
          <w:i/>
          <w:color w:val="808080"/>
          <w:sz w:val="18"/>
        </w:rPr>
        <w:t>그동안 나는 통지서가 언제 서명됐는지 확인할게.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frattempo</w:t>
      </w:r>
      <w:r>
        <w:rPr>
          <w:b w:val="0"/>
          <w:color w:val="262626"/>
          <w:sz w:val="18"/>
        </w:rPr>
        <w:t xml:space="preserve"> — 명사(남) · 그동안 — nel frattempo(그 사이에)로만 쓰임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controllo</w:t>
      </w:r>
      <w:r>
        <w:rPr>
          <w:b w:val="0"/>
          <w:color w:val="262626"/>
          <w:sz w:val="18"/>
        </w:rPr>
        <w:t xml:space="preserve"> — 동사 controllare(확인하다)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stata firmata</w:t>
      </w:r>
      <w:r>
        <w:rPr>
          <w:b w:val="0"/>
          <w:color w:val="262626"/>
          <w:sz w:val="18"/>
        </w:rPr>
        <w:t xml:space="preserve"> — 동사 firmare(서명하다) 수동 근과거 3인칭 단수 — essere stato + 과거분사, 여·단(lettera)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수동태 근과거: è stata firmata = essere의 근과거(è stata) + 과거분사(firmata), 둘 다 주어 la lettera(여·단)에 일치. 간접의문 quando + 직설법.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Nel frattempo: '그동안(나는)' — 역할을 나눠 동시에 일할 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현재(controllo) — 지금 하는 일; 수동 근과거(Passato prossimo passivo: è stata firmata) — 과거에 완료된 서명</w:t>
      </w:r>
    </w:p>
    <w:p>
      <w:pPr>
        <w:spacing w:before="200" w:after="20"/>
      </w:pPr>
      <w:r>
        <w:rPr>
          <w:color w:val="A6A6A6"/>
          <w:sz w:val="18"/>
        </w:rPr>
        <w:t xml:space="preserve">26.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L'ho ricevuta tre settimane fa. Trenta giorni per rispondere.</w:t>
      </w:r>
    </w:p>
    <w:p>
      <w:pPr>
        <w:spacing w:after="60"/>
      </w:pPr>
      <w:r>
        <w:rPr>
          <w:i/>
          <w:color w:val="808080"/>
          <w:sz w:val="18"/>
        </w:rPr>
        <w:t>삼 주 전에 받았어요. 답장 기한은 삼십 일이에요.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l'ho ricevuta</w:t>
      </w:r>
      <w:r>
        <w:rPr>
          <w:b w:val="0"/>
          <w:color w:val="262626"/>
          <w:sz w:val="18"/>
        </w:rPr>
        <w:t xml:space="preserve"> — la(그것을, la lettera) + ho ricevuta — ricevere 근과거 1인칭 단수, 과거분사 여·단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settimane</w:t>
      </w:r>
      <w:r>
        <w:rPr>
          <w:b w:val="0"/>
          <w:color w:val="262626"/>
          <w:sz w:val="18"/>
        </w:rPr>
        <w:t xml:space="preserve"> — 명사(여) settimana의 복수 · 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rispondere</w:t>
      </w:r>
      <w:r>
        <w:rPr>
          <w:b w:val="0"/>
          <w:color w:val="262626"/>
          <w:sz w:val="18"/>
        </w:rPr>
        <w:t xml:space="preserve"> — 동사 원형 · 답하다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직접목적대명사 la + 근과거 → 과거분사가 여·단 일치: l'ho ricevuta. 기간 + fa = '~ 전'. per + 부정사 = '~하기 위한'.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Trenta giorni per rispondere: 동사 없이 '답할 기한 30일' — 편지 내용을 요약.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ho ricevuta) — 과거 사건; 두 번째 문장은 동사 없음</w:t>
      </w:r>
    </w:p>
    <w:p>
      <w:pPr>
        <w:spacing w:before="200" w:after="20"/>
      </w:pPr>
      <w:r>
        <w:rPr>
          <w:color w:val="A6A6A6"/>
          <w:sz w:val="18"/>
        </w:rPr>
        <w:t xml:space="preserve">27.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Trenta giorni dalla data della lettera, non da oggi.</w:t>
      </w:r>
    </w:p>
    <w:p>
      <w:pPr>
        <w:spacing w:after="60"/>
      </w:pPr>
      <w:r>
        <w:rPr>
          <w:i/>
          <w:color w:val="808080"/>
          <w:sz w:val="18"/>
        </w:rPr>
        <w:t>삼십 일은 편지 날짜부터지, 오늘부터가 아니야.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dalla</w:t>
      </w:r>
      <w:r>
        <w:rPr>
          <w:b w:val="0"/>
          <w:color w:val="262626"/>
          <w:sz w:val="18"/>
        </w:rPr>
        <w:t xml:space="preserve"> — 전치사 da + la — 기점 '~부터'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data</w:t>
      </w:r>
      <w:r>
        <w:rPr>
          <w:b w:val="0"/>
          <w:color w:val="262626"/>
          <w:sz w:val="18"/>
        </w:rPr>
        <w:t xml:space="preserve"> — 명사(여) · 날짜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della</w:t>
      </w:r>
      <w:r>
        <w:rPr>
          <w:b w:val="0"/>
          <w:color w:val="262626"/>
          <w:sz w:val="18"/>
        </w:rPr>
        <w:t xml:space="preserve"> — 전치사 di + la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oggi</w:t>
      </w:r>
      <w:r>
        <w:rPr>
          <w:b w:val="0"/>
          <w:color w:val="262626"/>
          <w:sz w:val="18"/>
        </w:rPr>
        <w:t xml:space="preserve"> — 부사 · 오늘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+ 시점: '~부터'(dalla data / da oggi — oggi는 관사 없음). A, non B: 대조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기한 기산점을 바로잡는 Chiara — 법적 기한은 '편지 날짜부터'.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28.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Quindi abbiamo ancora nove giorni, se ho contato bene.</w:t>
      </w:r>
    </w:p>
    <w:p>
      <w:pPr>
        <w:spacing w:after="60"/>
      </w:pPr>
      <w:r>
        <w:rPr>
          <w:i/>
          <w:color w:val="808080"/>
          <w:sz w:val="18"/>
        </w:rPr>
        <w:t>그러니까 제대로 셌다면 아직 구 일이 남았어.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quindi</w:t>
      </w:r>
      <w:r>
        <w:rPr>
          <w:b w:val="0"/>
          <w:color w:val="262626"/>
          <w:sz w:val="18"/>
        </w:rPr>
        <w:t xml:space="preserve"> — 접속사 · 그러므로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abbiamo</w:t>
      </w:r>
      <w:r>
        <w:rPr>
          <w:b w:val="0"/>
          <w:color w:val="262626"/>
          <w:sz w:val="18"/>
        </w:rPr>
        <w:t xml:space="preserve"> — 동사 avere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contato</w:t>
      </w:r>
      <w:r>
        <w:rPr>
          <w:b w:val="0"/>
          <w:color w:val="262626"/>
          <w:sz w:val="18"/>
        </w:rPr>
        <w:t xml:space="preserve"> — 동사 contare(세다) 근과거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ho contato bene: se + 근과거 — 이미 끝난 행위에 대한 조건('내가 제대로 셌다면'). avere ancora + 기간 = '아직 ~ 남다'.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se ho contato bene: '내 계산이 맞다면' — 신중하게 결론을 내리는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현재(abbiamo) — 현재 상황; 근과거(Passato prossimo: ho contato) — 완료된 계산</w:t>
      </w:r>
    </w:p>
    <w:p>
      <w:pPr>
        <w:spacing w:before="200" w:after="20"/>
      </w:pPr>
      <w:r>
        <w:rPr>
          <w:color w:val="A6A6A6"/>
          <w:sz w:val="18"/>
        </w:rPr>
        <w:t xml:space="preserve">29.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Nove giorni per fare cosa, esattamente?</w:t>
      </w:r>
    </w:p>
    <w:p>
      <w:pPr>
        <w:spacing w:after="60"/>
      </w:pPr>
      <w:r>
        <w:rPr>
          <w:i/>
          <w:color w:val="808080"/>
          <w:sz w:val="18"/>
        </w:rPr>
        <w:t>구 일 동안 정확히 뭘 해야 하는데요?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fare</w:t>
      </w:r>
      <w:r>
        <w:rPr>
          <w:b w:val="0"/>
          <w:color w:val="262626"/>
          <w:sz w:val="18"/>
        </w:rPr>
        <w:t xml:space="preserve"> — 동사 원형 · 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cosa</w:t>
      </w:r>
      <w:r>
        <w:rPr>
          <w:b w:val="0"/>
          <w:color w:val="262626"/>
          <w:sz w:val="18"/>
        </w:rPr>
        <w:t xml:space="preserve"> — 의문대명사 · 무엇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esattamente</w:t>
      </w:r>
      <w:r>
        <w:rPr>
          <w:b w:val="0"/>
          <w:color w:val="262626"/>
          <w:sz w:val="18"/>
        </w:rPr>
        <w:t xml:space="preserve"> — 부사 · 정확히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fare cosa?: 의문사가 부정사 뒤에 오는 구어 어순('뭘 하기 위해?'). 동사 원형만 있는 생략 의문문.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..., esattamente?: '정확히는요?' — 핵심을 짚어 묻는 Sofia.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부정사(fare) — 목적; 활용 동사 없음</w:t>
      </w:r>
    </w:p>
    <w:p>
      <w:pPr>
        <w:spacing w:before="200" w:after="20"/>
      </w:pPr>
      <w:r>
        <w:rPr>
          <w:color w:val="A6A6A6"/>
          <w:sz w:val="18"/>
        </w:rPr>
        <w:t xml:space="preserve">30.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Per rispondere per iscritto, prima che il termine scada.</w:t>
      </w:r>
    </w:p>
    <w:p>
      <w:pPr>
        <w:spacing w:after="60"/>
      </w:pPr>
      <w:r>
        <w:rPr>
          <w:i/>
          <w:color w:val="808080"/>
          <w:sz w:val="18"/>
        </w:rPr>
        <w:t>기한이 끝나기 전에 서면으로 답장을 보내야 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rispondere</w:t>
      </w:r>
      <w:r>
        <w:rPr>
          <w:b w:val="0"/>
          <w:color w:val="262626"/>
          <w:sz w:val="18"/>
        </w:rPr>
        <w:t xml:space="preserve"> — 동사 원형 · 답하다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iscritto</w:t>
      </w:r>
      <w:r>
        <w:rPr>
          <w:b w:val="0"/>
          <w:color w:val="262626"/>
          <w:sz w:val="18"/>
        </w:rPr>
        <w:t xml:space="preserve"> — per iscritto · 서면으로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termine</w:t>
      </w:r>
      <w:r>
        <w:rPr>
          <w:b w:val="0"/>
          <w:color w:val="262626"/>
          <w:sz w:val="18"/>
        </w:rPr>
        <w:t xml:space="preserve"> — 명사(남) · 기한, 용어 / 복수 termini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scada</w:t>
      </w:r>
      <w:r>
        <w:rPr>
          <w:b w:val="0"/>
          <w:color w:val="262626"/>
          <w:sz w:val="18"/>
        </w:rPr>
        <w:t xml:space="preserve"> — 동사 scadere(만료되다) 접속법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che + 접속법: '~하기 전에' — prima che 뒤는 반드시 접속법(scada). 주어가 같으면 prima di + 부정사.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iscritto: '서면으로'(a voce = 구두로). il termine scade = '기한이 만료된다'.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부정사(rispondere) — 목적; 접속법 현재(Congiuntivo presente: scada) — prima che 뒤</w:t>
      </w:r>
    </w:p>
    <w:p>
      <w:pPr>
        <w:spacing w:before="200" w:after="20"/>
      </w:pPr>
      <w:r>
        <w:rPr>
          <w:color w:val="A6A6A6"/>
          <w:sz w:val="18"/>
        </w:rPr>
        <w:t xml:space="preserve">31.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Ho sentito la parola 'contratto'. Posso ascoltare, per un momento?</w:t>
      </w:r>
    </w:p>
    <w:p>
      <w:pPr>
        <w:spacing w:after="60"/>
      </w:pPr>
      <w:r>
        <w:rPr>
          <w:i/>
          <w:color w:val="808080"/>
          <w:sz w:val="18"/>
        </w:rPr>
        <w:t>'계약서'라는 말이 들리던데. 잠깐 들어봐도 될까?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sentito</w:t>
      </w:r>
      <w:r>
        <w:rPr>
          <w:b w:val="0"/>
          <w:color w:val="262626"/>
          <w:sz w:val="18"/>
        </w:rPr>
        <w:t xml:space="preserve"> — 동사 sentire(듣다)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parola</w:t>
      </w:r>
      <w:r>
        <w:rPr>
          <w:b w:val="0"/>
          <w:color w:val="262626"/>
          <w:sz w:val="18"/>
        </w:rPr>
        <w:t xml:space="preserve"> — 명사(여) · 단어 / 복수 parole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posso</w:t>
      </w:r>
      <w:r>
        <w:rPr>
          <w:b w:val="0"/>
          <w:color w:val="262626"/>
          <w:sz w:val="18"/>
        </w:rPr>
        <w:t xml:space="preserve"> — 동사 potere(~해도 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ascoltare</w:t>
      </w:r>
      <w:r>
        <w:rPr>
          <w:b w:val="0"/>
          <w:color w:val="262626"/>
          <w:sz w:val="18"/>
        </w:rPr>
        <w:t xml:space="preserve"> — 동사 원형 · 듣다, 경청하다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sentire(들리다, 귀에 들어오다) vs ascoltare(주의해서 듣다). Posso + 부정사? = 허락 구하기.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 un momento: '잠깐만'. 1화 Machiavelli처럼 단어를 듣고 끼어드는 등장 방식.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ho sentito) — 방금 일; 직설법 현재(posso) — 허락 요청</w:t>
      </w:r>
    </w:p>
    <w:p>
      <w:pPr>
        <w:spacing w:before="200" w:after="20"/>
      </w:pPr>
      <w:r>
        <w:rPr>
          <w:color w:val="A6A6A6"/>
          <w:sz w:val="18"/>
        </w:rPr>
        <w:t xml:space="preserve">32.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Segretario Gramsci, entri pure. Stiamo leggendo l'affitto di Fatima.</w:t>
      </w:r>
    </w:p>
    <w:p>
      <w:pPr>
        <w:spacing w:after="60"/>
      </w:pPr>
      <w:r>
        <w:rPr>
          <w:i/>
          <w:color w:val="808080"/>
          <w:sz w:val="18"/>
        </w:rPr>
        <w:t>그람시 서기장님, 들어오세요. 파티마의 임대차 계약을 읽고 있어요.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entri</w:t>
      </w:r>
      <w:r>
        <w:rPr>
          <w:b w:val="0"/>
          <w:color w:val="262626"/>
          <w:sz w:val="18"/>
        </w:rPr>
        <w:t xml:space="preserve"> — 동사 entrare(들어오다)의 Lei 명령형(접속법 현재 3인칭 단수 형태)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pure</w:t>
      </w:r>
      <w:r>
        <w:rPr>
          <w:b w:val="0"/>
          <w:color w:val="262626"/>
          <w:sz w:val="18"/>
        </w:rPr>
        <w:t xml:space="preserve"> — 부사 · 명령과 함께 '어서, 편하게'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stiamo leggendo</w:t>
      </w:r>
      <w:r>
        <w:rPr>
          <w:b w:val="0"/>
          <w:color w:val="262626"/>
          <w:sz w:val="18"/>
        </w:rPr>
        <w:t xml:space="preserve"> — stare 직설법 현재 1인칭 복수 + 제룬디오 leggendo — 현재진행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 명령형 entri(tu: entra). stare + 제룬디오 = 지금 진행 중인 동작: stiamo leggendo(-ere → -endo, -are → -ando).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Entri pure!: '어서 들어오세요' — pure는 명령을 허락·권유로 부드럽게 만든다(Prego, si accomodi와 비슷).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Lei형(entri) — 정중한 권유; 현재진행(stare + gerundio) — 지금 하고 있는 일</w:t>
      </w:r>
    </w:p>
    <w:p>
      <w:pPr>
        <w:spacing w:before="200" w:after="20"/>
      </w:pPr>
      <w:r>
        <w:rPr>
          <w:color w:val="A6A6A6"/>
          <w:sz w:val="18"/>
        </w:rPr>
        <w:t xml:space="preserve">33.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Chi controlla la casa, controlla spesso anche chi ci vive.</w:t>
      </w:r>
    </w:p>
    <w:p>
      <w:pPr>
        <w:spacing w:after="60"/>
      </w:pPr>
      <w:r>
        <w:rPr>
          <w:i/>
          <w:color w:val="808080"/>
          <w:sz w:val="18"/>
        </w:rPr>
        <w:t>집을 통제하는 사람은 종종 거기 사는 사람도 통제하지.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</w:t>
      </w:r>
      <w:r>
        <w:rPr>
          <w:b w:val="0"/>
          <w:color w:val="262626"/>
          <w:sz w:val="18"/>
        </w:rPr>
        <w:t xml:space="preserve"> — 관계대명사 · ~하는 사람(colui che)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controlla</w:t>
      </w:r>
      <w:r>
        <w:rPr>
          <w:b w:val="0"/>
          <w:color w:val="262626"/>
          <w:sz w:val="18"/>
        </w:rPr>
        <w:t xml:space="preserve"> — 동사 controllare(통제하다)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spesso</w:t>
      </w:r>
      <w:r>
        <w:rPr>
          <w:b w:val="0"/>
          <w:color w:val="262626"/>
          <w:sz w:val="18"/>
        </w:rPr>
        <w:t xml:space="preserve"> — 부사 · 자주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vive</w:t>
      </w:r>
      <w:r>
        <w:rPr>
          <w:b w:val="0"/>
          <w:color w:val="262626"/>
          <w:sz w:val="18"/>
        </w:rPr>
        <w:t xml:space="preserve"> — 동사 vivere(살다)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chi = colui che(선행사를 포함한 관계대명사, 동사 3인칭 단수). ci vive: ci = '거기에(그 집에)' 장소 대명사.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Gramsci다운 경구 — 주거와 권력의 관계(헤게모니)를 한 문장으로.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34.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Segretario, Lei parla sempre per indovinelli. Può dirlo chiaro?</w:t>
      </w:r>
    </w:p>
    <w:p>
      <w:pPr>
        <w:spacing w:after="60"/>
      </w:pPr>
      <w:r>
        <w:rPr>
          <w:i/>
          <w:color w:val="808080"/>
          <w:sz w:val="18"/>
        </w:rPr>
        <w:t>서기장님, 항상 수수께끼처럼 말씀하시네요. 명확히 말씀해 주실래요?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parla</w:t>
      </w:r>
      <w:r>
        <w:rPr>
          <w:b w:val="0"/>
          <w:color w:val="262626"/>
          <w:sz w:val="18"/>
        </w:rPr>
        <w:t xml:space="preserve"> — 동사 parlare 직설법 현재 3인칭 단수 — Lei(존칭)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indovinelli</w:t>
      </w:r>
      <w:r>
        <w:rPr>
          <w:b w:val="0"/>
          <w:color w:val="262626"/>
          <w:sz w:val="18"/>
        </w:rPr>
        <w:t xml:space="preserve"> — 명사(남) indovinello의 복수 · 수수께끼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può</w:t>
      </w:r>
      <w:r>
        <w:rPr>
          <w:b w:val="0"/>
          <w:color w:val="262626"/>
          <w:sz w:val="18"/>
        </w:rPr>
        <w:t xml:space="preserve"> — 동사 potere 직설법 현재 3인칭 단수 — Lei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dirlo</w:t>
      </w:r>
      <w:r>
        <w:rPr>
          <w:b w:val="0"/>
          <w:color w:val="262626"/>
          <w:sz w:val="18"/>
        </w:rPr>
        <w:t xml:space="preserve"> — dire 원형 + lo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Lei(대문자 존칭) + 3인칭 단수 동사. chiaro를 부사처럼 사용: dirlo chiaro = 분명하게 말하다(parlare chiaro).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parlare per indovinelli: '수수께끼처럼 말하다' — Gramsci의 말투를 짚는 Sofia.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습관, 정중한 요청</w:t>
      </w:r>
    </w:p>
    <w:p>
      <w:pPr>
        <w:spacing w:before="200" w:after="20"/>
      </w:pPr>
      <w:r>
        <w:rPr>
          <w:color w:val="A6A6A6"/>
          <w:sz w:val="18"/>
        </w:rPr>
        <w:t xml:space="preserve">35.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Nel 1998 una legge ha fissato regole precise per gli affitti.</w:t>
      </w:r>
    </w:p>
    <w:p>
      <w:pPr>
        <w:spacing w:after="60"/>
      </w:pPr>
      <w:r>
        <w:rPr>
          <w:i/>
          <w:color w:val="808080"/>
          <w:sz w:val="18"/>
        </w:rPr>
        <w:t>1998년 한 법이 임대차에 관한 명확한 규칙을 정했지.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nel</w:t>
      </w:r>
      <w:r>
        <w:rPr>
          <w:b w:val="0"/>
          <w:color w:val="262626"/>
          <w:sz w:val="18"/>
        </w:rPr>
        <w:t xml:space="preserve"> — 전치사 in + il — 연도 앞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fissato</w:t>
      </w:r>
      <w:r>
        <w:rPr>
          <w:b w:val="0"/>
          <w:color w:val="262626"/>
          <w:sz w:val="18"/>
        </w:rPr>
        <w:t xml:space="preserve"> — 동사 fissare(정하다)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regole</w:t>
      </w:r>
      <w:r>
        <w:rPr>
          <w:b w:val="0"/>
          <w:color w:val="262626"/>
          <w:sz w:val="18"/>
        </w:rPr>
        <w:t xml:space="preserve"> — 명사(여) regola의 복수 · 규칙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precise</w:t>
      </w:r>
      <w:r>
        <w:rPr>
          <w:b w:val="0"/>
          <w:color w:val="262626"/>
          <w:sz w:val="18"/>
        </w:rPr>
        <w:t xml:space="preserve"> — 형용사 preciso의 여·복 — regole에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연도 앞에는 nel(in + il, 'l'anno' 생략): nel 1998. 역사적 사실이지만 현재와 연결된 결과라 근과거로 말함.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legge del 1998 = 이탈리아 임대차법(Legge 431/1998). 설명할 때는 구체적인 Gramsci.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ha fissato) — 과거 사건(현재도 유효)</w:t>
      </w:r>
    </w:p>
    <w:p>
      <w:pPr>
        <w:spacing w:before="200" w:after="20"/>
      </w:pPr>
      <w:r>
        <w:rPr>
          <w:color w:val="A6A6A6"/>
          <w:sz w:val="18"/>
        </w:rPr>
        <w:t xml:space="preserve">36.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La legge quattrocentotrentuno stabilisce il tetto degli aumenti concordati.</w:t>
      </w:r>
    </w:p>
    <w:p>
      <w:pPr>
        <w:spacing w:after="60"/>
      </w:pPr>
      <w:r>
        <w:rPr>
          <w:i/>
          <w:color w:val="808080"/>
          <w:sz w:val="18"/>
        </w:rPr>
        <w:t>431법이 합의 임대료 인상의 상한을 정하고 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stabilisce</w:t>
      </w:r>
      <w:r>
        <w:rPr>
          <w:b w:val="0"/>
          <w:color w:val="262626"/>
          <w:sz w:val="18"/>
        </w:rPr>
        <w:t xml:space="preserve"> — 동사 stabilire(정하다) 직설법 현재 3인칭 단수 — -isc-형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tetto</w:t>
      </w:r>
      <w:r>
        <w:rPr>
          <w:b w:val="0"/>
          <w:color w:val="262626"/>
          <w:sz w:val="18"/>
        </w:rPr>
        <w:t xml:space="preserve"> — 명사(남) · 상한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degli</w:t>
      </w:r>
      <w:r>
        <w:rPr>
          <w:b w:val="0"/>
          <w:color w:val="262626"/>
          <w:sz w:val="18"/>
        </w:rPr>
        <w:t xml:space="preserve"> — 전치사 di + 관사 gli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concordati</w:t>
      </w:r>
      <w:r>
        <w:rPr>
          <w:b w:val="0"/>
          <w:color w:val="262626"/>
          <w:sz w:val="18"/>
        </w:rPr>
        <w:t xml:space="preserve"> — 형용사(과거분사) concordato의 남·복 — aumenti에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stabilire는 -isc- 동사: stabilisco, stabilisci, stabilisce. di + gli = degli. 과거분사 형용사가 aumenti(남·복)에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legge quattrocentotrentuno: 법률 번호를 숫자로 읽는 표현(431번 법).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법의 현재 규정</w:t>
      </w:r>
    </w:p>
    <w:p>
      <w:pPr>
        <w:spacing w:before="200" w:after="20"/>
      </w:pPr>
      <w:r>
        <w:rPr>
          <w:color w:val="A6A6A6"/>
          <w:sz w:val="18"/>
        </w:rPr>
        <w:t xml:space="preserve">37.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Esatto. Il settantacinque per cento dell'indice ISTAT, non di più.</w:t>
      </w:r>
    </w:p>
    <w:p>
      <w:pPr>
        <w:spacing w:after="60"/>
      </w:pPr>
      <w:r>
        <w:rPr>
          <w:i/>
          <w:color w:val="808080"/>
          <w:sz w:val="18"/>
        </w:rPr>
        <w:t>맞아요. ISTAT 지수의 75%까지, 그 이상은 안 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settantacinque</w:t>
      </w:r>
      <w:r>
        <w:rPr>
          <w:b w:val="0"/>
          <w:color w:val="262626"/>
          <w:sz w:val="18"/>
        </w:rPr>
        <w:t xml:space="preserve"> — 수사 · 75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dell'indice</w:t>
      </w:r>
      <w:r>
        <w:rPr>
          <w:b w:val="0"/>
          <w:color w:val="262626"/>
          <w:sz w:val="18"/>
        </w:rPr>
        <w:t xml:space="preserve"> — 전치사 di + l'(il의 모음 앞 형태) + indice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più</w:t>
      </w:r>
      <w:r>
        <w:rPr>
          <w:b w:val="0"/>
          <w:color w:val="262626"/>
          <w:sz w:val="18"/>
        </w:rPr>
        <w:t xml:space="preserve"> — 부사 · 더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퍼센트 앞 관사 il: il settantacinque per cento. non di più = '그 이상은 안 된다'(di più = 더 많이).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Esatto.: 동의. 법 조항을 숫자로 확인하는 Marco.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38.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Ho trovato l'ISTAT di quest'anno. È intorno al due per cento.</w:t>
      </w:r>
    </w:p>
    <w:p>
      <w:pPr>
        <w:spacing w:after="60"/>
      </w:pPr>
      <w:r>
        <w:rPr>
          <w:i/>
          <w:color w:val="808080"/>
          <w:sz w:val="18"/>
        </w:rPr>
        <w:t>올해 ISTAT 지수를 찾았어. 약 2퍼센트 정도야.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trovato</w:t>
      </w:r>
      <w:r>
        <w:rPr>
          <w:b w:val="0"/>
          <w:color w:val="262626"/>
          <w:sz w:val="18"/>
        </w:rPr>
        <w:t xml:space="preserve"> — 동사 trovare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quest'anno</w:t>
      </w:r>
      <w:r>
        <w:rPr>
          <w:b w:val="0"/>
          <w:color w:val="262626"/>
          <w:sz w:val="18"/>
        </w:rPr>
        <w:t xml:space="preserve"> — questo + anno — 모음 앞 생략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intorno</w:t>
      </w:r>
      <w:r>
        <w:rPr>
          <w:b w:val="0"/>
          <w:color w:val="262626"/>
          <w:sz w:val="18"/>
        </w:rPr>
        <w:t xml:space="preserve"> — 부사 · 주위에 — intorno a = 약, ~쯤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questo는 모음 앞에서 quest'로 줄여 쓸 수 있다(quest'anno). intorno a + 수치 = '~ 정도, 약'(a + il = al).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È intorno al due per cento: '2% 안팎이다' — 대략적 수치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ho trovato) — 방금 찾음; 직설법 현재(è) — 현재 수치</w:t>
      </w:r>
    </w:p>
    <w:p>
      <w:pPr>
        <w:spacing w:before="200" w:after="20"/>
      </w:pPr>
      <w:r>
        <w:rPr>
          <w:color w:val="A6A6A6"/>
          <w:sz w:val="18"/>
        </w:rPr>
        <w:t xml:space="preserve">39.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Il settantacinque per cento del due per cento è circa un virgola cinque.</w:t>
      </w:r>
    </w:p>
    <w:p>
      <w:pPr>
        <w:spacing w:after="60"/>
      </w:pPr>
      <w:r>
        <w:rPr>
          <w:i/>
          <w:color w:val="808080"/>
          <w:sz w:val="18"/>
        </w:rPr>
        <w:t>2퍼센트의 75퍼센트면 대략 1.5퍼센트야.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del</w:t>
      </w:r>
      <w:r>
        <w:rPr>
          <w:b w:val="0"/>
          <w:color w:val="262626"/>
          <w:sz w:val="18"/>
        </w:rPr>
        <w:t xml:space="preserve"> — 전치사 di + il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circa</w:t>
      </w:r>
      <w:r>
        <w:rPr>
          <w:b w:val="0"/>
          <w:color w:val="262626"/>
          <w:sz w:val="18"/>
        </w:rPr>
        <w:t xml:space="preserve"> — 부사 · 약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virgola</w:t>
      </w:r>
      <w:r>
        <w:rPr>
          <w:b w:val="0"/>
          <w:color w:val="262626"/>
          <w:sz w:val="18"/>
        </w:rPr>
        <w:t xml:space="preserve"> — 명사(여) · 쉼표 → 소수점 / 복수 virgole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이탈리아어는 소수점에 쉼표를 쓰고 virgola로 읽는다: 1,5 = uno virgola cinque. X per cento del Y per cento = 'Y%의 X%'.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회계사 Alessandro의 계산 과정을 말로 읽는 문장.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계산 결과</w:t>
      </w:r>
    </w:p>
    <w:p>
      <w:pPr>
        <w:spacing w:before="200" w:after="20"/>
      </w:pPr>
      <w:r>
        <w:rPr>
          <w:color w:val="A6A6A6"/>
          <w:sz w:val="18"/>
        </w:rPr>
        <w:t xml:space="preserve">40.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Quindi l'aumento massimo legale è dell'uno virgola cinque per cento?</w:t>
      </w:r>
    </w:p>
    <w:p>
      <w:pPr>
        <w:spacing w:after="60"/>
      </w:pPr>
      <w:r>
        <w:rPr>
          <w:i/>
          <w:color w:val="808080"/>
          <w:sz w:val="18"/>
        </w:rPr>
        <w:t>그럼 법적으로 최대 인상률이 1.5퍼센트라는 거예요?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quindi</w:t>
      </w:r>
      <w:r>
        <w:rPr>
          <w:b w:val="0"/>
          <w:color w:val="262626"/>
          <w:sz w:val="18"/>
        </w:rPr>
        <w:t xml:space="preserve"> — 접속사 · 그러니까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massimo</w:t>
      </w:r>
      <w:r>
        <w:rPr>
          <w:b w:val="0"/>
          <w:color w:val="262626"/>
          <w:sz w:val="18"/>
        </w:rPr>
        <w:t xml:space="preserve"> — 형용사 · 최대의 — 남·단(aumento에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legale</w:t>
      </w:r>
      <w:r>
        <w:rPr>
          <w:b w:val="0"/>
          <w:color w:val="262626"/>
          <w:sz w:val="18"/>
        </w:rPr>
        <w:t xml:space="preserve"> — 형용사 · 법적인 — 남녀 동형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dell'uno</w:t>
      </w:r>
      <w:r>
        <w:rPr>
          <w:b w:val="0"/>
          <w:color w:val="262626"/>
          <w:sz w:val="18"/>
        </w:rPr>
        <w:t xml:space="preserve"> — di + l'(il) + uno — 퍼센트 수치 앞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퍼센트 수치 앞 관사: l'uno virgola cinque per cento → essere di + 수치 = '~이다'(dell'). 모음으로 시작하는 uno 앞이라 l'.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Quindi...?: '그러니까 ~라는 거죠?' — 이해한 내용을 확인하는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확인 질문</w:t>
      </w:r>
    </w:p>
    <w:p>
      <w:pPr>
        <w:spacing w:before="200" w:after="20"/>
      </w:pPr>
      <w:r>
        <w:rPr>
          <w:color w:val="A6A6A6"/>
          <w:sz w:val="18"/>
        </w:rPr>
        <w:t xml:space="preserve">41.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Esattamente, Sofia. Non di più, per contratto.</w:t>
      </w:r>
    </w:p>
    <w:p>
      <w:pPr>
        <w:spacing w:after="60"/>
      </w:pPr>
      <w:r>
        <w:rPr>
          <w:i/>
          <w:color w:val="808080"/>
          <w:sz w:val="18"/>
        </w:rPr>
        <w:t>정확해, 소피아. 이 계약으론 그 이상은 안 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esattamente</w:t>
      </w:r>
      <w:r>
        <w:rPr>
          <w:b w:val="0"/>
          <w:color w:val="262626"/>
          <w:sz w:val="18"/>
        </w:rPr>
        <w:t xml:space="preserve"> — 부사 · 정확히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più</w:t>
      </w:r>
      <w:r>
        <w:rPr>
          <w:b w:val="0"/>
          <w:color w:val="262626"/>
          <w:sz w:val="18"/>
        </w:rPr>
        <w:t xml:space="preserve"> — 부사 · 더 — non di più = 그 이상은 아니다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contratto</w:t>
      </w:r>
      <w:r>
        <w:rPr>
          <w:b w:val="0"/>
          <w:color w:val="262626"/>
          <w:sz w:val="18"/>
        </w:rPr>
        <w:t xml:space="preserve"> — 명사(남) · 계약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per + 관사 없는 명사: '~에 따라, ~상'(per contratto = 계약상, per legge = 법적으로).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Esattamente, Sofia: 제대로 이해한 학생을 칭찬하는 선생님 같은 확인.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42.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E quanto chiede il padrone di casa, in percentuale?</w:t>
      </w:r>
    </w:p>
    <w:p>
      <w:pPr>
        <w:spacing w:after="60"/>
      </w:pPr>
      <w:r>
        <w:rPr>
          <w:i/>
          <w:color w:val="808080"/>
          <w:sz w:val="18"/>
        </w:rPr>
        <w:t>그럼 집주인은 퍼센트로 얼마를 요구하고 있어?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quanto</w:t>
      </w:r>
      <w:r>
        <w:rPr>
          <w:b w:val="0"/>
          <w:color w:val="262626"/>
          <w:sz w:val="18"/>
        </w:rPr>
        <w:t xml:space="preserve"> — 의문부사 · 얼마나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chiede</w:t>
      </w:r>
      <w:r>
        <w:rPr>
          <w:b w:val="0"/>
          <w:color w:val="262626"/>
          <w:sz w:val="18"/>
        </w:rPr>
        <w:t xml:space="preserve"> — 동사 chiedere(요구하다)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percentuale</w:t>
      </w:r>
      <w:r>
        <w:rPr>
          <w:b w:val="0"/>
          <w:color w:val="262626"/>
          <w:sz w:val="18"/>
        </w:rPr>
        <w:t xml:space="preserve"> — 명사(여) · 백분율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의문사 뒤 주어 도치: quanto chiede il padrone di casa? in percentuale = '백분율로'(in + 관사 없는 명사).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padrone di casa: '집주인' — 구어에선 흔히 il padrone.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요구 사항 질문</w:t>
      </w:r>
    </w:p>
    <w:p>
      <w:pPr>
        <w:spacing w:before="200" w:after="20"/>
      </w:pPr>
      <w:r>
        <w:rPr>
          <w:color w:val="A6A6A6"/>
          <w:sz w:val="18"/>
        </w:rPr>
        <w:t xml:space="preserve">43.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Calcolo. Ottocento diventa milleduecento. Faccio la divisione.</w:t>
      </w:r>
    </w:p>
    <w:p>
      <w:pPr>
        <w:spacing w:after="60"/>
      </w:pPr>
      <w:r>
        <w:rPr>
          <w:i/>
          <w:color w:val="808080"/>
          <w:sz w:val="18"/>
        </w:rPr>
        <w:t>계산해볼게. 800이 1200이 됐어. 나눗셈을 해보자.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calcolo</w:t>
      </w:r>
      <w:r>
        <w:rPr>
          <w:b w:val="0"/>
          <w:color w:val="262626"/>
          <w:sz w:val="18"/>
        </w:rPr>
        <w:t xml:space="preserve"> — 동사 calcolare(계산하다) 직설법 현재 1인칭 단수 — 강세 CAL-colo (명사 calcolo와 동형)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diventa</w:t>
      </w:r>
      <w:r>
        <w:rPr>
          <w:b w:val="0"/>
          <w:color w:val="262626"/>
          <w:sz w:val="18"/>
        </w:rPr>
        <w:t xml:space="preserve"> — 동사 diventare(~이 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faccio</w:t>
      </w:r>
      <w:r>
        <w:rPr>
          <w:b w:val="0"/>
          <w:color w:val="262626"/>
          <w:sz w:val="18"/>
        </w:rPr>
        <w:t xml:space="preserve"> — 동사 fare(하다) 직설법 현재 1인칭 단수 — 불규칙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divisione</w:t>
      </w:r>
      <w:r>
        <w:rPr>
          <w:b w:val="0"/>
          <w:color w:val="262626"/>
          <w:sz w:val="18"/>
        </w:rPr>
        <w:t xml:space="preserve"> — 명사(여) · 나눗셈 / 복수 divisioni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fare + 명사로 계산 동작: fare la divisione/la somma/la moltiplicazione. -ione로 끝나는 명사는 대부분 여성.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짧은 문장을 끊어 말하며 계산 과정을 중계하는 회계사 Alessandro의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하고 있는 행동</w:t>
      </w:r>
    </w:p>
    <w:p>
      <w:pPr>
        <w:spacing w:before="200" w:after="20"/>
      </w:pPr>
      <w:r>
        <w:rPr>
          <w:color w:val="A6A6A6"/>
          <w:sz w:val="18"/>
        </w:rPr>
        <w:t xml:space="preserve">44.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Questo non torna.</w:t>
      </w:r>
    </w:p>
    <w:p>
      <w:pPr>
        <w:spacing w:after="60"/>
      </w:pPr>
      <w:r>
        <w:rPr>
          <w:i/>
          <w:color w:val="808080"/>
          <w:sz w:val="18"/>
        </w:rPr>
        <w:t>이건 앞뒤가 안 맞아.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questo</w:t>
      </w:r>
      <w:r>
        <w:rPr>
          <w:b w:val="0"/>
          <w:color w:val="262626"/>
          <w:sz w:val="18"/>
        </w:rPr>
        <w:t xml:space="preserve"> — 지시대명사 · 이것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torna</w:t>
      </w:r>
      <w:r>
        <w:rPr>
          <w:b w:val="0"/>
          <w:color w:val="262626"/>
          <w:sz w:val="18"/>
        </w:rPr>
        <w:t xml:space="preserve"> — 동사 tornare((계산이) 맞다)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지시대명사 questo가 주어(상황 전체). 부정문 non + 동사.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Questo non torna: Alessandro의 시그니처 대사 — '이건 안 맞아'(i conti non tornano).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판단</w:t>
      </w:r>
    </w:p>
    <w:p>
      <w:pPr>
        <w:spacing w:before="200" w:after="20"/>
      </w:pPr>
      <w:r>
        <w:rPr>
          <w:color w:val="A6A6A6"/>
          <w:sz w:val="18"/>
        </w:rPr>
        <w:t xml:space="preserve">45.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Alessandro, che numero hai trovato? Dillo e basta.</w:t>
      </w:r>
    </w:p>
    <w:p>
      <w:pPr>
        <w:spacing w:after="60"/>
      </w:pPr>
      <w:r>
        <w:rPr>
          <w:i/>
          <w:color w:val="808080"/>
          <w:sz w:val="18"/>
        </w:rPr>
        <w:t>알레산드로, 뭐가 나왔어요? 그냥 말해 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numero</w:t>
      </w:r>
      <w:r>
        <w:rPr>
          <w:b w:val="0"/>
          <w:color w:val="262626"/>
          <w:sz w:val="18"/>
        </w:rPr>
        <w:t xml:space="preserve"> — 명사(남) · 숫자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hai trovato</w:t>
      </w:r>
      <w:r>
        <w:rPr>
          <w:b w:val="0"/>
          <w:color w:val="262626"/>
          <w:sz w:val="18"/>
        </w:rPr>
        <w:t xml:space="preserve"> — 동사 trovare 근과거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dillo</w:t>
      </w:r>
      <w:r>
        <w:rPr>
          <w:b w:val="0"/>
          <w:color w:val="262626"/>
          <w:sz w:val="18"/>
        </w:rPr>
        <w:t xml:space="preserve"> — dire의 tu 명령형 di' + lo — l 중복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basta</w:t>
      </w:r>
      <w:r>
        <w:rPr>
          <w:b w:val="0"/>
          <w:color w:val="262626"/>
          <w:sz w:val="18"/>
        </w:rPr>
        <w:t xml:space="preserve"> — 동사 bastare 3인칭 단수 — e basta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che + 명사: '어떤 ~?'(che numero?). 단음절 명령형 di' + lo → dillo(자음 중복).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Dillo e basta: '그냥 말해' — 1화 Giulia의 'Decidiamo e basta'와 같은 e basta 구조. 답답해진 Sofia가 tu로 재촉.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hai trovato) — 방금 결과; 명령법 2인칭 단수(dillo) — 재촉</w:t>
      </w:r>
    </w:p>
    <w:p>
      <w:pPr>
        <w:spacing w:before="200" w:after="20"/>
      </w:pPr>
      <w:r>
        <w:rPr>
          <w:color w:val="A6A6A6"/>
          <w:sz w:val="18"/>
        </w:rPr>
        <w:t xml:space="preserve">46.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Cinquanta per cento. Non uno virgola cinque, cinquanta.</w:t>
      </w:r>
    </w:p>
    <w:p>
      <w:pPr>
        <w:spacing w:after="60"/>
      </w:pPr>
      <w:r>
        <w:rPr>
          <w:i/>
          <w:color w:val="808080"/>
          <w:sz w:val="18"/>
        </w:rPr>
        <w:t>50퍼센트야. 1.5퍼센트가 아니라, 50퍼센트.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cinquanta</w:t>
      </w:r>
      <w:r>
        <w:rPr>
          <w:b w:val="0"/>
          <w:color w:val="262626"/>
          <w:sz w:val="18"/>
        </w:rPr>
        <w:t xml:space="preserve"> — 수사 · 50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 cento</w:t>
      </w:r>
      <w:r>
        <w:rPr>
          <w:b w:val="0"/>
          <w:color w:val="262626"/>
          <w:sz w:val="18"/>
        </w:rPr>
        <w:t xml:space="preserve"> — ~퍼센트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virgola</w:t>
      </w:r>
      <w:r>
        <w:rPr>
          <w:b w:val="0"/>
          <w:color w:val="262626"/>
          <w:sz w:val="18"/>
        </w:rPr>
        <w:t xml:space="preserve"> — 명사(여) · 소수점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A, B: 'A가 아니라 B' — 동사 없이 대조를 강조하는 구조.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숫자를 반복해 충격을 강조 — '1.5가 아니라 50이야'.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47.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Cinquanta invece di uno virgola cinque? È impossibile.</w:t>
      </w:r>
    </w:p>
    <w:p>
      <w:pPr>
        <w:spacing w:after="60"/>
      </w:pPr>
      <w:r>
        <w:rPr>
          <w:i/>
          <w:color w:val="808080"/>
          <w:sz w:val="18"/>
        </w:rPr>
        <w:t>1.5퍼센트 대신 50퍼센트라고요? 말도 안 돼요.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invece di</w:t>
      </w:r>
      <w:r>
        <w:rPr>
          <w:b w:val="0"/>
          <w:color w:val="262626"/>
          <w:sz w:val="18"/>
        </w:rPr>
        <w:t xml:space="preserve"> — 전치사구 · ~대신에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impossibile</w:t>
      </w:r>
      <w:r>
        <w:rPr>
          <w:b w:val="0"/>
          <w:color w:val="262626"/>
          <w:sz w:val="18"/>
        </w:rPr>
        <w:t xml:space="preserve"> — 형용사 · 불가능한 — 남녀 동형(in- → im-)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부정 접두사 in-은 p/b 앞에서 im-(impossibile), l 앞에서 il-(illegale), r 앞에서 ir-(irregolare).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È impossibile!: '말도 안 돼!' — 놀람의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판단 (첫 문장은 동사 없음)</w:t>
      </w:r>
    </w:p>
    <w:p>
      <w:pPr>
        <w:spacing w:before="200" w:after="20"/>
      </w:pPr>
      <w:r>
        <w:rPr>
          <w:color w:val="A6A6A6"/>
          <w:sz w:val="18"/>
        </w:rPr>
        <w:t xml:space="preserve">48.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Non impossibile. Illegale, se il contratto dice questo.</w:t>
      </w:r>
    </w:p>
    <w:p>
      <w:pPr>
        <w:spacing w:after="60"/>
      </w:pPr>
      <w:r>
        <w:rPr>
          <w:i/>
          <w:color w:val="808080"/>
          <w:sz w:val="18"/>
        </w:rPr>
        <w:t>말이 안 되는 게 아니라, 계약이 이렇다면 위법이야.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impossibile</w:t>
      </w:r>
      <w:r>
        <w:rPr>
          <w:b w:val="0"/>
          <w:color w:val="262626"/>
          <w:sz w:val="18"/>
        </w:rPr>
        <w:t xml:space="preserve"> — 형용사 · 불가능한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illegale</w:t>
      </w:r>
      <w:r>
        <w:rPr>
          <w:b w:val="0"/>
          <w:color w:val="262626"/>
          <w:sz w:val="18"/>
        </w:rPr>
        <w:t xml:space="preserve"> — 형용사 · 불법의 — 남녀 동형(in- + legale → il-)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dice</w:t>
      </w:r>
      <w:r>
        <w:rPr>
          <w:b w:val="0"/>
          <w:color w:val="262626"/>
          <w:sz w:val="18"/>
        </w:rPr>
        <w:t xml:space="preserve"> — 동사 dire(규정하다) 직설법 현재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상대 단어를 부정하고 더 정확한 단어로 교정: Non impossibile. Illegale. se + 직설법 현재: 현실 조건.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변호사 Marco의 정밀한 용어 교정 — '불가능한 게 아니라 불법이다'.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현재(dice) — 현실 조건 (앞부분은 동사 없음)</w:t>
      </w:r>
    </w:p>
    <w:p>
      <w:pPr>
        <w:spacing w:before="200" w:after="20"/>
      </w:pPr>
      <w:r>
        <w:rPr>
          <w:color w:val="A6A6A6"/>
          <w:sz w:val="18"/>
        </w:rPr>
        <w:t xml:space="preserve">49.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Allora io non devo pagare milleduecento euro al mese?</w:t>
      </w:r>
    </w:p>
    <w:p>
      <w:pPr>
        <w:spacing w:after="60"/>
      </w:pPr>
      <w:r>
        <w:rPr>
          <w:i/>
          <w:color w:val="808080"/>
          <w:sz w:val="18"/>
        </w:rPr>
        <w:t>그럼 저는 매달 1200유로를 낼 필요가 없는 건가요?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devo</w:t>
      </w:r>
      <w:r>
        <w:rPr>
          <w:b w:val="0"/>
          <w:color w:val="262626"/>
          <w:sz w:val="18"/>
        </w:rPr>
        <w:t xml:space="preserve"> — 동사 dovere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pagare</w:t>
      </w:r>
      <w:r>
        <w:rPr>
          <w:b w:val="0"/>
          <w:color w:val="262626"/>
          <w:sz w:val="18"/>
        </w:rPr>
        <w:t xml:space="preserve"> — 동사 원형 · 지불하다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 mese</w:t>
      </w:r>
      <w:r>
        <w:rPr>
          <w:b w:val="0"/>
          <w:color w:val="262626"/>
          <w:sz w:val="18"/>
        </w:rPr>
        <w:t xml:space="preserve"> — 전치사 a + il + mese · 한 달에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dovere + 부정사 = '~할 필요가 없다'. a + 관사 + 기간 = 빈도·단위: al mese(월), all'anno(연), al giorno(일).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Allora...?: '그럼 ~라는 거예요?' — 안도와 불신이 섞인 확인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의무에 대한 질문</w:t>
      </w:r>
    </w:p>
    <w:p>
      <w:pPr>
        <w:spacing w:before="200" w:after="20"/>
      </w:pPr>
      <w:r>
        <w:rPr>
          <w:color w:val="A6A6A6"/>
          <w:sz w:val="18"/>
        </w:rPr>
        <w:t xml:space="preserve">50.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No, Fatima. Non con questo contratto, non con questa legge.</w:t>
      </w:r>
    </w:p>
    <w:p>
      <w:pPr>
        <w:spacing w:after="60"/>
      </w:pPr>
      <w:r>
        <w:rPr>
          <w:i/>
          <w:color w:val="808080"/>
          <w:sz w:val="18"/>
        </w:rPr>
        <w:t>아니에요, 파티마. 이 계약, 이 법으로는 아니에요.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contratto</w:t>
      </w:r>
      <w:r>
        <w:rPr>
          <w:b w:val="0"/>
          <w:color w:val="262626"/>
          <w:sz w:val="18"/>
        </w:rPr>
        <w:t xml:space="preserve"> — 명사(남) · 계약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</w:t>
      </w:r>
      <w:r>
        <w:rPr>
          <w:b w:val="0"/>
          <w:color w:val="262626"/>
          <w:sz w:val="18"/>
        </w:rPr>
        <w:t xml:space="preserve"> — 명사(여) · 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questa</w:t>
      </w:r>
      <w:r>
        <w:rPr>
          <w:b w:val="0"/>
          <w:color w:val="262626"/>
          <w:sz w:val="18"/>
        </w:rPr>
        <w:t xml:space="preserve"> — 지시형용사 여·단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questo/questa가 명사의 성에 일치: questo contratto(남), questa legge(여). non con... non con...: 반복(대구)으로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변호사다운 단호한 부정 — 근거 두 가지를 반복해 확신을 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없음(생략문)</w:t>
      </w:r>
    </w:p>
    <w:p>
      <w:pPr>
        <w:spacing w:before="400" w:after="160"/>
      </w:pPr>
      <w:r>
        <w:rPr>
          <w:b/>
          <w:color w:val="1F3864"/>
          <w:sz w:val="24"/>
        </w:rPr>
        <w:t>장면 2 — La raccomandata</w:t>
      </w:r>
    </w:p>
    <w:p>
      <w:pPr>
        <w:spacing w:before="200" w:after="20"/>
      </w:pPr>
      <w:r>
        <w:rPr>
          <w:color w:val="A6A6A6"/>
          <w:sz w:val="18"/>
        </w:rPr>
        <w:t xml:space="preserve">51.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Ok, mettiamolo in una matrice: fatti, legge, azione, scadenza.</w:t>
      </w:r>
    </w:p>
    <w:p>
      <w:pPr>
        <w:spacing w:after="60"/>
      </w:pPr>
      <w:r>
        <w:rPr>
          <w:i/>
          <w:color w:val="808080"/>
          <w:sz w:val="18"/>
        </w:rPr>
        <w:t>좋아, 표로 정리하자: 사실, 법, 행동, 기한.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mettiamolo</w:t>
      </w:r>
      <w:r>
        <w:rPr>
          <w:b w:val="0"/>
          <w:color w:val="262626"/>
          <w:sz w:val="18"/>
        </w:rPr>
        <w:t xml:space="preserve"> — mettere의 noi 명령형 mettiamo + lo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azione</w:t>
      </w:r>
      <w:r>
        <w:rPr>
          <w:b w:val="0"/>
          <w:color w:val="262626"/>
          <w:sz w:val="18"/>
        </w:rPr>
        <w:t xml:space="preserve"> — 명사(여) · 행동, 조치 / 복수 azioni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scadenza</w:t>
      </w:r>
      <w:r>
        <w:rPr>
          <w:b w:val="0"/>
          <w:color w:val="262626"/>
          <w:sz w:val="18"/>
        </w:rPr>
        <w:t xml:space="preserve"> — 명사(여) · 마감, 기한 / 복수 scadenze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noi 명령형 뒤에 대명사가 붙는다(mettiamolo). 콜론 뒤 명사 나열.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Chiara의 시그니처 '매트릭스' 재등장 — 사실·법·조치·기한 4칸.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제안</w:t>
      </w:r>
    </w:p>
    <w:p>
      <w:pPr>
        <w:spacing w:before="200" w:after="20"/>
      </w:pPr>
      <w:r>
        <w:rPr>
          <w:color w:val="A6A6A6"/>
          <w:sz w:val="18"/>
        </w:rPr>
        <w:t xml:space="preserve">52.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Scusi, cosa significa 'raccomandata'? Non l'ho mai spedita.</w:t>
      </w:r>
    </w:p>
    <w:p>
      <w:pPr>
        <w:spacing w:after="60"/>
      </w:pPr>
      <w:r>
        <w:rPr>
          <w:i/>
          <w:color w:val="808080"/>
          <w:sz w:val="18"/>
        </w:rPr>
        <w:t>실례지만 '등기우편'이 뭐예요? 한 번도 보내본 적이 없어서요.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significa</w:t>
      </w:r>
      <w:r>
        <w:rPr>
          <w:b w:val="0"/>
          <w:color w:val="262626"/>
          <w:sz w:val="18"/>
        </w:rPr>
        <w:t xml:space="preserve"> — 동사 significare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raccomandata</w:t>
      </w:r>
      <w:r>
        <w:rPr>
          <w:b w:val="0"/>
          <w:color w:val="262626"/>
          <w:sz w:val="18"/>
        </w:rPr>
        <w:t xml:space="preserve"> — 명사(여) · 등기 우편 (lettera raccomandata의 줄임)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l'ho spedita</w:t>
      </w:r>
      <w:r>
        <w:rPr>
          <w:b w:val="0"/>
          <w:color w:val="262626"/>
          <w:sz w:val="18"/>
        </w:rPr>
        <w:t xml:space="preserve"> — la + ho spedita — spedire(부치다) 근과거 1인칭 단수, 과거분사 여·단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직접목적대명사 la(= una raccomandata) + 근과거 → 과거분사 여·단 spedita. spedire는 -isc- 동사(spedisco).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Scusi, cosa significa...?: Sofia의 시그니처 질문. Non l'ho mai spedita = '한 번도 보내 본 적이 없어요'.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현재(significa) — 의미 질문; 근과거(Passato prossimo: ho spedita) — 경험</w:t>
      </w:r>
    </w:p>
    <w:p>
      <w:pPr>
        <w:spacing w:before="200" w:after="20"/>
      </w:pPr>
      <w:r>
        <w:rPr>
          <w:color w:val="A6A6A6"/>
          <w:sz w:val="18"/>
        </w:rPr>
        <w:t xml:space="preserve">53.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È una lettera con prova di invio e di ricezione.</w:t>
      </w:r>
    </w:p>
    <w:p>
      <w:pPr>
        <w:spacing w:after="60"/>
      </w:pPr>
      <w:r>
        <w:rPr>
          <w:i/>
          <w:color w:val="808080"/>
          <w:sz w:val="18"/>
        </w:rPr>
        <w:t>발송과 수신이 증명되는 편지야.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prova</w:t>
      </w:r>
      <w:r>
        <w:rPr>
          <w:b w:val="0"/>
          <w:color w:val="262626"/>
          <w:sz w:val="18"/>
        </w:rPr>
        <w:t xml:space="preserve"> — 명사(여) · 증거 / 복수 prove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invio</w:t>
      </w:r>
      <w:r>
        <w:rPr>
          <w:b w:val="0"/>
          <w:color w:val="262626"/>
          <w:sz w:val="18"/>
        </w:rPr>
        <w:t xml:space="preserve"> — 명사(남) · 발송 / 복수 invii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ricezione</w:t>
      </w:r>
      <w:r>
        <w:rPr>
          <w:b w:val="0"/>
          <w:color w:val="262626"/>
          <w:sz w:val="18"/>
        </w:rPr>
        <w:t xml:space="preserve"> — 명사(여) · 수령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명사 + di + 명사로 복합 개념: prova di invio(발송 증명). 동사 inviare → 명사 invio, ricevere → ricezione.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쉬운 말로 풀어 준 법률 용어 정의 — raccomandata = '보냄과 받음이 증명되는 편지'.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정의</w:t>
      </w:r>
    </w:p>
    <w:p>
      <w:pPr>
        <w:spacing w:before="200" w:after="20"/>
      </w:pPr>
      <w:r>
        <w:rPr>
          <w:color w:val="A6A6A6"/>
          <w:sz w:val="18"/>
        </w:rPr>
        <w:t xml:space="preserve">54.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Con ricevuta di ritorno, così restiamo tutti tutelati.</w:t>
      </w:r>
    </w:p>
    <w:p>
      <w:pPr>
        <w:spacing w:after="60"/>
      </w:pPr>
      <w:r>
        <w:rPr>
          <w:i/>
          <w:color w:val="808080"/>
          <w:sz w:val="18"/>
        </w:rPr>
        <w:t>배달증명이 있으면 우리 모두 확실히 보호받아.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ricevuta</w:t>
      </w:r>
      <w:r>
        <w:rPr>
          <w:b w:val="0"/>
          <w:color w:val="262626"/>
          <w:sz w:val="18"/>
        </w:rPr>
        <w:t xml:space="preserve"> — 명사(여) · 영수증, 수령증 / 복수 ricevute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ritorno</w:t>
      </w:r>
      <w:r>
        <w:rPr>
          <w:b w:val="0"/>
          <w:color w:val="262626"/>
          <w:sz w:val="18"/>
        </w:rPr>
        <w:t xml:space="preserve"> — 명사(남) · 돌아옴 — ricevuta di ritorno = 배달 증명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restiamo</w:t>
      </w:r>
      <w:r>
        <w:rPr>
          <w:b w:val="0"/>
          <w:color w:val="262626"/>
          <w:sz w:val="18"/>
        </w:rPr>
        <w:t xml:space="preserve"> — 동사 restare(~인 채로 있다)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tutelati</w:t>
      </w:r>
      <w:r>
        <w:rPr>
          <w:b w:val="0"/>
          <w:color w:val="262626"/>
          <w:sz w:val="18"/>
        </w:rPr>
        <w:t xml:space="preserve"> — 동사 tutelare(보호하다)의 과거분사 남·복 — 주어 noi(tutti)에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restare + 과거분사/형용사: '~한 상태로 남다' — 주어(noi 혼성 → 남·복)에 일치해 tutelati. così = '그렇게 하면, 그래서'.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raccomandata con ricevuta di ritorno(A/R): 이탈리아 공식 통보의 표준 방식.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결과 설명</w:t>
      </w:r>
    </w:p>
    <w:p>
      <w:pPr>
        <w:spacing w:before="200" w:after="20"/>
      </w:pPr>
      <w:r>
        <w:rPr>
          <w:color w:val="A6A6A6"/>
          <w:sz w:val="18"/>
        </w:rPr>
        <w:t xml:space="preserve">55.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La spediamo oggi, entro i nove giorni che restano.</w:t>
      </w:r>
    </w:p>
    <w:p>
      <w:pPr>
        <w:spacing w:after="60"/>
      </w:pPr>
      <w:r>
        <w:rPr>
          <w:i/>
          <w:color w:val="808080"/>
          <w:sz w:val="18"/>
        </w:rPr>
        <w:t>남은 구 일 안에, 오늘 바로 보내자.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spediamo</w:t>
      </w:r>
      <w:r>
        <w:rPr>
          <w:b w:val="0"/>
          <w:color w:val="262626"/>
          <w:sz w:val="18"/>
        </w:rPr>
        <w:t xml:space="preserve"> — 동사 spedire(부치다) 직설법 현재 1인칭 복수 — noi형은 -isc- 없음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entro</w:t>
      </w:r>
      <w:r>
        <w:rPr>
          <w:b w:val="0"/>
          <w:color w:val="262626"/>
          <w:sz w:val="18"/>
        </w:rPr>
        <w:t xml:space="preserve"> — 전치사 · ~이내에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restano</w:t>
      </w:r>
      <w:r>
        <w:rPr>
          <w:b w:val="0"/>
          <w:color w:val="262626"/>
          <w:sz w:val="18"/>
        </w:rPr>
        <w:t xml:space="preserve"> — 동사 restare(남다) 직설법 현재 3인칭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= la raccomandata(여·단 직접목적). che는 주격 관계대명사: i nove giorni che restano(남은 9일). -isc- 동사도 noi형은 spediamo.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entro i nove giorni che restano: '남은 9일 안에' — 기한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 계획, 현재 상태</w:t>
      </w:r>
    </w:p>
    <w:p>
      <w:pPr>
        <w:spacing w:before="200" w:after="20"/>
      </w:pPr>
      <w:r>
        <w:rPr>
          <w:color w:val="A6A6A6"/>
          <w:sz w:val="18"/>
        </w:rPr>
        <w:t xml:space="preserve">56.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Nella lettera mettiamo i numeri: ottocento, milleduecento, uno virgola cinque.</w:t>
      </w:r>
    </w:p>
    <w:p>
      <w:pPr>
        <w:spacing w:after="60"/>
      </w:pPr>
      <w:r>
        <w:rPr>
          <w:i/>
          <w:color w:val="808080"/>
          <w:sz w:val="18"/>
        </w:rPr>
        <w:t>편지에 숫자를 넣자: 800, 1200, 1.5퍼센트.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nella</w:t>
      </w:r>
      <w:r>
        <w:rPr>
          <w:b w:val="0"/>
          <w:color w:val="262626"/>
          <w:sz w:val="18"/>
        </w:rPr>
        <w:t xml:space="preserve"> — 전치사 in + la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mettiamo</w:t>
      </w:r>
      <w:r>
        <w:rPr>
          <w:b w:val="0"/>
          <w:color w:val="262626"/>
          <w:sz w:val="18"/>
        </w:rPr>
        <w:t xml:space="preserve"> — 동사 mettere(넣다)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numeri</w:t>
      </w:r>
      <w:r>
        <w:rPr>
          <w:b w:val="0"/>
          <w:color w:val="262626"/>
          <w:sz w:val="18"/>
        </w:rPr>
        <w:t xml:space="preserve"> — 명사(남) numero의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mettere in + 장소 = '~에 넣다'. 1인칭 복수 현재로 계획·제안.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숫자부터 넣자는 Alessandro — 콜론 뒤 수치 나열.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계획</w:t>
      </w:r>
    </w:p>
    <w:p>
      <w:pPr>
        <w:spacing w:before="200" w:after="20"/>
      </w:pPr>
      <w:r>
        <w:rPr>
          <w:color w:val="A6A6A6"/>
          <w:sz w:val="18"/>
        </w:rPr>
        <w:t xml:space="preserve">57.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E l'articolo tre del contratto, con la legge quattrocentotrentuno del millenovecentonovantotto.</w:t>
      </w:r>
    </w:p>
    <w:p>
      <w:pPr>
        <w:spacing w:after="60"/>
      </w:pPr>
      <w:r>
        <w:rPr>
          <w:i/>
          <w:color w:val="808080"/>
          <w:sz w:val="18"/>
        </w:rPr>
        <w:t>그리고 계약 3조와 1998년 431법도 함께.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articolo</w:t>
      </w:r>
      <w:r>
        <w:rPr>
          <w:b w:val="0"/>
          <w:color w:val="262626"/>
          <w:sz w:val="18"/>
        </w:rPr>
        <w:t xml:space="preserve"> — 명사(남) · 조항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del</w:t>
      </w:r>
      <w:r>
        <w:rPr>
          <w:b w:val="0"/>
          <w:color w:val="262626"/>
          <w:sz w:val="18"/>
        </w:rPr>
        <w:t xml:space="preserve"> — 전치사 di + il — 연도 앞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millenovecentonovantotto</w:t>
      </w:r>
      <w:r>
        <w:rPr>
          <w:b w:val="0"/>
          <w:color w:val="262626"/>
          <w:sz w:val="18"/>
        </w:rPr>
        <w:t xml:space="preserve"> — 수사 · 1998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연도 앞 관사: il 1998 → la legge del 1998. 긴 수사도 한 단어로 붙여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앞 대사에 E로 덧붙이는 협업식 대화 — 법 근거를 추가하는 Marco.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없음(앞 문장의 mettiamo 생략)</w:t>
      </w:r>
    </w:p>
    <w:p>
      <w:pPr>
        <w:spacing w:before="200" w:after="20"/>
      </w:pPr>
      <w:r>
        <w:rPr>
          <w:color w:val="A6A6A6"/>
          <w:sz w:val="18"/>
        </w:rPr>
        <w:t xml:space="preserve">58.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E se il padrone si arrabbia e mi caccia comunque?</w:t>
      </w:r>
    </w:p>
    <w:p>
      <w:pPr>
        <w:spacing w:after="60"/>
      </w:pPr>
      <w:r>
        <w:rPr>
          <w:i/>
          <w:color w:val="808080"/>
          <w:sz w:val="18"/>
        </w:rPr>
        <w:t>집주인이 화가 나서 그냥 쫓아내면 어떡해요?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arrabbia</w:t>
      </w:r>
      <w:r>
        <w:rPr>
          <w:b w:val="0"/>
          <w:color w:val="262626"/>
          <w:sz w:val="18"/>
        </w:rPr>
        <w:t xml:space="preserve"> — 재귀동사 arrabbiarsi(화내다)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caccia</w:t>
      </w:r>
      <w:r>
        <w:rPr>
          <w:b w:val="0"/>
          <w:color w:val="262626"/>
          <w:sz w:val="18"/>
        </w:rPr>
        <w:t xml:space="preserve"> — 동사 cacciare(쫓아내다)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comunque</w:t>
      </w:r>
      <w:r>
        <w:rPr>
          <w:b w:val="0"/>
          <w:color w:val="262626"/>
          <w:sz w:val="18"/>
        </w:rPr>
        <w:t xml:space="preserve"> — 부사 · 어쨌든, 그래도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재귀동사 arrabbiarsi: mi arrabbio, ti arrabbi, si arrabbia. E se + 직설법 현재? = '~하면 어쩌죠?'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se...?: 걱정을 드러내는 가정 질문. cacciare di casa = 집에서 내쫓다.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현실적 가능성(조건)</w:t>
      </w:r>
    </w:p>
    <w:p>
      <w:pPr>
        <w:spacing w:before="200" w:after="20"/>
      </w:pPr>
      <w:r>
        <w:rPr>
          <w:color w:val="A6A6A6"/>
          <w:sz w:val="18"/>
        </w:rPr>
        <w:t xml:space="preserve">59.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Non può cacciarti solo perché chiedi il rispetto della legge.</w:t>
      </w:r>
    </w:p>
    <w:p>
      <w:pPr>
        <w:spacing w:after="60"/>
      </w:pPr>
      <w:r>
        <w:rPr>
          <w:i/>
          <w:color w:val="808080"/>
          <w:sz w:val="18"/>
        </w:rPr>
        <w:t>법을 지켜달라고 요구했다고 쫓아낼 순 없어요.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può</w:t>
      </w:r>
      <w:r>
        <w:rPr>
          <w:b w:val="0"/>
          <w:color w:val="262626"/>
          <w:sz w:val="18"/>
        </w:rPr>
        <w:t xml:space="preserve"> — 동사 potere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cacciarti</w:t>
      </w:r>
      <w:r>
        <w:rPr>
          <w:b w:val="0"/>
          <w:color w:val="262626"/>
          <w:sz w:val="18"/>
        </w:rPr>
        <w:t xml:space="preserve"> — cacciare 원형 + ti(너를)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chiedi</w:t>
      </w:r>
      <w:r>
        <w:rPr>
          <w:b w:val="0"/>
          <w:color w:val="262626"/>
          <w:sz w:val="18"/>
        </w:rPr>
        <w:t xml:space="preserve"> — 동사 chiedere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rispetto</w:t>
      </w:r>
      <w:r>
        <w:rPr>
          <w:b w:val="0"/>
          <w:color w:val="262626"/>
          <w:sz w:val="18"/>
        </w:rPr>
        <w:t xml:space="preserve"> — 명사(남) · 준수, 존중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potere + 부정사, 대명사는 부정사 뒤: può cacciarti(= ti può cacciare). solo perché + 직설법: '단지 ~라는 이유로'.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il rispetto della legge: '법의 준수' — Marco는 Fatima에게 tu를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법적 사실</w:t>
      </w:r>
    </w:p>
    <w:p>
      <w:pPr>
        <w:spacing w:before="200" w:after="20"/>
      </w:pPr>
      <w:r>
        <w:rPr>
          <w:color w:val="A6A6A6"/>
          <w:sz w:val="18"/>
        </w:rPr>
        <w:t xml:space="preserve">60.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Anzi, se lo fa, peggiora solo la sua posizione.</w:t>
      </w:r>
    </w:p>
    <w:p>
      <w:pPr>
        <w:spacing w:after="60"/>
      </w:pPr>
      <w:r>
        <w:rPr>
          <w:i/>
          <w:color w:val="808080"/>
          <w:sz w:val="18"/>
        </w:rPr>
        <w:t>오히려 그러면 집주인의 입장만 더 나빠져.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anzi</w:t>
      </w:r>
      <w:r>
        <w:rPr>
          <w:b w:val="0"/>
          <w:color w:val="262626"/>
          <w:sz w:val="18"/>
        </w:rPr>
        <w:t xml:space="preserve"> — 접속사 · 오히려, 게다가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</w:t>
      </w:r>
      <w:r>
        <w:rPr>
          <w:b w:val="0"/>
          <w:color w:val="262626"/>
          <w:sz w:val="18"/>
        </w:rPr>
        <w:t xml:space="preserve"> — 동사 fare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peggiora</w:t>
      </w:r>
      <w:r>
        <w:rPr>
          <w:b w:val="0"/>
          <w:color w:val="262626"/>
          <w:sz w:val="18"/>
        </w:rPr>
        <w:t xml:space="preserve"> — 동사 peggiorare(악화시키다/악화되다)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posizione</w:t>
      </w:r>
      <w:r>
        <w:rPr>
          <w:b w:val="0"/>
          <w:color w:val="262626"/>
          <w:sz w:val="18"/>
        </w:rPr>
        <w:t xml:space="preserve"> — 명사(여) · 입장, 처지 / 복수 posizioni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lo fa: lo = 앞 내용(쫓아내는 것)을 받는 중성 대명사. peggiorare는 타동사('그는 자기 처지를 악화시킬 뿐')·자동사('그의 처지만 나빠진다') 둘 다 가능.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Anzi: 앞 말을 뒤집으며 '오히려'. 약자를 안심시키는 Chiara의 논리.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현실 조건과 결과</w:t>
      </w:r>
    </w:p>
    <w:p>
      <w:pPr>
        <w:spacing w:before="200" w:after="20"/>
      </w:pPr>
      <w:r>
        <w:rPr>
          <w:color w:val="A6A6A6"/>
          <w:sz w:val="18"/>
        </w:rPr>
        <w:t xml:space="preserve">61.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Fatima, fidati. Qui non capita niente di brutto, davvero.</w:t>
      </w:r>
    </w:p>
    <w:p>
      <w:pPr>
        <w:spacing w:after="60"/>
      </w:pPr>
      <w:r>
        <w:rPr>
          <w:i/>
          <w:color w:val="808080"/>
          <w:sz w:val="18"/>
        </w:rPr>
        <w:t>파티마, 믿어요. 여기선 나쁜 일 절대 안 일어나요.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fidati</w:t>
      </w:r>
      <w:r>
        <w:rPr>
          <w:b w:val="0"/>
          <w:color w:val="262626"/>
          <w:sz w:val="18"/>
        </w:rPr>
        <w:t xml:space="preserve"> — 재귀동사 fidarsi(믿다)의 tu 명령형 fida + 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capita</w:t>
      </w:r>
      <w:r>
        <w:rPr>
          <w:b w:val="0"/>
          <w:color w:val="262626"/>
          <w:sz w:val="18"/>
        </w:rPr>
        <w:t xml:space="preserve"> — 동사 capitare(일어나다)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brutto</w:t>
      </w:r>
      <w:r>
        <w:rPr>
          <w:b w:val="0"/>
          <w:color w:val="262626"/>
          <w:sz w:val="18"/>
        </w:rPr>
        <w:t xml:space="preserve"> — 형용사 · 나쁜, 못생긴 — 남·단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 긍정 명령 + 재귀대명사: fida + ti = fidati. niente di + 형용사(남·단): niente di brutto(나쁜 일 아무것도), qualcosa di bello.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Fidati!: '날 믿어!' — 친구 사이의 안심시키는 말. davvero로 진심을 강조.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단수(fidati) — 권유; 직설법 현재(capita) — 일반적 사실</w:t>
      </w:r>
    </w:p>
    <w:p>
      <w:pPr>
        <w:spacing w:before="200" w:after="20"/>
      </w:pPr>
      <w:r>
        <w:rPr>
          <w:color w:val="A6A6A6"/>
          <w:sz w:val="18"/>
        </w:rPr>
        <w:t xml:space="preserve">62.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Sofia, tu mi conosci da anni. Ti credo.</w:t>
      </w:r>
    </w:p>
    <w:p>
      <w:pPr>
        <w:spacing w:after="60"/>
      </w:pPr>
      <w:r>
        <w:rPr>
          <w:i/>
          <w:color w:val="808080"/>
          <w:sz w:val="18"/>
        </w:rPr>
        <w:t>소피아, 넌 날 몇 년째 알잖아. 믿을게.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conosci</w:t>
      </w:r>
      <w:r>
        <w:rPr>
          <w:b w:val="0"/>
          <w:color w:val="262626"/>
          <w:sz w:val="18"/>
        </w:rPr>
        <w:t xml:space="preserve"> — 동사 conoscere(알다)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anni</w:t>
      </w:r>
      <w:r>
        <w:rPr>
          <w:b w:val="0"/>
          <w:color w:val="262626"/>
          <w:sz w:val="18"/>
        </w:rPr>
        <w:t xml:space="preserve"> — 명사(남) anno의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credo</w:t>
      </w:r>
      <w:r>
        <w:rPr>
          <w:b w:val="0"/>
          <w:color w:val="262626"/>
          <w:sz w:val="18"/>
        </w:rPr>
        <w:t xml:space="preserve"> — 동사 credere(믿다)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+ 기간 + 현재: '~째 ~하고 있다'(mi conosci da anni = 몇 년째 알고 지낸다). credere a qualcuno → ti credo(간접목적 ti).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Ti credo: '너를 믿어' — 신뢰의 표현. 오랜 동네 친구 사이라 tu.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계속되는 관계, 현재 감정</w:t>
      </w:r>
    </w:p>
    <w:p>
      <w:pPr>
        <w:spacing w:before="200" w:after="20"/>
      </w:pPr>
      <w:r>
        <w:rPr>
          <w:color w:val="A6A6A6"/>
          <w:sz w:val="18"/>
        </w:rPr>
        <w:t xml:space="preserve">63.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Nella lettera chiediamo anche il conguaglio di questi mesi.</w:t>
      </w:r>
    </w:p>
    <w:p>
      <w:pPr>
        <w:spacing w:after="60"/>
      </w:pPr>
      <w:r>
        <w:rPr>
          <w:i/>
          <w:color w:val="808080"/>
          <w:sz w:val="18"/>
        </w:rPr>
        <w:t>편지에 이번 달들의 정산도 요구하자.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chiediamo</w:t>
      </w:r>
      <w:r>
        <w:rPr>
          <w:b w:val="0"/>
          <w:color w:val="262626"/>
          <w:sz w:val="18"/>
        </w:rPr>
        <w:t xml:space="preserve"> — 동사 chiedere(요구하다)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conguaglio</w:t>
      </w:r>
      <w:r>
        <w:rPr>
          <w:b w:val="0"/>
          <w:color w:val="262626"/>
          <w:sz w:val="18"/>
        </w:rPr>
        <w:t xml:space="preserve"> — 명사(남) · 정산(차액 조정) / 복수 conguagli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questi</w:t>
      </w:r>
      <w:r>
        <w:rPr>
          <w:b w:val="0"/>
          <w:color w:val="262626"/>
          <w:sz w:val="18"/>
        </w:rPr>
        <w:t xml:space="preserve"> — 지시형용사 questo의 남·복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questo의 복수형: questi mesi(남), queste lettere(여). anche = '~도 또한'.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conguaglio: 이미 낸 금액과 실제 금액의 차액을 맞추는 행정·회계 용어.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계획</w:t>
      </w:r>
    </w:p>
    <w:p>
      <w:pPr>
        <w:spacing w:before="200" w:after="20"/>
      </w:pPr>
      <w:r>
        <w:rPr>
          <w:color w:val="A6A6A6"/>
          <w:sz w:val="18"/>
        </w:rPr>
        <w:t xml:space="preserve">64.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Cos'è il conguaglio? Un'altra parola difficile per me.</w:t>
      </w:r>
    </w:p>
    <w:p>
      <w:pPr>
        <w:spacing w:after="60"/>
      </w:pPr>
      <w:r>
        <w:rPr>
          <w:i/>
          <w:color w:val="808080"/>
          <w:sz w:val="18"/>
        </w:rPr>
        <w:t>정산이 뭐예요? 저한테 또 어려운 단어네요.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cos'è</w:t>
      </w:r>
      <w:r>
        <w:rPr>
          <w:b w:val="0"/>
          <w:color w:val="262626"/>
          <w:sz w:val="18"/>
        </w:rPr>
        <w:t xml:space="preserve"> — cosa + è — 모음 앞 축약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un'altra</w:t>
      </w:r>
      <w:r>
        <w:rPr>
          <w:b w:val="0"/>
          <w:color w:val="262626"/>
          <w:sz w:val="18"/>
        </w:rPr>
        <w:t xml:space="preserve"> — una + altra — 여·단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difficile</w:t>
      </w:r>
      <w:r>
        <w:rPr>
          <w:b w:val="0"/>
          <w:color w:val="262626"/>
          <w:sz w:val="18"/>
        </w:rPr>
        <w:t xml:space="preserve"> — 형용사 · 어려운 — 남녀 동형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cosa è → cos'è(구어 축약). per me: 전치사 뒤 강세 대명사 me.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Un'altra parola difficile per me: 스스로를 낮추며 묻는 Sofia의 겸손한 유머.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정의 질문</w:t>
      </w:r>
    </w:p>
    <w:p>
      <w:pPr>
        <w:spacing w:before="200" w:after="20"/>
      </w:pPr>
      <w:r>
        <w:rPr>
          <w:color w:val="A6A6A6"/>
          <w:sz w:val="18"/>
        </w:rPr>
        <w:t xml:space="preserve">65.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È la differenza tra quanto ha pagato e quanto doveva.</w:t>
      </w:r>
    </w:p>
    <w:p>
      <w:pPr>
        <w:spacing w:after="60"/>
      </w:pPr>
      <w:r>
        <w:rPr>
          <w:i/>
          <w:color w:val="808080"/>
          <w:sz w:val="18"/>
        </w:rPr>
        <w:t>실제로 낸 돈과 내야 했던 돈의 차이야.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differenza</w:t>
      </w:r>
      <w:r>
        <w:rPr>
          <w:b w:val="0"/>
          <w:color w:val="262626"/>
          <w:sz w:val="18"/>
        </w:rPr>
        <w:t xml:space="preserve"> — 명사(여) · 차이 / 복수 differenze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tra</w:t>
      </w:r>
      <w:r>
        <w:rPr>
          <w:b w:val="0"/>
          <w:color w:val="262626"/>
          <w:sz w:val="18"/>
        </w:rPr>
        <w:t xml:space="preserve"> — 전치사 · ~사이에 (= fra)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 pagato</w:t>
      </w:r>
      <w:r>
        <w:rPr>
          <w:b w:val="0"/>
          <w:color w:val="262626"/>
          <w:sz w:val="18"/>
        </w:rPr>
        <w:t xml:space="preserve"> — 동사 pagare 근과거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doveva</w:t>
      </w:r>
      <w:r>
        <w:rPr>
          <w:b w:val="0"/>
          <w:color w:val="262626"/>
          <w:sz w:val="18"/>
        </w:rPr>
        <w:t xml:space="preserve"> — 동사 dovere(~해야 하다) 반과거 3인칭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quanto = 'ciò che, ~한 만큼(의 금액)'. 근과거 ha pagato(완료된 행위) vs 반과거 doveva(과거의 의무 상태) 대비.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differenza tra A e B: 'A와 B의 차이' — 정의를 내리는 표준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현재(è) — 정의; 근과거(Passato prossimo: ha pagato) — 완료된 지불; 반과거(Imperfetto: doveva) — 과거의 의무 상태</w:t>
      </w:r>
    </w:p>
    <w:p>
      <w:pPr>
        <w:spacing w:before="200" w:after="20"/>
      </w:pPr>
      <w:r>
        <w:rPr>
          <w:color w:val="A6A6A6"/>
          <w:sz w:val="18"/>
        </w:rPr>
        <w:t xml:space="preserve">66.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Se ha già pagato di più, glielo deve restituire.</w:t>
      </w:r>
    </w:p>
    <w:p>
      <w:pPr>
        <w:spacing w:after="60"/>
      </w:pPr>
      <w:r>
        <w:rPr>
          <w:i/>
          <w:color w:val="808080"/>
          <w:sz w:val="18"/>
        </w:rPr>
        <w:t>더 많이 냈다면, 그만큼 돌려받아야 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ha pagato</w:t>
      </w:r>
      <w:r>
        <w:rPr>
          <w:b w:val="0"/>
          <w:color w:val="262626"/>
          <w:sz w:val="18"/>
        </w:rPr>
        <w:t xml:space="preserve"> — 동사 pagare 근과거 3인칭 단수 — 주어 Fatima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glielo</w:t>
      </w:r>
      <w:r>
        <w:rPr>
          <w:b w:val="0"/>
          <w:color w:val="262626"/>
          <w:sz w:val="18"/>
        </w:rPr>
        <w:t xml:space="preserve"> — 간접목적 le(그녀에게) + 직접목적 lo — gli/le + lo → glielo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deve</w:t>
      </w:r>
      <w:r>
        <w:rPr>
          <w:b w:val="0"/>
          <w:color w:val="262626"/>
          <w:sz w:val="18"/>
        </w:rPr>
        <w:t xml:space="preserve"> — 동사 dovere 직설법 현재 3인칭 단수 — 주어 il padrone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restituire</w:t>
      </w:r>
      <w:r>
        <w:rPr>
          <w:b w:val="0"/>
          <w:color w:val="262626"/>
          <w:sz w:val="18"/>
        </w:rPr>
        <w:t xml:space="preserve"> — 동사 원형 · 돌려주다 — -isc-형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결합 대명사: gli(그에게)·le(그녀에게) 모두 lo와 결합하면 glielo(한 단어). 여기서는 '그(집주인)가 그녀(Fatima)에게 그것(차액)을 돌려줘야 한다'. di più = 더 많이.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환급 원칙 설명 — 주어가 문장 중간에 바뀌므로(Fatima → 집주인) 문맥으로 파악.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ha pagato) — se 조건의 완료 행위; 직설법 현재(deve) — 의무</w:t>
      </w:r>
    </w:p>
    <w:p>
      <w:pPr>
        <w:spacing w:before="200" w:after="20"/>
      </w:pPr>
      <w:r>
        <w:rPr>
          <w:color w:val="A6A6A6"/>
          <w:sz w:val="18"/>
        </w:rPr>
        <w:t xml:space="preserve">67.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Non ho ancora pagato niente. Ho solo ricevuto la lettera.</w:t>
      </w:r>
    </w:p>
    <w:p>
      <w:pPr>
        <w:spacing w:after="60"/>
      </w:pPr>
      <w:r>
        <w:rPr>
          <w:i/>
          <w:color w:val="808080"/>
          <w:sz w:val="18"/>
        </w:rPr>
        <w:t>아직 아무것도 안 냈어요. 통지서만 받았을 뿐이에요.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pagato</w:t>
      </w:r>
      <w:r>
        <w:rPr>
          <w:b w:val="0"/>
          <w:color w:val="262626"/>
          <w:sz w:val="18"/>
        </w:rPr>
        <w:t xml:space="preserve"> — 동사 pagare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niente</w:t>
      </w:r>
      <w:r>
        <w:rPr>
          <w:b w:val="0"/>
          <w:color w:val="262626"/>
          <w:sz w:val="18"/>
        </w:rPr>
        <w:t xml:space="preserve"> — 부정대명사 · 아무것도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ricevuto</w:t>
      </w:r>
      <w:r>
        <w:rPr>
          <w:b w:val="0"/>
          <w:color w:val="262626"/>
          <w:sz w:val="18"/>
        </w:rPr>
        <w:t xml:space="preserve"> — 동사 ricevere(받다) 근과거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ho ancora pagato niente: ancora는 조동사와 과거분사 사이에 온다(non ho ancora + 과거분사). solo도 같은 자리(ho solo ricevuto).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Ho solo ricevuto la lettera: '편지만 받았을 뿐이에요'.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지금까지의 완료·미완료 상황</w:t>
      </w:r>
    </w:p>
    <w:p>
      <w:pPr>
        <w:spacing w:before="200" w:after="20"/>
      </w:pPr>
      <w:r>
        <w:rPr>
          <w:color w:val="A6A6A6"/>
          <w:sz w:val="18"/>
        </w:rPr>
        <w:t xml:space="preserve">68.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Meglio ancora. Rispondiamo prima che lei paghi un euro.</w:t>
      </w:r>
    </w:p>
    <w:p>
      <w:pPr>
        <w:spacing w:after="60"/>
      </w:pPr>
      <w:r>
        <w:rPr>
          <w:i/>
          <w:color w:val="808080"/>
          <w:sz w:val="18"/>
        </w:rPr>
        <w:t>더 잘됐네. 한 푼이라도 내기 전에 답장하자.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meglio</w:t>
      </w:r>
      <w:r>
        <w:rPr>
          <w:b w:val="0"/>
          <w:color w:val="262626"/>
          <w:sz w:val="18"/>
        </w:rPr>
        <w:t xml:space="preserve"> — 부사 · 더 좋은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rispondiamo</w:t>
      </w:r>
      <w:r>
        <w:rPr>
          <w:b w:val="0"/>
          <w:color w:val="262626"/>
          <w:sz w:val="18"/>
        </w:rPr>
        <w:t xml:space="preserve"> — 동사 rispondere(답하다) 명령법/직설법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paghi</w:t>
      </w:r>
      <w:r>
        <w:rPr>
          <w:b w:val="0"/>
          <w:color w:val="262626"/>
          <w:sz w:val="18"/>
        </w:rPr>
        <w:t xml:space="preserve"> — 동사 pagare(지불하다) 접속법 현재 3인칭 단수 — h 삽입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che + 접속법 현재(paghi). 주절과 주어가 다르므로 prima di가 아니라 prima che. lei = 그녀(Fatima), 3인칭.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Meglio ancora!: '그럼 더 좋지!' — 상황을 긍정적으로 바꾸는 Chiara.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복수(rispondiamo) — 제안; 접속법 현재(Congiuntivo presente: paghi) — prima che 뒤</w:t>
      </w:r>
    </w:p>
    <w:p>
      <w:pPr>
        <w:spacing w:before="200" w:after="20"/>
      </w:pPr>
      <w:r>
        <w:rPr>
          <w:color w:val="A6A6A6"/>
          <w:sz w:val="18"/>
        </w:rPr>
        <w:t xml:space="preserve">69.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Andiamo con ordine.</w:t>
      </w:r>
    </w:p>
    <w:p>
      <w:pPr>
        <w:spacing w:after="60"/>
      </w:pPr>
      <w:r>
        <w:rPr>
          <w:i/>
          <w:color w:val="808080"/>
          <w:sz w:val="18"/>
        </w:rPr>
        <w:t>순서대로 하자.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andiamo</w:t>
      </w:r>
      <w:r>
        <w:rPr>
          <w:b w:val="0"/>
          <w:color w:val="262626"/>
          <w:sz w:val="18"/>
        </w:rPr>
        <w:t xml:space="preserve"> — 동사 andare(가다)의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ordine</w:t>
      </w:r>
      <w:r>
        <w:rPr>
          <w:b w:val="0"/>
          <w:color w:val="262626"/>
          <w:sz w:val="18"/>
        </w:rPr>
        <w:t xml:space="preserve"> — 명사(남) · 순서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andiamo = '가자' 외에 '자, ~하자'. con ordine = 순서대로.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Andiamo con ordine: '차근차근 순서대로 가자' — 논의를 정리할 때 쓰는 관용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복수(Imperativo) — 제안</w:t>
      </w:r>
    </w:p>
    <w:p>
      <w:pPr>
        <w:spacing w:before="200" w:after="20"/>
      </w:pPr>
      <w:r>
        <w:rPr>
          <w:color w:val="A6A6A6"/>
          <w:sz w:val="18"/>
        </w:rPr>
        <w:t xml:space="preserve">70.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Primo paragrafo: i fatti. Data del contratto, cifra attuale.</w:t>
      </w:r>
    </w:p>
    <w:p>
      <w:pPr>
        <w:spacing w:after="60"/>
      </w:pPr>
      <w:r>
        <w:rPr>
          <w:i/>
          <w:color w:val="808080"/>
          <w:sz w:val="18"/>
        </w:rPr>
        <w:t>첫 번째 단락: 사실관계. 계약 날짜, 현재 금액.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primo</w:t>
      </w:r>
      <w:r>
        <w:rPr>
          <w:b w:val="0"/>
          <w:color w:val="262626"/>
          <w:sz w:val="18"/>
        </w:rPr>
        <w:t xml:space="preserve"> — 서수 · 첫 번째 — 남·단(paragrafo에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paragrafo</w:t>
      </w:r>
      <w:r>
        <w:rPr>
          <w:b w:val="0"/>
          <w:color w:val="262626"/>
          <w:sz w:val="18"/>
        </w:rPr>
        <w:t xml:space="preserve"> — 명사(남) · 단락 / 복수 paragrafi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cifra</w:t>
      </w:r>
      <w:r>
        <w:rPr>
          <w:b w:val="0"/>
          <w:color w:val="262626"/>
          <w:sz w:val="18"/>
        </w:rPr>
        <w:t xml:space="preserve"> — 명사(여) · 금액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attuale</w:t>
      </w:r>
      <w:r>
        <w:rPr>
          <w:b w:val="0"/>
          <w:color w:val="262626"/>
          <w:sz w:val="18"/>
        </w:rPr>
        <w:t xml:space="preserve"> — 형용사 · 현재의 — 남녀 동형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서수는 명사 앞에서 성·수 일치: primo paragrafo, prima lettera. attuale는 '현재의'(영어 actual '실제의'와 다른 거짓 친구).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편지 구성을 번호 매겨 불러 주는 변호사 Marco의 개요식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 — 개요)</w:t>
      </w:r>
    </w:p>
    <w:p>
      <w:pPr>
        <w:spacing w:before="200" w:after="20"/>
      </w:pPr>
      <w:r>
        <w:rPr>
          <w:color w:val="A6A6A6"/>
          <w:sz w:val="18"/>
        </w:rPr>
        <w:t xml:space="preserve">71.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Secondo paragrafo: la legge. Articolo tre, legge quattrocentotrentuno.</w:t>
      </w:r>
    </w:p>
    <w:p>
      <w:pPr>
        <w:spacing w:after="60"/>
      </w:pPr>
      <w:r>
        <w:rPr>
          <w:i/>
          <w:color w:val="808080"/>
          <w:sz w:val="18"/>
        </w:rPr>
        <w:t>두 번째 단락: 법. 3조, 431법.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secondo</w:t>
      </w:r>
      <w:r>
        <w:rPr>
          <w:b w:val="0"/>
          <w:color w:val="262626"/>
          <w:sz w:val="18"/>
        </w:rPr>
        <w:t xml:space="preserve"> — 서수 · 두 번째 — 남·단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legge</w:t>
      </w:r>
      <w:r>
        <w:rPr>
          <w:b w:val="0"/>
          <w:color w:val="262626"/>
          <w:sz w:val="18"/>
        </w:rPr>
        <w:t xml:space="preserve"> — 명사(여) · 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articolo</w:t>
      </w:r>
      <w:r>
        <w:rPr>
          <w:b w:val="0"/>
          <w:color w:val="262626"/>
          <w:sz w:val="18"/>
        </w:rPr>
        <w:t xml:space="preserve"> — 명사(남) · 조항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secondo는 서수 '두 번째' 외에 전치사 '~에 따르면'(secondo me)도 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앞 대사와 같은 틀(서수 + paragrafo + 콜론)을 반복하는 개요식 구술.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200" w:after="20"/>
      </w:pPr>
      <w:r>
        <w:rPr>
          <w:color w:val="A6A6A6"/>
          <w:sz w:val="18"/>
        </w:rPr>
        <w:t xml:space="preserve">72.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Terzo paragrafo: la richiesta. Rispettare il tetto legale.</w:t>
      </w:r>
    </w:p>
    <w:p>
      <w:pPr>
        <w:spacing w:after="60"/>
      </w:pPr>
      <w:r>
        <w:rPr>
          <w:i/>
          <w:color w:val="808080"/>
          <w:sz w:val="18"/>
        </w:rPr>
        <w:t>세 번째 단락: 요구. 법정 상한을 지킬 것.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terzo</w:t>
      </w:r>
      <w:r>
        <w:rPr>
          <w:b w:val="0"/>
          <w:color w:val="262626"/>
          <w:sz w:val="18"/>
        </w:rPr>
        <w:t xml:space="preserve"> — 서수 · 세 번째 — 남·단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richiesta</w:t>
      </w:r>
      <w:r>
        <w:rPr>
          <w:b w:val="0"/>
          <w:color w:val="262626"/>
          <w:sz w:val="18"/>
        </w:rPr>
        <w:t xml:space="preserve"> — 명사(여) · 요청 / 복수 richieste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rispettare</w:t>
      </w:r>
      <w:r>
        <w:rPr>
          <w:b w:val="0"/>
          <w:color w:val="262626"/>
          <w:sz w:val="18"/>
        </w:rPr>
        <w:t xml:space="preserve"> — 동사 원형 · 지키다, 준수하다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legale</w:t>
      </w:r>
      <w:r>
        <w:rPr>
          <w:b w:val="0"/>
          <w:color w:val="262626"/>
          <w:sz w:val="18"/>
        </w:rPr>
        <w:t xml:space="preserve"> — 형용사 · 법적인 — 남녀 동형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부정사가 지시·요구 내용을 나타냄(공문·안내문 스타일): Rispettare il tetto legale = '법정 상한을 지킬 것'.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richiesta(요구 사항)를 부정사 한 줄로 요약 — 공문서식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부정사(Infinito: rispettare) — 요구 사항 제시</w:t>
      </w:r>
    </w:p>
    <w:p>
      <w:pPr>
        <w:spacing w:before="200" w:after="20"/>
      </w:pPr>
      <w:r>
        <w:rPr>
          <w:color w:val="A6A6A6"/>
          <w:sz w:val="18"/>
        </w:rPr>
        <w:t xml:space="preserve">73.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Sofia, scrivi tu la bozza. Ti guardiamo io e Marco.</w:t>
      </w:r>
    </w:p>
    <w:p>
      <w:pPr>
        <w:spacing w:after="60"/>
      </w:pPr>
      <w:r>
        <w:rPr>
          <w:i/>
          <w:color w:val="808080"/>
          <w:sz w:val="18"/>
        </w:rPr>
        <w:t>소피아, 네가 초안을 써. 나랑 마르코가 봐줄게.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scrivi</w:t>
      </w:r>
      <w:r>
        <w:rPr>
          <w:b w:val="0"/>
          <w:color w:val="262626"/>
          <w:sz w:val="18"/>
        </w:rPr>
        <w:t xml:space="preserve"> — 동사 scrivere(쓰다)의 tu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bozza</w:t>
      </w:r>
      <w:r>
        <w:rPr>
          <w:b w:val="0"/>
          <w:color w:val="262626"/>
          <w:sz w:val="18"/>
        </w:rPr>
        <w:t xml:space="preserve"> — 명사(여) · 초안 / 복수 bozze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guardiamo</w:t>
      </w:r>
      <w:r>
        <w:rPr>
          <w:b w:val="0"/>
          <w:color w:val="262626"/>
          <w:sz w:val="18"/>
        </w:rPr>
        <w:t xml:space="preserve"> — 동사 guardare(봐 주다)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Ti guardiamo io e Marco: 주어 io e Marco = noi → 동사 1인칭 복수. 주어를 동사 뒤에 두어 누가 볼지 강조. scrivi tu = '네가 써' (tu 강조).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직접 해 보며 배우게 하는 Chiara의 멘토 방식 — 'Ti guardiamo' = '우리가 봐 줄게'.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단수(scrivi) — 지시; 직설법 현재(guardiamo) — 가까운 미래</w:t>
      </w:r>
    </w:p>
    <w:p>
      <w:pPr>
        <w:spacing w:before="200" w:after="20"/>
      </w:pPr>
      <w:r>
        <w:rPr>
          <w:color w:val="A6A6A6"/>
          <w:sz w:val="18"/>
        </w:rPr>
        <w:t xml:space="preserve">74.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Io? Non ho mai scritto una lettera così formale.</w:t>
      </w:r>
    </w:p>
    <w:p>
      <w:pPr>
        <w:spacing w:after="60"/>
      </w:pPr>
      <w:r>
        <w:rPr>
          <w:i/>
          <w:color w:val="808080"/>
          <w:sz w:val="18"/>
        </w:rPr>
        <w:t>저요? 이렇게 격식 있는 편지는 써본 적 없는데.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ho scritto</w:t>
      </w:r>
      <w:r>
        <w:rPr>
          <w:b w:val="0"/>
          <w:color w:val="262626"/>
          <w:sz w:val="18"/>
        </w:rPr>
        <w:t xml:space="preserve"> — 동사 scrivere(쓰다) 근과거 1인칭 단수 — 과거분사 불규칙 scritto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mai</w:t>
      </w:r>
      <w:r>
        <w:rPr>
          <w:b w:val="0"/>
          <w:color w:val="262626"/>
          <w:sz w:val="18"/>
        </w:rPr>
        <w:t xml:space="preserve"> — 부사 · 한 번도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formale</w:t>
      </w:r>
      <w:r>
        <w:rPr>
          <w:b w:val="0"/>
          <w:color w:val="262626"/>
          <w:sz w:val="18"/>
        </w:rPr>
        <w:t xml:space="preserve"> — 형용사 · 격식 있는 — 남녀 동형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... mai + 근과거 = 경험 부정. così + 형용사 = '이렇게 ~한'(così formale).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Io?: '제가요?' — 놀람과 망설임의 되묻기.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ho scritto) — 경험</w:t>
      </w:r>
    </w:p>
    <w:p>
      <w:pPr>
        <w:spacing w:before="200" w:after="20"/>
      </w:pPr>
      <w:r>
        <w:rPr>
          <w:color w:val="A6A6A6"/>
          <w:sz w:val="18"/>
        </w:rPr>
        <w:t xml:space="preserve">75.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Meglio ora, con noi vicino, che da sola dopo.</w:t>
      </w:r>
    </w:p>
    <w:p>
      <w:pPr>
        <w:spacing w:after="60"/>
      </w:pPr>
      <w:r>
        <w:rPr>
          <w:i/>
          <w:color w:val="808080"/>
          <w:sz w:val="18"/>
        </w:rPr>
        <w:t>나중에 혼자보다, 지금 우리 곁에서 쓰는 게 나아.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meglio</w:t>
      </w:r>
      <w:r>
        <w:rPr>
          <w:b w:val="0"/>
          <w:color w:val="262626"/>
          <w:sz w:val="18"/>
        </w:rPr>
        <w:t xml:space="preserve"> — 부사 · 더 낫다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vicino</w:t>
      </w:r>
      <w:r>
        <w:rPr>
          <w:b w:val="0"/>
          <w:color w:val="262626"/>
          <w:sz w:val="18"/>
        </w:rPr>
        <w:t xml:space="preserve"> — 부사 · 가까이(여기선 불변)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sola</w:t>
      </w:r>
      <w:r>
        <w:rPr>
          <w:b w:val="0"/>
          <w:color w:val="262626"/>
          <w:sz w:val="18"/>
        </w:rPr>
        <w:t xml:space="preserve"> — 형용사 solo의 여·단 — Sofia에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Meglio A che B: 'B보다 A가 낫다'(È 생략). da solo/da sola = 혼자서 — 주어 성에 일치. con noi vicino: vicino를 부사로 써 불변.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Meglio ora... che da sola dopo: 배움의 기회를 권하는 격려 — 동사 없이 대비만으로.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없음(È 생략된 비교문)</w:t>
      </w:r>
    </w:p>
    <w:p>
      <w:pPr>
        <w:spacing w:before="200" w:after="20"/>
      </w:pPr>
      <w:r>
        <w:rPr>
          <w:color w:val="A6A6A6"/>
          <w:sz w:val="18"/>
        </w:rPr>
        <w:t xml:space="preserve">76.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Va bene, ci provo. Ditemi come comincio.</w:t>
      </w:r>
    </w:p>
    <w:p>
      <w:pPr>
        <w:spacing w:after="60"/>
      </w:pPr>
      <w:r>
        <w:rPr>
          <w:i/>
          <w:color w:val="808080"/>
          <w:sz w:val="18"/>
        </w:rPr>
        <w:t>알겠어요, 해볼게요. 어떻게 시작할지 알려주세요.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ci provo</w:t>
      </w:r>
      <w:r>
        <w:rPr>
          <w:b w:val="0"/>
          <w:color w:val="262626"/>
          <w:sz w:val="18"/>
        </w:rPr>
        <w:t xml:space="preserve"> — provarci(시도해 보다)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ditemi</w:t>
      </w:r>
      <w:r>
        <w:rPr>
          <w:b w:val="0"/>
          <w:color w:val="262626"/>
          <w:sz w:val="18"/>
        </w:rPr>
        <w:t xml:space="preserve"> — dire의 voi 명령형 dite + mi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comincio</w:t>
      </w:r>
      <w:r>
        <w:rPr>
          <w:b w:val="0"/>
          <w:color w:val="262626"/>
          <w:sz w:val="18"/>
        </w:rPr>
        <w:t xml:space="preserve"> — 동사 cominciare(시작하다)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provarci: ci가 '그것을(하는 데)'를 뜻하는 관용 대명사 동사. voi 명령형 뒤에 대명사: dite + mi = ditemi. 간접의문 come + 직설법.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Va bene, ci provo: '알겠어요, 해 볼게요' — 용기를 내는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현재(ci provo, comincio) — 바로 할 행동; 명령법 2인칭 복수(ditemi) — 요청</w:t>
      </w:r>
    </w:p>
    <w:p>
      <w:pPr>
        <w:spacing w:before="200" w:after="20"/>
      </w:pPr>
      <w:r>
        <w:rPr>
          <w:color w:val="A6A6A6"/>
          <w:sz w:val="18"/>
        </w:rPr>
        <w:t xml:space="preserve">77.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Scrivi: 'Con la presente, si contesta l'aumento del canone...'</w:t>
      </w:r>
    </w:p>
    <w:p>
      <w:pPr>
        <w:spacing w:after="60"/>
      </w:pPr>
      <w:r>
        <w:rPr>
          <w:i/>
          <w:color w:val="808080"/>
          <w:sz w:val="18"/>
        </w:rPr>
        <w:t>'본 서한으로, 임대료 인상에 이의를 제기합니다...' 라고 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scrivi</w:t>
      </w:r>
      <w:r>
        <w:rPr>
          <w:b w:val="0"/>
          <w:color w:val="262626"/>
          <w:sz w:val="18"/>
        </w:rPr>
        <w:t xml:space="preserve"> — 동사 scrivere의 tu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presente</w:t>
      </w:r>
      <w:r>
        <w:rPr>
          <w:b w:val="0"/>
          <w:color w:val="262626"/>
          <w:sz w:val="18"/>
        </w:rPr>
        <w:t xml:space="preserve"> — 명사(여) · (con la presente) 본 서신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contesta</w:t>
      </w:r>
      <w:r>
        <w:rPr>
          <w:b w:val="0"/>
          <w:color w:val="262626"/>
          <w:sz w:val="18"/>
        </w:rPr>
        <w:t xml:space="preserve"> — 동사 contestare(이의 제기하다) 수동/비인칭 si + 3인칭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canone</w:t>
      </w:r>
      <w:r>
        <w:rPr>
          <w:b w:val="0"/>
          <w:color w:val="262626"/>
          <w:sz w:val="18"/>
        </w:rPr>
        <w:t xml:space="preserve"> — 명사(남) · 임대료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공문체의 si passivante: si contesta l'aumento = '인상에 이의가 제기된다'(= 이의를 제기합니다) — 주어 l'aumento에 맞춰 3인칭 단수.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Con la presente...: 이탈리아 공식 서한의 첫머리 관용구 '본 서신으로써'(la presente lettera의 줄임).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단수(scrivi) — 지시; 직설법 현재(si contesta) — 공문 선언</w:t>
      </w:r>
    </w:p>
    <w:p>
      <w:pPr>
        <w:spacing w:before="200" w:after="20"/>
      </w:pPr>
      <w:r>
        <w:rPr>
          <w:color w:val="A6A6A6"/>
          <w:sz w:val="18"/>
        </w:rPr>
        <w:t xml:space="preserve">78.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Fatto. E poi come continuo?</w:t>
      </w:r>
    </w:p>
    <w:p>
      <w:pPr>
        <w:spacing w:after="60"/>
      </w:pPr>
      <w:r>
        <w:rPr>
          <w:i/>
          <w:color w:val="808080"/>
          <w:sz w:val="18"/>
        </w:rPr>
        <w:t>썼어요. 그다음엔 어떻게 이어가요?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fatto</w:t>
      </w:r>
      <w:r>
        <w:rPr>
          <w:b w:val="0"/>
          <w:color w:val="262626"/>
          <w:sz w:val="18"/>
        </w:rPr>
        <w:t xml:space="preserve"> — 동사 fare의 과거분사 — 단독으로 '다 했어요'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continuo</w:t>
      </w:r>
      <w:r>
        <w:rPr>
          <w:b w:val="0"/>
          <w:color w:val="262626"/>
          <w:sz w:val="18"/>
        </w:rPr>
        <w:t xml:space="preserve"> — 동사 continuare(계속하다)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과거분사 단독 Fatto! = (L'ho) fatto — '됐어요/끝났어요'. come + 현재형 1인칭 의문 = '어떻게 ~하죠?'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Fatto.: 일을 마쳤다는 짧은 보고. E poi? = '그다음엔요?'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과거분사(fatto) — 완료 보고; 직설법 현재(continuo) — 바로 다음 행동 질문</w:t>
      </w:r>
    </w:p>
    <w:p>
      <w:pPr>
        <w:spacing w:before="200" w:after="20"/>
      </w:pPr>
      <w:r>
        <w:rPr>
          <w:color w:val="A6A6A6"/>
          <w:sz w:val="18"/>
        </w:rPr>
        <w:t xml:space="preserve">79.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'...in quanto superiore al limite previsto dalla legge 431 del 1998.'</w:t>
      </w:r>
    </w:p>
    <w:p>
      <w:pPr>
        <w:spacing w:after="60"/>
      </w:pPr>
      <w:r>
        <w:rPr>
          <w:i/>
          <w:color w:val="808080"/>
          <w:sz w:val="18"/>
        </w:rPr>
        <w:t>'...1998년 431법이 정한 한도를 초과하므로.' 라고 덧붙여.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in quanto</w:t>
      </w:r>
      <w:r>
        <w:rPr>
          <w:b w:val="0"/>
          <w:color w:val="262626"/>
          <w:sz w:val="18"/>
        </w:rPr>
        <w:t xml:space="preserve"> — 접속사구 · ~이므로(문어·공문체)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superiore</w:t>
      </w:r>
      <w:r>
        <w:rPr>
          <w:b w:val="0"/>
          <w:color w:val="262626"/>
          <w:sz w:val="18"/>
        </w:rPr>
        <w:t xml:space="preserve"> — 형용사 · ~보다 높은 — superiore a, 남녀 동형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previsto</w:t>
      </w:r>
      <w:r>
        <w:rPr>
          <w:b w:val="0"/>
          <w:color w:val="262626"/>
          <w:sz w:val="18"/>
        </w:rPr>
        <w:t xml:space="preserve"> — 동사 prevedere(규정하다, 예견하다)의 과거분사 · 규정된 — 남·단(limite에 일치)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superiore a + 명사: '~를 초과하는'(a + il = al limite). 과거분사 previsto + da(행위자) = 수동: il limite previsto dalla legge(법이 정한 한도).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quanto superiore al limite previsto dalla legge: 전형적 법률 문체 — 이유(in quanto) + 수동 과거분사.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과거분사(previsto) — 수동의 결과 상태 (활용 동사 없음, 앞 문장의 연속)</w:t>
      </w:r>
    </w:p>
    <w:p>
      <w:pPr>
        <w:spacing w:before="200" w:after="20"/>
      </w:pPr>
      <w:r>
        <w:rPr>
          <w:color w:val="A6A6A6"/>
          <w:sz w:val="18"/>
        </w:rPr>
        <w:t xml:space="preserve">80.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Perfetto. Ora la firma e l'indirizzo di Gea Immobiliare.</w:t>
      </w:r>
    </w:p>
    <w:p>
      <w:pPr>
        <w:spacing w:after="60"/>
      </w:pPr>
      <w:r>
        <w:rPr>
          <w:i/>
          <w:color w:val="808080"/>
          <w:sz w:val="18"/>
        </w:rPr>
        <w:t>완벽해. 이제 서명이랑 Gea Immobiliare 주소만 넣으면 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perfetto</w:t>
      </w:r>
      <w:r>
        <w:rPr>
          <w:b w:val="0"/>
          <w:color w:val="262626"/>
          <w:sz w:val="18"/>
        </w:rPr>
        <w:t xml:space="preserve"> — 형용사 · 완벽한 — 감탄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firma</w:t>
      </w:r>
      <w:r>
        <w:rPr>
          <w:b w:val="0"/>
          <w:color w:val="262626"/>
          <w:sz w:val="18"/>
        </w:rPr>
        <w:t xml:space="preserve"> — 명사(여) · 서명 / 복수 firme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indirizzo</w:t>
      </w:r>
      <w:r>
        <w:rPr>
          <w:b w:val="0"/>
          <w:color w:val="262626"/>
          <w:sz w:val="18"/>
        </w:rPr>
        <w:t xml:space="preserve"> — 명사(남) · 주소 / 복수 indirizzi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동사 생략 명사문(Ora (mettiamo) la firma e l'indirizzo). 명사 firma는 동사 firmare(서명하다)와 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Perfetto!: '완벽해!' — 칭찬과 다음 단계로의 전환.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없음(명사문)</w:t>
      </w:r>
    </w:p>
    <w:p>
      <w:pPr>
        <w:spacing w:before="400" w:after="160"/>
      </w:pPr>
      <w:r>
        <w:rPr>
          <w:b/>
          <w:color w:val="1F3864"/>
          <w:sz w:val="24"/>
        </w:rPr>
        <w:t>절정·전환 — La prima regola</w:t>
      </w:r>
    </w:p>
    <w:p>
      <w:pPr>
        <w:spacing w:before="200" w:after="20"/>
      </w:pPr>
      <w:r>
        <w:rPr>
          <w:color w:val="A6A6A6"/>
          <w:sz w:val="18"/>
        </w:rPr>
        <w:t xml:space="preserve">81.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Controllo i conti un'ultima volta, prima di firmare.</w:t>
      </w:r>
    </w:p>
    <w:p>
      <w:pPr>
        <w:spacing w:after="60"/>
      </w:pPr>
      <w:r>
        <w:rPr>
          <w:i/>
          <w:color w:val="808080"/>
          <w:sz w:val="18"/>
        </w:rPr>
        <w:t>서명하기 전에 마지막으로 숫자를 한 번 더 확인할게.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controllo</w:t>
      </w:r>
      <w:r>
        <w:rPr>
          <w:b w:val="0"/>
          <w:color w:val="262626"/>
          <w:sz w:val="18"/>
        </w:rPr>
        <w:t xml:space="preserve"> — 동사 controllare(확인하다)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conti</w:t>
      </w:r>
      <w:r>
        <w:rPr>
          <w:b w:val="0"/>
          <w:color w:val="262626"/>
          <w:sz w:val="18"/>
        </w:rPr>
        <w:t xml:space="preserve"> — 명사(남) conto의 복수 · 계산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un'ultima</w:t>
      </w:r>
      <w:r>
        <w:rPr>
          <w:b w:val="0"/>
          <w:color w:val="262626"/>
          <w:sz w:val="18"/>
        </w:rPr>
        <w:t xml:space="preserve"> — una + ultima(마지막의, 여·단) — volta(여)에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firmare</w:t>
      </w:r>
      <w:r>
        <w:rPr>
          <w:b w:val="0"/>
          <w:color w:val="262626"/>
          <w:sz w:val="18"/>
        </w:rPr>
        <w:t xml:space="preserve"> — 동사 원형 · 서명하다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di + 부정사: '~하기 전에'(주어가 같거나 일반적일 때). un'ultima volta = '마지막으로 한 번 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끝까지 숫자를 다시 확인하는 회계사 Alessandro의 꼼꼼함.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 하는 행동</w:t>
      </w:r>
    </w:p>
    <w:p>
      <w:pPr>
        <w:spacing w:before="200" w:after="20"/>
      </w:pPr>
      <w:r>
        <w:rPr>
          <w:color w:val="A6A6A6"/>
          <w:sz w:val="18"/>
        </w:rPr>
        <w:t xml:space="preserve">82.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Tutto torna, adesso. I numeri sono giusti.</w:t>
      </w:r>
    </w:p>
    <w:p>
      <w:pPr>
        <w:spacing w:after="60"/>
      </w:pPr>
      <w:r>
        <w:rPr>
          <w:i/>
          <w:color w:val="808080"/>
          <w:sz w:val="18"/>
        </w:rPr>
        <w:t>이제 다 맞아. 숫자가 정확해.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tutto</w:t>
      </w:r>
      <w:r>
        <w:rPr>
          <w:b w:val="0"/>
          <w:color w:val="262626"/>
          <w:sz w:val="18"/>
        </w:rPr>
        <w:t xml:space="preserve"> — 대명사 · 모든 것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torna</w:t>
      </w:r>
      <w:r>
        <w:rPr>
          <w:b w:val="0"/>
          <w:color w:val="262626"/>
          <w:sz w:val="18"/>
        </w:rPr>
        <w:t xml:space="preserve"> — 동사 tornare((계산이) 맞다)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giusti</w:t>
      </w:r>
      <w:r>
        <w:rPr>
          <w:b w:val="0"/>
          <w:color w:val="262626"/>
          <w:sz w:val="18"/>
        </w:rPr>
        <w:t xml:space="preserve"> — 형용사 giusto의 남·복 — numeri에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tutto가 주어일 때 동사는 3인칭 단수(Tutto torna). 형용사 giusto는 주어 i numeri에 맞춰 남·복 giusti.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Tutto torna: 시그니처 'Questo non torna'의 긍정판 — '이제 다 맞아'. 해결의 신호.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판단</w:t>
      </w:r>
    </w:p>
    <w:p>
      <w:pPr>
        <w:spacing w:before="200" w:after="20"/>
      </w:pPr>
      <w:r>
        <w:rPr>
          <w:color w:val="A6A6A6"/>
          <w:sz w:val="18"/>
        </w:rPr>
        <w:t xml:space="preserve">83.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Fatima, firma qui, sotto la data di oggi.</w:t>
      </w:r>
    </w:p>
    <w:p>
      <w:pPr>
        <w:spacing w:after="60"/>
      </w:pPr>
      <w:r>
        <w:rPr>
          <w:i/>
          <w:color w:val="808080"/>
          <w:sz w:val="18"/>
        </w:rPr>
        <w:t>파티마, 오늘 날짜 아래에 여기 서명하세요.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firma</w:t>
      </w:r>
      <w:r>
        <w:rPr>
          <w:b w:val="0"/>
          <w:color w:val="262626"/>
          <w:sz w:val="18"/>
        </w:rPr>
        <w:t xml:space="preserve"> — 동사 firmare(서명하다)의 tu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qui</w:t>
      </w:r>
      <w:r>
        <w:rPr>
          <w:b w:val="0"/>
          <w:color w:val="262626"/>
          <w:sz w:val="18"/>
        </w:rPr>
        <w:t xml:space="preserve"> — 부사 · 여기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sotto</w:t>
      </w:r>
      <w:r>
        <w:rPr>
          <w:b w:val="0"/>
          <w:color w:val="262626"/>
          <w:sz w:val="18"/>
        </w:rPr>
        <w:t xml:space="preserve"> — 전치사 · ~아래에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-are 동사 tu 명령형 -a: firma(명사 la firma '서명'과 동형). sotto + 명사: 관사와 결합하지 않음(sotto la data).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Firma qui: '여기 서명해' — 서류 작업의 기본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단수(Imperativo) — 지시</w:t>
      </w:r>
    </w:p>
    <w:p>
      <w:pPr>
        <w:spacing w:before="200" w:after="20"/>
      </w:pPr>
      <w:r>
        <w:rPr>
          <w:color w:val="A6A6A6"/>
          <w:sz w:val="18"/>
        </w:rPr>
        <w:t xml:space="preserve">84.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Sono un po' nervosa. E se sbaglio qualcosa?</w:t>
      </w:r>
    </w:p>
    <w:p>
      <w:pPr>
        <w:spacing w:after="60"/>
      </w:pPr>
      <w:r>
        <w:rPr>
          <w:i/>
          <w:color w:val="808080"/>
          <w:sz w:val="18"/>
        </w:rPr>
        <w:t>조금 떨려요. 뭔가 잘못하면 어떡하죠?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un po'</w:t>
      </w:r>
      <w:r>
        <w:rPr>
          <w:b w:val="0"/>
          <w:color w:val="262626"/>
          <w:sz w:val="18"/>
        </w:rPr>
        <w:t xml:space="preserve"> — un poco의 줄임 · 조금 — 아포스트로피 사용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nervosa</w:t>
      </w:r>
      <w:r>
        <w:rPr>
          <w:b w:val="0"/>
          <w:color w:val="262626"/>
          <w:sz w:val="18"/>
        </w:rPr>
        <w:t xml:space="preserve"> — 형용사 nervoso(긴장한)의 여·단 — Fatima에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sbaglio</w:t>
      </w:r>
      <w:r>
        <w:rPr>
          <w:b w:val="0"/>
          <w:color w:val="262626"/>
          <w:sz w:val="18"/>
        </w:rPr>
        <w:t xml:space="preserve"> — 동사 sbagliare(실수하다) 직설법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poco의 어미 탈락형은 po'(아포스트로피, 악센트 아님). 형용사는 화자의 성에 일치: sono nervosa(여)/nervoso(남).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se sbaglio qualcosa?: '뭔가 틀리면 어떡하죠?' — 불안을 드러내는 가정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현재 감정, 현실 조건</w:t>
      </w:r>
    </w:p>
    <w:p>
      <w:pPr>
        <w:spacing w:before="200" w:after="20"/>
      </w:pPr>
      <w:r>
        <w:rPr>
          <w:color w:val="A6A6A6"/>
          <w:sz w:val="18"/>
        </w:rPr>
        <w:t xml:space="preserve">85.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Non sbagli niente. Abbiamo controllato tutto insieme, tre volte.</w:t>
      </w:r>
    </w:p>
    <w:p>
      <w:pPr>
        <w:spacing w:after="60"/>
      </w:pPr>
      <w:r>
        <w:rPr>
          <w:i/>
          <w:color w:val="808080"/>
          <w:sz w:val="18"/>
        </w:rPr>
        <w:t>안 틀려요. 다 같이 세 번이나 확인했잖아요.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sbagli</w:t>
      </w:r>
      <w:r>
        <w:rPr>
          <w:b w:val="0"/>
          <w:color w:val="262626"/>
          <w:sz w:val="18"/>
        </w:rPr>
        <w:t xml:space="preserve"> — 동사 sbagliare 직설법 현재 2인칭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abbiamo controllato</w:t>
      </w:r>
      <w:r>
        <w:rPr>
          <w:b w:val="0"/>
          <w:color w:val="262626"/>
          <w:sz w:val="18"/>
        </w:rPr>
        <w:t xml:space="preserve"> — 동사 controllare 근과거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volte</w:t>
      </w:r>
      <w:r>
        <w:rPr>
          <w:b w:val="0"/>
          <w:color w:val="262626"/>
          <w:sz w:val="18"/>
        </w:rPr>
        <w:t xml:space="preserve"> — 명사(여) volta의 복수 · 번, 회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Non sbagli niente: 상대의 동사를 받아 부정 — 이중부정 non ... niente. 횟수 = 수사 + volte(una volta, tre volte).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tre volte: '세 번이나' — 안심시키기 위한 강조. 친구에게 tu를 쓰는 Sofia.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현재(sbagli) — 확신; 근과거(Passato prossimo: abbiamo controllato) — 완료된 확인</w:t>
      </w:r>
    </w:p>
    <w:p>
      <w:pPr>
        <w:spacing w:before="200" w:after="20"/>
      </w:pPr>
      <w:r>
        <w:rPr>
          <w:color w:val="A6A6A6"/>
          <w:sz w:val="18"/>
        </w:rPr>
        <w:t xml:space="preserve">86.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Firmato. Adesso cosa facciamo, la portiamo alla posta?</w:t>
      </w:r>
    </w:p>
    <w:p>
      <w:pPr>
        <w:spacing w:after="60"/>
      </w:pPr>
      <w:r>
        <w:rPr>
          <w:i/>
          <w:color w:val="808080"/>
          <w:sz w:val="18"/>
        </w:rPr>
        <w:t>서명했어요. 이제 우체국에 가져가면 되나요?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firmato</w:t>
      </w:r>
      <w:r>
        <w:rPr>
          <w:b w:val="0"/>
          <w:color w:val="262626"/>
          <w:sz w:val="18"/>
        </w:rPr>
        <w:t xml:space="preserve"> — 동사 firmare의 과거분사 — 단독 '서명 완료'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facciamo</w:t>
      </w:r>
      <w:r>
        <w:rPr>
          <w:b w:val="0"/>
          <w:color w:val="262626"/>
          <w:sz w:val="18"/>
        </w:rPr>
        <w:t xml:space="preserve"> — 동사 fare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portiamo</w:t>
      </w:r>
      <w:r>
        <w:rPr>
          <w:b w:val="0"/>
          <w:color w:val="262626"/>
          <w:sz w:val="18"/>
        </w:rPr>
        <w:t xml:space="preserve"> — 동사 portare(가져가다)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posta</w:t>
      </w:r>
      <w:r>
        <w:rPr>
          <w:b w:val="0"/>
          <w:color w:val="262626"/>
          <w:sz w:val="18"/>
        </w:rPr>
        <w:t xml:space="preserve"> — 명사(여) · 우체국, 우편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portiamo: la = la lettera(여·단 직접목적), 동사 앞. 1인칭 복수 현재로 제안을 묻는 질문 = '~할까요?'.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Firmato.: '서명했어요' — 과거분사 한 마디로 완료 보고. andare alla posta = 우체국에 가다.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과거분사(firmato) — 완료; 직설법 현재(facciamo, portiamo) — 가까운 계획 질문</w:t>
      </w:r>
    </w:p>
    <w:p>
      <w:pPr>
        <w:spacing w:before="200" w:after="20"/>
      </w:pPr>
      <w:r>
        <w:rPr>
          <w:color w:val="A6A6A6"/>
          <w:sz w:val="18"/>
        </w:rPr>
        <w:t xml:space="preserve">87.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Sì, oggi stesso. Meglio non perdere altro tempo.</w:t>
      </w:r>
    </w:p>
    <w:p>
      <w:pPr>
        <w:spacing w:after="60"/>
      </w:pPr>
      <w:r>
        <w:rPr>
          <w:i/>
          <w:color w:val="808080"/>
          <w:sz w:val="18"/>
        </w:rPr>
        <w:t>네, 오늘 바로요. 시간을 더 낭비하지 않는 게 좋아요.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stesso</w:t>
      </w:r>
      <w:r>
        <w:rPr>
          <w:b w:val="0"/>
          <w:color w:val="262626"/>
          <w:sz w:val="18"/>
        </w:rPr>
        <w:t xml:space="preserve"> — 형용사 · 바로 그 — oggi stesso(바로 오늘)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meglio</w:t>
      </w:r>
      <w:r>
        <w:rPr>
          <w:b w:val="0"/>
          <w:color w:val="262626"/>
          <w:sz w:val="18"/>
        </w:rPr>
        <w:t xml:space="preserve"> — 부사 · 더 좋다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perdere</w:t>
      </w:r>
      <w:r>
        <w:rPr>
          <w:b w:val="0"/>
          <w:color w:val="262626"/>
          <w:sz w:val="18"/>
        </w:rPr>
        <w:t xml:space="preserve"> — 동사 원형 · 잃다, 낭비하다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tempo</w:t>
      </w:r>
      <w:r>
        <w:rPr>
          <w:b w:val="0"/>
          <w:color w:val="262626"/>
          <w:sz w:val="18"/>
        </w:rPr>
        <w:t xml:space="preserve"> — 명사(남) · 시간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(È) meglio + 부정사: '~하는 게 낫다'(È 생략). altro tempo = '더 이상의 시간'(altro가 '추가의').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perdere tempo: '시간을 낭비하다'. oggi stesso = '오늘 당장'.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부정사(perdere) — 판단의 내용; 활용 동사 생략</w:t>
      </w:r>
    </w:p>
    <w:p>
      <w:pPr>
        <w:spacing w:before="200" w:after="20"/>
      </w:pPr>
      <w:r>
        <w:rPr>
          <w:color w:val="A6A6A6"/>
          <w:sz w:val="18"/>
        </w:rPr>
        <w:t xml:space="preserve">88.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Vado io con lei, conosco l'ufficio postale qui vicino.</w:t>
      </w:r>
    </w:p>
    <w:p>
      <w:pPr>
        <w:spacing w:after="60"/>
      </w:pPr>
      <w:r>
        <w:rPr>
          <w:i/>
          <w:color w:val="808080"/>
          <w:sz w:val="18"/>
        </w:rPr>
        <w:t>내가 같이 갈게, 여기 근처 우체국 알아.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vado</w:t>
      </w:r>
      <w:r>
        <w:rPr>
          <w:b w:val="0"/>
          <w:color w:val="262626"/>
          <w:sz w:val="18"/>
        </w:rPr>
        <w:t xml:space="preserve"> — 동사 andare(가다) 직설법 현재 1인칭 단수 — 불규칙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conosco</w:t>
      </w:r>
      <w:r>
        <w:rPr>
          <w:b w:val="0"/>
          <w:color w:val="262626"/>
          <w:sz w:val="18"/>
        </w:rPr>
        <w:t xml:space="preserve"> — 동사 conoscere(알다)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ufficio postale</w:t>
      </w:r>
      <w:r>
        <w:rPr>
          <w:b w:val="0"/>
          <w:color w:val="262626"/>
          <w:sz w:val="18"/>
        </w:rPr>
        <w:t xml:space="preserve"> — 명사구(남) · 우체국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vicino</w:t>
      </w:r>
      <w:r>
        <w:rPr>
          <w:b w:val="0"/>
          <w:color w:val="262626"/>
          <w:sz w:val="18"/>
        </w:rPr>
        <w:t xml:space="preserve"> — 부사 · 가까이 — qui vicino = 이 근처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Vado io: 주어를 동사 뒤에 두어 '내가 갈게'라고 자원·강조. con lei: 전치사 뒤 강세 대명사. conoscere = 경험으로 알다(장소·사람).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qui vicino: '이 근처에' — 동네 사정에 밝은 식당 주인 Rosa.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가까운 미래의 결심, 현재 지식</w:t>
      </w:r>
    </w:p>
    <w:p>
      <w:pPr>
        <w:spacing w:before="200" w:after="20"/>
      </w:pPr>
      <w:r>
        <w:rPr>
          <w:color w:val="A6A6A6"/>
          <w:sz w:val="18"/>
        </w:rPr>
        <w:t xml:space="preserve">89.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Daje, Fatima, andiamo insieme, così non sei sola.</w:t>
      </w:r>
    </w:p>
    <w:p>
      <w:pPr>
        <w:spacing w:after="60"/>
      </w:pPr>
      <w:r>
        <w:rPr>
          <w:i/>
          <w:color w:val="808080"/>
          <w:sz w:val="18"/>
        </w:rPr>
        <w:t>가자, 파티마, 같이 가면 혼자가 아니잖아.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daje</w:t>
      </w:r>
      <w:r>
        <w:rPr>
          <w:b w:val="0"/>
          <w:color w:val="262626"/>
          <w:sz w:val="18"/>
        </w:rPr>
        <w:t xml:space="preserve"> — 로마 사투리 감탄 · '자!, 힘내!, 가자!' (표준어 dai)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andiamo</w:t>
      </w:r>
      <w:r>
        <w:rPr>
          <w:b w:val="0"/>
          <w:color w:val="262626"/>
          <w:sz w:val="18"/>
        </w:rPr>
        <w:t xml:space="preserve"> — 동사 andare의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sola</w:t>
      </w:r>
      <w:r>
        <w:rPr>
          <w:b w:val="0"/>
          <w:color w:val="262626"/>
          <w:sz w:val="18"/>
        </w:rPr>
        <w:t xml:space="preserve"> — 형용사 solo(혼자인)의 여·단 — Fatima에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così = '그러면, 그렇게 해서'(결과). essere solo/sola: 주어 성에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Daje!: 로마 사투리의 대표 표현 — 격려·재촉. dare의 명령형 dai에서 온 말. Rosa의 로마 토박이 말투.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복수(andiamo) — 권유; 직설법 현재(sei) — 결과 상태</w:t>
      </w:r>
    </w:p>
    <w:p>
      <w:pPr>
        <w:spacing w:before="200" w:after="20"/>
      </w:pPr>
      <w:r>
        <w:rPr>
          <w:color w:val="A6A6A6"/>
          <w:sz w:val="18"/>
        </w:rPr>
        <w:t xml:space="preserve">90.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Grazie, Rosa. Grazie a tutti voi, davvero.</w:t>
      </w:r>
    </w:p>
    <w:p>
      <w:pPr>
        <w:spacing w:after="60"/>
      </w:pPr>
      <w:r>
        <w:rPr>
          <w:i/>
          <w:color w:val="808080"/>
          <w:sz w:val="18"/>
        </w:rPr>
        <w:t>고마워요, 로사. 여러분 모두 정말 고마워요.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grazie</w:t>
      </w:r>
      <w:r>
        <w:rPr>
          <w:b w:val="0"/>
          <w:color w:val="262626"/>
          <w:sz w:val="18"/>
        </w:rPr>
        <w:t xml:space="preserve"> — 감탄 · 고마워요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tutti</w:t>
      </w:r>
      <w:r>
        <w:rPr>
          <w:b w:val="0"/>
          <w:color w:val="262626"/>
          <w:sz w:val="18"/>
        </w:rPr>
        <w:t xml:space="preserve"> — 대명사 · 모두 — 남·복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davvero</w:t>
      </w:r>
      <w:r>
        <w:rPr>
          <w:b w:val="0"/>
          <w:color w:val="262626"/>
          <w:sz w:val="18"/>
        </w:rPr>
        <w:t xml:space="preserve"> — 부사 · 정말로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grazie a + 사람. tutti voi: 대명사 voi를 tutti로 강조 — '여러분 모두'.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1화 마지막과 같은 감사 표현을 반복 — Fatima의 진심 어린 시그니처 감사.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동사 없음(감탄·인사)</w:t>
      </w:r>
    </w:p>
    <w:p>
      <w:pPr>
        <w:spacing w:before="200" w:after="20"/>
      </w:pPr>
      <w:r>
        <w:rPr>
          <w:color w:val="A6A6A6"/>
          <w:sz w:val="18"/>
        </w:rPr>
        <w:t xml:space="preserve">91.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Aspetta, prima parliamo del costo. Quanto ci dobbiamo.</w:t>
      </w:r>
    </w:p>
    <w:p>
      <w:pPr>
        <w:spacing w:after="60"/>
      </w:pPr>
      <w:r>
        <w:rPr>
          <w:i/>
          <w:color w:val="808080"/>
          <w:sz w:val="18"/>
        </w:rPr>
        <w:t>잠깐, 비용 얘기부터 하자. 우리한테 얼마를 줘야 하는지.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aspetta</w:t>
      </w:r>
      <w:r>
        <w:rPr>
          <w:b w:val="0"/>
          <w:color w:val="262626"/>
          <w:sz w:val="18"/>
        </w:rPr>
        <w:t xml:space="preserve"> — 동사 aspettare(기다리다)의 tu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parliamo</w:t>
      </w:r>
      <w:r>
        <w:rPr>
          <w:b w:val="0"/>
          <w:color w:val="262626"/>
          <w:sz w:val="18"/>
        </w:rPr>
        <w:t xml:space="preserve"> — 동사 parlare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costo</w:t>
      </w:r>
      <w:r>
        <w:rPr>
          <w:b w:val="0"/>
          <w:color w:val="262626"/>
          <w:sz w:val="18"/>
        </w:rPr>
        <w:t xml:space="preserve"> — 명사(남) · 비용 / 복수 costi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dobbiamo</w:t>
      </w:r>
      <w:r>
        <w:rPr>
          <w:b w:val="0"/>
          <w:color w:val="262626"/>
          <w:sz w:val="18"/>
        </w:rPr>
        <w:t xml:space="preserve"> — 동사 dovere(빚지다, ~해야 하다)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parlare di + 명사 → del costo(di + il). dovere는 '~해야 한다' 외에 '(돈을) 빚지다'. Quanto ci dobbiamo: ci는 '서로에게'(상호) — 물음표 없는 평서 억양의 간접적 질문.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Aspetta!: '잠깐!'(tu). 돈 문제를 분명히 하려는 변호사 Marco — 그러나 곧 무료라는 답이 나온다.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명령법(aspetta 2인칭 단수, parliamo 1인칭 복수) — 제지·제안; 직설법 현재(dobbiamo) — 현재의 채무</w:t>
      </w:r>
    </w:p>
    <w:p>
      <w:pPr>
        <w:spacing w:before="200" w:after="20"/>
      </w:pPr>
      <w:r>
        <w:rPr>
          <w:color w:val="A6A6A6"/>
          <w:sz w:val="18"/>
        </w:rPr>
        <w:t xml:space="preserve">92.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Niente. Questa casa non manda conti a Fatima.</w:t>
      </w:r>
    </w:p>
    <w:p>
      <w:pPr>
        <w:spacing w:after="60"/>
      </w:pPr>
      <w:r>
        <w:rPr>
          <w:i/>
          <w:color w:val="808080"/>
          <w:sz w:val="18"/>
        </w:rPr>
        <w:t>없어. 이 사무소는 파티마한테 청구서를 안 보내.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niente</w:t>
      </w:r>
      <w:r>
        <w:rPr>
          <w:b w:val="0"/>
          <w:color w:val="262626"/>
          <w:sz w:val="18"/>
        </w:rPr>
        <w:t xml:space="preserve"> — 부정대명사 · 아무것도(없음)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manda</w:t>
      </w:r>
      <w:r>
        <w:rPr>
          <w:b w:val="0"/>
          <w:color w:val="262626"/>
          <w:sz w:val="18"/>
        </w:rPr>
        <w:t xml:space="preserve"> — 동사 mandare(보내다)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conti</w:t>
      </w:r>
      <w:r>
        <w:rPr>
          <w:b w:val="0"/>
          <w:color w:val="262626"/>
          <w:sz w:val="18"/>
        </w:rPr>
        <w:t xml:space="preserve"> — 명사(남) conto의 복수 · 계산서, 청구서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mandare qualcosa a qualcuno: '~에게 ~를 보내다'. conto = 식당 계산서, 청구서(Il conto, per favore!).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Questa casa: 사무실을 '이 집'이라 부르는 가족 같은 공동체 의식. 1화 Rosa의 'Offre la casa'와 호응.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원칙·방침</w:t>
      </w:r>
    </w:p>
    <w:p>
      <w:pPr>
        <w:spacing w:before="200" w:after="20"/>
      </w:pPr>
      <w:r>
        <w:rPr>
          <w:color w:val="A6A6A6"/>
          <w:sz w:val="18"/>
        </w:rPr>
        <w:t xml:space="preserve">93.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Come, niente? Avete lavorato tutta la mattina.</w:t>
      </w:r>
    </w:p>
    <w:p>
      <w:pPr>
        <w:spacing w:after="60"/>
      </w:pPr>
      <w:r>
        <w:rPr>
          <w:i/>
          <w:color w:val="808080"/>
          <w:sz w:val="18"/>
        </w:rPr>
        <w:t>없다니요? 여러분 아침 내내 일하셨잖아요.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come</w:t>
      </w:r>
      <w:r>
        <w:rPr>
          <w:b w:val="0"/>
          <w:color w:val="262626"/>
          <w:sz w:val="18"/>
        </w:rPr>
        <w:t xml:space="preserve"> — 의문부사 · 뭐라고?(놀람)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avete lavorato</w:t>
      </w:r>
      <w:r>
        <w:rPr>
          <w:b w:val="0"/>
          <w:color w:val="262626"/>
          <w:sz w:val="18"/>
        </w:rPr>
        <w:t xml:space="preserve"> — 동사 lavorare(일하다) 근과거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tutta</w:t>
      </w:r>
      <w:r>
        <w:rPr>
          <w:b w:val="0"/>
          <w:color w:val="262626"/>
          <w:sz w:val="18"/>
        </w:rPr>
        <w:t xml:space="preserve"> — 형용사 tutto의 여·단 — mattina에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mattina</w:t>
      </w:r>
      <w:r>
        <w:rPr>
          <w:b w:val="0"/>
          <w:color w:val="262626"/>
          <w:sz w:val="18"/>
        </w:rPr>
        <w:t xml:space="preserve"> — 명사(여) · 아침, 오전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tutto + 관사 + 명사: tutta la mattina(오전 내내), tutto il giorno. 자동사 lavorare는 avere를 조동사로 쓴다.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Come, niente?: '뭐라고요, 공짜라고요?' — 상대 말을 되받는 놀람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avete lavorato) — 오늘 완료된 일</w:t>
      </w:r>
    </w:p>
    <w:p>
      <w:pPr>
        <w:spacing w:before="200" w:after="20"/>
      </w:pPr>
      <w:r>
        <w:rPr>
          <w:color w:val="A6A6A6"/>
          <w:sz w:val="18"/>
        </w:rPr>
        <w:t xml:space="preserve">94.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La prima regola dello studio: dai vicini poveri non prendiamo soldi.</w:t>
      </w:r>
    </w:p>
    <w:p>
      <w:pPr>
        <w:spacing w:after="60"/>
      </w:pPr>
      <w:r>
        <w:rPr>
          <w:i/>
          <w:color w:val="808080"/>
          <w:sz w:val="18"/>
        </w:rPr>
        <w:t>사무소의 첫 번째 규칙: 가난한 이웃에겐 돈을 받지 않는다.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regola</w:t>
      </w:r>
      <w:r>
        <w:rPr>
          <w:b w:val="0"/>
          <w:color w:val="262626"/>
          <w:sz w:val="18"/>
        </w:rPr>
        <w:t xml:space="preserve"> — 명사(여) · 규칙 / 복수 regole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dello</w:t>
      </w:r>
      <w:r>
        <w:rPr>
          <w:b w:val="0"/>
          <w:color w:val="262626"/>
          <w:sz w:val="18"/>
        </w:rPr>
        <w:t xml:space="preserve"> — 전치사 di + 관사 lo — studio(s+자음)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vicini</w:t>
      </w:r>
      <w:r>
        <w:rPr>
          <w:b w:val="0"/>
          <w:color w:val="262626"/>
          <w:sz w:val="18"/>
        </w:rPr>
        <w:t xml:space="preserve"> — 명사(남) vicino의 복수 · 이웃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prendiamo</w:t>
      </w:r>
      <w:r>
        <w:rPr>
          <w:b w:val="0"/>
          <w:color w:val="262626"/>
          <w:sz w:val="18"/>
        </w:rPr>
        <w:t xml:space="preserve"> — 동사 prendere(받다, 취하다) 직설법 현재 1인칭 복수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s+자음으로 시작하는 남성 명사 앞 관사 lo → di + lo = dello studio. da + i = dai: prendere soldi da qualcuno(~에게서 돈을 받다).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studio = 전문가 사무소(법률·회계 사무실). La prima regola...: 원칙을 선언하는 문구.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변함없는 원칙</w:t>
      </w:r>
    </w:p>
    <w:p>
      <w:pPr>
        <w:spacing w:before="200" w:after="20"/>
      </w:pPr>
      <w:r>
        <w:rPr>
          <w:color w:val="A6A6A6"/>
          <w:sz w:val="18"/>
        </w:rPr>
        <w:t xml:space="preserve">95.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Davvero? Nessuno me l'aveva detto prima d'oggi.</w:t>
      </w:r>
    </w:p>
    <w:p>
      <w:pPr>
        <w:spacing w:after="60"/>
      </w:pPr>
      <w:r>
        <w:rPr>
          <w:i/>
          <w:color w:val="808080"/>
          <w:sz w:val="18"/>
        </w:rPr>
        <w:t>정말요? 오늘까지 아무도 저한테 말 안 해줬어요.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nessuno</w:t>
      </w:r>
      <w:r>
        <w:rPr>
          <w:b w:val="0"/>
          <w:color w:val="262626"/>
          <w:sz w:val="18"/>
        </w:rPr>
        <w:t xml:space="preserve"> — 부정대명사 · 아무도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 l'aveva detto</w:t>
      </w:r>
      <w:r>
        <w:rPr>
          <w:b w:val="0"/>
          <w:color w:val="262626"/>
          <w:sz w:val="18"/>
        </w:rPr>
        <w:t xml:space="preserve"> — mi + lo + aveva detto — 결합 대명사 me lo, 대과거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prima d'oggi</w:t>
      </w:r>
      <w:r>
        <w:rPr>
          <w:b w:val="0"/>
          <w:color w:val="262626"/>
          <w:sz w:val="18"/>
        </w:rPr>
        <w:t xml:space="preserve"> — prima di oggi · 오늘 전에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대과거(trapassato prossimo) = avere/essere 반과거 + 과거분사: aveva detto — 과거의 어느 시점(오늘)보다 더 이전. nessuno가 동사 앞 주어면 non 불필요.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Davvero?: '정말요?' — 놀람. prima d'oggi = '오늘 이전에는'.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대과거(Trapassato prossimo: aveva detto) — 오늘 들은 것보다 앞선 과거</w:t>
      </w:r>
    </w:p>
    <w:p>
      <w:pPr>
        <w:spacing w:before="200" w:after="20"/>
      </w:pPr>
      <w:r>
        <w:rPr>
          <w:color w:val="A6A6A6"/>
          <w:sz w:val="18"/>
        </w:rPr>
        <w:t xml:space="preserve">96.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È la prima regola, da quando abbiamo aperto.</w:t>
      </w:r>
    </w:p>
    <w:p>
      <w:pPr>
        <w:spacing w:after="60"/>
      </w:pPr>
      <w:r>
        <w:rPr>
          <w:i/>
          <w:color w:val="808080"/>
          <w:sz w:val="18"/>
        </w:rPr>
        <w:t>우리가 문을 연 이후로 지켜온 첫 번째 규칙이야.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prima</w:t>
      </w:r>
      <w:r>
        <w:rPr>
          <w:b w:val="0"/>
          <w:color w:val="262626"/>
          <w:sz w:val="18"/>
        </w:rPr>
        <w:t xml:space="preserve"> — 서수 primo의 여·단 — regola에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regola</w:t>
      </w:r>
      <w:r>
        <w:rPr>
          <w:b w:val="0"/>
          <w:color w:val="262626"/>
          <w:sz w:val="18"/>
        </w:rPr>
        <w:t xml:space="preserve"> — 명사(여) · 규칙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abbiamo aperto</w:t>
      </w:r>
      <w:r>
        <w:rPr>
          <w:b w:val="0"/>
          <w:color w:val="262626"/>
          <w:sz w:val="18"/>
        </w:rPr>
        <w:t xml:space="preserve"> — 동사 aprire(열다) 근과거 1인칭 복수 — 과거분사 불규칙 aperto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da quando + 근과거: '~한 이래로'(da quando abbiamo aperto = 개업한 이래). aprire → aperto(불규칙 과거분사).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aprire = '(가게·사무실을) 열다, 개업하다' — 목적어 없이도 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현재(è) — 지금도 유효한 규칙; 근과거(Passato prossimo: abbiamo aperto) — 과거의 시작점</w:t>
      </w:r>
    </w:p>
    <w:p>
      <w:pPr>
        <w:spacing w:before="200" w:after="20"/>
      </w:pPr>
      <w:r>
        <w:rPr>
          <w:color w:val="A6A6A6"/>
          <w:sz w:val="18"/>
        </w:rPr>
        <w:t xml:space="preserve">97.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Una regola giusta vale più di mille articoli scritti.</w:t>
      </w:r>
    </w:p>
    <w:p>
      <w:pPr>
        <w:spacing w:after="60"/>
      </w:pPr>
      <w:r>
        <w:rPr>
          <w:i/>
          <w:color w:val="808080"/>
          <w:sz w:val="18"/>
        </w:rPr>
        <w:t>옳은 규칙 하나가 쓰인 천 개의 조항보다 값지지.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giusta</w:t>
      </w:r>
      <w:r>
        <w:rPr>
          <w:b w:val="0"/>
          <w:color w:val="262626"/>
          <w:sz w:val="18"/>
        </w:rPr>
        <w:t xml:space="preserve"> — 형용사 giusto(정의로운)의 여·단 — regola에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vale</w:t>
      </w:r>
      <w:r>
        <w:rPr>
          <w:b w:val="0"/>
          <w:color w:val="262626"/>
          <w:sz w:val="18"/>
        </w:rPr>
        <w:t xml:space="preserve"> — 동사 valere(가치가 있다) 직설법 현재 3인칭 단수 — 불규칙(valgo, vali, vale)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mille</w:t>
      </w:r>
      <w:r>
        <w:rPr>
          <w:b w:val="0"/>
          <w:color w:val="262626"/>
          <w:sz w:val="18"/>
        </w:rPr>
        <w:t xml:space="preserve"> — 수사 · 1000 — 불변(2000은 duemila)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scritti</w:t>
      </w:r>
      <w:r>
        <w:rPr>
          <w:b w:val="0"/>
          <w:color w:val="262626"/>
          <w:sz w:val="18"/>
        </w:rPr>
        <w:t xml:space="preserve"> — 동사 scrivere의 과거분사 남·복 — articoli에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비교 più di + 명사/수: vale più di mille articoli. 과거분사 형용사 scritti가 articoli(남·복)에 일치. mille의 복수는 -mila.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Gramsci의 격언 — 성문법보다 실천되는 정의가 중요하다는 뜻.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98.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La crisi consiste nel fatto che il vecchio muore e il nuovo non può nascere.</w:t>
      </w:r>
    </w:p>
    <w:p>
      <w:pPr>
        <w:spacing w:after="60"/>
      </w:pPr>
      <w:r>
        <w:rPr>
          <w:i/>
          <w:color w:val="808080"/>
          <w:sz w:val="18"/>
        </w:rPr>
        <w:t>위기란 낡은 것은 죽었는데 새것은 태어나지 못하는 상태를 뜻해.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crisi</w:t>
      </w:r>
      <w:r>
        <w:rPr>
          <w:b w:val="0"/>
          <w:color w:val="262626"/>
          <w:sz w:val="18"/>
        </w:rPr>
        <w:t xml:space="preserve"> — 명사(여) · 위기 — 복수 불변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consiste</w:t>
      </w:r>
      <w:r>
        <w:rPr>
          <w:b w:val="0"/>
          <w:color w:val="262626"/>
          <w:sz w:val="18"/>
        </w:rPr>
        <w:t xml:space="preserve"> — 동사 consistere(~에 있다)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muore</w:t>
      </w:r>
      <w:r>
        <w:rPr>
          <w:b w:val="0"/>
          <w:color w:val="262626"/>
          <w:sz w:val="18"/>
        </w:rPr>
        <w:t xml:space="preserve"> — 동사 morire(죽다)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nascere</w:t>
      </w:r>
      <w:r>
        <w:rPr>
          <w:b w:val="0"/>
          <w:color w:val="262626"/>
          <w:sz w:val="18"/>
        </w:rPr>
        <w:t xml:space="preserve"> — 동사 원형 · 태어나다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consistere in + 명사: '~에 있다, ~로 이루어지다' → nel fatto che(in + il) + 직설법(사실). il vecchio / il nuovo: 형용사의 명사화.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Gramsci 『옥중수고』의 원문 인용 — '위기란 낡은 것은 죽어 가는데 새것은 태어나지 못하는 데 있다'. 1화의 변형 대사가 여기서 완성된다.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99.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Segretario, cosa vuol dire, per Fatima, oggi?</w:t>
      </w:r>
    </w:p>
    <w:p>
      <w:pPr>
        <w:spacing w:after="60"/>
      </w:pPr>
      <w:r>
        <w:rPr>
          <w:i/>
          <w:color w:val="808080"/>
          <w:sz w:val="18"/>
        </w:rPr>
        <w:t>서기장님, 오늘 파티마에게는 그게 무슨 뜻인가요?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vuol dire</w:t>
      </w:r>
      <w:r>
        <w:rPr>
          <w:b w:val="0"/>
          <w:color w:val="262626"/>
          <w:sz w:val="18"/>
        </w:rPr>
        <w:t xml:space="preserve"> — volere dire(의미하다) 직설법 현재 3인칭 단수 — vuole의 어미 탈락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oggi</w:t>
      </w:r>
      <w:r>
        <w:rPr>
          <w:b w:val="0"/>
          <w:color w:val="262626"/>
          <w:sz w:val="18"/>
        </w:rPr>
        <w:t xml:space="preserve"> — 부사 · 오늘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삽입구를 쉼표로 끼워 넣기: cosa vuol dire, per Fatima, oggi? — '파티마에게, 오늘, 무슨 의미인가요?'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추상적 경구를 구체적 현실로 끌어내리는 Sofia의 질문 — 'Segretario'만으로 부르는 존칭 호칭.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의미 질문</w:t>
      </w:r>
    </w:p>
    <w:p>
      <w:pPr>
        <w:spacing w:before="200" w:after="20"/>
      </w:pPr>
      <w:r>
        <w:rPr>
          <w:color w:val="A6A6A6"/>
          <w:sz w:val="18"/>
        </w:rPr>
        <w:t xml:space="preserve">100.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Vuol dire che una legge giusta aiuta solo se qualcuno la applica.</w:t>
      </w:r>
    </w:p>
    <w:p>
      <w:pPr>
        <w:spacing w:after="60"/>
      </w:pPr>
      <w:r>
        <w:rPr>
          <w:i/>
          <w:color w:val="808080"/>
          <w:sz w:val="18"/>
        </w:rPr>
        <w:t>옳은 법도 누군가 적용할 때만 도움이 된다는 뜻이지.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vuol dire</w:t>
      </w:r>
      <w:r>
        <w:rPr>
          <w:b w:val="0"/>
          <w:color w:val="262626"/>
          <w:sz w:val="18"/>
        </w:rPr>
        <w:t xml:space="preserve"> — volere dire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aiuta</w:t>
      </w:r>
      <w:r>
        <w:rPr>
          <w:b w:val="0"/>
          <w:color w:val="262626"/>
          <w:sz w:val="18"/>
        </w:rPr>
        <w:t xml:space="preserve"> — 동사 aiutare(돕다) 직설법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qualcuno</w:t>
      </w:r>
      <w:r>
        <w:rPr>
          <w:b w:val="0"/>
          <w:color w:val="262626"/>
          <w:sz w:val="18"/>
        </w:rPr>
        <w:t xml:space="preserve"> — 부정대명사 · 누군가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applica</w:t>
      </w:r>
      <w:r>
        <w:rPr>
          <w:b w:val="0"/>
          <w:color w:val="262626"/>
          <w:sz w:val="18"/>
        </w:rPr>
        <w:t xml:space="preserve"> — 동사 applicare(적용하다) 직설법 현재 3인칭 단수 — 강세 AP-pli-ca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la applica: la = una legge giusta(여·단 직접목적). solo se + 직설법 = '~할 때에만'. Vuol dire che + 직설법(사실 설명).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이론을 실천과 연결하는 Gramsci — 법은 적용하는 사람이 있어야 의미가 있다.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진리</w:t>
      </w:r>
    </w:p>
    <w:p>
      <w:pPr>
        <w:spacing w:before="200" w:after="20"/>
      </w:pPr>
      <w:r>
        <w:rPr>
          <w:color w:val="A6A6A6"/>
          <w:sz w:val="18"/>
        </w:rPr>
        <w:t xml:space="preserve">101.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Oggi qualcuno l'ha applicata per me. Vi ringrazio ancora.</w:t>
      </w:r>
    </w:p>
    <w:p>
      <w:pPr>
        <w:spacing w:after="60"/>
      </w:pPr>
      <w:r>
        <w:rPr>
          <w:i/>
          <w:color w:val="808080"/>
          <w:sz w:val="18"/>
        </w:rPr>
        <w:t>오늘 누군가 저를 위해 적용해줬네요. 다시 한 번 감사해요.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l'ha applicata</w:t>
      </w:r>
      <w:r>
        <w:rPr>
          <w:b w:val="0"/>
          <w:color w:val="262626"/>
          <w:sz w:val="18"/>
        </w:rPr>
        <w:t xml:space="preserve"> — la + ha applicata — applicare 근과거 3인칭 단수, 과거분사 여·단 일치(la legge)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ringrazio</w:t>
      </w:r>
      <w:r>
        <w:rPr>
          <w:b w:val="0"/>
          <w:color w:val="262626"/>
          <w:sz w:val="18"/>
        </w:rPr>
        <w:t xml:space="preserve"> — 동사 ringraziare(감사하다)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ancora</w:t>
      </w:r>
      <w:r>
        <w:rPr>
          <w:b w:val="0"/>
          <w:color w:val="262626"/>
          <w:sz w:val="18"/>
        </w:rPr>
        <w:t xml:space="preserve"> — 부사 · 다시, 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직접목적대명사 la + 근과거 → applicata(여·단). ringraziare는 타동사라 직접목적 vi: Vi ringrazio(= 여러분께 감사드립니다).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Gramsci의 말(qualcuno la applica)을 그대로 받아 '오늘 누군가 나를 위해 적용해 줬다'고 답하는 Fatima.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ha applicata) — 오늘 완료된 일; 직설법 현재(ringrazio) — 현재 감사</w:t>
      </w:r>
    </w:p>
    <w:p>
      <w:pPr>
        <w:spacing w:before="200" w:after="20"/>
      </w:pPr>
      <w:r>
        <w:rPr>
          <w:color w:val="A6A6A6"/>
          <w:sz w:val="18"/>
        </w:rPr>
        <w:t xml:space="preserve">102.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Ringrazia la legge, non noi. Noi l'abbiamo solo letta.</w:t>
      </w:r>
    </w:p>
    <w:p>
      <w:pPr>
        <w:spacing w:after="60"/>
      </w:pPr>
      <w:r>
        <w:rPr>
          <w:i/>
          <w:color w:val="808080"/>
          <w:sz w:val="18"/>
        </w:rPr>
        <w:t>법에 감사해요, 우리 말고. 우린 그저 읽었을 뿐이에요.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ringrazia</w:t>
      </w:r>
      <w:r>
        <w:rPr>
          <w:b w:val="0"/>
          <w:color w:val="262626"/>
          <w:sz w:val="18"/>
        </w:rPr>
        <w:t xml:space="preserve"> — 동사 ringraziare의 tu 명령형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l'abbiamo letta</w:t>
      </w:r>
      <w:r>
        <w:rPr>
          <w:b w:val="0"/>
          <w:color w:val="262626"/>
          <w:sz w:val="18"/>
        </w:rPr>
        <w:t xml:space="preserve"> — la + abbiamo letta — leggere 근과거 1인칭 복수, 과거분사 letto → 여·단 letta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solo</w:t>
      </w:r>
      <w:r>
        <w:rPr>
          <w:b w:val="0"/>
          <w:color w:val="262626"/>
          <w:sz w:val="18"/>
        </w:rPr>
        <w:t xml:space="preserve"> — 부사 · 단지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leggere의 불규칙 과거분사 letto가 앞의 la(la legge)에 일치해 letta. 'A, non B' 대조: la legge, non noi.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겸손한 Alessandro — '법에 감사해, 우린 읽기만 했어'.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단수(ringrazia) — 권유; 근과거(Passato prossimo: abbiamo letta) — 완료된 일</w:t>
      </w:r>
    </w:p>
    <w:p>
      <w:pPr>
        <w:spacing w:before="200" w:after="20"/>
      </w:pPr>
      <w:r>
        <w:rPr>
          <w:color w:val="A6A6A6"/>
          <w:sz w:val="18"/>
        </w:rPr>
        <w:t xml:space="preserve">103.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Leggerla bene è già metà del lavoro, Alessandro.</w:t>
      </w:r>
    </w:p>
    <w:p>
      <w:pPr>
        <w:spacing w:after="60"/>
      </w:pPr>
      <w:r>
        <w:rPr>
          <w:i/>
          <w:color w:val="808080"/>
          <w:sz w:val="18"/>
        </w:rPr>
        <w:t>제대로 읽는 것만으로도 이미 절반은 한 거야, 알레산드로.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leggerla</w:t>
      </w:r>
      <w:r>
        <w:rPr>
          <w:b w:val="0"/>
          <w:color w:val="262626"/>
          <w:sz w:val="18"/>
        </w:rPr>
        <w:t xml:space="preserve"> — leggere 원형 + la(그것을, la legge)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già</w:t>
      </w:r>
      <w:r>
        <w:rPr>
          <w:b w:val="0"/>
          <w:color w:val="262626"/>
          <w:sz w:val="18"/>
        </w:rPr>
        <w:t xml:space="preserve"> — 부사 · 이미, 벌써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metà</w:t>
      </w:r>
      <w:r>
        <w:rPr>
          <w:b w:val="0"/>
          <w:color w:val="262626"/>
          <w:sz w:val="18"/>
        </w:rPr>
        <w:t xml:space="preserve"> — 명사(여) · 절반 — 강세 끝, 불변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lavoro</w:t>
      </w:r>
      <w:r>
        <w:rPr>
          <w:b w:val="0"/>
          <w:color w:val="262626"/>
          <w:sz w:val="18"/>
        </w:rPr>
        <w:t xml:space="preserve"> — 명사(남) · 일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부정사가 문장의 주어: Leggerla bene è... = '그걸 잘 읽는 것은 ~이다'(부정사 주어는 남·단 취급). 부정사 뒤에 대명사가 붙음.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metà del lavoro: '일의 절반' — Chi ben comincia è a metà dell'opera(시작이 반이다) 속담을 떠올리게 하는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판단</w:t>
      </w:r>
    </w:p>
    <w:p>
      <w:pPr>
        <w:spacing w:before="200" w:after="20"/>
      </w:pPr>
      <w:r>
        <w:rPr>
          <w:color w:val="A6A6A6"/>
          <w:sz w:val="18"/>
        </w:rPr>
        <w:t xml:space="preserve">104.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L'altra metà è spedirla in tempo, con la ricevuta.</w:t>
      </w:r>
    </w:p>
    <w:p>
      <w:pPr>
        <w:spacing w:after="60"/>
      </w:pPr>
      <w:r>
        <w:rPr>
          <w:i/>
          <w:color w:val="808080"/>
          <w:sz w:val="18"/>
        </w:rPr>
        <w:t>나머지 절반은 제때, 배달증명과 함께 보내는 거지.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l'altra</w:t>
      </w:r>
      <w:r>
        <w:rPr>
          <w:b w:val="0"/>
          <w:color w:val="262626"/>
          <w:sz w:val="18"/>
        </w:rPr>
        <w:t xml:space="preserve"> — la + altra — 모음 앞 생략, 여·단(metà)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spedirla</w:t>
      </w:r>
      <w:r>
        <w:rPr>
          <w:b w:val="0"/>
          <w:color w:val="262626"/>
          <w:sz w:val="18"/>
        </w:rPr>
        <w:t xml:space="preserve"> — spedire(부치다) 원형 + la(그것을, la lettera)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tempo</w:t>
      </w:r>
      <w:r>
        <w:rPr>
          <w:b w:val="0"/>
          <w:color w:val="262626"/>
          <w:sz w:val="18"/>
        </w:rPr>
        <w:t xml:space="preserve"> — 명사(남) · 시간 — in tempo = 제때에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부정사가 서술어: L'altra metà è spedirla = '나머지 절반은 그것을 보내는 것'. 앞 대사와 같은 구조(부정사 + 대명사)로 대구.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in tempo: '제시간에, 기한 내에'(a tempo는 '박자에 맞춰'). Chiara가 Marco의 말을 받아 완성.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판단</w:t>
      </w:r>
    </w:p>
    <w:p>
      <w:pPr>
        <w:spacing w:before="200" w:after="20"/>
      </w:pPr>
      <w:r>
        <w:rPr>
          <w:color w:val="A6A6A6"/>
          <w:sz w:val="18"/>
        </w:rPr>
        <w:t xml:space="preserve">105.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Andiamo, Fatima, prima che chiuda l'ufficio postale.</w:t>
      </w:r>
    </w:p>
    <w:p>
      <w:pPr>
        <w:spacing w:after="60"/>
      </w:pPr>
      <w:r>
        <w:rPr>
          <w:i/>
          <w:color w:val="808080"/>
          <w:sz w:val="18"/>
        </w:rPr>
        <w:t>가자, 파티마, 우체국 닫기 전에.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andiamo</w:t>
      </w:r>
      <w:r>
        <w:rPr>
          <w:b w:val="0"/>
          <w:color w:val="262626"/>
          <w:sz w:val="18"/>
        </w:rPr>
        <w:t xml:space="preserve"> — 동사 andare 명령법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chiuda</w:t>
      </w:r>
      <w:r>
        <w:rPr>
          <w:b w:val="0"/>
          <w:color w:val="262626"/>
          <w:sz w:val="18"/>
        </w:rPr>
        <w:t xml:space="preserve"> — 동사 chiudere(닫다) 접속법 현재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ufficio postale</w:t>
      </w:r>
      <w:r>
        <w:rPr>
          <w:b w:val="0"/>
          <w:color w:val="262626"/>
          <w:sz w:val="18"/>
        </w:rPr>
        <w:t xml:space="preserve"> — 명사구(남) · 우체국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che + 접속법 현재: prima che chiuda l'ufficio postale — 주어(우체국)가 동사 뒤로 도치. 주절 주어와 다르므로 prima che.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Andiamo!: '가자!' — 재촉. 우체국 마감 시간을 걱정하는 현실적인 Rosa.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1인칭 복수(andiamo) — 재촉; 접속법 현재(Congiuntivo presente: chiuda) — prima che 뒤</w:t>
      </w:r>
    </w:p>
    <w:p>
      <w:pPr>
        <w:spacing w:before="400" w:after="160"/>
      </w:pPr>
      <w:r>
        <w:rPr>
          <w:b/>
          <w:color w:val="1F3864"/>
          <w:sz w:val="24"/>
        </w:rPr>
        <w:t>마무리 — Si mangia in pace</w:t>
      </w:r>
    </w:p>
    <w:p>
      <w:pPr>
        <w:spacing w:before="200" w:after="20"/>
      </w:pPr>
      <w:r>
        <w:rPr>
          <w:color w:val="A6A6A6"/>
          <w:sz w:val="18"/>
        </w:rPr>
        <w:t xml:space="preserve">106.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Fatto. La lettera è partita, con la ricevuta di ritorno.</w:t>
      </w:r>
    </w:p>
    <w:p>
      <w:pPr>
        <w:spacing w:after="60"/>
      </w:pPr>
      <w:r>
        <w:rPr>
          <w:i/>
          <w:color w:val="808080"/>
          <w:sz w:val="18"/>
        </w:rPr>
        <w:t>끝났어요. 배달증명과 함께 편지가 발송됐어요.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fatto</w:t>
      </w:r>
      <w:r>
        <w:rPr>
          <w:b w:val="0"/>
          <w:color w:val="262626"/>
          <w:sz w:val="18"/>
        </w:rPr>
        <w:t xml:space="preserve"> — fare의 과거분사 — 단독 '다 됐어'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partita</w:t>
      </w:r>
      <w:r>
        <w:rPr>
          <w:b w:val="0"/>
          <w:color w:val="262626"/>
          <w:sz w:val="18"/>
        </w:rPr>
        <w:t xml:space="preserve"> — 동사 partire(출발하다) 근과거 3인칭 단수 — essere + 과거분사 여·단(lettera)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ricevuta di ritorno</w:t>
      </w:r>
      <w:r>
        <w:rPr>
          <w:b w:val="0"/>
          <w:color w:val="262626"/>
          <w:sz w:val="18"/>
        </w:rPr>
        <w:t xml:space="preserve"> — 명사구(여) · 배달 증명(수령 확인서)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partire는 자동사라 essere를 쓰고 주어 la lettera에 일치: è partita. 편지가 '출발했다' = 발송됐다.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Fatto.: 완료 보고. La lettera è partita: 편지·소포에 쓰는 자연스러운 '발송됐다'.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è partita) — 방금 완료된 일</w:t>
      </w:r>
    </w:p>
    <w:p>
      <w:pPr>
        <w:spacing w:before="200" w:after="20"/>
      </w:pPr>
      <w:r>
        <w:rPr>
          <w:color w:val="A6A6A6"/>
          <w:sz w:val="18"/>
        </w:rPr>
        <w:t xml:space="preserve">107.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E ora aspettiamo la risposta del padrone di casa.</w:t>
      </w:r>
    </w:p>
    <w:p>
      <w:pPr>
        <w:spacing w:after="60"/>
      </w:pPr>
      <w:r>
        <w:rPr>
          <w:i/>
          <w:color w:val="808080"/>
          <w:sz w:val="18"/>
        </w:rPr>
        <w:t>이제 집주인의 답을 기다리면 되네.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ora</w:t>
      </w:r>
      <w:r>
        <w:rPr>
          <w:b w:val="0"/>
          <w:color w:val="262626"/>
          <w:sz w:val="18"/>
        </w:rPr>
        <w:t xml:space="preserve"> — 부사 · 지금, 이제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aspettiamo</w:t>
      </w:r>
      <w:r>
        <w:rPr>
          <w:b w:val="0"/>
          <w:color w:val="262626"/>
          <w:sz w:val="18"/>
        </w:rPr>
        <w:t xml:space="preserve"> — 동사 aspettare(기다리다) 직설법 현재 1인칭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risposta</w:t>
      </w:r>
      <w:r>
        <w:rPr>
          <w:b w:val="0"/>
          <w:color w:val="262626"/>
          <w:sz w:val="18"/>
        </w:rPr>
        <w:t xml:space="preserve"> — 명사(여) · 대답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del</w:t>
      </w:r>
      <w:r>
        <w:rPr>
          <w:b w:val="0"/>
          <w:color w:val="262626"/>
          <w:sz w:val="18"/>
        </w:rPr>
        <w:t xml:space="preserve"> — 전치사 di + il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aspettare는 타동사라 전치사 없이 목적어: aspettare la risposta(영어 wait for와 다름).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E ora...: '그리고 이제' — 다음 단계로 넘어가는 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지금부터의 행동</w:t>
      </w:r>
    </w:p>
    <w:p>
      <w:pPr>
        <w:spacing w:before="200" w:after="20"/>
      </w:pPr>
      <w:r>
        <w:rPr>
          <w:color w:val="A6A6A6"/>
          <w:sz w:val="18"/>
        </w:rPr>
        <w:t xml:space="preserve">108.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Quanto tempo ci vuole, di solito, per la risposta?</w:t>
      </w:r>
    </w:p>
    <w:p>
      <w:pPr>
        <w:spacing w:after="60"/>
      </w:pPr>
      <w:r>
        <w:rPr>
          <w:i/>
          <w:color w:val="808080"/>
          <w:sz w:val="18"/>
        </w:rPr>
        <w:t>보통 답이 오는 데 시간이 얼마나 걸려요?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tempo</w:t>
      </w:r>
      <w:r>
        <w:rPr>
          <w:b w:val="0"/>
          <w:color w:val="262626"/>
          <w:sz w:val="18"/>
        </w:rPr>
        <w:t xml:space="preserve"> — 명사(남) · 시간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ci vuole</w:t>
      </w:r>
      <w:r>
        <w:rPr>
          <w:b w:val="0"/>
          <w:color w:val="262626"/>
          <w:sz w:val="18"/>
        </w:rPr>
        <w:t xml:space="preserve"> — volerci(필요하다, 걸리다) 직설법 현재 3인칭 단수 — 복수 주어면 ci vogliono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risposta</w:t>
      </w:r>
      <w:r>
        <w:rPr>
          <w:b w:val="0"/>
          <w:color w:val="262626"/>
          <w:sz w:val="18"/>
        </w:rPr>
        <w:t xml:space="preserve"> — 명사(여) · 대답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volerci: 필요한 시간·물건이 주어 — Ci vuole un'ora / Ci vogliono due giorni. Quanto tempo ci vuole? = '얼마나 걸려요?'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 solito: '보통'. 시간 소요를 묻는 필수 회화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소요 시간 질문</w:t>
      </w:r>
    </w:p>
    <w:p>
      <w:pPr>
        <w:spacing w:before="200" w:after="20"/>
      </w:pPr>
      <w:r>
        <w:rPr>
          <w:color w:val="A6A6A6"/>
          <w:sz w:val="18"/>
        </w:rPr>
        <w:t xml:space="preserve">109.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Non c'è un termine fisso, ma di solito rispondono presto.</w:t>
      </w:r>
    </w:p>
    <w:p>
      <w:pPr>
        <w:spacing w:after="60"/>
      </w:pPr>
      <w:r>
        <w:rPr>
          <w:i/>
          <w:color w:val="808080"/>
          <w:sz w:val="18"/>
        </w:rPr>
        <w:t>정해진 기한은 없지만, 보통 빨리 답이 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termine</w:t>
      </w:r>
      <w:r>
        <w:rPr>
          <w:b w:val="0"/>
          <w:color w:val="262626"/>
          <w:sz w:val="18"/>
        </w:rPr>
        <w:t xml:space="preserve"> — 명사(남) · 기한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fisso</w:t>
      </w:r>
      <w:r>
        <w:rPr>
          <w:b w:val="0"/>
          <w:color w:val="262626"/>
          <w:sz w:val="18"/>
        </w:rPr>
        <w:t xml:space="preserve"> — 형용사 · 정해진, 고정된 — 남·단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rispondono</w:t>
      </w:r>
      <w:r>
        <w:rPr>
          <w:b w:val="0"/>
          <w:color w:val="262626"/>
          <w:sz w:val="18"/>
        </w:rPr>
        <w:t xml:space="preserve"> — 동사 rispondere 직설법 현재 3인칭 복수 — 불특정 주어 '그들(집주인들)'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presto</w:t>
      </w:r>
      <w:r>
        <w:rPr>
          <w:b w:val="0"/>
          <w:color w:val="262626"/>
          <w:sz w:val="18"/>
        </w:rPr>
        <w:t xml:space="preserve"> — 부사 · 일찍, 곧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3인칭 복수로 불특정 주어를 나타냄: rispondono = '(보통 사람들은) 답한다'. c'è + 단수 명사.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di solito rispondono presto: 경험에 근거한 일반화 — 변호사 Marco의 실무 지식.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일반적 사실</w:t>
      </w:r>
    </w:p>
    <w:p>
      <w:pPr>
        <w:spacing w:before="200" w:after="20"/>
      </w:pPr>
      <w:r>
        <w:rPr>
          <w:color w:val="A6A6A6"/>
          <w:sz w:val="18"/>
        </w:rPr>
        <w:t xml:space="preserve">110.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Se non risponde, il prossimo passo è la conciliazione.</w:t>
      </w:r>
    </w:p>
    <w:p>
      <w:pPr>
        <w:spacing w:after="60"/>
      </w:pPr>
      <w:r>
        <w:rPr>
          <w:i/>
          <w:color w:val="808080"/>
          <w:sz w:val="18"/>
        </w:rPr>
        <w:t>답이 없으면, 다음 단계는 조정 절차야.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risponde</w:t>
      </w:r>
      <w:r>
        <w:rPr>
          <w:b w:val="0"/>
          <w:color w:val="262626"/>
          <w:sz w:val="18"/>
        </w:rPr>
        <w:t xml:space="preserve"> — 동사 rispondere 직설법 현재 3인칭 단수 — 주어 il padrone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prossimo</w:t>
      </w:r>
      <w:r>
        <w:rPr>
          <w:b w:val="0"/>
          <w:color w:val="262626"/>
          <w:sz w:val="18"/>
        </w:rPr>
        <w:t xml:space="preserve"> — 형용사 · 다음의 — 남·단, 명사 앞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passo</w:t>
      </w:r>
      <w:r>
        <w:rPr>
          <w:b w:val="0"/>
          <w:color w:val="262626"/>
          <w:sz w:val="18"/>
        </w:rPr>
        <w:t xml:space="preserve"> — 명사(남) · 걸음, 단계 / 복수 passi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conciliazione</w:t>
      </w:r>
      <w:r>
        <w:rPr>
          <w:b w:val="0"/>
          <w:color w:val="262626"/>
          <w:sz w:val="18"/>
        </w:rPr>
        <w:t xml:space="preserve"> — 명사(여) · 조정, 화해 절차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 + 직설법 현재 → 주절 직설법 현재: 현실 조건. prossimo는 명사 앞에서 '다음'(il prossimo passo).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la conciliazione: 소송 전 분쟁 조정 절차 — 다음 에피소드의 복선.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현실 조건과 계획</w:t>
      </w:r>
    </w:p>
    <w:p>
      <w:pPr>
        <w:spacing w:before="200" w:after="20"/>
      </w:pPr>
      <w:r>
        <w:rPr>
          <w:color w:val="A6A6A6"/>
          <w:sz w:val="18"/>
        </w:rPr>
        <w:t xml:space="preserve">111.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Un passo alla volta. Oggi abbiamo fatto abbastanza.</w:t>
      </w:r>
    </w:p>
    <w:p>
      <w:pPr>
        <w:spacing w:after="60"/>
      </w:pPr>
      <w:r>
        <w:rPr>
          <w:i/>
          <w:color w:val="808080"/>
          <w:sz w:val="18"/>
        </w:rPr>
        <w:t>한 걸음씩. 오늘은 충분히 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passo</w:t>
      </w:r>
      <w:r>
        <w:rPr>
          <w:b w:val="0"/>
          <w:color w:val="262626"/>
          <w:sz w:val="18"/>
        </w:rPr>
        <w:t xml:space="preserve"> — 명사(남) · 걸음, 단계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volta</w:t>
      </w:r>
      <w:r>
        <w:rPr>
          <w:b w:val="0"/>
          <w:color w:val="262626"/>
          <w:sz w:val="18"/>
        </w:rPr>
        <w:t xml:space="preserve"> — 명사(여) · 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abbiamo fatto</w:t>
      </w:r>
      <w:r>
        <w:rPr>
          <w:b w:val="0"/>
          <w:color w:val="262626"/>
          <w:sz w:val="18"/>
        </w:rPr>
        <w:t xml:space="preserve"> — 동사 fare 근과거 1인칭 복수 — 과거분사 불규칙 fatto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abbastanza</w:t>
      </w:r>
      <w:r>
        <w:rPr>
          <w:b w:val="0"/>
          <w:color w:val="262626"/>
          <w:sz w:val="18"/>
        </w:rPr>
        <w:t xml:space="preserve"> — 부사 · 충분히 — 불변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a + la = alla: un passo alla volta(한 번에 한 걸음). abbastanza는 불변 부사/형용사.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Un passo alla volta: '한 걸음씩, 차근차근' — 관용 표현(uno alla volta = 한 명씩).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abbiamo fatto) — 오늘 완료한 일; 첫 문장은 동사 없음</w:t>
      </w:r>
    </w:p>
    <w:p>
      <w:pPr>
        <w:spacing w:before="200" w:after="20"/>
      </w:pPr>
      <w:r>
        <w:rPr>
          <w:color w:val="A6A6A6"/>
          <w:sz w:val="18"/>
        </w:rPr>
        <w:t xml:space="preserve">112. </w:t>
      </w:r>
      <w:r>
        <w:rPr>
          <w:b/>
          <w:color w:val="A64D79"/>
          <w:sz w:val="20"/>
        </w:rPr>
        <w:t>FATIMA</w:t>
      </w:r>
      <w:r>
        <w:rPr>
          <w:color w:val="1A1A1A"/>
          <w:sz w:val="22"/>
        </w:rPr>
        <w:t xml:space="preserve">   Abbastanza? Avete salvato la mia casa, direi.</w:t>
      </w:r>
    </w:p>
    <w:p>
      <w:pPr>
        <w:spacing w:after="60"/>
      </w:pPr>
      <w:r>
        <w:rPr>
          <w:i/>
          <w:color w:val="808080"/>
          <w:sz w:val="18"/>
        </w:rPr>
        <w:t>충분히요? 제 집을 구해주셨다고 해야죠.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abbastanza</w:t>
      </w:r>
      <w:r>
        <w:rPr>
          <w:b w:val="0"/>
          <w:color w:val="262626"/>
          <w:sz w:val="18"/>
        </w:rPr>
        <w:t xml:space="preserve"> — 부사 · 충분히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avete salvato</w:t>
      </w:r>
      <w:r>
        <w:rPr>
          <w:b w:val="0"/>
          <w:color w:val="262626"/>
          <w:sz w:val="18"/>
        </w:rPr>
        <w:t xml:space="preserve"> — 동사 salvare(구하다) 근과거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direi</w:t>
      </w:r>
      <w:r>
        <w:rPr>
          <w:b w:val="0"/>
          <w:color w:val="262626"/>
          <w:sz w:val="18"/>
        </w:rPr>
        <w:t xml:space="preserve"> — 동사 dire(말하다) 조건법 현재 1인칭 단수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조건법 direi: '~라고 말하고 싶다, ~인 것 같다' — 의견을 부드럽게 덧붙이는 완곡 용법. la mia casa: 소유형용사 + 관사.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..., direi: '제가 보기엔' — 겸손하면서도 감사를 강조하는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avete salvato) — 완료된 결과; 조건법 현재(Condizionale presente: direi) — 완곡한 의견</w:t>
      </w:r>
    </w:p>
    <w:p>
      <w:pPr>
        <w:spacing w:before="200" w:after="20"/>
      </w:pPr>
      <w:r>
        <w:rPr>
          <w:color w:val="A6A6A6"/>
          <w:sz w:val="18"/>
        </w:rPr>
        <w:t xml:space="preserve">113.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Anche a me è servito, oggi. Ho imparato tanto.</w:t>
      </w:r>
    </w:p>
    <w:p>
      <w:pPr>
        <w:spacing w:after="60"/>
      </w:pPr>
      <w:r>
        <w:rPr>
          <w:i/>
          <w:color w:val="808080"/>
          <w:sz w:val="18"/>
        </w:rPr>
        <w:t>저한테도 오늘 도움이 됐어요. 많이 배웠어요.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a me</w:t>
      </w:r>
      <w:r>
        <w:rPr>
          <w:b w:val="0"/>
          <w:color w:val="262626"/>
          <w:sz w:val="18"/>
        </w:rPr>
        <w:t xml:space="preserve"> — 전치사 a + 강세 대명사 me — 간접목적 강조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è servito</w:t>
      </w:r>
      <w:r>
        <w:rPr>
          <w:b w:val="0"/>
          <w:color w:val="262626"/>
          <w:sz w:val="18"/>
        </w:rPr>
        <w:t xml:space="preserve"> — 동사 servire(도움이 되다) 근과거 3인칭 단수 — essere + servito(남·단)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ho imparato</w:t>
      </w:r>
      <w:r>
        <w:rPr>
          <w:b w:val="0"/>
          <w:color w:val="262626"/>
          <w:sz w:val="18"/>
        </w:rPr>
        <w:t xml:space="preserve"> — 동사 imparare(배우다) 근과거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tanto</w:t>
      </w:r>
      <w:r>
        <w:rPr>
          <w:b w:val="0"/>
          <w:color w:val="262626"/>
          <w:sz w:val="18"/>
        </w:rPr>
        <w:t xml:space="preserve"> — 부사 · 많이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servire(쓸모 있다)는 essere 조동사: è servito — 주어는 생략된 '오늘 일'(남·단 기본형). Anche a me: 강세형 a me로 '나에게도' 강조(= mi è servito).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Ho imparato tanto: '많이 배웠어요' — 인턴 Sofia의 성장 소감.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prossimo) — 오늘 완료된 경험</w:t>
      </w:r>
    </w:p>
    <w:p>
      <w:pPr>
        <w:spacing w:before="200" w:after="20"/>
      </w:pPr>
      <w:r>
        <w:rPr>
          <w:color w:val="A6A6A6"/>
          <w:sz w:val="18"/>
        </w:rPr>
        <w:t xml:space="preserve">114.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Sedetevi tutti, che porto la pasta prima che si freddi.</w:t>
      </w:r>
    </w:p>
    <w:p>
      <w:pPr>
        <w:spacing w:after="60"/>
      </w:pPr>
      <w:r>
        <w:rPr>
          <w:i/>
          <w:color w:val="808080"/>
          <w:sz w:val="18"/>
        </w:rPr>
        <w:t>다들 앉아, 식기 전에 파스타 가져올게.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sedetevi</w:t>
      </w:r>
      <w:r>
        <w:rPr>
          <w:b w:val="0"/>
          <w:color w:val="262626"/>
          <w:sz w:val="18"/>
        </w:rPr>
        <w:t xml:space="preserve"> — sedersi의 voi 명령형 sedete + vi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porto</w:t>
      </w:r>
      <w:r>
        <w:rPr>
          <w:b w:val="0"/>
          <w:color w:val="262626"/>
          <w:sz w:val="18"/>
        </w:rPr>
        <w:t xml:space="preserve"> — 동사 portare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pasta</w:t>
      </w:r>
      <w:r>
        <w:rPr>
          <w:b w:val="0"/>
          <w:color w:val="262626"/>
          <w:sz w:val="18"/>
        </w:rPr>
        <w:t xml:space="preserve"> — 명사(여) · 파스타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freddi</w:t>
      </w:r>
      <w:r>
        <w:rPr>
          <w:b w:val="0"/>
          <w:color w:val="262626"/>
          <w:sz w:val="18"/>
        </w:rPr>
        <w:t xml:space="preserve"> — 재귀동사 freddarsi(식다) 접속법 현재 3인칭 단수 — 표준어는 raffreddarsi(si raffreddi)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prima che + 접속법 현재(si freddi). 구어의 che = '~하니까'. 재귀 명령형 sedetevi.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prima che si freddi: '식기 전에' — 음식을 권하는 Rosa의 시그니처 환대로 마무리.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명령법 2인칭 복수(sedetevi) — 권유; 직설법 현재(porto) — 바로 할 행동; 접속법 현재(si freddi) — prima che 뒤</w:t>
      </w:r>
    </w:p>
    <w:p>
      <w:pPr>
        <w:spacing w:before="200" w:after="20"/>
      </w:pPr>
      <w:r>
        <w:rPr>
          <w:color w:val="A6A6A6"/>
          <w:sz w:val="18"/>
        </w:rPr>
        <w:t xml:space="preserve">115. </w:t>
      </w:r>
      <w:r>
        <w:rPr>
          <w:b/>
          <w:color w:val="1F3864"/>
          <w:sz w:val="20"/>
        </w:rPr>
        <w:t>MARCO</w:t>
      </w:r>
      <w:r>
        <w:rPr>
          <w:color w:val="1A1A1A"/>
          <w:sz w:val="22"/>
        </w:rPr>
        <w:t xml:space="preserve">   Alessandro, i tuoi numeri hanno vinto la giornata, oggi.</w:t>
      </w:r>
    </w:p>
    <w:p>
      <w:pPr>
        <w:spacing w:after="60"/>
      </w:pPr>
      <w:r>
        <w:rPr>
          <w:i/>
          <w:color w:val="808080"/>
          <w:sz w:val="18"/>
        </w:rPr>
        <w:t>알레산드로, 오늘은 네 숫자가 승리했어.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tuoi</w:t>
      </w:r>
      <w:r>
        <w:rPr>
          <w:b w:val="0"/>
          <w:color w:val="262626"/>
          <w:sz w:val="18"/>
        </w:rPr>
        <w:t xml:space="preserve"> — 소유형용사 tuo의 남·복 — numeri에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hanno vinto</w:t>
      </w:r>
      <w:r>
        <w:rPr>
          <w:b w:val="0"/>
          <w:color w:val="262626"/>
          <w:sz w:val="18"/>
        </w:rPr>
        <w:t xml:space="preserve"> — 동사 vincere(이기다) 근과거 3인칭 복수 — 과거분사 불규칙 vinto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giornata</w:t>
      </w:r>
      <w:r>
        <w:rPr>
          <w:b w:val="0"/>
          <w:color w:val="262626"/>
          <w:sz w:val="18"/>
        </w:rPr>
        <w:t xml:space="preserve"> — 명사(여) · 하루(의 일과) / 복수 giornate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vincere → vinto(불규칙 과거분사). giorno(날, 단위) vs giornata(하루 동안의 일·경험): Buona giornata!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vincere la giornata: '오늘의 승자가 되다' — 경쟁 상대 Alessandro를 인정하는 Marco의 화해 제스처.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hanno vinto) — 오늘 완료된 결과</w:t>
      </w:r>
    </w:p>
    <w:p>
      <w:pPr>
        <w:spacing w:before="200" w:after="20"/>
      </w:pPr>
      <w:r>
        <w:rPr>
          <w:color w:val="A6A6A6"/>
          <w:sz w:val="18"/>
        </w:rPr>
        <w:t xml:space="preserve">116. </w:t>
      </w:r>
      <w:r>
        <w:rPr>
          <w:b/>
          <w:color w:val="7F6000"/>
          <w:sz w:val="20"/>
        </w:rPr>
        <w:t>ALESSANDRO</w:t>
      </w:r>
      <w:r>
        <w:rPr>
          <w:color w:val="1A1A1A"/>
          <w:sz w:val="22"/>
        </w:rPr>
        <w:t xml:space="preserve">   E la tua legge li ha resi importanti, Marco.</w:t>
      </w:r>
    </w:p>
    <w:p>
      <w:pPr>
        <w:spacing w:after="60"/>
      </w:pPr>
      <w:r>
        <w:rPr>
          <w:i/>
          <w:color w:val="808080"/>
          <w:sz w:val="18"/>
        </w:rPr>
        <w:t>그리고 네 법이 그 숫자를 중요하게 만들었지, 마르코.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tua</w:t>
      </w:r>
      <w:r>
        <w:rPr>
          <w:b w:val="0"/>
          <w:color w:val="262626"/>
          <w:sz w:val="18"/>
        </w:rPr>
        <w:t xml:space="preserve"> — 소유형용사 tuo의 여·단 — legge에 일치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li ha resi</w:t>
      </w:r>
      <w:r>
        <w:rPr>
          <w:b w:val="0"/>
          <w:color w:val="262626"/>
          <w:sz w:val="18"/>
        </w:rPr>
        <w:t xml:space="preserve"> — li(그것들을, i numeri) + ha resi — rendere 근과거, 과거분사 reso → 남·복 resi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importanti</w:t>
      </w:r>
      <w:r>
        <w:rPr>
          <w:b w:val="0"/>
          <w:color w:val="262626"/>
          <w:sz w:val="18"/>
        </w:rPr>
        <w:t xml:space="preserve"> — 형용사 importante의 복수 — numeri에 일치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rendere + 목적어 + 형용사: '~를 ~하게 만들다'. 직접목적대명사 li가 앞에 있어 과거분사 일치: li ha resi(남·복), 형용사도 importanti.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앞 대사에 E로 답례하는 대구 — 법과 숫자가 서로를 빛내 준다는 화해.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근과거(Passato prossimo: ha resi) — 완료된 결과</w:t>
      </w:r>
    </w:p>
    <w:p>
      <w:pPr>
        <w:spacing w:before="200" w:after="20"/>
      </w:pPr>
      <w:r>
        <w:rPr>
          <w:color w:val="A6A6A6"/>
          <w:sz w:val="18"/>
        </w:rPr>
        <w:t xml:space="preserve">117. </w:t>
      </w:r>
      <w:r>
        <w:rPr>
          <w:b/>
          <w:color w:val="C55A11"/>
          <w:sz w:val="20"/>
        </w:rPr>
        <w:t>CHIARA</w:t>
      </w:r>
      <w:r>
        <w:rPr>
          <w:color w:val="1A1A1A"/>
          <w:sz w:val="22"/>
        </w:rPr>
        <w:t xml:space="preserve">   Vedete? Numeri e legge insieme, senza litigare troppo.</w:t>
      </w:r>
    </w:p>
    <w:p>
      <w:pPr>
        <w:spacing w:after="60"/>
      </w:pPr>
      <w:r>
        <w:rPr>
          <w:i/>
          <w:color w:val="808080"/>
          <w:sz w:val="18"/>
        </w:rPr>
        <w:t>봤지? 숫자와 법이 함께, 너무 싸우지 않고도.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vedete</w:t>
      </w:r>
      <w:r>
        <w:rPr>
          <w:b w:val="0"/>
          <w:color w:val="262626"/>
          <w:sz w:val="18"/>
        </w:rPr>
        <w:t xml:space="preserve"> — 동사 vedere(보다) 직설법 현재 2인칭 복수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insieme</w:t>
      </w:r>
      <w:r>
        <w:rPr>
          <w:b w:val="0"/>
          <w:color w:val="262626"/>
          <w:sz w:val="18"/>
        </w:rPr>
        <w:t xml:space="preserve"> — 부사 · 함께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litigare</w:t>
      </w:r>
      <w:r>
        <w:rPr>
          <w:b w:val="0"/>
          <w:color w:val="262626"/>
          <w:sz w:val="18"/>
        </w:rPr>
        <w:t xml:space="preserve"> — 동사 원형 · 다투다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troppo</w:t>
      </w:r>
      <w:r>
        <w:rPr>
          <w:b w:val="0"/>
          <w:color w:val="262626"/>
          <w:sz w:val="18"/>
        </w:rPr>
        <w:t xml:space="preserve"> — 부사 · 너무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senza + 부정사: '~하지 않고'(senza litigare). 부사 troppo는 불변.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Vedete?: '봤지?' — 자기 말이 맞았음을 확인시키는 표현. 팀워크를 강조하는 리더 Chiara.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확인 질문 (뒤는 동사 없는 명사문)</w:t>
      </w:r>
    </w:p>
    <w:p>
      <w:pPr>
        <w:spacing w:before="200" w:after="20"/>
      </w:pPr>
      <w:r>
        <w:rPr>
          <w:color w:val="A6A6A6"/>
          <w:sz w:val="18"/>
        </w:rPr>
        <w:t xml:space="preserve">118. </w:t>
      </w:r>
      <w:r>
        <w:rPr>
          <w:b/>
          <w:color w:val="6D4C41"/>
          <w:sz w:val="20"/>
        </w:rPr>
        <w:t>GRAMSCI</w:t>
      </w:r>
      <w:r>
        <w:rPr>
          <w:color w:val="1A1A1A"/>
          <w:sz w:val="22"/>
        </w:rPr>
        <w:t xml:space="preserve">   Io torno al mio lavoro. Buona fortuna a tutti.</w:t>
      </w:r>
    </w:p>
    <w:p>
      <w:pPr>
        <w:spacing w:after="60"/>
      </w:pPr>
      <w:r>
        <w:rPr>
          <w:i/>
          <w:color w:val="808080"/>
          <w:sz w:val="18"/>
        </w:rPr>
        <w:t>난 내 일로 돌아갈게. 모두에게 행운이 있기를.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torno</w:t>
      </w:r>
      <w:r>
        <w:rPr>
          <w:b w:val="0"/>
          <w:color w:val="262626"/>
          <w:sz w:val="18"/>
        </w:rPr>
        <w:t xml:space="preserve"> — 동사 tornare(돌아가다) 직설법 현재 1인칭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al mio</w:t>
      </w:r>
      <w:r>
        <w:rPr>
          <w:b w:val="0"/>
          <w:color w:val="262626"/>
          <w:sz w:val="18"/>
        </w:rPr>
        <w:t xml:space="preserve"> — a + il + mio — 소유형용사 앞 관사 결합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fortuna</w:t>
      </w:r>
      <w:r>
        <w:rPr>
          <w:b w:val="0"/>
          <w:color w:val="262626"/>
          <w:sz w:val="18"/>
        </w:rPr>
        <w:t xml:space="preserve"> — 명사(여) · 행운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소유형용사는 관사와 함께 쓰고 전치사와 결합: al mio lavoro(a + il mio). buona(여)는 fortuna(여)에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Buona fortuna a tutti: '모두 행운을 빌어요' — 작별 인사.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presente) — 바로 하려는 행동</w:t>
      </w:r>
    </w:p>
    <w:p>
      <w:pPr>
        <w:spacing w:before="200" w:after="20"/>
      </w:pPr>
      <w:r>
        <w:rPr>
          <w:color w:val="A6A6A6"/>
          <w:sz w:val="18"/>
        </w:rPr>
        <w:t xml:space="preserve">119. </w:t>
      </w:r>
      <w:r>
        <w:rPr>
          <w:b/>
          <w:color w:val="38761D"/>
          <w:sz w:val="20"/>
        </w:rPr>
        <w:t>SOFIA</w:t>
      </w:r>
      <w:r>
        <w:rPr>
          <w:color w:val="1A1A1A"/>
          <w:sz w:val="22"/>
        </w:rPr>
        <w:t xml:space="preserve">   Segretario Gramsci, grazie di essere passato di qui.</w:t>
      </w:r>
    </w:p>
    <w:p>
      <w:pPr>
        <w:spacing w:after="60"/>
      </w:pPr>
      <w:r>
        <w:rPr>
          <w:i/>
          <w:color w:val="808080"/>
          <w:sz w:val="18"/>
        </w:rPr>
        <w:t>그람시 서기장님, 여기 들러주셔서 감사해요.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grazie di</w:t>
      </w:r>
      <w:r>
        <w:rPr>
          <w:b w:val="0"/>
          <w:color w:val="262626"/>
          <w:sz w:val="18"/>
        </w:rPr>
        <w:t xml:space="preserve"> — ~에 대해 감사 — grazie di/per + 명사·부정사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essere passato</w:t>
      </w:r>
      <w:r>
        <w:rPr>
          <w:b w:val="0"/>
          <w:color w:val="262626"/>
          <w:sz w:val="18"/>
        </w:rPr>
        <w:t xml:space="preserve"> — passare(들르다)의 과거 부정사 — essere + passato(남·단, Gramsci에 일치)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di qui</w:t>
      </w:r>
      <w:r>
        <w:rPr>
          <w:b w:val="0"/>
          <w:color w:val="262626"/>
          <w:sz w:val="18"/>
        </w:rPr>
        <w:t xml:space="preserve"> — 부사구 · 이곳에(= da qui)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과거 부정사(infinito passato) = essere/avere + 과거분사: 이미 끝난 행위에 감사할 때 grazie di essere venuto/passato. 이동 동사 passare는 essere, 과거분사는 대상(남성 Gramsci)에 일치.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passare di qui: '여기 들르다'. 방문객에게 하는 정중한 감사 표현.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과거 부정사(Infinito passato: essere passato) — 완료된 방문에 대한 감사</w:t>
      </w:r>
    </w:p>
    <w:p>
      <w:pPr>
        <w:spacing w:before="200" w:after="20"/>
      </w:pPr>
      <w:r>
        <w:rPr>
          <w:color w:val="A6A6A6"/>
          <w:sz w:val="18"/>
        </w:rPr>
        <w:t xml:space="preserve">120. </w:t>
      </w:r>
      <w:r>
        <w:rPr>
          <w:b/>
          <w:color w:val="AA3939"/>
          <w:sz w:val="20"/>
        </w:rPr>
        <w:t>ROSA</w:t>
      </w:r>
      <w:r>
        <w:rPr>
          <w:color w:val="1A1A1A"/>
          <w:sz w:val="22"/>
        </w:rPr>
        <w:t xml:space="preserve">   Domani si ricomincia. Ma stasera, si mangia in pace.</w:t>
      </w:r>
    </w:p>
    <w:p>
      <w:pPr>
        <w:spacing w:after="60"/>
      </w:pPr>
      <w:r>
        <w:rPr>
          <w:i/>
          <w:color w:val="808080"/>
          <w:sz w:val="18"/>
        </w:rPr>
        <w:t>내일 또 시작이야. 하지만 오늘 저녁은 편히 먹자.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【주요 단어】 </w:t>
      </w:r>
      <w:r>
        <w:rPr>
          <w:b/>
          <w:color w:val="262626"/>
          <w:sz w:val="18"/>
        </w:rPr>
        <w:t>si ricomincia</w:t>
      </w:r>
      <w:r>
        <w:rPr>
          <w:b w:val="0"/>
          <w:color w:val="262626"/>
          <w:sz w:val="18"/>
        </w:rPr>
        <w:t xml:space="preserve"> — ricominciare(다시 시작하다) 비인칭 si + 3인칭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stasera</w:t>
      </w:r>
      <w:r>
        <w:rPr>
          <w:b w:val="0"/>
          <w:color w:val="262626"/>
          <w:sz w:val="18"/>
        </w:rPr>
        <w:t xml:space="preserve"> — 부사 · 오늘 저녁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si mangia</w:t>
      </w:r>
      <w:r>
        <w:rPr>
          <w:b w:val="0"/>
          <w:color w:val="262626"/>
          <w:sz w:val="18"/>
        </w:rPr>
        <w:t xml:space="preserve"> — mangiare 비인칭 si + 3인칭 단수</w:t>
      </w:r>
      <w:r>
        <w:rPr>
          <w:b w:val="0"/>
          <w:color w:val="262626"/>
          <w:sz w:val="18"/>
        </w:rPr>
        <w:t xml:space="preserve"> · </w:t>
      </w:r>
      <w:r>
        <w:rPr>
          <w:b/>
          <w:color w:val="262626"/>
          <w:sz w:val="18"/>
        </w:rPr>
        <w:t>pace</w:t>
      </w:r>
      <w:r>
        <w:rPr>
          <w:b w:val="0"/>
          <w:color w:val="262626"/>
          <w:sz w:val="18"/>
        </w:rPr>
        <w:t xml:space="preserve"> — 명사(여) · 평화 — in pace = 편안히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【문법】 </w:t>
      </w:r>
      <w:r>
        <w:rPr>
          <w:b w:val="0"/>
          <w:color w:val="262626"/>
          <w:sz w:val="18"/>
        </w:rPr>
        <w:t>비인칭 si + 3인칭 단수 = '(우리/사람들은) ~한다': si ricomincia, si mangia. 구어에서 '우리'의 뜻으로 자주 씀.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【표현】 </w:t>
      </w:r>
      <w:r>
        <w:rPr>
          <w:b w:val="0"/>
          <w:color w:val="262626"/>
          <w:sz w:val="18"/>
        </w:rPr>
        <w:t>si mangia in pace: '편하게 밥 먹자' — 일보다 식탁을 중시하는 Rosa의 마무리.</w:t>
      </w:r>
    </w:p>
    <w:p>
      <w:pPr>
        <w:spacing w:after="20"/>
        <w:ind w:left="240"/>
        <w:shd w:val="clear" w:color="auto" w:fill="F4F6FA"/>
      </w:pPr>
      <w:r>
        <w:rPr>
          <w:b/>
          <w:color w:val="1F3864"/>
          <w:sz w:val="18"/>
        </w:rPr>
        <w:t xml:space="preserve">【시제】 </w:t>
      </w:r>
      <w:r>
        <w:rPr>
          <w:b w:val="0"/>
          <w:color w:val="262626"/>
          <w:sz w:val="18"/>
        </w:rPr>
        <w:t>직설법 현재(Indicativo presente, 비인칭 si) — 가까운 미래·일반적 방침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16"/>
      </w:rPr>
      <w:t>Roma — 1부 · 2화 · La clausola che non sale · 문장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