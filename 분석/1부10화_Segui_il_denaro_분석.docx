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10화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Segui il denaro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 percorso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Buongiorno a tutti. Il caffè è pronto, come sempre.</w:t>
      </w:r>
    </w:p>
    <w:p>
      <w:pPr>
        <w:spacing w:after="60"/>
      </w:pPr>
      <w:r>
        <w:rPr>
          <w:i/>
          <w:color w:val="808080"/>
          <w:sz w:val="18"/>
        </w:rPr>
        <w:t>모두 좋은 아침. 커피는 늘 그렇듯 준비됐어요.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caffè</w:t>
      </w:r>
      <w:r>
        <w:rPr>
          <w:b w:val="0"/>
          <w:color w:val="262626"/>
          <w:sz w:val="18"/>
        </w:rPr>
        <w:t xml:space="preserve"> — 명사(남) · 커피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 (남성 단수, caffè에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sempre</w:t>
      </w:r>
      <w:r>
        <w:rPr>
          <w:b w:val="0"/>
          <w:color w:val="262626"/>
          <w:sz w:val="18"/>
        </w:rPr>
        <w:t xml:space="preserve"> — 부사 · 언제나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pronto는 주어에 일치: il caffè è pronto / la cena è pronta. Buongiorno a tutti: a + 사람 '~에게'.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caffè è pronto, come sempre: 로사의 부엌에서 매일 반복되는 아침 풍경.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Buongiorno, Rosa. Ho preparato la cartella di Iolanda.</w:t>
      </w:r>
    </w:p>
    <w:p>
      <w:pPr>
        <w:spacing w:after="60"/>
      </w:pPr>
      <w:r>
        <w:rPr>
          <w:i/>
          <w:color w:val="808080"/>
          <w:sz w:val="18"/>
        </w:rPr>
        <w:t>좋은 아침이에요, 로사. 요란다 씨 폴더 준비했어요.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preparato</w:t>
      </w:r>
      <w:r>
        <w:rPr>
          <w:b w:val="0"/>
          <w:color w:val="262626"/>
          <w:sz w:val="18"/>
        </w:rPr>
        <w:t xml:space="preserve"> — 동사 preparare(준비하다)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cartella</w:t>
      </w:r>
      <w:r>
        <w:rPr>
          <w:b w:val="0"/>
          <w:color w:val="262626"/>
          <w:sz w:val="18"/>
        </w:rPr>
        <w:t xml:space="preserve"> — 명사(여) · 서류철 / 복수 cartelle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타동사 preparare는 조동사 avere. di + 사람: la cartella di Iolanda '이올란다의 서류철'.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전날 지시(9화)를 완수했다는 보고 — 성실한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막 완료된 일.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Bene, Sofia. Mettiamola sul tavolo, cominciamo subito.</w:t>
      </w:r>
    </w:p>
    <w:p>
      <w:pPr>
        <w:spacing w:after="60"/>
      </w:pPr>
      <w:r>
        <w:rPr>
          <w:i/>
          <w:color w:val="808080"/>
          <w:sz w:val="18"/>
        </w:rPr>
        <w:t>좋아, 소피아. 탁자에 놓고 바로 시작하자.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mettiamola</w:t>
      </w:r>
      <w:r>
        <w:rPr>
          <w:b w:val="0"/>
          <w:color w:val="262626"/>
          <w:sz w:val="18"/>
        </w:rPr>
        <w:t xml:space="preserve"> — 동사 mettere(놓다) 명령법 1인칭 복수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tavolo</w:t>
      </w:r>
      <w:r>
        <w:rPr>
          <w:b w:val="0"/>
          <w:color w:val="262626"/>
          <w:sz w:val="18"/>
        </w:rPr>
        <w:t xml:space="preserve"> — 명사(남) · 탁자 / 복수 tavoli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cominciamo</w:t>
      </w:r>
      <w:r>
        <w:rPr>
          <w:b w:val="0"/>
          <w:color w:val="262626"/>
          <w:sz w:val="18"/>
        </w:rPr>
        <w:t xml:space="preserve"> — 동사 cominciare 명령법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1인칭 복수 명령형에도 대명사가 뒤에 붙는다: mettiamo + la → mettiamola. sul = su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cominciamo subito: '바로 시작합시다' — 효율을 중시하는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제안·지시.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Francesco non è ancora arrivato, stamattina.</w:t>
      </w:r>
    </w:p>
    <w:p>
      <w:pPr>
        <w:spacing w:after="60"/>
      </w:pPr>
      <w:r>
        <w:rPr>
          <w:i/>
          <w:color w:val="808080"/>
          <w:sz w:val="18"/>
        </w:rPr>
        <w:t>프란체스코는 아직 안 왔네요, 오늘 아침.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arrivato</w:t>
      </w:r>
      <w:r>
        <w:rPr>
          <w:b w:val="0"/>
          <w:color w:val="262626"/>
          <w:sz w:val="18"/>
        </w:rPr>
        <w:t xml:space="preserve"> — 동사 arrivare(도착하다) 직설법 근과거 3인칭 단수 (essere, 남성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stamattina</w:t>
      </w:r>
      <w:r>
        <w:rPr>
          <w:b w:val="0"/>
          <w:color w:val="262626"/>
          <w:sz w:val="18"/>
        </w:rPr>
        <w:t xml:space="preserve"> — 부사 · 오늘 아침 (questa mattina)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이동 동사 arrivare는 조동사 essere → 과거분사가 주어(Francesco)에 일치: arrivato. non ... ancora '아직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stamattina: questa mattina의 축약형 (stasera, stanotte도 같은 방식).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현재까지 일어나지 않은 일.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Eccolo che arriva, puntuale come un orologio.</w:t>
      </w:r>
    </w:p>
    <w:p>
      <w:pPr>
        <w:spacing w:after="60"/>
      </w:pPr>
      <w:r>
        <w:rPr>
          <w:i/>
          <w:color w:val="808080"/>
          <w:sz w:val="18"/>
        </w:rPr>
        <w:t>오네요, 시계처럼 정확하게.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eccolo</w:t>
      </w:r>
      <w:r>
        <w:rPr>
          <w:b w:val="0"/>
          <w:color w:val="262626"/>
          <w:sz w:val="18"/>
        </w:rPr>
        <w:t xml:space="preserve"> — ecco + lo · 그가 여기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동사 arrivare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puntuale</w:t>
      </w:r>
      <w:r>
        <w:rPr>
          <w:b w:val="0"/>
          <w:color w:val="262626"/>
          <w:sz w:val="18"/>
        </w:rPr>
        <w:t xml:space="preserve"> — 형용사 · 시간을 잘 지키는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orologio</w:t>
      </w:r>
      <w:r>
        <w:rPr>
          <w:b w:val="0"/>
          <w:color w:val="262626"/>
          <w:sz w:val="18"/>
        </w:rPr>
        <w:t xml:space="preserve"> — 명사(남) · 시계 / 복수 orologi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Eccolo che + 동사: '저기 ~하고 있네' — 방금 나타난 사람을 가리키는 구어 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puntuale come un orologio: '시계처럼 정확한' — 시간 약속을 잘 지키는 사람에 대한 관용 비유.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일.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Buongiorno. Ho lavorato un po', ieri sera, a casa.</w:t>
      </w:r>
    </w:p>
    <w:p>
      <w:pPr>
        <w:spacing w:after="60"/>
      </w:pPr>
      <w:r>
        <w:rPr>
          <w:i/>
          <w:color w:val="808080"/>
          <w:sz w:val="18"/>
        </w:rPr>
        <w:t>좋은 아침이에요. 어젯밤 집에서 좀 작업했어요.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lavorato</w:t>
      </w:r>
      <w:r>
        <w:rPr>
          <w:b w:val="0"/>
          <w:color w:val="262626"/>
          <w:sz w:val="18"/>
        </w:rPr>
        <w:t xml:space="preserve"> — 동사 lavorare(일하다)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 po'</w:t>
      </w:r>
      <w:r>
        <w:rPr>
          <w:b w:val="0"/>
          <w:color w:val="262626"/>
          <w:sz w:val="18"/>
        </w:rPr>
        <w:t xml:space="preserve"> — 부사구 · 조금 (poco의 어미 탈락)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 sera</w:t>
      </w:r>
      <w:r>
        <w:rPr>
          <w:b w:val="0"/>
          <w:color w:val="262626"/>
          <w:sz w:val="18"/>
        </w:rPr>
        <w:t xml:space="preserve"> — 부사구 · 어젯밤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po'는 poco의 어미 탈락형이라 아포스트로피를 쓴다(po가 아님). a casa: 관사 없이 '집에서'.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lavorato un po': '조금 작업을 했죠' — 겸손하게 성과를 암시하는 프란체스코.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어제 완료된 일.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 quest'ora? Cos'ha trovato, di preciso?</w:t>
      </w:r>
    </w:p>
    <w:p>
      <w:pPr>
        <w:spacing w:after="60"/>
      </w:pPr>
      <w:r>
        <w:rPr>
          <w:i/>
          <w:color w:val="808080"/>
          <w:sz w:val="18"/>
        </w:rPr>
        <w:t>이 시간에요? 정확히 뭘 찾으셨어요?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trovato</w:t>
      </w:r>
      <w:r>
        <w:rPr>
          <w:b w:val="0"/>
          <w:color w:val="262626"/>
          <w:sz w:val="18"/>
        </w:rPr>
        <w:t xml:space="preserve"> — 동사 trovare(찾다) 직설법 근과거 3인칭 단수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preciso</w:t>
      </w:r>
      <w:r>
        <w:rPr>
          <w:b w:val="0"/>
          <w:color w:val="262626"/>
          <w:sz w:val="18"/>
        </w:rPr>
        <w:t xml:space="preserve"> — 부사구 · 정확히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Cos'ha = cosa ha: Lei 존칭은 3인칭 단수 ha. A quest'ora?: questa → quest' 모음 앞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quest'ora?: '그 시간에요?' — 늦은 밤까지 일했다는 데 대한 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완료된 결과를 묻는다.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Un percorso. Il denaro di Iolanda non è sparito subito.</w:t>
      </w:r>
    </w:p>
    <w:p>
      <w:pPr>
        <w:spacing w:after="60"/>
      </w:pPr>
      <w:r>
        <w:rPr>
          <w:i/>
          <w:color w:val="808080"/>
          <w:sz w:val="18"/>
        </w:rPr>
        <w:t>경로를요. 요란다 씨 돈이 바로 사라진 게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percorso</w:t>
      </w:r>
      <w:r>
        <w:rPr>
          <w:b w:val="0"/>
          <w:color w:val="262626"/>
          <w:sz w:val="18"/>
        </w:rPr>
        <w:t xml:space="preserve"> — 명사(남) · 경로 / 복수 percorsi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denaro</w:t>
      </w:r>
      <w:r>
        <w:rPr>
          <w:b w:val="0"/>
          <w:color w:val="262626"/>
          <w:sz w:val="18"/>
        </w:rPr>
        <w:t xml:space="preserve"> — 명사(남) · 돈 (격식체)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sparito</w:t>
      </w:r>
      <w:r>
        <w:rPr>
          <w:b w:val="0"/>
          <w:color w:val="262626"/>
          <w:sz w:val="18"/>
        </w:rPr>
        <w:t xml:space="preserve"> — 동사 sparire(사라지다) 직설법 근과거 3인칭 단수 (essere, 남성 단수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sparire는 조동사 essere: il denaro è sparito (여성이면 sparita). non ... subito: '곧바로 ~한 건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percorso.: 한 단어로 궁금증을 유발한 뒤 설명하는 프란체스코의 화법.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사건의 결과.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vuol dire "un percorso"?</w:t>
      </w:r>
    </w:p>
    <w:p>
      <w:pPr>
        <w:spacing w:after="60"/>
      </w:pPr>
      <w:r>
        <w:rPr>
          <w:i/>
          <w:color w:val="808080"/>
          <w:sz w:val="18"/>
        </w:rPr>
        <w:t>"경로"가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percorso</w:t>
      </w:r>
      <w:r>
        <w:rPr>
          <w:b w:val="0"/>
          <w:color w:val="262626"/>
          <w:sz w:val="18"/>
        </w:rPr>
        <w:t xml:space="preserve"> — 명사(남) · 경로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vuol dire + 인용?: 뜻을 묻는 구어적 질문. vuole → vuol 어미 탈락.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모르는 단어를 되묻는 소피아의 학습자다운 질문 패턴.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의미를 묻는다.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 bonifici sono passati per tre conti diversi, in fila.</w:t>
      </w:r>
    </w:p>
    <w:p>
      <w:pPr>
        <w:spacing w:after="60"/>
      </w:pPr>
      <w:r>
        <w:rPr>
          <w:i/>
          <w:color w:val="808080"/>
          <w:sz w:val="18"/>
        </w:rPr>
        <w:t>송금이 차례로 세 개의 다른 계좌를 거쳤어요.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 passati</w:t>
      </w:r>
      <w:r>
        <w:rPr>
          <w:b w:val="0"/>
          <w:color w:val="262626"/>
          <w:sz w:val="18"/>
        </w:rPr>
        <w:t xml:space="preserve"> — 동사 passare(지나가다) 직설법 근과거 3인칭 복수 (essere, 남성 복수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diversi</w:t>
      </w:r>
      <w:r>
        <w:rPr>
          <w:b w:val="0"/>
          <w:color w:val="262626"/>
          <w:sz w:val="18"/>
        </w:rPr>
        <w:t xml:space="preserve"> — 형용사 diverso · 남성 복수 (서로 다른)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 fila</w:t>
      </w:r>
      <w:r>
        <w:rPr>
          <w:b w:val="0"/>
          <w:color w:val="262626"/>
          <w:sz w:val="18"/>
        </w:rPr>
        <w:t xml:space="preserve"> — 부사구 · 줄지어, 차례로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passare는 '지나가다'(자동사)일 때 essere → passati(bonifici 남성 복수에 일치). '건네주다'(타동사)면 avere.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passare per + 장소: '~을 거쳐 가다'.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일어난 이동.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Come una scala, quindi. Un conto dopo l'altro.</w:t>
      </w:r>
    </w:p>
    <w:p>
      <w:pPr>
        <w:spacing w:after="60"/>
      </w:pPr>
      <w:r>
        <w:rPr>
          <w:i/>
          <w:color w:val="808080"/>
          <w:sz w:val="18"/>
        </w:rPr>
        <w:t>그럼 사다리처럼요. 계좌에서 계좌로.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scala</w:t>
      </w:r>
      <w:r>
        <w:rPr>
          <w:b w:val="0"/>
          <w:color w:val="262626"/>
          <w:sz w:val="18"/>
        </w:rPr>
        <w:t xml:space="preserve"> — 명사(여) · 사다리, 계단 / 복수 scale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conto</w:t>
      </w:r>
      <w:r>
        <w:rPr>
          <w:b w:val="0"/>
          <w:color w:val="262626"/>
          <w:sz w:val="18"/>
        </w:rPr>
        <w:t xml:space="preserve"> — 명사(남) · 계좌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... dopo l'altro: '하나씩 차례로'(성에 따라 una dopo l'altra).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una scala: '사다리처럼' — 이해한 내용을 비유로 정리.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Esattamente. Segui il denaro, e il denaro parla.</w:t>
      </w:r>
    </w:p>
    <w:p>
      <w:pPr>
        <w:spacing w:after="60"/>
      </w:pPr>
      <w:r>
        <w:rPr>
          <w:i/>
          <w:color w:val="808080"/>
          <w:sz w:val="18"/>
        </w:rPr>
        <w:t>정확해요. 돈을 따라가면, 돈이 말을 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segui</w:t>
      </w:r>
      <w:r>
        <w:rPr>
          <w:b w:val="0"/>
          <w:color w:val="262626"/>
          <w:sz w:val="18"/>
        </w:rPr>
        <w:t xml:space="preserve"> — 동사 seguire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명령문 + e + 결과: 'Segui il denaro, e il denaro parla' '돈을 따라가라, 그러면 돈이 말한다'.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Segui il denaro: 프란체스코의 시그니처 대사가 다시 등장.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단수(segui) + 직설법 현재(Indicativo presente)(parla) — 일반 진리.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Buongiorno, ragazzi, sono arrivata anch'io, con altre carte.</w:t>
      </w:r>
    </w:p>
    <w:p>
      <w:pPr>
        <w:spacing w:after="60"/>
      </w:pPr>
      <w:r>
        <w:rPr>
          <w:i/>
          <w:color w:val="808080"/>
          <w:sz w:val="18"/>
        </w:rPr>
        <w:t>좋은 아침이에요, 여러분, 다른 서류들도 가져왔어요.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 arrivata</w:t>
      </w:r>
      <w:r>
        <w:rPr>
          <w:b w:val="0"/>
          <w:color w:val="262626"/>
          <w:sz w:val="18"/>
        </w:rPr>
        <w:t xml:space="preserve"> — 동사 arrivare 직설법 근과거 1인칭 단수 (essere, 여성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anch'io</w:t>
      </w:r>
      <w:r>
        <w:rPr>
          <w:b w:val="0"/>
          <w:color w:val="262626"/>
          <w:sz w:val="18"/>
        </w:rPr>
        <w:t xml:space="preserve"> — anche + io · 나도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명사(여·복) · 서류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여성 화자이므로 과거분사 여성형: sono arrivata. altre carte: altro가 여성 복수에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ragazzi: 노부인이 모두를 친근하게 부르는 말 '얘들아'.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완료된 도착.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Iolanda, siediti qui, vicino al calduccio della cucina.</w:t>
      </w:r>
    </w:p>
    <w:p>
      <w:pPr>
        <w:spacing w:after="60"/>
      </w:pPr>
      <w:r>
        <w:rPr>
          <w:i/>
          <w:color w:val="808080"/>
          <w:sz w:val="18"/>
        </w:rPr>
        <w:t>요란다, 여기 부엌 근처 따뜻한 데 앉아요.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동사 sedersi 명령법 2인칭 단수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calduccio</w:t>
      </w:r>
      <w:r>
        <w:rPr>
          <w:b w:val="0"/>
          <w:color w:val="262626"/>
          <w:sz w:val="18"/>
        </w:rPr>
        <w:t xml:space="preserve"> — 명사(남) · 아늑한 온기 (caldo + 축소사 -uccio)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cucina</w:t>
      </w:r>
      <w:r>
        <w:rPr>
          <w:b w:val="0"/>
          <w:color w:val="262626"/>
          <w:sz w:val="18"/>
        </w:rPr>
        <w:t xml:space="preserve"> — 명사(여) · 부엌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명령형 + 재귀대명사: siedi + ti → siediti. vicino a + 명사: al = a + il. 축소·애칭 접미사 -uccio: caldo → calduccio.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 calduccio: '따뜻한 곳에' — 다정한 할머니 말투(로사).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친근한 권유.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Bene, siamo tutti qui. Cominciamo a seguire i soldi.</w:t>
      </w:r>
    </w:p>
    <w:p>
      <w:pPr>
        <w:spacing w:after="60"/>
      </w:pPr>
      <w:r>
        <w:rPr>
          <w:i/>
          <w:color w:val="808080"/>
          <w:sz w:val="18"/>
        </w:rPr>
        <w:t>좋아요, 다 모였네요. 돈을 따라가 봅시다.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cominciamo</w:t>
      </w:r>
      <w:r>
        <w:rPr>
          <w:b w:val="0"/>
          <w:color w:val="262626"/>
          <w:sz w:val="18"/>
        </w:rPr>
        <w:t xml:space="preserve"> — 동사 cominciare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seguire</w:t>
      </w:r>
      <w:r>
        <w:rPr>
          <w:b w:val="0"/>
          <w:color w:val="262626"/>
          <w:sz w:val="18"/>
        </w:rPr>
        <w:t xml:space="preserve"> — 동사원형 · 추적하다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cominciare a + 동사원형: '~하기 시작하다'.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seguire i soldi: 프란체스코의 표현을 알레산드로가 받아 쓰기 시작 — 둘 사이의 협력.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presente)(siamo) + 명령법(Imperativo) 1인칭 복수(cominciamo).</w:t>
      </w:r>
    </w:p>
    <w:p>
      <w:pPr>
        <w:spacing w:before="400" w:after="160"/>
      </w:pPr>
      <w:r>
        <w:rPr>
          <w:b/>
          <w:color w:val="1F3864"/>
          <w:sz w:val="24"/>
        </w:rPr>
        <w:t>장면 1 — Il conto ponte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Il primo conto riceveva, poi girava tutto in due giorni.</w:t>
      </w:r>
    </w:p>
    <w:p>
      <w:pPr>
        <w:spacing w:after="60"/>
      </w:pPr>
      <w:r>
        <w:rPr>
          <w:i/>
          <w:color w:val="808080"/>
          <w:sz w:val="18"/>
        </w:rPr>
        <w:t>첫 계좌는 받고, 이틀 안에 다 옮겼어요.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riceveva</w:t>
      </w:r>
      <w:r>
        <w:rPr>
          <w:b w:val="0"/>
          <w:color w:val="262626"/>
          <w:sz w:val="18"/>
        </w:rPr>
        <w:t xml:space="preserve"> — 동사 ricevere(받다)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girava</w:t>
      </w:r>
      <w:r>
        <w:rPr>
          <w:b w:val="0"/>
          <w:color w:val="262626"/>
          <w:sz w:val="18"/>
        </w:rPr>
        <w:t xml:space="preserve"> — 동사 girare(돌리다, 송금하다)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명사(남·복) · 날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과거의 반복적 패턴은 반과거: riceveva, girava. in due giorni '이틀 만에(기간 내)'.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girare: 은행 용어로 '(돈을) 다른 계좌로 돌리다, 이체하다'.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반복된 행동.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Sempre lo stesso schema, veloce, per non farsi trovare.</w:t>
      </w:r>
    </w:p>
    <w:p>
      <w:pPr>
        <w:spacing w:after="60"/>
      </w:pPr>
      <w:r>
        <w:rPr>
          <w:i/>
          <w:color w:val="808080"/>
          <w:sz w:val="18"/>
        </w:rPr>
        <w:t>항상 같은 패턴, 빨리, 안 잡히려고요.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schema</w:t>
      </w:r>
      <w:r>
        <w:rPr>
          <w:b w:val="0"/>
          <w:color w:val="262626"/>
          <w:sz w:val="18"/>
        </w:rPr>
        <w:t xml:space="preserve"> — 명사(남) · 수법, 구조 (-a로 끝나지만 남성) / 복수 schemi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veloce</w:t>
      </w:r>
      <w:r>
        <w:rPr>
          <w:b w:val="0"/>
          <w:color w:val="262626"/>
          <w:sz w:val="18"/>
        </w:rPr>
        <w:t xml:space="preserve"> — 형용사 · 빠른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farsi trovare</w:t>
      </w:r>
      <w:r>
        <w:rPr>
          <w:b w:val="0"/>
          <w:color w:val="262626"/>
          <w:sz w:val="18"/>
        </w:rPr>
        <w:t xml:space="preserve"> — farsi + 동사원형 · (자신이) ~되게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stesso + 명사: '같은 ~'. schema는 그리스어 기원 -ma 명사로 남성 (lo schema). per non + 동사원형: '~하지 않기 위해'. farsi trovare: '(자신을) 찾게 하다 = 발견되다'.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non farsi trovare: '꼬리를 잡히지 않으려고'.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동사원형(Infinito) 구문 — 목적(per non + infinito). 주동사 없음.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il primo conto era solo un passaggio?</w:t>
      </w:r>
    </w:p>
    <w:p>
      <w:pPr>
        <w:spacing w:after="60"/>
      </w:pPr>
      <w:r>
        <w:rPr>
          <w:i/>
          <w:color w:val="808080"/>
          <w:sz w:val="18"/>
        </w:rPr>
        <w:t>그럼 첫 계좌는 그냥 통로였어요?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passaggio</w:t>
      </w:r>
      <w:r>
        <w:rPr>
          <w:b w:val="0"/>
          <w:color w:val="262626"/>
          <w:sz w:val="18"/>
        </w:rPr>
        <w:t xml:space="preserve"> — 명사(남) · 통로, 경유지 / 복수 passaggi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primo</w:t>
      </w:r>
      <w:r>
        <w:rPr>
          <w:b w:val="0"/>
          <w:color w:val="262626"/>
          <w:sz w:val="18"/>
        </w:rPr>
        <w:t xml:space="preserve"> — 서수 · 첫 번째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과거의 상태·역할 묘사는 반과거: era solo un passaggio.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Quindi ...?: 이해한 것을 확인하는 질문 — '그럼 ~였단 거예요?'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상태.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Esatto, Sofia. Un conto ponte, lo chiamiamo così.</w:t>
      </w:r>
    </w:p>
    <w:p>
      <w:pPr>
        <w:spacing w:after="60"/>
      </w:pPr>
      <w:r>
        <w:rPr>
          <w:i/>
          <w:color w:val="808080"/>
          <w:sz w:val="18"/>
        </w:rPr>
        <w:t>맞아요, 소피아. 다리 계좌라고 부르죠.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ponte</w:t>
      </w:r>
      <w:r>
        <w:rPr>
          <w:b w:val="0"/>
          <w:color w:val="262626"/>
          <w:sz w:val="18"/>
        </w:rPr>
        <w:t xml:space="preserve"> — 명사(남) · 다리 / 복수 ponti (여기선 conto를 수식하는 동격)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chiamiamo</w:t>
      </w:r>
      <w:r>
        <w:rPr>
          <w:b w:val="0"/>
          <w:color w:val="262626"/>
          <w:sz w:val="18"/>
        </w:rPr>
        <w:t xml:space="preserve"> — 동사 chiamare(부르다)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목적어를 앞에 두고 대명사로 다시 받는 좌측 전위(dislocazione): Un conto ponte, lo chiamiamo così. 명사 + 명사 동격: conto ponte(경유 계좌).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conto ponte: '브릿지 계좌' — 자금 세탁의 중간 계좌를 뜻하는 전문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명칭.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Un conto ponte? Che brutta parola, per i miei soldi.</w:t>
      </w:r>
    </w:p>
    <w:p>
      <w:pPr>
        <w:spacing w:after="60"/>
      </w:pPr>
      <w:r>
        <w:rPr>
          <w:i/>
          <w:color w:val="808080"/>
          <w:sz w:val="18"/>
        </w:rPr>
        <w:t>다리 계좌요? 제 돈한테는 참 나쁜 말이네요.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brutta</w:t>
      </w:r>
      <w:r>
        <w:rPr>
          <w:b w:val="0"/>
          <w:color w:val="262626"/>
          <w:sz w:val="18"/>
        </w:rPr>
        <w:t xml:space="preserve"> — 형용사 brutto · 여성 단수 (parola에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parola</w:t>
      </w:r>
      <w:r>
        <w:rPr>
          <w:b w:val="0"/>
          <w:color w:val="262626"/>
          <w:sz w:val="18"/>
        </w:rPr>
        <w:t xml:space="preserve"> — 명사(여) · 단어 / 복수 parole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ponte</w:t>
      </w:r>
      <w:r>
        <w:rPr>
          <w:b w:val="0"/>
          <w:color w:val="262626"/>
          <w:sz w:val="18"/>
        </w:rPr>
        <w:t xml:space="preserve"> — 명사(남) · 다리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감탄문 Che + 형용사 + 명사!: 'Che brutta parola!' 얼마나 ~한가.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노부인이 전문 용어에 느끼는 거부감을 유머러스하게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감탄문.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Iolanda, guardi qui, le date corrispondono ai suoi bonifici.</w:t>
      </w:r>
    </w:p>
    <w:p>
      <w:pPr>
        <w:spacing w:after="60"/>
      </w:pPr>
      <w:r>
        <w:rPr>
          <w:i/>
          <w:color w:val="808080"/>
          <w:sz w:val="18"/>
        </w:rPr>
        <w:t>요란다, 여기 보세요, 날짜가 송금과 일치해요.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guardi</w:t>
      </w:r>
      <w:r>
        <w:rPr>
          <w:b w:val="0"/>
          <w:color w:val="262626"/>
          <w:sz w:val="18"/>
        </w:rPr>
        <w:t xml:space="preserve"> — 동사 guardare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corrispondono</w:t>
      </w:r>
      <w:r>
        <w:rPr>
          <w:b w:val="0"/>
          <w:color w:val="262626"/>
          <w:sz w:val="18"/>
        </w:rPr>
        <w:t xml:space="preserve"> — 동사 corrispondere(일치하다)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명사(여·복) · 날짜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-are → -i: guardi. 소유형용사 suoi(= 당신의, Lei) + bonifici. ai = a + 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guardi qui: '여기 보세요' — 서류를 짚으며 설명할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+ 직설법 현재(Indicativo presente) — 확인된 사실.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Sì, esatto, il quindici del mese, come sempre.</w:t>
      </w:r>
    </w:p>
    <w:p>
      <w:pPr>
        <w:spacing w:after="60"/>
      </w:pPr>
      <w:r>
        <w:rPr>
          <w:i/>
          <w:color w:val="808080"/>
          <w:sz w:val="18"/>
        </w:rPr>
        <w:t>네, 맞아요, 매달 15일이었어요.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간투사 · 맞아요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quindici</w:t>
      </w:r>
      <w:r>
        <w:rPr>
          <w:b w:val="0"/>
          <w:color w:val="262626"/>
          <w:sz w:val="18"/>
        </w:rPr>
        <w:t xml:space="preserve"> — 수사 · 15 / il quindici = 15일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날짜 표현: il + 숫자 (il quindici del mese '매달 15일'). 1일만 서수 il primo.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sempre: '늘 그랬듯이'.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Il quindici, e poi il conto si svuotava subito.</w:t>
      </w:r>
    </w:p>
    <w:p>
      <w:pPr>
        <w:spacing w:after="60"/>
      </w:pPr>
      <w:r>
        <w:rPr>
          <w:i/>
          <w:color w:val="808080"/>
          <w:sz w:val="18"/>
        </w:rPr>
        <w:t>15일이면 바로 계좌가 비었네요.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svuotava</w:t>
      </w:r>
      <w:r>
        <w:rPr>
          <w:b w:val="0"/>
          <w:color w:val="262626"/>
          <w:sz w:val="18"/>
        </w:rPr>
        <w:t xml:space="preserve"> — 동사 svuotarsi(비워지다)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곧바로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재귀형 svuotarsi: '(스스로) 비워지다' — 주어가 사물일 때 자동 의미. 반복된 패턴이라 반과거.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s- + vuoto(빈) → svuotare '비우다'. 접두사 s-는 반대·제거의 의미.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반복적 패턴.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Il secondo conto, invece, tratteneva un po' di soldi.</w:t>
      </w:r>
    </w:p>
    <w:p>
      <w:pPr>
        <w:spacing w:after="60"/>
      </w:pPr>
      <w:r>
        <w:rPr>
          <w:i/>
          <w:color w:val="808080"/>
          <w:sz w:val="18"/>
        </w:rPr>
        <w:t>두 번째 계좌는 좀 다르게, 돈을 좀 남겼어요.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서수 · 두 번째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tratteneva</w:t>
      </w:r>
      <w:r>
        <w:rPr>
          <w:b w:val="0"/>
          <w:color w:val="262626"/>
          <w:sz w:val="18"/>
        </w:rPr>
        <w:t xml:space="preserve"> — 동사 trattenere(보유하다)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invece</w:t>
      </w:r>
      <w:r>
        <w:rPr>
          <w:b w:val="0"/>
          <w:color w:val="262626"/>
          <w:sz w:val="18"/>
        </w:rPr>
        <w:t xml:space="preserve"> — 부사 · 반면에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trattenere는 tenere 계열 불규칙(trattengo, trattieni, trattiene). 반과거는 규칙: tratteneva. un po' di +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invece: '그런데 반대로' — 앞의 첫 번째 계좌와 대조.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계속된 상태.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Perché tratteneva soldi, se doveva sparire anche quello?</w:t>
      </w:r>
    </w:p>
    <w:p>
      <w:pPr>
        <w:spacing w:after="60"/>
      </w:pPr>
      <w:r>
        <w:rPr>
          <w:i/>
          <w:color w:val="808080"/>
          <w:sz w:val="18"/>
        </w:rPr>
        <w:t>그것도 사라져야 했는데 왜 돈을 남겼어요?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tratteneva</w:t>
      </w:r>
      <w:r>
        <w:rPr>
          <w:b w:val="0"/>
          <w:color w:val="262626"/>
          <w:sz w:val="18"/>
        </w:rPr>
        <w:t xml:space="preserve"> — 동사 trattenere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doveva</w:t>
      </w:r>
      <w:r>
        <w:rPr>
          <w:b w:val="0"/>
          <w:color w:val="262626"/>
          <w:sz w:val="18"/>
        </w:rPr>
        <w:t xml:space="preserve"> — 동사 dovere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sparire</w:t>
      </w:r>
      <w:r>
        <w:rPr>
          <w:b w:val="0"/>
          <w:color w:val="262626"/>
          <w:sz w:val="18"/>
        </w:rPr>
        <w:t xml:space="preserve"> — 동사원형 · 사라지다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 시점의 예정·의무는 dovere 반과거: doveva sparire '사라지게 되어 있었다'. 대명사 quello = quel conto.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quello: '그것도 역시' — 논리적 의문을 제기하는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상태와 예정.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Un errore umano, forse. O troppa fretta, quel giorno.</w:t>
      </w:r>
    </w:p>
    <w:p>
      <w:pPr>
        <w:spacing w:after="60"/>
      </w:pPr>
      <w:r>
        <w:rPr>
          <w:i/>
          <w:color w:val="808080"/>
          <w:sz w:val="18"/>
        </w:rPr>
        <w:t>사람의 실수일 수도 있죠. 아니면 그날 너무 서둘렀거나요.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errore</w:t>
      </w:r>
      <w:r>
        <w:rPr>
          <w:b w:val="0"/>
          <w:color w:val="262626"/>
          <w:sz w:val="18"/>
        </w:rPr>
        <w:t xml:space="preserve"> — 명사(남) · 실수 / 복수 errori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umano</w:t>
      </w:r>
      <w:r>
        <w:rPr>
          <w:b w:val="0"/>
          <w:color w:val="262626"/>
          <w:sz w:val="18"/>
        </w:rPr>
        <w:t xml:space="preserve"> — 형용사 · 인간적인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fretta</w:t>
      </w:r>
      <w:r>
        <w:rPr>
          <w:b w:val="0"/>
          <w:color w:val="262626"/>
          <w:sz w:val="18"/>
        </w:rPr>
        <w:t xml:space="preserve"> — 명사(여) · 서두름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troppo는 형용사로 쓰일 때 명사에 일치: troppa fretta (여성 단수). quel giorno: quello가 자음 앞에서 quel.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errore umano: '사람의 실수' — 기계가 아닌 사람이 한 실수라는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Gli errori sono la cosa migliore, per un revisore.</w:t>
      </w:r>
    </w:p>
    <w:p>
      <w:pPr>
        <w:spacing w:after="60"/>
      </w:pPr>
      <w:r>
        <w:rPr>
          <w:i/>
          <w:color w:val="808080"/>
          <w:sz w:val="18"/>
        </w:rPr>
        <w:t>실수야말로 감사인한테는 최고의 일이에요.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errori</w:t>
      </w:r>
      <w:r>
        <w:rPr>
          <w:b w:val="0"/>
          <w:color w:val="262626"/>
          <w:sz w:val="18"/>
        </w:rPr>
        <w:t xml:space="preserve"> — 명사(남·복) · 실수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migliore</w:t>
      </w:r>
      <w:r>
        <w:rPr>
          <w:b w:val="0"/>
          <w:color w:val="262626"/>
          <w:sz w:val="18"/>
        </w:rPr>
        <w:t xml:space="preserve"> — 형용사 · 더 좋은/가장 좋은 (buono의 비교급)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revisore</w:t>
      </w:r>
      <w:r>
        <w:rPr>
          <w:b w:val="0"/>
          <w:color w:val="262626"/>
          <w:sz w:val="18"/>
        </w:rPr>
        <w:t xml:space="preserve"> — 명사(남) · 감사관 / 복수 revisori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cosa migliore: 정관사 + migliore = 상대적 최상급 '가장 좋은 것'. gli errori: 모음 앞 남성 복수 관사 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revisore (dei conti): '회계 감사관' — 알레산드로의 직업관을 드러내는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진리.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Concordo, Alessandro. Gli errori lasciano tracce vere.</w:t>
      </w:r>
    </w:p>
    <w:p>
      <w:pPr>
        <w:spacing w:after="60"/>
      </w:pPr>
      <w:r>
        <w:rPr>
          <w:i/>
          <w:color w:val="808080"/>
          <w:sz w:val="18"/>
        </w:rPr>
        <w:t>동의해요, 알레산드로. 실수는 진짜 흔적을 남기죠.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concordo</w:t>
      </w:r>
      <w:r>
        <w:rPr>
          <w:b w:val="0"/>
          <w:color w:val="262626"/>
          <w:sz w:val="18"/>
        </w:rPr>
        <w:t xml:space="preserve"> — 동사 concordare(동의하다)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lasciano</w:t>
      </w:r>
      <w:r>
        <w:rPr>
          <w:b w:val="0"/>
          <w:color w:val="262626"/>
          <w:sz w:val="18"/>
        </w:rPr>
        <w:t xml:space="preserve"> — 동사 lasciare(남기다)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tracce</w:t>
      </w:r>
      <w:r>
        <w:rPr>
          <w:b w:val="0"/>
          <w:color w:val="262626"/>
          <w:sz w:val="18"/>
        </w:rPr>
        <w:t xml:space="preserve"> — 명사(여·복) · 흔적 / 단수 traccia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-cia로 끝나는 명사: i 앞 자음이 하나면 복수 -ce(traccia → tracce).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Concordo: '동의합니다' — Sono d'accordo보다 격식 있는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동의와 일반 진리.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avete trovato dove sono finiti i soldi rimasti?</w:t>
      </w:r>
    </w:p>
    <w:p>
      <w:pPr>
        <w:spacing w:after="60"/>
      </w:pPr>
      <w:r>
        <w:rPr>
          <w:i/>
          <w:color w:val="808080"/>
          <w:sz w:val="18"/>
        </w:rPr>
        <w:t>그럼 남은 돈이 어디로 갔는지 찾았어요?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avete trovato</w:t>
      </w:r>
      <w:r>
        <w:rPr>
          <w:b w:val="0"/>
          <w:color w:val="262626"/>
          <w:sz w:val="18"/>
        </w:rPr>
        <w:t xml:space="preserve"> — 동사 trovare 직설법 근과거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sono finiti</w:t>
      </w:r>
      <w:r>
        <w:rPr>
          <w:b w:val="0"/>
          <w:color w:val="262626"/>
          <w:sz w:val="18"/>
        </w:rPr>
        <w:t xml:space="preserve"> — 동사 finire 직설법 근과거 3인칭 복수 (essere)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rimasti</w:t>
      </w:r>
      <w:r>
        <w:rPr>
          <w:b w:val="0"/>
          <w:color w:val="262626"/>
          <w:sz w:val="18"/>
        </w:rPr>
        <w:t xml:space="preserve"> — 과거분사 rimasto(rimanere 남다) · 남성 복수 형용사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간접의문문 dove sono finiti ...: finire(가 닿다)는 essere → finiti. rimanere의 불규칙 과거분사 rimasto가 형용사로 soldi를 수식.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 soldi rimasti: '남은 돈' — 과거분사를 형용사로 쓰는 전형적 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결과를 묻는다.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Quasi. C'è un terzo conto, il conto finale.</w:t>
      </w:r>
    </w:p>
    <w:p>
      <w:pPr>
        <w:spacing w:after="60"/>
      </w:pPr>
      <w:r>
        <w:rPr>
          <w:i/>
          <w:color w:val="808080"/>
          <w:sz w:val="18"/>
        </w:rPr>
        <w:t>거의요. 세 번째, 최종 계좌가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 직설법 현재 3인칭 단수 ·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terzo</w:t>
      </w:r>
      <w:r>
        <w:rPr>
          <w:b w:val="0"/>
          <w:color w:val="262626"/>
          <w:sz w:val="18"/>
        </w:rPr>
        <w:t xml:space="preserve"> — 서수 · 세 번째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finale</w:t>
      </w:r>
      <w:r>
        <w:rPr>
          <w:b w:val="0"/>
          <w:color w:val="262626"/>
          <w:sz w:val="18"/>
        </w:rPr>
        <w:t xml:space="preserve"> — 형용사 · 최종의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+ 단수 명사: '~이 있다'. 서수 primo, secondo, terzo...는 명사 앞.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Quasi.: '거의요' — 한 단어로 긴장감을 주는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존재.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Intestato a chi, questo conto finale?</w:t>
      </w:r>
    </w:p>
    <w:p>
      <w:pPr>
        <w:spacing w:after="60"/>
      </w:pPr>
      <w:r>
        <w:rPr>
          <w:i/>
          <w:color w:val="808080"/>
          <w:sz w:val="18"/>
        </w:rPr>
        <w:t>그 최종 계좌는 누구 앞으로 돼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intestato</w:t>
      </w:r>
      <w:r>
        <w:rPr>
          <w:b w:val="0"/>
          <w:color w:val="262626"/>
          <w:sz w:val="18"/>
        </w:rPr>
        <w:t xml:space="preserve"> — 과거분사 intestare(명의로 하다) · 남성 단수 (conto에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finale</w:t>
      </w:r>
      <w:r>
        <w:rPr>
          <w:b w:val="0"/>
          <w:color w:val="262626"/>
          <w:sz w:val="18"/>
        </w:rPr>
        <w:t xml:space="preserve"> — 형용사 · 최종의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intestato a + 사람: '~의 명의로 된'. 과거분사가 형용사로 conto에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은행 용어: conto intestato a ... '~ 명의 계좌'.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과거분사 형용사 용법만 쓰인 생략 의문문.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A una società, con un nome molto vago.</w:t>
      </w:r>
    </w:p>
    <w:p>
      <w:pPr>
        <w:spacing w:after="60"/>
      </w:pPr>
      <w:r>
        <w:rPr>
          <w:i/>
          <w:color w:val="808080"/>
          <w:sz w:val="18"/>
        </w:rPr>
        <w:t>회사 앞으로요, 이름이 아주 모호해요.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società</w:t>
      </w:r>
      <w:r>
        <w:rPr>
          <w:b w:val="0"/>
          <w:color w:val="262626"/>
          <w:sz w:val="18"/>
        </w:rPr>
        <w:t xml:space="preserve"> — 명사(여) · 회사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 / 복수 nomi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vago</w:t>
      </w:r>
      <w:r>
        <w:rPr>
          <w:b w:val="0"/>
          <w:color w:val="262626"/>
          <w:sz w:val="18"/>
        </w:rPr>
        <w:t xml:space="preserve"> — 형용사 · 모호한 (남성 단수) / 복수 vaghi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-tà 명사는 여성이며 복수 불변: una società / due società. vago의 복수는 vaghi(h 삽입).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질문의 a chi?를 A una società로 받은 대답 — 전치사까지 맞춰 답한다.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Che nome? Fatemi sentire, per favore.</w:t>
      </w:r>
    </w:p>
    <w:p>
      <w:pPr>
        <w:spacing w:after="60"/>
      </w:pPr>
      <w:r>
        <w:rPr>
          <w:i/>
          <w:color w:val="808080"/>
          <w:sz w:val="18"/>
        </w:rPr>
        <w:t>무슨 이름이에요? 제발 들려주세요.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fatemi</w:t>
      </w:r>
      <w:r>
        <w:rPr>
          <w:b w:val="0"/>
          <w:color w:val="262626"/>
          <w:sz w:val="18"/>
        </w:rPr>
        <w:t xml:space="preserve"> — 동사 fare 명령법 2인칭 복수 fate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sentire</w:t>
      </w:r>
      <w:r>
        <w:rPr>
          <w:b w:val="0"/>
          <w:color w:val="262626"/>
          <w:sz w:val="18"/>
        </w:rPr>
        <w:t xml:space="preserve"> — 동사원형 · 듣다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동사원형: fatemi sentire '내가 듣게 해 줘 = 말해 줘'. voi 명령형에 대명사가 붙는다.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nome?: '무슨 이름인데?' — 조급한 노부인의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요청.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"Servizi Finanziari del Sud", niente di più.</w:t>
      </w:r>
    </w:p>
    <w:p>
      <w:pPr>
        <w:spacing w:after="60"/>
      </w:pPr>
      <w:r>
        <w:rPr>
          <w:i/>
          <w:color w:val="808080"/>
          <w:sz w:val="18"/>
        </w:rPr>
        <w:t>"남부 금융 서비스"요, 그 이상은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servizi</w:t>
      </w:r>
      <w:r>
        <w:rPr>
          <w:b w:val="0"/>
          <w:color w:val="262626"/>
          <w:sz w:val="18"/>
        </w:rPr>
        <w:t xml:space="preserve"> — 명사(남·복) · 서비스 / 단수 servizio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finanziari</w:t>
      </w:r>
      <w:r>
        <w:rPr>
          <w:b w:val="0"/>
          <w:color w:val="262626"/>
          <w:sz w:val="18"/>
        </w:rPr>
        <w:t xml:space="preserve"> — 형용사 finanziario ·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sud</w:t>
      </w:r>
      <w:r>
        <w:rPr>
          <w:b w:val="0"/>
          <w:color w:val="262626"/>
          <w:sz w:val="18"/>
        </w:rPr>
        <w:t xml:space="preserve"> — 명사(남) · 남쪽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niente di più: '그 이상 아무것도 없다' — niente + di + 형용사/부사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일부러 흐릿하게 지은 유령회사 이름의 전형.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Sembra un nome inventato al momento, tipo.</w:t>
      </w:r>
    </w:p>
    <w:p>
      <w:pPr>
        <w:spacing w:after="60"/>
      </w:pPr>
      <w:r>
        <w:rPr>
          <w:i/>
          <w:color w:val="808080"/>
          <w:sz w:val="18"/>
        </w:rPr>
        <w:t>즉석에서 만든 이름 같아요, 그러니까.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sembrare(~처럼 보이다)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inventato</w:t>
      </w:r>
      <w:r>
        <w:rPr>
          <w:b w:val="0"/>
          <w:color w:val="262626"/>
          <w:sz w:val="18"/>
        </w:rPr>
        <w:t xml:space="preserve"> — 과거분사 inventare(지어내다) · 남성 단수 형용사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 momento</w:t>
      </w:r>
      <w:r>
        <w:rPr>
          <w:b w:val="0"/>
          <w:color w:val="262626"/>
          <w:sz w:val="18"/>
        </w:rPr>
        <w:t xml:space="preserve"> — 부사구 · 즉석에서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sembrare + 명사: '~인 것 같다'. 과거분사 inventato가 nome를 수식하며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문장 끝의 tipo: '뭐랄까, 그런 거' — 젊은 층의 구어 필러(소피아의 말투).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인상.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Probabilmente è così, Sofia. Serve solo a nascondere.</w:t>
      </w:r>
    </w:p>
    <w:p>
      <w:pPr>
        <w:spacing w:after="60"/>
      </w:pPr>
      <w:r>
        <w:rPr>
          <w:i/>
          <w:color w:val="808080"/>
          <w:sz w:val="18"/>
        </w:rPr>
        <w:t>아마 그럴 거야, 소피아. 숨기려고만 있는 거지.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probabilmente</w:t>
      </w:r>
      <w:r>
        <w:rPr>
          <w:b w:val="0"/>
          <w:color w:val="262626"/>
          <w:sz w:val="18"/>
        </w:rPr>
        <w:t xml:space="preserve"> — 부사 · 아마도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servire(쓰이다)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nascondere</w:t>
      </w:r>
      <w:r>
        <w:rPr>
          <w:b w:val="0"/>
          <w:color w:val="262626"/>
          <w:sz w:val="18"/>
        </w:rPr>
        <w:t xml:space="preserve"> — 동사원형 · 숨기다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a + 동사원형: '~하는 데 쓰이다'. È così: '그렇다'.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Serve solo a nascondere: '숨기는 용도일 뿐이다' — 유령회사의 본질을 짚음.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판단·용도.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Ho anche l'IBAN di questa società, comunque.</w:t>
      </w:r>
    </w:p>
    <w:p>
      <w:pPr>
        <w:spacing w:after="60"/>
      </w:pPr>
      <w:r>
        <w:rPr>
          <w:i/>
          <w:color w:val="808080"/>
          <w:sz w:val="18"/>
        </w:rPr>
        <w:t>그래도 이 회사 IBAN은 제가 가지고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società</w:t>
      </w:r>
      <w:r>
        <w:rPr>
          <w:b w:val="0"/>
          <w:color w:val="262626"/>
          <w:sz w:val="18"/>
        </w:rPr>
        <w:t xml:space="preserve"> — 명사(여) · 회사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comunque</w:t>
      </w:r>
      <w:r>
        <w:rPr>
          <w:b w:val="0"/>
          <w:color w:val="262626"/>
          <w:sz w:val="18"/>
        </w:rPr>
        <w:t xml:space="preserve"> — 부사 · 어쨌든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지시형용사 questa + società(여성). anche '~도 또한'은 강조할 말 앞에 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comunque: '어쨌든, 그건 그렇고' — 화제를 이어갈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소유.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Ottimo. Con quello, possiamo scrivere alla banca.</w:t>
      </w:r>
    </w:p>
    <w:p>
      <w:pPr>
        <w:spacing w:after="60"/>
      </w:pPr>
      <w:r>
        <w:rPr>
          <w:i/>
          <w:color w:val="808080"/>
          <w:sz w:val="18"/>
        </w:rPr>
        <w:t>좋아요. 그걸로 은행에 편지를 쓸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ottimo</w:t>
      </w:r>
      <w:r>
        <w:rPr>
          <w:b w:val="0"/>
          <w:color w:val="262626"/>
          <w:sz w:val="18"/>
        </w:rPr>
        <w:t xml:space="preserve"> — 형용사 · 최고의, 아주 좋은 (buono의 절대최상급)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scrivere</w:t>
      </w:r>
      <w:r>
        <w:rPr>
          <w:b w:val="0"/>
          <w:color w:val="262626"/>
          <w:sz w:val="18"/>
        </w:rPr>
        <w:t xml:space="preserve"> — 동사원형 · 쓰다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scrivere a + 수신자: alla = a + la (alla banca '은행에'). 대명사 quello = quell'IBAN.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Ottimo!: '아주 좋아요!' — Bene보다 강한 만족.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가능성.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Scrivere alla banca serve davvero a qualcosa?</w:t>
      </w:r>
    </w:p>
    <w:p>
      <w:pPr>
        <w:spacing w:after="60"/>
      </w:pPr>
      <w:r>
        <w:rPr>
          <w:i/>
          <w:color w:val="808080"/>
          <w:sz w:val="18"/>
        </w:rPr>
        <w:t>은행에 편지 쓰는 게 정말 도움이 돼요?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scrivere</w:t>
      </w:r>
      <w:r>
        <w:rPr>
          <w:b w:val="0"/>
          <w:color w:val="262626"/>
          <w:sz w:val="18"/>
        </w:rPr>
        <w:t xml:space="preserve"> — 동사원형 · 쓰다 (문장의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동사원형이 주어가 되면 3인칭 단수 동사: Scrivere alla banca serve... servire a qualcosa '어딘가에 쓸모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회의적인 노인의 질문 — '정말 소용이 있을까?'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효용을 묻는다.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 volte sì, se il conto è ancora attivo.</w:t>
      </w:r>
    </w:p>
    <w:p>
      <w:pPr>
        <w:spacing w:after="60"/>
      </w:pPr>
      <w:r>
        <w:rPr>
          <w:i/>
          <w:color w:val="808080"/>
          <w:sz w:val="18"/>
        </w:rPr>
        <w:t>때로는요, 계좌가 아직 활성 상태면요.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 volte</w:t>
      </w:r>
      <w:r>
        <w:rPr>
          <w:b w:val="0"/>
          <w:color w:val="262626"/>
          <w:sz w:val="18"/>
        </w:rPr>
        <w:t xml:space="preserve"> — 부사구 · 때때로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attivo</w:t>
      </w:r>
      <w:r>
        <w:rPr>
          <w:b w:val="0"/>
          <w:color w:val="262626"/>
          <w:sz w:val="18"/>
        </w:rPr>
        <w:t xml:space="preserve"> — 형용사 · 활성화된 (남성 단수, conto에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현실적 조건문 se + 직설법 현재. a volte sì: '때로는 그렇다'.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조건을 달아 신중하게 대답하는 회계사의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조건.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Questo conto è attivo, l'ho controllato ieri sera.</w:t>
      </w:r>
    </w:p>
    <w:p>
      <w:pPr>
        <w:spacing w:after="60"/>
      </w:pPr>
      <w:r>
        <w:rPr>
          <w:i/>
          <w:color w:val="808080"/>
          <w:sz w:val="18"/>
        </w:rPr>
        <w:t>이 계좌는 활성이에요, 어젯밤에 확인했어요.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attivo</w:t>
      </w:r>
      <w:r>
        <w:rPr>
          <w:b w:val="0"/>
          <w:color w:val="262626"/>
          <w:sz w:val="18"/>
        </w:rPr>
        <w:t xml:space="preserve"> — 형용사 · 활성화된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controllato</w:t>
      </w:r>
      <w:r>
        <w:rPr>
          <w:b w:val="0"/>
          <w:color w:val="262626"/>
          <w:sz w:val="18"/>
        </w:rPr>
        <w:t xml:space="preserve"> — 동사 controllare(확인하다) 직설법 근과거 1인칭 단수 (lo → l', 남성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 sera</w:t>
      </w:r>
      <w:r>
        <w:rPr>
          <w:b w:val="0"/>
          <w:color w:val="262626"/>
          <w:sz w:val="18"/>
        </w:rPr>
        <w:t xml:space="preserve"> — 부사구 · 어젯밤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+ ho → l'ho: 직접목적 대명사가 avere 앞에서 축약되고 과거분사가 일치(controllato, conto 남성 단수).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확신을 주는 프란체스코의 보고 — 어떻게 확인했는지는 말하지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presente)(è) — 현재 상태. 직설법 근과거(Passato prossimo)(ho controllato) — 어제 완료.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Come fa a controllare un conto che non è suo?</w:t>
      </w:r>
    </w:p>
    <w:p>
      <w:pPr>
        <w:spacing w:after="60"/>
      </w:pPr>
      <w:r>
        <w:rPr>
          <w:i/>
          <w:color w:val="808080"/>
          <w:sz w:val="18"/>
        </w:rPr>
        <w:t>자기 것도 아닌 계좌를 어떻게 확인해요?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동사원형 · 확인하다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suo</w:t>
      </w:r>
      <w:r>
        <w:rPr>
          <w:b w:val="0"/>
          <w:color w:val="262626"/>
          <w:sz w:val="18"/>
        </w:rPr>
        <w:t xml:space="preserve"> — 소유대명사 · 당신의 것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fa a + 동사원형?: '어떻게 ~할 수 있어요?' un conto che non è suo: 관계절 속 소유대명사 suo(= di Lei).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합법성에 대한 소피아의 날카로운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능력을 묻는다.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Diciamo che conosco le domande giuste da fare.</w:t>
      </w:r>
    </w:p>
    <w:p>
      <w:pPr>
        <w:spacing w:after="60"/>
      </w:pPr>
      <w:r>
        <w:rPr>
          <w:i/>
          <w:color w:val="808080"/>
          <w:sz w:val="18"/>
        </w:rPr>
        <w:t>적절한 질문을 알고 있다고 해두죠.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diciamo</w:t>
      </w:r>
      <w:r>
        <w:rPr>
          <w:b w:val="0"/>
          <w:color w:val="262626"/>
          <w:sz w:val="18"/>
        </w:rPr>
        <w:t xml:space="preserve"> — 동사 dire 직설법 현재 1인칭 복수 · 말하자면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conosco</w:t>
      </w:r>
      <w:r>
        <w:rPr>
          <w:b w:val="0"/>
          <w:color w:val="262626"/>
          <w:sz w:val="18"/>
        </w:rPr>
        <w:t xml:space="preserve"> — 동사 conoscere(알다)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giuste</w:t>
      </w:r>
      <w:r>
        <w:rPr>
          <w:b w:val="0"/>
          <w:color w:val="262626"/>
          <w:sz w:val="18"/>
        </w:rPr>
        <w:t xml:space="preserve"> — 형용사 giusto · 여성 복수 (domande에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 + da + 동사원형: '~할 ~' (le domande da fare '해야 할 질문'). conoscere: 경험·익숙함으로 아는 것 (sapere는 사실·방법).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Diciamo che ...: 또 등장한 프란체스코의 시그니처 회피 화법.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능력.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Ecco di nuovo quel "diciamo che", signor Francesco.</w:t>
      </w:r>
    </w:p>
    <w:p>
      <w:pPr>
        <w:spacing w:after="60"/>
      </w:pPr>
      <w:r>
        <w:rPr>
          <w:i/>
          <w:color w:val="808080"/>
          <w:sz w:val="18"/>
        </w:rPr>
        <w:t>또 그 "해두죠"가 나왔네요, 프란체스코 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자, 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nuovo</w:t>
      </w:r>
      <w:r>
        <w:rPr>
          <w:b w:val="0"/>
          <w:color w:val="262626"/>
          <w:sz w:val="18"/>
        </w:rPr>
        <w:t xml:space="preserve"> — 부사구 · 다시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</w:t>
      </w:r>
      <w:r>
        <w:rPr>
          <w:b w:val="0"/>
          <w:color w:val="262626"/>
          <w:sz w:val="18"/>
        </w:rPr>
        <w:t xml:space="preserve"> — 지시형용사 quello · 남성 단수 (자음 앞)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quello의 형태: 자음 앞 quel, 모음 앞 quell', s+자음 앞 quello. 인용된 표현도 남성 명사 취급 → quel "diciamo che".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알레산드로도 갈릴레오처럼 말버릇을 포착 — 의심이 커지고 있음.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(ecco 구문).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Ha buona memoria, Alessandro, complimenti.</w:t>
      </w:r>
    </w:p>
    <w:p>
      <w:pPr>
        <w:spacing w:after="60"/>
      </w:pPr>
      <w:r>
        <w:rPr>
          <w:i/>
          <w:color w:val="808080"/>
          <w:sz w:val="18"/>
        </w:rPr>
        <w:t>기억력이 좋으시네요, 알레산드로, 칭찬해요.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memoria</w:t>
      </w:r>
      <w:r>
        <w:rPr>
          <w:b w:val="0"/>
          <w:color w:val="262626"/>
          <w:sz w:val="18"/>
        </w:rPr>
        <w:t xml:space="preserve"> — 명사(여) · 기억력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complimenti</w:t>
      </w:r>
      <w:r>
        <w:rPr>
          <w:b w:val="0"/>
          <w:color w:val="262626"/>
          <w:sz w:val="18"/>
        </w:rPr>
        <w:t xml:space="preserve"> — 명사(남·복) · 칭찬, 축하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buona memoria: 관사 없이 '기억력이 좋다'.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complimenti: '대단하군요' — 여기선 약간의 비꼼이 섞인 칭찬.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능력.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Ragazzi, per favore, cosa possiamo fare adesso, in pratica?</w:t>
      </w:r>
    </w:p>
    <w:p>
      <w:pPr>
        <w:spacing w:after="60"/>
      </w:pPr>
      <w:r>
        <w:rPr>
          <w:i/>
          <w:color w:val="808080"/>
          <w:sz w:val="18"/>
        </w:rPr>
        <w:t>여러분, 제발, 실제로 지금 우리가 뭘 할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동사원형 ·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 pratica</w:t>
      </w:r>
      <w:r>
        <w:rPr>
          <w:b w:val="0"/>
          <w:color w:val="262626"/>
          <w:sz w:val="18"/>
        </w:rPr>
        <w:t xml:space="preserve"> — 부사구 · 실제로, 구체적으로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possiamo fare: 의문사 + potere + 동사원형.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pratica: '결국 실제로는' — 긴 설명 끝에 실용적인 답을 요구하는 노부인.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가능성을 묻는다.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Scriviamo alla banca, oggi stesso, con tutte le prove.</w:t>
      </w:r>
    </w:p>
    <w:p>
      <w:pPr>
        <w:spacing w:after="60"/>
      </w:pPr>
      <w:r>
        <w:rPr>
          <w:i/>
          <w:color w:val="808080"/>
          <w:sz w:val="18"/>
        </w:rPr>
        <w:t>오늘 당장 모든 증거를 담아 은행에 씁시다.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scriviamo</w:t>
      </w:r>
      <w:r>
        <w:rPr>
          <w:b w:val="0"/>
          <w:color w:val="262626"/>
          <w:sz w:val="18"/>
        </w:rPr>
        <w:t xml:space="preserve"> — 동사 scrivere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 stesso</w:t>
      </w:r>
      <w:r>
        <w:rPr>
          <w:b w:val="0"/>
          <w:color w:val="262626"/>
          <w:sz w:val="18"/>
        </w:rPr>
        <w:t xml:space="preserve"> — 부사구 · 바로 오늘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prove</w:t>
      </w:r>
      <w:r>
        <w:rPr>
          <w:b w:val="0"/>
          <w:color w:val="262626"/>
          <w:sz w:val="18"/>
        </w:rPr>
        <w:t xml:space="preserve"> — 명사(여·복) · 증거 / 단수 prova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1인칭 복수 명령 = 제안 '씁시다'. stesso를 시간 표현 뒤에 두어 강조: oggi stesso.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tutte le prove: '모든 증거와 함께' — 절차를 중시하는 회계사.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결정·제안.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Chiediamo il blocco del conto, prima che si svuoti.</w:t>
      </w:r>
    </w:p>
    <w:p>
      <w:pPr>
        <w:spacing w:after="60"/>
      </w:pPr>
      <w:r>
        <w:rPr>
          <w:i/>
          <w:color w:val="808080"/>
          <w:sz w:val="18"/>
        </w:rPr>
        <w:t>비기 전에 계좌 동결을 요청합시다.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chiedere(요청하다)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blocco</w:t>
      </w:r>
      <w:r>
        <w:rPr>
          <w:b w:val="0"/>
          <w:color w:val="262626"/>
          <w:sz w:val="18"/>
        </w:rPr>
        <w:t xml:space="preserve"> — 명사(남) · 동결, 차단 / 복수 blocchi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svuoti</w:t>
      </w:r>
      <w:r>
        <w:rPr>
          <w:b w:val="0"/>
          <w:color w:val="262626"/>
          <w:sz w:val="18"/>
        </w:rPr>
        <w:t xml:space="preserve"> — 동사 svuotarsi(비워지다)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접속법: '~하기 전에' → prima che si svuoti. 주절과 주어가 같으면 prima di + 동사원형.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blocco del conto: '계좌 동결' — 금융 필수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+ 접속법 현재(Congiuntivo presente) — prima che 뒤.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Si può bloccare un conto così, velocemente?</w:t>
      </w:r>
    </w:p>
    <w:p>
      <w:pPr>
        <w:spacing w:after="60"/>
      </w:pPr>
      <w:r>
        <w:rPr>
          <w:i/>
          <w:color w:val="808080"/>
          <w:sz w:val="18"/>
        </w:rPr>
        <w:t>그렇게 빨리 계좌를 동결시킬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può</w:t>
      </w:r>
      <w:r>
        <w:rPr>
          <w:b w:val="0"/>
          <w:color w:val="262626"/>
          <w:sz w:val="18"/>
        </w:rPr>
        <w:t xml:space="preserve"> — potere 3인칭 단수 + 비인칭 si · ~할 수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bloccare</w:t>
      </w:r>
      <w:r>
        <w:rPr>
          <w:b w:val="0"/>
          <w:color w:val="262626"/>
          <w:sz w:val="18"/>
        </w:rPr>
        <w:t xml:space="preserve"> — 동사원형 · 동결하다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velocemente</w:t>
      </w:r>
      <w:r>
        <w:rPr>
          <w:b w:val="0"/>
          <w:color w:val="262626"/>
          <w:sz w:val="18"/>
        </w:rPr>
        <w:t xml:space="preserve"> — 부사 · 빠르게 (veloce + -mente)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potere + 동사원형: '(사람들이) ~할 수 있나'. 형용사 + -mente = 부사 (veloce → velocemente).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così: '이렇게 (간단히)' — 놀라움이 담긴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가능성.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Con le prove giuste, sì, la banca può farlo.</w:t>
      </w:r>
    </w:p>
    <w:p>
      <w:pPr>
        <w:spacing w:after="60"/>
      </w:pPr>
      <w:r>
        <w:rPr>
          <w:i/>
          <w:color w:val="808080"/>
          <w:sz w:val="18"/>
        </w:rPr>
        <w:t>제대로 된 증거가 있으면 은행이 할 수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prove</w:t>
      </w:r>
      <w:r>
        <w:rPr>
          <w:b w:val="0"/>
          <w:color w:val="262626"/>
          <w:sz w:val="18"/>
        </w:rPr>
        <w:t xml:space="preserve"> — 명사(여·복) · 증거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giuste</w:t>
      </w:r>
      <w:r>
        <w:rPr>
          <w:b w:val="0"/>
          <w:color w:val="262626"/>
          <w:sz w:val="18"/>
        </w:rPr>
        <w:t xml:space="preserve"> — 형용사 giusto ·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farlo</w:t>
      </w:r>
      <w:r>
        <w:rPr>
          <w:b w:val="0"/>
          <w:color w:val="262626"/>
          <w:sz w:val="18"/>
        </w:rPr>
        <w:t xml:space="preserve"> — fare 원형 + lo(그것)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+ 동사원형 + 대명사: può farlo = lo può fare. 중성 lo = '그 일(동결하는 것)'.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le prove giuste, sì: 조건을 먼저 제시한 긍정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가능성.</w:t>
      </w:r>
    </w:p>
    <w:p>
      <w:pPr>
        <w:spacing w:before="400" w:after="160"/>
      </w:pPr>
      <w:r>
        <w:rPr>
          <w:b/>
          <w:color w:val="1F3864"/>
          <w:sz w:val="24"/>
        </w:rPr>
        <w:t>장면 2 — La lettera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Sofia, scrivi tu la lettera, io ti detto.</w:t>
      </w:r>
    </w:p>
    <w:p>
      <w:pPr>
        <w:spacing w:after="60"/>
      </w:pPr>
      <w:r>
        <w:rPr>
          <w:i/>
          <w:color w:val="808080"/>
          <w:sz w:val="18"/>
        </w:rPr>
        <w:t>소피아, 네가 편지를 써, 내가 불러줄게.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scrivi</w:t>
      </w:r>
      <w:r>
        <w:rPr>
          <w:b w:val="0"/>
          <w:color w:val="262626"/>
          <w:sz w:val="18"/>
        </w:rPr>
        <w:t xml:space="preserve"> — 동사 scrivere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 / 복수 lettere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detto</w:t>
      </w:r>
      <w:r>
        <w:rPr>
          <w:b w:val="0"/>
          <w:color w:val="262626"/>
          <w:sz w:val="18"/>
        </w:rPr>
        <w:t xml:space="preserve"> — 동사 dettare(받아쓰게 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detto: 간접목적 ti '너에게' + dettare. 명령형 뒤 주어 tu는 '네가'를 강조. detto는 dire의 과거분사와 형태가 같으니 주의.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 ti detto: '내가 불러줄게' — 역할 분담.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단수(scrivi) + 직설법 현재(Indicativo presente)(detto) — 곧 할 행동.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Pronta, Alessandro. Comincio con l'intestazione?</w:t>
      </w:r>
    </w:p>
    <w:p>
      <w:pPr>
        <w:spacing w:after="60"/>
      </w:pPr>
      <w:r>
        <w:rPr>
          <w:i/>
          <w:color w:val="808080"/>
          <w:sz w:val="18"/>
        </w:rPr>
        <w:t>준비됐어요, 알레산드로. 수신인부터 시작할까요?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pronta</w:t>
      </w:r>
      <w:r>
        <w:rPr>
          <w:b w:val="0"/>
          <w:color w:val="262626"/>
          <w:sz w:val="18"/>
        </w:rPr>
        <w:t xml:space="preserve"> — 형용사 pronto · 여성 단수 (소피아)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comincio</w:t>
      </w:r>
      <w:r>
        <w:rPr>
          <w:b w:val="0"/>
          <w:color w:val="262626"/>
          <w:sz w:val="18"/>
        </w:rPr>
        <w:t xml:space="preserve"> — 동사 cominciare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intestazione</w:t>
      </w:r>
      <w:r>
        <w:rPr>
          <w:b w:val="0"/>
          <w:color w:val="262626"/>
          <w:sz w:val="18"/>
        </w:rPr>
        <w:t xml:space="preserve"> — 명사(여) · (편지의) 머리말, 수신란 / 복수 intestazioni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형용사는 화자의 성에 일치: 여성 소피아 → Pronta. 현재형 의문으로 확인·허락을 구함.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Pronta!: '준비됐어요!' — 짧은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행동의 확인.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Sì, "Alla cortese attenzione dell'ufficio antifrode".</w:t>
      </w:r>
    </w:p>
    <w:p>
      <w:pPr>
        <w:spacing w:after="60"/>
      </w:pPr>
      <w:r>
        <w:rPr>
          <w:i/>
          <w:color w:val="808080"/>
          <w:sz w:val="18"/>
        </w:rPr>
        <w:t>응, "부정 방지 부서 담당자님께"로.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cortese</w:t>
      </w:r>
      <w:r>
        <w:rPr>
          <w:b w:val="0"/>
          <w:color w:val="262626"/>
          <w:sz w:val="18"/>
        </w:rPr>
        <w:t xml:space="preserve"> — 형용사 · 정중한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attenzione</w:t>
      </w:r>
      <w:r>
        <w:rPr>
          <w:b w:val="0"/>
          <w:color w:val="262626"/>
          <w:sz w:val="18"/>
        </w:rPr>
        <w:t xml:space="preserve"> — 명사(여) · 주의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</w:t>
      </w:r>
      <w:r>
        <w:rPr>
          <w:b w:val="0"/>
          <w:color w:val="262626"/>
          <w:sz w:val="18"/>
        </w:rPr>
        <w:t xml:space="preserve"> — 명사(남) · 부서, 사무실 / 복수 uffici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antifrode</w:t>
      </w:r>
      <w:r>
        <w:rPr>
          <w:b w:val="0"/>
          <w:color w:val="262626"/>
          <w:sz w:val="18"/>
        </w:rPr>
        <w:t xml:space="preserve"> — 형용사(불변) · 사기 방지의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dell' = di + l'(lo의 모음 앞 형태): dell'ufficio. Alla = a + 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Alla cortese attenzione di ...: 공문의 정형 머리말 '~ 귀중'(약어 c.a.). 공식 서신 필수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공문 서식.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Aggiunga anche l'IBAN e la data dell'ultimo bonifico.</w:t>
      </w:r>
    </w:p>
    <w:p>
      <w:pPr>
        <w:spacing w:after="60"/>
      </w:pPr>
      <w:r>
        <w:rPr>
          <w:i/>
          <w:color w:val="808080"/>
          <w:sz w:val="18"/>
        </w:rPr>
        <w:t>마지막 송금 IBAN과 날짜도 추가하세요.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aggiunga</w:t>
      </w:r>
      <w:r>
        <w:rPr>
          <w:b w:val="0"/>
          <w:color w:val="262626"/>
          <w:sz w:val="18"/>
        </w:rPr>
        <w:t xml:space="preserve"> — 동사 aggiungere(덧붙이다)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 / 복수 date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ultimo</w:t>
      </w:r>
      <w:r>
        <w:rPr>
          <w:b w:val="0"/>
          <w:color w:val="262626"/>
          <w:sz w:val="18"/>
        </w:rPr>
        <w:t xml:space="preserve"> — 형용사 · 마지막의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aggiungere의 Lei 명령형: aggiunga (접속법 현재 형태, 어간 aggiung-). 프란체스코는 소피아에게 존칭을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anche: '~도 추가로' — 편지에 넣을 항목을 덧붙임.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존칭형.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Fatto. E ora, cosa scrivo del conto sospetto?</w:t>
      </w:r>
    </w:p>
    <w:p>
      <w:pPr>
        <w:spacing w:after="60"/>
      </w:pPr>
      <w:r>
        <w:rPr>
          <w:i/>
          <w:color w:val="808080"/>
          <w:sz w:val="18"/>
        </w:rPr>
        <w:t>했어요. 이제 의심스러운 계좌는 뭐라고 쓸까요?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과거분사 fare · '완료'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scrivo</w:t>
      </w:r>
      <w:r>
        <w:rPr>
          <w:b w:val="0"/>
          <w:color w:val="262626"/>
          <w:sz w:val="18"/>
        </w:rPr>
        <w:t xml:space="preserve"> — 동사 scrivere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sospetto</w:t>
      </w:r>
      <w:r>
        <w:rPr>
          <w:b w:val="0"/>
          <w:color w:val="262626"/>
          <w:sz w:val="18"/>
        </w:rPr>
        <w:t xml:space="preserve"> — 형용사 · 수상한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scrivo?: 현재형으로 '뭘 쓸까요?'라고 지시를 구하는 질문(의향 의문).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Fatto!: '됐어요, 끝났어요' — 작업 완료를 알리는 한 단어.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지시를 구하는 질문.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Scrivi che chiediamo il blocco cautelare del conto.</w:t>
      </w:r>
    </w:p>
    <w:p>
      <w:pPr>
        <w:spacing w:after="60"/>
      </w:pPr>
      <w:r>
        <w:rPr>
          <w:i/>
          <w:color w:val="808080"/>
          <w:sz w:val="18"/>
        </w:rPr>
        <w:t>계좌의 예방적 동결을 요청한다고 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scrivi</w:t>
      </w:r>
      <w:r>
        <w:rPr>
          <w:b w:val="0"/>
          <w:color w:val="262626"/>
          <w:sz w:val="18"/>
        </w:rPr>
        <w:t xml:space="preserve"> — 동사 scrivere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cautelare</w:t>
      </w:r>
      <w:r>
        <w:rPr>
          <w:b w:val="0"/>
          <w:color w:val="262626"/>
          <w:sz w:val="18"/>
        </w:rPr>
        <w:t xml:space="preserve"> — 형용사 · 예방적, 가처분의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scrivere che + 직설법: 사실·내용 전달이므로 직설법. 명령형 scrivi + 종속절.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blocco cautelare: '예방적(가처분) 동결' — 법률·금융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+ 직설법 현재(Indicativo presente) — 편지 내용.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E che siamo pronti a sporgere denuncia, se serve.</w:t>
      </w:r>
    </w:p>
    <w:p>
      <w:pPr>
        <w:spacing w:after="60"/>
      </w:pPr>
      <w:r>
        <w:rPr>
          <w:i/>
          <w:color w:val="808080"/>
          <w:sz w:val="18"/>
        </w:rPr>
        <w:t>필요하면 신고할 준비가 돼 있다고도요.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pronti</w:t>
      </w:r>
      <w:r>
        <w:rPr>
          <w:b w:val="0"/>
          <w:color w:val="262626"/>
          <w:sz w:val="18"/>
        </w:rPr>
        <w:t xml:space="preserve"> — 형용사 pronto · 남성 복수 (noi)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sporgere</w:t>
      </w:r>
      <w:r>
        <w:rPr>
          <w:b w:val="0"/>
          <w:color w:val="262626"/>
          <w:sz w:val="18"/>
        </w:rPr>
        <w:t xml:space="preserve"> — 동사원형 · (고소를) 제기하다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denuncia</w:t>
      </w:r>
      <w:r>
        <w:rPr>
          <w:b w:val="0"/>
          <w:color w:val="262626"/>
          <w:sz w:val="18"/>
        </w:rPr>
        <w:t xml:space="preserve"> — 명사(여) · 고소, 신고 / 복수 denunce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pronto a + 동사원형: '~할 준비가 되다'. 남녀 섞인 noi → 남성 복수 pronti. 앞 문장의 Scrivi che에 이어지는 che절.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sporgere denuncia: '고소장을 내다' — 법률 관용 표현 (fare denuncia보다 격식).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편지 내용 + 현실 조건(se serve).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Denuncia? Devo andare in questura, io?</w:t>
      </w:r>
    </w:p>
    <w:p>
      <w:pPr>
        <w:spacing w:after="60"/>
      </w:pPr>
      <w:r>
        <w:rPr>
          <w:i/>
          <w:color w:val="808080"/>
          <w:sz w:val="18"/>
        </w:rPr>
        <w:t>신고요? 제가 경찰서에 가야 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동사원형 · 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questura</w:t>
      </w:r>
      <w:r>
        <w:rPr>
          <w:b w:val="0"/>
          <w:color w:val="262626"/>
          <w:sz w:val="18"/>
        </w:rPr>
        <w:t xml:space="preserve"> — 명사(여) · 경찰서(Questura)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in + 장소(관사 없음): in questura, in banca, in ufficio.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questura: 이탈리아 국가경찰의 지방 본부 — 신고하러 가는 곳. 문장 끝 io는 불안한 강조 '내가요?'.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의무를 묻는다.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Sì, signora, ma noi veniamo con lei, non si preoccupi.</w:t>
      </w:r>
    </w:p>
    <w:p>
      <w:pPr>
        <w:spacing w:after="60"/>
      </w:pPr>
      <w:r>
        <w:rPr>
          <w:i/>
          <w:color w:val="808080"/>
          <w:sz w:val="18"/>
        </w:rPr>
        <w:t>네, 부인, 근데 저희도 같이 가요, 걱정 마세요.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veniamo</w:t>
      </w:r>
      <w:r>
        <w:rPr>
          <w:b w:val="0"/>
          <w:color w:val="262626"/>
          <w:sz w:val="18"/>
        </w:rPr>
        <w:t xml:space="preserve"> — 동사 venire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preoccupi</w:t>
      </w:r>
      <w:r>
        <w:rPr>
          <w:b w:val="0"/>
          <w:color w:val="262626"/>
          <w:sz w:val="18"/>
        </w:rPr>
        <w:t xml:space="preserve"> — 동사 preoccuparsi(걱정하다) 명령법 Lei 존칭형 (부정)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부정 명령: non + si + 접속법형 → non si preoccupi (tu형은 non preoccuparti / non ti preoccupare).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si preoccupi: '걱정 마세요' — 존칭 위로의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presente)(veniamo) — 가까운 미래. 명령법(Imperativo) Lei 존칭형(부정).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Lettera finita. La leggo ad alta voce?</w:t>
      </w:r>
    </w:p>
    <w:p>
      <w:pPr>
        <w:spacing w:after="60"/>
      </w:pPr>
      <w:r>
        <w:rPr>
          <w:i/>
          <w:color w:val="808080"/>
          <w:sz w:val="18"/>
        </w:rPr>
        <w:t>편지 다 됐어요. 소리 내서 읽어드릴까요?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finita</w:t>
      </w:r>
      <w:r>
        <w:rPr>
          <w:b w:val="0"/>
          <w:color w:val="262626"/>
          <w:sz w:val="18"/>
        </w:rPr>
        <w:t xml:space="preserve"> — 과거분사 finire · 여성 단수 (lettera에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leggo</w:t>
      </w:r>
      <w:r>
        <w:rPr>
          <w:b w:val="0"/>
          <w:color w:val="262626"/>
          <w:sz w:val="18"/>
        </w:rPr>
        <w:t xml:space="preserve"> — 동사 leggere(읽다)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목소리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leggo?: 현재형 의문으로 '읽어 드릴까요?'라고 제안. ad alta voce: a가 모음 앞에서 ad.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ad alta voce: '소리 내어' —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제안(현재형 의문).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Leggi pure, Sofia, così controlliamo tutti insieme.</w:t>
      </w:r>
    </w:p>
    <w:p>
      <w:pPr>
        <w:spacing w:after="60"/>
      </w:pPr>
      <w:r>
        <w:rPr>
          <w:i/>
          <w:color w:val="808080"/>
          <w:sz w:val="18"/>
        </w:rPr>
        <w:t>읽어봐, 소피아, 다 같이 확인하자.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leggi</w:t>
      </w:r>
      <w:r>
        <w:rPr>
          <w:b w:val="0"/>
          <w:color w:val="262626"/>
          <w:sz w:val="18"/>
        </w:rPr>
        <w:t xml:space="preserve"> — 동사 leggere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controlliamo</w:t>
      </w:r>
      <w:r>
        <w:rPr>
          <w:b w:val="0"/>
          <w:color w:val="262626"/>
          <w:sz w:val="18"/>
        </w:rPr>
        <w:t xml:space="preserve"> — 동사 controllare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명령형 + pure: '어서 ~해' (허락). così + 결과절: '그러면 ~하게'.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Leggi pure: '읽어 봐' — 부드러운 허락.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+ 직설법 현재(Indicativo presente) — 결과.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"Chiediamo con urgenza il blocco del conto indicato."</w:t>
      </w:r>
    </w:p>
    <w:p>
      <w:pPr>
        <w:spacing w:after="60"/>
      </w:pPr>
      <w:r>
        <w:rPr>
          <w:i/>
          <w:color w:val="808080"/>
          <w:sz w:val="18"/>
        </w:rPr>
        <w:t>"해당 계좌의 긴급 동결을 요청합니다."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urgenza</w:t>
      </w:r>
      <w:r>
        <w:rPr>
          <w:b w:val="0"/>
          <w:color w:val="262626"/>
          <w:sz w:val="18"/>
        </w:rPr>
        <w:t xml:space="preserve"> — 명사(여) · 긴급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indicato</w:t>
      </w:r>
      <w:r>
        <w:rPr>
          <w:b w:val="0"/>
          <w:color w:val="262626"/>
          <w:sz w:val="18"/>
        </w:rPr>
        <w:t xml:space="preserve"> — 과거분사 indicare(표시하다) · 남성 단수 형용사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+ 추상명사 = 부사: con urgenza '긴급하게'. conto indicato: '(위에) 명시된 계좌' — 과거분사 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공문 문체: con urgenza, il conto indicato — 격식 서면어.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공식 요청.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Bene. Ora la mandiamo via posta certificata, oggi.</w:t>
      </w:r>
    </w:p>
    <w:p>
      <w:pPr>
        <w:spacing w:after="60"/>
      </w:pPr>
      <w:r>
        <w:rPr>
          <w:i/>
          <w:color w:val="808080"/>
          <w:sz w:val="18"/>
        </w:rPr>
        <w:t>좋아요. 오늘 인증 우편으로 보내죠.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mandiamo</w:t>
      </w:r>
      <w:r>
        <w:rPr>
          <w:b w:val="0"/>
          <w:color w:val="262626"/>
          <w:sz w:val="18"/>
        </w:rPr>
        <w:t xml:space="preserve"> — 동사 mandare(보내다)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posta</w:t>
      </w:r>
      <w:r>
        <w:rPr>
          <w:b w:val="0"/>
          <w:color w:val="262626"/>
          <w:sz w:val="18"/>
        </w:rPr>
        <w:t xml:space="preserve"> — 명사(여) · 우편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certificata</w:t>
      </w:r>
      <w:r>
        <w:rPr>
          <w:b w:val="0"/>
          <w:color w:val="262626"/>
          <w:sz w:val="18"/>
        </w:rPr>
        <w:t xml:space="preserve"> — 형용사 certificato · 여성 단수 (posta에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lettera(여성). via + 수단: '~로, ~를 통해'.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posta certificata(PEC): 이탈리아의 법적 효력이 있는 공인 전자우편.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행동.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Vado io alla posta, che conosco l'impiegata lì.</w:t>
      </w:r>
    </w:p>
    <w:p>
      <w:pPr>
        <w:spacing w:after="60"/>
      </w:pPr>
      <w:r>
        <w:rPr>
          <w:i/>
          <w:color w:val="808080"/>
          <w:sz w:val="18"/>
        </w:rPr>
        <w:t>제가 우체국 갈게요, 거기 직원을 알거든요.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conosco</w:t>
      </w:r>
      <w:r>
        <w:rPr>
          <w:b w:val="0"/>
          <w:color w:val="262626"/>
          <w:sz w:val="18"/>
        </w:rPr>
        <w:t xml:space="preserve"> — 동사 conoscere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impiegata</w:t>
      </w:r>
      <w:r>
        <w:rPr>
          <w:b w:val="0"/>
          <w:color w:val="262626"/>
          <w:sz w:val="18"/>
        </w:rPr>
        <w:t xml:space="preserve"> — 명사(여) · 직원 / 남성 impiegato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Vado io: 주어를 동사 뒤에 두어 '내가 갈게'라고 자원. alla posta = a + la '우체국에'. che = perché(구어).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아는 사람을 통해 일을 해결하는 로마식 인맥 — 로사다운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행동·현재 사실.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Grazie, Rosa. Fai presto, il tempo conta.</w:t>
      </w:r>
    </w:p>
    <w:p>
      <w:pPr>
        <w:spacing w:after="60"/>
      </w:pPr>
      <w:r>
        <w:rPr>
          <w:i/>
          <w:color w:val="808080"/>
          <w:sz w:val="18"/>
        </w:rPr>
        <w:t>고마워요, 로사. 서둘러주세요, 시간이 중요해요.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fai presto</w:t>
      </w:r>
      <w:r>
        <w:rPr>
          <w:b w:val="0"/>
          <w:color w:val="262626"/>
          <w:sz w:val="18"/>
        </w:rPr>
        <w:t xml:space="preserve"> — fare presto(서두르다)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presto: '빨리 하다, 서두르다'. tu 명령형 fai(또는 fa').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tempo conta: '시간이 중요해' — contare의 '중요하다' 용법.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+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Torno tra venti minuti, non vi muovete.</w:t>
      </w:r>
    </w:p>
    <w:p>
      <w:pPr>
        <w:spacing w:after="60"/>
      </w:pPr>
      <w:r>
        <w:rPr>
          <w:i/>
          <w:color w:val="808080"/>
          <w:sz w:val="18"/>
        </w:rPr>
        <w:t>20분 후에 올게요, 움직이지 마세요.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torno</w:t>
      </w:r>
      <w:r>
        <w:rPr>
          <w:b w:val="0"/>
          <w:color w:val="262626"/>
          <w:sz w:val="18"/>
        </w:rPr>
        <w:t xml:space="preserve"> — 동사 tornare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명사(남·복) · 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muovete</w:t>
      </w:r>
      <w:r>
        <w:rPr>
          <w:b w:val="0"/>
          <w:color w:val="262626"/>
          <w:sz w:val="18"/>
        </w:rPr>
        <w:t xml:space="preserve"> — 동사 muoversi(움직이다) 명령법 2인칭 복수 (부정)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부정 명령: non + 명령형; 대명사는 앞이나 뒤 모두 가능 → non vi muovete = non muovetevi. tra + 시간 '~ 후에'.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vi muovete!: '다들 꼼짝 마, 여기 있어' — 엄마 같은 로사의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presente)(torno) — 가까운 미래. 명령법(Imperativo) 2인칭 복수(부정).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E adesso? Aspettiamo e basta?</w:t>
      </w:r>
    </w:p>
    <w:p>
      <w:pPr>
        <w:spacing w:after="60"/>
      </w:pPr>
      <w:r>
        <w:rPr>
          <w:i/>
          <w:color w:val="808080"/>
          <w:sz w:val="18"/>
        </w:rPr>
        <w:t>이제요? 그냥 기다리기만 하는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adesso</w:t>
      </w:r>
      <w:r>
        <w:rPr>
          <w:b w:val="0"/>
          <w:color w:val="262626"/>
          <w:sz w:val="18"/>
        </w:rPr>
        <w:t xml:space="preserve"> — 부사 · 이제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현재형 의문으로 '(우리) 기다리기만 하나요?'.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basta: '그걸로 끝, 그뿐' — Aspettiamo e basta? '그냥 기다리기만 해요?'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행동을 묻는다.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Aspettiamo, sì, ma io controllo il conto ogni ora.</w:t>
      </w:r>
    </w:p>
    <w:p>
      <w:pPr>
        <w:spacing w:after="60"/>
      </w:pPr>
      <w:r>
        <w:rPr>
          <w:i/>
          <w:color w:val="808080"/>
          <w:sz w:val="18"/>
        </w:rPr>
        <w:t>기다려요, 네, 근데 전 매시간 계좌를 확인할게요.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동사 controllare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 / ogni ora = 매시간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 + 단수 명사 = '매 ~': ogni ora. 주어 io로 대조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sì, ma ...: 동의 후 덧붙이는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계획.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Perché ogni ora? Non basta controllare domani?</w:t>
      </w:r>
    </w:p>
    <w:p>
      <w:pPr>
        <w:spacing w:after="60"/>
      </w:pPr>
      <w:r>
        <w:rPr>
          <w:i/>
          <w:color w:val="808080"/>
          <w:sz w:val="18"/>
        </w:rPr>
        <w:t>왜 매시간요? 내일 확인해도 되지 않아요?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동사원형 · 확인하다 (bastare의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bastare + 동사원형: '~하는 것으로 충분하다'. 동사원형이 주어.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basta ...?: '~면 되지 않아요?' — 반문으로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판단을 묻는다.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 truffatori sono veloci, Sofia, più veloci di noi.</w:t>
      </w:r>
    </w:p>
    <w:p>
      <w:pPr>
        <w:spacing w:after="60"/>
      </w:pPr>
      <w:r>
        <w:rPr>
          <w:i/>
          <w:color w:val="808080"/>
          <w:sz w:val="18"/>
        </w:rPr>
        <w:t>사기꾼들은 빨라요, 소피아, 우리보다 빠르죠.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truffatori</w:t>
      </w:r>
      <w:r>
        <w:rPr>
          <w:b w:val="0"/>
          <w:color w:val="262626"/>
          <w:sz w:val="18"/>
        </w:rPr>
        <w:t xml:space="preserve"> — 명사(남·복) · 사기꾼 / 단수 truffatore, 여성 truffatrice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veloci</w:t>
      </w:r>
      <w:r>
        <w:rPr>
          <w:b w:val="0"/>
          <w:color w:val="262626"/>
          <w:sz w:val="18"/>
        </w:rPr>
        <w:t xml:space="preserve"> — 형용사 veloce ·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noi</w:t>
      </w:r>
      <w:r>
        <w:rPr>
          <w:b w:val="0"/>
          <w:color w:val="262626"/>
          <w:sz w:val="18"/>
        </w:rPr>
        <w:t xml:space="preserve"> — 강세 대명사 · 우리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우등 비교: più + 형용사 + di + 명사/대명사 → più veloci di noi.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사기꾼은 빠르다 — 경험에서 나온 프란체스코의 경고.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Ha ragione. Ogni ora persa è un rischio.</w:t>
      </w:r>
    </w:p>
    <w:p>
      <w:pPr>
        <w:spacing w:after="60"/>
      </w:pPr>
      <w:r>
        <w:rPr>
          <w:i/>
          <w:color w:val="808080"/>
          <w:sz w:val="18"/>
        </w:rPr>
        <w:t>맞아요. 놓친 시간마다 위험이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avere ragione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persa</w:t>
      </w:r>
      <w:r>
        <w:rPr>
          <w:b w:val="0"/>
          <w:color w:val="262626"/>
          <w:sz w:val="18"/>
        </w:rPr>
        <w:t xml:space="preserve"> — 과거분사 perso · 여성 단수 (ora에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rischio</w:t>
      </w:r>
      <w:r>
        <w:rPr>
          <w:b w:val="0"/>
          <w:color w:val="262626"/>
          <w:sz w:val="18"/>
        </w:rPr>
        <w:t xml:space="preserve"> — 명사(남) · 위험 / 복수 rischi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형용사 일치: ogni ora persa '잃어버린 매시간'(ora 여성).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Ogni ora persa è un rischio: '한 시간 한 시간이 위험이다' — 긴박감.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동의·일반 진리.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Fatto, lettera spedita. E ora, pazienza.</w:t>
      </w:r>
    </w:p>
    <w:p>
      <w:pPr>
        <w:spacing w:after="60"/>
      </w:pPr>
      <w:r>
        <w:rPr>
          <w:i/>
          <w:color w:val="808080"/>
          <w:sz w:val="18"/>
        </w:rPr>
        <w:t>했어요, 편지 보냈어요. 이제 인내심이죠.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과거분사 fare · 완료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spedita</w:t>
      </w:r>
      <w:r>
        <w:rPr>
          <w:b w:val="0"/>
          <w:color w:val="262626"/>
          <w:sz w:val="18"/>
        </w:rPr>
        <w:t xml:space="preserve"> — 과거분사 spedire(발송하다) · 여성 단수 (lettera에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pazienza</w:t>
      </w:r>
      <w:r>
        <w:rPr>
          <w:b w:val="0"/>
          <w:color w:val="262626"/>
          <w:sz w:val="18"/>
        </w:rPr>
        <w:t xml:space="preserve"> — 명사(여) · 인내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과거분사로 된 짧은 보고문: lettera spedita(= la lettera è stata spedita).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ora, pazienza: '이제 참고 기다려야지' — pazienza!는 '어쩔 수 없지'라는 체념의 뜻도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과거분사만 쓴 보고문.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Guardo il conto di nuovo, un secondo.</w:t>
      </w:r>
    </w:p>
    <w:p>
      <w:pPr>
        <w:spacing w:after="60"/>
      </w:pPr>
      <w:r>
        <w:rPr>
          <w:i/>
          <w:color w:val="808080"/>
          <w:sz w:val="18"/>
        </w:rPr>
        <w:t>계좌를 다시 한번 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guardo</w:t>
      </w:r>
      <w:r>
        <w:rPr>
          <w:b w:val="0"/>
          <w:color w:val="262626"/>
          <w:sz w:val="18"/>
        </w:rPr>
        <w:t xml:space="preserve"> — 동사 guardare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nuovo</w:t>
      </w:r>
      <w:r>
        <w:rPr>
          <w:b w:val="0"/>
          <w:color w:val="262626"/>
          <w:sz w:val="18"/>
        </w:rPr>
        <w:t xml:space="preserve"> — 부사구 · 다시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명사(남) · 초 / un secondo = 잠깐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현재형으로 지금 하는 행동을 말함. un secondo: '잠깐만' (서수 secondo와 형태 같음).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secondo: 짧은 양해 '잠깐만요'.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행동.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Aspettate. Qualcosa si muove, proprio adesso.</w:t>
      </w:r>
    </w:p>
    <w:p>
      <w:pPr>
        <w:spacing w:after="60"/>
      </w:pPr>
      <w:r>
        <w:rPr>
          <w:i/>
          <w:color w:val="808080"/>
          <w:sz w:val="18"/>
        </w:rPr>
        <w:t>잠깐만요. 지금 막 뭔가 움직여요.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aspettate</w:t>
      </w:r>
      <w:r>
        <w:rPr>
          <w:b w:val="0"/>
          <w:color w:val="262626"/>
          <w:sz w:val="18"/>
        </w:rPr>
        <w:t xml:space="preserve"> — 동사 aspettare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muove</w:t>
      </w:r>
      <w:r>
        <w:rPr>
          <w:b w:val="0"/>
          <w:color w:val="262626"/>
          <w:sz w:val="18"/>
        </w:rPr>
        <w:t xml:space="preserve"> — 동사 muoversi(움직이다)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대명사 · 무언가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qualcosa는 3인칭 단수 동사. 재귀 muoversi: '움직이다(자동)'.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proprio adesso: '바로 지금' — 극적 전환.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+ 직설법 현재(Indicativo presente) — 진행 중인 일.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si muove? Dica, Francesco, cosa vede!</w:t>
      </w:r>
    </w:p>
    <w:p>
      <w:pPr>
        <w:spacing w:after="60"/>
      </w:pPr>
      <w:r>
        <w:rPr>
          <w:i/>
          <w:color w:val="808080"/>
          <w:sz w:val="18"/>
        </w:rPr>
        <w:t>뭐가 움직여요? 말해요, 프란체스코, 뭐가 보여요!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muove</w:t>
      </w:r>
      <w:r>
        <w:rPr>
          <w:b w:val="0"/>
          <w:color w:val="262626"/>
          <w:sz w:val="18"/>
        </w:rPr>
        <w:t xml:space="preserve"> — 동사 muoversi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dica</w:t>
      </w:r>
      <w:r>
        <w:rPr>
          <w:b w:val="0"/>
          <w:color w:val="262626"/>
          <w:sz w:val="18"/>
        </w:rPr>
        <w:t xml:space="preserve"> — 동사 dire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</w:t>
      </w:r>
      <w:r>
        <w:rPr>
          <w:b w:val="0"/>
          <w:color w:val="262626"/>
          <w:sz w:val="18"/>
        </w:rPr>
        <w:t xml:space="preserve"> — 동사 vedere 직설법 현재 3인칭 단수 (Lei)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dica (dire → dica). Lei 질문 cosa vede? (3인칭 단수).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Dica!: '말해 보세요!' — 다급하게 재촉.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명령법(Imperativo) Lei 존칭형.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La banca ha bloccato il conto, mi sembra.</w:t>
      </w:r>
    </w:p>
    <w:p>
      <w:pPr>
        <w:spacing w:after="60"/>
      </w:pPr>
      <w:r>
        <w:rPr>
          <w:i/>
          <w:color w:val="808080"/>
          <w:sz w:val="18"/>
        </w:rPr>
        <w:t>은행이 계좌를 동결한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bloccato</w:t>
      </w:r>
      <w:r>
        <w:rPr>
          <w:b w:val="0"/>
          <w:color w:val="262626"/>
          <w:sz w:val="18"/>
        </w:rPr>
        <w:t xml:space="preserve"> — 동사 bloccare(동결하다)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sembra를 문장 끝에 삽입: 판단을 누그러뜨림(접속법 불필요). Mi sembra che + 접속법과 비교.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sembra: '~인 것 같아요' — 조심스러운 보고.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일어난 일. 직설법 현재(Indicativo presente)(sembra).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Già? Così in fretta, senza nostra lettera?</w:t>
      </w:r>
    </w:p>
    <w:p>
      <w:pPr>
        <w:spacing w:after="60"/>
      </w:pPr>
      <w:r>
        <w:rPr>
          <w:i/>
          <w:color w:val="808080"/>
          <w:sz w:val="18"/>
        </w:rPr>
        <w:t>벌써요? 우리 편지도 없이 이렇게 빨리요?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벌써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fretta</w:t>
      </w:r>
      <w:r>
        <w:rPr>
          <w:b w:val="0"/>
          <w:color w:val="262626"/>
          <w:sz w:val="18"/>
        </w:rPr>
        <w:t xml:space="preserve"> — 명사(여) · 서두름 / in fretta = 급히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nostra</w:t>
      </w:r>
      <w:r>
        <w:rPr>
          <w:b w:val="0"/>
          <w:color w:val="262626"/>
          <w:sz w:val="18"/>
        </w:rPr>
        <w:t xml:space="preserve"> — 소유형용사 · 여성 단수 (lettera에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senza + 명사: 관사를 생략하는 일이 많다(senza nostra lettera). così in fretta '이렇게 빨리'.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Già?: '벌써요?' — 놀람을 한 단어로.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생략 의문문.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Forse un'altra vittima ha denunciato, prima di noi.</w:t>
      </w:r>
    </w:p>
    <w:p>
      <w:pPr>
        <w:spacing w:after="60"/>
      </w:pPr>
      <w:r>
        <w:rPr>
          <w:i/>
          <w:color w:val="808080"/>
          <w:sz w:val="18"/>
        </w:rPr>
        <w:t>아마 다른 피해자가 우리보다 먼저 신고했나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vittima</w:t>
      </w:r>
      <w:r>
        <w:rPr>
          <w:b w:val="0"/>
          <w:color w:val="262626"/>
          <w:sz w:val="18"/>
        </w:rPr>
        <w:t xml:space="preserve"> — 명사(여) · 피해자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denunciato</w:t>
      </w:r>
      <w:r>
        <w:rPr>
          <w:b w:val="0"/>
          <w:color w:val="262626"/>
          <w:sz w:val="18"/>
        </w:rPr>
        <w:t xml:space="preserve"> — 동사 denunciare(고소하다)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 di</w:t>
      </w:r>
      <w:r>
        <w:rPr>
          <w:b w:val="0"/>
          <w:color w:val="262626"/>
          <w:sz w:val="18"/>
        </w:rPr>
        <w:t xml:space="preserve"> — 전치사구 · ~보다 먼저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대명사/명사: prima di noi '우리보다 먼저'. un'altra: 여성 모음 앞 un'.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추측의 forse + 근과거.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사건 추측.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Altre vittime, allora, come diceva Francesco.</w:t>
      </w:r>
    </w:p>
    <w:p>
      <w:pPr>
        <w:spacing w:after="60"/>
      </w:pPr>
      <w:r>
        <w:rPr>
          <w:i/>
          <w:color w:val="808080"/>
          <w:sz w:val="18"/>
        </w:rPr>
        <w:t>프란체스코 말대로 다른 피해자들이 있었네요.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vittime</w:t>
      </w:r>
      <w:r>
        <w:rPr>
          <w:b w:val="0"/>
          <w:color w:val="262626"/>
          <w:sz w:val="18"/>
        </w:rPr>
        <w:t xml:space="preserve"> — 명사(여·복) · 피해자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diceva</w:t>
      </w:r>
      <w:r>
        <w:rPr>
          <w:b w:val="0"/>
          <w:color w:val="262626"/>
          <w:sz w:val="18"/>
        </w:rPr>
        <w:t xml:space="preserve"> — 동사 dire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그렇다면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diceva ...: '~가 말했던 대로' — 앞서 한 말을 인용할 땐 반과거가 자연스럽다.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Altre vittime, allora: '그럼 다른 피해자들이 있었네' — 생략된 명사문.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했던 말을 회상.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Vediamo quanto è rimasto, sul conto bloccato.</w:t>
      </w:r>
    </w:p>
    <w:p>
      <w:pPr>
        <w:spacing w:after="60"/>
      </w:pPr>
      <w:r>
        <w:rPr>
          <w:i/>
          <w:color w:val="808080"/>
          <w:sz w:val="18"/>
        </w:rPr>
        <w:t>동결된 계좌에 얼마나 남았는지 봅시다.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동사 vedere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rimasto</w:t>
      </w:r>
      <w:r>
        <w:rPr>
          <w:b w:val="0"/>
          <w:color w:val="262626"/>
          <w:sz w:val="18"/>
        </w:rPr>
        <w:t xml:space="preserve"> — 동사 rimanere(남다) 직설법 근과거 3인칭 단수 (essere, 불규칙 rimasto)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bloccato</w:t>
      </w:r>
      <w:r>
        <w:rPr>
          <w:b w:val="0"/>
          <w:color w:val="262626"/>
          <w:sz w:val="18"/>
        </w:rPr>
        <w:t xml:space="preserve"> — 과거분사 bloccare · 남성 단수 형용사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간접의문 quanto è rimasto: rimanere는 essere를 쓰고, 중성 quanto이므로 남성 단수. sul = su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Vediamo ...: '어디 봅시다'.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+ 직설법 근과거(Passato prossimo)(è rimasto).</w:t>
      </w:r>
    </w:p>
    <w:p>
      <w:pPr>
        <w:spacing w:before="400" w:after="160"/>
      </w:pPr>
      <w:r>
        <w:rPr>
          <w:b/>
          <w:color w:val="1F3864"/>
          <w:sz w:val="24"/>
        </w:rPr>
        <w:t>절정·전환 — Banca Adriatica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Sul conto restano diciottomila euro, circa.</w:t>
      </w:r>
    </w:p>
    <w:p>
      <w:pPr>
        <w:spacing w:after="60"/>
      </w:pPr>
      <w:r>
        <w:rPr>
          <w:i/>
          <w:color w:val="808080"/>
          <w:sz w:val="18"/>
        </w:rPr>
        <w:t>계좌에 약 1만 8천 유로가 남아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restano</w:t>
      </w:r>
      <w:r>
        <w:rPr>
          <w:b w:val="0"/>
          <w:color w:val="262626"/>
          <w:sz w:val="18"/>
        </w:rPr>
        <w:t xml:space="preserve"> — 동사 restare(남다)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diciottomila</w:t>
      </w:r>
      <w:r>
        <w:rPr>
          <w:b w:val="0"/>
          <w:color w:val="262626"/>
          <w:sz w:val="18"/>
        </w:rPr>
        <w:t xml:space="preserve"> — 수사 · 18,000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circa</w:t>
      </w:r>
      <w:r>
        <w:rPr>
          <w:b w:val="0"/>
          <w:color w:val="262626"/>
          <w:sz w:val="18"/>
        </w:rPr>
        <w:t xml:space="preserve"> — 부사 · 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주어가 동사 뒤: restano diciottomila euro (복수 주어라 restano). 존재·잔존 동사는 도치가 자연스럽다.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circa를 뒤에 붙여 '약 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Diciottomila, su trentaduemila. Non tutto, ma qualcosa.</w:t>
      </w:r>
    </w:p>
    <w:p>
      <w:pPr>
        <w:spacing w:after="60"/>
      </w:pPr>
      <w:r>
        <w:rPr>
          <w:i/>
          <w:color w:val="808080"/>
          <w:sz w:val="18"/>
        </w:rPr>
        <w:t>3만 2천 중에 1만 8천이요. 전부는 아니지만 뭔가네요.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diciottomila</w:t>
      </w:r>
      <w:r>
        <w:rPr>
          <w:b w:val="0"/>
          <w:color w:val="262626"/>
          <w:sz w:val="18"/>
        </w:rPr>
        <w:t xml:space="preserve"> — 수사 · 18,000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trentaduemila</w:t>
      </w:r>
      <w:r>
        <w:rPr>
          <w:b w:val="0"/>
          <w:color w:val="262626"/>
          <w:sz w:val="18"/>
        </w:rPr>
        <w:t xml:space="preserve"> — 수사 · 32,000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대명사 · 무언가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 + 수: '~ 중에서' (diciottomila su trentaduemila '3만 2천 중 1만 8천').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tutto, ma qualcosa: '전부는 아니지만 뭔가는' — 체념과 안도가 섞인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È già molto, signora, creda a me.</w:t>
      </w:r>
    </w:p>
    <w:p>
      <w:pPr>
        <w:spacing w:after="60"/>
      </w:pPr>
      <w:r>
        <w:rPr>
          <w:i/>
          <w:color w:val="808080"/>
          <w:sz w:val="18"/>
        </w:rPr>
        <w:t>이미 큰 거예요, 부인, 믿으세요.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molto</w:t>
      </w:r>
      <w:r>
        <w:rPr>
          <w:b w:val="0"/>
          <w:color w:val="262626"/>
          <w:sz w:val="18"/>
        </w:rPr>
        <w:t xml:space="preserve"> — 대명사 · 많은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creda</w:t>
      </w:r>
      <w:r>
        <w:rPr>
          <w:b w:val="0"/>
          <w:color w:val="262626"/>
          <w:sz w:val="18"/>
        </w:rPr>
        <w:t xml:space="preserve"> — 동사 credere 명령법 Lei 존칭형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creda (credere → creda). credere a + 사람 '~의 말을 믿다'. 강세 대명사 a me로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creda a me: '제 말 믿으세요' — 경험 많은 전문가의 위로.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명령법(Imperativo) Lei 존칭형.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Come si fa a riavere quei soldi, adesso?</w:t>
      </w:r>
    </w:p>
    <w:p>
      <w:pPr>
        <w:spacing w:after="60"/>
      </w:pPr>
      <w:r>
        <w:rPr>
          <w:i/>
          <w:color w:val="808080"/>
          <w:sz w:val="18"/>
        </w:rPr>
        <w:t>그 돈을 어떻게 다시 받아요, 이제?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fa</w:t>
      </w:r>
      <w:r>
        <w:rPr>
          <w:b w:val="0"/>
          <w:color w:val="262626"/>
          <w:sz w:val="18"/>
        </w:rPr>
        <w:t xml:space="preserve"> — fare 3인칭 단수 + 비인칭 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riavere</w:t>
      </w:r>
      <w:r>
        <w:rPr>
          <w:b w:val="0"/>
          <w:color w:val="262626"/>
          <w:sz w:val="18"/>
        </w:rPr>
        <w:t xml:space="preserve"> — 동사원형 · 되찾다 (ri- + avere)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quei</w:t>
      </w:r>
      <w:r>
        <w:rPr>
          <w:b w:val="0"/>
          <w:color w:val="262626"/>
          <w:sz w:val="18"/>
        </w:rPr>
        <w:t xml:space="preserve"> — 지시형용사 quello · 남성 복수 (자음 앞)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si fa a + 동사원형?: '어떻게 ~하나요?'(일반적 방법). quello 복수: 자음 앞 quei, 모음·s+자음 앞 quegli.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riavere: '다시 갖다 = 돌려받다'.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방법을 묻는다.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La banca segue la procedura, poi restituisce, di solito.</w:t>
      </w:r>
    </w:p>
    <w:p>
      <w:pPr>
        <w:spacing w:after="60"/>
      </w:pPr>
      <w:r>
        <w:rPr>
          <w:i/>
          <w:color w:val="808080"/>
          <w:sz w:val="18"/>
        </w:rPr>
        <w:t>은행이 절차를 밟고 나서 대개 돌려줘요.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segue</w:t>
      </w:r>
      <w:r>
        <w:rPr>
          <w:b w:val="0"/>
          <w:color w:val="262626"/>
          <w:sz w:val="18"/>
        </w:rPr>
        <w:t xml:space="preserve"> — 동사 seguire(따르다)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procedura</w:t>
      </w:r>
      <w:r>
        <w:rPr>
          <w:b w:val="0"/>
          <w:color w:val="262626"/>
          <w:sz w:val="18"/>
        </w:rPr>
        <w:t xml:space="preserve"> — 명사(여) · 절차 / 복수 procedure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restituisce</w:t>
      </w:r>
      <w:r>
        <w:rPr>
          <w:b w:val="0"/>
          <w:color w:val="262626"/>
          <w:sz w:val="18"/>
        </w:rPr>
        <w:t xml:space="preserve"> — 동사 restituire(돌려주다) 직설법 현재 3인칭 단수 (-isc-)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restituire는 -isc- 동사: restituisco, restituisci, restituisce.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solito: '보통, 대개'.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절차.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Quanto tempo, di solito, per queste procedure?</w:t>
      </w:r>
    </w:p>
    <w:p>
      <w:pPr>
        <w:spacing w:after="60"/>
      </w:pPr>
      <w:r>
        <w:rPr>
          <w:i/>
          <w:color w:val="808080"/>
          <w:sz w:val="18"/>
        </w:rPr>
        <w:t>보통 이런 절차는 시간이 얼마나 걸려요?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procedure</w:t>
      </w:r>
      <w:r>
        <w:rPr>
          <w:b w:val="0"/>
          <w:color w:val="262626"/>
          <w:sz w:val="18"/>
        </w:rPr>
        <w:t xml:space="preserve"> — 명사(여·복) · 절차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solito</w:t>
      </w:r>
      <w:r>
        <w:rPr>
          <w:b w:val="0"/>
          <w:color w:val="262626"/>
          <w:sz w:val="18"/>
        </w:rPr>
        <w:t xml:space="preserve"> — 부사구 · 보통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Quanto tempo (ci vuole) per ...?: 동사 ci vuole가 생략된 질문. queste는 procedure(여성 복수)에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알레산드로의 의심 섞인 떠보기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 — 생략 의문문.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Qualche settimana. Io conosco bene questi tempi.</w:t>
      </w:r>
    </w:p>
    <w:p>
      <w:pPr>
        <w:spacing w:after="60"/>
      </w:pPr>
      <w:r>
        <w:rPr>
          <w:i/>
          <w:color w:val="808080"/>
          <w:sz w:val="18"/>
        </w:rPr>
        <w:t>몇 주요. 전 이런 시간을 잘 알아요.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qualche</w:t>
      </w:r>
      <w:r>
        <w:rPr>
          <w:b w:val="0"/>
          <w:color w:val="262626"/>
          <w:sz w:val="18"/>
        </w:rPr>
        <w:t xml:space="preserve"> — 형용사(불변) · 몇몇의 (항상 단수 명사와)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settimana</w:t>
      </w:r>
      <w:r>
        <w:rPr>
          <w:b w:val="0"/>
          <w:color w:val="262626"/>
          <w:sz w:val="18"/>
        </w:rPr>
        <w:t xml:space="preserve"> — 명사(여) · 주 / 복수 settimane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conosco</w:t>
      </w:r>
      <w:r>
        <w:rPr>
          <w:b w:val="0"/>
          <w:color w:val="262626"/>
          <w:sz w:val="18"/>
        </w:rPr>
        <w:t xml:space="preserve"> — 동사 conoscere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qualche + 단수 명사: 뜻은 복수지만 형태는 단수 (qualche settimana '몇 주').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 conosco bene questi tempi: 무심코 자신의 과거를 드러내는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지식.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Conosce bene i tempi delle banche, davvero.</w:t>
      </w:r>
    </w:p>
    <w:p>
      <w:pPr>
        <w:spacing w:after="60"/>
      </w:pPr>
      <w:r>
        <w:rPr>
          <w:i/>
          <w:color w:val="808080"/>
          <w:sz w:val="18"/>
        </w:rPr>
        <w:t>은행의 시간을 정말 잘 아시네요.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conosce</w:t>
      </w:r>
      <w:r>
        <w:rPr>
          <w:b w:val="0"/>
          <w:color w:val="262626"/>
          <w:sz w:val="18"/>
        </w:rPr>
        <w:t xml:space="preserve"> — 동사 conoscere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tempi</w:t>
      </w:r>
      <w:r>
        <w:rPr>
          <w:b w:val="0"/>
          <w:color w:val="262626"/>
          <w:sz w:val="18"/>
        </w:rPr>
        <w:t xml:space="preserve"> — 명사(남·복) · 기간,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3인칭 단수 conosce. delle = di + 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상대의 말을 되받아 반복하는 떠보기 — 의심을 담은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 지적.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Ho lavorato tanti anni con le banche, Alessandro.</w:t>
      </w:r>
    </w:p>
    <w:p>
      <w:pPr>
        <w:spacing w:after="60"/>
      </w:pPr>
      <w:r>
        <w:rPr>
          <w:i/>
          <w:color w:val="808080"/>
          <w:sz w:val="18"/>
        </w:rPr>
        <w:t>오랫동안 은행들과 일했어요,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lavorato</w:t>
      </w:r>
      <w:r>
        <w:rPr>
          <w:b w:val="0"/>
          <w:color w:val="262626"/>
          <w:sz w:val="18"/>
        </w:rPr>
        <w:t xml:space="preserve"> — 동사 lavorare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명사(남·복) · 해 / 단수 anno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banche</w:t>
      </w:r>
      <w:r>
        <w:rPr>
          <w:b w:val="0"/>
          <w:color w:val="262626"/>
          <w:sz w:val="18"/>
        </w:rPr>
        <w:t xml:space="preserve"> — 명사(여·복) · 은행 / 단수 banca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끝난 기간의 경험은 근과거: Ho lavorato tanti anni (기간이 명시돼도 완결된 일). tanti가 anni에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드디어 자신의 과거 일부를 밝히는 순간.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완결된 과거 경력.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Quale banca, se posso chiedere, Francesco?</w:t>
      </w:r>
    </w:p>
    <w:p>
      <w:pPr>
        <w:spacing w:after="60"/>
      </w:pPr>
      <w:r>
        <w:rPr>
          <w:i/>
          <w:color w:val="808080"/>
          <w:sz w:val="18"/>
        </w:rPr>
        <w:t>어느 은행이었어요, 물어봐도 될까요, 프란체스코?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chiedere</w:t>
      </w:r>
      <w:r>
        <w:rPr>
          <w:b w:val="0"/>
          <w:color w:val="262626"/>
          <w:sz w:val="18"/>
        </w:rPr>
        <w:t xml:space="preserve"> — 동사원형 · 묻다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posso chiedere: 현실적 조건 se + 현재 — '여쭤봐도 된다면'.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posso chiedere: 민감한 질문 앞에 붙이는 공손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공손한 조건.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Banca Adriatica, tanti anni fa, non più ora.</w:t>
      </w:r>
    </w:p>
    <w:p>
      <w:pPr>
        <w:spacing w:after="60"/>
      </w:pPr>
      <w:r>
        <w:rPr>
          <w:i/>
          <w:color w:val="808080"/>
          <w:sz w:val="18"/>
        </w:rPr>
        <w:t>아드리아티카 은행이요, 오래전에, 지금은 아니지만요.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banca</w:t>
      </w:r>
      <w:r>
        <w:rPr>
          <w:b w:val="0"/>
          <w:color w:val="262626"/>
          <w:sz w:val="18"/>
        </w:rPr>
        <w:t xml:space="preserve"> — 명사(여) · 은행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명사(남·복) · 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più</w:t>
      </w:r>
      <w:r>
        <w:rPr>
          <w:b w:val="0"/>
          <w:color w:val="262626"/>
          <w:sz w:val="18"/>
        </w:rPr>
        <w:t xml:space="preserve"> — 부사 · non più = 더 이상 아닌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시간 + fa: tanti anni fa '여러 해 전에'. non più ora '지금은 더 이상 아님'.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조각들로 된 대답 — 더 말하고 싶지 않은 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Alessandro? Tutto bene? È diventato pallido.</w:t>
      </w:r>
    </w:p>
    <w:p>
      <w:pPr>
        <w:spacing w:after="60"/>
      </w:pPr>
      <w:r>
        <w:rPr>
          <w:i/>
          <w:color w:val="808080"/>
          <w:sz w:val="18"/>
        </w:rPr>
        <w:t>알레산드로? 괜찮아요? 얼굴이 창백해졌어요.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diventato</w:t>
      </w:r>
      <w:r>
        <w:rPr>
          <w:b w:val="0"/>
          <w:color w:val="262626"/>
          <w:sz w:val="18"/>
        </w:rPr>
        <w:t xml:space="preserve"> — 동사 diventare(~이 되다) 직설법 근과거 3인칭 단수 (essere, 남성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pallido</w:t>
      </w:r>
      <w:r>
        <w:rPr>
          <w:b w:val="0"/>
          <w:color w:val="262626"/>
          <w:sz w:val="18"/>
        </w:rPr>
        <w:t xml:space="preserve"> — 형용사 · 창백한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 bene</w:t>
      </w:r>
      <w:r>
        <w:rPr>
          <w:b w:val="0"/>
          <w:color w:val="262626"/>
          <w:sz w:val="18"/>
        </w:rPr>
        <w:t xml:space="preserve"> — 표현 · 괜찮아요?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diventare는 essere를 쓰고 과거분사·형용사 모두 주어(알레산드로, 남성)에 일치: è diventato pallido. Lei 존칭은 3인칭.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bene?: '괜찮으세요?' — 걱정할 때 가장 흔한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생긴 변화.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Sto bene, Sofia. Solo un po' stanco, tutto qui.</w:t>
      </w:r>
    </w:p>
    <w:p>
      <w:pPr>
        <w:spacing w:after="60"/>
      </w:pPr>
      <w:r>
        <w:rPr>
          <w:i/>
          <w:color w:val="808080"/>
          <w:sz w:val="18"/>
        </w:rPr>
        <w:t>괜찮아, 소피아. 그냥 좀 피곤해서 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</w:t>
      </w:r>
      <w:r>
        <w:rPr>
          <w:b w:val="0"/>
          <w:color w:val="262626"/>
          <w:sz w:val="18"/>
        </w:rPr>
        <w:t xml:space="preserve"> — 동사 stare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stanco</w:t>
      </w:r>
      <w:r>
        <w:rPr>
          <w:b w:val="0"/>
          <w:color w:val="262626"/>
          <w:sz w:val="18"/>
        </w:rPr>
        <w:t xml:space="preserve"> — 형용사 · 피곤한 (남성 단수) / 여성 stanca, 복수 stanchi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건강 상태는 stare: Sto bene. stanco의 복수는 stanchi(h 삽입).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qui: '그게 다야' — 대화를 끝내려는 회피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Conosce quella banca, Alessandro? Sembra che la conosca.</w:t>
      </w:r>
    </w:p>
    <w:p>
      <w:pPr>
        <w:spacing w:after="60"/>
      </w:pPr>
      <w:r>
        <w:rPr>
          <w:i/>
          <w:color w:val="808080"/>
          <w:sz w:val="18"/>
        </w:rPr>
        <w:t>그 은행 아세요, 알레산드로? 아시는 것 같은데요.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conosce</w:t>
      </w:r>
      <w:r>
        <w:rPr>
          <w:b w:val="0"/>
          <w:color w:val="262626"/>
          <w:sz w:val="18"/>
        </w:rPr>
        <w:t xml:space="preserve"> — 동사 conoscere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conosca</w:t>
      </w:r>
      <w:r>
        <w:rPr>
          <w:b w:val="0"/>
          <w:color w:val="262626"/>
          <w:sz w:val="18"/>
        </w:rPr>
        <w:t xml:space="preserve"> — 동사 conoscere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sembrare che + 접속법: 추측·인상을 나타내므로 che절에 접속법 conosca. la = quella banca.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Sembra che la conosca: '아시는 것 같은데요' — 역으로 떠보는 프란체스코.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접속법 현재(Congiuntivo presente) — sembra che 뒤.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No, no. Solo un nome che ho sentito, forse.</w:t>
      </w:r>
    </w:p>
    <w:p>
      <w:pPr>
        <w:spacing w:after="60"/>
      </w:pPr>
      <w:r>
        <w:rPr>
          <w:i/>
          <w:color w:val="808080"/>
          <w:sz w:val="18"/>
        </w:rPr>
        <w:t>아니, 아니에요. 그냥 들어본 이름 같아서요.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che가 목적어: un nome che ho sentito '들어본 이름'. 선행사가 목적어여도 과거분사는 일치하지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No, no.: 부정을 반복하면 오히려 당황함이 드러난다.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경험.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Torniamo ai miei soldi, va bene, ragazzi?</w:t>
      </w:r>
    </w:p>
    <w:p>
      <w:pPr>
        <w:spacing w:after="60"/>
      </w:pPr>
      <w:r>
        <w:rPr>
          <w:i/>
          <w:color w:val="808080"/>
          <w:sz w:val="18"/>
        </w:rPr>
        <w:t>제 돈 얘기로 돌아가요, 괜찮죠, 여러분?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torniamo</w:t>
      </w:r>
      <w:r>
        <w:rPr>
          <w:b w:val="0"/>
          <w:color w:val="262626"/>
          <w:sz w:val="18"/>
        </w:rPr>
        <w:t xml:space="preserve"> — 동사 tornare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bene · 괜찮죠?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명사(남·복) · 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tornare a + 명사: ai = a + i. 문장 끝 va bene?로 동의를 구함.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Torniamo ai miei soldi: '제 돈 얘기로 돌아가요' — 화제 전환.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복수.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Certo, signora. Il resto è solo attesa, ormai.</w:t>
      </w:r>
    </w:p>
    <w:p>
      <w:pPr>
        <w:spacing w:after="60"/>
      </w:pPr>
      <w:r>
        <w:rPr>
          <w:i/>
          <w:color w:val="808080"/>
          <w:sz w:val="18"/>
        </w:rPr>
        <w:t>그럼요, 부인. 이제 남은 건 기다림뿐이에요.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명사(남) · 나머지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attesa</w:t>
      </w:r>
      <w:r>
        <w:rPr>
          <w:b w:val="0"/>
          <w:color w:val="262626"/>
          <w:sz w:val="18"/>
        </w:rPr>
        <w:t xml:space="preserve"> — 명사(여) · 기다림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ormai</w:t>
      </w:r>
      <w:r>
        <w:rPr>
          <w:b w:val="0"/>
          <w:color w:val="262626"/>
          <w:sz w:val="18"/>
        </w:rPr>
        <w:t xml:space="preserve"> — 부사 · 이제는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Il resto è solo ...: '나머지는 ~뿐이다'. 관사 없는 attesa는 추상 명사 보어.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ormai: '이제 와서는, 이미' — 할 일은 다 끝났다는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상황.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Io, per oggi, devo andare, mi dispiace.</w:t>
      </w:r>
    </w:p>
    <w:p>
      <w:pPr>
        <w:spacing w:after="60"/>
      </w:pPr>
      <w:r>
        <w:rPr>
          <w:i/>
          <w:color w:val="808080"/>
          <w:sz w:val="18"/>
        </w:rPr>
        <w:t>전 오늘은 가봐야 해요, 죄송해요.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동사원형 · 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dispiace</w:t>
      </w:r>
      <w:r>
        <w:rPr>
          <w:b w:val="0"/>
          <w:color w:val="262626"/>
          <w:sz w:val="18"/>
        </w:rPr>
        <w:t xml:space="preserve"> — 동사 dispiacere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동사원형: 의무. mi dispiace: '유감이다'(mi는 간접목적어).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Io, per oggi, devo andare: 삽입구로 끊어 말하는 망설임.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의무·감정.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Già? Ma abbiamo ancora domande, Francesco.</w:t>
      </w:r>
    </w:p>
    <w:p>
      <w:pPr>
        <w:spacing w:after="60"/>
      </w:pPr>
      <w:r>
        <w:rPr>
          <w:i/>
          <w:color w:val="808080"/>
          <w:sz w:val="18"/>
        </w:rPr>
        <w:t>벌써요? 아직 질문이 남았는데요, 프란체스코.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벌써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</w:t>
      </w:r>
      <w:r>
        <w:rPr>
          <w:b w:val="0"/>
          <w:color w:val="262626"/>
          <w:sz w:val="18"/>
        </w:rPr>
        <w:t xml:space="preserve"> — 동사 avere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domande</w:t>
      </w:r>
      <w:r>
        <w:rPr>
          <w:b w:val="0"/>
          <w:color w:val="262626"/>
          <w:sz w:val="18"/>
        </w:rPr>
        <w:t xml:space="preserve"> — 명사(여·복) · 질문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domande: '질문이 있다'. ancora: '아직'.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Già?: '벌써요?' — 아쉬움.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Le domande restano, Sofia, ma io devo andare.</w:t>
      </w:r>
    </w:p>
    <w:p>
      <w:pPr>
        <w:spacing w:after="60"/>
      </w:pPr>
      <w:r>
        <w:rPr>
          <w:i/>
          <w:color w:val="808080"/>
          <w:sz w:val="18"/>
        </w:rPr>
        <w:t>질문은 남아있죠, 소피아, 근데 전 가야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restano</w:t>
      </w:r>
      <w:r>
        <w:rPr>
          <w:b w:val="0"/>
          <w:color w:val="262626"/>
          <w:sz w:val="18"/>
        </w:rPr>
        <w:t xml:space="preserve"> — 동사 restare(남다)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A, ma B 대조 구문. 복수 주어 le domande → restano.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 domande restano: '질문은 남아 있겠죠' — 여운을 남기며 떠나는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사실·의무.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Francesco, aspetti. Chi è lei, veramente?</w:t>
      </w:r>
    </w:p>
    <w:p>
      <w:pPr>
        <w:spacing w:after="60"/>
      </w:pPr>
      <w:r>
        <w:rPr>
          <w:i/>
          <w:color w:val="808080"/>
          <w:sz w:val="18"/>
        </w:rPr>
        <w:t>프란체스코, 잠깐만요. 진짜 누구세요?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</w:t>
      </w:r>
      <w:r>
        <w:rPr>
          <w:b w:val="0"/>
          <w:color w:val="262626"/>
          <w:sz w:val="18"/>
        </w:rPr>
        <w:t xml:space="preserve"> — 동사 aspettare 명령법 Lei 존칭형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veramente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aspetti(-are → -i). Chi è lei?: 존칭 3인칭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 è lei, veramente?: '당신 정말 누구요?' — 참아온 질문을 던짐.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 +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Un uomo che segue il denaro, Alessandro. Nient'altro, per ora.</w:t>
      </w:r>
    </w:p>
    <w:p>
      <w:pPr>
        <w:spacing w:after="60"/>
      </w:pPr>
      <w:r>
        <w:rPr>
          <w:i/>
          <w:color w:val="808080"/>
          <w:sz w:val="18"/>
        </w:rPr>
        <w:t>돈을 따라가는 사람이에요, 알레산드로. 지금은 그뿐이에요.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uomo</w:t>
      </w:r>
      <w:r>
        <w:rPr>
          <w:b w:val="0"/>
          <w:color w:val="262626"/>
          <w:sz w:val="18"/>
        </w:rPr>
        <w:t xml:space="preserve"> — 명사(남) · 남자 / 복수 uomini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segue</w:t>
      </w:r>
      <w:r>
        <w:rPr>
          <w:b w:val="0"/>
          <w:color w:val="262626"/>
          <w:sz w:val="18"/>
        </w:rPr>
        <w:t xml:space="preserve"> — 동사 seguire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nient'altro</w:t>
      </w:r>
      <w:r>
        <w:rPr>
          <w:b w:val="0"/>
          <w:color w:val="262626"/>
          <w:sz w:val="18"/>
        </w:rPr>
        <w:t xml:space="preserve"> — niente + altro · 그 밖엔 아무것도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che: un uomo che segue ... niente altro → nient'altro 모음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Segui il denaro의 변주 + per ora: 프란체스코의 신비로운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정체성 설명.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Grazie, Francesco, di cuore, qualunque cosa lei sia.</w:t>
      </w:r>
    </w:p>
    <w:p>
      <w:pPr>
        <w:spacing w:after="60"/>
      </w:pPr>
      <w:r>
        <w:rPr>
          <w:i/>
          <w:color w:val="808080"/>
          <w:sz w:val="18"/>
        </w:rPr>
        <w:t>고마워요, 프란체스코, 당신이 누구든 진심으로요.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간투사 · 고맙습니다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qualunque</w:t>
      </w:r>
      <w:r>
        <w:rPr>
          <w:b w:val="0"/>
          <w:color w:val="262626"/>
          <w:sz w:val="18"/>
        </w:rPr>
        <w:t xml:space="preserve"> — 형용사(불변) · 어떤 ~이든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</w:t>
      </w:r>
      <w:r>
        <w:rPr>
          <w:b w:val="0"/>
          <w:color w:val="262626"/>
          <w:sz w:val="18"/>
        </w:rPr>
        <w:t xml:space="preserve"> — 동사 essere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qualunque cosa + 접속법: '무엇이든 간에' → qualunque cosa lei sia '당신이 누구든(무엇이든)'.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cuore: '진심으로'. 정체를 몰라도 감사하는 노부인의 품위.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접속법 현재(Congiuntivo presente) — qualunque 뒤의 양보절.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Si figuri, signora. Buona fortuna, con i soldi.</w:t>
      </w:r>
    </w:p>
    <w:p>
      <w:pPr>
        <w:spacing w:after="60"/>
      </w:pPr>
      <w:r>
        <w:rPr>
          <w:i/>
          <w:color w:val="808080"/>
          <w:sz w:val="18"/>
        </w:rPr>
        <w:t>별말씀을요, 부인. 돈 잘 되찾으시길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figuri</w:t>
      </w:r>
      <w:r>
        <w:rPr>
          <w:b w:val="0"/>
          <w:color w:val="262626"/>
          <w:sz w:val="18"/>
        </w:rPr>
        <w:t xml:space="preserve"> — 동사 figurarsi 명령법 Lei 존칭형 · 천만에요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fortuna</w:t>
      </w:r>
      <w:r>
        <w:rPr>
          <w:b w:val="0"/>
          <w:color w:val="262626"/>
          <w:sz w:val="18"/>
        </w:rPr>
        <w:t xml:space="preserve"> — 명사(여) · 행운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tu형 Figurati ↔ Lei형 Si figuri: 존칭 명령형은 대명사가 앞으로.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 figuri: 존칭 상대에게 '별말씀을요'. Buona fortuna: '행운을 빌어요'.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 존칭형.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Torna almeno domani, Francesco? Promette?</w:t>
      </w:r>
    </w:p>
    <w:p>
      <w:pPr>
        <w:spacing w:after="60"/>
      </w:pPr>
      <w:r>
        <w:rPr>
          <w:i/>
          <w:color w:val="808080"/>
          <w:sz w:val="18"/>
        </w:rPr>
        <w:t>적어도 내일은 오시나요, 프란체스코? 약속하시나요?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 직설법 현재 3인칭 단수 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almeno</w:t>
      </w:r>
      <w:r>
        <w:rPr>
          <w:b w:val="0"/>
          <w:color w:val="262626"/>
          <w:sz w:val="18"/>
        </w:rPr>
        <w:t xml:space="preserve"> — 부사 · 적어도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promette</w:t>
      </w:r>
      <w:r>
        <w:rPr>
          <w:b w:val="0"/>
          <w:color w:val="262626"/>
          <w:sz w:val="18"/>
        </w:rPr>
        <w:t xml:space="preserve"> — 동사 promettere(약속하다) 직설법 현재 3인칭 단수 (Lei)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질문은 3인칭 단수: torna?, promette? 현재형으로 가까운 미래를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Promette?: '약속해요?' — 아이처럼 다짐을 받으려는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400" w:after="160"/>
      </w:pPr>
      <w:r>
        <w:rPr>
          <w:b/>
          <w:color w:val="1F3864"/>
          <w:sz w:val="24"/>
        </w:rPr>
        <w:t>마무리 — Un nome che resta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Non prometto niente, Sofia. Ma forse sì.</w:t>
      </w:r>
    </w:p>
    <w:p>
      <w:pPr>
        <w:spacing w:after="60"/>
      </w:pPr>
      <w:r>
        <w:rPr>
          <w:i/>
          <w:color w:val="808080"/>
          <w:sz w:val="18"/>
        </w:rPr>
        <w:t>약속은 못 해요, 소피아. 근데 아마도요.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prometto</w:t>
      </w:r>
      <w:r>
        <w:rPr>
          <w:b w:val="0"/>
          <w:color w:val="262626"/>
          <w:sz w:val="18"/>
        </w:rPr>
        <w:t xml:space="preserve"> — 동사 promettere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대명사 · 아무것도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이중 부정: non + 동사 + niente '아무것도 ~않다' (이탈리아어는 이중 부정이 정상).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forse sì: '하지만 어쩌면요' — 여지를 남기는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태도.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Vai pure, Francesco, la porta è sempre aperta qui.</w:t>
      </w:r>
    </w:p>
    <w:p>
      <w:pPr>
        <w:spacing w:after="60"/>
      </w:pPr>
      <w:r>
        <w:rPr>
          <w:i/>
          <w:color w:val="808080"/>
          <w:sz w:val="18"/>
        </w:rPr>
        <w:t>가세요, 프란체스코, 여기 문은 항상 열려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vai</w:t>
      </w:r>
      <w:r>
        <w:rPr>
          <w:b w:val="0"/>
          <w:color w:val="262626"/>
          <w:sz w:val="18"/>
        </w:rPr>
        <w:t xml:space="preserve"> — 동사 andare 명령법 2인칭 단수 (vai / va')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명사(여) · 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aperta</w:t>
      </w:r>
      <w:r>
        <w:rPr>
          <w:b w:val="0"/>
          <w:color w:val="262626"/>
          <w:sz w:val="18"/>
        </w:rPr>
        <w:t xml:space="preserve"> — 형용사 aperto · 여성 단수 (porta에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Vai pure: 명령형 + pure '어서 가' (허락). aperta가 porta에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porta è sempre aperta: '언제든 환영이야' — 환대의 관용 표현, 로사의 따뜻함.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+ 직설법 현재(Indicativo presente) — 변함없는 사실.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0E7C86"/>
          <w:sz w:val="20"/>
        </w:rPr>
        <w:t>FRANCESCO</w:t>
      </w:r>
      <w:r>
        <w:rPr>
          <w:color w:val="1A1A1A"/>
          <w:sz w:val="22"/>
        </w:rPr>
        <w:t xml:space="preserve">   Grazie, Rosa. Sei una brava donna, davvero.</w:t>
      </w:r>
    </w:p>
    <w:p>
      <w:pPr>
        <w:spacing w:after="60"/>
      </w:pPr>
      <w:r>
        <w:rPr>
          <w:i/>
          <w:color w:val="808080"/>
          <w:sz w:val="18"/>
        </w:rPr>
        <w:t>고마워요, 로사. 정말 좋은 분이세요.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brava</w:t>
      </w:r>
      <w:r>
        <w:rPr>
          <w:b w:val="0"/>
          <w:color w:val="262626"/>
          <w:sz w:val="18"/>
        </w:rPr>
        <w:t xml:space="preserve"> — 형용사 bravo ·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donna</w:t>
      </w:r>
      <w:r>
        <w:rPr>
          <w:b w:val="0"/>
          <w:color w:val="262626"/>
          <w:sz w:val="18"/>
        </w:rPr>
        <w:t xml:space="preserve"> — 명사(여) · 여자 / 복수 donne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bravo를 명사 앞에 두면 '착한, 훌륭한' (una brava donna). 프란체스코는 로사에게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Sei una brava donna: '당신은 좋은 사람이오' — 진심 어린 칭찬.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성품.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Banca Adriatica. Un nome che non dimentico facilmente.</w:t>
      </w:r>
    </w:p>
    <w:p>
      <w:pPr>
        <w:spacing w:after="60"/>
      </w:pPr>
      <w:r>
        <w:rPr>
          <w:i/>
          <w:color w:val="808080"/>
          <w:sz w:val="18"/>
        </w:rPr>
        <w:t>아드리아티카 은행이라. 쉽게 잊히지 않는 이름이네요.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dimentico</w:t>
      </w:r>
      <w:r>
        <w:rPr>
          <w:b w:val="0"/>
          <w:color w:val="262626"/>
          <w:sz w:val="18"/>
        </w:rPr>
        <w:t xml:space="preserve"> — 동사 dimenticare(잊다)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facilmente</w:t>
      </w:r>
      <w:r>
        <w:rPr>
          <w:b w:val="0"/>
          <w:color w:val="262626"/>
          <w:sz w:val="18"/>
        </w:rPr>
        <w:t xml:space="preserve"> — 부사 · 쉽게 (facile + -mente)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-le로 끝나는 형용사 + -mente: e를 빼고 facilmente. 관계대명사 che(목적어).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혼잣말 — 알레산드로의 과거에 뭔가 있다는 복선.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지속되는 사실.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Alessandro, cosa c'entra quella banca con lei?</w:t>
      </w:r>
    </w:p>
    <w:p>
      <w:pPr>
        <w:spacing w:after="60"/>
      </w:pPr>
      <w:r>
        <w:rPr>
          <w:i/>
          <w:color w:val="808080"/>
          <w:sz w:val="18"/>
        </w:rPr>
        <w:t>알레산드로, 그 은행이 당신하고 무슨 상관이에요?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c'entra</w:t>
      </w:r>
      <w:r>
        <w:rPr>
          <w:b w:val="0"/>
          <w:color w:val="262626"/>
          <w:sz w:val="18"/>
        </w:rPr>
        <w:t xml:space="preserve"> — entrarci(관련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banca</w:t>
      </w:r>
      <w:r>
        <w:rPr>
          <w:b w:val="0"/>
          <w:color w:val="262626"/>
          <w:sz w:val="18"/>
        </w:rPr>
        <w:t xml:space="preserve"> — 명사(여) · 은행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entrarci: 'ci'와 함께 '관계가 있다'. Cosa c'entra A con B? 'A가 B와 무슨 상관이죠?'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c'entra?: '그게 무슨 상관이야?' — 회화에서 매우 흔한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관계를 묻는다.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Niente, Sofia. Una storia vecchia, non importante ora.</w:t>
      </w:r>
    </w:p>
    <w:p>
      <w:pPr>
        <w:spacing w:after="60"/>
      </w:pPr>
      <w:r>
        <w:rPr>
          <w:i/>
          <w:color w:val="808080"/>
          <w:sz w:val="18"/>
        </w:rPr>
        <w:t>아무것도 아니야, 소피아. 오래된 이야기야, 지금은 안 중요해.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storia</w:t>
      </w:r>
      <w:r>
        <w:rPr>
          <w:b w:val="0"/>
          <w:color w:val="262626"/>
          <w:sz w:val="18"/>
        </w:rPr>
        <w:t xml:space="preserve"> — 명사(여) · 이야기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importante</w:t>
      </w:r>
      <w:r>
        <w:rPr>
          <w:b w:val="0"/>
          <w:color w:val="262626"/>
          <w:sz w:val="18"/>
        </w:rPr>
        <w:t xml:space="preserve"> — 형용사 · 중요한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vecchia는 storia에 일치(여성 단수). 동사 없이 명사구를 나열해 대답을 회피.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storia vecchia: '옛날 일이야' — 더 캐묻지 말라는 신호.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Ragazzi, io vi ringrazio tutti, con tutto il cuore.</w:t>
      </w:r>
    </w:p>
    <w:p>
      <w:pPr>
        <w:spacing w:after="60"/>
      </w:pPr>
      <w:r>
        <w:rPr>
          <w:i/>
          <w:color w:val="808080"/>
          <w:sz w:val="18"/>
        </w:rPr>
        <w:t>여러분, 진심으로 다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ringrazio</w:t>
      </w:r>
      <w:r>
        <w:rPr>
          <w:b w:val="0"/>
          <w:color w:val="262626"/>
          <w:sz w:val="18"/>
        </w:rPr>
        <w:t xml:space="preserve"> — 동사 ringraziare(감사하다)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 (남성 복수)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ringraziare는 타동사: 직접목적어 vi '너희를' (한국어 '~에게'와 다름). tutti가 vi에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tutto il cuore: '온 마음으로' — di cuore보다 더 강한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감정.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Figurati, Iolanda. Qui la famiglia si allarga sempre.</w:t>
      </w:r>
    </w:p>
    <w:p>
      <w:pPr>
        <w:spacing w:after="60"/>
      </w:pPr>
      <w:r>
        <w:rPr>
          <w:i/>
          <w:color w:val="808080"/>
          <w:sz w:val="18"/>
        </w:rPr>
        <w:t>별말씀을요, 요란다. 여기선 가족이 늘 늘어나요.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figurati</w:t>
      </w:r>
      <w:r>
        <w:rPr>
          <w:b w:val="0"/>
          <w:color w:val="262626"/>
          <w:sz w:val="18"/>
        </w:rPr>
        <w:t xml:space="preserve"> — 동사 figurarsi 명령법 2인칭 단수 · 천만에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famiglia</w:t>
      </w:r>
      <w:r>
        <w:rPr>
          <w:b w:val="0"/>
          <w:color w:val="262626"/>
          <w:sz w:val="18"/>
        </w:rPr>
        <w:t xml:space="preserve"> — 명사(여) · 가족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allarga</w:t>
      </w:r>
      <w:r>
        <w:rPr>
          <w:b w:val="0"/>
          <w:color w:val="262626"/>
          <w:sz w:val="18"/>
        </w:rPr>
        <w:t xml:space="preserve"> — 동사 allargarsi(넓어지다)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재귀형 allargarsi: 사물 주어가 '스스로 넓어지다'. 로사는 이올란다에게 tu → Figurati.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 la famiglia si allarga sempre: '여기선 가족이 늘 늘어나' — 공동체를 가족으로 여기는 로사의 모토.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+ 직설법 현재(Indicativo presente) — 일반적 사실.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Diciottomila euro tornano, allora, tra qualche settimana.</w:t>
      </w:r>
    </w:p>
    <w:p>
      <w:pPr>
        <w:spacing w:after="60"/>
      </w:pPr>
      <w:r>
        <w:rPr>
          <w:i/>
          <w:color w:val="808080"/>
          <w:sz w:val="18"/>
        </w:rPr>
        <w:t>그럼 몇 주 후에 1만 8천 유로가 돌아오네요.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tornano</w:t>
      </w:r>
      <w:r>
        <w:rPr>
          <w:b w:val="0"/>
          <w:color w:val="262626"/>
          <w:sz w:val="18"/>
        </w:rPr>
        <w:t xml:space="preserve"> — 동사 tornare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euro</w:t>
      </w:r>
      <w:r>
        <w:rPr>
          <w:b w:val="0"/>
          <w:color w:val="262626"/>
          <w:sz w:val="18"/>
        </w:rPr>
        <w:t xml:space="preserve"> — 명사(남) · 유로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qualche</w:t>
      </w:r>
      <w:r>
        <w:rPr>
          <w:b w:val="0"/>
          <w:color w:val="262626"/>
          <w:sz w:val="18"/>
        </w:rPr>
        <w:t xml:space="preserve"> — 형용사(불변) · 몇몇 (단수 명사와)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tra + 시간: '~ 후에'. 확정된 미래를 현재형으로. euro는 복수여도 불변, 동사는 복수 tornano.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allora: '그러니까' — 정리하는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예정된 미래.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Non tutto, ma qualcosa. È già una vittoria, Sofia.</w:t>
      </w:r>
    </w:p>
    <w:p>
      <w:pPr>
        <w:spacing w:after="60"/>
      </w:pPr>
      <w:r>
        <w:rPr>
          <w:i/>
          <w:color w:val="808080"/>
          <w:sz w:val="18"/>
        </w:rPr>
        <w:t>전부는 아니지만 뭔가가요. 이미 승리예요,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전부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vittoria</w:t>
      </w:r>
      <w:r>
        <w:rPr>
          <w:b w:val="0"/>
          <w:color w:val="262626"/>
          <w:sz w:val="18"/>
        </w:rPr>
        <w:t xml:space="preserve"> — 명사(여) · 승리 / 복수 vittorie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이미, 그것만으로도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già + 명사: '그것만으로도 이미 ~다'.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tutto, ma qualcosa: 이올란다의 말을 받아 되풀이 — 긍정적 해석.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판단.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4E342E"/>
          <w:sz w:val="20"/>
        </w:rPr>
        <w:t>IOLANDA</w:t>
      </w:r>
      <w:r>
        <w:rPr>
          <w:color w:val="1A1A1A"/>
          <w:sz w:val="22"/>
        </w:rPr>
        <w:t xml:space="preserve">   Una piccola vittoria, dopo tanta paura.</w:t>
      </w:r>
    </w:p>
    <w:p>
      <w:pPr>
        <w:spacing w:after="60"/>
      </w:pPr>
      <w:r>
        <w:rPr>
          <w:i/>
          <w:color w:val="808080"/>
          <w:sz w:val="18"/>
        </w:rPr>
        <w:t>그 많은 두려움 끝에 작은 승리네요.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piccola</w:t>
      </w:r>
      <w:r>
        <w:rPr>
          <w:b w:val="0"/>
          <w:color w:val="262626"/>
          <w:sz w:val="18"/>
        </w:rPr>
        <w:t xml:space="preserve"> — 형용사 piccolo ·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vittoria</w:t>
      </w:r>
      <w:r>
        <w:rPr>
          <w:b w:val="0"/>
          <w:color w:val="262626"/>
          <w:sz w:val="18"/>
        </w:rPr>
        <w:t xml:space="preserve"> — 명사(여) · 승리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tanta</w:t>
      </w:r>
      <w:r>
        <w:rPr>
          <w:b w:val="0"/>
          <w:color w:val="262626"/>
          <w:sz w:val="18"/>
        </w:rPr>
        <w:t xml:space="preserve"> — 형용사 tanto · 여성 단수 (paura에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tanto가 형용사일 때 명사에 일치: tanta paura. dopo + 명사 '~ 후에'.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dopo tanta paura: '그렇게 무서웠던 뒤에' — 안도의 한마디.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없음(명사문·감탄).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adesso, tutti a tavola, che il pranzo è pronto.</w:t>
      </w:r>
    </w:p>
    <w:p>
      <w:pPr>
        <w:spacing w:after="60"/>
      </w:pPr>
      <w:r>
        <w:rPr>
          <w:i/>
          <w:color w:val="808080"/>
          <w:sz w:val="18"/>
        </w:rPr>
        <w:t>자 이제 다들 식탁으로, 점심 준비됐어요.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tavola</w:t>
      </w:r>
      <w:r>
        <w:rPr>
          <w:b w:val="0"/>
          <w:color w:val="262626"/>
          <w:sz w:val="18"/>
        </w:rPr>
        <w:t xml:space="preserve"> — 명사(여) · 식탁 / a tavola = 식탁으로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pranzo</w:t>
      </w:r>
      <w:r>
        <w:rPr>
          <w:b w:val="0"/>
          <w:color w:val="262626"/>
          <w:sz w:val="18"/>
        </w:rPr>
        <w:t xml:space="preserve"> — 명사(남) · 점심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생략 명령 Tutti a tavola!(= Andate tutti a tavola). che = perché(구어).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a tavola!: '다들 밥 먹어!' — 이탈리아 가정의 전형적 외침, 로사의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presente)(è) — 현재 상태. 앞부분은 동사 생략 명령.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Alessandro, quel nome l'ha davvero turbato, vero?</w:t>
      </w:r>
    </w:p>
    <w:p>
      <w:pPr>
        <w:spacing w:after="60"/>
      </w:pPr>
      <w:r>
        <w:rPr>
          <w:i/>
          <w:color w:val="808080"/>
          <w:sz w:val="18"/>
        </w:rPr>
        <w:t>알레산드로, 그 이름이 정말 당신을 흔들었죠, 그렇죠?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turbato</w:t>
      </w:r>
      <w:r>
        <w:rPr>
          <w:b w:val="0"/>
          <w:color w:val="262626"/>
          <w:sz w:val="18"/>
        </w:rPr>
        <w:t xml:space="preserve"> — 동사 turbare(동요시키다) 직설법 근과거 3인칭 단수 (l' = La, 남성 단수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사실인 / 문장 끝 '그렇죠?'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l' = La(당신을, Lei 존칭 직접목적어)가 avere 앞에서 축약, 과거분사가 알레산드로(남성)에 일치: l'ha turbato. 주어는 quel nome.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..., vero?: 문장 끝 확인 의문 '그렇죠?'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일어난 감정 변화.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Mangiamo, Sofia. Ne parliamo un'altra volta, magari.</w:t>
      </w:r>
    </w:p>
    <w:p>
      <w:pPr>
        <w:spacing w:after="60"/>
      </w:pPr>
      <w:r>
        <w:rPr>
          <w:i/>
          <w:color w:val="808080"/>
          <w:sz w:val="18"/>
        </w:rPr>
        <w:t>먹자, 소피아. 그건 다음에 얘기하자, 아마도.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mangiamo</w:t>
      </w:r>
      <w:r>
        <w:rPr>
          <w:b w:val="0"/>
          <w:color w:val="262626"/>
          <w:sz w:val="18"/>
        </w:rPr>
        <w:t xml:space="preserve"> — 동사 mangiare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parliamo</w:t>
      </w:r>
      <w:r>
        <w:rPr>
          <w:b w:val="0"/>
          <w:color w:val="262626"/>
          <w:sz w:val="18"/>
        </w:rPr>
        <w:t xml:space="preserve"> — 동사 parlare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magari</w:t>
      </w:r>
      <w:r>
        <w:rPr>
          <w:b w:val="0"/>
          <w:color w:val="262626"/>
          <w:sz w:val="18"/>
        </w:rPr>
        <w:t xml:space="preserve"> — 부사 · 아마, 혹시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 = di questo '그것에 대해': parlarne. 현재형으로 미래를 말함.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 parliamo un'altra volta: '다음에 얘기하자' — 대화를 미루는 표현. magari는 '어쩌면'.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+ 직설법 현재(Indicativo presente) — 미래.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Bene, così si fa. A tavola, gente, forza!</w:t>
      </w:r>
    </w:p>
    <w:p>
      <w:pPr>
        <w:spacing w:after="60"/>
      </w:pPr>
      <w:r>
        <w:rPr>
          <w:i/>
          <w:color w:val="808080"/>
          <w:sz w:val="18"/>
        </w:rPr>
        <w:t>좋아요, 그래야죠. 다들 식탁으로, 힘내요!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fa</w:t>
      </w:r>
      <w:r>
        <w:rPr>
          <w:b w:val="0"/>
          <w:color w:val="262626"/>
          <w:sz w:val="18"/>
        </w:rPr>
        <w:t xml:space="preserve"> — fare 3인칭 단수 + 비인칭 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tavola</w:t>
      </w:r>
      <w:r>
        <w:rPr>
          <w:b w:val="0"/>
          <w:color w:val="262626"/>
          <w:sz w:val="18"/>
        </w:rPr>
        <w:t xml:space="preserve"> — 명사(여) · 식탁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forza</w:t>
      </w:r>
      <w:r>
        <w:rPr>
          <w:b w:val="0"/>
          <w:color w:val="262626"/>
          <w:sz w:val="18"/>
        </w:rPr>
        <w:t xml:space="preserve"> — 명사(여) · 힘 / 간투사 '자, 어서'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si: così si fa '이렇게 하는 거야(그래야지)'.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Forza!: '자, 어서!' — 재촉하는 외침. gente: 로사의 호칭. 에피소드를 마무리하는 로사의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판단.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10화 · Segui il denaro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