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5화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Lo stagista della fabbrica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Un nuovo cliente all'ora di pranzo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Sedetevi, che vi porto qualcosa.</w:t>
      </w:r>
    </w:p>
    <w:p>
      <w:pPr>
        <w:spacing w:after="60"/>
      </w:pPr>
      <w:r>
        <w:rPr>
          <w:i/>
          <w:color w:val="808080"/>
          <w:sz w:val="18"/>
        </w:rPr>
        <w:t>앉아요, 뭐 좀 갖다 줄게요.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재귀동사 sedersi(앉다) 명령법 2인칭 복수 sedete + 재귀대명사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portare(가져오다)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qualcosa</w:t>
      </w:r>
      <w:r>
        <w:rPr>
          <w:b w:val="0"/>
          <w:color w:val="262626"/>
          <w:sz w:val="18"/>
        </w:rPr>
        <w:t xml:space="preserve"> — 부정대명사 · 무언가 (남성 취급)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긍정 명령형(tu/voi)에서는 재귀·목적 대명사가 동사 뒤에 붙는다: sedete + vi → sedetevi. vi porto의 vi는 간접목적 '너희에게'로 동사 앞에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구어의 che는 perché 대신 '~하니까, ~할 테니'라는 이유·목적을 가볍게 잇는다. 손님을 맞는 로사의 따뜻한 환대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sedetevi: 여러 사람에게 권유 / 직설법 현재(Indicativo presente) — porto: 곧 할 행동(가까운 미래)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Rosa, oggi niente pranzo, ho troppo lavoro.</w:t>
      </w:r>
    </w:p>
    <w:p>
      <w:pPr>
        <w:spacing w:after="60"/>
      </w:pPr>
      <w:r>
        <w:rPr>
          <w:i/>
          <w:color w:val="808080"/>
          <w:sz w:val="18"/>
        </w:rPr>
        <w:t>로사, 오늘은 점심 안 돼요, 일이 너무 많아요.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pranzo</w:t>
      </w:r>
      <w:r>
        <w:rPr>
          <w:b w:val="0"/>
          <w:color w:val="262626"/>
          <w:sz w:val="18"/>
        </w:rPr>
        <w:t xml:space="preserve"> — 명사(남) · 점심 식사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avere(가지다)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troppo</w:t>
      </w:r>
      <w:r>
        <w:rPr>
          <w:b w:val="0"/>
          <w:color w:val="262626"/>
          <w:sz w:val="18"/>
        </w:rPr>
        <w:t xml:space="preserve"> — 형용사 · 너무 많은 — lavoro(남·단)에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troppo는 형용사일 때 명사와 성·수 일치: troppo lavoro, troppa gente, troppi problemi. niente + 명사는 '~없음'이라는 동사 없는 부정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oggi niente pranzo: '오늘은 점심 패스'라는 구어적 생략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ho: 현재 상황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 stomaco vuoto non si pensa bene.</w:t>
      </w:r>
    </w:p>
    <w:p>
      <w:pPr>
        <w:spacing w:after="60"/>
      </w:pPr>
      <w:r>
        <w:rPr>
          <w:i/>
          <w:color w:val="808080"/>
          <w:sz w:val="18"/>
        </w:rPr>
        <w:t>빈속으로는 생각을 잘 못해요.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stomaco</w:t>
      </w:r>
      <w:r>
        <w:rPr>
          <w:b w:val="0"/>
          <w:color w:val="262626"/>
          <w:sz w:val="18"/>
        </w:rPr>
        <w:t xml:space="preserve"> — 명사(남) · 위, 배 / 복수 stomaci 또는 stomachi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vuoto</w:t>
      </w:r>
      <w:r>
        <w:rPr>
          <w:b w:val="0"/>
          <w:color w:val="262626"/>
          <w:sz w:val="18"/>
        </w:rPr>
        <w:t xml:space="preserve"> — 형용사 · 빈 — stomaco에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pensa</w:t>
      </w:r>
      <w:r>
        <w:rPr>
          <w:b w:val="0"/>
          <w:color w:val="262626"/>
          <w:sz w:val="18"/>
        </w:rPr>
        <w:t xml:space="preserve"> — 동사 pensare(생각하다) 비인칭 si +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+ 3인칭 단수: 특정 주어 없이 '사람은(일반적으로) ~한다'. non si pensa = '생각이 잘 안 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stomaco vuoto: '빈속으로'라는 관용구. 로사의 속담 같은 시그니처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진리·격언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Ha ragione lei, Alessandro. Prima il pranzo.</w:t>
      </w:r>
    </w:p>
    <w:p>
      <w:pPr>
        <w:spacing w:after="60"/>
      </w:pPr>
      <w:r>
        <w:rPr>
          <w:i/>
          <w:color w:val="808080"/>
          <w:sz w:val="18"/>
        </w:rPr>
        <w:t>로사 말이 맞아, 알레산드로. 점심 먼저.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ragione</w:t>
      </w:r>
      <w:r>
        <w:rPr>
          <w:b w:val="0"/>
          <w:color w:val="262626"/>
          <w:sz w:val="18"/>
        </w:rPr>
        <w:t xml:space="preserve"> — 명사(여) · 이성, 옳음 / avere ragione = 옳다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부사 · 먼저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주어 lei를 동사 뒤로 보내(Ha ragione lei) '그녀가 맞다'고 주어를 강조한다. 여기 lei는 존칭 Lei가 아니라 3인칭 '그녀(로사)'.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avere ragione: '옳다, 말이 맞다'. Prima il pranzo는 동사 없이 '점심이 먼저'라는 우선순위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ha / 두 번째 문장은 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Anche i condottieri mangiavano prima di combattere.</w:t>
      </w:r>
    </w:p>
    <w:p>
      <w:pPr>
        <w:spacing w:after="60"/>
      </w:pPr>
      <w:r>
        <w:rPr>
          <w:i/>
          <w:color w:val="808080"/>
          <w:sz w:val="18"/>
        </w:rPr>
        <w:t>사령관들도 싸우기 전엔 밥을 먹었지.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condottieri</w:t>
      </w:r>
      <w:r>
        <w:rPr>
          <w:b w:val="0"/>
          <w:color w:val="262626"/>
          <w:sz w:val="18"/>
        </w:rPr>
        <w:t xml:space="preserve"> — 명사(남·복) · 용병대장, 사령관 / 단수 condottiero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mangiavano</w:t>
      </w:r>
      <w:r>
        <w:rPr>
          <w:b w:val="0"/>
          <w:color w:val="262626"/>
          <w:sz w:val="18"/>
        </w:rPr>
        <w:t xml:space="preserve"> — 동사 mangiare(먹다) 직설법 반과거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combattere</w:t>
      </w:r>
      <w:r>
        <w:rPr>
          <w:b w:val="0"/>
          <w:color w:val="262626"/>
          <w:sz w:val="18"/>
        </w:rPr>
        <w:t xml:space="preserve"> — 동사 원형 · 싸우다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동사 원형: '~하기 전에'. 주어가 같을 때 쓴다 (prima di combattere).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르네상스 용병대장(condottiero)을 끌어오는 마키아벨리다운 역사적 비유.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과거의 습관적 행동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 Machiavelli, lei paragona sempre tutto a una guerra.</w:t>
      </w:r>
    </w:p>
    <w:p>
      <w:pPr>
        <w:spacing w:after="60"/>
      </w:pPr>
      <w:r>
        <w:rPr>
          <w:i/>
          <w:color w:val="808080"/>
          <w:sz w:val="18"/>
        </w:rPr>
        <w:t>마키아벨리 서기관님, 모든 걸 전쟁에 비유하시네요.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paragona</w:t>
      </w:r>
      <w:r>
        <w:rPr>
          <w:b w:val="0"/>
          <w:color w:val="262626"/>
          <w:sz w:val="18"/>
        </w:rPr>
        <w:t xml:space="preserve"> — 동사 paragonare(비교하다) 직설법 현재 3인칭 단수 — 존칭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guerra</w:t>
      </w:r>
      <w:r>
        <w:rPr>
          <w:b w:val="0"/>
          <w:color w:val="262626"/>
          <w:sz w:val="18"/>
        </w:rPr>
        <w:t xml:space="preserve"> — 명사(여) · 전쟁 / 복수 guerre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존칭 Lei는 3인칭 단수 동사를 쓴다: lei paragona. paragonare qualcosa a qualcosa = 'A를 B에 비유하다'.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Segretario: 피렌체 공화국 서기관이었던 마키아벨리를 부르는 호칭. 약간 놀리는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반복되는 습관(sempre)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Il lavoro è una guerra, cara ragazza.</w:t>
      </w:r>
    </w:p>
    <w:p>
      <w:pPr>
        <w:spacing w:after="60"/>
      </w:pPr>
      <w:r>
        <w:rPr>
          <w:i/>
          <w:color w:val="808080"/>
          <w:sz w:val="18"/>
        </w:rPr>
        <w:t>일이란 전쟁이야, 아가씨.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guerra</w:t>
      </w:r>
      <w:r>
        <w:rPr>
          <w:b w:val="0"/>
          <w:color w:val="262626"/>
          <w:sz w:val="18"/>
        </w:rPr>
        <w:t xml:space="preserve"> — 명사(여) · 전쟁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cara</w:t>
      </w:r>
      <w:r>
        <w:rPr>
          <w:b w:val="0"/>
          <w:color w:val="262626"/>
          <w:sz w:val="18"/>
        </w:rPr>
        <w:t xml:space="preserve"> — 형용사 caro(친애하는) 여성 단수 — ragazza에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caro는 명사 앞에서 '친애하는', 뒤에서는 '비싼'. cara ragazza에서 여성 단수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cara ragazza: 나이 든 사람이 젊은 여성을 부르는 약간 훈계조의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주장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Basta guerra, oggi c'è la pasta al pomodoro.</w:t>
      </w:r>
    </w:p>
    <w:p>
      <w:pPr>
        <w:spacing w:after="60"/>
      </w:pPr>
      <w:r>
        <w:rPr>
          <w:i/>
          <w:color w:val="808080"/>
          <w:sz w:val="18"/>
        </w:rPr>
        <w:t>전쟁 그만, 오늘은 토마토 파스타예요.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bastare(충분하다) 직설법 현재 3인칭 단수 · '그만!'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esserci(있다)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pomodoro</w:t>
      </w:r>
      <w:r>
        <w:rPr>
          <w:b w:val="0"/>
          <w:color w:val="262626"/>
          <w:sz w:val="18"/>
        </w:rPr>
        <w:t xml:space="preserve"> — 명사(남) · 토마토 / 복수 pomodori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 = a + il (결합 관사). pasta al pomodoro처럼 a + 관사로 '~소스의, ~맛의' 요리를 나타낸다. c'è + 단수 명사 = '~이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Basta + 명사: '~은 이제 그만'. 로사가 대화를 음식으로 돌리는 전형적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basta, c'è: 현재 상황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Alle tre ho un appuntamento, un ragazzo giovane.</w:t>
      </w:r>
    </w:p>
    <w:p>
      <w:pPr>
        <w:spacing w:after="60"/>
      </w:pPr>
      <w:r>
        <w:rPr>
          <w:i/>
          <w:color w:val="808080"/>
          <w:sz w:val="18"/>
        </w:rPr>
        <w:t>3시에 약속이 있어요, 젊은 남자분이요.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appuntamento</w:t>
      </w:r>
      <w:r>
        <w:rPr>
          <w:b w:val="0"/>
          <w:color w:val="262626"/>
          <w:sz w:val="18"/>
        </w:rPr>
        <w:t xml:space="preserve"> — 명사(남) · 약속, 예약 / 복수 appuntamenti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giovane</w:t>
      </w:r>
      <w:r>
        <w:rPr>
          <w:b w:val="0"/>
          <w:color w:val="262626"/>
          <w:sz w:val="18"/>
        </w:rPr>
        <w:t xml:space="preserve"> — 형용사 · 젊은 (남녀 동형, 복수 giovani)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시각: alle tre = a + le tre ('3시에'). 시각은 여성 복수 관사 le를 쓴다 (1시는 all'una).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un appuntamento: '약속(상담)이 있다'. 비즈니스·병원 예약 모두에 쓰는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예정된 미래 일정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Che tipo di caso è, Sofia?</w:t>
      </w:r>
    </w:p>
    <w:p>
      <w:pPr>
        <w:spacing w:after="60"/>
      </w:pPr>
      <w:r>
        <w:rPr>
          <w:i/>
          <w:color w:val="808080"/>
          <w:sz w:val="18"/>
        </w:rPr>
        <w:t>어떤 사건인데, 소피아?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 · 종류, 유형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사건, 케이스 / 복수 casi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</w:t>
      </w:r>
      <w:r>
        <w:rPr>
          <w:b w:val="0"/>
          <w:color w:val="262626"/>
          <w:sz w:val="18"/>
        </w:rPr>
        <w:t xml:space="preserve"> — 동사 essere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tipo di + 명사?: '어떤 종류의 ~?'. 의문사 che는 형용사처럼 명사 앞에서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사무실에서 새 의뢰의 성격을 묻는 일상 업무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Boh, ha detto solo «problemi con lo stage».</w:t>
      </w:r>
    </w:p>
    <w:p>
      <w:pPr>
        <w:spacing w:after="60"/>
      </w:pPr>
      <w:r>
        <w:rPr>
          <w:i/>
          <w:color w:val="808080"/>
          <w:sz w:val="18"/>
        </w:rPr>
        <w:t>잘 몰라요, '인턴십 문제'라고만 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boh</w:t>
      </w:r>
      <w:r>
        <w:rPr>
          <w:b w:val="0"/>
          <w:color w:val="262626"/>
          <w:sz w:val="18"/>
        </w:rPr>
        <w:t xml:space="preserve"> — 감탄사 · 몰라(어깨를 으쓱하는 느낌)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detto</w:t>
      </w:r>
      <w:r>
        <w:rPr>
          <w:b w:val="0"/>
          <w:color w:val="262626"/>
          <w:sz w:val="18"/>
        </w:rPr>
        <w:t xml:space="preserve"> — 동사 dire(말하다) 직설법 근과거 3인칭 단수 — 불규칙 과거분사 detto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stage</w:t>
      </w:r>
      <w:r>
        <w:rPr>
          <w:b w:val="0"/>
          <w:color w:val="262626"/>
          <w:sz w:val="18"/>
        </w:rPr>
        <w:t xml:space="preserve"> — 명사(남·불변) · 인턴십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외래어 stage는 s+자음으로 시작해 관사 lo를 쓴다: lo stage (con lo stage). dire의 과거분사는 불규칙 detto.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Boh: 이탈리아인이 가장 많이 쓰는 '글쎄/모르겠어'. 아주 구어적.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이미 끝난 과거의 발화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Stage o lavoro vero? C'è sempre differenza.</w:t>
      </w:r>
    </w:p>
    <w:p>
      <w:pPr>
        <w:spacing w:after="60"/>
      </w:pPr>
      <w:r>
        <w:rPr>
          <w:i/>
          <w:color w:val="808080"/>
          <w:sz w:val="18"/>
        </w:rPr>
        <w:t>인턴십이야 진짜 일이야? 항상 차이가 있지.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vero</w:t>
      </w:r>
      <w:r>
        <w:rPr>
          <w:b w:val="0"/>
          <w:color w:val="262626"/>
          <w:sz w:val="18"/>
        </w:rPr>
        <w:t xml:space="preserve"> — 형용사 · 진짜의 — lavoro(남·단)에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c'è</w:t>
      </w:r>
      <w:r>
        <w:rPr>
          <w:b w:val="0"/>
          <w:color w:val="262626"/>
          <w:sz w:val="18"/>
        </w:rPr>
        <w:t xml:space="preserve"> — esserci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differenza</w:t>
      </w:r>
      <w:r>
        <w:rPr>
          <w:b w:val="0"/>
          <w:color w:val="262626"/>
          <w:sz w:val="18"/>
        </w:rPr>
        <w:t xml:space="preserve"> — 명사(여) · 차이 / 복수 differenze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vero가 명사 뒤에 오면 '진짜의, 제대로 된'(lavoro vero), 앞에 오면 강조 '정말로 ~인'(una vera battaglia).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Stage o lavoro vero?: 이탈리아의 '가짜 인턴' 문제를 꼬집는 핵심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Vediamo i fatti prima di fare ipotesi.</w:t>
      </w:r>
    </w:p>
    <w:p>
      <w:pPr>
        <w:spacing w:after="60"/>
      </w:pPr>
      <w:r>
        <w:rPr>
          <w:i/>
          <w:color w:val="808080"/>
          <w:sz w:val="18"/>
        </w:rPr>
        <w:t>가정하기 전에 사실부터 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동사 vedere(보다) 직설법 현재/명령법 1인칭 복수 · '~합시다'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fatti</w:t>
      </w:r>
      <w:r>
        <w:rPr>
          <w:b w:val="0"/>
          <w:color w:val="262626"/>
          <w:sz w:val="18"/>
        </w:rPr>
        <w:t xml:space="preserve"> — 명사(남·복) · 사실 / 단수 fatto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ipotesi</w:t>
      </w:r>
      <w:r>
        <w:rPr>
          <w:b w:val="0"/>
          <w:color w:val="262626"/>
          <w:sz w:val="18"/>
        </w:rPr>
        <w:t xml:space="preserve"> — 명사(여·불변) · 가설 / 복수도 ipotesi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1인칭 복수 명령형(vediamo)은 '~하자'라는 제안. prima di + 원형: '~하기 전에'. -si로 끝나는 여성명사는 복수형이 같다(l'ipotesi → le ipotesi).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'추측 전에 사실부터 보자' — 컨설턴트 키아라의 분석적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 / 원형 fare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Eccolo, è arrivato il ragazzo.</w:t>
      </w:r>
    </w:p>
    <w:p>
      <w:pPr>
        <w:spacing w:after="60"/>
      </w:pPr>
      <w:r>
        <w:rPr>
          <w:i/>
          <w:color w:val="808080"/>
          <w:sz w:val="18"/>
        </w:rPr>
        <w:t>왔네요, 그 청년이 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eccolo</w:t>
      </w:r>
      <w:r>
        <w:rPr>
          <w:b w:val="0"/>
          <w:color w:val="262626"/>
          <w:sz w:val="18"/>
        </w:rPr>
        <w:t xml:space="preserve"> — ecco + 직접목적대명사 lo · '저기 그가 왔다'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arrivato</w:t>
      </w:r>
      <w:r>
        <w:rPr>
          <w:b w:val="0"/>
          <w:color w:val="262626"/>
          <w:sz w:val="18"/>
        </w:rPr>
        <w:t xml:space="preserve"> — 동사 arrivare(도착하다) 직설법 근과거 3인칭 단수 — 조동사 essere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목적대명사는 하나로 붙인다: eccolo, eccola, eccomi. arrivare는 이동 자동사라 조동사 essere + 과거분사 주어 일치(il ragazzo → arrivato).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Eccolo!: 기다리던 사람이 나타났을 때 쓰는 생생한 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완료된 동작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Buongiorno... scusate, sono Davide. Ho un problema.</w:t>
      </w:r>
    </w:p>
    <w:p>
      <w:pPr>
        <w:spacing w:after="60"/>
      </w:pPr>
      <w:r>
        <w:rPr>
          <w:i/>
          <w:color w:val="808080"/>
          <w:sz w:val="18"/>
        </w:rPr>
        <w:t>안녕하세요... 죄송해요, 다비데입니다. 문제가 있어서요.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scusare(용서하다) 명령법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sono</w:t>
      </w:r>
      <w:r>
        <w:rPr>
          <w:b w:val="0"/>
          <w:color w:val="262626"/>
          <w:sz w:val="18"/>
        </w:rPr>
        <w:t xml:space="preserve"> — 동사 essere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problema</w:t>
      </w:r>
      <w:r>
        <w:rPr>
          <w:b w:val="0"/>
          <w:color w:val="262626"/>
          <w:sz w:val="18"/>
        </w:rPr>
        <w:t xml:space="preserve"> — 명사(남) · 문제 / 복수 problemi (-a로 끝나지만 남성)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여러 사람에게 사과할 때는 2인칭 복수 명령 scusate. problema는 그리스어 기원 -ma 명사로 남성(un problema).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sono Davide: 자기소개 '저는 다비데예요'. 머뭇거림(...)으로 긴장감이 드러난다.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scusate / 직설법 현재(Indicativo presente) — sono, ho</w:t>
      </w:r>
    </w:p>
    <w:p>
      <w:pPr>
        <w:spacing w:before="400" w:after="160"/>
      </w:pPr>
      <w:r>
        <w:rPr>
          <w:b/>
          <w:color w:val="1F3864"/>
          <w:sz w:val="24"/>
        </w:rPr>
        <w:t>장면 1 — Uno stage che non finisce mai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Siediti, Davide, ti porto un caffè.</w:t>
      </w:r>
    </w:p>
    <w:p>
      <w:pPr>
        <w:spacing w:after="60"/>
      </w:pPr>
      <w:r>
        <w:rPr>
          <w:i/>
          <w:color w:val="808080"/>
          <w:sz w:val="18"/>
        </w:rPr>
        <w:t>앉아, 다비데, 커피 갖다줄게.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siediti</w:t>
      </w:r>
      <w:r>
        <w:rPr>
          <w:b w:val="0"/>
          <w:color w:val="262626"/>
          <w:sz w:val="18"/>
        </w:rPr>
        <w:t xml:space="preserve"> — 재귀동사 sedersi 명령법 2인칭 단수 siedi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caffè</w:t>
      </w:r>
      <w:r>
        <w:rPr>
          <w:b w:val="0"/>
          <w:color w:val="262626"/>
          <w:sz w:val="18"/>
        </w:rPr>
        <w:t xml:space="preserve"> — 명사(남·불변) · 커피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sedersi의 tu 명령형은 불규칙 어간 siedi + ti → siediti. 긍정 명령에서 대명사는 뒤에 붙는다.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로사는 처음 보는 청년에게도 바로 tu를 쓴다 — 로마 할머니의 친근함.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siediti / 직설법 현재(Indicativo presente) — porto: 곧 할 행동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Grazie, signora. Sono un po' nervoso.</w:t>
      </w:r>
    </w:p>
    <w:p>
      <w:pPr>
        <w:spacing w:after="60"/>
      </w:pPr>
      <w:r>
        <w:rPr>
          <w:i/>
          <w:color w:val="808080"/>
          <w:sz w:val="18"/>
        </w:rPr>
        <w:t>감사합니다, 아주머니. 좀 긴장돼서요.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signora</w:t>
      </w:r>
      <w:r>
        <w:rPr>
          <w:b w:val="0"/>
          <w:color w:val="262626"/>
          <w:sz w:val="18"/>
        </w:rPr>
        <w:t xml:space="preserve"> — 명사(여) · 부인, 여사님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nervoso</w:t>
      </w:r>
      <w:r>
        <w:rPr>
          <w:b w:val="0"/>
          <w:color w:val="262626"/>
          <w:sz w:val="18"/>
        </w:rPr>
        <w:t xml:space="preserve"> — 형용사 · 긴장한 — 화자(남)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 = un poco의 어미 탈락. 아포스트로피(') 표기에 주의(un pò는 틀림).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Grazie, signora: 나이 많은 여성에게 쓰는 공손한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Nessun problema, ci racconti tutto con calma.</w:t>
      </w:r>
    </w:p>
    <w:p>
      <w:pPr>
        <w:spacing w:after="60"/>
      </w:pPr>
      <w:r>
        <w:rPr>
          <w:i/>
          <w:color w:val="808080"/>
          <w:sz w:val="18"/>
        </w:rPr>
        <w:t>괜찮아요, 천천히 다 말씀해 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problema</w:t>
      </w:r>
      <w:r>
        <w:rPr>
          <w:b w:val="0"/>
          <w:color w:val="262626"/>
          <w:sz w:val="18"/>
        </w:rPr>
        <w:t xml:space="preserve"> — 명사(남) · 문제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racconti</w:t>
      </w:r>
      <w:r>
        <w:rPr>
          <w:b w:val="0"/>
          <w:color w:val="262626"/>
          <w:sz w:val="18"/>
        </w:rPr>
        <w:t xml:space="preserve"> — 동사 raccontare(이야기하다)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calma</w:t>
      </w:r>
      <w:r>
        <w:rPr>
          <w:b w:val="0"/>
          <w:color w:val="262626"/>
          <w:sz w:val="18"/>
        </w:rPr>
        <w:t xml:space="preserve"> — 명사(여) · 침착함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명령형은 접속법 현재 3인칭 단수: (Lei) ci racconti. 존칭 명령에서 대명사는 동사 앞에 온다(ci racconti, raccontaci는 tu). ci = a noi '우리에게'.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Nessun problema: '괜찮아요'. con calma: '천천히, 편하게'.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존칭형(Imperativo di cortesia, 접속법 현재 형태) — 정중한 요청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Lavoro in una fabbrica da otto mesi.</w:t>
      </w:r>
    </w:p>
    <w:p>
      <w:pPr>
        <w:spacing w:after="60"/>
      </w:pPr>
      <w:r>
        <w:rPr>
          <w:i/>
          <w:color w:val="808080"/>
          <w:sz w:val="18"/>
        </w:rPr>
        <w:t>저는 8개월째 공장에서 일하고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동사 lavorare(일하다)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fabbrica</w:t>
      </w:r>
      <w:r>
        <w:rPr>
          <w:b w:val="0"/>
          <w:color w:val="262626"/>
          <w:sz w:val="18"/>
        </w:rPr>
        <w:t xml:space="preserve"> — 명사(여) · 공장 / 복수 fabbriche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mesi</w:t>
      </w:r>
      <w:r>
        <w:rPr>
          <w:b w:val="0"/>
          <w:color w:val="262626"/>
          <w:sz w:val="18"/>
        </w:rPr>
        <w:t xml:space="preserve"> — 명사(남·복) · 달 / 단수 mese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기간 + 현재형: 과거에 시작해 지금도 계속되는 일 '~전부터 ~하고 있다' (영어 현재완료진행에 해당).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lavoro in una fabbrica: 직장 장소를 말하는 기본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da와 함께 과거부터 현재까지 지속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Sono uno stagista, un tirocinante.</w:t>
      </w:r>
    </w:p>
    <w:p>
      <w:pPr>
        <w:spacing w:after="60"/>
      </w:pPr>
      <w:r>
        <w:rPr>
          <w:i/>
          <w:color w:val="808080"/>
          <w:sz w:val="18"/>
        </w:rPr>
        <w:t>저는 인턴, 연수생이에요.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stagista</w:t>
      </w:r>
      <w:r>
        <w:rPr>
          <w:b w:val="0"/>
          <w:color w:val="262626"/>
          <w:sz w:val="18"/>
        </w:rPr>
        <w:t xml:space="preserve"> — 명사(남·여 동형) · 인턴 / 복수 stagisti(남), stagiste(여)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tirocinante</w:t>
      </w:r>
      <w:r>
        <w:rPr>
          <w:b w:val="0"/>
          <w:color w:val="262626"/>
          <w:sz w:val="18"/>
        </w:rPr>
        <w:t xml:space="preserve"> — 명사(남·여 동형) · 수습생, 실습생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-ista 명사는 남녀 동형: uno stagista / una stagista. s+자음 앞 남성 부정관사는 uno.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stagista(외래어 기원)와 tirocinante(정식 이탈리아어)를 나란히 말해 뜻을 풀어준다.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신분·정체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Otto mesi? Un tirocinio dura di solito sei mesi.</w:t>
      </w:r>
    </w:p>
    <w:p>
      <w:pPr>
        <w:spacing w:after="60"/>
      </w:pPr>
      <w:r>
        <w:rPr>
          <w:i/>
          <w:color w:val="808080"/>
          <w:sz w:val="18"/>
        </w:rPr>
        <w:t>8개월이요? 인턴십은 보통 6개월인데요.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tirocinio</w:t>
      </w:r>
      <w:r>
        <w:rPr>
          <w:b w:val="0"/>
          <w:color w:val="262626"/>
          <w:sz w:val="18"/>
        </w:rPr>
        <w:t xml:space="preserve"> — 명사(남) · 수습, 실습 / 복수 tirocini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dura</w:t>
      </w:r>
      <w:r>
        <w:rPr>
          <w:b w:val="0"/>
          <w:color w:val="262626"/>
          <w:sz w:val="18"/>
        </w:rPr>
        <w:t xml:space="preserve"> — 동사 durare(지속되다)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durare + 기간: '~동안 지속되다'. 전치사 없이 바로 기간이 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solito: '보통, 대개'.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규칙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Lo so, ma me l'hanno rinnovato due volte.</w:t>
      </w:r>
    </w:p>
    <w:p>
      <w:pPr>
        <w:spacing w:after="60"/>
      </w:pPr>
      <w:r>
        <w:rPr>
          <w:i/>
          <w:color w:val="808080"/>
          <w:sz w:val="18"/>
        </w:rPr>
        <w:t>저도 알아요, 근데 두 번 연장됐어요.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sapere(알다)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 rinnovato</w:t>
      </w:r>
      <w:r>
        <w:rPr>
          <w:b w:val="0"/>
          <w:color w:val="262626"/>
          <w:sz w:val="18"/>
        </w:rPr>
        <w:t xml:space="preserve"> — 동사 rinnovare(갱신하다) 직설법 근과거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volte</w:t>
      </w:r>
      <w:r>
        <w:rPr>
          <w:b w:val="0"/>
          <w:color w:val="262626"/>
          <w:sz w:val="18"/>
        </w:rPr>
        <w:t xml:space="preserve"> — 명사(여·복) · 번, 회 / 단수 volta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결합대명사 me + lo → me l'(모음 앞 생략). 직접목적대명사 lo가 조동사 avere 앞에 오면 과거분사가 일치(lo=il tirocinio → rinnovato).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so: '알아요'. 주어 없는 3인칭 복수(hanno)는 '그들(회사)'이 한 일을 막연히 가리킨다.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so / 직설법 근과거(Passato prossimo) — hanno rinnovato: 완료된 과거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Rinnovato? Ma il tirocinio non è per imparare?</w:t>
      </w:r>
    </w:p>
    <w:p>
      <w:pPr>
        <w:spacing w:after="60"/>
      </w:pPr>
      <w:r>
        <w:rPr>
          <w:i/>
          <w:color w:val="808080"/>
          <w:sz w:val="18"/>
        </w:rPr>
        <w:t>연장됐다고요? 인턴십은 배우려고 하는 거 아닌가요?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rinnovato</w:t>
      </w:r>
      <w:r>
        <w:rPr>
          <w:b w:val="0"/>
          <w:color w:val="262626"/>
          <w:sz w:val="18"/>
        </w:rPr>
        <w:t xml:space="preserve"> — 과거분사 rinnovare · 갱신된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imparare</w:t>
      </w:r>
      <w:r>
        <w:rPr>
          <w:b w:val="0"/>
          <w:color w:val="262626"/>
          <w:sz w:val="18"/>
        </w:rPr>
        <w:t xml:space="preserve"> — 동사 원형 · 배우다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동사 원형: 목적 '~하기 위해'. il tirocinio non è per imparare? = '배우려고 하는 거 아냐?'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~ non è ...?: 놀람과 반론을 담은 수사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Esatto, Sofia. Il tirocinio ha uno scopo formativo.</w:t>
      </w:r>
    </w:p>
    <w:p>
      <w:pPr>
        <w:spacing w:after="60"/>
      </w:pPr>
      <w:r>
        <w:rPr>
          <w:i/>
          <w:color w:val="808080"/>
          <w:sz w:val="18"/>
        </w:rPr>
        <w:t>맞아, 소피아. 인턴십은 교육 목적이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scopo</w:t>
      </w:r>
      <w:r>
        <w:rPr>
          <w:b w:val="0"/>
          <w:color w:val="262626"/>
          <w:sz w:val="18"/>
        </w:rPr>
        <w:t xml:space="preserve"> — 명사(남) · 목적 / 복수 scopi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formativo</w:t>
      </w:r>
      <w:r>
        <w:rPr>
          <w:b w:val="0"/>
          <w:color w:val="262626"/>
          <w:sz w:val="18"/>
        </w:rPr>
        <w:t xml:space="preserve"> — 형용사 · 교육적인 — scopo에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s+자음으로 시작하는 남성명사 앞은 uno: uno scopo, uno stage.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Esatto: '바로 그거야'. 동의할 때 자주 쓰는 한 단어.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정의·일반 사실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Io non imparo niente di nuovo, ormai.</w:t>
      </w:r>
    </w:p>
    <w:p>
      <w:pPr>
        <w:spacing w:after="60"/>
      </w:pPr>
      <w:r>
        <w:rPr>
          <w:i/>
          <w:color w:val="808080"/>
          <w:sz w:val="18"/>
        </w:rPr>
        <w:t>저는 이제 새로운 걸 배우지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imparo</w:t>
      </w:r>
      <w:r>
        <w:rPr>
          <w:b w:val="0"/>
          <w:color w:val="262626"/>
          <w:sz w:val="18"/>
        </w:rPr>
        <w:t xml:space="preserve"> — 동사 imparare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nuovo</w:t>
      </w:r>
      <w:r>
        <w:rPr>
          <w:b w:val="0"/>
          <w:color w:val="262626"/>
          <w:sz w:val="18"/>
        </w:rPr>
        <w:t xml:space="preserve"> — 형용사 · 새로운 — niente di 뒤에서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이중부정 non ... niente = '아무것도 ~않다'. niente/qualcosa + di + 형용사(남성 단수): niente di nuovo.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ormai: '이제는, 이미 (더 이상)' — 체념의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Faccio lo stesso lavoro degli operai fissi.</w:t>
      </w:r>
    </w:p>
    <w:p>
      <w:pPr>
        <w:spacing w:after="60"/>
      </w:pPr>
      <w:r>
        <w:rPr>
          <w:i/>
          <w:color w:val="808080"/>
          <w:sz w:val="18"/>
        </w:rPr>
        <w:t>정규 직원들과 똑같은 일을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fare(하다) 직설법 현재 1인칭 단수 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같은 — lavoro에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operai</w:t>
      </w:r>
      <w:r>
        <w:rPr>
          <w:b w:val="0"/>
          <w:color w:val="262626"/>
          <w:sz w:val="18"/>
        </w:rPr>
        <w:t xml:space="preserve"> — 명사(남·복) · 노동자 / 단수 operaio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fissi</w:t>
      </w:r>
      <w:r>
        <w:rPr>
          <w:b w:val="0"/>
          <w:color w:val="262626"/>
          <w:sz w:val="18"/>
        </w:rPr>
        <w:t xml:space="preserve"> — 형용사 fisso(고정의, 정규의)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degli = di + gli. stesso는 명사 앞에서 '같은': lo stesso lavoro degli operai = '노동자들과 같은 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operai fissi: '정규직 노동자'. fisso는 '정규의, 고정된'.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반복되는 일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Stesso lavoro, stesso orario, stesso capo?</w:t>
      </w:r>
    </w:p>
    <w:p>
      <w:pPr>
        <w:spacing w:after="60"/>
      </w:pPr>
      <w:r>
        <w:rPr>
          <w:i/>
          <w:color w:val="808080"/>
          <w:sz w:val="18"/>
        </w:rPr>
        <w:t>같은 일, 같은 시간, 같은 상사예요?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같은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orario</w:t>
      </w:r>
      <w:r>
        <w:rPr>
          <w:b w:val="0"/>
          <w:color w:val="262626"/>
          <w:sz w:val="18"/>
        </w:rPr>
        <w:t xml:space="preserve"> — 명사(남) · 시간표, 근무시간 / 복수 orari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capo</w:t>
      </w:r>
      <w:r>
        <w:rPr>
          <w:b w:val="0"/>
          <w:color w:val="262626"/>
          <w:sz w:val="18"/>
        </w:rPr>
        <w:t xml:space="preserve"> — 명사(남) · 상사 / 복수 capi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관사 없이 stesso + 명사를 반복해 리듬감 있게 확인하는 병렬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변호사 알레산드로의 체크리스트식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없음(명사문·질문)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Sì, tutto uguale. Solo lo stipendio è diverso.</w:t>
      </w:r>
    </w:p>
    <w:p>
      <w:pPr>
        <w:spacing w:after="60"/>
      </w:pPr>
      <w:r>
        <w:rPr>
          <w:i/>
          <w:color w:val="808080"/>
          <w:sz w:val="18"/>
        </w:rPr>
        <w:t>네, 다 똑같아요. 급여만 달라요.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uguale</w:t>
      </w:r>
      <w:r>
        <w:rPr>
          <w:b w:val="0"/>
          <w:color w:val="262626"/>
          <w:sz w:val="18"/>
        </w:rPr>
        <w:t xml:space="preserve"> — 형용사 · 같은 (남녀 동형, 복수 uguali)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stipendio</w:t>
      </w:r>
      <w:r>
        <w:rPr>
          <w:b w:val="0"/>
          <w:color w:val="262626"/>
          <w:sz w:val="18"/>
        </w:rPr>
        <w:t xml:space="preserve"> — 명사(남) · 월급 / 복수 stipendi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diverso</w:t>
      </w:r>
      <w:r>
        <w:rPr>
          <w:b w:val="0"/>
          <w:color w:val="262626"/>
          <w:sz w:val="18"/>
        </w:rPr>
        <w:t xml:space="preserve"> — 형용사 · 다른 — stipendio에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-e로 끝나는 형용사(uguale)는 남녀 동형, -o 형용사(diverso)는 성·수 변화.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uguale: '다 똑같아요'. Solo ~ è diverso: 대비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Quanto ti pagano, se posso chiedere?</w:t>
      </w:r>
    </w:p>
    <w:p>
      <w:pPr>
        <w:spacing w:after="60"/>
      </w:pPr>
      <w:r>
        <w:rPr>
          <w:i/>
          <w:color w:val="808080"/>
          <w:sz w:val="18"/>
        </w:rPr>
        <w:t>물어봐도 될지 모르겠지만, 얼마 받아요?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pagano</w:t>
      </w:r>
      <w:r>
        <w:rPr>
          <w:b w:val="0"/>
          <w:color w:val="262626"/>
          <w:sz w:val="18"/>
        </w:rPr>
        <w:t xml:space="preserve"> — 동사 pagare(지불하다)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potere(~할 수 있다)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chiedere</w:t>
      </w:r>
      <w:r>
        <w:rPr>
          <w:b w:val="0"/>
          <w:color w:val="262626"/>
          <w:sz w:val="18"/>
        </w:rPr>
        <w:t xml:space="preserve"> — 동사 원형 · 묻다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pagare qualcuno는 직접목적어를 취해 ti(너를)가 직접목적대명사. se + 직설법 현재: 현실적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posso chiedere: '물어봐도 된다면' — 민감한 질문 앞 완곡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Trecento euro al mese, un rimborso spese.</w:t>
      </w:r>
    </w:p>
    <w:p>
      <w:pPr>
        <w:spacing w:after="60"/>
      </w:pPr>
      <w:r>
        <w:rPr>
          <w:i/>
          <w:color w:val="808080"/>
          <w:sz w:val="18"/>
        </w:rPr>
        <w:t>한 달에 300유로, 경비 지원이라고요.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euro</w:t>
      </w:r>
      <w:r>
        <w:rPr>
          <w:b w:val="0"/>
          <w:color w:val="262626"/>
          <w:sz w:val="18"/>
        </w:rPr>
        <w:t xml:space="preserve"> — 명사(남·불변) · 유로 / 복수도 euro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mese</w:t>
      </w:r>
      <w:r>
        <w:rPr>
          <w:b w:val="0"/>
          <w:color w:val="262626"/>
          <w:sz w:val="18"/>
        </w:rPr>
        <w:t xml:space="preserve"> — 명사(남) · 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rimborso</w:t>
      </w:r>
      <w:r>
        <w:rPr>
          <w:b w:val="0"/>
          <w:color w:val="262626"/>
          <w:sz w:val="18"/>
        </w:rPr>
        <w:t xml:space="preserve"> — 명사(남) · 환급, 보상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al mese = a + il mese: '한 달에'(단위당). euro는 복수형이 변하지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rimborso spese: '경비 보전금' — 인턴에게 주는 명목상 수당.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Trecento euro per un lavoro a tempo pieno.</w:t>
      </w:r>
    </w:p>
    <w:p>
      <w:pPr>
        <w:spacing w:after="60"/>
      </w:pPr>
      <w:r>
        <w:rPr>
          <w:i/>
          <w:color w:val="808080"/>
          <w:sz w:val="18"/>
        </w:rPr>
        <w:t>정규직 일을 하는데 300유로라니.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pieno</w:t>
      </w:r>
      <w:r>
        <w:rPr>
          <w:b w:val="0"/>
          <w:color w:val="262626"/>
          <w:sz w:val="18"/>
        </w:rPr>
        <w:t xml:space="preserve"> — 형용사 · 가득 찬 — tempo에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tempo pieno: '전일제(풀타임)', 반대는 a tempo parziale(파트타임). a + 명사 + 형용사의 방식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문장을 받아 금액의 부당함을 강조하는 되받기.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없음(명사문·강조)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E spesso non arrivano nemmeno in tempo.</w:t>
      </w:r>
    </w:p>
    <w:p>
      <w:pPr>
        <w:spacing w:after="60"/>
      </w:pPr>
      <w:r>
        <w:rPr>
          <w:i/>
          <w:color w:val="808080"/>
          <w:sz w:val="18"/>
        </w:rPr>
        <w:t>그마저도 제때 안 들어올 때가 많아요.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arrivano</w:t>
      </w:r>
      <w:r>
        <w:rPr>
          <w:b w:val="0"/>
          <w:color w:val="262626"/>
          <w:sz w:val="18"/>
        </w:rPr>
        <w:t xml:space="preserve"> — 동사 arrivare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nemmeno</w:t>
      </w:r>
      <w:r>
        <w:rPr>
          <w:b w:val="0"/>
          <w:color w:val="262626"/>
          <w:sz w:val="18"/>
        </w:rPr>
        <w:t xml:space="preserve"> — 부사 · ~조차 (non ... nemmeno)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nemmeno: '~조차 ~않다'. 주어(i trecento euro)는 생략.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tempo: '제때에'(늦지 않게).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반복되는 현실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Non arrivano in tempo? Mi faccia vedere le buste paga.</w:t>
      </w:r>
    </w:p>
    <w:p>
      <w:pPr>
        <w:spacing w:after="60"/>
      </w:pPr>
      <w:r>
        <w:rPr>
          <w:i/>
          <w:color w:val="808080"/>
          <w:sz w:val="18"/>
        </w:rPr>
        <w:t>제때 안 온다고요? 급여명세서 좀 보여주세요.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faccia</w:t>
      </w:r>
      <w:r>
        <w:rPr>
          <w:b w:val="0"/>
          <w:color w:val="262626"/>
          <w:sz w:val="18"/>
        </w:rPr>
        <w:t xml:space="preserve"> — 동사 fare 접속법 현재 3인칭 단수 = 존칭 Lei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vedere</w:t>
      </w:r>
      <w:r>
        <w:rPr>
          <w:b w:val="0"/>
          <w:color w:val="262626"/>
          <w:sz w:val="18"/>
        </w:rPr>
        <w:t xml:space="preserve"> — 동사 원형 · 보다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buste paga</w:t>
      </w:r>
      <w:r>
        <w:rPr>
          <w:b w:val="0"/>
          <w:color w:val="262626"/>
          <w:sz w:val="18"/>
        </w:rPr>
        <w:t xml:space="preserve"> — 명사(여·복) · 급여명세서 / 단수 busta paga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원형: mi faccia vedere = '제게 보여 주세요'. Lei 명령형(faccia)이라 대명사 mi가 앞에 온다. 복합명사 busta paga는 앞 명사만 복수(buste paga).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알레산드로가 의뢰인에게 존칭 Lei를 쓰는 전문가다운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arrivano / 명령법 존칭형(Imperativo di cortesia) — faccia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Le ho qui, ma sono confuse.</w:t>
      </w:r>
    </w:p>
    <w:p>
      <w:pPr>
        <w:spacing w:after="60"/>
      </w:pPr>
      <w:r>
        <w:rPr>
          <w:i/>
          <w:color w:val="808080"/>
          <w:sz w:val="18"/>
        </w:rPr>
        <w:t>여기 있는데, 복잡해요.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confuse</w:t>
      </w:r>
      <w:r>
        <w:rPr>
          <w:b w:val="0"/>
          <w:color w:val="262626"/>
          <w:sz w:val="18"/>
        </w:rPr>
        <w:t xml:space="preserve"> — 형용사 confuso(뒤죽박죽인) 여성 복수 — le buste paga에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 = 직접목적대명사 여성 복수(le buste paga). 형용사 confuse도 여성 복수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 ho qui: '여기 가져왔어요'.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Fammi vedere le carte, ci penso io.</w:t>
      </w:r>
    </w:p>
    <w:p>
      <w:pPr>
        <w:spacing w:after="60"/>
      </w:pPr>
      <w:r>
        <w:rPr>
          <w:i/>
          <w:color w:val="808080"/>
          <w:sz w:val="18"/>
        </w:rPr>
        <w:t>서류 보여줘요, 제가 볼게요.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fammi</w:t>
      </w:r>
      <w:r>
        <w:rPr>
          <w:b w:val="0"/>
          <w:color w:val="262626"/>
          <w:sz w:val="18"/>
        </w:rPr>
        <w:t xml:space="preserve"> — 동사 fare 명령법 2인칭 단수 fa' + mi (자음 m 중복)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</w:t>
      </w:r>
      <w:r>
        <w:rPr>
          <w:b w:val="0"/>
          <w:color w:val="262626"/>
          <w:sz w:val="18"/>
        </w:rPr>
        <w:t xml:space="preserve"> — 명사(여·복) · 서류 / 단수 carta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penso</w:t>
      </w:r>
      <w:r>
        <w:rPr>
          <w:b w:val="0"/>
          <w:color w:val="262626"/>
          <w:sz w:val="18"/>
        </w:rPr>
        <w:t xml:space="preserve"> — 동사 pensare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단음절 명령형 fa', di', da', sta', va' 뒤에 대명사가 붙으면 첫 자음이 겹친다: fa' + mi → fammi. pensarci: ci = '그 일에 대해'.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penso io: '내가 알아서 할게' — 믿음직한 관용 표현. (앞 문장의 Lei에서 tu로 바뀐 점도 주목)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fammi / 직설법 현재(Indicativo presente) — penso: 곧 할 일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Intanto bevi il caffè, che ti calmi.</w:t>
      </w:r>
    </w:p>
    <w:p>
      <w:pPr>
        <w:spacing w:after="60"/>
      </w:pPr>
      <w:r>
        <w:rPr>
          <w:i/>
          <w:color w:val="808080"/>
          <w:sz w:val="18"/>
        </w:rPr>
        <w:t>그 사이 커피 마셔요, 진정되게.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bevi</w:t>
      </w:r>
      <w:r>
        <w:rPr>
          <w:b w:val="0"/>
          <w:color w:val="262626"/>
          <w:sz w:val="18"/>
        </w:rPr>
        <w:t xml:space="preserve"> — 동사 bere(마시다)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calmi</w:t>
      </w:r>
      <w:r>
        <w:rPr>
          <w:b w:val="0"/>
          <w:color w:val="262626"/>
          <w:sz w:val="18"/>
        </w:rPr>
        <w:t xml:space="preserve"> — 재귀동사 calmarsi(진정하다)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bere의 tu 명령형은 bevi(어간 bev-). 재귀동사 calmarsi: ti calmi.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Intanto: '일단, 그동안'. che ti calmi: '진정되게' — 구어의 che가 목적·결과를 느슨하게 연결.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bevi / 직설법 현재(Indicativo presente) — ti calmi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Grazie. È da mesi che non dormo bene.</w:t>
      </w:r>
    </w:p>
    <w:p>
      <w:pPr>
        <w:spacing w:after="60"/>
      </w:pPr>
      <w:r>
        <w:rPr>
          <w:i/>
          <w:color w:val="808080"/>
          <w:sz w:val="18"/>
        </w:rPr>
        <w:t>고마워요. 몇 달째 잠을 잘 못 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mesi</w:t>
      </w:r>
      <w:r>
        <w:rPr>
          <w:b w:val="0"/>
          <w:color w:val="262626"/>
          <w:sz w:val="18"/>
        </w:rPr>
        <w:t xml:space="preserve"> — 명사(남·복) · 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dormo</w:t>
      </w:r>
      <w:r>
        <w:rPr>
          <w:b w:val="0"/>
          <w:color w:val="262626"/>
          <w:sz w:val="18"/>
        </w:rPr>
        <w:t xml:space="preserve"> — 동사 dormire(자다)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da + 기간 + che + 현재형: '~째 ~하고 있다(않다)'. da + 기간 구조의 강조형.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dormo bene: '잠을 잘 못 잔다'.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과거부터 지속되는 상태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Perché non dormi bene, Davide?</w:t>
      </w:r>
    </w:p>
    <w:p>
      <w:pPr>
        <w:spacing w:after="60"/>
      </w:pPr>
      <w:r>
        <w:rPr>
          <w:i/>
          <w:color w:val="808080"/>
          <w:sz w:val="18"/>
        </w:rPr>
        <w:t>왜 잠을 못 자요, 다비데?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dormi</w:t>
      </w:r>
      <w:r>
        <w:rPr>
          <w:b w:val="0"/>
          <w:color w:val="262626"/>
          <w:sz w:val="18"/>
        </w:rPr>
        <w:t xml:space="preserve"> — 동사 dormire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perché</w:t>
      </w:r>
      <w:r>
        <w:rPr>
          <w:b w:val="0"/>
          <w:color w:val="262626"/>
          <w:sz w:val="18"/>
        </w:rPr>
        <w:t xml:space="preserve"> — 의문부사/접속사 · 왜, 왜냐하면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Perché는 '왜'와 '왜냐하면' 둘 다. 의문문은 어순 변화 없이 억양으로.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친구처럼 tu로 걱정스럽게 묻는 소피아의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Faccio straordinari quasi ogni sera, non pagati.</w:t>
      </w:r>
    </w:p>
    <w:p>
      <w:pPr>
        <w:spacing w:after="60"/>
      </w:pPr>
      <w:r>
        <w:rPr>
          <w:i/>
          <w:color w:val="808080"/>
          <w:sz w:val="18"/>
        </w:rPr>
        <w:t>거의 매일 저녁 초과근무를 해요, 무급으로요.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straordinari</w:t>
      </w:r>
      <w:r>
        <w:rPr>
          <w:b w:val="0"/>
          <w:color w:val="262626"/>
          <w:sz w:val="18"/>
        </w:rPr>
        <w:t xml:space="preserve"> — 명사(남·복) · 초과근무 / 단수 straordinario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pagati</w:t>
      </w:r>
      <w:r>
        <w:rPr>
          <w:b w:val="0"/>
          <w:color w:val="262626"/>
          <w:sz w:val="18"/>
        </w:rPr>
        <w:t xml:space="preserve"> — 과거분사 pagare · 지급된 — straordinari에 맞춰 남성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ogni는 불변이며 항상 단수 명사: ogni sera. 과거분사 pagati가 형용사로 쓰여 명사와 성·수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gli straordinari: '야근·초과근무를 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습관·반복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Straordinari non pagati? Quante ore alla settimana?</w:t>
      </w:r>
    </w:p>
    <w:p>
      <w:pPr>
        <w:spacing w:after="60"/>
      </w:pPr>
      <w:r>
        <w:rPr>
          <w:i/>
          <w:color w:val="808080"/>
          <w:sz w:val="18"/>
        </w:rPr>
        <w:t>무급 초과근무요? 일주일에 몇 시간이에요?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straordinari</w:t>
      </w:r>
      <w:r>
        <w:rPr>
          <w:b w:val="0"/>
          <w:color w:val="262626"/>
          <w:sz w:val="18"/>
        </w:rPr>
        <w:t xml:space="preserve"> — 명사(남·복) · 초과근무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quante</w:t>
      </w:r>
      <w:r>
        <w:rPr>
          <w:b w:val="0"/>
          <w:color w:val="262626"/>
          <w:sz w:val="18"/>
        </w:rPr>
        <w:t xml:space="preserve"> — 의문형용사 quanto 여성 복수 — ore에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settimana</w:t>
      </w:r>
      <w:r>
        <w:rPr>
          <w:b w:val="0"/>
          <w:color w:val="262626"/>
          <w:sz w:val="18"/>
        </w:rPr>
        <w:t xml:space="preserve"> — 명사(여) · 주 / 복수 settimane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quanto는 형용사로 쓰면 명사와 일치: quante ore(여·복). alla settimana = a + la: '일주일에'(단위당).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놀람을 담아 상대 말을 되받는 반복 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없음(명사문·질문)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Boh, forse cinquanta, a volte di più.</w:t>
      </w:r>
    </w:p>
    <w:p>
      <w:pPr>
        <w:spacing w:after="60"/>
      </w:pPr>
      <w:r>
        <w:rPr>
          <w:i/>
          <w:color w:val="808080"/>
          <w:sz w:val="18"/>
        </w:rPr>
        <w:t>글쎄요, 한 오십 시간, 가끔 더요.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forse</w:t>
      </w:r>
      <w:r>
        <w:rPr>
          <w:b w:val="0"/>
          <w:color w:val="262626"/>
          <w:sz w:val="18"/>
        </w:rPr>
        <w:t xml:space="preserve"> — 부사 · 아마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volte</w:t>
      </w:r>
      <w:r>
        <w:rPr>
          <w:b w:val="0"/>
          <w:color w:val="262626"/>
          <w:sz w:val="18"/>
        </w:rPr>
        <w:t xml:space="preserve"> — 명사(여·복) · 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 più: '더 많이' (명사처럼 쓰이는 비교 표현).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volte: '가끔'. Boh로 시작해 확실히 모른다는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없음(수량 답변)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Cinquanta ore? Il tirocinio prevede un massimo di ore.</w:t>
      </w:r>
    </w:p>
    <w:p>
      <w:pPr>
        <w:spacing w:after="60"/>
      </w:pPr>
      <w:r>
        <w:rPr>
          <w:i/>
          <w:color w:val="808080"/>
          <w:sz w:val="18"/>
        </w:rPr>
        <w:t>오십 시간이요? 인턴십은 시간 상한이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ore</w:t>
      </w:r>
      <w:r>
        <w:rPr>
          <w:b w:val="0"/>
          <w:color w:val="262626"/>
          <w:sz w:val="18"/>
        </w:rPr>
        <w:t xml:space="preserve"> — 명사(여·복) · 시간 / 단수 ora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prevede</w:t>
      </w:r>
      <w:r>
        <w:rPr>
          <w:b w:val="0"/>
          <w:color w:val="262626"/>
          <w:sz w:val="18"/>
        </w:rPr>
        <w:t xml:space="preserve"> — 동사 prevedere(규정하다, 예견하다)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massimo</w:t>
      </w:r>
      <w:r>
        <w:rPr>
          <w:b w:val="0"/>
          <w:color w:val="262626"/>
          <w:sz w:val="18"/>
        </w:rPr>
        <w:t xml:space="preserve"> — 명사(남) · 최대치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prevedere = pre + vedere, vedere처럼 활용. 법률 문맥에서 '규정하다'.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tirocinio prevede...: 법조문 같은 알레산드로의 전문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규정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Il capo dice che è normale, all'inizio.</w:t>
      </w:r>
    </w:p>
    <w:p>
      <w:pPr>
        <w:spacing w:after="60"/>
      </w:pPr>
      <w:r>
        <w:rPr>
          <w:i/>
          <w:color w:val="808080"/>
          <w:sz w:val="18"/>
        </w:rPr>
        <w:t>사장님은 처음엔 다 그렇다고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normale</w:t>
      </w:r>
      <w:r>
        <w:rPr>
          <w:b w:val="0"/>
          <w:color w:val="262626"/>
          <w:sz w:val="18"/>
        </w:rPr>
        <w:t xml:space="preserve"> — 형용사 · 정상적인 (남녀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inizio</w:t>
      </w:r>
      <w:r>
        <w:rPr>
          <w:b w:val="0"/>
          <w:color w:val="262626"/>
          <w:sz w:val="18"/>
        </w:rPr>
        <w:t xml:space="preserve"> — 명사(남) · 시작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간접화법 dire che + 직설법: 사실처럼 전달. all'inizio = a + l'inizio.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'처음엔 다 그래' — 부당한 대우를 정당화하는 전형적 상사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dice, è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Anche a me dicevano così, in azienda.</w:t>
      </w:r>
    </w:p>
    <w:p>
      <w:pPr>
        <w:spacing w:after="60"/>
      </w:pPr>
      <w:r>
        <w:rPr>
          <w:i/>
          <w:color w:val="808080"/>
          <w:sz w:val="18"/>
        </w:rPr>
        <w:t>저도 회사에서 그런 말 들었어요.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dicevano</w:t>
      </w:r>
      <w:r>
        <w:rPr>
          <w:b w:val="0"/>
          <w:color w:val="262626"/>
          <w:sz w:val="18"/>
        </w:rPr>
        <w:t xml:space="preserve"> — 동사 dire 직설법 반과거 3인칭 복수 (어간 dic-)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azienda</w:t>
      </w:r>
      <w:r>
        <w:rPr>
          <w:b w:val="0"/>
          <w:color w:val="262626"/>
          <w:sz w:val="18"/>
        </w:rPr>
        <w:t xml:space="preserve"> — 명사(여) · 회사 / 복수 aziende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anche 뒤에는 강세 대명사: anche a me(나에게도). 주어 없는 3인칭 복수 = 막연한 '사람들이'.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azienda: '회사에서'. dicevano così: '그렇게들 말했다'.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반복된 말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Sofia, tu hai avuto un'esperienza simile?</w:t>
      </w:r>
    </w:p>
    <w:p>
      <w:pPr>
        <w:spacing w:after="60"/>
      </w:pPr>
      <w:r>
        <w:rPr>
          <w:i/>
          <w:color w:val="808080"/>
          <w:sz w:val="18"/>
        </w:rPr>
        <w:t>소피아, 너도 비슷한 경험이 있었어?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hai avuto</w:t>
      </w:r>
      <w:r>
        <w:rPr>
          <w:b w:val="0"/>
          <w:color w:val="262626"/>
          <w:sz w:val="18"/>
        </w:rPr>
        <w:t xml:space="preserve"> — 동사 avere 직설법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esperienza</w:t>
      </w:r>
      <w:r>
        <w:rPr>
          <w:b w:val="0"/>
          <w:color w:val="262626"/>
          <w:sz w:val="18"/>
        </w:rPr>
        <w:t xml:space="preserve"> — 명사(여) · 경험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simile</w:t>
      </w:r>
      <w:r>
        <w:rPr>
          <w:b w:val="0"/>
          <w:color w:val="262626"/>
          <w:sz w:val="18"/>
        </w:rPr>
        <w:t xml:space="preserve"> — 형용사 · 비슷한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모음으로 시작하는 여성명사 앞 부정관사는 un'(아포스트로피): un'esperienza. 남성은 un amico(아포스트로피 없음).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키아라가 소피아의 과거를 조심스럽게 묻는 장면.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경험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Sì... uno stage che non è mai finito bene.</w:t>
      </w:r>
    </w:p>
    <w:p>
      <w:pPr>
        <w:spacing w:after="60"/>
      </w:pPr>
      <w:r>
        <w:rPr>
          <w:i/>
          <w:color w:val="808080"/>
          <w:sz w:val="18"/>
        </w:rPr>
        <w:t>네... 좋게 끝나지 않은 인턴십이 있었어요.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stage</w:t>
      </w:r>
      <w:r>
        <w:rPr>
          <w:b w:val="0"/>
          <w:color w:val="262626"/>
          <w:sz w:val="18"/>
        </w:rPr>
        <w:t xml:space="preserve"> — 명사(남·불변) · 인턴십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finito</w:t>
      </w:r>
      <w:r>
        <w:rPr>
          <w:b w:val="0"/>
          <w:color w:val="262626"/>
          <w:sz w:val="18"/>
        </w:rPr>
        <w:t xml:space="preserve"> — 동사 finire(끝나다) 직설법 근과거 3인칭 단수 — 조동사 essere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finire는 자동사(끝나다)일 때 essere, 타동사(끝내다)일 때 avere. 관계대명사 che가 주어 역할. non ... mai: '결코 ~않다'.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finire bene: '좋게 끝나다'. 말줄임(...)이 아픈 기억을 암시.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결과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Allora capisci come mi sento, forse.</w:t>
      </w:r>
    </w:p>
    <w:p>
      <w:pPr>
        <w:spacing w:after="60"/>
      </w:pPr>
      <w:r>
        <w:rPr>
          <w:i/>
          <w:color w:val="808080"/>
          <w:sz w:val="18"/>
        </w:rPr>
        <w:t>그럼 제 기분을 좀 아실지도 모르겠네요.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capisci</w:t>
      </w:r>
      <w:r>
        <w:rPr>
          <w:b w:val="0"/>
          <w:color w:val="262626"/>
          <w:sz w:val="18"/>
        </w:rPr>
        <w:t xml:space="preserve"> — 동사 capire(이해하다) 직설법 현재 2인칭 단수 (-isc- 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sento</w:t>
      </w:r>
      <w:r>
        <w:rPr>
          <w:b w:val="0"/>
          <w:color w:val="262626"/>
          <w:sz w:val="18"/>
        </w:rPr>
        <w:t xml:space="preserve"> — 재귀동사 sentirsi(느끼다)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capire는 -isc- 동사: capisco, capisci, capisce. 간접의문(come mi sento)은 직설법. sentirsi = 기분이 ~하다.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 ... forse: '그럼 ~겠네, 아마' — 조심스러운 공감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Un po', sì. Non sei solo, tranquillo.</w:t>
      </w:r>
    </w:p>
    <w:p>
      <w:pPr>
        <w:spacing w:after="60"/>
      </w:pPr>
      <w:r>
        <w:rPr>
          <w:i/>
          <w:color w:val="808080"/>
          <w:sz w:val="18"/>
        </w:rPr>
        <w:t>조금은요. 혼자가 아니에요, 걱정 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혼자인 —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tranquillo</w:t>
      </w:r>
      <w:r>
        <w:rPr>
          <w:b w:val="0"/>
          <w:color w:val="262626"/>
          <w:sz w:val="18"/>
        </w:rPr>
        <w:t xml:space="preserve"> — 형용사 · 차분한 — 남성 단수(다비데)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solo는 '혼자인'(성·수 변화), 부사 solo는 '단지'.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Tranquillo!: '걱정 마'. 상대의 성에 맞춰 tranquilla/tranquilli로 바꿔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Nessuno è solo, in questo ufficio.</w:t>
      </w:r>
    </w:p>
    <w:p>
      <w:pPr>
        <w:spacing w:after="60"/>
      </w:pPr>
      <w:r>
        <w:rPr>
          <w:i/>
          <w:color w:val="808080"/>
          <w:sz w:val="18"/>
        </w:rPr>
        <w:t>이 사무실에서는 아무도 혼자가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혼자인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</w:t>
      </w:r>
      <w:r>
        <w:rPr>
          <w:b w:val="0"/>
          <w:color w:val="262626"/>
          <w:sz w:val="18"/>
        </w:rPr>
        <w:t xml:space="preserve"> — 명사(남) · 사무실 / 복수 uffici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nessuno가 동사 앞 주어이면 non이 필요 없다(Nessuno è solo). 동사 뒤면 Non c'è nessuno.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로사의 따뜻한 격언 같은 말 — 이 사무실의 정신.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Bene, ora analizziamo la situazione con metodo.</w:t>
      </w:r>
    </w:p>
    <w:p>
      <w:pPr>
        <w:spacing w:after="60"/>
      </w:pPr>
      <w:r>
        <w:rPr>
          <w:i/>
          <w:color w:val="808080"/>
          <w:sz w:val="18"/>
        </w:rPr>
        <w:t>좋아요, 이제 체계적으로 상황을 분석해 봅시다.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analizziamo</w:t>
      </w:r>
      <w:r>
        <w:rPr>
          <w:b w:val="0"/>
          <w:color w:val="262626"/>
          <w:sz w:val="18"/>
        </w:rPr>
        <w:t xml:space="preserve"> — 동사 analizzare(분석하다) 명령법/직설법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situazione</w:t>
      </w:r>
      <w:r>
        <w:rPr>
          <w:b w:val="0"/>
          <w:color w:val="262626"/>
          <w:sz w:val="18"/>
        </w:rPr>
        <w:t xml:space="preserve"> — 명사(여) · 상황 / -zione 명사는 여성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metodo</w:t>
      </w:r>
      <w:r>
        <w:rPr>
          <w:b w:val="0"/>
          <w:color w:val="262626"/>
          <w:sz w:val="18"/>
        </w:rPr>
        <w:t xml:space="preserve"> — 명사(남) · 방법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-zione로 끝나는 명사는 모두 여성: la situazione. con + 명사로 방식을 나타냄(con metodo = 체계적으로).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키아라의 컨설턴트식 말투의 시작.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 '~하자'</w:t>
      </w:r>
    </w:p>
    <w:p>
      <w:pPr>
        <w:spacing w:before="400" w:after="160"/>
      </w:pPr>
      <w:r>
        <w:rPr>
          <w:b/>
          <w:color w:val="1F3864"/>
          <w:sz w:val="24"/>
        </w:rPr>
        <w:t>장면 2 — Il muro delle parole difficili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Allora, Davide, mappiamo gli stakeholder del tuo caso.</w:t>
      </w:r>
    </w:p>
    <w:p>
      <w:pPr>
        <w:spacing w:after="60"/>
      </w:pPr>
      <w:r>
        <w:rPr>
          <w:i/>
          <w:color w:val="808080"/>
          <w:sz w:val="18"/>
        </w:rPr>
        <w:t>자, 다비데, 이 사건의 이해관계자들을 매핑해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mappiamo</w:t>
      </w:r>
      <w:r>
        <w:rPr>
          <w:b w:val="0"/>
          <w:color w:val="262626"/>
          <w:sz w:val="18"/>
        </w:rPr>
        <w:t xml:space="preserve"> — 동사 mappare(매핑하다)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stakeholder</w:t>
      </w:r>
      <w:r>
        <w:rPr>
          <w:b w:val="0"/>
          <w:color w:val="262626"/>
          <w:sz w:val="18"/>
        </w:rPr>
        <w:t xml:space="preserve"> — 명사(남·불변) · 이해관계자(영어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caso</w:t>
      </w:r>
      <w:r>
        <w:rPr>
          <w:b w:val="0"/>
          <w:color w:val="262626"/>
          <w:sz w:val="18"/>
        </w:rPr>
        <w:t xml:space="preserve"> — 명사(남) · 사건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외래어는 복수형이 변하지 않고, s+자음이라 관사는 gli: gli stakeholder. del tuo caso: 소유형용사는 관사와 함께.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비즈니스 영어를 섞는 키아라의 '컨설턴트 말투' — 이 에피소드 갈등의 씨앗.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Gli... cosa, scusi?</w:t>
      </w:r>
    </w:p>
    <w:p>
      <w:pPr>
        <w:spacing w:after="60"/>
      </w:pPr>
      <w:r>
        <w:rPr>
          <w:i/>
          <w:color w:val="808080"/>
          <w:sz w:val="18"/>
        </w:rPr>
        <w:t>그... 뭐라고요, 죄송해요?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cosa</w:t>
      </w:r>
      <w:r>
        <w:rPr>
          <w:b w:val="0"/>
          <w:color w:val="262626"/>
          <w:sz w:val="18"/>
        </w:rPr>
        <w:t xml:space="preserve"> — 의문대명사 · 무엇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scusi</w:t>
      </w:r>
      <w:r>
        <w:rPr>
          <w:b w:val="0"/>
          <w:color w:val="262626"/>
          <w:sz w:val="18"/>
        </w:rPr>
        <w:t xml:space="preserve"> — 동사 scusare 접속법 현재 3인칭 단수 = 존칭 Lei 명령형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scusa(tu) / scusi(Lei): 상대에 따라 달라진다. 다비데는 키아라에게 Lei를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Gli... cosa?: 못 알아들은 단어를 되물을 때의 자연스러운 구어.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존칭형(Imperativo di cortesia)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Chiara, forse è meglio parlare più semplice.</w:t>
      </w:r>
    </w:p>
    <w:p>
      <w:pPr>
        <w:spacing w:after="60"/>
      </w:pPr>
      <w:r>
        <w:rPr>
          <w:i/>
          <w:color w:val="808080"/>
          <w:sz w:val="18"/>
        </w:rPr>
        <w:t>키아라, 좀 더 쉽게 말하는 게 나을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좋게 (bene의 비교급)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원형 · 말하다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semplice</w:t>
      </w:r>
      <w:r>
        <w:rPr>
          <w:b w:val="0"/>
          <w:color w:val="262626"/>
          <w:sz w:val="18"/>
        </w:rPr>
        <w:t xml:space="preserve"> — 형용사 · 간단한 (여기서는 부사처럼 사용)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meglio + 동사 원형: '~하는 편이 낫다'. 구어에서는 형용사를 부사처럼 쓰기도 한다(parlare semplice = semplicemente).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forse è meglio...: 직설을 피하는 부드러운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Ok, scusa. Chi sono le persone coinvolte, Davide?</w:t>
      </w:r>
    </w:p>
    <w:p>
      <w:pPr>
        <w:spacing w:after="60"/>
      </w:pPr>
      <w:r>
        <w:rPr>
          <w:i/>
          <w:color w:val="808080"/>
          <w:sz w:val="18"/>
        </w:rPr>
        <w:t>알겠어, 미안. 다비데, 관련된 사람들이 누구예요?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</w:t>
      </w:r>
      <w:r>
        <w:rPr>
          <w:b w:val="0"/>
          <w:color w:val="262626"/>
          <w:sz w:val="18"/>
        </w:rPr>
        <w:t xml:space="preserve"> — 동사 scusare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persone</w:t>
      </w:r>
      <w:r>
        <w:rPr>
          <w:b w:val="0"/>
          <w:color w:val="262626"/>
          <w:sz w:val="18"/>
        </w:rPr>
        <w:t xml:space="preserve"> — 명사(여·복) · 사람들 / 단수 persona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coinvolte</w:t>
      </w:r>
      <w:r>
        <w:rPr>
          <w:b w:val="0"/>
          <w:color w:val="262626"/>
          <w:sz w:val="18"/>
        </w:rPr>
        <w:t xml:space="preserve"> — 과거분사 coinvolgere(연루시키다) 여성 복수 — persone에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coinvolgere의 과거분사는 불규칙 coinvolto. 형용사로 쓰일 때 성·수 일치(le persone coinvolte).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키아라가 전문용어를 쉬운 말로 바꿔 말하는 장면: stakeholder → le persone coinvolte.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scusa / 직설법 현재(Indicativo presente) — sono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Il mio capo, l'ufficio del personale, e io.</w:t>
      </w:r>
    </w:p>
    <w:p>
      <w:pPr>
        <w:spacing w:after="60"/>
      </w:pPr>
      <w:r>
        <w:rPr>
          <w:i/>
          <w:color w:val="808080"/>
          <w:sz w:val="18"/>
        </w:rPr>
        <w:t>제 사장님, 인사팀, 그리고 저요.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capo</w:t>
      </w:r>
      <w:r>
        <w:rPr>
          <w:b w:val="0"/>
          <w:color w:val="262626"/>
          <w:sz w:val="18"/>
        </w:rPr>
        <w:t xml:space="preserve"> — 명사(남) · 상사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</w:t>
      </w:r>
      <w:r>
        <w:rPr>
          <w:b w:val="0"/>
          <w:color w:val="262626"/>
          <w:sz w:val="18"/>
        </w:rPr>
        <w:t xml:space="preserve"> — 명사(남) · 사무실, 부서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personale</w:t>
      </w:r>
      <w:r>
        <w:rPr>
          <w:b w:val="0"/>
          <w:color w:val="262626"/>
          <w:sz w:val="18"/>
        </w:rPr>
        <w:t xml:space="preserve"> — 명사(남) · 직원(집합), 인사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소유형용사는 관사와 함께: il mio capo. del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l'ufficio del personale: '인사부'.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나열 답변)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Perfetto. Ora dobbiamo fare un benchmark del contratto.</w:t>
      </w:r>
    </w:p>
    <w:p>
      <w:pPr>
        <w:spacing w:after="60"/>
      </w:pPr>
      <w:r>
        <w:rPr>
          <w:i/>
          <w:color w:val="808080"/>
          <w:sz w:val="18"/>
        </w:rPr>
        <w:t>좋아요. 이제 계약서를 벤치마크해야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dobbiamo</w:t>
      </w:r>
      <w:r>
        <w:rPr>
          <w:b w:val="0"/>
          <w:color w:val="262626"/>
          <w:sz w:val="18"/>
        </w:rPr>
        <w:t xml:space="preserve"> — 동사 dovere(~해야 한다)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 / 복수 contratti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 dovere + 동사 원형. del contratto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fare un benchmark: 영어를 섞은 컨설팅 용어 — 또다시 어려운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Un... benchmark?</w:t>
      </w:r>
    </w:p>
    <w:p>
      <w:pPr>
        <w:spacing w:after="60"/>
      </w:pPr>
      <w:r>
        <w:rPr>
          <w:i/>
          <w:color w:val="808080"/>
          <w:sz w:val="18"/>
        </w:rPr>
        <w:t>벤치... 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benchmark</w:t>
      </w:r>
      <w:r>
        <w:rPr>
          <w:b w:val="0"/>
          <w:color w:val="262626"/>
          <w:sz w:val="18"/>
        </w:rPr>
        <w:t xml:space="preserve"> — 명사(남·불변) · 벤치마크, 비교 기준(영어 차용)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</w:t>
      </w:r>
      <w:r>
        <w:rPr>
          <w:b w:val="0"/>
          <w:color w:val="262626"/>
          <w:sz w:val="18"/>
        </w:rPr>
        <w:t xml:space="preserve"> — 부정관사(남) · 외래어 benchmark 앞 (남성 취급)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외래어 명사는 대체로 남성 취급: un benchmark.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못 알아들은 단어를 되묻는 반복 — 코미디 효과.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없음(되묻기)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Chiara! Parla come se avesse cinque anni, per favore.</w:t>
      </w:r>
    </w:p>
    <w:p>
      <w:pPr>
        <w:spacing w:after="60"/>
      </w:pPr>
      <w:r>
        <w:rPr>
          <w:i/>
          <w:color w:val="808080"/>
          <w:sz w:val="18"/>
        </w:rPr>
        <w:t>키아라! 제발 다섯 살짜리한테 말하듯 해줘요.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avesse</w:t>
      </w:r>
      <w:r>
        <w:rPr>
          <w:b w:val="0"/>
          <w:color w:val="262626"/>
          <w:sz w:val="18"/>
        </w:rPr>
        <w:t xml:space="preserve"> — 동사 avere 접속법 반과거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명사(남·복) · 해, 살 / 단수 anno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come se + 접속법 반과거: '마치 ~인 것처럼'(사실이 아닌 가정). 나이는 avere + 숫자 + anni.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Parla come se avesse cinque anni: 영어 'Explain like I'm five'의 이탈리아어판.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parla / 접속법 반과거(Congiuntivo imperfetto) — come se 뒤 비현실 가정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Va bene, va bene. Confrontiamo il tuo contratto con la legge.</w:t>
      </w:r>
    </w:p>
    <w:p>
      <w:pPr>
        <w:spacing w:after="60"/>
      </w:pPr>
      <w:r>
        <w:rPr>
          <w:i/>
          <w:color w:val="808080"/>
          <w:sz w:val="18"/>
        </w:rPr>
        <w:t>알았어, 알았어. 당신 계약서를 법과 비교해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confrontiamo</w:t>
      </w:r>
      <w:r>
        <w:rPr>
          <w:b w:val="0"/>
          <w:color w:val="262626"/>
          <w:sz w:val="18"/>
        </w:rPr>
        <w:t xml:space="preserve"> — 동사 confrontare(비교하다)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 / 복수 leggi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confrontare A con B: 'A를 B와 비교하다'. 1인칭 복수 명령형으로 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bene, va bene: 반복해서 '알았어, 알았다고' — 약간 마지못한 뉘앙스.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Ah, ok, questo lo capisco meglio.</w:t>
      </w:r>
    </w:p>
    <w:p>
      <w:pPr>
        <w:spacing w:after="60"/>
      </w:pPr>
      <w:r>
        <w:rPr>
          <w:i/>
          <w:color w:val="808080"/>
          <w:sz w:val="18"/>
        </w:rPr>
        <w:t>아, 네, 이건 좀 더 이해가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전위(dislocazione a sinistra): 목적어 questo를 앞에 내놓고 대명사 lo로 반복 — 구어에서 매우 흔한 강조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Ah, ok: 이해가 됐을 때의 안도감.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Ho guardato le buste paga, Davide.</w:t>
      </w:r>
    </w:p>
    <w:p>
      <w:pPr>
        <w:spacing w:after="60"/>
      </w:pPr>
      <w:r>
        <w:rPr>
          <w:i/>
          <w:color w:val="808080"/>
          <w:sz w:val="18"/>
        </w:rPr>
        <w:t>급여명세서 봤어요, 다비데.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guardato</w:t>
      </w:r>
      <w:r>
        <w:rPr>
          <w:b w:val="0"/>
          <w:color w:val="262626"/>
          <w:sz w:val="18"/>
        </w:rPr>
        <w:t xml:space="preserve"> — 동사 guardare(보다) 직설법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buste paga</w:t>
      </w:r>
      <w:r>
        <w:rPr>
          <w:b w:val="0"/>
          <w:color w:val="262626"/>
          <w:sz w:val="18"/>
        </w:rPr>
        <w:t xml:space="preserve"> — 명사(여·복) · 급여명세서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타동사 guardare는 조동사 avere. 목적어가 명사일 때 과거분사는 일치하지 않는다(guardato).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검토를 마쳤다는 보고의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방금 끝낸 행동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E allora? È tutto in regola?</w:t>
      </w:r>
    </w:p>
    <w:p>
      <w:pPr>
        <w:spacing w:after="60"/>
      </w:pPr>
      <w:r>
        <w:rPr>
          <w:i/>
          <w:color w:val="808080"/>
          <w:sz w:val="18"/>
        </w:rPr>
        <w:t>그래서요? 다 정상이에요?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allora</w:t>
      </w:r>
      <w:r>
        <w:rPr>
          <w:b w:val="0"/>
          <w:color w:val="262626"/>
          <w:sz w:val="18"/>
        </w:rPr>
        <w:t xml:space="preserve"> — 부사 · 그래서, 그럼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regola</w:t>
      </w:r>
      <w:r>
        <w:rPr>
          <w:b w:val="0"/>
          <w:color w:val="262626"/>
          <w:sz w:val="18"/>
        </w:rPr>
        <w:t xml:space="preserve"> — 명사(여) · 규칙 / 복수 regole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tutto ...?: tutto가 주어 '모든 게'. in regola는 전치사구 보어.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allora?: '그래서요?' 결과를 재촉하는 표현. in regola: '규정대로, 문제없는'.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No. Questo non torna per niente.</w:t>
      </w:r>
    </w:p>
    <w:p>
      <w:pPr>
        <w:spacing w:after="60"/>
      </w:pPr>
      <w:r>
        <w:rPr>
          <w:i/>
          <w:color w:val="808080"/>
          <w:sz w:val="18"/>
        </w:rPr>
        <w:t>아니요. 이건 전혀 안 맞아요.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tornare(돌아오다; 계산이 맞다)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전혀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per niente: '전혀 ~않다'(강한 부정).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torna: '(계산·이야기가) 맞지 않는다'는 관용적 의미. i conti non tornano = 수지가 안 맞다.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Mancano tre mesi di rimborso, qui.</w:t>
      </w:r>
    </w:p>
    <w:p>
      <w:pPr>
        <w:spacing w:after="60"/>
      </w:pPr>
      <w:r>
        <w:rPr>
          <w:i/>
          <w:color w:val="808080"/>
          <w:sz w:val="18"/>
        </w:rPr>
        <w:t>세 달치 지원금이 여기 빠져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mancano</w:t>
      </w:r>
      <w:r>
        <w:rPr>
          <w:b w:val="0"/>
          <w:color w:val="262626"/>
          <w:sz w:val="18"/>
        </w:rPr>
        <w:t xml:space="preserve"> — 동사 mancare(부족하다)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mesi</w:t>
      </w:r>
      <w:r>
        <w:rPr>
          <w:b w:val="0"/>
          <w:color w:val="262626"/>
          <w:sz w:val="18"/>
        </w:rPr>
        <w:t xml:space="preserve"> — 명사(남·복) · 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rimborso</w:t>
      </w:r>
      <w:r>
        <w:rPr>
          <w:b w:val="0"/>
          <w:color w:val="262626"/>
          <w:sz w:val="18"/>
        </w:rPr>
        <w:t xml:space="preserve"> — 명사(남) · 보상금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mancare는 주어가 동사 뒤에 오는 경우가 많고, 동사는 그 주어와 수 일치: Mancano tre mesi(복수).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qui: 서류의 특정 부분을 가리키며 '여기요'.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Lo sapevo. Me lo sentivo.</w:t>
      </w:r>
    </w:p>
    <w:p>
      <w:pPr>
        <w:spacing w:after="60"/>
      </w:pPr>
      <w:r>
        <w:rPr>
          <w:i/>
          <w:color w:val="808080"/>
          <w:sz w:val="18"/>
        </w:rPr>
        <w:t>알고 있었어요. 그런 느낌이었어요.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sapevo</w:t>
      </w:r>
      <w:r>
        <w:rPr>
          <w:b w:val="0"/>
          <w:color w:val="262626"/>
          <w:sz w:val="18"/>
        </w:rPr>
        <w:t xml:space="preserve"> — 동사 sapere 직설법 반과거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sentivo</w:t>
      </w:r>
      <w:r>
        <w:rPr>
          <w:b w:val="0"/>
          <w:color w:val="262626"/>
          <w:sz w:val="18"/>
        </w:rPr>
        <w:t xml:space="preserve"> — 동사 sentire 직설법 반과거 1인칭 단수 (sentirselo)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sentirsela/sentirselo: me lo sentivo = '그럴 것 같은 예감이 들었다'. 결합대명사 me + 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Lo sapevo!: '그럴 줄 알았어!' — 예감이 맞았을 때의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반과거(Imperfetto) — 과거에 이미 계속된 앎·느낌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 il tirocinio rinnovato due volte è un problema legale.</w:t>
      </w:r>
    </w:p>
    <w:p>
      <w:pPr>
        <w:spacing w:after="60"/>
      </w:pPr>
      <w:r>
        <w:rPr>
          <w:i/>
          <w:color w:val="808080"/>
          <w:sz w:val="18"/>
        </w:rPr>
        <w:t>인턴십을 두 번 연장한 것도 법적 문제예요.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rinnovato</w:t>
      </w:r>
      <w:r>
        <w:rPr>
          <w:b w:val="0"/>
          <w:color w:val="262626"/>
          <w:sz w:val="18"/>
        </w:rPr>
        <w:t xml:space="preserve"> — 과거분사 rinnovare · 갱신된 — tirocinio에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problema</w:t>
      </w:r>
      <w:r>
        <w:rPr>
          <w:b w:val="0"/>
          <w:color w:val="262626"/>
          <w:sz w:val="18"/>
        </w:rPr>
        <w:t xml:space="preserve"> — 명사(남) · 문제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legale</w:t>
      </w:r>
      <w:r>
        <w:rPr>
          <w:b w:val="0"/>
          <w:color w:val="262626"/>
          <w:sz w:val="18"/>
        </w:rPr>
        <w:t xml:space="preserve"> — 형용사 · 법적인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과거분사를 형용사처럼 명사 뒤에 두어 수식: il tirocinio rinnovato due volte = '두 번 갱신된 수습'.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problema legale: '법적 문제'.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Cioè, il capo ha fatto qualcosa di illegale?</w:t>
      </w:r>
    </w:p>
    <w:p>
      <w:pPr>
        <w:spacing w:after="60"/>
      </w:pPr>
      <w:r>
        <w:rPr>
          <w:i/>
          <w:color w:val="808080"/>
          <w:sz w:val="18"/>
        </w:rPr>
        <w:t>그러니까, 사장님이 불법적인 걸 한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fatto</w:t>
      </w:r>
      <w:r>
        <w:rPr>
          <w:b w:val="0"/>
          <w:color w:val="262626"/>
          <w:sz w:val="18"/>
        </w:rPr>
        <w:t xml:space="preserve"> — 동사 fare 직설법 근과거 3인칭 단수 — 불규칙 과거분사 fatto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illegale</w:t>
      </w:r>
      <w:r>
        <w:rPr>
          <w:b w:val="0"/>
          <w:color w:val="262626"/>
          <w:sz w:val="18"/>
        </w:rPr>
        <w:t xml:space="preserve"> — 형용사 · 불법의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qualcosa di + 형용사(남성 단수형): qualcosa di illegale.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Cioè: '그러니까, 즉' — 이해를 확인할 때 쓰는 구어의 필수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행위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Probabilmente sì. Si chiama uso improprio del tirocinio.</w:t>
      </w:r>
    </w:p>
    <w:p>
      <w:pPr>
        <w:spacing w:after="60"/>
      </w:pPr>
      <w:r>
        <w:rPr>
          <w:i/>
          <w:color w:val="808080"/>
          <w:sz w:val="18"/>
        </w:rPr>
        <w:t>아마도요. 인턴십 오남용이라고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chiama</w:t>
      </w:r>
      <w:r>
        <w:rPr>
          <w:b w:val="0"/>
          <w:color w:val="262626"/>
          <w:sz w:val="18"/>
        </w:rPr>
        <w:t xml:space="preserve"> — 재귀동사 chiamarsi(~라고 불리다)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uso</w:t>
      </w:r>
      <w:r>
        <w:rPr>
          <w:b w:val="0"/>
          <w:color w:val="262626"/>
          <w:sz w:val="18"/>
        </w:rPr>
        <w:t xml:space="preserve"> — 명사(남) · 사용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improprio</w:t>
      </w:r>
      <w:r>
        <w:rPr>
          <w:b w:val="0"/>
          <w:color w:val="262626"/>
          <w:sz w:val="18"/>
        </w:rPr>
        <w:t xml:space="preserve"> — 형용사 · 부적절한 — uso에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chiamarsi: Si chiama ... = '~라고 한다(이름이다)'. del = di + il.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uso improprio del tirocinio: 법률 용어 '수습 제도의 부당 이용'.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Uso improprio... cioè un falso stage?</w:t>
      </w:r>
    </w:p>
    <w:p>
      <w:pPr>
        <w:spacing w:after="60"/>
      </w:pPr>
      <w:r>
        <w:rPr>
          <w:i/>
          <w:color w:val="808080"/>
          <w:sz w:val="18"/>
        </w:rPr>
        <w:t>오남용이라... 그러니까 가짜 인턴십인가요?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uso</w:t>
      </w:r>
      <w:r>
        <w:rPr>
          <w:b w:val="0"/>
          <w:color w:val="262626"/>
          <w:sz w:val="18"/>
        </w:rPr>
        <w:t xml:space="preserve"> — 명사(남) · 사용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falso</w:t>
      </w:r>
      <w:r>
        <w:rPr>
          <w:b w:val="0"/>
          <w:color w:val="262626"/>
          <w:sz w:val="18"/>
        </w:rPr>
        <w:t xml:space="preserve"> — 형용사 · 가짜의 — stage에 맞춰 남성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falso는 명사 앞에서 '가짜의'(un falso stage). cioè로 쉬운 말로 바꿔 확인한다.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어려운 법률 용어를 자기 말로 풀어 보는 학습자의 태도.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없음(명사문·확인 질문)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Sì, esatto. Fanno finta che tu stia imparando.</w:t>
      </w:r>
    </w:p>
    <w:p>
      <w:pPr>
        <w:spacing w:after="60"/>
      </w:pPr>
      <w:r>
        <w:rPr>
          <w:i/>
          <w:color w:val="808080"/>
          <w:sz w:val="18"/>
        </w:rPr>
        <w:t>네, 맞아요. 당신이 배우는 척하는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fanno finta</w:t>
      </w:r>
      <w:r>
        <w:rPr>
          <w:b w:val="0"/>
          <w:color w:val="262626"/>
          <w:sz w:val="18"/>
        </w:rPr>
        <w:t xml:space="preserve"> — fare finta(~인 척하다)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stia imparando</w:t>
      </w:r>
      <w:r>
        <w:rPr>
          <w:b w:val="0"/>
          <w:color w:val="262626"/>
          <w:sz w:val="18"/>
        </w:rPr>
        <w:t xml:space="preserve"> — stare + 제룬디오 — 접속법 현재 3인칭 단수 진행형 (imparare)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finta che + 접속법: '~인 척하다'(사실이 아님). 진행형 stare + 제룬디오도 접속법으로 바뀐다: tu stia imparando. 주어 tu는 접속법 형태가 인칭 구분이 안 돼 명시.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Fanno finta: '(회사가) 그런 척한다'. 속임수를 꼬집는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fanno finta / 접속법 현재 진행형(Congiuntivo presente progressivo) — fare finta che 뒤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Ma io lavoro come tutti gli altri.</w:t>
      </w:r>
    </w:p>
    <w:p>
      <w:pPr>
        <w:spacing w:after="60"/>
      </w:pPr>
      <w:r>
        <w:rPr>
          <w:i/>
          <w:color w:val="808080"/>
          <w:sz w:val="18"/>
        </w:rPr>
        <w:t>근데 저는 다른 사람들처럼 일해요.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동사 lavorare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altri</w:t>
      </w:r>
      <w:r>
        <w:rPr>
          <w:b w:val="0"/>
          <w:color w:val="262626"/>
          <w:sz w:val="18"/>
        </w:rPr>
        <w:t xml:space="preserve"> — 대명사 altro 남성 복수 · 다른 사람들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tutti gli altri: '다른 모든 사람들'. tutto + 관사 + 명사 순서.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Ma io...: 주어 io를 넣어 대조·강조.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Appunto. Per la legge, dovresti avere un contratto vero.</w:t>
      </w:r>
    </w:p>
    <w:p>
      <w:pPr>
        <w:spacing w:after="60"/>
      </w:pPr>
      <w:r>
        <w:rPr>
          <w:i/>
          <w:color w:val="808080"/>
          <w:sz w:val="18"/>
        </w:rPr>
        <w:t>바로 그거예요. 법적으로는 진짜 계약이 있어야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dovresti</w:t>
      </w:r>
      <w:r>
        <w:rPr>
          <w:b w:val="0"/>
          <w:color w:val="262626"/>
          <w:sz w:val="18"/>
        </w:rPr>
        <w:t xml:space="preserve"> — 동사 dovere 조건법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avere</w:t>
      </w:r>
      <w:r>
        <w:rPr>
          <w:b w:val="0"/>
          <w:color w:val="262626"/>
          <w:sz w:val="18"/>
        </w:rPr>
        <w:t xml:space="preserve"> — 동사 원형 · 가지다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dovresti: '(원래는) ~해야 할 텐데' — 의무를 부드럽게, 현실과의 괴리를 나타냄.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Appunto: '바로 그거야'. Per la legge: '법적으로는'.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당위·마땅한 상태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E lo stipendio? Quello che non mi hanno dato?</w:t>
      </w:r>
    </w:p>
    <w:p>
      <w:pPr>
        <w:spacing w:after="60"/>
      </w:pPr>
      <w:r>
        <w:rPr>
          <w:i/>
          <w:color w:val="808080"/>
          <w:sz w:val="18"/>
        </w:rPr>
        <w:t>급여는요? 안 준 그거요?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stipendio</w:t>
      </w:r>
      <w:r>
        <w:rPr>
          <w:b w:val="0"/>
          <w:color w:val="262626"/>
          <w:sz w:val="18"/>
        </w:rPr>
        <w:t xml:space="preserve"> — 명사(남) · 월급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 dato</w:t>
      </w:r>
      <w:r>
        <w:rPr>
          <w:b w:val="0"/>
          <w:color w:val="262626"/>
          <w:sz w:val="18"/>
        </w:rPr>
        <w:t xml:space="preserve"> — 동사 dare(주다) 직설법 근과거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quello che: '~한 것'(관계대명사). mi는 간접목적 '나에게'(dare a me). 명사(lo stipendio)를 가리키는 quello는 남성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lo stipendio?: '그럼 월급은요?' 화제 전환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과거에 받지 못한 것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Quello si recupera. Si chiama arretrato salariale.</w:t>
      </w:r>
    </w:p>
    <w:p>
      <w:pPr>
        <w:spacing w:after="60"/>
      </w:pPr>
      <w:r>
        <w:rPr>
          <w:i/>
          <w:color w:val="808080"/>
          <w:sz w:val="18"/>
        </w:rPr>
        <w:t>그건 받을 수 있어요. 밀린 임금이라고 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recupera</w:t>
      </w:r>
      <w:r>
        <w:rPr>
          <w:b w:val="0"/>
          <w:color w:val="262626"/>
          <w:sz w:val="18"/>
        </w:rPr>
        <w:t xml:space="preserve"> — 동사 recuperare(되찾다) 수동의 si +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arretrato</w:t>
      </w:r>
      <w:r>
        <w:rPr>
          <w:b w:val="0"/>
          <w:color w:val="262626"/>
          <w:sz w:val="18"/>
        </w:rPr>
        <w:t xml:space="preserve"> — 명사(남) · 체불액 / 복수 arretrati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salariale</w:t>
      </w:r>
      <w:r>
        <w:rPr>
          <w:b w:val="0"/>
          <w:color w:val="262626"/>
          <w:sz w:val="18"/>
        </w:rPr>
        <w:t xml:space="preserve"> — 형용사 · 임금의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수동의 si(si passivante): Quello si recupera = '그건 되찾을 수 있다/되찾아진다'. 주어가 복수면 동사도 복수.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arretrato salariale: 법률 용어 '임금 체불분'.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가능성 / 명칭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Arretrato salariale... ok, questo lo ricorderò.</w:t>
      </w:r>
    </w:p>
    <w:p>
      <w:pPr>
        <w:spacing w:after="60"/>
      </w:pPr>
      <w:r>
        <w:rPr>
          <w:i/>
          <w:color w:val="808080"/>
          <w:sz w:val="18"/>
        </w:rPr>
        <w:t>밀린 임금이라... 네, 이건 기억할게요.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ricorderò</w:t>
      </w:r>
      <w:r>
        <w:rPr>
          <w:b w:val="0"/>
          <w:color w:val="262626"/>
          <w:sz w:val="18"/>
        </w:rPr>
        <w:t xml:space="preserve"> — 동사 ricordare(기억하다) 직설법 단순미래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arretrato</w:t>
      </w:r>
      <w:r>
        <w:rPr>
          <w:b w:val="0"/>
          <w:color w:val="262626"/>
          <w:sz w:val="18"/>
        </w:rPr>
        <w:t xml:space="preserve"> — 명사(남) · 체불금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좌측 전위: questo lo ricorderò. 미래형 -erò는 1인칭 단수에서 강세가 마지막에.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새 단어를 되뇌며 외우는 학습자의 모습.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앞으로의 다짐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Vedi? Piano piano, tutto si capisce.</w:t>
      </w:r>
    </w:p>
    <w:p>
      <w:pPr>
        <w:spacing w:after="60"/>
      </w:pPr>
      <w:r>
        <w:rPr>
          <w:i/>
          <w:color w:val="808080"/>
          <w:sz w:val="18"/>
        </w:rPr>
        <w:t>보세요? 천천히 하면, 다 이해돼요.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vedi</w:t>
      </w:r>
      <w:r>
        <w:rPr>
          <w:b w:val="0"/>
          <w:color w:val="262626"/>
          <w:sz w:val="18"/>
        </w:rPr>
        <w:t xml:space="preserve"> — 동사 vedere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capisce</w:t>
      </w:r>
      <w:r>
        <w:rPr>
          <w:b w:val="0"/>
          <w:color w:val="262626"/>
          <w:sz w:val="18"/>
        </w:rPr>
        <w:t xml:space="preserve"> — 동사 capire 수동의 si +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si passivante: tutto si capisce = '모든 게 이해된다'.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Vedi?: '봐, 그렇지?' / Piano piano: '천천히, 차근차근'.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Grazie, Sofia. Con te capisco di più.</w:t>
      </w:r>
    </w:p>
    <w:p>
      <w:pPr>
        <w:spacing w:after="60"/>
      </w:pPr>
      <w:r>
        <w:rPr>
          <w:i/>
          <w:color w:val="808080"/>
          <w:sz w:val="18"/>
        </w:rPr>
        <w:t>고마워요, 소피아. 당신이랑은 더 잘 이해돼요.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 (-isc-)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</w:t>
      </w:r>
      <w:r>
        <w:rPr>
          <w:b w:val="0"/>
          <w:color w:val="262626"/>
          <w:sz w:val="18"/>
        </w:rPr>
        <w:t xml:space="preserve"> — 강세 대명사 · 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전치사 뒤에는 강세 대명사: con te, per me. di più: '더 많이'.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소피아의 쉬운 설명에 대한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Sofia traduce sempre bene, è brava lei.</w:t>
      </w:r>
    </w:p>
    <w:p>
      <w:pPr>
        <w:spacing w:after="60"/>
      </w:pPr>
      <w:r>
        <w:rPr>
          <w:i/>
          <w:color w:val="808080"/>
          <w:sz w:val="18"/>
        </w:rPr>
        <w:t>소피아는 늘 잘 통역해요, 재주가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traduce</w:t>
      </w:r>
      <w:r>
        <w:rPr>
          <w:b w:val="0"/>
          <w:color w:val="262626"/>
          <w:sz w:val="18"/>
        </w:rPr>
        <w:t xml:space="preserve"> — 동사 tradurre(번역하다)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brava</w:t>
      </w:r>
      <w:r>
        <w:rPr>
          <w:b w:val="0"/>
          <w:color w:val="262626"/>
          <w:sz w:val="18"/>
        </w:rPr>
        <w:t xml:space="preserve"> — 형용사 bravo(잘하는) 여성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-urre 동사(tradurre, produrre)는 어간 traduc-로 활용: traduco, traduci, traduce. è brava lei: 주어를 뒤로 보내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로마 할머니의 칭찬 말투 '잘하지, 걔는'.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습관(sempre)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Le parole difficili nascondono spesso poteri deboli.</w:t>
      </w:r>
    </w:p>
    <w:p>
      <w:pPr>
        <w:spacing w:after="60"/>
      </w:pPr>
      <w:r>
        <w:rPr>
          <w:i/>
          <w:color w:val="808080"/>
          <w:sz w:val="18"/>
        </w:rPr>
        <w:t>어려운 말은 종종 약한 권력을 감춰.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parole</w:t>
      </w:r>
      <w:r>
        <w:rPr>
          <w:b w:val="0"/>
          <w:color w:val="262626"/>
          <w:sz w:val="18"/>
        </w:rPr>
        <w:t xml:space="preserve"> — 명사(여·복) · 말 / 단수 parola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nascondono</w:t>
      </w:r>
      <w:r>
        <w:rPr>
          <w:b w:val="0"/>
          <w:color w:val="262626"/>
          <w:sz w:val="18"/>
        </w:rPr>
        <w:t xml:space="preserve"> — 동사 nascondere(숨기다)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poteri</w:t>
      </w:r>
      <w:r>
        <w:rPr>
          <w:b w:val="0"/>
          <w:color w:val="262626"/>
          <w:sz w:val="18"/>
        </w:rPr>
        <w:t xml:space="preserve"> — 명사(남·복) · 권력 / 단수 potere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deboli</w:t>
      </w:r>
      <w:r>
        <w:rPr>
          <w:b w:val="0"/>
          <w:color w:val="262626"/>
          <w:sz w:val="18"/>
        </w:rPr>
        <w:t xml:space="preserve"> — 형용사 debole 남성 복수 — poteri에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-e 형용사의 복수는 -i: difficile → difficili, debole → deboli(남녀 공통).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마키아벨리의 권력론적 격언 — 어려운 말은 약한 권력을 감춘다.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진리(격언)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Segretario Machiavelli, non tutte le parole difficili nascondono qualcosa.</w:t>
      </w:r>
    </w:p>
    <w:p>
      <w:pPr>
        <w:spacing w:after="60"/>
      </w:pPr>
      <w:r>
        <w:rPr>
          <w:i/>
          <w:color w:val="808080"/>
          <w:sz w:val="18"/>
        </w:rPr>
        <w:t>마키아벨리 서기관님, 어려운 말이 다 뭔가를 감추는 건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tutte</w:t>
      </w:r>
      <w:r>
        <w:rPr>
          <w:b w:val="0"/>
          <w:color w:val="262626"/>
          <w:sz w:val="18"/>
        </w:rPr>
        <w:t xml:space="preserve"> — 형용사 tutto 여성 복수 — le parole에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nascondono</w:t>
      </w:r>
      <w:r>
        <w:rPr>
          <w:b w:val="0"/>
          <w:color w:val="262626"/>
          <w:sz w:val="18"/>
        </w:rPr>
        <w:t xml:space="preserve"> — 동사 nascondere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tutte le ...: 부분 부정 '모든 ~이 ~인 것은 아니다'. tutto + 관사 +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키아라가 자신의 전문용어를 변호하는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400" w:after="160"/>
      </w:pPr>
      <w:r>
        <w:rPr>
          <w:b/>
          <w:color w:val="1F3864"/>
          <w:sz w:val="24"/>
        </w:rPr>
        <w:t>절정·전환 — Troppo stanco per continuare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Posso dire una cosa? Sono davvero stanco.</w:t>
      </w:r>
    </w:p>
    <w:p>
      <w:pPr>
        <w:spacing w:after="60"/>
      </w:pPr>
      <w:r>
        <w:rPr>
          <w:i/>
          <w:color w:val="808080"/>
          <w:sz w:val="18"/>
        </w:rPr>
        <w:t>한 마디 해도 될까요? 저 정말 지쳤어요.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stanco</w:t>
      </w:r>
      <w:r>
        <w:rPr>
          <w:b w:val="0"/>
          <w:color w:val="262626"/>
          <w:sz w:val="18"/>
        </w:rPr>
        <w:t xml:space="preserve"> — 형용사 · 지친 — 남성 단수 / 복수 stanchi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potere + 동사 원형으로 허락 구하기. stanco의 복수는 stanchi(-co → -chi).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Posso dire una cosa?: '한마디 해도 될까요?' — 말을 꺼내는 공손한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Certo, Davide, dimmi tutto.</w:t>
      </w:r>
    </w:p>
    <w:p>
      <w:pPr>
        <w:spacing w:after="60"/>
      </w:pPr>
      <w:r>
        <w:rPr>
          <w:i/>
          <w:color w:val="808080"/>
          <w:sz w:val="18"/>
        </w:rPr>
        <w:t>물론이죠, 다비데, 다 말해봐요.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dimmi</w:t>
      </w:r>
      <w:r>
        <w:rPr>
          <w:b w:val="0"/>
          <w:color w:val="262626"/>
          <w:sz w:val="18"/>
        </w:rPr>
        <w:t xml:space="preserve"> — 동사 dire 명령법 2인칭 단수 di' + mi (m 중복)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di' + mi → dimmi: 단음절 명령형 뒤 대명사는 자음을 겹친다.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Dimmi tutto: '다 말해 봐' — 귀를 기울이겠다는 따뜻한 표현. 키아라는 여기서 tu로 바꾼다.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Ogni giorno mi sveglio e non voglio andare.</w:t>
      </w:r>
    </w:p>
    <w:p>
      <w:pPr>
        <w:spacing w:after="60"/>
      </w:pPr>
      <w:r>
        <w:rPr>
          <w:i/>
          <w:color w:val="808080"/>
          <w:sz w:val="18"/>
        </w:rPr>
        <w:t>매일 아침 일어나면 가기 싫어요.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mi sveglio</w:t>
      </w:r>
      <w:r>
        <w:rPr>
          <w:b w:val="0"/>
          <w:color w:val="262626"/>
          <w:sz w:val="18"/>
        </w:rPr>
        <w:t xml:space="preserve"> — 재귀동사 svegliarsi(깨다)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voglio</w:t>
      </w:r>
      <w:r>
        <w:rPr>
          <w:b w:val="0"/>
          <w:color w:val="262626"/>
          <w:sz w:val="18"/>
        </w:rPr>
        <w:t xml:space="preserve"> — 동사 volere(원하다) 직설법 현재 1인칭 단수 (불규칙)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재귀동사: mi sveglio(스스로 깨다) vs sveglio qualcuno(누군가를 깨우다). volere + 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Ogni giorno: 매일 반복되는 괴로움.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반복되는 일상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Ho paura di perdere anche questo, se protesto.</w:t>
      </w:r>
    </w:p>
    <w:p>
      <w:pPr>
        <w:spacing w:after="60"/>
      </w:pPr>
      <w:r>
        <w:rPr>
          <w:i/>
          <w:color w:val="808080"/>
          <w:sz w:val="18"/>
        </w:rPr>
        <w:t>항의하면 이것마저 잃을까 봐 무서워요.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perdere</w:t>
      </w:r>
      <w:r>
        <w:rPr>
          <w:b w:val="0"/>
          <w:color w:val="262626"/>
          <w:sz w:val="18"/>
        </w:rPr>
        <w:t xml:space="preserve"> — 동사 원형 · 잃다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protesto</w:t>
      </w:r>
      <w:r>
        <w:rPr>
          <w:b w:val="0"/>
          <w:color w:val="262626"/>
          <w:sz w:val="18"/>
        </w:rPr>
        <w:t xml:space="preserve"> — 동사 protestare(항의하다)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paura di + 동사 원형: '~할까 봐 두렵다'. se + 직설법 현재: 현실적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questo: '이것(이 자리)마저'.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Ti capisco benissimo, Davide. Anch'io avevo quella paura.</w:t>
      </w:r>
    </w:p>
    <w:p>
      <w:pPr>
        <w:spacing w:after="60"/>
      </w:pPr>
      <w:r>
        <w:rPr>
          <w:i/>
          <w:color w:val="808080"/>
          <w:sz w:val="18"/>
        </w:rPr>
        <w:t>완전 이해해요, 다비데. 저도 그 두려움이 있었어요.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capisco</w:t>
      </w:r>
      <w:r>
        <w:rPr>
          <w:b w:val="0"/>
          <w:color w:val="262626"/>
          <w:sz w:val="18"/>
        </w:rPr>
        <w:t xml:space="preserve"> — 동사 capire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benissimo</w:t>
      </w:r>
      <w:r>
        <w:rPr>
          <w:b w:val="0"/>
          <w:color w:val="262626"/>
          <w:sz w:val="18"/>
        </w:rPr>
        <w:t xml:space="preserve"> — 부사 · 아주 잘 (bene의 절대최상급)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avevo</w:t>
      </w:r>
      <w:r>
        <w:rPr>
          <w:b w:val="0"/>
          <w:color w:val="262626"/>
          <w:sz w:val="18"/>
        </w:rPr>
        <w:t xml:space="preserve"> — 동사 avere 직설법 반과거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-issimo 절대최상급: bene → benissimo. anch'io = anche + io.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 capisco: '네 마음 알아' — 공감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capisco / 직설법 반과거(Imperfetto) — avevo: 과거에 지속된 감정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La paura è normale, ma i fatti sono chiari.</w:t>
      </w:r>
    </w:p>
    <w:p>
      <w:pPr>
        <w:spacing w:after="60"/>
      </w:pPr>
      <w:r>
        <w:rPr>
          <w:i/>
          <w:color w:val="808080"/>
          <w:sz w:val="18"/>
        </w:rPr>
        <w:t>두려움은 당연해요, 근데 사실은 분명해요.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paura</w:t>
      </w:r>
      <w:r>
        <w:rPr>
          <w:b w:val="0"/>
          <w:color w:val="262626"/>
          <w:sz w:val="18"/>
        </w:rPr>
        <w:t xml:space="preserve"> — 명사(여) · 두려움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fatti</w:t>
      </w:r>
      <w:r>
        <w:rPr>
          <w:b w:val="0"/>
          <w:color w:val="262626"/>
          <w:sz w:val="18"/>
        </w:rPr>
        <w:t xml:space="preserve"> — 명사(남·복) · 사실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chiari</w:t>
      </w:r>
      <w:r>
        <w:rPr>
          <w:b w:val="0"/>
          <w:color w:val="262626"/>
          <w:sz w:val="18"/>
        </w:rPr>
        <w:t xml:space="preserve"> — 형용사 chiaro 남성 복수 — fatti에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성·수 일치: la paura è normale(여·단, -e형 동형) / i fatti sono chiari(남·복).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감정과 사실을 구분하는 변호사의 논리적 위로.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Il tuo capo ha violato la legge sui tirocini.</w:t>
      </w:r>
    </w:p>
    <w:p>
      <w:pPr>
        <w:spacing w:after="60"/>
      </w:pPr>
      <w:r>
        <w:rPr>
          <w:i/>
          <w:color w:val="808080"/>
          <w:sz w:val="18"/>
        </w:rPr>
        <w:t>사장님은 인턴십 관련 법을 위반했어요.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violato</w:t>
      </w:r>
      <w:r>
        <w:rPr>
          <w:b w:val="0"/>
          <w:color w:val="262626"/>
          <w:sz w:val="18"/>
        </w:rPr>
        <w:t xml:space="preserve"> — 동사 violare(위반하다) 직설법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tirocini</w:t>
      </w:r>
      <w:r>
        <w:rPr>
          <w:b w:val="0"/>
          <w:color w:val="262626"/>
          <w:sz w:val="18"/>
        </w:rPr>
        <w:t xml:space="preserve"> — 명사(남·복) · 수습 / 단수 tirocinio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sui = su + i. -io 명사 복수는 -i: tirocinio → tirocini.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violare la legge: '법을 위반하다'.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근과거(Passato prossimo) — 과거 행위의 결과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E se mi licenziano appena parlo?</w:t>
      </w:r>
    </w:p>
    <w:p>
      <w:pPr>
        <w:spacing w:after="60"/>
      </w:pPr>
      <w:r>
        <w:rPr>
          <w:i/>
          <w:color w:val="808080"/>
          <w:sz w:val="18"/>
        </w:rPr>
        <w:t>제가 말하자마자 해고되면요?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licenziano</w:t>
      </w:r>
      <w:r>
        <w:rPr>
          <w:b w:val="0"/>
          <w:color w:val="262626"/>
          <w:sz w:val="18"/>
        </w:rPr>
        <w:t xml:space="preserve"> — 동사 licenziare(해고하다)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parlo</w:t>
      </w:r>
      <w:r>
        <w:rPr>
          <w:b w:val="0"/>
          <w:color w:val="262626"/>
          <w:sz w:val="18"/>
        </w:rPr>
        <w:t xml:space="preserve"> — 동사 parlare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 se + 직설법 현재?: '만약 ~하면 어떡해?' 걱정 표현. appena: '~하자마자'.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주어 없는 3인칭 복수 licenziano = '(회사가) 나를 자르면'.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가정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Non può licenziarti per aver chiesto i tuoi diritti.</w:t>
      </w:r>
    </w:p>
    <w:p>
      <w:pPr>
        <w:spacing w:after="60"/>
      </w:pPr>
      <w:r>
        <w:rPr>
          <w:i/>
          <w:color w:val="808080"/>
          <w:sz w:val="18"/>
        </w:rPr>
        <w:t>권리를 요구했다고 해고할 순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licenziarti</w:t>
      </w:r>
      <w:r>
        <w:rPr>
          <w:b w:val="0"/>
          <w:color w:val="262626"/>
          <w:sz w:val="18"/>
        </w:rPr>
        <w:t xml:space="preserve"> — 동사 licenziare 원형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aver chiesto</w:t>
      </w:r>
      <w:r>
        <w:rPr>
          <w:b w:val="0"/>
          <w:color w:val="262626"/>
          <w:sz w:val="18"/>
        </w:rPr>
        <w:t xml:space="preserve"> — 동사 chiedere 과거 부정사(infinito passato)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diritti</w:t>
      </w:r>
      <w:r>
        <w:rPr>
          <w:b w:val="0"/>
          <w:color w:val="262626"/>
          <w:sz w:val="18"/>
        </w:rPr>
        <w:t xml:space="preserve"> — 명사(남·복) · 권리 / 단수 diritto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조동사(potere) + 원형이면 대명사를 원형 뒤에 붙일 수 있다(licenziarti = ti può licenziare). per + 과거 부정사(aver chiesto): '~했다는 이유로'.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chiedere i propri diritti: '자기 권리를 요구하다'.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può / 과거 부정사(Infinito passato) — 앞선 행위를 이유로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In teoria, ma nella pratica succede sempre.</w:t>
      </w:r>
    </w:p>
    <w:p>
      <w:pPr>
        <w:spacing w:after="60"/>
      </w:pPr>
      <w:r>
        <w:rPr>
          <w:i/>
          <w:color w:val="808080"/>
          <w:sz w:val="18"/>
        </w:rPr>
        <w:t>이론상은요, 근데 실제로는 늘 그래요.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teoria</w:t>
      </w:r>
      <w:r>
        <w:rPr>
          <w:b w:val="0"/>
          <w:color w:val="262626"/>
          <w:sz w:val="18"/>
        </w:rPr>
        <w:t xml:space="preserve"> — 명사(여) · 이론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pratica</w:t>
      </w:r>
      <w:r>
        <w:rPr>
          <w:b w:val="0"/>
          <w:color w:val="262626"/>
          <w:sz w:val="18"/>
        </w:rPr>
        <w:t xml:space="preserve"> — 명사(여) · 실제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succede</w:t>
      </w:r>
      <w:r>
        <w:rPr>
          <w:b w:val="0"/>
          <w:color w:val="262626"/>
          <w:sz w:val="18"/>
        </w:rPr>
        <w:t xml:space="preserve"> — 동사 succedere(일어나다)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in teoria / nella pratica(= in + la): '이론상 / 실제로는'.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현실에 대한 체념 섞인 반박.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현실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Amore, qui c'è gente che ti aiuta.</w:t>
      </w:r>
    </w:p>
    <w:p>
      <w:pPr>
        <w:spacing w:after="60"/>
      </w:pPr>
      <w:r>
        <w:rPr>
          <w:i/>
          <w:color w:val="808080"/>
          <w:sz w:val="18"/>
        </w:rPr>
        <w:t>얘야, 여기엔 도와줄 사람들이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amore</w:t>
      </w:r>
      <w:r>
        <w:rPr>
          <w:b w:val="0"/>
          <w:color w:val="262626"/>
          <w:sz w:val="18"/>
        </w:rPr>
        <w:t xml:space="preserve"> — 명사(남) · 사랑, (호칭) 얘야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gente</w:t>
      </w:r>
      <w:r>
        <w:rPr>
          <w:b w:val="0"/>
          <w:color w:val="262626"/>
          <w:sz w:val="18"/>
        </w:rPr>
        <w:t xml:space="preserve"> — 명사(여·집합·단수) · 사람들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</w:t>
      </w:r>
      <w:r>
        <w:rPr>
          <w:b w:val="0"/>
          <w:color w:val="262626"/>
          <w:sz w:val="18"/>
        </w:rPr>
        <w:t xml:space="preserve"> — 동사 aiutare(돕다)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gente는 의미상 복수지만 문법상 여성 단수 → 동사도 3인칭 단수(aiuta). che는 주격 관계대명사.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Amore: 로마 할머니가 젊은이를 부르는 애칭 — 로사의 시그니처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Lo so, e vi ringrazio, davvero.</w:t>
      </w:r>
    </w:p>
    <w:p>
      <w:pPr>
        <w:spacing w:after="60"/>
      </w:pPr>
      <w:r>
        <w:rPr>
          <w:i/>
          <w:color w:val="808080"/>
          <w:sz w:val="18"/>
        </w:rPr>
        <w:t>알아요, 정말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so</w:t>
      </w:r>
      <w:r>
        <w:rPr>
          <w:b w:val="0"/>
          <w:color w:val="262626"/>
          <w:sz w:val="18"/>
        </w:rPr>
        <w:t xml:space="preserve"> — 동사 sapere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ringrazio</w:t>
      </w:r>
      <w:r>
        <w:rPr>
          <w:b w:val="0"/>
          <w:color w:val="262626"/>
          <w:sz w:val="18"/>
        </w:rPr>
        <w:t xml:space="preserve"> — 동사 ringraziare(감사하다)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ringraziare는 직접목적어를 취한다: vi ringrazio(너희를 → 너희에게 감사해).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davvero: '정말로' — 진심을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Ma sono così stanco di lottare da solo.</w:t>
      </w:r>
    </w:p>
    <w:p>
      <w:pPr>
        <w:spacing w:after="60"/>
      </w:pPr>
      <w:r>
        <w:rPr>
          <w:i/>
          <w:color w:val="808080"/>
          <w:sz w:val="18"/>
        </w:rPr>
        <w:t>근데 혼자 싸우는 데 너무 지쳤어요.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stanco</w:t>
      </w:r>
      <w:r>
        <w:rPr>
          <w:b w:val="0"/>
          <w:color w:val="262626"/>
          <w:sz w:val="18"/>
        </w:rPr>
        <w:t xml:space="preserve"> — 형용사 · 지친 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lottare</w:t>
      </w:r>
      <w:r>
        <w:rPr>
          <w:b w:val="0"/>
          <w:color w:val="262626"/>
          <w:sz w:val="18"/>
        </w:rPr>
        <w:t xml:space="preserve"> — 동사 원형 · 싸우다, 투쟁하다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essere stanco di + 원형: '~하는 데 지치다'. così: '이렇게나'(강조).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 solo: '혼자서'.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Non sei più solo, Davide. Ora ci siamo noi.</w:t>
      </w:r>
    </w:p>
    <w:p>
      <w:pPr>
        <w:spacing w:after="60"/>
      </w:pPr>
      <w:r>
        <w:rPr>
          <w:i/>
          <w:color w:val="808080"/>
          <w:sz w:val="18"/>
        </w:rPr>
        <w:t>이제 혼자가 아니에요, 다비데. 저희가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sei</w:t>
      </w:r>
      <w:r>
        <w:rPr>
          <w:b w:val="0"/>
          <w:color w:val="262626"/>
          <w:sz w:val="18"/>
        </w:rPr>
        <w:t xml:space="preserve"> — 동사 essere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복수(esserci)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più: '더 이상 ~않다'. esserci: ci siamo noi = '우리가 (여기) 있다'.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siamo noi: '우리가 있잖아' — 든든한 지지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Prepariamo una lettera formale e chiediamo un incontro.</w:t>
      </w:r>
    </w:p>
    <w:p>
      <w:pPr>
        <w:spacing w:after="60"/>
      </w:pPr>
      <w:r>
        <w:rPr>
          <w:i/>
          <w:color w:val="808080"/>
          <w:sz w:val="18"/>
        </w:rPr>
        <w:t>공식 서한을 준비해서 면담을 요청해요.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prepariamo</w:t>
      </w:r>
      <w:r>
        <w:rPr>
          <w:b w:val="0"/>
          <w:color w:val="262626"/>
          <w:sz w:val="18"/>
        </w:rPr>
        <w:t xml:space="preserve"> — 동사 preparare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lettera</w:t>
      </w:r>
      <w:r>
        <w:rPr>
          <w:b w:val="0"/>
          <w:color w:val="262626"/>
          <w:sz w:val="18"/>
        </w:rPr>
        <w:t xml:space="preserve"> — 명사(여) · 편지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incontro</w:t>
      </w:r>
      <w:r>
        <w:rPr>
          <w:b w:val="0"/>
          <w:color w:val="262626"/>
          <w:sz w:val="18"/>
        </w:rPr>
        <w:t xml:space="preserve"> — 명사(남) · 만남, 회의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1인칭 복수 명령 두 개를 e로 연결해 행동 계획 제시. formale는 -e 형용사(남녀 동형).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una lettera formale: '공식 서한'.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제안·계획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Chiediamo gli arretrati e un contratto vero.</w:t>
      </w:r>
    </w:p>
    <w:p>
      <w:pPr>
        <w:spacing w:after="60"/>
      </w:pPr>
      <w:r>
        <w:rPr>
          <w:i/>
          <w:color w:val="808080"/>
          <w:sz w:val="18"/>
        </w:rPr>
        <w:t>밀린 급여와 진짜 계약을 요구해요.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 명령법/직설법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arretrati</w:t>
      </w:r>
      <w:r>
        <w:rPr>
          <w:b w:val="0"/>
          <w:color w:val="262626"/>
          <w:sz w:val="18"/>
        </w:rPr>
        <w:t xml:space="preserve"> — 명사(남·복) · 체불금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gli arretrati: 모음 a로 시작하는 남성 복수 명사 앞 관사 gli.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요구 사항을 간결하게 정리하는 변호사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E se il capo si arrabbia all'incontro?</w:t>
      </w:r>
    </w:p>
    <w:p>
      <w:pPr>
        <w:spacing w:after="60"/>
      </w:pPr>
      <w:r>
        <w:rPr>
          <w:i/>
          <w:color w:val="808080"/>
          <w:sz w:val="18"/>
        </w:rPr>
        <w:t>면담에서 사장님이 화내면요?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arrabbia</w:t>
      </w:r>
      <w:r>
        <w:rPr>
          <w:b w:val="0"/>
          <w:color w:val="262626"/>
          <w:sz w:val="18"/>
        </w:rPr>
        <w:t xml:space="preserve"> — 재귀동사 arrabbiarsi(화내다)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incontro</w:t>
      </w:r>
      <w:r>
        <w:rPr>
          <w:b w:val="0"/>
          <w:color w:val="262626"/>
          <w:sz w:val="18"/>
        </w:rPr>
        <w:t xml:space="preserve"> — 명사(남) · 회의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arrabbiarsi: si arrabbia. all'incontro = a + l'incontro.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se ...?: 걱정을 드러내는 '만약 ~하면요?'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가정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Ci saremo anche noi, non andrai da solo.</w:t>
      </w:r>
    </w:p>
    <w:p>
      <w:pPr>
        <w:spacing w:after="60"/>
      </w:pPr>
      <w:r>
        <w:rPr>
          <w:i/>
          <w:color w:val="808080"/>
          <w:sz w:val="18"/>
        </w:rPr>
        <w:t>저희도 함께 갈게요, 혼자 가지 않아요.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saremo</w:t>
      </w:r>
      <w:r>
        <w:rPr>
          <w:b w:val="0"/>
          <w:color w:val="262626"/>
          <w:sz w:val="18"/>
        </w:rPr>
        <w:t xml:space="preserve"> — 동사 essere 직설법 단순미래 1인칭 복수(esserci)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andrai</w:t>
      </w:r>
      <w:r>
        <w:rPr>
          <w:b w:val="0"/>
          <w:color w:val="262626"/>
          <w:sz w:val="18"/>
        </w:rPr>
        <w:t xml:space="preserve"> — 동사 andare 직설법 단순미래 2인칭 단수 (불규칙 어간 andr-)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andare의 미래형은 어간 andr-: andrò, andrai, andrà. Ci saremo = '우리가 (거기) 있을 것이다'.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andrai da solo: '혼자 가지 않을 거야' — 안심시키는 약속.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미래의 약속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Davvero? Verreste con me?</w:t>
      </w:r>
    </w:p>
    <w:p>
      <w:pPr>
        <w:spacing w:after="60"/>
      </w:pPr>
      <w:r>
        <w:rPr>
          <w:i/>
          <w:color w:val="808080"/>
          <w:sz w:val="18"/>
        </w:rPr>
        <w:t>정말요? 저랑 같이 가주신다고요?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verreste</w:t>
      </w:r>
      <w:r>
        <w:rPr>
          <w:b w:val="0"/>
          <w:color w:val="262626"/>
          <w:sz w:val="18"/>
        </w:rPr>
        <w:t xml:space="preserve"> — 동사 venire 조건법 현재 2인칭 복수 (불규칙 어간 verr-)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현재로 공손하게·조심스럽게 묻기. venire의 조건법 어간은 verr-.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Davvero?: '정말요?' — 믿기지 않는 놀라움.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presente) — 조심스러운 질문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Certo che sì. È per questo che siamo qui.</w:t>
      </w:r>
    </w:p>
    <w:p>
      <w:pPr>
        <w:spacing w:after="60"/>
      </w:pPr>
      <w:r>
        <w:rPr>
          <w:i/>
          <w:color w:val="808080"/>
          <w:sz w:val="18"/>
        </w:rPr>
        <w:t>물론이죠. 그러려고 우리가 여기 있는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certo</w:t>
      </w:r>
      <w:r>
        <w:rPr>
          <w:b w:val="0"/>
          <w:color w:val="262626"/>
          <w:sz w:val="18"/>
        </w:rPr>
        <w:t xml:space="preserve"> — 부사 · 물론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siamo</w:t>
      </w:r>
      <w:r>
        <w:rPr>
          <w:b w:val="0"/>
          <w:color w:val="262626"/>
          <w:sz w:val="18"/>
        </w:rPr>
        <w:t xml:space="preserve"> — 동사 essere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강조 분열문: È per questo che ... = '바로 그 때문에 ~하는 것이다'.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Certo che sì!: '당연하지!' — 강한 긍정.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7030A0"/>
          <w:sz w:val="20"/>
        </w:rPr>
        <w:t>MACHIAVELLI</w:t>
      </w:r>
      <w:r>
        <w:rPr>
          <w:color w:val="1A1A1A"/>
          <w:sz w:val="22"/>
        </w:rPr>
        <w:t xml:space="preserve">   Un principe solo cade, un gruppo resiste.</w:t>
      </w:r>
    </w:p>
    <w:p>
      <w:pPr>
        <w:spacing w:after="60"/>
      </w:pPr>
      <w:r>
        <w:rPr>
          <w:i/>
          <w:color w:val="808080"/>
          <w:sz w:val="18"/>
        </w:rPr>
        <w:t>혼자인 군주는 무너지고, 무리는 버텨.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principe</w:t>
      </w:r>
      <w:r>
        <w:rPr>
          <w:b w:val="0"/>
          <w:color w:val="262626"/>
          <w:sz w:val="18"/>
        </w:rPr>
        <w:t xml:space="preserve"> — 명사(남) · 군주 / 복수 principi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cade</w:t>
      </w:r>
      <w:r>
        <w:rPr>
          <w:b w:val="0"/>
          <w:color w:val="262626"/>
          <w:sz w:val="18"/>
        </w:rPr>
        <w:t xml:space="preserve"> — 동사 cadere(떨어지다, 몰락하다)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resiste</w:t>
      </w:r>
      <w:r>
        <w:rPr>
          <w:b w:val="0"/>
          <w:color w:val="262626"/>
          <w:sz w:val="18"/>
        </w:rPr>
        <w:t xml:space="preserve"> — 동사 resistere(버티다)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형용사 solo가 명사 뒤에서 '혼자인'(un principe solo). 대구(對句) 구조로 격언을 만든다.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《군주론》의 저자다운 마키아벨리의 격언.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Grazie, Segretario Machiavelli. Mi fa sentire meno solo.</w:t>
      </w:r>
    </w:p>
    <w:p>
      <w:pPr>
        <w:spacing w:after="60"/>
      </w:pPr>
      <w:r>
        <w:rPr>
          <w:i/>
          <w:color w:val="808080"/>
          <w:sz w:val="18"/>
        </w:rPr>
        <w:t>감사해요, 마키아벨리 서기관님. 덜 외롭게 느껴져요.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 — 존칭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sentire</w:t>
      </w:r>
      <w:r>
        <w:rPr>
          <w:b w:val="0"/>
          <w:color w:val="262626"/>
          <w:sz w:val="18"/>
        </w:rPr>
        <w:t xml:space="preserve"> — 동사 원형 · 느끼다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형용사 · 외로운 (남·단)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사역 fare + 원형: mi fa sentire = '나를 ~하게 느끼게 한다'. 주어는 Lei(마키아벨리) → 3인칭 단수. meno + 형용사: '덜 ~한'.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다비데가 존칭 Lei로 마키아벨리에게 감사하는 공손한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Bene, allora è deciso. Vi aiutiamo noi.</w:t>
      </w:r>
    </w:p>
    <w:p>
      <w:pPr>
        <w:spacing w:after="60"/>
      </w:pPr>
      <w:r>
        <w:rPr>
          <w:i/>
          <w:color w:val="808080"/>
          <w:sz w:val="18"/>
        </w:rPr>
        <w:t>좋아요, 그럼 정해졌네요. 우리가 도와줄게요.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è deciso</w:t>
      </w:r>
      <w:r>
        <w:rPr>
          <w:b w:val="0"/>
          <w:color w:val="262626"/>
          <w:sz w:val="18"/>
        </w:rPr>
        <w:t xml:space="preserve"> — essere + 과거분사 deciso(decidere) · 결정되었다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aiutiamo</w:t>
      </w:r>
      <w:r>
        <w:rPr>
          <w:b w:val="0"/>
          <w:color w:val="262626"/>
          <w:sz w:val="18"/>
        </w:rPr>
        <w:t xml:space="preserve"> — 동사 aiutare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è deciso: essere + 과거분사로 결과 상태를 나타냄. 주어 noi를 문미에 두어 '우리가'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 è deciso: '그럼 결정됐네' — 결론을 내리는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결과 상태·결심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Fisso l'incontro per la prossima settimana.</w:t>
      </w:r>
    </w:p>
    <w:p>
      <w:pPr>
        <w:spacing w:after="60"/>
      </w:pPr>
      <w:r>
        <w:rPr>
          <w:i/>
          <w:color w:val="808080"/>
          <w:sz w:val="18"/>
        </w:rPr>
        <w:t>다음 주로 면담 잡을게요.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fisso</w:t>
      </w:r>
      <w:r>
        <w:rPr>
          <w:b w:val="0"/>
          <w:color w:val="262626"/>
          <w:sz w:val="18"/>
        </w:rPr>
        <w:t xml:space="preserve"> — 동사 fissare(정하다)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incontro</w:t>
      </w:r>
      <w:r>
        <w:rPr>
          <w:b w:val="0"/>
          <w:color w:val="262626"/>
          <w:sz w:val="18"/>
        </w:rPr>
        <w:t xml:space="preserve"> — 명사(남) · 회의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prossima</w:t>
      </w:r>
      <w:r>
        <w:rPr>
          <w:b w:val="0"/>
          <w:color w:val="262626"/>
          <w:sz w:val="18"/>
        </w:rPr>
        <w:t xml:space="preserve"> — 형용사 prossimo 여성 단수 — settimana에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prossimo는 명사 앞에서 '다음의': la prossima settimana.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fissare un incontro/un appuntamento: '약속을 잡다'.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Ok... proviamo. Grazie di cuore a tutti.</w:t>
      </w:r>
    </w:p>
    <w:p>
      <w:pPr>
        <w:spacing w:after="60"/>
      </w:pPr>
      <w:r>
        <w:rPr>
          <w:i/>
          <w:color w:val="808080"/>
          <w:sz w:val="18"/>
        </w:rPr>
        <w:t>네... 해봐요. 정말 진심으로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proviamo</w:t>
      </w:r>
      <w:r>
        <w:rPr>
          <w:b w:val="0"/>
          <w:color w:val="262626"/>
          <w:sz w:val="18"/>
        </w:rPr>
        <w:t xml:space="preserve"> — 동사 provare(시도하다)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cuore</w:t>
      </w:r>
      <w:r>
        <w:rPr>
          <w:b w:val="0"/>
          <w:color w:val="262626"/>
          <w:sz w:val="18"/>
        </w:rPr>
        <w:t xml:space="preserve"> — 명사(남) · 마음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1인칭 복수 명령형 proviamo: '해 보자'.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di cuore: '진심으로 감사해요'.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결심·제안</w:t>
      </w:r>
    </w:p>
    <w:p>
      <w:pPr>
        <w:spacing w:before="400" w:after="160"/>
      </w:pPr>
      <w:r>
        <w:rPr>
          <w:b/>
          <w:color w:val="1F3864"/>
          <w:sz w:val="24"/>
        </w:rPr>
        <w:t>마무리 — Un primo passo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Ora però mangi, prima di andare.</w:t>
      </w:r>
    </w:p>
    <w:p>
      <w:pPr>
        <w:spacing w:after="60"/>
      </w:pPr>
      <w:r>
        <w:rPr>
          <w:i/>
          <w:color w:val="808080"/>
          <w:sz w:val="18"/>
        </w:rPr>
        <w:t>근데 이제 먹어요, 가기 전에.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</w:t>
      </w:r>
      <w:r>
        <w:rPr>
          <w:b w:val="0"/>
          <w:color w:val="262626"/>
          <w:sz w:val="18"/>
        </w:rPr>
        <w:t xml:space="preserve"> — 동사 mangiare 직설법 현재 2인칭 단수 (명령 대용)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andare</w:t>
      </w:r>
      <w:r>
        <w:rPr>
          <w:b w:val="0"/>
          <w:color w:val="262626"/>
          <w:sz w:val="18"/>
        </w:rPr>
        <w:t xml:space="preserve"> — 동사 원형 · 가다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직설법 현재 2인칭을 부드러운 명령으로 사용: Ora mangi = '이제 먹어야지'. prima di + 원형.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Ora però: '근데 이제는' — 로사가 결국 음식으로 돌아오는 말버릇.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명령 대용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Non ho molta fame, signora Rosa.</w:t>
      </w:r>
    </w:p>
    <w:p>
      <w:pPr>
        <w:spacing w:after="60"/>
      </w:pPr>
      <w:r>
        <w:rPr>
          <w:i/>
          <w:color w:val="808080"/>
          <w:sz w:val="18"/>
        </w:rPr>
        <w:t>별로 배가 안 고파요, 로사 아주머니.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molta</w:t>
      </w:r>
      <w:r>
        <w:rPr>
          <w:b w:val="0"/>
          <w:color w:val="262626"/>
          <w:sz w:val="18"/>
        </w:rPr>
        <w:t xml:space="preserve"> — 형용사 molto 여성 단수 — fame에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fame</w:t>
      </w:r>
      <w:r>
        <w:rPr>
          <w:b w:val="0"/>
          <w:color w:val="262626"/>
          <w:sz w:val="18"/>
        </w:rPr>
        <w:t xml:space="preserve"> — 명사(여) · 배고픔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fame: '배고프다'. fame은 여성이라 molta fame.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signora Rosa: 호칭 + 이름으로 공손함 표시.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 stomaco vuoto non si combatte bene, ricordi?</w:t>
      </w:r>
    </w:p>
    <w:p>
      <w:pPr>
        <w:spacing w:after="60"/>
      </w:pPr>
      <w:r>
        <w:rPr>
          <w:i/>
          <w:color w:val="808080"/>
          <w:sz w:val="18"/>
        </w:rPr>
        <w:t>빈속으로는 잘 싸울 수 없어요, 기억하죠?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stomaco</w:t>
      </w:r>
      <w:r>
        <w:rPr>
          <w:b w:val="0"/>
          <w:color w:val="262626"/>
          <w:sz w:val="18"/>
        </w:rPr>
        <w:t xml:space="preserve"> — 명사(남) · 배, 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combatte</w:t>
      </w:r>
      <w:r>
        <w:rPr>
          <w:b w:val="0"/>
          <w:color w:val="262626"/>
          <w:sz w:val="18"/>
        </w:rPr>
        <w:t xml:space="preserve"> — 동사 combattere 비인칭 si +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ricordi</w:t>
      </w:r>
      <w:r>
        <w:rPr>
          <w:b w:val="0"/>
          <w:color w:val="262626"/>
          <w:sz w:val="18"/>
        </w:rPr>
        <w:t xml:space="preserve"> — 동사 ricordare 직설법 현재 2인칭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si: non si combatte bene = '(사람은) 잘 싸우지 못한다'. 문미 ricordi?는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처음 대사 '빈속으로는 생각을 잘 못해요'를 바꿔 말하는 로사의 시그니처 격언의 변주.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격언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Va bene, va bene, mangio un po'.</w:t>
      </w:r>
    </w:p>
    <w:p>
      <w:pPr>
        <w:spacing w:after="60"/>
      </w:pPr>
      <w:r>
        <w:rPr>
          <w:i/>
          <w:color w:val="808080"/>
          <w:sz w:val="18"/>
        </w:rPr>
        <w:t>알겠어요, 알겠어요, 좀 먹을게요.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mangio</w:t>
      </w:r>
      <w:r>
        <w:rPr>
          <w:b w:val="0"/>
          <w:color w:val="262626"/>
          <w:sz w:val="18"/>
        </w:rPr>
        <w:t xml:space="preserve"> — 동사 mangiare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po'</w:t>
      </w:r>
      <w:r>
        <w:rPr>
          <w:b w:val="0"/>
          <w:color w:val="262626"/>
          <w:sz w:val="18"/>
        </w:rPr>
        <w:t xml:space="preserve"> — un po' = un poco의 어미 탈락 · 조금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po' = un poco: '조금'.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bene, va bene: 반복으로 '알았어요, 알았어요' 마지못해 받아들임.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곧 할 행동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Torna quando vuoi, Davide, anche solo per parlare.</w:t>
      </w:r>
    </w:p>
    <w:p>
      <w:pPr>
        <w:spacing w:after="60"/>
      </w:pPr>
      <w:r>
        <w:rPr>
          <w:i/>
          <w:color w:val="808080"/>
          <w:sz w:val="18"/>
        </w:rPr>
        <w:t>언제든 와요, 다비데, 그냥 얘기하러도요.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 명령법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vuoi</w:t>
      </w:r>
      <w:r>
        <w:rPr>
          <w:b w:val="0"/>
          <w:color w:val="262626"/>
          <w:sz w:val="18"/>
        </w:rPr>
        <w:t xml:space="preserve"> — 동사 volere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parlare</w:t>
      </w:r>
      <w:r>
        <w:rPr>
          <w:b w:val="0"/>
          <w:color w:val="262626"/>
          <w:sz w:val="18"/>
        </w:rPr>
        <w:t xml:space="preserve"> — 동사 원형 · 말하다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tornare(-are 동사)의 tu 명령형은 -a: torna. quando vuoi: '원할 때 언제든'.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anche solo per parlare: '그냥 얘기하러라도'.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명령법(Imperativo) — torna / 직설법 현재(Indicativo presente) — vuoi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Grazie, Sofia. Oggi mi sento un po' meglio.</w:t>
      </w:r>
    </w:p>
    <w:p>
      <w:pPr>
        <w:spacing w:after="60"/>
      </w:pPr>
      <w:r>
        <w:rPr>
          <w:i/>
          <w:color w:val="808080"/>
          <w:sz w:val="18"/>
        </w:rPr>
        <w:t>고마워요, 소피아. 오늘은 좀 나아진 것 같아요.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sento</w:t>
      </w:r>
      <w:r>
        <w:rPr>
          <w:b w:val="0"/>
          <w:color w:val="262626"/>
          <w:sz w:val="18"/>
        </w:rPr>
        <w:t xml:space="preserve"> — 재귀동사 sentirsi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좋게 (bene의 비교급)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sentirsi + 부사: mi sento meglio = '기분이 나아졌다'. meglio는 부사, migliore는 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po' meglio: '조금 나아요'.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Bene. Domani prepariamo tutti i documenti insieme.</w:t>
      </w:r>
    </w:p>
    <w:p>
      <w:pPr>
        <w:spacing w:after="60"/>
      </w:pPr>
      <w:r>
        <w:rPr>
          <w:i/>
          <w:color w:val="808080"/>
          <w:sz w:val="18"/>
        </w:rPr>
        <w:t>좋아요. 내일 서류를 다 같이 준비해요.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prepariamo</w:t>
      </w:r>
      <w:r>
        <w:rPr>
          <w:b w:val="0"/>
          <w:color w:val="262626"/>
          <w:sz w:val="18"/>
        </w:rPr>
        <w:t xml:space="preserve"> — 동사 preparare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documenti</w:t>
      </w:r>
      <w:r>
        <w:rPr>
          <w:b w:val="0"/>
          <w:color w:val="262626"/>
          <w:sz w:val="18"/>
        </w:rPr>
        <w:t xml:space="preserve"> — 명사(남·복) · 서류 / 단수 documento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직설법 현재로 가까운 미래를 표현(Domani prepariamo). tutti i documenti: tutto + 관사 +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Bene: 대화를 정리하는 신호어.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예정된 미래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Le buste paga, il contratto, tutto quanto.</w:t>
      </w:r>
    </w:p>
    <w:p>
      <w:pPr>
        <w:spacing w:after="60"/>
      </w:pPr>
      <w:r>
        <w:rPr>
          <w:i/>
          <w:color w:val="808080"/>
          <w:sz w:val="18"/>
        </w:rPr>
        <w:t>급여명세서, 계약서, 전부 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buste paga</w:t>
      </w:r>
      <w:r>
        <w:rPr>
          <w:b w:val="0"/>
          <w:color w:val="262626"/>
          <w:sz w:val="18"/>
        </w:rPr>
        <w:t xml:space="preserve"> — 명사(여·복) · 급여명세서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tutto quanto · 전부 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나열 후 tutto quanto로 마무리: '~ 등 전부'.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quanto: '하나도 빠짐없이 전부'.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 나열)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5B9BD5"/>
          <w:sz w:val="20"/>
        </w:rPr>
        <w:t>DAVIDE</w:t>
      </w:r>
      <w:r>
        <w:rPr>
          <w:color w:val="1A1A1A"/>
          <w:sz w:val="22"/>
        </w:rPr>
        <w:t xml:space="preserve">   Ok, ci sarò. Grazie ancora.</w:t>
      </w:r>
    </w:p>
    <w:p>
      <w:pPr>
        <w:spacing w:after="60"/>
      </w:pPr>
      <w:r>
        <w:rPr>
          <w:i/>
          <w:color w:val="808080"/>
          <w:sz w:val="18"/>
        </w:rPr>
        <w:t>네, 갈게요. 다시 한번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sarò</w:t>
      </w:r>
      <w:r>
        <w:rPr>
          <w:b w:val="0"/>
          <w:color w:val="262626"/>
          <w:sz w:val="18"/>
        </w:rPr>
        <w:t xml:space="preserve"> — 동사 essere 직설법 단순미래 1인칭 단수(esserci)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다시, 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esserci의 미래형: ci sarò = '(그 자리에) 갈게요, 있을게요'.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Grazie ancora: '다시 한번 고마워요' —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약속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Chiara, quell'incontro sarà difficile, vero?</w:t>
      </w:r>
    </w:p>
    <w:p>
      <w:pPr>
        <w:spacing w:after="60"/>
      </w:pPr>
      <w:r>
        <w:rPr>
          <w:i/>
          <w:color w:val="808080"/>
          <w:sz w:val="18"/>
        </w:rPr>
        <w:t>키아라, 그 면담 힘들겠죠, 그렇죠?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incontro</w:t>
      </w:r>
      <w:r>
        <w:rPr>
          <w:b w:val="0"/>
          <w:color w:val="262626"/>
          <w:sz w:val="18"/>
        </w:rPr>
        <w:t xml:space="preserve"> — 명사(남) · 회의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sarà</w:t>
      </w:r>
      <w:r>
        <w:rPr>
          <w:b w:val="0"/>
          <w:color w:val="262626"/>
          <w:sz w:val="18"/>
        </w:rPr>
        <w:t xml:space="preserve"> — 동사 essere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difficile</w:t>
      </w:r>
      <w:r>
        <w:rPr>
          <w:b w:val="0"/>
          <w:color w:val="262626"/>
          <w:sz w:val="18"/>
        </w:rPr>
        <w:t xml:space="preserve"> — 형용사 · 어려운 (남녀 동형)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지시형용사 quello는 정관사처럼 변한다: quell'incontro(모음 앞). 문미 vero?는 동의를 구하는 부가의문.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미래형으로 앞으로에 대한 걱정을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미래 예측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Sì, il capo userà termini tecnici per confondere.</w:t>
      </w:r>
    </w:p>
    <w:p>
      <w:pPr>
        <w:spacing w:after="60"/>
      </w:pPr>
      <w:r>
        <w:rPr>
          <w:i/>
          <w:color w:val="808080"/>
          <w:sz w:val="18"/>
        </w:rPr>
        <w:t>네, 사장님이 헷갈리게 하려고 전문용어를 쓸 거예요.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userà</w:t>
      </w:r>
      <w:r>
        <w:rPr>
          <w:b w:val="0"/>
          <w:color w:val="262626"/>
          <w:sz w:val="18"/>
        </w:rPr>
        <w:t xml:space="preserve"> — 동사 usare(사용하다) 직설법 단순미래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termini</w:t>
      </w:r>
      <w:r>
        <w:rPr>
          <w:b w:val="0"/>
          <w:color w:val="262626"/>
          <w:sz w:val="18"/>
        </w:rPr>
        <w:t xml:space="preserve"> — 명사(남·복) · 용어 / 단수 termine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tecnici</w:t>
      </w:r>
      <w:r>
        <w:rPr>
          <w:b w:val="0"/>
          <w:color w:val="262626"/>
          <w:sz w:val="18"/>
        </w:rPr>
        <w:t xml:space="preserve"> — 형용사 tecnico 남성 복수 (-co → -ci)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confondere</w:t>
      </w:r>
      <w:r>
        <w:rPr>
          <w:b w:val="0"/>
          <w:color w:val="262626"/>
          <w:sz w:val="18"/>
        </w:rPr>
        <w:t xml:space="preserve"> — 동사 원형 · 혼란스럽게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-co 형용사 복수: tecnico → tecnici(강세가 앞음절이면 -ci). per + 원형: 목적.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termini tecnici: '전문 용어' — 에피소드 주제와 연결.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단순미래(Futuro semplice) — 예측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Speriamo che io capisca almeno qualcosa.</w:t>
      </w:r>
    </w:p>
    <w:p>
      <w:pPr>
        <w:spacing w:after="60"/>
      </w:pPr>
      <w:r>
        <w:rPr>
          <w:i/>
          <w:color w:val="808080"/>
          <w:sz w:val="18"/>
        </w:rPr>
        <w:t>저도 뭔가는 이해했으면 좋겠어요.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speriamo</w:t>
      </w:r>
      <w:r>
        <w:rPr>
          <w:b w:val="0"/>
          <w:color w:val="262626"/>
          <w:sz w:val="18"/>
        </w:rPr>
        <w:t xml:space="preserve"> — 동사 sperare(바라다)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capisca</w:t>
      </w:r>
      <w:r>
        <w:rPr>
          <w:b w:val="0"/>
          <w:color w:val="262626"/>
          <w:sz w:val="18"/>
        </w:rPr>
        <w:t xml:space="preserve"> — 동사 capire 접속법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almeno</w:t>
      </w:r>
      <w:r>
        <w:rPr>
          <w:b w:val="0"/>
          <w:color w:val="262626"/>
          <w:sz w:val="18"/>
        </w:rPr>
        <w:t xml:space="preserve"> — 부사 · 적어도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sperare che + 접속법: 희망은 불확실하므로 접속법. capisca는 1·2·3인칭 단수 형태가 같아 주어 io를 명시.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Speriamo che...: '~하면 좋겠다' — 걱정 섞인 바람.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speriamo / 접속법 현재(Congiuntivo presente) — sperare che 뒤 희망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Tranquilla, Sofia. Chiediamo, se non capiamo.</w:t>
      </w:r>
    </w:p>
    <w:p>
      <w:pPr>
        <w:spacing w:after="60"/>
      </w:pPr>
      <w:r>
        <w:rPr>
          <w:i/>
          <w:color w:val="808080"/>
          <w:sz w:val="18"/>
        </w:rPr>
        <w:t>걱정 마요, 소피아. 이해 안 되면 물어보면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tranquilla</w:t>
      </w:r>
      <w:r>
        <w:rPr>
          <w:b w:val="0"/>
          <w:color w:val="262626"/>
          <w:sz w:val="18"/>
        </w:rPr>
        <w:t xml:space="preserve"> — 형용사 tranquillo 여성 단수 — 소피아에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capiamo</w:t>
      </w:r>
      <w:r>
        <w:rPr>
          <w:b w:val="0"/>
          <w:color w:val="262626"/>
          <w:sz w:val="18"/>
        </w:rPr>
        <w:t xml:space="preserve"> — 동사 capire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capire는 1·2인칭 복수에서는 -isc- 없음: capiamo, capite. se + 직설법 현재: 현실적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Tranquilla: 여성에게 '걱정 마'.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방침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Domani è un altro giorno di battaglia.</w:t>
      </w:r>
    </w:p>
    <w:p>
      <w:pPr>
        <w:spacing w:after="60"/>
      </w:pPr>
      <w:r>
        <w:rPr>
          <w:i/>
          <w:color w:val="808080"/>
          <w:sz w:val="18"/>
        </w:rPr>
        <w:t>내일은 또 다른 싸움의 날이에요.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altro</w:t>
      </w:r>
      <w:r>
        <w:rPr>
          <w:b w:val="0"/>
          <w:color w:val="262626"/>
          <w:sz w:val="18"/>
        </w:rPr>
        <w:t xml:space="preserve"> — 형용사 · 다른 — giorno에 맞춰 남성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giorno</w:t>
      </w:r>
      <w:r>
        <w:rPr>
          <w:b w:val="0"/>
          <w:color w:val="262626"/>
          <w:sz w:val="18"/>
        </w:rPr>
        <w:t xml:space="preserve"> — 명사(남) · 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battaglia</w:t>
      </w:r>
      <w:r>
        <w:rPr>
          <w:b w:val="0"/>
          <w:color w:val="262626"/>
          <w:sz w:val="18"/>
        </w:rPr>
        <w:t xml:space="preserve"> — 명사(여) · 전투 / 복수 battaglie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un altro + 명사: '또 다른 ~'. di + 명사로 성격을 나타냄(giorno di battaglia).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Domani è un altro giorno: 유명한 관용구 '내일은 내일의 해가 뜬다'에 로사가 '전투'를 덧붙였다.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예정된 미래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Sì, ma questa volta siamo pronti.</w:t>
      </w:r>
    </w:p>
    <w:p>
      <w:pPr>
        <w:spacing w:after="60"/>
      </w:pPr>
      <w:r>
        <w:rPr>
          <w:i/>
          <w:color w:val="808080"/>
          <w:sz w:val="18"/>
        </w:rPr>
        <w:t>네, 근데 이번엔 우리가 준비됐어요.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번, 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pronti</w:t>
      </w:r>
      <w:r>
        <w:rPr>
          <w:b w:val="0"/>
          <w:color w:val="262626"/>
          <w:sz w:val="18"/>
        </w:rPr>
        <w:t xml:space="preserve"> — 형용사 pronto 남성 복수 — 주어 noi(남녀 혼성)에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남녀 혼성 집단은 남성 복수로 일치: siamo pronti.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questa volta: '이번에는'. 결의를 다지는 마무리 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5화 · Lo stagista della fabbrica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