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11화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Una carta di anni fa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Un cliente inatteso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Karim, sei pallido. Siediti, che ti porto un caffè.</w:t>
      </w:r>
    </w:p>
    <w:p>
      <w:pPr>
        <w:spacing w:after="60"/>
      </w:pPr>
      <w:r>
        <w:rPr>
          <w:i/>
          <w:color w:val="808080"/>
          <w:sz w:val="18"/>
        </w:rPr>
        <w:t>카림, 안색이 안 좋네. 앉아, 커피 갖다줄게.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essere(~이다)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pallido</w:t>
      </w:r>
      <w:r>
        <w:rPr>
          <w:b w:val="0"/>
          <w:color w:val="262626"/>
          <w:sz w:val="18"/>
        </w:rPr>
        <w:t xml:space="preserve"> — 형용사 · 창백한 (남성 단수, Karim에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Siediti</w:t>
      </w:r>
      <w:r>
        <w:rPr>
          <w:b w:val="0"/>
          <w:color w:val="262626"/>
          <w:sz w:val="18"/>
        </w:rPr>
        <w:t xml:space="preserve"> — 재귀동사 sedersi(앉다) 명령법 2인칭 단수 siedi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portare(가져오다)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재귀동사의 tu 명령형은 대명사를 동사 뒤에 붙인다: siedi + ti → Siediti. ti porto에서 ti는 간접목적 대명사(너에게)로 활용 동사 앞에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'..., che ti porto un caffè': 구어의 che는 이유(perché)를 뜻해 '커피 갖다줄 테니까'. 손님을 챙기는 Rosa다운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상태(sei)와 곧 할 일(porto, 가까운 미래); 명령법(Imperativo) — 권유(Siediti)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Grazie, Rosa. Ho trovato una vecchia carta di Fatima.</w:t>
      </w:r>
    </w:p>
    <w:p>
      <w:pPr>
        <w:spacing w:after="60"/>
      </w:pPr>
      <w:r>
        <w:rPr>
          <w:i/>
          <w:color w:val="808080"/>
          <w:sz w:val="18"/>
        </w:rPr>
        <w:t>고마워요, 로사. 파티마의 낡은 서류를 찾았어요.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trovato</w:t>
      </w:r>
      <w:r>
        <w:rPr>
          <w:b w:val="0"/>
          <w:color w:val="262626"/>
          <w:sz w:val="18"/>
        </w:rPr>
        <w:t xml:space="preserve"> — 동사 trovare(찾다) 직설법 근과거 1인칭 단수 (avere + trovato)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vecchia</w:t>
      </w:r>
      <w:r>
        <w:rPr>
          <w:b w:val="0"/>
          <w:color w:val="262626"/>
          <w:sz w:val="18"/>
        </w:rPr>
        <w:t xml:space="preserve"> — 형용사 vecchio(낡은, 오래된)의 여성 단수 — carta에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carta</w:t>
      </w:r>
      <w:r>
        <w:rPr>
          <w:b w:val="0"/>
          <w:color w:val="262626"/>
          <w:sz w:val="18"/>
        </w:rPr>
        <w:t xml:space="preserve"> — 명사(여) · 종이, 서류 / 복수 carte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근과거 = avere 현재 + 과거분사(trovato). 형용사 vecchio는 명사 앞에 와서 '오래된'의 뜻을 강조한다(una vecchia carta).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carta는 '종이' 외에 '서류·문서'라는 뜻으로 자주 쓰인다. Grazie, Rosa: 가벼운 감사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최근에 완료된 행위(찾아냈다)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Che tipo di carta, Karim?</w:t>
      </w:r>
    </w:p>
    <w:p>
      <w:pPr>
        <w:spacing w:after="60"/>
      </w:pPr>
      <w:r>
        <w:rPr>
          <w:i/>
          <w:color w:val="808080"/>
          <w:sz w:val="18"/>
        </w:rPr>
        <w:t>어떤 서류예요, 카림?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명사(남) · 종류, 유형 / 복수 tipi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carta</w:t>
      </w:r>
      <w:r>
        <w:rPr>
          <w:b w:val="0"/>
          <w:color w:val="262626"/>
          <w:sz w:val="18"/>
        </w:rPr>
        <w:t xml:space="preserve"> — 명사(여) · 서류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tipo di + 명사(관사 없이): '어떤 종류의 ~?'. di 뒤 명사에는 관사를 붙이지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상대에게 구체적인 설명을 청하는 자연스러운 질문 형태.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없음(명사문·의문)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Uno sfratto, da un altro palazzo. Molti anni fa.</w:t>
      </w:r>
    </w:p>
    <w:p>
      <w:pPr>
        <w:spacing w:after="60"/>
      </w:pPr>
      <w:r>
        <w:rPr>
          <w:i/>
          <w:color w:val="808080"/>
          <w:sz w:val="18"/>
        </w:rPr>
        <w:t>퇴거 서류예요, 다른 건물에서요. 수년 전이죠.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(세입자) 퇴거 명령, 강제 퇴거 / 복수 sfratti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palazzo</w:t>
      </w:r>
      <w:r>
        <w:rPr>
          <w:b w:val="0"/>
          <w:color w:val="262626"/>
          <w:sz w:val="18"/>
        </w:rPr>
        <w:t xml:space="preserve"> — 명사(남) · 건물, 아파트 건물 / 복수 palazzi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 anno(해, 년)의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uno sfratto: s+자음으로 시작하는 남성 명사에는 부정관사 uno를 쓴다. '시간 + fa' = '~ 전에'(Molti anni fa).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 un altro palazzo: '다른 건물에서(온)'. 짧게 끊어 말하는 대답으로 망설임이 느껴진다.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없음(명사문·생략된 대답)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abitavate già a Testaccio allora?</w:t>
      </w:r>
    </w:p>
    <w:p>
      <w:pPr>
        <w:spacing w:after="60"/>
      </w:pPr>
      <w:r>
        <w:rPr>
          <w:i/>
          <w:color w:val="808080"/>
          <w:sz w:val="18"/>
        </w:rPr>
        <w:t>그때는 테스타초에 안 살았어요?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abitavate</w:t>
      </w:r>
      <w:r>
        <w:rPr>
          <w:b w:val="0"/>
          <w:color w:val="262626"/>
          <w:sz w:val="18"/>
        </w:rPr>
        <w:t xml:space="preserve"> — 동사 abitare(살다) 직설법 반과거 2인칭 복수 (voi)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이미, 벌써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그때, 당시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abitare a + 도시·동네 이름: '~에 살다'. voi 형태 abitavate로 Karim 부부를 함께 가리킨다.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...? 부정 의문문은 '~하지 않았어요?'처럼 긍정 답을 예상하며 확인하는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지속적인 상태(어디에 살고 있었는지)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No, vivevamo vicino a San Paolo, prima di sposarci.</w:t>
      </w:r>
    </w:p>
    <w:p>
      <w:pPr>
        <w:spacing w:after="60"/>
      </w:pPr>
      <w:r>
        <w:rPr>
          <w:i/>
          <w:color w:val="808080"/>
          <w:sz w:val="18"/>
        </w:rPr>
        <w:t>아니요, 결혼 전엔 산 파올로 근처에 살았어요.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vivevamo</w:t>
      </w:r>
      <w:r>
        <w:rPr>
          <w:b w:val="0"/>
          <w:color w:val="262626"/>
          <w:sz w:val="18"/>
        </w:rPr>
        <w:t xml:space="preserve"> — 동사 vivere(살다) 직설법 반과거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 a</w:t>
      </w:r>
      <w:r>
        <w:rPr>
          <w:b w:val="0"/>
          <w:color w:val="262626"/>
          <w:sz w:val="18"/>
        </w:rPr>
        <w:t xml:space="preserve"> — 전치사구 · ~ 가까이에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sposarci</w:t>
      </w:r>
      <w:r>
        <w:rPr>
          <w:b w:val="0"/>
          <w:color w:val="262626"/>
          <w:sz w:val="18"/>
        </w:rPr>
        <w:t xml:space="preserve"> — 재귀동사 sposarsi(결혼하다) 부정사 + ci(우리)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부정사: '~하기 전에'. 재귀동사 부정사는 재귀대명사를 주어에 맞춰 붙인다(sposarsi → noi: sposarci).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abitare와 vivere는 모두 '살다'지만 vivere가 더 넓게 '생활하다'의 뜻.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계속된 거주 상태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questa carta ti tormenta ancora oggi?</w:t>
      </w:r>
    </w:p>
    <w:p>
      <w:pPr>
        <w:spacing w:after="60"/>
      </w:pPr>
      <w:r>
        <w:rPr>
          <w:i/>
          <w:color w:val="808080"/>
          <w:sz w:val="18"/>
        </w:rPr>
        <w:t>그 서류가 아직도 널 괴롭히니?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tormenta</w:t>
      </w:r>
      <w:r>
        <w:rPr>
          <w:b w:val="0"/>
          <w:color w:val="262626"/>
          <w:sz w:val="18"/>
        </w:rPr>
        <w:t xml:space="preserve"> — 동사 tormentare(괴롭히다)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 oggi</w:t>
      </w:r>
      <w:r>
        <w:rPr>
          <w:b w:val="0"/>
          <w:color w:val="262626"/>
          <w:sz w:val="18"/>
        </w:rPr>
        <w:t xml:space="preserve"> — 부사구 · 오늘날까지도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 tormenta: 직접목적 대명사 ti(너를)는 활용 동사 앞에 온다. 주어 questa carta가 동사 앞에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...? 문장 앞의 E는 '그런데/그래서'처럼 대화를 이어가는 구어적 연결.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현재까지 이어지는 상태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Fatima l'ha trovata pulendo un cassetto ieri sera.</w:t>
      </w:r>
    </w:p>
    <w:p>
      <w:pPr>
        <w:spacing w:after="60"/>
      </w:pPr>
      <w:r>
        <w:rPr>
          <w:i/>
          <w:color w:val="808080"/>
          <w:sz w:val="18"/>
        </w:rPr>
        <w:t>파티마가 어제저녁 서랍 정리하다 찾았어요.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l'ha trovata</w:t>
      </w:r>
      <w:r>
        <w:rPr>
          <w:b w:val="0"/>
          <w:color w:val="262626"/>
          <w:sz w:val="18"/>
        </w:rPr>
        <w:t xml:space="preserve"> — 동사 trovare 근과거 3인칭 단수 + 직접목적 대명사 la(그것=carta)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pulendo</w:t>
      </w:r>
      <w:r>
        <w:rPr>
          <w:b w:val="0"/>
          <w:color w:val="262626"/>
          <w:sz w:val="18"/>
        </w:rPr>
        <w:t xml:space="preserve"> — 동사 pulire(청소하다)의 제룬디오(gerundio)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cassetto</w:t>
      </w:r>
      <w:r>
        <w:rPr>
          <w:b w:val="0"/>
          <w:color w:val="262626"/>
          <w:sz w:val="18"/>
        </w:rPr>
        <w:t xml:space="preserve"> — 명사(남) · 서랍 / 복수 cassetti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조동사 앞에 직접목적 대명사 la/lo가 오면 과거분사가 그 성·수에 일치: l'ha trovata(여 단수 carta). 제룬디오 pulendo는 '~하다가/~하면서'(동시 동작).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ieri sera: '어젯밤'. 우연히 발견한 상황을 설명한다.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어제 완료된 행위; 제룬디오(Gerundio presente) — 동시에 진행된 동작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 se è così vecchia, serve ancora a qualcosa?</w:t>
      </w:r>
    </w:p>
    <w:p>
      <w:pPr>
        <w:spacing w:after="60"/>
      </w:pPr>
      <w:r>
        <w:rPr>
          <w:i/>
          <w:color w:val="808080"/>
          <w:sz w:val="18"/>
        </w:rPr>
        <w:t>그렇게 오래됐으면 아직도 쓸모가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servire(쓸모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vecchia</w:t>
      </w:r>
      <w:r>
        <w:rPr>
          <w:b w:val="0"/>
          <w:color w:val="262626"/>
          <w:sz w:val="18"/>
        </w:rPr>
        <w:t xml:space="preserve"> — 형용사 · 오래된 (여성 단수, carta에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부정대명사 · 무언가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a qualcosa: '무언가에 쓸모가 있다'. se + 직설법 현재: 사실에 가까운 조건(현실 가정).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se è così vecchia...: '그렇게 오래된 거면 아직도 의미가 있어?' 하는 솔직한 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조건절과 주절 모두 현재 사실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Dipende dalla carta. Fammi vedere, per favore.</w:t>
      </w:r>
    </w:p>
    <w:p>
      <w:pPr>
        <w:spacing w:after="60"/>
      </w:pPr>
      <w:r>
        <w:rPr>
          <w:i/>
          <w:color w:val="808080"/>
          <w:sz w:val="18"/>
        </w:rPr>
        <w:t>서류에 따라 달라요. 좀 보여줄래요?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Dipende</w:t>
      </w:r>
      <w:r>
        <w:rPr>
          <w:b w:val="0"/>
          <w:color w:val="262626"/>
          <w:sz w:val="18"/>
        </w:rPr>
        <w:t xml:space="preserve"> — 동사 dipendere(~에 달려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동사 fare 명령법 2인칭 단수 fa' + mi → fammi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vedere</w:t>
      </w:r>
      <w:r>
        <w:rPr>
          <w:b w:val="0"/>
          <w:color w:val="262626"/>
          <w:sz w:val="18"/>
        </w:rPr>
        <w:t xml:space="preserve"> — 동사 · 보다(부정사)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fa', da', di', sta', va' 같은 짧은 tu 명령형에 대명사가 붙으면 자음이 겹친다: fa' + mi → fammi. fare + 부정사 = '~하게 하다'(Fammi vedere '보여줘').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Dipende da ...: '~에 따라 다르다'. Fammi vedere는 '어디 좀 보자'는 일상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사실; 명령법(Imperativo) — 부탁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Eccola. È ingiallita, ma le firme si leggono.</w:t>
      </w:r>
    </w:p>
    <w:p>
      <w:pPr>
        <w:spacing w:after="60"/>
      </w:pPr>
      <w:r>
        <w:rPr>
          <w:i/>
          <w:color w:val="808080"/>
          <w:sz w:val="18"/>
        </w:rPr>
        <w:t>여기요. 누렇게 바랬지만 서명은 읽을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Eccola</w:t>
      </w:r>
      <w:r>
        <w:rPr>
          <w:b w:val="0"/>
          <w:color w:val="262626"/>
          <w:sz w:val="18"/>
        </w:rPr>
        <w:t xml:space="preserve"> — ecco + la(그것=carta) · 여기 있어요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ingiallita</w:t>
      </w:r>
      <w:r>
        <w:rPr>
          <w:b w:val="0"/>
          <w:color w:val="262626"/>
          <w:sz w:val="18"/>
        </w:rPr>
        <w:t xml:space="preserve"> — 동사 ingiallire(누렇게 되다)의 과거분사, 여성 단수 — carta에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firme</w:t>
      </w:r>
      <w:r>
        <w:rPr>
          <w:b w:val="0"/>
          <w:color w:val="262626"/>
          <w:sz w:val="18"/>
        </w:rPr>
        <w:t xml:space="preserve"> — 명사 firma(서명, 여)의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leggono</w:t>
      </w:r>
      <w:r>
        <w:rPr>
          <w:b w:val="0"/>
          <w:color w:val="262626"/>
          <w:sz w:val="18"/>
        </w:rPr>
        <w:t xml:space="preserve"> — 동사 leggere 수동의 si + 3인칭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 뒤에는 대명사가 붙는다(eccola). si passivante: 'le firme si leggono' = '서명들은 읽힌다', 동사는 주어(firme)에 맞춰 3인칭 복수.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ingiallita, ma...: 종이가 누렇게 바랬지만 알아볼 수는 있다는 뜻.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 묘사(È ingiallita는 결과 상태), 수동의 si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Posso guardare anch'io, Karim? Sono curioso.</w:t>
      </w:r>
    </w:p>
    <w:p>
      <w:pPr>
        <w:spacing w:after="60"/>
      </w:pPr>
      <w:r>
        <w:rPr>
          <w:i/>
          <w:color w:val="808080"/>
          <w:sz w:val="18"/>
        </w:rPr>
        <w:t>저도 봐도 될까요, 카림? 호기심이 생기네요.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potere(~해도 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guardare</w:t>
      </w:r>
      <w:r>
        <w:rPr>
          <w:b w:val="0"/>
          <w:color w:val="262626"/>
          <w:sz w:val="18"/>
        </w:rPr>
        <w:t xml:space="preserve"> — 동사 · 보다(부정사)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curioso</w:t>
      </w:r>
      <w:r>
        <w:rPr>
          <w:b w:val="0"/>
          <w:color w:val="262626"/>
          <w:sz w:val="18"/>
        </w:rPr>
        <w:t xml:space="preserve"> — 형용사 · 호기심 많은 (남성 단수, Galileo에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potere + 부정사로 허락을 구한다. anch'io = anche + io(나도).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Posso ...?: 정중하게 허락을 구하는 기본 표현. 과학자 Galileo의 호기심이 드러난다.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요청과 상태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Certo, Professor Galileo. Prego.</w:t>
      </w:r>
    </w:p>
    <w:p>
      <w:pPr>
        <w:spacing w:after="60"/>
      </w:pPr>
      <w:r>
        <w:rPr>
          <w:i/>
          <w:color w:val="808080"/>
          <w:sz w:val="18"/>
        </w:rPr>
        <w:t>물론이죠, 갈릴레오 교수님. 보세요.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Certo</w:t>
      </w:r>
      <w:r>
        <w:rPr>
          <w:b w:val="0"/>
          <w:color w:val="262626"/>
          <w:sz w:val="18"/>
        </w:rPr>
        <w:t xml:space="preserve"> — 부사 · 물론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Prego</w:t>
      </w:r>
      <w:r>
        <w:rPr>
          <w:b w:val="0"/>
          <w:color w:val="262626"/>
          <w:sz w:val="18"/>
        </w:rPr>
        <w:t xml:space="preserve"> — 동사 pregare 직설법 현재 1인칭 단수 — 관용적으로 '자, 어서요'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Professor Galileo: 직함 professore는 이름 앞에서 끝모음이 떨어져 Professor가 된다(signore → signor와 같은 원리).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Prego: 상대에게 무언가를 권할 때 '자, 보세요/드세요'. 존경을 담은 공손한 응답.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관용 표현 Prego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Una data antica racconta sempre qualcosa di preciso.</w:t>
      </w:r>
    </w:p>
    <w:p>
      <w:pPr>
        <w:spacing w:after="60"/>
      </w:pPr>
      <w:r>
        <w:rPr>
          <w:i/>
          <w:color w:val="808080"/>
          <w:sz w:val="18"/>
        </w:rPr>
        <w:t>오래된 날짜는 늘 정확한 뭔가를 말해주죠.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data</w:t>
      </w:r>
      <w:r>
        <w:rPr>
          <w:b w:val="0"/>
          <w:color w:val="262626"/>
          <w:sz w:val="18"/>
        </w:rPr>
        <w:t xml:space="preserve"> — 명사(여) · 날짜 / 복수 date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antica</w:t>
      </w:r>
      <w:r>
        <w:rPr>
          <w:b w:val="0"/>
          <w:color w:val="262626"/>
          <w:sz w:val="18"/>
        </w:rPr>
        <w:t xml:space="preserve"> — 형용사 antico(오래된)의 여성 단수 / 여성 복수 antiche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racconta</w:t>
      </w:r>
      <w:r>
        <w:rPr>
          <w:b w:val="0"/>
          <w:color w:val="262626"/>
          <w:sz w:val="18"/>
        </w:rPr>
        <w:t xml:space="preserve"> — 동사 raccontare(이야기하다)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qualcosa di + 형용사: 형용사는 항상 남성 단수(qualcosa di preciso '정확한 무언가').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사물을 의인화한 Galileo 특유의 과학자다운 격언식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Allora guardiamola insieme, con calma.</w:t>
      </w:r>
    </w:p>
    <w:p>
      <w:pPr>
        <w:spacing w:after="60"/>
      </w:pPr>
      <w:r>
        <w:rPr>
          <w:i/>
          <w:color w:val="808080"/>
          <w:sz w:val="18"/>
        </w:rPr>
        <w:t>그럼 다 같이 차분히 살펴보자.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guardiamola</w:t>
      </w:r>
      <w:r>
        <w:rPr>
          <w:b w:val="0"/>
          <w:color w:val="262626"/>
          <w:sz w:val="18"/>
        </w:rPr>
        <w:t xml:space="preserve"> — 동사 guardare 명령법 1인칭 복수 guardiamo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calma</w:t>
      </w:r>
      <w:r>
        <w:rPr>
          <w:b w:val="0"/>
          <w:color w:val="262626"/>
          <w:sz w:val="18"/>
        </w:rPr>
        <w:t xml:space="preserve"> — 명사(여) · 침착, 차분함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명령형(청유형 '~하자')도 대명사를 뒤에 붙인다: guardiamo + la → guardiamola.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calma: '천천히, 차분하게'. 변호사 Marco가 자주 쓰는 신중한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제안·청유</w:t>
      </w:r>
    </w:p>
    <w:p>
      <w:pPr>
        <w:spacing w:before="400" w:after="160"/>
      </w:pPr>
      <w:r>
        <w:rPr>
          <w:b/>
          <w:color w:val="1F3864"/>
          <w:sz w:val="24"/>
        </w:rPr>
        <w:t>장면 1 — La carta ingiallita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un atto di sfratto del duemilaquattro.</w:t>
      </w:r>
    </w:p>
    <w:p>
      <w:pPr>
        <w:spacing w:after="60"/>
      </w:pPr>
      <w:r>
        <w:rPr>
          <w:i/>
          <w:color w:val="808080"/>
          <w:sz w:val="18"/>
        </w:rPr>
        <w:t>2004년 퇴거 처분서네요.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atto</w:t>
      </w:r>
      <w:r>
        <w:rPr>
          <w:b w:val="0"/>
          <w:color w:val="262626"/>
          <w:sz w:val="18"/>
        </w:rPr>
        <w:t xml:space="preserve"> — 명사(남) · (법적) 문서, 증서 / 복수 atti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 명령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 duemilaquattro: 연도 앞에는 정관사를 쓰고 di + il = del이 된다(il 2004).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atto di sfratto: '퇴거 명령서'라는 법률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사실 확인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Duemilaquattro? Io avevo un anno, tipo.</w:t>
      </w:r>
    </w:p>
    <w:p>
      <w:pPr>
        <w:spacing w:after="60"/>
      </w:pPr>
      <w:r>
        <w:rPr>
          <w:i/>
          <w:color w:val="808080"/>
          <w:sz w:val="18"/>
        </w:rPr>
        <w:t>2004년이요? 저 그때 한 살이었나 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avevo</w:t>
      </w:r>
      <w:r>
        <w:rPr>
          <w:b w:val="0"/>
          <w:color w:val="262626"/>
          <w:sz w:val="18"/>
        </w:rPr>
        <w:t xml:space="preserve"> — 동사 avere 직설법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anno</w:t>
      </w:r>
      <w:r>
        <w:rPr>
          <w:b w:val="0"/>
          <w:color w:val="262626"/>
          <w:sz w:val="18"/>
        </w:rPr>
        <w:t xml:space="preserve"> — 명사(남) · 해, 살 / 복수 anni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명사(남) · (구어) '뭐랄까, 그러니까'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나이는 avere + 숫자 + anni로 말한다: avevo un anno '나는 한 살이었다'.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끝의 tipo는 젊은 층의 구어 습관어(= '그 정도, 뭐'). Sofia의 시그니처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 한 시점의 상태(나이)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Io ricordo bene quell'estate, faceva un caldo assurdo.</w:t>
      </w:r>
    </w:p>
    <w:p>
      <w:pPr>
        <w:spacing w:after="60"/>
      </w:pPr>
      <w:r>
        <w:rPr>
          <w:i/>
          <w:color w:val="808080"/>
          <w:sz w:val="18"/>
        </w:rPr>
        <w:t>난 그해 여름 잘 기억나, 미친 듯이 더웠지.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ricordo</w:t>
      </w:r>
      <w:r>
        <w:rPr>
          <w:b w:val="0"/>
          <w:color w:val="262626"/>
          <w:sz w:val="18"/>
        </w:rPr>
        <w:t xml:space="preserve"> — ricordare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estate</w:t>
      </w:r>
      <w:r>
        <w:rPr>
          <w:b w:val="0"/>
          <w:color w:val="262626"/>
          <w:sz w:val="18"/>
        </w:rPr>
        <w:t xml:space="preserve"> — 명사(여) · 여름 / 복수 estati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faceva</w:t>
      </w:r>
      <w:r>
        <w:rPr>
          <w:b w:val="0"/>
          <w:color w:val="262626"/>
          <w:sz w:val="18"/>
        </w:rPr>
        <w:t xml:space="preserve"> — fare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assurdo</w:t>
      </w:r>
      <w:r>
        <w:rPr>
          <w:b w:val="0"/>
          <w:color w:val="262626"/>
          <w:sz w:val="18"/>
        </w:rPr>
        <w:t xml:space="preserve"> — 형용사 · 터무니없는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quell'estate: quello가 모음 앞에서 quell'. 날씨 표현 fare caldo, 과거 묘사는 반과거 faceva.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caldo assurdo: '말도 안 되게 더운' 구어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 — 지금의 기억; 직설법 반과거(Imperfetto) — 과거 배경 묘사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Concentriamoci sul documento, non sull'estate, Rosa.</w:t>
      </w:r>
    </w:p>
    <w:p>
      <w:pPr>
        <w:spacing w:after="60"/>
      </w:pPr>
      <w:r>
        <w:rPr>
          <w:i/>
          <w:color w:val="808080"/>
          <w:sz w:val="18"/>
        </w:rPr>
        <w:t>여름 말고 서류에 집중해요, 로사.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Concentriamoci</w:t>
      </w:r>
      <w:r>
        <w:rPr>
          <w:b w:val="0"/>
          <w:color w:val="262626"/>
          <w:sz w:val="18"/>
        </w:rPr>
        <w:t xml:space="preserve"> — 재귀동사 concentrarsi(집중하다) 명령법 1인칭 복수 + 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documento</w:t>
      </w:r>
      <w:r>
        <w:rPr>
          <w:b w:val="0"/>
          <w:color w:val="262626"/>
          <w:sz w:val="18"/>
        </w:rPr>
        <w:t xml:space="preserve"> — 명사(남) · 문서 / 복수 documenti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estate</w:t>
      </w:r>
      <w:r>
        <w:rPr>
          <w:b w:val="0"/>
          <w:color w:val="262626"/>
          <w:sz w:val="18"/>
        </w:rPr>
        <w:t xml:space="preserve"> — 명사(여) · 여름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noi 명령형: concentriamo + ci. su + il = sul, su + l' = sull'.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concentrarsi su qualcosa: '~에 집중하다'. 수다가 옆길로 새자 대화를 되돌리는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청유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Guardate qui: manca una data di notifica.</w:t>
      </w:r>
    </w:p>
    <w:p>
      <w:pPr>
        <w:spacing w:after="60"/>
      </w:pPr>
      <w:r>
        <w:rPr>
          <w:i/>
          <w:color w:val="808080"/>
          <w:sz w:val="18"/>
        </w:rPr>
        <w:t>여기 봐요: 통지 날짜가 빠져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Guardate</w:t>
      </w:r>
      <w:r>
        <w:rPr>
          <w:b w:val="0"/>
          <w:color w:val="262626"/>
          <w:sz w:val="18"/>
        </w:rPr>
        <w:t xml:space="preserve"> — 동사 guardare 명령법 2인칭 복수 (voi)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manca</w:t>
      </w:r>
      <w:r>
        <w:rPr>
          <w:b w:val="0"/>
          <w:color w:val="262626"/>
          <w:sz w:val="18"/>
        </w:rPr>
        <w:t xml:space="preserve"> — 동사 mancare(빠져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notifica</w:t>
      </w:r>
      <w:r>
        <w:rPr>
          <w:b w:val="0"/>
          <w:color w:val="262626"/>
          <w:sz w:val="18"/>
        </w:rPr>
        <w:t xml:space="preserve"> — 명사(여) · (법적) 송달, 통지 / 복수 notifiche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mancare는 '~이 없다/빠져 있다'로 주어가 동사 뒤에 오는 경우가 많다: manca una data(주어 una data).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Guardate qui: 여러 사람의 주의를 끄는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— 여러 사람에게 지시; 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significa "notifica"? Me lo spiega semplice?</w:t>
      </w:r>
    </w:p>
    <w:p>
      <w:pPr>
        <w:spacing w:after="60"/>
      </w:pPr>
      <w:r>
        <w:rPr>
          <w:i/>
          <w:color w:val="808080"/>
          <w:sz w:val="18"/>
        </w:rPr>
        <w:t>"통지"가 뭐예요? 쉽게 설명해주실래요?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significare(의미하다)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spiega</w:t>
      </w:r>
      <w:r>
        <w:rPr>
          <w:b w:val="0"/>
          <w:color w:val="262626"/>
          <w:sz w:val="18"/>
        </w:rPr>
        <w:t xml:space="preserve"> — 동사 spiegare(설명하다)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semplice</w:t>
      </w:r>
      <w:r>
        <w:rPr>
          <w:b w:val="0"/>
          <w:color w:val="262626"/>
          <w:sz w:val="18"/>
        </w:rPr>
        <w:t xml:space="preserve"> — 형용사 · 간단한 (여기서는 부사처럼 사용)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 lo spiega?: 간접목적 mi + 직접목적 lo가 결합하면 me lo. spiega는 Lei 존칭(3인칭 단수)으로 Marco에게 공손하게 묻는 형태.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spiegare semplice: 문법상 semplicemente가 맞지만 구어에서는 형용사를 부사처럼 쓰기도 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질문과 정중한 요청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l'avviso ufficiale che ti dice: devi uscire.</w:t>
      </w:r>
    </w:p>
    <w:p>
      <w:pPr>
        <w:spacing w:after="60"/>
      </w:pPr>
      <w:r>
        <w:rPr>
          <w:i/>
          <w:color w:val="808080"/>
          <w:sz w:val="18"/>
        </w:rPr>
        <w:t>나가야 한다고 알려주는 공식 통지야.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avviso</w:t>
      </w:r>
      <w:r>
        <w:rPr>
          <w:b w:val="0"/>
          <w:color w:val="262626"/>
          <w:sz w:val="18"/>
        </w:rPr>
        <w:t xml:space="preserve"> — 명사(남) · 통지, 알림 / 복수 avvisi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dire(말하다)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devi</w:t>
      </w:r>
      <w:r>
        <w:rPr>
          <w:b w:val="0"/>
          <w:color w:val="262626"/>
          <w:sz w:val="18"/>
        </w:rPr>
        <w:t xml:space="preserve"> — 동사 dovere(~해야 하다)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uscire</w:t>
      </w:r>
      <w:r>
        <w:rPr>
          <w:b w:val="0"/>
          <w:color w:val="262626"/>
          <w:sz w:val="18"/>
        </w:rPr>
        <w:t xml:space="preserve"> — 동사 · 나가다(부정사)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che는 관계대명사(주격): l'avviso che ti dice '너에게 말하는 통지'. dovere + 부정사 = 의무.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여기서 ti·devi의 tu는 특정인이 아니라 일반인 '누구든'을 가리키는 총칭적 용법.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정의·일반적 설명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Ah, tipo un messaggio ufficiale prima dello sfratto.</w:t>
      </w:r>
    </w:p>
    <w:p>
      <w:pPr>
        <w:spacing w:after="60"/>
      </w:pPr>
      <w:r>
        <w:rPr>
          <w:i/>
          <w:color w:val="808080"/>
          <w:sz w:val="18"/>
        </w:rPr>
        <w:t>아, 퇴거 전에 오는 공식 메시지 같은 거네요.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(구어) ~같은 것, 말하자면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messaggio</w:t>
      </w:r>
      <w:r>
        <w:rPr>
          <w:b w:val="0"/>
          <w:color w:val="262626"/>
          <w:sz w:val="18"/>
        </w:rPr>
        <w:t xml:space="preserve"> — 명사(남) · 메시지 / 복수 messaggi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ufficiale</w:t>
      </w:r>
      <w:r>
        <w:rPr>
          <w:b w:val="0"/>
          <w:color w:val="262626"/>
          <w:sz w:val="18"/>
        </w:rPr>
        <w:t xml:space="preserve"> — 형용사 · 공식적인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명사: di + lo = dello (sfratto는 s+자음이라 관사 lo).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Ah, tipo...: Sofia가 자기 말로 바꿔 이해했는지 확인하는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Esatto. Senza notifica corretta, lo sfratto è viziato.</w:t>
      </w:r>
    </w:p>
    <w:p>
      <w:pPr>
        <w:spacing w:after="60"/>
      </w:pPr>
      <w:r>
        <w:rPr>
          <w:i/>
          <w:color w:val="808080"/>
          <w:sz w:val="18"/>
        </w:rPr>
        <w:t>맞아. 통지가 잘못되면 퇴거 자체에 하자가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형용사 · 정확한 → '바로 그거야'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corretta</w:t>
      </w:r>
      <w:r>
        <w:rPr>
          <w:b w:val="0"/>
          <w:color w:val="262626"/>
          <w:sz w:val="18"/>
        </w:rPr>
        <w:t xml:space="preserve"> — 형용사 corretto의 여성 단수 — notifica에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viziato</w:t>
      </w:r>
      <w:r>
        <w:rPr>
          <w:b w:val="0"/>
          <w:color w:val="262626"/>
          <w:sz w:val="18"/>
        </w:rPr>
        <w:t xml:space="preserve"> — 형용사(과거분사) · 하자가 있는 (남성 단수, sfratto에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senza + 명사(관사 없이): '~없이'. 형용사는 명사 뒤에서 성·수 일치(notifica corretta).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viziato: 법률 용어로 '(절차상) 하자가 있는, 무효 사유가 있는'. 일상에서는 '버릇없는'.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법적 판단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Viziato? Ma noi siamo già usciti, allora.</w:t>
      </w:r>
    </w:p>
    <w:p>
      <w:pPr>
        <w:spacing w:after="60"/>
      </w:pPr>
      <w:r>
        <w:rPr>
          <w:i/>
          <w:color w:val="808080"/>
          <w:sz w:val="18"/>
        </w:rPr>
        <w:t>하자가 있다고요? 근데 우린 이미 나갔는데요.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Viziato</w:t>
      </w:r>
      <w:r>
        <w:rPr>
          <w:b w:val="0"/>
          <w:color w:val="262626"/>
          <w:sz w:val="18"/>
        </w:rPr>
        <w:t xml:space="preserve"> — 형용사 · 하자 있는 (반복하며 되물음)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siamo usciti</w:t>
      </w:r>
      <w:r>
        <w:rPr>
          <w:b w:val="0"/>
          <w:color w:val="262626"/>
          <w:sz w:val="18"/>
        </w:rPr>
        <w:t xml:space="preserve"> — 동사 uscire(나가다) 직설법 근과거 1인칭 복수 (essere + usciti)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이동 동사 uscire는 조동사 essere를 쓰고 과거분사가 주어에 일치: noi siamo usciti(남성/혼성 복수).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... allora: '하지만 그럼 (이제 와서 무슨 소용이지)?'라는 당혹감.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이미 끝난 행위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Sì, ma l'errore resta scritto nei registri pubblici.</w:t>
      </w:r>
    </w:p>
    <w:p>
      <w:pPr>
        <w:spacing w:after="60"/>
      </w:pPr>
      <w:r>
        <w:rPr>
          <w:i/>
          <w:color w:val="808080"/>
          <w:sz w:val="18"/>
        </w:rPr>
        <w:t>맞아요, 하지만 오류는 공적 기록에 그대로 남아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resta</w:t>
      </w:r>
      <w:r>
        <w:rPr>
          <w:b w:val="0"/>
          <w:color w:val="262626"/>
          <w:sz w:val="18"/>
        </w:rPr>
        <w:t xml:space="preserve"> — 동사 restare(남다)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scritto</w:t>
      </w:r>
      <w:r>
        <w:rPr>
          <w:b w:val="0"/>
          <w:color w:val="262626"/>
          <w:sz w:val="18"/>
        </w:rPr>
        <w:t xml:space="preserve"> — 동사 scrivere의 과거분사, 남성 단수 — errore에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registri</w:t>
      </w:r>
      <w:r>
        <w:rPr>
          <w:b w:val="0"/>
          <w:color w:val="262626"/>
          <w:sz w:val="18"/>
        </w:rPr>
        <w:t xml:space="preserve"> — 명사 registro(등기부, 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pubblici</w:t>
      </w:r>
      <w:r>
        <w:rPr>
          <w:b w:val="0"/>
          <w:color w:val="262626"/>
          <w:sz w:val="18"/>
        </w:rPr>
        <w:t xml:space="preserve"> — 형용사 pubblico의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+ i = nei. restare + 과거분사: '~된 채로 남아 있다'(결과 상태).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Sì, ma...: 상대 말을 인정하면서 반론을 펴는 전형적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현재까지 지속되는 상태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Un errore vecchio non sparisce da solo, Karim.</w:t>
      </w:r>
    </w:p>
    <w:p>
      <w:pPr>
        <w:spacing w:after="60"/>
      </w:pPr>
      <w:r>
        <w:rPr>
          <w:i/>
          <w:color w:val="808080"/>
          <w:sz w:val="18"/>
        </w:rPr>
        <w:t>오래된 오류는 저절로 사라지지 않아요, 카림.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errore</w:t>
      </w:r>
      <w:r>
        <w:rPr>
          <w:b w:val="0"/>
          <w:color w:val="262626"/>
          <w:sz w:val="18"/>
        </w:rPr>
        <w:t xml:space="preserve"> — 명사(남) · 오류, 실수 / 복수 errori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sparisce</w:t>
      </w:r>
      <w:r>
        <w:rPr>
          <w:b w:val="0"/>
          <w:color w:val="262626"/>
          <w:sz w:val="18"/>
        </w:rPr>
        <w:t xml:space="preserve"> — 동사 sparire(사라지다, -isc- 동사)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 solo</w:t>
      </w:r>
      <w:r>
        <w:rPr>
          <w:b w:val="0"/>
          <w:color w:val="262626"/>
          <w:sz w:val="18"/>
        </w:rPr>
        <w:t xml:space="preserve"> — 부사구 · 저절로 (남성 단수, errore에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sparire는 -isc- 형 동사: sparisco, sparisci, sparisce... da solo는 주어의 성·수에 맞춘다(da sola, da soli).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Galileo식 격언 말투: 과학자의 관찰 원칙을 삶에 적용한다.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Quindi... perché a Fatima importa ancora, scusi?</w:t>
      </w:r>
    </w:p>
    <w:p>
      <w:pPr>
        <w:spacing w:after="60"/>
      </w:pPr>
      <w:r>
        <w:rPr>
          <w:i/>
          <w:color w:val="808080"/>
          <w:sz w:val="18"/>
        </w:rPr>
        <w:t>그럼... 왜 파티마한테 아직도 중요한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importa</w:t>
      </w:r>
      <w:r>
        <w:rPr>
          <w:b w:val="0"/>
          <w:color w:val="262626"/>
          <w:sz w:val="18"/>
        </w:rPr>
        <w:t xml:space="preserve"> — 동사 importare(중요하다)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Quindi</w:t>
      </w:r>
      <w:r>
        <w:rPr>
          <w:b w:val="0"/>
          <w:color w:val="262626"/>
          <w:sz w:val="18"/>
        </w:rPr>
        <w:t xml:space="preserve"> — 접속사 · 그러니까, 그러면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명령법 Lei 존칭 형태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importare a qualcuno: '누구에게 중요하다'(piacere형 구조). Fatima가 간접목적어. scusi는 Lei 존칭 명령형(tu는 scusa).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 scusi: '죄송하지만'이라며 질문을 부드럽게 한다. Sofia는 Karim에게 존칭을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관심; 명령법(Imperativo, Lei) — 공손한 삽입어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C'è scritto un cognome sbagliato, il nostro.</w:t>
      </w:r>
    </w:p>
    <w:p>
      <w:pPr>
        <w:spacing w:after="60"/>
      </w:pPr>
      <w:r>
        <w:rPr>
          <w:i/>
          <w:color w:val="808080"/>
          <w:sz w:val="18"/>
        </w:rPr>
        <w:t>우리 성이 틀리게 적혀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C'è scritto</w:t>
      </w:r>
      <w:r>
        <w:rPr>
          <w:b w:val="0"/>
          <w:color w:val="262626"/>
          <w:sz w:val="18"/>
        </w:rPr>
        <w:t xml:space="preserve"> — essere 직설법 현재 + scritto · ~라고 쓰여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cognome</w:t>
      </w:r>
      <w:r>
        <w:rPr>
          <w:b w:val="0"/>
          <w:color w:val="262626"/>
          <w:sz w:val="18"/>
        </w:rPr>
        <w:t xml:space="preserve"> — 명사(남) · 성(姓) / 복수 cognomi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sbagliato</w:t>
      </w:r>
      <w:r>
        <w:rPr>
          <w:b w:val="0"/>
          <w:color w:val="262626"/>
          <w:sz w:val="18"/>
        </w:rPr>
        <w:t xml:space="preserve"> — 형용사(과거분사) · 틀린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 scritto + 명사: '~이 적혀 있다'. il nostro는 소유대명사로 un cognome을 다시 받는다.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뒤에 덧붙인 il nostro가 '(틀린 게) 바로 우리 성'이라는 서운함을 강조한다.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문서의 현재 상태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Fammi vedere. Sì, "Al-Sayed" scritto senza la esse.</w:t>
      </w:r>
    </w:p>
    <w:p>
      <w:pPr>
        <w:spacing w:after="60"/>
      </w:pPr>
      <w:r>
        <w:rPr>
          <w:i/>
          <w:color w:val="808080"/>
          <w:sz w:val="18"/>
        </w:rPr>
        <w:t>보여줘요. 맞네, "Al-Sayed"에서 s가 빠졌어요.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fare 명령법 fa'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scritto</w:t>
      </w:r>
      <w:r>
        <w:rPr>
          <w:b w:val="0"/>
          <w:color w:val="262626"/>
          <w:sz w:val="18"/>
        </w:rPr>
        <w:t xml:space="preserve"> — scrivere 과거분사 · 쓰인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esse</w:t>
      </w:r>
      <w:r>
        <w:rPr>
          <w:b w:val="0"/>
          <w:color w:val="262626"/>
          <w:sz w:val="18"/>
        </w:rPr>
        <w:t xml:space="preserve"> — 명사(여) · 알파벳 S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알파벳 이름은 여성 명사: la esse, una effe. senza la esse: 특정 글자를 가리켜 정관사를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Fammi vedere: '어디 보자'. 확인하며 바로 결론을 말하는 Marco의 차분한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요청; 과거분사(Participio passato) — 형용사적 용법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Un errore così può creare problemi anche adesso?</w:t>
      </w:r>
    </w:p>
    <w:p>
      <w:pPr>
        <w:spacing w:after="60"/>
      </w:pPr>
      <w:r>
        <w:rPr>
          <w:i/>
          <w:color w:val="808080"/>
          <w:sz w:val="18"/>
        </w:rPr>
        <w:t>그런 오류가 지금도 문제가 될 수 있어?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errore</w:t>
      </w:r>
      <w:r>
        <w:rPr>
          <w:b w:val="0"/>
          <w:color w:val="262626"/>
          <w:sz w:val="18"/>
        </w:rPr>
        <w:t xml:space="preserve"> — 명사(남) · 오류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creare</w:t>
      </w:r>
      <w:r>
        <w:rPr>
          <w:b w:val="0"/>
          <w:color w:val="262626"/>
          <w:sz w:val="18"/>
        </w:rPr>
        <w:t xml:space="preserve"> — 동사 · 만들다, 일으키다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problemi</w:t>
      </w:r>
      <w:r>
        <w:rPr>
          <w:b w:val="0"/>
          <w:color w:val="262626"/>
          <w:sz w:val="18"/>
        </w:rPr>
        <w:t xml:space="preserve"> — 명사 problema(남, -a로 끝나는 남성)의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problema는 -a로 끝나지만 남성 명사: il problema → i problemi. un errore così = '그런 오류'(così가 형용사처럼 명사 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 adesso: '지금도'. 현재에 미칠 영향을 걱정하는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 질문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Certo, con documenti nuovi il cognome deve corrispondere.</w:t>
      </w:r>
    </w:p>
    <w:p>
      <w:pPr>
        <w:spacing w:after="60"/>
      </w:pPr>
      <w:r>
        <w:rPr>
          <w:i/>
          <w:color w:val="808080"/>
          <w:sz w:val="18"/>
        </w:rPr>
        <w:t>그럼요, 새 서류에는 성이 일치해야 하니까요.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 documento(남)의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deve</w:t>
      </w:r>
      <w:r>
        <w:rPr>
          <w:b w:val="0"/>
          <w:color w:val="262626"/>
          <w:sz w:val="18"/>
        </w:rPr>
        <w:t xml:space="preserve"> — 동사 dovere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corrispondere</w:t>
      </w:r>
      <w:r>
        <w:rPr>
          <w:b w:val="0"/>
          <w:color w:val="262626"/>
          <w:sz w:val="18"/>
        </w:rPr>
        <w:t xml:space="preserve"> — 동사 · 일치하다(부정사)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부정사 = 필요·의무. 형용사 nuovi는 documenti에 남성 복수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Certo: '물론이죠'. 법률가다운 단정적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 규칙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Un nome sbagliato è un piccolo terremoto, in archivio.</w:t>
      </w:r>
    </w:p>
    <w:p>
      <w:pPr>
        <w:spacing w:after="60"/>
      </w:pPr>
      <w:r>
        <w:rPr>
          <w:i/>
          <w:color w:val="808080"/>
          <w:sz w:val="18"/>
        </w:rPr>
        <w:t>틀린 이름은 문서고에선 작은 지진이에요.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sbagliato</w:t>
      </w:r>
      <w:r>
        <w:rPr>
          <w:b w:val="0"/>
          <w:color w:val="262626"/>
          <w:sz w:val="18"/>
        </w:rPr>
        <w:t xml:space="preserve"> — 형용사 · 잘못된 (남성 단수, nome에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terremoto</w:t>
      </w:r>
      <w:r>
        <w:rPr>
          <w:b w:val="0"/>
          <w:color w:val="262626"/>
          <w:sz w:val="18"/>
        </w:rPr>
        <w:t xml:space="preserve"> — 명사(남) · 지진 / 복수 terremoti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archivio</w:t>
      </w:r>
      <w:r>
        <w:rPr>
          <w:b w:val="0"/>
          <w:color w:val="262626"/>
          <w:sz w:val="18"/>
        </w:rPr>
        <w:t xml:space="preserve"> — 명사(남) · 기록 보관소 / 복수 archivi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piccolo terremoto: 형용사 piccolo는 보통 명사 앞에 온다. in archivio: 장소 in + 관사 없는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은유 표현: 작은 이름 오류가 기록 전체를 흔든다는 Galileo의 과장된 비유.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진술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Un terremoto? Tipo, esagerato, no?</w:t>
      </w:r>
    </w:p>
    <w:p>
      <w:pPr>
        <w:spacing w:after="60"/>
      </w:pPr>
      <w:r>
        <w:rPr>
          <w:i/>
          <w:color w:val="808080"/>
          <w:sz w:val="18"/>
        </w:rPr>
        <w:t>지진이요? 좀 과장 아니에요?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terremoto</w:t>
      </w:r>
      <w:r>
        <w:rPr>
          <w:b w:val="0"/>
          <w:color w:val="262626"/>
          <w:sz w:val="18"/>
        </w:rPr>
        <w:t xml:space="preserve"> — 명사(남) · 지진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esagerato</w:t>
      </w:r>
      <w:r>
        <w:rPr>
          <w:b w:val="0"/>
          <w:color w:val="262626"/>
          <w:sz w:val="18"/>
        </w:rPr>
        <w:t xml:space="preserve"> — 형용사(과거분사 of esagerare) · 과장된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 esagerato를 형용사로 써서 '과장이다'를 짧게 표현. no? 부가의문(그렇지 않아요?).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Tipo, esagerato, no?: Sofia식 구어 — '좀 오버 아니에요?'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과거분사를 형용사로 사용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Nella scienza, ogni piccolo errore conta, Sofia.</w:t>
      </w:r>
    </w:p>
    <w:p>
      <w:pPr>
        <w:spacing w:after="60"/>
      </w:pPr>
      <w:r>
        <w:rPr>
          <w:i/>
          <w:color w:val="808080"/>
          <w:sz w:val="18"/>
        </w:rPr>
        <w:t>과학에서는 작은 오류도 다 중요해요,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scienza</w:t>
      </w:r>
      <w:r>
        <w:rPr>
          <w:b w:val="0"/>
          <w:color w:val="262626"/>
          <w:sz w:val="18"/>
        </w:rPr>
        <w:t xml:space="preserve"> — 명사(여) · 과학 / 복수 scienze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ogni</w:t>
      </w:r>
      <w:r>
        <w:rPr>
          <w:b w:val="0"/>
          <w:color w:val="262626"/>
          <w:sz w:val="18"/>
        </w:rPr>
        <w:t xml:space="preserve"> — 형용사 · 모든, 각 (불변, 단수 명사와)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errore</w:t>
      </w:r>
      <w:r>
        <w:rPr>
          <w:b w:val="0"/>
          <w:color w:val="262626"/>
          <w:sz w:val="18"/>
        </w:rPr>
        <w:t xml:space="preserve"> — 명사(남) · 오류 / 복수 errori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contare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ogni + 단수 명사 + 단수 동사: ogni errore conta. piccolo는 보통 명사 앞.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contare: '중요하다'의 뜻(= essere importante).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 anche nel diritto, Professor Galileo ha ragione.</w:t>
      </w:r>
    </w:p>
    <w:p>
      <w:pPr>
        <w:spacing w:after="60"/>
      </w:pPr>
      <w:r>
        <w:rPr>
          <w:i/>
          <w:color w:val="808080"/>
          <w:sz w:val="18"/>
        </w:rPr>
        <w:t>법에서도 마찬가지예요, 갈릴레오 교수님 말이 맞아요.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diritto</w:t>
      </w:r>
      <w:r>
        <w:rPr>
          <w:b w:val="0"/>
          <w:color w:val="262626"/>
          <w:sz w:val="18"/>
        </w:rPr>
        <w:t xml:space="preserve"> — 명사(남) · 법, 법학 / 복수 diritti(권리)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ragione</w:t>
      </w:r>
      <w:r>
        <w:rPr>
          <w:b w:val="0"/>
          <w:color w:val="262626"/>
          <w:sz w:val="18"/>
        </w:rPr>
        <w:t xml:space="preserve"> — 관용구 avere ragione(옳다)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+ il = nel. avere ragione는 essere가 아니라 avere를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Professor Galileo ha ragione: 3인칭으로 칭찬하며 동의 — 동료에 대한 존중이 담긴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판단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Quindi si può correggere, dopo tanti anni?</w:t>
      </w:r>
    </w:p>
    <w:p>
      <w:pPr>
        <w:spacing w:after="60"/>
      </w:pPr>
      <w:r>
        <w:rPr>
          <w:i/>
          <w:color w:val="808080"/>
          <w:sz w:val="18"/>
        </w:rPr>
        <w:t>그럼 이렇게 오래됐어도 고칠 수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può</w:t>
      </w:r>
      <w:r>
        <w:rPr>
          <w:b w:val="0"/>
          <w:color w:val="262626"/>
          <w:sz w:val="18"/>
        </w:rPr>
        <w:t xml:space="preserve"> — potere 3인칭 단수 + 비인칭 si · (사람들이) ~할 수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correggere</w:t>
      </w:r>
      <w:r>
        <w:rPr>
          <w:b w:val="0"/>
          <w:color w:val="262626"/>
          <w:sz w:val="18"/>
        </w:rPr>
        <w:t xml:space="preserve"> — 동사 · 고치다, 정정하다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 anno의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 + potere + 부정사: '~할 수 있나?' 일반적 가능성을 묻는다. tanti는 anni에 남성 복수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dopo tanti anni: '그렇게 오랜 세월이 지나서'. 희망과 불안이 섞인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가능성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Si può chiedere una rettifica al tribunale.</w:t>
      </w:r>
    </w:p>
    <w:p>
      <w:pPr>
        <w:spacing w:after="60"/>
      </w:pPr>
      <w:r>
        <w:rPr>
          <w:i/>
          <w:color w:val="808080"/>
          <w:sz w:val="18"/>
        </w:rPr>
        <w:t>법원에 정정을 요청할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chiedere</w:t>
      </w:r>
      <w:r>
        <w:rPr>
          <w:b w:val="0"/>
          <w:color w:val="262626"/>
          <w:sz w:val="18"/>
        </w:rPr>
        <w:t xml:space="preserve"> — 동사 · 요청하다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rettifica</w:t>
      </w:r>
      <w:r>
        <w:rPr>
          <w:b w:val="0"/>
          <w:color w:val="262626"/>
          <w:sz w:val="18"/>
        </w:rPr>
        <w:t xml:space="preserve"> — 명사(여) · 정정, 수정 / 복수 rettifiche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tribunale</w:t>
      </w:r>
      <w:r>
        <w:rPr>
          <w:b w:val="0"/>
          <w:color w:val="262626"/>
          <w:sz w:val="18"/>
        </w:rPr>
        <w:t xml:space="preserve"> — 명사(남) · 법원 / 복수 tribunali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chiedere qualcosa a qualcuno: '~에게 ~을 요청하다'. a + il = al.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richiesta/chiedere una rettifica: 공식 문서 정정 신청을 뜻하는 법률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비인칭 si로 일반 절차 설명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"Rettifica" è una parola difficile, Marco.</w:t>
      </w:r>
    </w:p>
    <w:p>
      <w:pPr>
        <w:spacing w:after="60"/>
      </w:pPr>
      <w:r>
        <w:rPr>
          <w:i/>
          <w:color w:val="808080"/>
          <w:sz w:val="18"/>
        </w:rPr>
        <w:t>"정정"은 어려운 단어네,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parola</w:t>
      </w:r>
      <w:r>
        <w:rPr>
          <w:b w:val="0"/>
          <w:color w:val="262626"/>
          <w:sz w:val="18"/>
        </w:rPr>
        <w:t xml:space="preserve"> — 명사(여) · 단어 / 복수 parole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difficile</w:t>
      </w:r>
      <w:r>
        <w:rPr>
          <w:b w:val="0"/>
          <w:color w:val="262626"/>
          <w:sz w:val="18"/>
        </w:rPr>
        <w:t xml:space="preserve"> — 형용사 · 어려운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-e로 끝나는 형용사(difficile)는 남녀 동형, 복수는 difficili.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전문 용어를 쉽게 말해 달라는 Rosa의 소박한 핀잔.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판단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Me lo spiega come se avessi cinque anni?</w:t>
      </w:r>
    </w:p>
    <w:p>
      <w:pPr>
        <w:spacing w:after="60"/>
      </w:pPr>
      <w:r>
        <w:rPr>
          <w:i/>
          <w:color w:val="808080"/>
          <w:sz w:val="18"/>
        </w:rPr>
        <w:t>다섯 살짜리한테 설명하듯 해주실래요?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spiega</w:t>
      </w:r>
      <w:r>
        <w:rPr>
          <w:b w:val="0"/>
          <w:color w:val="262626"/>
          <w:sz w:val="18"/>
        </w:rPr>
        <w:t xml:space="preserve"> — 동사 spiegare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avessi</w:t>
      </w:r>
      <w:r>
        <w:rPr>
          <w:b w:val="0"/>
          <w:color w:val="262626"/>
          <w:sz w:val="18"/>
        </w:rPr>
        <w:t xml:space="preserve"> — 동사 avere 접속법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 anno의 복수 · 나이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se + 접속법 반과거: '마치 ~인 것처럼'. come se 뒤에는 항상 접속법(avessi). Me lo = mi +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'다섯 살한테 설명하듯 해 주세요' — 아주 쉽게 설명해 달라는 관용적 부탁. 영어 'Explain like I'm five'와 같다.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요청; 접속법 반과거(Congiuntivo imperfetto) — come se 뒤 비현실 비교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come correggere un errore di stampa, ufficialmente.</w:t>
      </w:r>
    </w:p>
    <w:p>
      <w:pPr>
        <w:spacing w:after="60"/>
      </w:pPr>
      <w:r>
        <w:rPr>
          <w:i/>
          <w:color w:val="808080"/>
          <w:sz w:val="18"/>
        </w:rPr>
        <w:t>인쇄 오류를 공식적으로 고치는 것과 같아.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correggere</w:t>
      </w:r>
      <w:r>
        <w:rPr>
          <w:b w:val="0"/>
          <w:color w:val="262626"/>
          <w:sz w:val="18"/>
        </w:rPr>
        <w:t xml:space="preserve"> — 동사 · 고치다(부정사, 주어 역할)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stampa</w:t>
      </w:r>
      <w:r>
        <w:rPr>
          <w:b w:val="0"/>
          <w:color w:val="262626"/>
          <w:sz w:val="18"/>
        </w:rPr>
        <w:t xml:space="preserve"> — 명사(여) · 인쇄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ufficialmente</w:t>
      </w:r>
      <w:r>
        <w:rPr>
          <w:b w:val="0"/>
          <w:color w:val="262626"/>
          <w:sz w:val="18"/>
        </w:rPr>
        <w:t xml:space="preserve"> — 부사 · 공식적으로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come + 부정사: '~하는 것과 같다'. 부정사가 명사처럼 쓰인다. errore di stampa = 오타.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어려운 법률 개념을 일상 비유로 쉽게 풀어주는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정의·설명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Ah, tipo quando il cassiere sbaglia il nome.</w:t>
      </w:r>
    </w:p>
    <w:p>
      <w:pPr>
        <w:spacing w:after="60"/>
      </w:pPr>
      <w:r>
        <w:rPr>
          <w:i/>
          <w:color w:val="808080"/>
          <w:sz w:val="18"/>
        </w:rPr>
        <w:t>아, 계산원이 이름을 잘못 쓸 때처럼요.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구어 부사 · 그러니까, ~같은 (Z세대 말버릇)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cassiere</w:t>
      </w:r>
      <w:r>
        <w:rPr>
          <w:b w:val="0"/>
          <w:color w:val="262626"/>
          <w:sz w:val="18"/>
        </w:rPr>
        <w:t xml:space="preserve"> — 명사(남) · 계산원 / 복수 cassieri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sbaglia</w:t>
      </w:r>
      <w:r>
        <w:rPr>
          <w:b w:val="0"/>
          <w:color w:val="262626"/>
          <w:sz w:val="18"/>
        </w:rPr>
        <w:t xml:space="preserve"> — sbagliare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quando + 직설법: 반복되는 상황. sbagliare + 명사: '~을 틀리다'.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tipo quando...: 일상 예시로 비유하는 젊은 세대 화법.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상황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Proprio così, ma con procedure più lunghe.</w:t>
      </w:r>
    </w:p>
    <w:p>
      <w:pPr>
        <w:spacing w:after="60"/>
      </w:pPr>
      <w:r>
        <w:rPr>
          <w:i/>
          <w:color w:val="808080"/>
          <w:sz w:val="18"/>
        </w:rPr>
        <w:t>바로 그거야, 다만 절차가 더 길지.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Proprio</w:t>
      </w:r>
      <w:r>
        <w:rPr>
          <w:b w:val="0"/>
          <w:color w:val="262626"/>
          <w:sz w:val="18"/>
        </w:rPr>
        <w:t xml:space="preserve"> — 부사 · 바로, 정확히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procedure</w:t>
      </w:r>
      <w:r>
        <w:rPr>
          <w:b w:val="0"/>
          <w:color w:val="262626"/>
          <w:sz w:val="18"/>
        </w:rPr>
        <w:t xml:space="preserve"> — 명사 procedura(절차, 여)의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lunghe</w:t>
      </w:r>
      <w:r>
        <w:rPr>
          <w:b w:val="0"/>
          <w:color w:val="262626"/>
          <w:sz w:val="18"/>
        </w:rPr>
        <w:t xml:space="preserve"> — 형용사 lungo의 여성 복수 (-go → -ghe)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비교급 più + 형용사: più lunghe '더 긴'. lungo → lunghe: h를 넣어 [g] 소리를 유지.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Proprio così: '바로 그거야'. 상대 이해를 확인해 주는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없음(명사문·생략)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Quanto tempo ci vuole, secondo te?</w:t>
      </w:r>
    </w:p>
    <w:p>
      <w:pPr>
        <w:spacing w:after="60"/>
      </w:pPr>
      <w:r>
        <w:rPr>
          <w:i/>
          <w:color w:val="808080"/>
          <w:sz w:val="18"/>
        </w:rPr>
        <w:t>얼마나 걸릴까요, 마르코 생각엔?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Quanto</w:t>
      </w:r>
      <w:r>
        <w:rPr>
          <w:b w:val="0"/>
          <w:color w:val="262626"/>
          <w:sz w:val="18"/>
        </w:rPr>
        <w:t xml:space="preserve"> — 의문형용사 · 얼마나 (tempo에 남성 단수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 vuole</w:t>
      </w:r>
      <w:r>
        <w:rPr>
          <w:b w:val="0"/>
          <w:color w:val="262626"/>
          <w:sz w:val="18"/>
        </w:rPr>
        <w:t xml:space="preserve"> — 동사 volerci(시간·물건이 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secondo</w:t>
      </w:r>
      <w:r>
        <w:rPr>
          <w:b w:val="0"/>
          <w:color w:val="262626"/>
          <w:sz w:val="18"/>
        </w:rPr>
        <w:t xml:space="preserve"> — 전치사 · ~에 따르면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volerci: 필요한 것이 단수면 ci vuole, 복수면 ci vogliono(ci vogliono due mesi).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secondo te: '네 생각엔'. 의견을 묻는 필수 회화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질문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Con questo secondo errore, forse anche meno.</w:t>
      </w:r>
    </w:p>
    <w:p>
      <w:pPr>
        <w:spacing w:after="60"/>
      </w:pPr>
      <w:r>
        <w:rPr>
          <w:i/>
          <w:color w:val="808080"/>
          <w:sz w:val="18"/>
        </w:rPr>
        <w:t>두 번째 오류까지 있으면 오히려 더 빠를 수도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secondo</w:t>
      </w:r>
      <w:r>
        <w:rPr>
          <w:b w:val="0"/>
          <w:color w:val="262626"/>
          <w:sz w:val="18"/>
        </w:rPr>
        <w:t xml:space="preserve"> — 서수 형용사 · 두 번째 (남성 단수, errore에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errore</w:t>
      </w:r>
      <w:r>
        <w:rPr>
          <w:b w:val="0"/>
          <w:color w:val="262626"/>
          <w:sz w:val="18"/>
        </w:rPr>
        <w:t xml:space="preserve"> — 명사(남) · 오류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meno</w:t>
      </w:r>
      <w:r>
        <w:rPr>
          <w:b w:val="0"/>
          <w:color w:val="262626"/>
          <w:sz w:val="18"/>
        </w:rPr>
        <w:t xml:space="preserve"> — 부사 · 더 적게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secondo의 두 뜻: 서수 '두 번째'(secondo errore)와 전치사 '~에 따르면'(secondo te). anche meno: '오히려 더 짧게'.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새로운 사실을 슬쩍 흘리는 Marco — 다음 대사의 궁금증을 부른다.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없음(명사문·생략)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Secondo errore? Ce n'è un altro?</w:t>
      </w:r>
    </w:p>
    <w:p>
      <w:pPr>
        <w:spacing w:after="60"/>
      </w:pPr>
      <w:r>
        <w:rPr>
          <w:i/>
          <w:color w:val="808080"/>
          <w:sz w:val="18"/>
        </w:rPr>
        <w:t>두 번째 오류요? 또 있다고요?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n'è</w:t>
      </w:r>
      <w:r>
        <w:rPr>
          <w:b w:val="0"/>
          <w:color w:val="262626"/>
          <w:sz w:val="18"/>
        </w:rPr>
        <w:t xml:space="preserve"> — ci + ne + è · (그중에) ~이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altro</w:t>
      </w:r>
      <w:r>
        <w:rPr>
          <w:b w:val="0"/>
          <w:color w:val="262626"/>
          <w:sz w:val="18"/>
        </w:rPr>
        <w:t xml:space="preserve"> — 형용사/대명사 · 다른 것 (남성 단수, errore를 받음)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ne는 수량 대명사('그것들 중에'). ci + ne → ce ne, è 앞에서 ce n'è. 'Ce n'è un altro' = '또 하나 있어?'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놀라서 반복하며 되묻는 구어적 반응.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존재 여부 질문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Guardate il timbro: la data è impossibile.</w:t>
      </w:r>
    </w:p>
    <w:p>
      <w:pPr>
        <w:spacing w:after="60"/>
      </w:pPr>
      <w:r>
        <w:rPr>
          <w:i/>
          <w:color w:val="808080"/>
          <w:sz w:val="18"/>
        </w:rPr>
        <w:t>도장을 보세요: 날짜가 말이 안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Guardate</w:t>
      </w:r>
      <w:r>
        <w:rPr>
          <w:b w:val="0"/>
          <w:color w:val="262626"/>
          <w:sz w:val="18"/>
        </w:rPr>
        <w:t xml:space="preserve"> — guardare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timbro</w:t>
      </w:r>
      <w:r>
        <w:rPr>
          <w:b w:val="0"/>
          <w:color w:val="262626"/>
          <w:sz w:val="18"/>
        </w:rPr>
        <w:t xml:space="preserve"> — 명사(남) · 도장, 스탬프 / 복수 timbri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impossibile</w:t>
      </w:r>
      <w:r>
        <w:rPr>
          <w:b w:val="0"/>
          <w:color w:val="262626"/>
          <w:sz w:val="18"/>
        </w:rPr>
        <w:t xml:space="preserve"> — 형용사 · 불가능한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명령형은 직설법 현재와 같은 형태(guardate). 콜론(:)으로 발견한 내용을 제시.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관찰 결과를 극적으로 발표하는 과학자 Galileo의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주의 환기; 직설법 현재(Indicativo presente) — 판단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Impossibile come?</w:t>
      </w:r>
    </w:p>
    <w:p>
      <w:pPr>
        <w:spacing w:after="60"/>
      </w:pPr>
      <w:r>
        <w:rPr>
          <w:i/>
          <w:color w:val="808080"/>
          <w:sz w:val="18"/>
        </w:rPr>
        <w:t>말이 안 된다는 게 무슨 뜻이에요?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Impossibile</w:t>
      </w:r>
      <w:r>
        <w:rPr>
          <w:b w:val="0"/>
          <w:color w:val="262626"/>
          <w:sz w:val="18"/>
        </w:rPr>
        <w:t xml:space="preserve"> — 형용사 · 불가능한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come</w:t>
      </w:r>
      <w:r>
        <w:rPr>
          <w:b w:val="0"/>
          <w:color w:val="262626"/>
          <w:sz w:val="18"/>
        </w:rPr>
        <w:t xml:space="preserve"> — 의문부사 · 어떻게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'Impossibile come?': 상대의 단어를 되받아 의문사를 뒤에 붙이는 구어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'어떻게 불가능하다는 거예요?' — 짧고 직설적인 Sofia식 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없음(명사문·의문)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Il timbro dice martedì trentuno, ma il trentuno era mercoledì.</w:t>
      </w:r>
    </w:p>
    <w:p>
      <w:pPr>
        <w:spacing w:after="60"/>
      </w:pPr>
      <w:r>
        <w:rPr>
          <w:i/>
          <w:color w:val="808080"/>
          <w:sz w:val="18"/>
        </w:rPr>
        <w:t>도장엔 화요일 31일이라는데, 31일은 수요일이었어요.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timbro</w:t>
      </w:r>
      <w:r>
        <w:rPr>
          <w:b w:val="0"/>
          <w:color w:val="262626"/>
          <w:sz w:val="18"/>
        </w:rPr>
        <w:t xml:space="preserve"> — 명사(남) · 도장, 소인 / 복수 timbri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dire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essere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mercoledì</w:t>
      </w:r>
      <w:r>
        <w:rPr>
          <w:b w:val="0"/>
          <w:color w:val="262626"/>
          <w:sz w:val="18"/>
        </w:rPr>
        <w:t xml:space="preserve"> — 명사(남) · 수요일 (불변)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날짜는 정관사 + 기수: il trentuno. 요일 이름은 남성이고 domenica만 여성.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timbro dice...: 문서가 '~라고 적혀 있다'를 dire로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 — 문서 내용; 직설법 반과거 — 과거 사실 묘사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Galileo ha ragione, ho controllato il calendario.</w:t>
      </w:r>
    </w:p>
    <w:p>
      <w:pPr>
        <w:spacing w:after="60"/>
      </w:pPr>
      <w:r>
        <w:rPr>
          <w:i/>
          <w:color w:val="808080"/>
          <w:sz w:val="18"/>
        </w:rPr>
        <w:t>갈릴레오 말이 맞아요, 달력을 확인했어요.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ragione</w:t>
      </w:r>
      <w:r>
        <w:rPr>
          <w:b w:val="0"/>
          <w:color w:val="262626"/>
          <w:sz w:val="18"/>
        </w:rPr>
        <w:t xml:space="preserve"> — avere ragione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controllato</w:t>
      </w:r>
      <w:r>
        <w:rPr>
          <w:b w:val="0"/>
          <w:color w:val="262626"/>
          <w:sz w:val="18"/>
        </w:rPr>
        <w:t xml:space="preserve"> — 동사 controllare(확인하다)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calendario</w:t>
      </w:r>
      <w:r>
        <w:rPr>
          <w:b w:val="0"/>
          <w:color w:val="262626"/>
          <w:sz w:val="18"/>
        </w:rPr>
        <w:t xml:space="preserve"> — 명사(남) · 달력 / 복수 calendari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근과거 = avere + 과거분사(controllato). 두 문장을 쉼표로 이어 근거를 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동료의 관찰을 사실 확인으로 뒷받침하는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판단; 직설법 근과거(Passato prossimo) — 방금 완료한 확인</w:t>
      </w:r>
    </w:p>
    <w:p>
      <w:pPr>
        <w:spacing w:before="400" w:after="160"/>
      </w:pPr>
      <w:r>
        <w:rPr>
          <w:b/>
          <w:color w:val="1F3864"/>
          <w:sz w:val="24"/>
        </w:rPr>
        <w:t>장면 2 — Due prove fanno una notizia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Due prove fanno una notizia, non trovi, Marco?</w:t>
      </w:r>
    </w:p>
    <w:p>
      <w:pPr>
        <w:spacing w:after="60"/>
      </w:pPr>
      <w:r>
        <w:rPr>
          <w:i/>
          <w:color w:val="808080"/>
          <w:sz w:val="18"/>
        </w:rPr>
        <w:t>증거가 두 개면 기사가 되지, 안 그래, 마르코?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prove</w:t>
      </w:r>
      <w:r>
        <w:rPr>
          <w:b w:val="0"/>
          <w:color w:val="262626"/>
          <w:sz w:val="18"/>
        </w:rPr>
        <w:t xml:space="preserve"> — 명사 prova(증거, 여)의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fanno</w:t>
      </w:r>
      <w:r>
        <w:rPr>
          <w:b w:val="0"/>
          <w:color w:val="262626"/>
          <w:sz w:val="18"/>
        </w:rPr>
        <w:t xml:space="preserve"> — 동사 fare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notizia</w:t>
      </w:r>
      <w:r>
        <w:rPr>
          <w:b w:val="0"/>
          <w:color w:val="262626"/>
          <w:sz w:val="18"/>
        </w:rPr>
        <w:t xml:space="preserve"> — 명사(여) · 뉴스, 소식 / 복수 notizie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trovi</w:t>
      </w:r>
      <w:r>
        <w:rPr>
          <w:b w:val="0"/>
          <w:color w:val="262626"/>
          <w:sz w:val="18"/>
        </w:rPr>
        <w:t xml:space="preserve"> — 동사 trovare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Due prove(복수)에 맞춰 fanno. non trovi? = '그렇게 생각하지 않아?'(trovare = 생각하다).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Due prove fanno una notizia: 격언처럼 만든 Galileo의 말 — 기자 본능이 드러난다.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일반화된 주장과 의견 질문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Una notizia? Professor Galileo, questo è un caso legale.</w:t>
      </w:r>
    </w:p>
    <w:p>
      <w:pPr>
        <w:spacing w:after="60"/>
      </w:pPr>
      <w:r>
        <w:rPr>
          <w:i/>
          <w:color w:val="808080"/>
          <w:sz w:val="18"/>
        </w:rPr>
        <w:t>기사요? 갈릴레오 교수님, 이건 법적 사건이에요.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notizia</w:t>
      </w:r>
      <w:r>
        <w:rPr>
          <w:b w:val="0"/>
          <w:color w:val="262626"/>
          <w:sz w:val="18"/>
        </w:rPr>
        <w:t xml:space="preserve"> — 명사(여) · 뉴스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사건 / 복수 casi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legale</w:t>
      </w:r>
      <w:r>
        <w:rPr>
          <w:b w:val="0"/>
          <w:color w:val="262626"/>
          <w:sz w:val="18"/>
        </w:rPr>
        <w:t xml:space="preserve"> — 형용사 · 법적인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questo è ...: 지시대명사 questo가 주어.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 단어를 되받아 당황하며 반박 — '뉴스라니요?'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사실 규정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Anche un caso legale può interessare i giornali, no?</w:t>
      </w:r>
    </w:p>
    <w:p>
      <w:pPr>
        <w:spacing w:after="60"/>
      </w:pPr>
      <w:r>
        <w:rPr>
          <w:i/>
          <w:color w:val="808080"/>
          <w:sz w:val="18"/>
        </w:rPr>
        <w:t>법적 사건도 신문에 흥미로울 수 있잖아요, 아니에요?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interessare</w:t>
      </w:r>
      <w:r>
        <w:rPr>
          <w:b w:val="0"/>
          <w:color w:val="262626"/>
          <w:sz w:val="18"/>
        </w:rPr>
        <w:t xml:space="preserve"> — 동사 · 관심을 끌다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giornali</w:t>
      </w:r>
      <w:r>
        <w:rPr>
          <w:b w:val="0"/>
          <w:color w:val="262626"/>
          <w:sz w:val="18"/>
        </w:rPr>
        <w:t xml:space="preserve"> — 명사 giornale(신문, 남)의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interessare + 직접목적: '~의 관심을 끌다'. Anche un caso legale: '법률 사건조차도'.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 no?: 동의를 구하는 부가 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Il professore vuole scrivere un articolo, tipo?</w:t>
      </w:r>
    </w:p>
    <w:p>
      <w:pPr>
        <w:spacing w:after="60"/>
      </w:pPr>
      <w:r>
        <w:rPr>
          <w:i/>
          <w:color w:val="808080"/>
          <w:sz w:val="18"/>
        </w:rPr>
        <w:t>교수님이 기사를 쓰고 싶어 하시는 건가요?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vuole</w:t>
      </w:r>
      <w:r>
        <w:rPr>
          <w:b w:val="0"/>
          <w:color w:val="262626"/>
          <w:sz w:val="18"/>
        </w:rPr>
        <w:t xml:space="preserve"> — 동사 volere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scrivere</w:t>
      </w:r>
      <w:r>
        <w:rPr>
          <w:b w:val="0"/>
          <w:color w:val="262626"/>
          <w:sz w:val="18"/>
        </w:rPr>
        <w:t xml:space="preserve"> — 동사 · 쓰다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기사 / 복수 articoli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volere + 부정사: '~하고 싶다'. 본인이 있는데 3인칭(Il professore)으로 말해 거리를 두는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tipo?: '뭐 그런 거예요?' Sofia의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의도 추측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Solo se Karim è d'accordo, ovviamente.</w:t>
      </w:r>
    </w:p>
    <w:p>
      <w:pPr>
        <w:spacing w:after="60"/>
      </w:pPr>
      <w:r>
        <w:rPr>
          <w:i/>
          <w:color w:val="808080"/>
          <w:sz w:val="18"/>
        </w:rPr>
        <w:t>물론 카림이 동의한다면요.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d'accordo</w:t>
      </w:r>
      <w:r>
        <w:rPr>
          <w:b w:val="0"/>
          <w:color w:val="262626"/>
          <w:sz w:val="18"/>
        </w:rPr>
        <w:t xml:space="preserve"> — 관용구 essere d'accordo(동의하다)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ovviamente</w:t>
      </w:r>
      <w:r>
        <w:rPr>
          <w:b w:val="0"/>
          <w:color w:val="262626"/>
          <w:sz w:val="18"/>
        </w:rPr>
        <w:t xml:space="preserve"> — 부사 · 당연히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Solo se + 직설법: '~인 경우에만'. essere d'accordo con qualcuno: 누구와 의견이 같다.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 동의를 전제로 하는 신중하고 예의 바른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조건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Non voglio pubblicità, professore. Solo giustizia per Fatima.</w:t>
      </w:r>
    </w:p>
    <w:p>
      <w:pPr>
        <w:spacing w:after="60"/>
      </w:pPr>
      <w:r>
        <w:rPr>
          <w:i/>
          <w:color w:val="808080"/>
          <w:sz w:val="18"/>
        </w:rPr>
        <w:t>남들 앞에 알려지는 건 싫어요, 교수님. 파티마를 위한 정의만 원해요.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voglio</w:t>
      </w:r>
      <w:r>
        <w:rPr>
          <w:b w:val="0"/>
          <w:color w:val="262626"/>
          <w:sz w:val="18"/>
        </w:rPr>
        <w:t xml:space="preserve"> — 동사 volere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pubblicità</w:t>
      </w:r>
      <w:r>
        <w:rPr>
          <w:b w:val="0"/>
          <w:color w:val="262626"/>
          <w:sz w:val="18"/>
        </w:rPr>
        <w:t xml:space="preserve"> — 명사(여) · 홍보, 공개 (불변, 복수도 pubblicità)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giustizia</w:t>
      </w:r>
      <w:r>
        <w:rPr>
          <w:b w:val="0"/>
          <w:color w:val="262626"/>
          <w:sz w:val="18"/>
        </w:rPr>
        <w:t xml:space="preserve"> — 명사(여) · 정의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-tà로 끝나는 명사는 여성이며 복수형이 같다. Non voglio + 명사: '~를 원하지 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Solo giustizia per Fatima: 동사 생략으로 결연한 의지를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의사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Capisco bene, Karim. Rispetto la tua discrezione.</w:t>
      </w:r>
    </w:p>
    <w:p>
      <w:pPr>
        <w:spacing w:after="60"/>
      </w:pPr>
      <w:r>
        <w:rPr>
          <w:i/>
          <w:color w:val="808080"/>
          <w:sz w:val="18"/>
        </w:rPr>
        <w:t>충분히 이해해요, 카림. 신중함을 존중합니다.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capire(-isc-)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Rispetto</w:t>
      </w:r>
      <w:r>
        <w:rPr>
          <w:b w:val="0"/>
          <w:color w:val="262626"/>
          <w:sz w:val="18"/>
        </w:rPr>
        <w:t xml:space="preserve"> — 동사 rispettare(존중하다)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discrezione</w:t>
      </w:r>
      <w:r>
        <w:rPr>
          <w:b w:val="0"/>
          <w:color w:val="262626"/>
          <w:sz w:val="18"/>
        </w:rPr>
        <w:t xml:space="preserve"> — 명사(여) · 신중함, 사생활 존중 / -zione은 여성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-zione으로 끝나는 명사는 여성(la discrezione). 소유형용사 앞에는 관사: la tua discrezione.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상대의 뜻을 받아들이는 공손한 물러섬.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이해·태도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Galileo, lascia stare i giornali, per ora.</w:t>
      </w:r>
    </w:p>
    <w:p>
      <w:pPr>
        <w:spacing w:after="60"/>
      </w:pPr>
      <w:r>
        <w:rPr>
          <w:i/>
          <w:color w:val="808080"/>
          <w:sz w:val="18"/>
        </w:rPr>
        <w:t>갈릴레오, 지금은 신문 얘기는 접어둬.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lascia stare</w:t>
      </w:r>
      <w:r>
        <w:rPr>
          <w:b w:val="0"/>
          <w:color w:val="262626"/>
          <w:sz w:val="18"/>
        </w:rPr>
        <w:t xml:space="preserve"> — 동사 lasciare 명령법 2인칭 단수 + stare · 그만둬, 내버려 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giornali</w:t>
      </w:r>
      <w:r>
        <w:rPr>
          <w:b w:val="0"/>
          <w:color w:val="262626"/>
          <w:sz w:val="18"/>
        </w:rPr>
        <w:t xml:space="preserve"> — 명사 giornale(남)의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lasciare + 부정사: '~하게 두다'. lascia stare는 굳어진 관용 명령.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ora: '당분간'. Rosa가 Galileo를 친근하게(tu) 제지한다.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제지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Va bene, Rosa. Ma l'osservazione resta valida.</w:t>
      </w:r>
    </w:p>
    <w:p>
      <w:pPr>
        <w:spacing w:after="60"/>
      </w:pPr>
      <w:r>
        <w:rPr>
          <w:i/>
          <w:color w:val="808080"/>
          <w:sz w:val="18"/>
        </w:rPr>
        <w:t>알겠어요, 로사. 하지만 관찰 결과는 여전히 유효하죠.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andare 3인칭 단수 · 좋아요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osservazione</w:t>
      </w:r>
      <w:r>
        <w:rPr>
          <w:b w:val="0"/>
          <w:color w:val="262626"/>
          <w:sz w:val="18"/>
        </w:rPr>
        <w:t xml:space="preserve"> — 명사(여) · 관찰 / 복수 osservazioni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valida</w:t>
      </w:r>
      <w:r>
        <w:rPr>
          <w:b w:val="0"/>
          <w:color w:val="262626"/>
          <w:sz w:val="18"/>
        </w:rPr>
        <w:t xml:space="preserve"> — 형용사 valido의 여성 단수 — osservazione에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restare + 형용사: '~한 채로 남다'. 형용사는 주어에 일치(osservazione → valida).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bene..., ma...: 물러서면서도 자기 주장을 굽히지 않는 Galileo.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동의와 주장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Prepariamo una richiesta di rettifica per il tribunale.</w:t>
      </w:r>
    </w:p>
    <w:p>
      <w:pPr>
        <w:spacing w:after="60"/>
      </w:pPr>
      <w:r>
        <w:rPr>
          <w:i/>
          <w:color w:val="808080"/>
          <w:sz w:val="18"/>
        </w:rPr>
        <w:t>법원에 낼 정정 신청서를 준비하자.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Prepariamo</w:t>
      </w:r>
      <w:r>
        <w:rPr>
          <w:b w:val="0"/>
          <w:color w:val="262626"/>
          <w:sz w:val="18"/>
        </w:rPr>
        <w:t xml:space="preserve"> — 동사 preparare 명령법 1인칭 복수 (청유)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richiesta</w:t>
      </w:r>
      <w:r>
        <w:rPr>
          <w:b w:val="0"/>
          <w:color w:val="262626"/>
          <w:sz w:val="18"/>
        </w:rPr>
        <w:t xml:space="preserve"> — 명사(여) · 신청(서), 요청 / 복수 richieste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tribunale</w:t>
      </w:r>
      <w:r>
        <w:rPr>
          <w:b w:val="0"/>
          <w:color w:val="262626"/>
          <w:sz w:val="18"/>
        </w:rPr>
        <w:t xml:space="preserve"> — 명사(남) · 법원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명령형은 직설법 현재 noi와 형태가 같다: prepariamo '준비하자'. per + 관사 + 명사: '~용'.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richiesta di rettifica: 정정 신청서. 일을 정리하는 Marco의 리더십.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devo fare io, in pratica?</w:t>
      </w:r>
    </w:p>
    <w:p>
      <w:pPr>
        <w:spacing w:after="60"/>
      </w:pPr>
      <w:r>
        <w:rPr>
          <w:i/>
          <w:color w:val="808080"/>
          <w:sz w:val="18"/>
        </w:rPr>
        <w:t>저는 구체적으로 뭘 하면 돼요?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· 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pratica</w:t>
      </w:r>
      <w:r>
        <w:rPr>
          <w:b w:val="0"/>
          <w:color w:val="262626"/>
          <w:sz w:val="18"/>
        </w:rPr>
        <w:t xml:space="preserve"> — 명사(여) · 실제, 실무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devo fare io?: 주어 io를 동사 뒤에 두어 '나는'을 강조한다.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pratica: '구체적으로, 실제로는'. 행동파 Sofia다운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 질문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Copia il documento, con la data del timbro visibile.</w:t>
      </w:r>
    </w:p>
    <w:p>
      <w:pPr>
        <w:spacing w:after="60"/>
      </w:pPr>
      <w:r>
        <w:rPr>
          <w:i/>
          <w:color w:val="808080"/>
          <w:sz w:val="18"/>
        </w:rPr>
        <w:t>서류를 복사해, 도장 날짜가 보이게.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Copia</w:t>
      </w:r>
      <w:r>
        <w:rPr>
          <w:b w:val="0"/>
          <w:color w:val="262626"/>
          <w:sz w:val="18"/>
        </w:rPr>
        <w:t xml:space="preserve"> — 동사 copiare(복사하다)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timbro</w:t>
      </w:r>
      <w:r>
        <w:rPr>
          <w:b w:val="0"/>
          <w:color w:val="262626"/>
          <w:sz w:val="18"/>
        </w:rPr>
        <w:t xml:space="preserve"> — 명사(남) · 도장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visibile</w:t>
      </w:r>
      <w:r>
        <w:rPr>
          <w:b w:val="0"/>
          <w:color w:val="262626"/>
          <w:sz w:val="18"/>
        </w:rPr>
        <w:t xml:space="preserve"> — 형용사 · 보이는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동사의 tu 명령형은 -a: copia. di + il = del(la data del timbro).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... visibile: '~이 보이도록'. 구체적인 업무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지시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Ok! E poi lo mando a chi?</w:t>
      </w:r>
    </w:p>
    <w:p>
      <w:pPr>
        <w:spacing w:after="60"/>
      </w:pPr>
      <w:r>
        <w:rPr>
          <w:i/>
          <w:color w:val="808080"/>
          <w:sz w:val="18"/>
        </w:rPr>
        <w:t>네! 그다음엔 누구한테 보내요?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lo mando</w:t>
      </w:r>
      <w:r>
        <w:rPr>
          <w:b w:val="0"/>
          <w:color w:val="262626"/>
          <w:sz w:val="18"/>
        </w:rPr>
        <w:t xml:space="preserve"> — 동사 mandare(보내다) 직설법 현재 1인칭 단수 + lo(그것=documento)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의문대명사 · 누구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chi를 문장 끝에 두는 구어 의문문(원래 A chi lo mando?). 직접목적 lo는 동사 앞.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Ok! E poi...: 곧바로 다음 단계를 묻는 활기찬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행동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Al tribunale, insieme alla richiesta di rettifica.</w:t>
      </w:r>
    </w:p>
    <w:p>
      <w:pPr>
        <w:spacing w:after="60"/>
      </w:pPr>
      <w:r>
        <w:rPr>
          <w:i/>
          <w:color w:val="808080"/>
          <w:sz w:val="18"/>
        </w:rPr>
        <w:t>정정 신청서와 함께 법원으로 보내.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tribunale</w:t>
      </w:r>
      <w:r>
        <w:rPr>
          <w:b w:val="0"/>
          <w:color w:val="262626"/>
          <w:sz w:val="18"/>
        </w:rPr>
        <w:t xml:space="preserve"> — 명사(남) · 법원 / 복수 tribunali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richiesta</w:t>
      </w:r>
      <w:r>
        <w:rPr>
          <w:b w:val="0"/>
          <w:color w:val="262626"/>
          <w:sz w:val="18"/>
        </w:rPr>
        <w:t xml:space="preserve"> — 명사(여) · 신청, 요청 / 복수 richieste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rettifica</w:t>
      </w:r>
      <w:r>
        <w:rPr>
          <w:b w:val="0"/>
          <w:color w:val="262626"/>
          <w:sz w:val="18"/>
        </w:rPr>
        <w:t xml:space="preserve"> — 명사(여) · 정정 / 복수 rettifiche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+ il = al: al tribunale. insieme a + la = insieme alla '~와 함께'.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richiesta di rettifica: 공문서 오류 정정 신청의 법률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생략문 — 앞 문장의 lo mando를 받는 답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Devo firmare qualcosa io, oggi?</w:t>
      </w:r>
    </w:p>
    <w:p>
      <w:pPr>
        <w:spacing w:after="60"/>
      </w:pPr>
      <w:r>
        <w:rPr>
          <w:i/>
          <w:color w:val="808080"/>
          <w:sz w:val="18"/>
        </w:rPr>
        <w:t>오늘 제가 뭔가 서명해야 하나요?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firmare</w:t>
      </w:r>
      <w:r>
        <w:rPr>
          <w:b w:val="0"/>
          <w:color w:val="262626"/>
          <w:sz w:val="18"/>
        </w:rPr>
        <w:t xml:space="preserve"> — 동사 · 서명하다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부정대명사 · 무언가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부정사. 문장 끝의 io, oggi로 '제가, 오늘' 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서명에 대한 조심스러움이 담긴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의무 질문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ancora. Prima verifico tutti i dettagli con calma.</w:t>
      </w:r>
    </w:p>
    <w:p>
      <w:pPr>
        <w:spacing w:after="60"/>
      </w:pPr>
      <w:r>
        <w:rPr>
          <w:i/>
          <w:color w:val="808080"/>
          <w:sz w:val="18"/>
        </w:rPr>
        <w:t>아직요. 먼저 모든 세부 사항을 차분히 확인할게요.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verifico</w:t>
      </w:r>
      <w:r>
        <w:rPr>
          <w:b w:val="0"/>
          <w:color w:val="262626"/>
          <w:sz w:val="18"/>
        </w:rPr>
        <w:t xml:space="preserve"> — 동사 verificare(검증하다)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dettagli</w:t>
      </w:r>
      <w:r>
        <w:rPr>
          <w:b w:val="0"/>
          <w:color w:val="262626"/>
          <w:sz w:val="18"/>
        </w:rPr>
        <w:t xml:space="preserve"> — 명사 dettaglio(남)의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tutti i + 복수 명사: '모든 ~'. 현재형으로 가까운 미래 계획을 말한다.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ancora: '아직은 아니야'. Prima...: '먼저 ~부터'.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Un buon avvocato controlla due volte, sempre.</w:t>
      </w:r>
    </w:p>
    <w:p>
      <w:pPr>
        <w:spacing w:after="60"/>
      </w:pPr>
      <w:r>
        <w:rPr>
          <w:i/>
          <w:color w:val="808080"/>
          <w:sz w:val="18"/>
        </w:rPr>
        <w:t>좋은 변호사는 항상 두 번 확인하죠.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avvocato</w:t>
      </w:r>
      <w:r>
        <w:rPr>
          <w:b w:val="0"/>
          <w:color w:val="262626"/>
          <w:sz w:val="18"/>
        </w:rPr>
        <w:t xml:space="preserve"> — 명사(남) · 변호사 / 복수 avvocati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</w:t>
      </w:r>
      <w:r>
        <w:rPr>
          <w:b w:val="0"/>
          <w:color w:val="262626"/>
          <w:sz w:val="18"/>
        </w:rPr>
        <w:t xml:space="preserve"> — 동사 controllare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volte</w:t>
      </w:r>
      <w:r>
        <w:rPr>
          <w:b w:val="0"/>
          <w:color w:val="262626"/>
          <w:sz w:val="18"/>
        </w:rPr>
        <w:t xml:space="preserve"> — 명사 volta(번, 여)의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buon: buono는 자음 앞 남성 단수 명사 앞에서 buon이 된다(buon avvocato).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Galileo의 격언식 칭찬 — '좋은 변호사는 두 번 확인한다'.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Esattamente, Professor Galileo. La fretta rovina i casi semplici.</w:t>
      </w:r>
    </w:p>
    <w:p>
      <w:pPr>
        <w:spacing w:after="60"/>
      </w:pPr>
      <w:r>
        <w:rPr>
          <w:i/>
          <w:color w:val="808080"/>
          <w:sz w:val="18"/>
        </w:rPr>
        <w:t>정확해요, 갈릴레오 교수님. 서두름이 간단한 사건도 망치죠.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Esattamente</w:t>
      </w:r>
      <w:r>
        <w:rPr>
          <w:b w:val="0"/>
          <w:color w:val="262626"/>
          <w:sz w:val="18"/>
        </w:rPr>
        <w:t xml:space="preserve"> — 부사 · 정확히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fretta</w:t>
      </w:r>
      <w:r>
        <w:rPr>
          <w:b w:val="0"/>
          <w:color w:val="262626"/>
          <w:sz w:val="18"/>
        </w:rPr>
        <w:t xml:space="preserve"> — 명사(여) · 서두름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rovina</w:t>
      </w:r>
      <w:r>
        <w:rPr>
          <w:b w:val="0"/>
          <w:color w:val="262626"/>
          <w:sz w:val="18"/>
        </w:rPr>
        <w:t xml:space="preserve"> — 동사 rovinare(망치다)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semplici</w:t>
      </w:r>
      <w:r>
        <w:rPr>
          <w:b w:val="0"/>
          <w:color w:val="262626"/>
          <w:sz w:val="18"/>
        </w:rPr>
        <w:t xml:space="preserve"> — 형용사 semplice의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La fretta(단수) + rovina. 정관사 la는 추상명사 일반을 가리킨다.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fretta rovina...: 속담 같은 표현(= 급할수록 돌아가라). Marco의 신중함.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Karim, intanto mangia qualcosa, sei ancora pallido.</w:t>
      </w:r>
    </w:p>
    <w:p>
      <w:pPr>
        <w:spacing w:after="60"/>
      </w:pPr>
      <w:r>
        <w:rPr>
          <w:i/>
          <w:color w:val="808080"/>
          <w:sz w:val="18"/>
        </w:rPr>
        <w:t>카림, 그동안 뭐 좀 먹어, 아직도 안색이 안 좋아.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mangia</w:t>
      </w:r>
      <w:r>
        <w:rPr>
          <w:b w:val="0"/>
          <w:color w:val="262626"/>
          <w:sz w:val="18"/>
        </w:rPr>
        <w:t xml:space="preserve"> — 동사 mangiare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intanto</w:t>
      </w:r>
      <w:r>
        <w:rPr>
          <w:b w:val="0"/>
          <w:color w:val="262626"/>
          <w:sz w:val="18"/>
        </w:rPr>
        <w:t xml:space="preserve"> — 부사 · 그 사이에, 일단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pallido</w:t>
      </w:r>
      <w:r>
        <w:rPr>
          <w:b w:val="0"/>
          <w:color w:val="262626"/>
          <w:sz w:val="18"/>
        </w:rPr>
        <w:t xml:space="preserve"> — 형용사 · 창백한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 tu 명령형 = 3인칭 단수 현재와 같은 형태(mangia).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intanto mangia qualcosa: 걱정을 음식으로 표현하는 이탈리아식 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권유; 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Grazie, Rosa. Fatima si preoccuperà molto, temo.</w:t>
      </w:r>
    </w:p>
    <w:p>
      <w:pPr>
        <w:spacing w:after="60"/>
      </w:pPr>
      <w:r>
        <w:rPr>
          <w:i/>
          <w:color w:val="808080"/>
          <w:sz w:val="18"/>
        </w:rPr>
        <w:t>고마워요, 로사. 파티마가 걱정을 많이 할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preoccuperà</w:t>
      </w:r>
      <w:r>
        <w:rPr>
          <w:b w:val="0"/>
          <w:color w:val="262626"/>
          <w:sz w:val="18"/>
        </w:rPr>
        <w:t xml:space="preserve"> — 재귀동사 preoccuparsi(걱정하다)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temo</w:t>
      </w:r>
      <w:r>
        <w:rPr>
          <w:b w:val="0"/>
          <w:color w:val="262626"/>
          <w:sz w:val="18"/>
        </w:rPr>
        <w:t xml:space="preserve"> — 동사 temere(두려워하다)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미래형 -erà: preoccupare → preoccuperà(-are 동사는 미래에서 -er-). 재귀대명사 si는 앞에.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끝의 temo: '아마 그럴 것 같아요' 하는 삽입구.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예측; 직설법 현재(Indicativo presente) — 현재 감정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Perché si preoccupa, se l'errore si può correggere?</w:t>
      </w:r>
    </w:p>
    <w:p>
      <w:pPr>
        <w:spacing w:after="60"/>
      </w:pPr>
      <w:r>
        <w:rPr>
          <w:i/>
          <w:color w:val="808080"/>
          <w:sz w:val="18"/>
        </w:rPr>
        <w:t>고칠 수 있는데 왜 걱정하실까요?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preoccupa</w:t>
      </w:r>
      <w:r>
        <w:rPr>
          <w:b w:val="0"/>
          <w:color w:val="262626"/>
          <w:sz w:val="18"/>
        </w:rPr>
        <w:t xml:space="preserve"> — 재귀동사 preoccuparsi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errore</w:t>
      </w:r>
      <w:r>
        <w:rPr>
          <w:b w:val="0"/>
          <w:color w:val="262626"/>
          <w:sz w:val="18"/>
        </w:rPr>
        <w:t xml:space="preserve"> — 명사(남) · 오류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può correggere</w:t>
      </w:r>
      <w:r>
        <w:rPr>
          <w:b w:val="0"/>
          <w:color w:val="262626"/>
          <w:sz w:val="18"/>
        </w:rPr>
        <w:t xml:space="preserve"> — potere + 비인칭 si · 고칠 수 있다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Perché: 의문문에서는 '왜', 대답에서는 '왜냐하면'. se + 직설법: 사실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합리적인 Sofia가 감정의 이유를 이해하지 못해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상태와 가능성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Quella carta ci ricorda un periodo difficile, Sofia.</w:t>
      </w:r>
    </w:p>
    <w:p>
      <w:pPr>
        <w:spacing w:after="60"/>
      </w:pPr>
      <w:r>
        <w:rPr>
          <w:i/>
          <w:color w:val="808080"/>
          <w:sz w:val="18"/>
        </w:rPr>
        <w:t>그 서류는 우리한테 힘들었던 시기를 떠올리게 해요,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ricorda</w:t>
      </w:r>
      <w:r>
        <w:rPr>
          <w:b w:val="0"/>
          <w:color w:val="262626"/>
          <w:sz w:val="18"/>
        </w:rPr>
        <w:t xml:space="preserve"> — 동사 ricordare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periodo</w:t>
      </w:r>
      <w:r>
        <w:rPr>
          <w:b w:val="0"/>
          <w:color w:val="262626"/>
          <w:sz w:val="18"/>
        </w:rPr>
        <w:t xml:space="preserve"> — 명사(남) · 시기 / 복수 periodi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difficile</w:t>
      </w:r>
      <w:r>
        <w:rPr>
          <w:b w:val="0"/>
          <w:color w:val="262626"/>
          <w:sz w:val="18"/>
        </w:rPr>
        <w:t xml:space="preserve"> — 형용사 · 어려운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ricordare qualcosa a qualcuno: '~에게 ~를 떠올리게 하다'. ci는 간접목적 '우리에게'.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Quella carta: quello는 멀리 있는/과거의 것을 가리키며 거리감을 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현재에도 이어지는 영향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Capisco. Sistemare l'errore aiuta anche a chiudere quel capitolo.</w:t>
      </w:r>
    </w:p>
    <w:p>
      <w:pPr>
        <w:spacing w:after="60"/>
      </w:pPr>
      <w:r>
        <w:rPr>
          <w:i/>
          <w:color w:val="808080"/>
          <w:sz w:val="18"/>
        </w:rPr>
        <w:t>이해해요. 오류를 바로잡는 게 그 시기를 마무리하는 데도 도움이 될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capire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Sistemare</w:t>
      </w:r>
      <w:r>
        <w:rPr>
          <w:b w:val="0"/>
          <w:color w:val="262626"/>
          <w:sz w:val="18"/>
        </w:rPr>
        <w:t xml:space="preserve"> — 동사 · 정리하다, 바로잡다(부정사,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aiuta</w:t>
      </w:r>
      <w:r>
        <w:rPr>
          <w:b w:val="0"/>
          <w:color w:val="262626"/>
          <w:sz w:val="18"/>
        </w:rPr>
        <w:t xml:space="preserve"> — 동사 aiutare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capitolo</w:t>
      </w:r>
      <w:r>
        <w:rPr>
          <w:b w:val="0"/>
          <w:color w:val="262626"/>
          <w:sz w:val="18"/>
        </w:rPr>
        <w:t xml:space="preserve"> — 명사(남) · 장(章) / 복수 capitoli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부정사가 주어로 쓰이면 3인칭 단수 취급: Sistemare aiuta. aiutare a + 부정사: '~하는 데 도움이 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chiudere un capitolo: '한 장(章)을 닫다' = 과거를 매듭짓다.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이해와 일반적 진술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Le prove giuste portano sempre un po' di pace.</w:t>
      </w:r>
    </w:p>
    <w:p>
      <w:pPr>
        <w:spacing w:after="60"/>
      </w:pPr>
      <w:r>
        <w:rPr>
          <w:i/>
          <w:color w:val="808080"/>
          <w:sz w:val="18"/>
        </w:rPr>
        <w:t>올바른 증거는 언제나 약간의 평화를 가져다주죠.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prove</w:t>
      </w:r>
      <w:r>
        <w:rPr>
          <w:b w:val="0"/>
          <w:color w:val="262626"/>
          <w:sz w:val="18"/>
        </w:rPr>
        <w:t xml:space="preserve"> — 명사 prova(증거, 여)의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giuste</w:t>
      </w:r>
      <w:r>
        <w:rPr>
          <w:b w:val="0"/>
          <w:color w:val="262626"/>
          <w:sz w:val="18"/>
        </w:rPr>
        <w:t xml:space="preserve"> — 형용사 giusto의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portano</w:t>
      </w:r>
      <w:r>
        <w:rPr>
          <w:b w:val="0"/>
          <w:color w:val="262626"/>
          <w:sz w:val="18"/>
        </w:rPr>
        <w:t xml:space="preserve"> — 동사 portare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pace</w:t>
      </w:r>
      <w:r>
        <w:rPr>
          <w:b w:val="0"/>
          <w:color w:val="262626"/>
          <w:sz w:val="18"/>
        </w:rPr>
        <w:t xml:space="preserve"> — 명사(여) · 평화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po' di + 명사: '약간의 ~'(po'는 poco의 생략형이라 아포스트로피).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Galileo의 따뜻한 격언 — 진실은 마음의 평화를 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Spero abbia ragione, professore.</w:t>
      </w:r>
    </w:p>
    <w:p>
      <w:pPr>
        <w:spacing w:after="60"/>
      </w:pPr>
      <w:r>
        <w:rPr>
          <w:i/>
          <w:color w:val="808080"/>
          <w:sz w:val="18"/>
        </w:rPr>
        <w:t>교수님 말씀이 맞기를 바라요.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Spero</w:t>
      </w:r>
      <w:r>
        <w:rPr>
          <w:b w:val="0"/>
          <w:color w:val="262626"/>
          <w:sz w:val="18"/>
        </w:rPr>
        <w:t xml:space="preserve"> — 동사 sperare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</w:t>
      </w:r>
      <w:r>
        <w:rPr>
          <w:b w:val="0"/>
          <w:color w:val="262626"/>
          <w:sz w:val="18"/>
        </w:rPr>
        <w:t xml:space="preserve"> — 동사 avere 접속법 현재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ragione</w:t>
      </w:r>
      <w:r>
        <w:rPr>
          <w:b w:val="0"/>
          <w:color w:val="262626"/>
          <w:sz w:val="18"/>
        </w:rPr>
        <w:t xml:space="preserve"> — 명사(여) · 이유, 옳음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sperare 뒤 종속절은 접속법: Spero (che) abbia ragione. 구어에서는 che가 자주 생략된다. abbia는 Lei(당신) 존칭 형태.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'교수님 말씀이 맞길 바라요' — 존칭으로 예의를 갖춘 희망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희망; 접속법 현재(Congiuntivo presente) — sperare 뒤 불확실한 내용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Ha ragione, fidati. Sofia, portagli anche il pane.</w:t>
      </w:r>
    </w:p>
    <w:p>
      <w:pPr>
        <w:spacing w:after="60"/>
      </w:pPr>
      <w:r>
        <w:rPr>
          <w:i/>
          <w:color w:val="808080"/>
          <w:sz w:val="18"/>
        </w:rPr>
        <w:t>맞는 말이야, 믿어. 소피아, 빵도 가져다줘.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fidati</w:t>
      </w:r>
      <w:r>
        <w:rPr>
          <w:b w:val="0"/>
          <w:color w:val="262626"/>
          <w:sz w:val="18"/>
        </w:rPr>
        <w:t xml:space="preserve"> — 재귀동사 fidarsi(믿다) 명령법 2인칭 단수 fida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portagli</w:t>
      </w:r>
      <w:r>
        <w:rPr>
          <w:b w:val="0"/>
          <w:color w:val="262626"/>
          <w:sz w:val="18"/>
        </w:rPr>
        <w:t xml:space="preserve"> — 동사 portare 명령법 2인칭 단수 + gli(그에게)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pane</w:t>
      </w:r>
      <w:r>
        <w:rPr>
          <w:b w:val="0"/>
          <w:color w:val="262626"/>
          <w:sz w:val="18"/>
        </w:rPr>
        <w:t xml:space="preserve"> — 명사(남) · 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명령형에 대명사를 붙인다: fidati, portagli. gli = a lui(Karim). Ha ragione의 주어는 교수(Galileo).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fidati: '내 말 믿어'. Rosa는 Karim을 tu로, Sofia에게는 식당 일을 지시한다.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판단; 명령법(Imperativo) — 권유·지시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Subito, Rosa!</w:t>
      </w:r>
    </w:p>
    <w:p>
      <w:pPr>
        <w:spacing w:after="60"/>
      </w:pPr>
      <w:r>
        <w:rPr>
          <w:i/>
          <w:color w:val="808080"/>
          <w:sz w:val="18"/>
        </w:rPr>
        <w:t>바로 가져다드릴게요, 로사!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Subito</w:t>
      </w:r>
      <w:r>
        <w:rPr>
          <w:b w:val="0"/>
          <w:color w:val="262626"/>
          <w:sz w:val="18"/>
        </w:rPr>
        <w:t xml:space="preserve"> — 부사 · 즉시, 곧바로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부사 하나로 된 대답. subito는 명령에 대한 즉각적 응답으로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Subito!: '바로 갈게요!' 식당 종업원이 흔히 하는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없음(감탄·대답)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Karim, torna venerdì, avrò pronta la richiesta completa.</w:t>
      </w:r>
    </w:p>
    <w:p>
      <w:pPr>
        <w:spacing w:after="60"/>
      </w:pPr>
      <w:r>
        <w:rPr>
          <w:i/>
          <w:color w:val="808080"/>
          <w:sz w:val="18"/>
        </w:rPr>
        <w:t>카림, 금요일에 다시 와요, 완성된 신청서를 준비해둘게요.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avrò</w:t>
      </w:r>
      <w:r>
        <w:rPr>
          <w:b w:val="0"/>
          <w:color w:val="262626"/>
          <w:sz w:val="18"/>
        </w:rPr>
        <w:t xml:space="preserve"> — 동사 avere 직설법 단순미래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pronta</w:t>
      </w:r>
      <w:r>
        <w:rPr>
          <w:b w:val="0"/>
          <w:color w:val="262626"/>
          <w:sz w:val="18"/>
        </w:rPr>
        <w:t xml:space="preserve"> — 형용사 pronto의 여성 단수 — richiesta에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completa</w:t>
      </w:r>
      <w:r>
        <w:rPr>
          <w:b w:val="0"/>
          <w:color w:val="262626"/>
          <w:sz w:val="18"/>
        </w:rPr>
        <w:t xml:space="preserve"> — 형용사 completo의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+ 형용사 + 명사: 'avrò pronta la richiesta' = '신청서를 준비해 둘 것이다'. 형용사는 목적어에 일치. 요일에 관사 없으면 '이번 ~요일'.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구체적 약속을 잡는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지시; 직설법 단순미래(Futuro semplice) — 미래 약속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Venerdì va benissimo, Marco. Grazie di cuore.</w:t>
      </w:r>
    </w:p>
    <w:p>
      <w:pPr>
        <w:spacing w:after="60"/>
      </w:pPr>
      <w:r>
        <w:rPr>
          <w:i/>
          <w:color w:val="808080"/>
          <w:sz w:val="18"/>
        </w:rPr>
        <w:t>금요일 좋아요, 마르코. 진심으로 고마워요.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benissimo</w:t>
      </w:r>
      <w:r>
        <w:rPr>
          <w:b w:val="0"/>
          <w:color w:val="262626"/>
          <w:sz w:val="18"/>
        </w:rPr>
        <w:t xml:space="preserve"> — andare bene의 최상급 · 아주 좋다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마음, 심장 / 복수 cuori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benissimo: 부사 bene의 절대최상급. Grazie di cuore: di + 명사(관사 없음).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di cuore: '진심으로 고마워요'.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동의</w:t>
      </w:r>
    </w:p>
    <w:p>
      <w:pPr>
        <w:spacing w:before="400" w:after="160"/>
      </w:pPr>
      <w:r>
        <w:rPr>
          <w:b/>
          <w:color w:val="1F3864"/>
          <w:sz w:val="24"/>
        </w:rPr>
        <w:t>절정·전환 — Un dettaglio dimenticato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Venerdì, allora. Sarà una giornata interessante.</w:t>
      </w:r>
    </w:p>
    <w:p>
      <w:pPr>
        <w:spacing w:after="60"/>
      </w:pPr>
      <w:r>
        <w:rPr>
          <w:i/>
          <w:color w:val="808080"/>
          <w:sz w:val="18"/>
        </w:rPr>
        <w:t>금요일이군요. 흥미로운 하루가 되겠어요.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Sarà</w:t>
      </w:r>
      <w:r>
        <w:rPr>
          <w:b w:val="0"/>
          <w:color w:val="262626"/>
          <w:sz w:val="18"/>
        </w:rPr>
        <w:t xml:space="preserve"> — 동사 essere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giornata</w:t>
      </w:r>
      <w:r>
        <w:rPr>
          <w:b w:val="0"/>
          <w:color w:val="262626"/>
          <w:sz w:val="18"/>
        </w:rPr>
        <w:t xml:space="preserve"> — 명사(여) · 하루(의 시간) / 복수 giornate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interessante</w:t>
      </w:r>
      <w:r>
        <w:rPr>
          <w:b w:val="0"/>
          <w:color w:val="262626"/>
          <w:sz w:val="18"/>
        </w:rPr>
        <w:t xml:space="preserve"> — 형용사 · 흥미로운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giorno(날)와 giornata(하루 동안의 경험)의 차이: una giornata interessante.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Venerdì, allora: '그럼 금요일에'. 무언가를 예감하는 Galileo.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예측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Aspetta, Karim. C'è ancora una firma da controllare.</w:t>
      </w:r>
    </w:p>
    <w:p>
      <w:pPr>
        <w:spacing w:after="60"/>
      </w:pPr>
      <w:r>
        <w:rPr>
          <w:i/>
          <w:color w:val="808080"/>
          <w:sz w:val="18"/>
        </w:rPr>
        <w:t>잠깐, 카림. 확인해야 할 서명이 하나 더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동사 aspettare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controllare</w:t>
      </w:r>
      <w:r>
        <w:rPr>
          <w:b w:val="0"/>
          <w:color w:val="262626"/>
          <w:sz w:val="18"/>
        </w:rPr>
        <w:t xml:space="preserve"> — 동사 · 확인하다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명사 + da + 부정사: '~해야 할 ~'(una firma da controllare = 확인해야 할 서명).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Aspetta: '잠깐'. 대화를 멈추게 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제지; 직설법 현재(Indicativo presente) — 존재(c'è)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Una firma? Dove, Marco?</w:t>
      </w:r>
    </w:p>
    <w:p>
      <w:pPr>
        <w:spacing w:after="60"/>
      </w:pPr>
      <w:r>
        <w:rPr>
          <w:i/>
          <w:color w:val="808080"/>
          <w:sz w:val="18"/>
        </w:rPr>
        <w:t>서명이요? 어디에요, 마르코?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Dove</w:t>
      </w:r>
      <w:r>
        <w:rPr>
          <w:b w:val="0"/>
          <w:color w:val="262626"/>
          <w:sz w:val="18"/>
        </w:rPr>
        <w:t xml:space="preserve"> — 의문부사 · 어디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짧은 되물음: 명사 반복 + 의문사.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놀라서 짧게 되묻는 반응.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없음(명사문·의문)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In fondo alla pagina, sotto il timbro sbagliato.</w:t>
      </w:r>
    </w:p>
    <w:p>
      <w:pPr>
        <w:spacing w:after="60"/>
      </w:pPr>
      <w:r>
        <w:rPr>
          <w:i/>
          <w:color w:val="808080"/>
          <w:sz w:val="18"/>
        </w:rPr>
        <w:t>페이지 맨 아래, 잘못된 도장 밑에요.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바닥, 끝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pagina</w:t>
      </w:r>
      <w:r>
        <w:rPr>
          <w:b w:val="0"/>
          <w:color w:val="262626"/>
          <w:sz w:val="18"/>
        </w:rPr>
        <w:t xml:space="preserve"> — 명사(여) · 쪽, 페이지 / 복수 pagine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sbagliato</w:t>
      </w:r>
      <w:r>
        <w:rPr>
          <w:b w:val="0"/>
          <w:color w:val="262626"/>
          <w:sz w:val="18"/>
        </w:rPr>
        <w:t xml:space="preserve"> — 형용사 · 틀린 (남성 단수, timbro에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fondo a: '~의 맨 아래(끝)에'. a + la = alla.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위치를 정확히 짚어주는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없음(명사문·위치 설명)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È sbiadita, si legge a fatica.</w:t>
      </w:r>
    </w:p>
    <w:p>
      <w:pPr>
        <w:spacing w:after="60"/>
      </w:pPr>
      <w:r>
        <w:rPr>
          <w:i/>
          <w:color w:val="808080"/>
          <w:sz w:val="18"/>
        </w:rPr>
        <w:t>흐릿해서 읽기가 힘들어요.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sbiadita</w:t>
      </w:r>
      <w:r>
        <w:rPr>
          <w:b w:val="0"/>
          <w:color w:val="262626"/>
          <w:sz w:val="18"/>
        </w:rPr>
        <w:t xml:space="preserve"> — 동사 sbiadire(바래다)의 과거분사, 여성 단수 — firma에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legge</w:t>
      </w:r>
      <w:r>
        <w:rPr>
          <w:b w:val="0"/>
          <w:color w:val="262626"/>
          <w:sz w:val="18"/>
        </w:rPr>
        <w:t xml:space="preserve"> — leggere + 수동의/비인칭 si · 읽힌다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fatica</w:t>
      </w:r>
      <w:r>
        <w:rPr>
          <w:b w:val="0"/>
          <w:color w:val="262626"/>
          <w:sz w:val="18"/>
        </w:rPr>
        <w:t xml:space="preserve"> — 명사(여) · 수고, 힘듦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생략(la firma): È sbiadita. a fatica: '겨우, 힘들게'.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 legge a fatica: '간신히 읽힌다'.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Provo con la lente, aspettate un momento.</w:t>
      </w:r>
    </w:p>
    <w:p>
      <w:pPr>
        <w:spacing w:after="60"/>
      </w:pPr>
      <w:r>
        <w:rPr>
          <w:i/>
          <w:color w:val="808080"/>
          <w:sz w:val="18"/>
        </w:rPr>
        <w:t>돋보기로 해볼게요, 잠깐만 기다려요.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Provo</w:t>
      </w:r>
      <w:r>
        <w:rPr>
          <w:b w:val="0"/>
          <w:color w:val="262626"/>
          <w:sz w:val="18"/>
        </w:rPr>
        <w:t xml:space="preserve"> — 동사 provare(시도하다)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lente</w:t>
      </w:r>
      <w:r>
        <w:rPr>
          <w:b w:val="0"/>
          <w:color w:val="262626"/>
          <w:sz w:val="18"/>
        </w:rPr>
        <w:t xml:space="preserve"> — 명사(여) · 렌즈, 돋보기 / 복수 lenti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aspettate</w:t>
      </w:r>
      <w:r>
        <w:rPr>
          <w:b w:val="0"/>
          <w:color w:val="262626"/>
          <w:sz w:val="18"/>
        </w:rPr>
        <w:t xml:space="preserve"> — 동사 aspettare 명령법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provare con + 도구: '~으로 해보다'. voi 명령형 aspettate.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momento: '잠깐만'. 과학자 Galileo의 돋보기가 등장.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즉각적인 행동; 명령법(Imperativo) — 부탁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Grazie, Professor Galileo. Anche un dettaglio piccolo conta.</w:t>
      </w:r>
    </w:p>
    <w:p>
      <w:pPr>
        <w:spacing w:after="60"/>
      </w:pPr>
      <w:r>
        <w:rPr>
          <w:i/>
          <w:color w:val="808080"/>
          <w:sz w:val="18"/>
        </w:rPr>
        <w:t>고마워요, 갈릴레오 교수님. 작은 디테일도 중요하니까요.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dettaglio</w:t>
      </w:r>
      <w:r>
        <w:rPr>
          <w:b w:val="0"/>
          <w:color w:val="262626"/>
          <w:sz w:val="18"/>
        </w:rPr>
        <w:t xml:space="preserve"> — 명사(남) · 세부 사항 / 복수 dettagli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contare(중요하다)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 + 명사: '~조차도'. 형용사 piccolo가 명사 뒤에 와서 대비를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앞서 Galileo가 했던 말을 받아 동의하는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Sento che qualcosa qui non torna, Marco.</w:t>
      </w:r>
    </w:p>
    <w:p>
      <w:pPr>
        <w:spacing w:after="60"/>
      </w:pPr>
      <w:r>
        <w:rPr>
          <w:i/>
          <w:color w:val="808080"/>
          <w:sz w:val="18"/>
        </w:rPr>
        <w:t>여기 뭔가 안 맞는 느낌이 들어요,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Sento</w:t>
      </w:r>
      <w:r>
        <w:rPr>
          <w:b w:val="0"/>
          <w:color w:val="262626"/>
          <w:sz w:val="18"/>
        </w:rPr>
        <w:t xml:space="preserve"> — 동사 sentire(느끼다)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 직설법 현재 3인칭 단수 — 여기서는 '맞아떨어지다'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sentire che + 직설법: '~라고 느끼다'.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qualcosa non torna: '뭔가 앞뒤가 안 맞는다' — 수상함을 느낄 때 쓰는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느낌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Cosa intende, esattamente?</w:t>
      </w:r>
    </w:p>
    <w:p>
      <w:pPr>
        <w:spacing w:after="60"/>
      </w:pPr>
      <w:r>
        <w:rPr>
          <w:i/>
          <w:color w:val="808080"/>
          <w:sz w:val="18"/>
        </w:rPr>
        <w:t>정확히 무슨 뜻이에요?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intende</w:t>
      </w:r>
      <w:r>
        <w:rPr>
          <w:b w:val="0"/>
          <w:color w:val="262626"/>
          <w:sz w:val="18"/>
        </w:rPr>
        <w:t xml:space="preserve"> — intendere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esattamente</w:t>
      </w:r>
      <w:r>
        <w:rPr>
          <w:b w:val="0"/>
          <w:color w:val="262626"/>
          <w:sz w:val="18"/>
        </w:rPr>
        <w:t xml:space="preserve"> — 부사 · 정확히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존칭은 3인칭 단수: (Lei) intende. intendere = '의미하다, 뜻하다'.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Cosa intende?: '무슨 말씀이세요?' 상대의 의도를 정중히 묻는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의도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La firma sembra di uno studio legale, non del tribunale.</w:t>
      </w:r>
    </w:p>
    <w:p>
      <w:pPr>
        <w:spacing w:after="60"/>
      </w:pPr>
      <w:r>
        <w:rPr>
          <w:i/>
          <w:color w:val="808080"/>
          <w:sz w:val="18"/>
        </w:rPr>
        <w:t>서명은 법원이 아니라 법률사무소의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sembrare(~처럼 보이다)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studio legale</w:t>
      </w:r>
      <w:r>
        <w:rPr>
          <w:b w:val="0"/>
          <w:color w:val="262626"/>
          <w:sz w:val="18"/>
        </w:rPr>
        <w:t xml:space="preserve"> — 명사(남) · 법률 사무소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tribunale</w:t>
      </w:r>
      <w:r>
        <w:rPr>
          <w:b w:val="0"/>
          <w:color w:val="262626"/>
          <w:sz w:val="18"/>
        </w:rPr>
        <w:t xml:space="preserve"> — 명사(남) · 법원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sembra di + 명사: '~의 것으로 보인다'(소속·출처). di + il = del.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..., : 대조를 통해 핵심을 짚는다.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추측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Uno studio legale? Non lo sapevo.</w:t>
      </w:r>
    </w:p>
    <w:p>
      <w:pPr>
        <w:spacing w:after="60"/>
      </w:pPr>
      <w:r>
        <w:rPr>
          <w:i/>
          <w:color w:val="808080"/>
          <w:sz w:val="18"/>
        </w:rPr>
        <w:t>법률사무소요? 몰랐어요.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studio</w:t>
      </w:r>
      <w:r>
        <w:rPr>
          <w:b w:val="0"/>
          <w:color w:val="262626"/>
          <w:sz w:val="18"/>
        </w:rPr>
        <w:t xml:space="preserve"> — 명사(남) · 사무소 / 복수 studi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sapevo</w:t>
      </w:r>
      <w:r>
        <w:rPr>
          <w:b w:val="0"/>
          <w:color w:val="262626"/>
          <w:sz w:val="18"/>
        </w:rPr>
        <w:t xml:space="preserve"> — 동사 sapere 직설법 반과거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lo sapevo: lo는 앞의 내용 전체를 받는 중성 대명사. '몰랐다'는 반과거로 말한다.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뜻밖의 사실에 놀라는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지속적 인식 상태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Interessante. Molti sfratti passavano per studi privati, allora.</w:t>
      </w:r>
    </w:p>
    <w:p>
      <w:pPr>
        <w:spacing w:after="60"/>
      </w:pPr>
      <w:r>
        <w:rPr>
          <w:i/>
          <w:color w:val="808080"/>
          <w:sz w:val="18"/>
        </w:rPr>
        <w:t>흥미롭네요. 그때는 퇴거 사건이 개인 사무소를 거치기도 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Interessante</w:t>
      </w:r>
      <w:r>
        <w:rPr>
          <w:b w:val="0"/>
          <w:color w:val="262626"/>
          <w:sz w:val="18"/>
        </w:rPr>
        <w:t xml:space="preserve"> — 형용사 · 흥미롭다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sfratti</w:t>
      </w:r>
      <w:r>
        <w:rPr>
          <w:b w:val="0"/>
          <w:color w:val="262626"/>
          <w:sz w:val="18"/>
        </w:rPr>
        <w:t xml:space="preserve"> — 명사 sfratto(남)의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passavano</w:t>
      </w:r>
      <w:r>
        <w:rPr>
          <w:b w:val="0"/>
          <w:color w:val="262626"/>
          <w:sz w:val="18"/>
        </w:rPr>
        <w:t xml:space="preserve"> — 동사 passare(거치다) 직설법 반과거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privati</w:t>
      </w:r>
      <w:r>
        <w:rPr>
          <w:b w:val="0"/>
          <w:color w:val="262626"/>
          <w:sz w:val="18"/>
        </w:rPr>
        <w:t xml:space="preserve"> — 형용사 privato의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passare per + 장소: '~를 거치다'. 반과거로 과거의 관행을 묘사.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allora: '그 당시에는'.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습관·관행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Quindi lo studio ha gestito lo sfratto di Fatima?</w:t>
      </w:r>
    </w:p>
    <w:p>
      <w:pPr>
        <w:spacing w:after="60"/>
      </w:pPr>
      <w:r>
        <w:rPr>
          <w:i/>
          <w:color w:val="808080"/>
          <w:sz w:val="18"/>
        </w:rPr>
        <w:t>그럼 그 사무소가 파티마의 퇴거를 처리한 건가요?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Quindi</w:t>
      </w:r>
      <w:r>
        <w:rPr>
          <w:b w:val="0"/>
          <w:color w:val="262626"/>
          <w:sz w:val="18"/>
        </w:rPr>
        <w:t xml:space="preserve"> — 접속사 · 그러니까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gestito</w:t>
      </w:r>
      <w:r>
        <w:rPr>
          <w:b w:val="0"/>
          <w:color w:val="262626"/>
          <w:sz w:val="18"/>
        </w:rPr>
        <w:t xml:space="preserve"> — 동사 gestire(처리하다) 직설법 근과거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gestire는 -isc- 동사(gestisco)지만 과거분사는 규칙형 gestito. lo sfratto: s+자음 남성 명사 앞 정관사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결론을 확인하는 Sofia의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과거 행위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Sembra proprio di sì, Sofia.</w:t>
      </w:r>
    </w:p>
    <w:p>
      <w:pPr>
        <w:spacing w:after="60"/>
      </w:pPr>
      <w:r>
        <w:rPr>
          <w:i/>
          <w:color w:val="808080"/>
          <w:sz w:val="18"/>
        </w:rPr>
        <w:t>그런 것 같아,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sembrare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proprio</w:t>
      </w:r>
      <w:r>
        <w:rPr>
          <w:b w:val="0"/>
          <w:color w:val="262626"/>
          <w:sz w:val="18"/>
        </w:rPr>
        <w:t xml:space="preserve"> — 부사 · 정말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Sembra di sì / di no: '그런 것 같다/아닌 것 같다'.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Sembra proprio di sì: '정말 그런 것 같아'.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추측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Marco, ti tremano un po' le mani.</w:t>
      </w:r>
    </w:p>
    <w:p>
      <w:pPr>
        <w:spacing w:after="60"/>
      </w:pPr>
      <w:r>
        <w:rPr>
          <w:i/>
          <w:color w:val="808080"/>
          <w:sz w:val="18"/>
        </w:rPr>
        <w:t>마르코, 손이 좀 떨리네.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tremano</w:t>
      </w:r>
      <w:r>
        <w:rPr>
          <w:b w:val="0"/>
          <w:color w:val="262626"/>
          <w:sz w:val="18"/>
        </w:rPr>
        <w:t xml:space="preserve"> — 동사 tremare(떨리다)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mani</w:t>
      </w:r>
      <w:r>
        <w:rPr>
          <w:b w:val="0"/>
          <w:color w:val="262626"/>
          <w:sz w:val="18"/>
        </w:rPr>
        <w:t xml:space="preserve"> — 명사 mano(손, 여)의 불규칙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신체 부위는 간접목적 대명사 + 정관사로 표현: ti tremano le mani(네 손이 떨린다). mano는 -o지만 여성, 복수 le mani.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Rosa가 남편 Marco의 동요를 알아챈다.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일어나는 일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Sto bene, Rosa. È solo concentrazione.</w:t>
      </w:r>
    </w:p>
    <w:p>
      <w:pPr>
        <w:spacing w:after="60"/>
      </w:pPr>
      <w:r>
        <w:rPr>
          <w:i/>
          <w:color w:val="808080"/>
          <w:sz w:val="18"/>
        </w:rPr>
        <w:t>괜찮아요, 로사. 그냥 집중하는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 bene</w:t>
      </w:r>
      <w:r>
        <w:rPr>
          <w:b w:val="0"/>
          <w:color w:val="262626"/>
          <w:sz w:val="18"/>
        </w:rPr>
        <w:t xml:space="preserve"> — 동사 stare 직설법 현재 1인칭 단수 + bene · 괜찮다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concentrazione</w:t>
      </w:r>
      <w:r>
        <w:rPr>
          <w:b w:val="0"/>
          <w:color w:val="262626"/>
          <w:sz w:val="18"/>
        </w:rPr>
        <w:t xml:space="preserve"> — 명사(여) · 집중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건강·상태는 stare로 표현: sto bene. È solo + 명사: '단지 ~일 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걱정을 피하려는 변명 — 속내를 감추는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Il nome dello studio è ancora leggibile, quasi.</w:t>
      </w:r>
    </w:p>
    <w:p>
      <w:pPr>
        <w:spacing w:after="60"/>
      </w:pPr>
      <w:r>
        <w:rPr>
          <w:i/>
          <w:color w:val="808080"/>
          <w:sz w:val="18"/>
        </w:rPr>
        <w:t>사무소 이름은 아직 거의 읽을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leggibile</w:t>
      </w:r>
      <w:r>
        <w:rPr>
          <w:b w:val="0"/>
          <w:color w:val="262626"/>
          <w:sz w:val="18"/>
        </w:rPr>
        <w:t xml:space="preserve"> — 형용사 · 읽을 수 있는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quasi</w:t>
      </w:r>
      <w:r>
        <w:rPr>
          <w:b w:val="0"/>
          <w:color w:val="262626"/>
          <w:sz w:val="18"/>
        </w:rPr>
        <w:t xml:space="preserve"> — 부사 · 거의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-bile 형용사: leggere → leggibile. dello studio: di + lo(s+자음).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끝의 quasi로 불확실성을 덧붙인다.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Riesce a leggerlo, professore?</w:t>
      </w:r>
    </w:p>
    <w:p>
      <w:pPr>
        <w:spacing w:after="60"/>
      </w:pPr>
      <w:r>
        <w:rPr>
          <w:i/>
          <w:color w:val="808080"/>
          <w:sz w:val="18"/>
        </w:rPr>
        <w:t>읽을 수 있으세요, 교수님?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riesce</w:t>
      </w:r>
      <w:r>
        <w:rPr>
          <w:b w:val="0"/>
          <w:color w:val="262626"/>
          <w:sz w:val="18"/>
        </w:rPr>
        <w:t xml:space="preserve"> — riuscire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leggerlo</w:t>
      </w:r>
      <w:r>
        <w:rPr>
          <w:b w:val="0"/>
          <w:color w:val="262626"/>
          <w:sz w:val="18"/>
        </w:rPr>
        <w:t xml:space="preserve"> — leggere 부정사 + lo (직접목적 대명사)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professore</w:t>
      </w:r>
      <w:r>
        <w:rPr>
          <w:b w:val="0"/>
          <w:color w:val="262626"/>
          <w:sz w:val="18"/>
        </w:rPr>
        <w:t xml:space="preserve"> — 명사(남) · 교수 / 복수 professori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riuscire a + 부정사 '~해내다'. 대명사 lo는 부정사 끝에 붙는다: leggerlo.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Riesce a...?: 상대의 능력을 정중히 묻는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가능 여부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Non del tutto, serve più luce e più tempo.</w:t>
      </w:r>
    </w:p>
    <w:p>
      <w:pPr>
        <w:spacing w:after="60"/>
      </w:pPr>
      <w:r>
        <w:rPr>
          <w:i/>
          <w:color w:val="808080"/>
          <w:sz w:val="18"/>
        </w:rPr>
        <w:t>완전히는 안 돼요, 조명이랑 시간이 더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del tutto</w:t>
      </w:r>
      <w:r>
        <w:rPr>
          <w:b w:val="0"/>
          <w:color w:val="262626"/>
          <w:sz w:val="18"/>
        </w:rPr>
        <w:t xml:space="preserve"> — 부사구 · 완전히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luce</w:t>
      </w:r>
      <w:r>
        <w:rPr>
          <w:b w:val="0"/>
          <w:color w:val="262626"/>
          <w:sz w:val="18"/>
        </w:rPr>
        <w:t xml:space="preserve"> — 명사(여) · 빛 / 복수 luci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= '필요하다'(주어가 필요한 것). 동사가 앞에 오면 첫 주어(luce)에 맞춰 단수로 쓰기도 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del tutto: '완전히는 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필요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Lasciamo il documento qui, lo esamino con calma domani.</w:t>
      </w:r>
    </w:p>
    <w:p>
      <w:pPr>
        <w:spacing w:after="60"/>
      </w:pPr>
      <w:r>
        <w:rPr>
          <w:i/>
          <w:color w:val="808080"/>
          <w:sz w:val="18"/>
        </w:rPr>
        <w:t>서류는 여기 두죠, 내일 차분히 살펴볼게요.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Lasciamo</w:t>
      </w:r>
      <w:r>
        <w:rPr>
          <w:b w:val="0"/>
          <w:color w:val="262626"/>
          <w:sz w:val="18"/>
        </w:rPr>
        <w:t xml:space="preserve"> — 동사 lasciare 명령법 1인칭 복수 (청유)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esamino</w:t>
      </w:r>
      <w:r>
        <w:rPr>
          <w:b w:val="0"/>
          <w:color w:val="262626"/>
          <w:sz w:val="18"/>
        </w:rPr>
        <w:t xml:space="preserve"> — 동사 esaminare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calma</w:t>
      </w:r>
      <w:r>
        <w:rPr>
          <w:b w:val="0"/>
          <w:color w:val="262626"/>
          <w:sz w:val="18"/>
        </w:rPr>
        <w:t xml:space="preserve"> — 명사(여) · 차분함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esamino: 직접목적 lo가 동사 앞. 현재형 + domani로 가까운 미래 계획.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calma domani: 미루며 혼자 보려는 Marco의 속내가 엿보인다.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제안; 직설법 현재(Indicativo presente) —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Domani? Ma non era venerdì l'appuntamento?</w:t>
      </w:r>
    </w:p>
    <w:p>
      <w:pPr>
        <w:spacing w:after="60"/>
      </w:pPr>
      <w:r>
        <w:rPr>
          <w:i/>
          <w:color w:val="808080"/>
          <w:sz w:val="18"/>
        </w:rPr>
        <w:t>내일요? 약속은 금요일 아니었어요?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동사 essere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appuntamento</w:t>
      </w:r>
      <w:r>
        <w:rPr>
          <w:b w:val="0"/>
          <w:color w:val="262626"/>
          <w:sz w:val="18"/>
        </w:rPr>
        <w:t xml:space="preserve"> — 명사(남) · 약속 / 복수 appuntamenti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 era는 '(원래) ~이기로 하지 않았나?' 하는 예정·계획을 확인할 때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non era...?: 앞뒤가 다르다는 것을 지적하는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정해진 예정 확인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Domani controllo solo la firma, in privato.</w:t>
      </w:r>
    </w:p>
    <w:p>
      <w:pPr>
        <w:spacing w:after="60"/>
      </w:pPr>
      <w:r>
        <w:rPr>
          <w:i/>
          <w:color w:val="808080"/>
          <w:sz w:val="18"/>
        </w:rPr>
        <w:t>내일은 서명만 따로 확인해볼게요.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controllo</w:t>
      </w:r>
      <w:r>
        <w:rPr>
          <w:b w:val="0"/>
          <w:color w:val="262626"/>
          <w:sz w:val="18"/>
        </w:rPr>
        <w:t xml:space="preserve"> — 동사 controllare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privato</w:t>
      </w:r>
      <w:r>
        <w:rPr>
          <w:b w:val="0"/>
          <w:color w:val="262626"/>
          <w:sz w:val="18"/>
        </w:rPr>
        <w:t xml:space="preserve"> — 명사/형용사 · 사적인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현재형 + 시간 부사(Domani)로 미래 표현. in privato: '혼자서, 비공개로'.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solo로 범위를 좁혀 해명하는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Un buon ricercatore verifica prima di parlare, Marco.</w:t>
      </w:r>
    </w:p>
    <w:p>
      <w:pPr>
        <w:spacing w:after="60"/>
      </w:pPr>
      <w:r>
        <w:rPr>
          <w:i/>
          <w:color w:val="808080"/>
          <w:sz w:val="18"/>
        </w:rPr>
        <w:t>좋은 연구자는 말하기 전에 확인부터 하죠,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ricercatore</w:t>
      </w:r>
      <w:r>
        <w:rPr>
          <w:b w:val="0"/>
          <w:color w:val="262626"/>
          <w:sz w:val="18"/>
        </w:rPr>
        <w:t xml:space="preserve"> — 명사(남) · 연구자 / 여성 ricercatrice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verifica</w:t>
      </w:r>
      <w:r>
        <w:rPr>
          <w:b w:val="0"/>
          <w:color w:val="262626"/>
          <w:sz w:val="18"/>
        </w:rPr>
        <w:t xml:space="preserve"> — 동사 verificare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parlare</w:t>
      </w:r>
      <w:r>
        <w:rPr>
          <w:b w:val="0"/>
          <w:color w:val="262626"/>
          <w:sz w:val="18"/>
        </w:rPr>
        <w:t xml:space="preserve"> — 동사 · 말하다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부정사: '~하기 전에'. buon + 자음 남성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Galileo의 과학자 격언 — 확인 후 말하라.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Ha ragione, Professor Galileo. Meglio non trarre conclusioni affrettate.</w:t>
      </w:r>
    </w:p>
    <w:p>
      <w:pPr>
        <w:spacing w:after="60"/>
      </w:pPr>
      <w:r>
        <w:rPr>
          <w:i/>
          <w:color w:val="808080"/>
          <w:sz w:val="18"/>
        </w:rPr>
        <w:t>맞아요, 갈릴레오 교수님. 성급한 결론은 안 좋죠.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trarre</w:t>
      </w:r>
      <w:r>
        <w:rPr>
          <w:b w:val="0"/>
          <w:color w:val="262626"/>
          <w:sz w:val="18"/>
        </w:rPr>
        <w:t xml:space="preserve"> — 동사 원형 · 끌어내다 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conclusioni</w:t>
      </w:r>
      <w:r>
        <w:rPr>
          <w:b w:val="0"/>
          <w:color w:val="262626"/>
          <w:sz w:val="18"/>
        </w:rPr>
        <w:t xml:space="preserve"> — 명사(여) 복수 · 결론 / 단수 conclusione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affrettate</w:t>
      </w:r>
      <w:r>
        <w:rPr>
          <w:b w:val="0"/>
          <w:color w:val="262626"/>
          <w:sz w:val="18"/>
        </w:rPr>
        <w:t xml:space="preserve"> — 형용사 · 성급한 (여성 복수, conclusioni에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(È) meglio + 부정사: '~하는 게 낫다'. 부정사 부정은 non + 부정사.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trarre conclusioni affrettate: '성급한 결론을 내리다'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생략 + 부정사 — 일반적 조언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Va bene, Marco. Mi fido del tuo lavoro.</w:t>
      </w:r>
    </w:p>
    <w:p>
      <w:pPr>
        <w:spacing w:after="60"/>
      </w:pPr>
      <w:r>
        <w:rPr>
          <w:i/>
          <w:color w:val="808080"/>
          <w:sz w:val="18"/>
        </w:rPr>
        <w:t>알겠어요, 마르코. 당신 일을 믿어요.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 fido</w:t>
      </w:r>
      <w:r>
        <w:rPr>
          <w:b w:val="0"/>
          <w:color w:val="262626"/>
          <w:sz w:val="18"/>
        </w:rPr>
        <w:t xml:space="preserve"> — 재귀동사 fidarsi(믿다)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 / 복수 lavori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fidarsi di qualcuno/qualcosa: '~를 믿다'. di + il = del.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fido di te: 신뢰를 표현하는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감정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Andiamo tutti a cena, ora, basta carte per oggi.</w:t>
      </w:r>
    </w:p>
    <w:p>
      <w:pPr>
        <w:spacing w:after="60"/>
      </w:pPr>
      <w:r>
        <w:rPr>
          <w:i/>
          <w:color w:val="808080"/>
          <w:sz w:val="18"/>
        </w:rPr>
        <w:t>자 다들 저녁 먹으러 가자, 오늘은 서류 그만.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cena</w:t>
      </w:r>
      <w:r>
        <w:rPr>
          <w:b w:val="0"/>
          <w:color w:val="262626"/>
          <w:sz w:val="18"/>
        </w:rPr>
        <w:t xml:space="preserve"> — 명사(여) · 저녁 식사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 carta(여)의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 a cena: '저녁 먹으러 가다'. basta + 명사: '~는 이제 그만'.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basta carte per oggi: '오늘은 서류 그만!' — 모두를 챙기는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</w:t>
      </w:r>
    </w:p>
    <w:p>
      <w:pPr>
        <w:spacing w:before="400" w:after="160"/>
      </w:pPr>
      <w:r>
        <w:rPr>
          <w:b/>
          <w:color w:val="1F3864"/>
          <w:sz w:val="24"/>
        </w:rPr>
        <w:t>마무리 — Verso venerdì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lei è un po' strano da qualche minuto.</w:t>
      </w:r>
    </w:p>
    <w:p>
      <w:pPr>
        <w:spacing w:after="60"/>
      </w:pPr>
      <w:r>
        <w:rPr>
          <w:i/>
          <w:color w:val="808080"/>
          <w:sz w:val="18"/>
        </w:rPr>
        <w:t>마르코, 몇 분 전부터 좀 이상해요.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essere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strano</w:t>
      </w:r>
      <w:r>
        <w:rPr>
          <w:b w:val="0"/>
          <w:color w:val="262626"/>
          <w:sz w:val="18"/>
        </w:rPr>
        <w:t xml:space="preserve"> — 형용사 · 이상한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 qualche minuto</w:t>
      </w:r>
      <w:r>
        <w:rPr>
          <w:b w:val="0"/>
          <w:color w:val="262626"/>
          <w:sz w:val="18"/>
        </w:rPr>
        <w:t xml:space="preserve"> — 부사구 · 몇 분 전부터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기간 + 직설법 현재: 과거에 시작해 지금도 계속되는 상태. Lei 존칭이라 3인칭 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essere strano: 평소와 달라 보이는 사람에게.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지금까지 계속되는 상태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No, Sofia, sto bene. Solo stanco.</w:t>
      </w:r>
    </w:p>
    <w:p>
      <w:pPr>
        <w:spacing w:after="60"/>
      </w:pPr>
      <w:r>
        <w:rPr>
          <w:i/>
          <w:color w:val="808080"/>
          <w:sz w:val="18"/>
        </w:rPr>
        <w:t>아니야, 소피아. 괜찮아. 그냥 좀 피곤해서.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 bene</w:t>
      </w:r>
      <w:r>
        <w:rPr>
          <w:b w:val="0"/>
          <w:color w:val="262626"/>
          <w:sz w:val="18"/>
        </w:rPr>
        <w:t xml:space="preserve"> — stare 1인칭 단수 + bene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stanco</w:t>
      </w:r>
      <w:r>
        <w:rPr>
          <w:b w:val="0"/>
          <w:color w:val="262626"/>
          <w:sz w:val="18"/>
        </w:rPr>
        <w:t xml:space="preserve"> — 형용사 · 피곤한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stanco의 변화: stanca(여), stanchi(남복), stanche(여복).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Solo stanco: 동사 생략 — 대화를 끊으려는 짧은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Vieni a mangiare, amore, ti fa bene.</w:t>
      </w:r>
    </w:p>
    <w:p>
      <w:pPr>
        <w:spacing w:after="60"/>
      </w:pPr>
      <w:r>
        <w:rPr>
          <w:i/>
          <w:color w:val="808080"/>
          <w:sz w:val="18"/>
        </w:rPr>
        <w:t>와서 먹어, 자기야, 그게 좋을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Vieni</w:t>
      </w:r>
      <w:r>
        <w:rPr>
          <w:b w:val="0"/>
          <w:color w:val="262626"/>
          <w:sz w:val="18"/>
        </w:rPr>
        <w:t xml:space="preserve"> — 동사 venire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mangiare</w:t>
      </w:r>
      <w:r>
        <w:rPr>
          <w:b w:val="0"/>
          <w:color w:val="262626"/>
          <w:sz w:val="18"/>
        </w:rPr>
        <w:t xml:space="preserve"> — 동사 · 먹다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 bene</w:t>
      </w:r>
      <w:r>
        <w:rPr>
          <w:b w:val="0"/>
          <w:color w:val="262626"/>
          <w:sz w:val="18"/>
        </w:rPr>
        <w:t xml:space="preserve"> — fare bene · 몸에 좋다(fare 3인칭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venire a + 부정사: '~하러 오다'. ti fa bene: 간접목적 ti + fare bene('~에게 좋다').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amore: 부부·연인 사이 애칭.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권유; 직설법 현재(Indicativo presente) — 일반적 진술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Arrivo, Rosa. Dammi un minuto.</w:t>
      </w:r>
    </w:p>
    <w:p>
      <w:pPr>
        <w:spacing w:after="60"/>
      </w:pPr>
      <w:r>
        <w:rPr>
          <w:i/>
          <w:color w:val="808080"/>
          <w:sz w:val="18"/>
        </w:rPr>
        <w:t>갈게요, 로사. 잠깐만요.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Arrivo</w:t>
      </w:r>
      <w:r>
        <w:rPr>
          <w:b w:val="0"/>
          <w:color w:val="262626"/>
          <w:sz w:val="18"/>
        </w:rPr>
        <w:t xml:space="preserve"> — 동사 arrivare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Dammi</w:t>
      </w:r>
      <w:r>
        <w:rPr>
          <w:b w:val="0"/>
          <w:color w:val="262626"/>
          <w:sz w:val="18"/>
        </w:rPr>
        <w:t xml:space="preserve"> — 동사 dare 명령법 da' + mi → dammi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minuto</w:t>
      </w:r>
      <w:r>
        <w:rPr>
          <w:b w:val="0"/>
          <w:color w:val="262626"/>
          <w:sz w:val="18"/>
        </w:rPr>
        <w:t xml:space="preserve"> — 명사(남) · 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da' + mi → dammi(자음 중복). Arrivo: 현재형으로 '곧 갈게'.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Arrivo!: 부름에 대답하는 관용 표현('지금 가요').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즉각적 미래; 명령법(Imperativo) — 부탁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Marco, quella firma mi incuriosisce molto, sai?</w:t>
      </w:r>
    </w:p>
    <w:p>
      <w:pPr>
        <w:spacing w:after="60"/>
      </w:pPr>
      <w:r>
        <w:rPr>
          <w:i/>
          <w:color w:val="808080"/>
          <w:sz w:val="18"/>
        </w:rPr>
        <w:t>마르코, 그 서명이 정말 궁금하네요, 알죠?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incuriosisce</w:t>
      </w:r>
      <w:r>
        <w:rPr>
          <w:b w:val="0"/>
          <w:color w:val="262626"/>
          <w:sz w:val="18"/>
        </w:rPr>
        <w:t xml:space="preserve"> — 동사 incuriosire(호기심을 일으키다, -isc-)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sai</w:t>
      </w:r>
      <w:r>
        <w:rPr>
          <w:b w:val="0"/>
          <w:color w:val="262626"/>
          <w:sz w:val="18"/>
        </w:rPr>
        <w:t xml:space="preserve"> — 동사 sapere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incuriosisce: 주어 quella firma, mi는 직접목적('나를 궁금하게 한다').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 sai?: '있잖아/알지?' 하는 강조 부가어.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감정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Anche a me, Professor Galileo. Vediamo domani.</w:t>
      </w:r>
    </w:p>
    <w:p>
      <w:pPr>
        <w:spacing w:after="60"/>
      </w:pPr>
      <w:r>
        <w:rPr>
          <w:i/>
          <w:color w:val="808080"/>
          <w:sz w:val="18"/>
        </w:rPr>
        <w:t>저도요, 갈릴레오 교수님. 내일 봅시다.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Anche a me</w:t>
      </w:r>
      <w:r>
        <w:rPr>
          <w:b w:val="0"/>
          <w:color w:val="262626"/>
          <w:sz w:val="18"/>
        </w:rPr>
        <w:t xml:space="preserve"> — 강세 대명사 · 나에게도 (= 나도 그래)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Vediamo</w:t>
      </w:r>
      <w:r>
        <w:rPr>
          <w:b w:val="0"/>
          <w:color w:val="262626"/>
          <w:sz w:val="18"/>
        </w:rPr>
        <w:t xml:space="preserve"> — 동사 vedere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앞 문장의 mi를 받는 강세형 a me: 'Anche a me'(Anche io가 아님에 주의).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Vediamo domani: '내일 보자(확인하자)'.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제안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Grazie a tutti, davvero. Ci vediamo venerdì.</w:t>
      </w:r>
    </w:p>
    <w:p>
      <w:pPr>
        <w:spacing w:after="60"/>
      </w:pPr>
      <w:r>
        <w:rPr>
          <w:i/>
          <w:color w:val="808080"/>
          <w:sz w:val="18"/>
        </w:rPr>
        <w:t>모두 정말 고마워요. 금요일에 봬요.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 vediamo</w:t>
      </w:r>
      <w:r>
        <w:rPr>
          <w:b w:val="0"/>
          <w:color w:val="262626"/>
          <w:sz w:val="18"/>
        </w:rPr>
        <w:t xml:space="preserve"> — 상호 재귀동사 vedersi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vedersi(서로 보다)의 noi형: ci vediamo = '(우리) 만나자'.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 vediamo + 시간: 대표적인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미래 약속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 venerdì, Karim! Buonanotte a lei e a Fatima.</w:t>
      </w:r>
    </w:p>
    <w:p>
      <w:pPr>
        <w:spacing w:after="60"/>
      </w:pPr>
      <w:r>
        <w:rPr>
          <w:i/>
          <w:color w:val="808080"/>
          <w:sz w:val="18"/>
        </w:rPr>
        <w:t>금요일에 봬요, 카림! 파티마랑 좋은 밤 보내세요.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venerdì</w:t>
      </w:r>
      <w:r>
        <w:rPr>
          <w:b w:val="0"/>
          <w:color w:val="262626"/>
          <w:sz w:val="18"/>
        </w:rPr>
        <w:t xml:space="preserve"> — 명사(남) · 금요일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buonanotte</w:t>
      </w:r>
      <w:r>
        <w:rPr>
          <w:b w:val="0"/>
          <w:color w:val="262626"/>
          <w:sz w:val="18"/>
        </w:rPr>
        <w:t xml:space="preserve"> — 명사(여) · 잘 자요 인사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lei</w:t>
      </w:r>
      <w:r>
        <w:rPr>
          <w:b w:val="0"/>
          <w:color w:val="262626"/>
          <w:sz w:val="18"/>
        </w:rPr>
        <w:t xml:space="preserve"> — 강세 인칭대명사 3인칭 단수 (존칭 Lei)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+ 요일/시점: 'A venerdì!' = '금요일에 봐요!'. 전치사 뒤 강세 대명사: a lei, a 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Buonanotte a lei e a Fatima: 가족에게 안부를 함께 전하는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생략문 — 인사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Grazie, Sofia. Buonanotte a tutti voi.</w:t>
      </w:r>
    </w:p>
    <w:p>
      <w:pPr>
        <w:spacing w:after="60"/>
      </w:pPr>
      <w:r>
        <w:rPr>
          <w:i/>
          <w:color w:val="808080"/>
          <w:sz w:val="18"/>
        </w:rPr>
        <w:t>고마워요, 소피아. 모두 좋은 밤 보내세요.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Buonanotte</w:t>
      </w:r>
      <w:r>
        <w:rPr>
          <w:b w:val="0"/>
          <w:color w:val="262626"/>
          <w:sz w:val="18"/>
        </w:rPr>
        <w:t xml:space="preserve"> — 인사 · 잘 자요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voi</w:t>
      </w:r>
      <w:r>
        <w:rPr>
          <w:b w:val="0"/>
          <w:color w:val="262626"/>
          <w:sz w:val="18"/>
        </w:rPr>
        <w:t xml:space="preserve"> — 강세 대명사 · 너희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tutti voi: 전치사 뒤 강세 대명사 voi.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모두에게 건네는 따뜻한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없음(인사)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Chiudo la cucina, ma resto se serve, Marco.</w:t>
      </w:r>
    </w:p>
    <w:p>
      <w:pPr>
        <w:spacing w:after="60"/>
      </w:pPr>
      <w:r>
        <w:rPr>
          <w:i/>
          <w:color w:val="808080"/>
          <w:sz w:val="18"/>
        </w:rPr>
        <w:t>주방은 닫을게, 필요하면 남아 있을게,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Chiudo</w:t>
      </w:r>
      <w:r>
        <w:rPr>
          <w:b w:val="0"/>
          <w:color w:val="262626"/>
          <w:sz w:val="18"/>
        </w:rPr>
        <w:t xml:space="preserve"> — 동사 chiudere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cucina</w:t>
      </w:r>
      <w:r>
        <w:rPr>
          <w:b w:val="0"/>
          <w:color w:val="262626"/>
          <w:sz w:val="18"/>
        </w:rPr>
        <w:t xml:space="preserve"> — 명사(여) · 주방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resto</w:t>
      </w:r>
      <w:r>
        <w:rPr>
          <w:b w:val="0"/>
          <w:color w:val="262626"/>
          <w:sz w:val="18"/>
        </w:rPr>
        <w:t xml:space="preserve"> — 동사 restare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servire 3인칭 단수 · 필요하다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serve: 비인칭 '필요하면'. 현재형으로 곧 할 일을 말한다.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남편을 조용히 배려하는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미래와 조건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serve, Rosa. Grazie di cuore, davvero.</w:t>
      </w:r>
    </w:p>
    <w:p>
      <w:pPr>
        <w:spacing w:after="60"/>
      </w:pPr>
      <w:r>
        <w:rPr>
          <w:i/>
          <w:color w:val="808080"/>
          <w:sz w:val="18"/>
        </w:rPr>
        <w:t>괜찮아요, 로사. 진심으로 고마워요.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servire 3인칭 단수 · 필요하다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serve: '필요 없어'(비인칭).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di cuore, davvero: 감사의 이중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2E75B6"/>
          <w:sz w:val="20"/>
        </w:rPr>
        <w:t>GALILEO</w:t>
      </w:r>
      <w:r>
        <w:rPr>
          <w:color w:val="1A1A1A"/>
          <w:sz w:val="22"/>
        </w:rPr>
        <w:t xml:space="preserve">   Buonanotte, allora. Domani porto la lente più forte.</w:t>
      </w:r>
    </w:p>
    <w:p>
      <w:pPr>
        <w:spacing w:after="60"/>
      </w:pPr>
      <w:r>
        <w:rPr>
          <w:i/>
          <w:color w:val="808080"/>
          <w:sz w:val="18"/>
        </w:rPr>
        <w:t>그럼 잘 자요. 내일은 더 강한 돋보기를 가져올게요.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lente</w:t>
      </w:r>
      <w:r>
        <w:rPr>
          <w:b w:val="0"/>
          <w:color w:val="262626"/>
          <w:sz w:val="18"/>
        </w:rPr>
        <w:t xml:space="preserve"> — 명사(여) · 돋보기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forte</w:t>
      </w:r>
      <w:r>
        <w:rPr>
          <w:b w:val="0"/>
          <w:color w:val="262626"/>
          <w:sz w:val="18"/>
        </w:rPr>
        <w:t xml:space="preserve"> — 형용사 · 강한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상대 최상급 la lente più forte: 정관사 + più + 형용사 = '가장 강한'.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Buonanotte, allora: '그럼 잘 자요'.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Perfetto, Professor Galileo. Ci servirà, credo.</w:t>
      </w:r>
    </w:p>
    <w:p>
      <w:pPr>
        <w:spacing w:after="60"/>
      </w:pPr>
      <w:r>
        <w:rPr>
          <w:i/>
          <w:color w:val="808080"/>
          <w:sz w:val="18"/>
        </w:rPr>
        <w:t>좋아요, 갈릴레오 교수님. 필요할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Perfetto</w:t>
      </w:r>
      <w:r>
        <w:rPr>
          <w:b w:val="0"/>
          <w:color w:val="262626"/>
          <w:sz w:val="18"/>
        </w:rPr>
        <w:t xml:space="preserve"> — 형용사 · 완벽한 → '좋아요'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servirà</w:t>
      </w:r>
      <w:r>
        <w:rPr>
          <w:b w:val="0"/>
          <w:color w:val="262626"/>
          <w:sz w:val="18"/>
        </w:rPr>
        <w:t xml:space="preserve"> — servire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credere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 servirà: ci = a noi(우리에게 필요할 것이다). 주어는 lente.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 credo: '~인 것 같아'로 단정을 누그러뜨린다.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예측; 직설법 현재(Indicativo presente) — 의견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Boh, sento che venerdì sarà una giornata strana.</w:t>
      </w:r>
    </w:p>
    <w:p>
      <w:pPr>
        <w:spacing w:after="60"/>
      </w:pPr>
      <w:r>
        <w:rPr>
          <w:i/>
          <w:color w:val="808080"/>
          <w:sz w:val="18"/>
        </w:rPr>
        <w:t>글쎄요, 금요일이 뭔가 이상한 날이 될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Boh</w:t>
      </w:r>
      <w:r>
        <w:rPr>
          <w:b w:val="0"/>
          <w:color w:val="262626"/>
          <w:sz w:val="18"/>
        </w:rPr>
        <w:t xml:space="preserve"> — 감탄사 · 글쎄, 모르겠다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sento</w:t>
      </w:r>
      <w:r>
        <w:rPr>
          <w:b w:val="0"/>
          <w:color w:val="262626"/>
          <w:sz w:val="18"/>
        </w:rPr>
        <w:t xml:space="preserve"> — sentire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sarà</w:t>
      </w:r>
      <w:r>
        <w:rPr>
          <w:b w:val="0"/>
          <w:color w:val="262626"/>
          <w:sz w:val="18"/>
        </w:rPr>
        <w:t xml:space="preserve"> — essere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strana</w:t>
      </w:r>
      <w:r>
        <w:rPr>
          <w:b w:val="0"/>
          <w:color w:val="262626"/>
          <w:sz w:val="18"/>
        </w:rPr>
        <w:t xml:space="preserve"> — 형용사 strano의 여성 단수 — giornata에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sentire che + 직설법 미래: 예감을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Boh: 로마·구어에서 흔한 '글쎄~'. Sofia의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느낌; 직설법 단순미래(Futuro semplice) — 예감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Vedremo, Sofia. Andiamo con ordine, un passo alla volta.</w:t>
      </w:r>
    </w:p>
    <w:p>
      <w:pPr>
        <w:spacing w:after="60"/>
      </w:pPr>
      <w:r>
        <w:rPr>
          <w:i/>
          <w:color w:val="808080"/>
          <w:sz w:val="18"/>
        </w:rPr>
        <w:t>두고 보자, 소피아. 순서대로, 한 걸음씩.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Vedremo</w:t>
      </w:r>
      <w:r>
        <w:rPr>
          <w:b w:val="0"/>
          <w:color w:val="262626"/>
          <w:sz w:val="18"/>
        </w:rPr>
        <w:t xml:space="preserve"> — vedere 직설법 단순미래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andare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순서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passo</w:t>
      </w:r>
      <w:r>
        <w:rPr>
          <w:b w:val="0"/>
          <w:color w:val="262626"/>
          <w:sz w:val="18"/>
        </w:rPr>
        <w:t xml:space="preserve"> — 명사(남) · 걸음 / 복수 passi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vedere 미래형 vedrò, vedrai, vedrà, vedremo... (어간 축약). alla volta: '한 번에'.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Andiamo con ordine, un passo alla volta: '차근차근, 한 걸음씩' — Marco의 시그니처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미래 확인; 명령법(Imperativo) 1인칭 복수 — 제안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11화 · Una carta di anni fa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