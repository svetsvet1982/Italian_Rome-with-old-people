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3화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L'avviso delle otto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La telefonata delle otto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Chiudo la cucina, ma restate quanto volete.</w:t>
      </w:r>
    </w:p>
    <w:p>
      <w:pPr>
        <w:spacing w:after="60"/>
      </w:pPr>
      <w:r>
        <w:rPr>
          <w:i/>
          <w:color w:val="808080"/>
          <w:sz w:val="18"/>
        </w:rPr>
        <w:t>부엌은 닫지만 원하는 만큼 있어도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chiudo</w:t>
      </w:r>
      <w:r>
        <w:rPr>
          <w:b w:val="0"/>
          <w:color w:val="262626"/>
          <w:sz w:val="18"/>
        </w:rPr>
        <w:t xml:space="preserve"> — 동사 chiudere(닫다)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cucina</w:t>
      </w:r>
      <w:r>
        <w:rPr>
          <w:b w:val="0"/>
          <w:color w:val="262626"/>
          <w:sz w:val="18"/>
        </w:rPr>
        <w:t xml:space="preserve"> — 명사(여) · 부엌, 요리 / 복수 cucine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restate</w:t>
      </w:r>
      <w:r>
        <w:rPr>
          <w:b w:val="0"/>
          <w:color w:val="262626"/>
          <w:sz w:val="18"/>
        </w:rPr>
        <w:t xml:space="preserve"> — 동사 restare(머물다) 명령법 2인칭 복수(voi)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volete</w:t>
      </w:r>
      <w:r>
        <w:rPr>
          <w:b w:val="0"/>
          <w:color w:val="262626"/>
          <w:sz w:val="18"/>
        </w:rPr>
        <w:t xml:space="preserve"> — 동사 volere(원하다)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voi에 대한 명령형 restate는 직설법 현재 2인칭 복수와 형태가 같다. quanto + volere: '원하는 만큼'(quanto가 정도를 나타내는 관계 부사로 쓰임).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restate quanto volete: '원하는 만큼 있어도 돼' — 가게 문을 닫으면서도 손님을 편하게 해주는 로사의 환대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chiudo(지금 하는 행동), volete(현재의 바람); 명령법(Imperativo) 2인칭 복수 — restate(권유)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Rosa, perché sei ancora qui alle otto?</w:t>
      </w:r>
    </w:p>
    <w:p>
      <w:pPr>
        <w:spacing w:after="60"/>
      </w:pPr>
      <w:r>
        <w:rPr>
          <w:i/>
          <w:color w:val="808080"/>
          <w:sz w:val="18"/>
        </w:rPr>
        <w:t>로사, 왜 여덟 시인데 아직 여기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essere(~이다, 있다)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아직, 여전히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otto</w:t>
      </w:r>
      <w:r>
        <w:rPr>
          <w:b w:val="0"/>
          <w:color w:val="262626"/>
          <w:sz w:val="18"/>
        </w:rPr>
        <w:t xml:space="preserve"> — 수사 · 8 (시각: alle otto = 8시에)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alle = 전치사 a + 정관사 le. 시각은 ore(여·복)가 생략된 형태라 le otto처럼 여성 복수 관사를 쓴다(1시만 all'una). perché는 의문문에서 '왜', 대답에서 '왜냐하면'.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perché sei ancora qui?: '왜 아직 여기 있어?' — 뜻밖의 상황에 놀라는 질문. 로사에게 tu를 쓰는 친근한 관계.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상태(여기 있음)를 묻는다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Aspetto una telefonata, tesoro. Brutta, forse.</w:t>
      </w:r>
    </w:p>
    <w:p>
      <w:pPr>
        <w:spacing w:after="60"/>
      </w:pPr>
      <w:r>
        <w:rPr>
          <w:i/>
          <w:color w:val="808080"/>
          <w:sz w:val="18"/>
        </w:rPr>
        <w:t>전화를 기다려, 얘야. 아마 나쁜 소식.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aspetto</w:t>
      </w:r>
      <w:r>
        <w:rPr>
          <w:b w:val="0"/>
          <w:color w:val="262626"/>
          <w:sz w:val="18"/>
        </w:rPr>
        <w:t xml:space="preserve"> — 동사 aspettare(기다리다)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telefonata</w:t>
      </w:r>
      <w:r>
        <w:rPr>
          <w:b w:val="0"/>
          <w:color w:val="262626"/>
          <w:sz w:val="18"/>
        </w:rPr>
        <w:t xml:space="preserve"> — 명사(여) · 전화 통화 / 복수 telefonate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brutta</w:t>
      </w:r>
      <w:r>
        <w:rPr>
          <w:b w:val="0"/>
          <w:color w:val="262626"/>
          <w:sz w:val="18"/>
        </w:rPr>
        <w:t xml:space="preserve"> — 형용사 brutto(나쁜, 추한)의 여성 단수 — telefonata에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tesoro</w:t>
      </w:r>
      <w:r>
        <w:rPr>
          <w:b w:val="0"/>
          <w:color w:val="262626"/>
          <w:sz w:val="18"/>
        </w:rPr>
        <w:t xml:space="preserve"> — 명사(남) · 보물 → 애칭 '얘야, 자기야'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aspettare는 타동사라 '~을 기다리다'에 전치사가 필요 없다(aspetto una telefonata, per 불필요). 생략문 Brutta는 앞의 telefonata(여·단)에 성·수를 맞춘 것.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tesoro: 로사가 젊은 사람들을 부르는 다정한 애칭. Brutta, forse: '안 좋은 전화일지도' — 불길한 예감을 짧게 덧붙이는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진행 중인 상황(기다리는 중)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Squilla. Rispondo io o rispondi tu?</w:t>
      </w:r>
    </w:p>
    <w:p>
      <w:pPr>
        <w:spacing w:after="60"/>
      </w:pPr>
      <w:r>
        <w:rPr>
          <w:i/>
          <w:color w:val="808080"/>
          <w:sz w:val="18"/>
        </w:rPr>
        <w:t>울리네요. 제가 받을까요, 로사가 받을래요?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squilla</w:t>
      </w:r>
      <w:r>
        <w:rPr>
          <w:b w:val="0"/>
          <w:color w:val="262626"/>
          <w:sz w:val="18"/>
        </w:rPr>
        <w:t xml:space="preserve"> — 동사 squillare((전화가) 울리다)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rispondo</w:t>
      </w:r>
      <w:r>
        <w:rPr>
          <w:b w:val="0"/>
          <w:color w:val="262626"/>
          <w:sz w:val="18"/>
        </w:rPr>
        <w:t xml:space="preserve"> — 동사 rispondere(대답하다, 전화를 받다)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rispondi</w:t>
      </w:r>
      <w:r>
        <w:rPr>
          <w:b w:val="0"/>
          <w:color w:val="262626"/>
          <w:sz w:val="18"/>
        </w:rPr>
        <w:t xml:space="preserve"> — 동사 rispondere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이탈리아어는 주어 대명사를 보통 생략하지만, 대조·강조할 때는 동사 뒤에 둔다: Rispondo io o rispondi tu? '내가 받을까, 네가 받을까?'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Squilla: 주어(il telefono) 없이 '(전화) 울린다!' rispondere (al telefono) = 전화를 받다.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일어나는 일(squilla)과 바로 할 행동에 대한 제안(rispondo/rispondi)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Rispondo io. Pronto? Teresa, dimmi tutto.</w:t>
      </w:r>
    </w:p>
    <w:p>
      <w:pPr>
        <w:spacing w:after="60"/>
      </w:pPr>
      <w:r>
        <w:rPr>
          <w:i/>
          <w:color w:val="808080"/>
          <w:sz w:val="18"/>
        </w:rPr>
        <w:t>내가 받을게. 여보세요? 테레사, 다 말해봐.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rispondo</w:t>
      </w:r>
      <w:r>
        <w:rPr>
          <w:b w:val="0"/>
          <w:color w:val="262626"/>
          <w:sz w:val="18"/>
        </w:rPr>
        <w:t xml:space="preserve"> — 동사 rispondere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pronto</w:t>
      </w:r>
      <w:r>
        <w:rPr>
          <w:b w:val="0"/>
          <w:color w:val="262626"/>
          <w:sz w:val="18"/>
        </w:rPr>
        <w:t xml:space="preserve"> — 형용사 · 준비된 → 전화 받을 때 '여보세요'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dimmi</w:t>
      </w:r>
      <w:r>
        <w:rPr>
          <w:b w:val="0"/>
          <w:color w:val="262626"/>
          <w:sz w:val="18"/>
        </w:rPr>
        <w:t xml:space="preserve"> — 동사 dire(말하다) 명령법 2인칭 단수 di' + 간접목적 대명사 mi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단음절 명령형(di', fa', da', va', sta') 뒤에 대명사가 붙으면 대명사의 첫 자음이 중복된다: di' + mi → dimmi (fammi, dammi, vallo 등). 단 gli는 예외(digli).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Pronto?: 전화 받을 때의 첫마디. Dimmi tutto: '다 말해 봐' — 상대에게 상황을 털어놓으라고 재촉하는 친근한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rispondo(바로 하는 행동); 명령법(Imperativo) 2인칭 단수 — dimmi(요청)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Domattina? Alle otto? Non è possibile.</w:t>
      </w:r>
    </w:p>
    <w:p>
      <w:pPr>
        <w:spacing w:after="60"/>
      </w:pPr>
      <w:r>
        <w:rPr>
          <w:i/>
          <w:color w:val="808080"/>
          <w:sz w:val="18"/>
        </w:rPr>
        <w:t>내일 아침? 여덟 시에? 말도 안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domattina</w:t>
      </w:r>
      <w:r>
        <w:rPr>
          <w:b w:val="0"/>
          <w:color w:val="262626"/>
          <w:sz w:val="18"/>
        </w:rPr>
        <w:t xml:space="preserve"> — 부사 · 내일 아침 (= domani mattina)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possibile</w:t>
      </w:r>
      <w:r>
        <w:rPr>
          <w:b w:val="0"/>
          <w:color w:val="262626"/>
          <w:sz w:val="18"/>
        </w:rPr>
        <w:t xml:space="preserve"> — 형용사 · 가능한 (남녀 동형, 복수 possibili)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è possibile: 비인칭 주어(그 일) + essere + 형용사. 부정어 non은 항상 동사 바로 앞에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Domattina? Alle otto?: 전화 내용을 되뇌며 충격을 표현. Non è possibile '말도 안 돼'는 놀람·불신의 감탄.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Rosa, cosa succede? Chi è Teresa?</w:t>
      </w:r>
    </w:p>
    <w:p>
      <w:pPr>
        <w:spacing w:after="60"/>
      </w:pPr>
      <w:r>
        <w:rPr>
          <w:i/>
          <w:color w:val="808080"/>
          <w:sz w:val="18"/>
        </w:rPr>
        <w:t>로사, 무슨 일이에요? 테레사가 누구예요?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succede</w:t>
      </w:r>
      <w:r>
        <w:rPr>
          <w:b w:val="0"/>
          <w:color w:val="262626"/>
          <w:sz w:val="18"/>
        </w:rPr>
        <w:t xml:space="preserve"> — 동사 succedere(일어나다, 발생하다)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succedere는 자동사로 주어는 cosa(무슨 일). 복합시제에서는 essere를 조동사로 쓴다(Cosa è successo?).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succede?: '무슨 일이에요?' — 상황 파악을 위한 가장 흔한 질문(Che succede? 도 같음).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벌어지는 일에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Una vicina del quartiere. La sfrattano domani.</w:t>
      </w:r>
    </w:p>
    <w:p>
      <w:pPr>
        <w:spacing w:after="60"/>
      </w:pPr>
      <w:r>
        <w:rPr>
          <w:i/>
          <w:color w:val="808080"/>
          <w:sz w:val="18"/>
        </w:rPr>
        <w:t>동네 이웃이야. 내일 강제퇴거를 당해.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vicina</w:t>
      </w:r>
      <w:r>
        <w:rPr>
          <w:b w:val="0"/>
          <w:color w:val="262626"/>
          <w:sz w:val="18"/>
        </w:rPr>
        <w:t xml:space="preserve"> — 명사(여) · 이웃 여자 (남 vicino, 복수 vicine)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quartiere</w:t>
      </w:r>
      <w:r>
        <w:rPr>
          <w:b w:val="0"/>
          <w:color w:val="262626"/>
          <w:sz w:val="18"/>
        </w:rPr>
        <w:t xml:space="preserve"> — 명사(남) · 동네, 구역 / 복수 quartieri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sfrattano</w:t>
      </w:r>
      <w:r>
        <w:rPr>
          <w:b w:val="0"/>
          <w:color w:val="262626"/>
          <w:sz w:val="18"/>
        </w:rPr>
        <w:t xml:space="preserve"> — 동사 sfrattare(퇴거시키다)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 = di + il. La는 직접목적 대명사 3인칭 여성 단수(= Teresa)로 동사 앞에 온다. 주어를 밝히지 않은 3인칭 복수(sfrattano)는 '누군가가'라는 불특정 주어로, 수동 의미를 낸다: '그녀가 쫓겨난다'.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sfrattano domani: 행위자를 흐리게 하는 3인칭 복수 구문 — 집행하는 '그들'(법·집행관)에 대한 무력감이 묻어난다.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확정된 가까운 미래 일정(domani)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Domani mattina? Con un preavviso di poche ore?</w:t>
      </w:r>
    </w:p>
    <w:p>
      <w:pPr>
        <w:spacing w:after="60"/>
      </w:pPr>
      <w:r>
        <w:rPr>
          <w:i/>
          <w:color w:val="808080"/>
          <w:sz w:val="18"/>
        </w:rPr>
        <w:t>내일 아침에요? 겨우 몇 시간 전 통지로?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preavviso</w:t>
      </w:r>
      <w:r>
        <w:rPr>
          <w:b w:val="0"/>
          <w:color w:val="262626"/>
          <w:sz w:val="18"/>
        </w:rPr>
        <w:t xml:space="preserve"> — 명사(남) · 사전 통지, 예고 / 복수 preavvisi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poche</w:t>
      </w:r>
      <w:r>
        <w:rPr>
          <w:b w:val="0"/>
          <w:color w:val="262626"/>
          <w:sz w:val="18"/>
        </w:rPr>
        <w:t xml:space="preserve"> — 형용사 poco(적은)의 여성 복수 — ore에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ore</w:t>
      </w:r>
      <w:r>
        <w:rPr>
          <w:b w:val="0"/>
          <w:color w:val="262626"/>
          <w:sz w:val="18"/>
        </w:rPr>
        <w:t xml:space="preserve"> — 명사 ora(시간)의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poco의 복수형은 발음 [k]를 유지하려고 h를 넣는다: pochi(남복), poche(여복). con un preavviso di + 기간: '~의 예고 기간으로'.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믿기지 않는다는 되묻기 — 사실상 '겨우 몇 시간 전에 통보라니?'라는 항의의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Aspetta, chi vive con lei? È sola?</w:t>
      </w:r>
    </w:p>
    <w:p>
      <w:pPr>
        <w:spacing w:after="60"/>
      </w:pPr>
      <w:r>
        <w:rPr>
          <w:i/>
          <w:color w:val="808080"/>
          <w:sz w:val="18"/>
        </w:rPr>
        <w:t>잠깐, 누구랑 같이 살아요? 혼자예요?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동사 aspettare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vive</w:t>
      </w:r>
      <w:r>
        <w:rPr>
          <w:b w:val="0"/>
          <w:color w:val="262626"/>
          <w:sz w:val="18"/>
        </w:rPr>
        <w:t xml:space="preserve"> — 동사 vivere(살다)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sola</w:t>
      </w:r>
      <w:r>
        <w:rPr>
          <w:b w:val="0"/>
          <w:color w:val="262626"/>
          <w:sz w:val="18"/>
        </w:rPr>
        <w:t xml:space="preserve"> — 형용사 solo(혼자인)의 여성 단수 — Teresa에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동사의 tu 명령형은 -a로 끝나 직설법 현재 3인칭 단수와 같은 형태다(aspetta, parla). 전치사 뒤에는 강세 대명사: con lei.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Aspetta: 말을 끊고 확인할 때 '잠깐만'. È sola?: '혼자예요?' — 의사로서 돌봄 상황을 먼저 묻는 줄리아.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aspetta; 직설법 현재(Indicativo presente) — vive, è(현재 상태)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Sua madre, anziana e malata. E una figlia.</w:t>
      </w:r>
    </w:p>
    <w:p>
      <w:pPr>
        <w:spacing w:after="60"/>
      </w:pPr>
      <w:r>
        <w:rPr>
          <w:i/>
          <w:color w:val="808080"/>
          <w:sz w:val="18"/>
        </w:rPr>
        <w:t>늙고 아픈 어머니랑, 딸 하나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madre</w:t>
      </w:r>
      <w:r>
        <w:rPr>
          <w:b w:val="0"/>
          <w:color w:val="262626"/>
          <w:sz w:val="18"/>
        </w:rPr>
        <w:t xml:space="preserve"> — 명사(여) · 어머니 / 복수 madri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anziana</w:t>
      </w:r>
      <w:r>
        <w:rPr>
          <w:b w:val="0"/>
          <w:color w:val="262626"/>
          <w:sz w:val="18"/>
        </w:rPr>
        <w:t xml:space="preserve"> — 형용사 anziano(나이 든)의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malata</w:t>
      </w:r>
      <w:r>
        <w:rPr>
          <w:b w:val="0"/>
          <w:color w:val="262626"/>
          <w:sz w:val="18"/>
        </w:rPr>
        <w:t xml:space="preserve"> — 형용사 malato(아픈)의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figlia</w:t>
      </w:r>
      <w:r>
        <w:rPr>
          <w:b w:val="0"/>
          <w:color w:val="262626"/>
          <w:sz w:val="18"/>
        </w:rPr>
        <w:t xml:space="preserve"> — 명사(여) · 딸 / 복수 figlie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 + 단수 가족 명사는 관사를 생략한다: sua madre(× la sua madre). 단 복수이거나 수식어·애칭이 붙으면 관사를 쓴다(le sue figlie, la sua mamma).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명사와 형용사만 나열해 가족 상황을 간결하게 요약하는 구어적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Otto ore per organizzare una difesa. Poche.</w:t>
      </w:r>
    </w:p>
    <w:p>
      <w:pPr>
        <w:spacing w:after="60"/>
      </w:pPr>
      <w:r>
        <w:rPr>
          <w:i/>
          <w:color w:val="808080"/>
          <w:sz w:val="18"/>
        </w:rPr>
        <w:t>방어를 조직할 시간이 여덟 시간. 적어.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ore</w:t>
      </w:r>
      <w:r>
        <w:rPr>
          <w:b w:val="0"/>
          <w:color w:val="262626"/>
          <w:sz w:val="18"/>
        </w:rPr>
        <w:t xml:space="preserve"> — 명사 ora(시간)의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organizzare</w:t>
      </w:r>
      <w:r>
        <w:rPr>
          <w:b w:val="0"/>
          <w:color w:val="262626"/>
          <w:sz w:val="18"/>
        </w:rPr>
        <w:t xml:space="preserve"> — 동사 원형 · 조직하다, 준비하다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difesa</w:t>
      </w:r>
      <w:r>
        <w:rPr>
          <w:b w:val="0"/>
          <w:color w:val="262626"/>
          <w:sz w:val="18"/>
        </w:rPr>
        <w:t xml:space="preserve"> — 명사(여) · 방어, 변론 / 복수 difese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poche</w:t>
      </w:r>
      <w:r>
        <w:rPr>
          <w:b w:val="0"/>
          <w:color w:val="262626"/>
          <w:sz w:val="18"/>
        </w:rPr>
        <w:t xml:space="preserve"> — 형용사 poco의 여성 복수 — ore를 받음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동사원형: 목적 '~하기 위해'. 마지막 Poche는 앞의 ore(여·복)에 성·수를 맞춘 생략 서술어(= Sono poche).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Otto ore... Poche.: 숫자를 먼저 던지고 한 단어로 결론 내리는 키아라의 분석적·간결한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정형 동사 없음(명사문) — organizzare는 목적을 나타내는 원형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Scusate, lo sfratto non era solo una lettera? Ora è vero?</w:t>
      </w:r>
    </w:p>
    <w:p>
      <w:pPr>
        <w:spacing w:after="60"/>
      </w:pPr>
      <w:r>
        <w:rPr>
          <w:i/>
          <w:color w:val="808080"/>
          <w:sz w:val="18"/>
        </w:rPr>
        <w:t>죄송한데, 퇴거는 그냥 편지 아니었어요? 이번엔 진짜예요?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scusare(용서하다) 명령형 2인칭 복수(voi) — 여러 명에게 '실례지만'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퇴거(명령) / 복수 sfratti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형용사(남·단) · 진짜인, 사실인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Scusate는 voi(여러 명)에게 쓰는 명령형 — 한 사람에게는 Scusa(tu)/Scusi(Lei). non era solo...?: 부정 의문으로 '~아니었어요?' 하고 확인한다.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Ora è vero?: '이번엔 진짜예요?' — 지금까지는 종이 위의 위협이었는데 실제가 됐다는 놀람.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반과거(Imperfetto: era) — 지금까지 알고 있던 상태; 직설법 현재(è) — 지금의 상황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l'esecuzione forzata: lasciare la casa domani.</w:t>
      </w:r>
    </w:p>
    <w:p>
      <w:pPr>
        <w:spacing w:after="60"/>
      </w:pPr>
      <w:r>
        <w:rPr>
          <w:i/>
          <w:color w:val="808080"/>
          <w:sz w:val="18"/>
        </w:rPr>
        <w:t>강제 집행이야. 내일 집을 비우는 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esecuzione</w:t>
      </w:r>
      <w:r>
        <w:rPr>
          <w:b w:val="0"/>
          <w:color w:val="262626"/>
          <w:sz w:val="18"/>
        </w:rPr>
        <w:t xml:space="preserve"> — 명사(여) · (법) 집행 / 복수 esecuzioni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forzata</w:t>
      </w:r>
      <w:r>
        <w:rPr>
          <w:b w:val="0"/>
          <w:color w:val="262626"/>
          <w:sz w:val="18"/>
        </w:rPr>
        <w:t xml:space="preserve"> — 형용사 forzato(강제의)의 여성 단수 — esecuzione에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lasciare</w:t>
      </w:r>
      <w:r>
        <w:rPr>
          <w:b w:val="0"/>
          <w:color w:val="262626"/>
          <w:sz w:val="18"/>
        </w:rPr>
        <w:t xml:space="preserve"> — 동사 원형 · 떠나다, 두고 가다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l'esecuzione: 모음 앞에서 정관사 la → l'. 콜론 뒤의 원형 lasciare가 명사처럼 쓰여 정의를 풀어 설명한다.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esecuzione forzata: '강제집행' — 법률 용어. 변호사 마르코가 쉬운 말로 풀어주는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è(정의·설명); lasciare는 원형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Chiamo Paolo. Lui sa come muovere la gente.</w:t>
      </w:r>
    </w:p>
    <w:p>
      <w:pPr>
        <w:spacing w:after="60"/>
      </w:pPr>
      <w:r>
        <w:rPr>
          <w:i/>
          <w:color w:val="808080"/>
          <w:sz w:val="18"/>
        </w:rPr>
        <w:t>파올로한테 전화할게. 사람 모으는 법을 알아.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chiamo</w:t>
      </w:r>
      <w:r>
        <w:rPr>
          <w:b w:val="0"/>
          <w:color w:val="262626"/>
          <w:sz w:val="18"/>
        </w:rPr>
        <w:t xml:space="preserve"> — 동사 chiamare(부르다, 전화하다)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</w:t>
      </w:r>
      <w:r>
        <w:rPr>
          <w:b w:val="0"/>
          <w:color w:val="262626"/>
          <w:sz w:val="18"/>
        </w:rPr>
        <w:t xml:space="preserve"> — 동사 sapere(알다) 직설법 현재 3인칭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muovere</w:t>
      </w:r>
      <w:r>
        <w:rPr>
          <w:b w:val="0"/>
          <w:color w:val="262626"/>
          <w:sz w:val="18"/>
        </w:rPr>
        <w:t xml:space="preserve"> — 동사 원형 · 움직이다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gente</w:t>
      </w:r>
      <w:r>
        <w:rPr>
          <w:b w:val="0"/>
          <w:color w:val="262626"/>
          <w:sz w:val="18"/>
        </w:rPr>
        <w:t xml:space="preserve"> — 명사(여) · 사람들 — 형태는 단수, 집합명사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sapere + come + 원형: '어떻게 ~하는지 안다'. gente는 뜻은 복수지만 문법상 여성 단수로 취급한다(la gente è..., × la gente sono).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muovere la gente: '사람들을 움직이다(동원하다)' — 동네 조직가 파올로에 대한 신뢰.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chiamo(바로 할 행동), sa(능력·사실)</w:t>
      </w:r>
    </w:p>
    <w:p>
      <w:pPr>
        <w:spacing w:before="400" w:after="160"/>
      </w:pPr>
      <w:r>
        <w:rPr>
          <w:b/>
          <w:color w:val="1F3864"/>
          <w:sz w:val="24"/>
        </w:rPr>
        <w:t>장면 1 — Il generale organizza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Rosa, ho sentito. Raduno tutti in mezz'ora.</w:t>
      </w:r>
    </w:p>
    <w:p>
      <w:pPr>
        <w:spacing w:after="60"/>
      </w:pPr>
      <w:r>
        <w:rPr>
          <w:i/>
          <w:color w:val="808080"/>
          <w:sz w:val="18"/>
        </w:rPr>
        <w:t>로사, 들었어. 삼십 분 안에 다 모을게.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sentire(듣다) 근과거 1인칭 단수 (avere + sentito)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raduno</w:t>
      </w:r>
      <w:r>
        <w:rPr>
          <w:b w:val="0"/>
          <w:color w:val="262626"/>
          <w:sz w:val="18"/>
        </w:rPr>
        <w:t xml:space="preserve"> — 동사 radunare(모으다)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mezz'ora</w:t>
      </w:r>
      <w:r>
        <w:rPr>
          <w:b w:val="0"/>
          <w:color w:val="262626"/>
          <w:sz w:val="18"/>
        </w:rPr>
        <w:t xml:space="preserve"> — 명사구 · 30분 (mezza ora의 축약)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근과거는 조동사 avere/essere + 과거분사. 타동사 sentire는 avere를 쓴다. in + 시간: '~만에, ~안에'(in mezz'ora = 30분 안에).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sentito: '(얘기) 들었어' — 설명 필요 없다는 뜻. Raduno tutti: 즉각 행동하는 파올로의 리더다운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ho sentito(방금 끝난 일); 직설법 현재(Indicativo presente) — raduno(가까운 미래의 의지)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Un'esecuzione all'alba? Allora ci muoviamo stanotte.</w:t>
      </w:r>
    </w:p>
    <w:p>
      <w:pPr>
        <w:spacing w:after="60"/>
      </w:pPr>
      <w:r>
        <w:rPr>
          <w:i/>
          <w:color w:val="808080"/>
          <w:sz w:val="18"/>
        </w:rPr>
        <w:t>새벽 집행이라고? 그럼 오늘 밤 움직인다.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alba</w:t>
      </w:r>
      <w:r>
        <w:rPr>
          <w:b w:val="0"/>
          <w:color w:val="262626"/>
          <w:sz w:val="18"/>
        </w:rPr>
        <w:t xml:space="preserve"> — 명사(여) · 새벽 / 복수 albe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muoviamo</w:t>
      </w:r>
      <w:r>
        <w:rPr>
          <w:b w:val="0"/>
          <w:color w:val="262626"/>
          <w:sz w:val="18"/>
        </w:rPr>
        <w:t xml:space="preserve"> — 재귀동사 muoversi(움직이다, 행동하다)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stanotte</w:t>
      </w:r>
      <w:r>
        <w:rPr>
          <w:b w:val="0"/>
          <w:color w:val="262626"/>
          <w:sz w:val="18"/>
        </w:rPr>
        <w:t xml:space="preserve"> — 부사 · 오늘 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all'alba = a + l' + alba. 재귀동사는 주어에 맞는 재귀대명사를 동사 앞에 둔다: noi → ci muoviamo. Un'esecuzione: 여성 명사 모음 앞 부정관사는 un'(아포스트로피), 남성은 un(un amico).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 ci muoviamo stanotte: '그렇다면 오늘 밤 움직인다' — 군사 작전처럼 말하는 가리발디 장군의 시그니처 어조.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결정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Generale Garibaldi, cosa possiamo fare noi otto?</w:t>
      </w:r>
    </w:p>
    <w:p>
      <w:pPr>
        <w:spacing w:after="60"/>
      </w:pPr>
      <w:r>
        <w:rPr>
          <w:i/>
          <w:color w:val="808080"/>
          <w:sz w:val="18"/>
        </w:rPr>
        <w:t>가리발디 장군님, 우리 여덟 명이 뭘 할 수 있죠?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potere(~할 수 있다)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generale</w:t>
      </w:r>
      <w:r>
        <w:rPr>
          <w:b w:val="0"/>
          <w:color w:val="262626"/>
          <w:sz w:val="18"/>
        </w:rPr>
        <w:t xml:space="preserve"> — 명사(남) · 장군 / 복수 generali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potere + 동사원형. noi otto: 인칭대명사 + 숫자로 '우리 여덟 명'.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Generale Garibaldi: 직함 + 이름으로 부르는 존중의 호칭(호격에는 관사 없음).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가능성에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Otto persone organizzate valgono più di ottanta confuse.</w:t>
      </w:r>
    </w:p>
    <w:p>
      <w:pPr>
        <w:spacing w:after="60"/>
      </w:pPr>
      <w:r>
        <w:rPr>
          <w:i/>
          <w:color w:val="808080"/>
          <w:sz w:val="18"/>
        </w:rPr>
        <w:t>조직된 여덟 명이 혼란스러운 여든 명보다 낫다.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persone</w:t>
      </w:r>
      <w:r>
        <w:rPr>
          <w:b w:val="0"/>
          <w:color w:val="262626"/>
          <w:sz w:val="18"/>
        </w:rPr>
        <w:t xml:space="preserve"> — 명사 persona(사람)의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organizzate</w:t>
      </w:r>
      <w:r>
        <w:rPr>
          <w:b w:val="0"/>
          <w:color w:val="262626"/>
          <w:sz w:val="18"/>
        </w:rPr>
        <w:t xml:space="preserve"> — 형용사(과거분사) organizzato의 여성 복수 — persone에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valgono</w:t>
      </w:r>
      <w:r>
        <w:rPr>
          <w:b w:val="0"/>
          <w:color w:val="262626"/>
          <w:sz w:val="18"/>
        </w:rPr>
        <w:t xml:space="preserve"> — 동사 valere(가치가 있다) 직설법 현재 3인칭 복수(불규칙: valgo, vali, vale, valiamo, valete, valgono)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confuse</w:t>
      </w:r>
      <w:r>
        <w:rPr>
          <w:b w:val="0"/>
          <w:color w:val="262626"/>
          <w:sz w:val="18"/>
        </w:rPr>
        <w:t xml:space="preserve"> — 형용사 confuso(혼란스러운)의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비교급 più di: 수·명사를 비교할 때 '~보다 더'. persona는 남자를 가리켜도 여성 명사이므로 형용사도 여성 복수(-e): organizzate, confuse(생략된 persone 수식).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격언처럼 들리는 문장 — 숫자보다 조직이 중요하다는 가리발디의 전략가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D'accordo. Dividiamoci per compiti, non per numero.</w:t>
      </w:r>
    </w:p>
    <w:p>
      <w:pPr>
        <w:spacing w:after="60"/>
      </w:pPr>
      <w:r>
        <w:rPr>
          <w:i/>
          <w:color w:val="808080"/>
          <w:sz w:val="18"/>
        </w:rPr>
        <w:t>좋아요. 인원이 아니라 역할로 나누죠.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d'accordo</w:t>
      </w:r>
      <w:r>
        <w:rPr>
          <w:b w:val="0"/>
          <w:color w:val="262626"/>
          <w:sz w:val="18"/>
        </w:rPr>
        <w:t xml:space="preserve"> — 부사구 · 동의합니다, 좋아요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dividiamoci</w:t>
      </w:r>
      <w:r>
        <w:rPr>
          <w:b w:val="0"/>
          <w:color w:val="262626"/>
          <w:sz w:val="18"/>
        </w:rPr>
        <w:t xml:space="preserve"> — 재귀동사 dividersi(나뉘다) 명령법 1인칭 복수 dividiamo + 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compiti</w:t>
      </w:r>
      <w:r>
        <w:rPr>
          <w:b w:val="0"/>
          <w:color w:val="262626"/>
          <w:sz w:val="18"/>
        </w:rPr>
        <w:t xml:space="preserve"> — 명사 compito(임무, 과제)의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긍정 명령형에서는 대명사가 동사 뒤에 붙는다: dividiamo + ci → dividiamoci('우리 나뉘자'). noi 명령형은 직설법 현재와 형태가 같다.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compiti, non per numero: '인원수가 아니라 업무별로' — 프로젝트 매니저 키아라의 조직적인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제안·권유('~하자')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Prima serve il fascicolo: contratto, lettere, sentenza.</w:t>
      </w:r>
    </w:p>
    <w:p>
      <w:pPr>
        <w:spacing w:after="60"/>
      </w:pPr>
      <w:r>
        <w:rPr>
          <w:i/>
          <w:color w:val="808080"/>
          <w:sz w:val="18"/>
        </w:rPr>
        <w:t>먼저 서류가 필요해. 계약서, 편지, 판결문.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fascicolo</w:t>
      </w:r>
      <w:r>
        <w:rPr>
          <w:b w:val="0"/>
          <w:color w:val="262626"/>
          <w:sz w:val="18"/>
        </w:rPr>
        <w:t xml:space="preserve"> — 명사(남) · 서류철, 사건 기록 / 복수 fascicoli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lettere</w:t>
      </w:r>
      <w:r>
        <w:rPr>
          <w:b w:val="0"/>
          <w:color w:val="262626"/>
          <w:sz w:val="18"/>
        </w:rPr>
        <w:t xml:space="preserve"> — 명사 lettera(편지)의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sentenza</w:t>
      </w:r>
      <w:r>
        <w:rPr>
          <w:b w:val="0"/>
          <w:color w:val="262626"/>
          <w:sz w:val="18"/>
        </w:rPr>
        <w:t xml:space="preserve"> — 명사(여) · 판결 / 복수 sentenze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servire가 '필요하다'일 때 필요한 것이 주어라 동사가 그 수에 맞춘다: serve il fascicolo(단수), servono i documenti(복수). 주어가 동사 뒤에 오는 경우가 많다.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Prima serve...: '우선 ~가 필요해' — 서류부터 챙기는 변호사 마르코의 절차 중심 사고.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필요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Scusate l'ora. Sono Teresa. Grazie di esserci.</w:t>
      </w:r>
    </w:p>
    <w:p>
      <w:pPr>
        <w:spacing w:after="60"/>
      </w:pPr>
      <w:r>
        <w:rPr>
          <w:i/>
          <w:color w:val="808080"/>
          <w:sz w:val="18"/>
        </w:rPr>
        <w:t>이 시간에 죄송해요. 테레사예요. 와주셔서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시간, 시각 / 복수 ore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esserci</w:t>
      </w:r>
      <w:r>
        <w:rPr>
          <w:b w:val="0"/>
          <w:color w:val="262626"/>
          <w:sz w:val="18"/>
        </w:rPr>
        <w:t xml:space="preserve"> — 동사 원형 essere + 장소 대명사 ci · 와 있다, 거기 있다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di/per + 원형: '~해 줘서 고맙다'. ci가 원형 뒤에 붙어 esserci(essere의 -e 탈락).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Scusate l'ora: '늦은 시간에 죄송해요'. Grazie di esserci: '와 주셔서(곁에 있어 줘서) 고마워요' — 자주 쓰는 감사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scusate; 직설법 현재(Indicativo presente) — sono(자기소개)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Vieni, siediti. Prima respiri, poi ci racconti.</w:t>
      </w:r>
    </w:p>
    <w:p>
      <w:pPr>
        <w:spacing w:after="60"/>
      </w:pPr>
      <w:r>
        <w:rPr>
          <w:i/>
          <w:color w:val="808080"/>
          <w:sz w:val="18"/>
        </w:rPr>
        <w:t>이리 와 앉아. 먼저 숨 쉬고, 그다음 얘기해.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vieni</w:t>
      </w:r>
      <w:r>
        <w:rPr>
          <w:b w:val="0"/>
          <w:color w:val="262626"/>
          <w:sz w:val="18"/>
        </w:rPr>
        <w:t xml:space="preserve"> — 동사 venire(오다)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재귀동사 sedersi(앉다) 명령법 2인칭 단수 siedi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respiri</w:t>
      </w:r>
      <w:r>
        <w:rPr>
          <w:b w:val="0"/>
          <w:color w:val="262626"/>
          <w:sz w:val="18"/>
        </w:rPr>
        <w:t xml:space="preserve"> — 동사 respirare(숨쉬다)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racconti</w:t>
      </w:r>
      <w:r>
        <w:rPr>
          <w:b w:val="0"/>
          <w:color w:val="262626"/>
          <w:sz w:val="18"/>
        </w:rPr>
        <w:t xml:space="preserve"> — 동사 raccontare(이야기하다)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재귀동사의 긍정 명령형은 재귀대명사를 동사 뒤에 붙인다: siedi + ti → siediti. ci racconti의 ci는 간접목적 대명사 '우리에게'(= a noi).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Prima respiri, poi ci racconti: 명령형 대신 직설법 현재 2인칭으로 부드럽게 지시하는 방식 — 로사의 엄마 같은 다정함.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vieni, siediti; 직설법 현재(Indicativo presente) — respiri, racconti(부드러운 지시)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Rosa ha ragione. Come sta tua madre stasera?</w:t>
      </w:r>
    </w:p>
    <w:p>
      <w:pPr>
        <w:spacing w:after="60"/>
      </w:pPr>
      <w:r>
        <w:rPr>
          <w:i/>
          <w:color w:val="808080"/>
          <w:sz w:val="18"/>
        </w:rPr>
        <w:t>로사 말이 맞아요. 어머니는 오늘 저녁 어떠세요?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ragione</w:t>
      </w:r>
      <w:r>
        <w:rPr>
          <w:b w:val="0"/>
          <w:color w:val="262626"/>
          <w:sz w:val="18"/>
        </w:rPr>
        <w:t xml:space="preserve"> — avere ragione(옳다)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</w:t>
      </w:r>
      <w:r>
        <w:rPr>
          <w:b w:val="0"/>
          <w:color w:val="262626"/>
          <w:sz w:val="18"/>
        </w:rPr>
        <w:t xml:space="preserve"> — 동사 stare(지내다)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'옳다'는 avere ragione(× essere ragione), 반대는 avere torto. tua madre: 단수 가족 명사 앞 소유형용사는 관사 없이.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sta...?: 안부를 묻는 기본 표현 — 여기서는 의사로서 환자 상태를 묻는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Male. Non cammina più, prende dieci medicine.</w:t>
      </w:r>
    </w:p>
    <w:p>
      <w:pPr>
        <w:spacing w:after="60"/>
      </w:pPr>
      <w:r>
        <w:rPr>
          <w:i/>
          <w:color w:val="808080"/>
          <w:sz w:val="18"/>
        </w:rPr>
        <w:t>안 좋아요. 더는 못 걷고, 약을 열 가지나 드세요.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cammina</w:t>
      </w:r>
      <w:r>
        <w:rPr>
          <w:b w:val="0"/>
          <w:color w:val="262626"/>
          <w:sz w:val="18"/>
        </w:rPr>
        <w:t xml:space="preserve"> — 동사 camminare(걷다)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prende</w:t>
      </w:r>
      <w:r>
        <w:rPr>
          <w:b w:val="0"/>
          <w:color w:val="262626"/>
          <w:sz w:val="18"/>
        </w:rPr>
        <w:t xml:space="preserve"> — 동사 prendere(먹다, 복용하다)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medicine</w:t>
      </w:r>
      <w:r>
        <w:rPr>
          <w:b w:val="0"/>
          <w:color w:val="262626"/>
          <w:sz w:val="18"/>
        </w:rPr>
        <w:t xml:space="preserve"> — 명사 medicina(약)의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più: '더 이상 ~하지 않는다'(부정어 non은 동사 앞, più는 동사 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prendere una medicina: '약을 먹다' — 약에는 mangiare가 아니라 prendere를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상태·습관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Domattina vengo a vederla prima delle sette.</w:t>
      </w:r>
    </w:p>
    <w:p>
      <w:pPr>
        <w:spacing w:after="60"/>
      </w:pPr>
      <w:r>
        <w:rPr>
          <w:i/>
          <w:color w:val="808080"/>
          <w:sz w:val="18"/>
        </w:rPr>
        <w:t>내일 아침 일곱 시 전에 진찰하러 갈게요.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vengo</w:t>
      </w:r>
      <w:r>
        <w:rPr>
          <w:b w:val="0"/>
          <w:color w:val="262626"/>
          <w:sz w:val="18"/>
        </w:rPr>
        <w:t xml:space="preserve"> — 동사 venire(오다)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vederla</w:t>
      </w:r>
      <w:r>
        <w:rPr>
          <w:b w:val="0"/>
          <w:color w:val="262626"/>
          <w:sz w:val="18"/>
        </w:rPr>
        <w:t xml:space="preserve"> — 동사 vedere(보다) 원형 + 직접목적 대명사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sette</w:t>
      </w:r>
      <w:r>
        <w:rPr>
          <w:b w:val="0"/>
          <w:color w:val="262626"/>
          <w:sz w:val="18"/>
        </w:rPr>
        <w:t xml:space="preserve"> — 수사 · 7 (prima delle sette = 7시 전에)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venire a + 원형: '~하러 오다'. 대명사는 원형 뒤에 붙는다(vedere → veder- + la). prima di + le sette → prima delle sette.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Domattina vengo a vederla: 왕진을 약속하는 의사 줄리아의 책임감.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Il lavoro l'ho perso a marzo. Poi l'affitto.</w:t>
      </w:r>
    </w:p>
    <w:p>
      <w:pPr>
        <w:spacing w:after="60"/>
      </w:pPr>
      <w:r>
        <w:rPr>
          <w:i/>
          <w:color w:val="808080"/>
          <w:sz w:val="18"/>
        </w:rPr>
        <w:t>3월에 일을 잃었어요. 그다음에 월세가 밀렸죠.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일, 직장 / 복수 lavori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perso</w:t>
      </w:r>
      <w:r>
        <w:rPr>
          <w:b w:val="0"/>
          <w:color w:val="262626"/>
          <w:sz w:val="18"/>
        </w:rPr>
        <w:t xml:space="preserve"> — 동사 perdere(잃다) 근과거 1인칭 단수 — 과거분사 perso(불규칙)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affitto</w:t>
      </w:r>
      <w:r>
        <w:rPr>
          <w:b w:val="0"/>
          <w:color w:val="262626"/>
          <w:sz w:val="18"/>
        </w:rPr>
        <w:t xml:space="preserve"> — 명사(남) · 월세, 임대료 / 복수 affitti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목적어를 문장 앞으로 빼고 대명사로 다시 받는 좌측 전위(dislocazione): Il lavoro l'ho perso(l' = lo). 직접목적 대명사가 앞에 오면 과거분사가 그 성·수에 일치 — 여기서는 남성 단수라 perso 그대로.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marzo: 월 앞에는 전치사 a(또는 in), 월 이름은 소문자. Poi l'affitto: '그다음엔 월세(가 밀렸다)' — 불행이 이어진 과정을 짧게 말함.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과거에 완료된 사건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Quanto devi, esattamente? Ho bisogno dei numeri.</w:t>
      </w:r>
    </w:p>
    <w:p>
      <w:pPr>
        <w:spacing w:after="60"/>
      </w:pPr>
      <w:r>
        <w:rPr>
          <w:i/>
          <w:color w:val="808080"/>
          <w:sz w:val="18"/>
        </w:rPr>
        <w:t>정확히 얼마 빚졌어요? 숫자가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devi</w:t>
      </w:r>
      <w:r>
        <w:rPr>
          <w:b w:val="0"/>
          <w:color w:val="262626"/>
          <w:sz w:val="18"/>
        </w:rPr>
        <w:t xml:space="preserve"> — 동사 dovere(빚지다)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bisogno</w:t>
      </w:r>
      <w:r>
        <w:rPr>
          <w:b w:val="0"/>
          <w:color w:val="262626"/>
          <w:sz w:val="18"/>
        </w:rPr>
        <w:t xml:space="preserve"> — avere bisogno di(~이 필요하다)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 numero(숫자)의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dovere가 조동사가 아니라 본동사로 '(돈을) 빚지다'라는 뜻. avere bisogno di + 명사: di + i → dei numeri.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bisogno dei numeri: '숫자가 필요해' — 감사인(auditor) 알레산드로의 시그니처 태도.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상태·필요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Non lo so con precisione. Forse seimila euro.</w:t>
      </w:r>
    </w:p>
    <w:p>
      <w:pPr>
        <w:spacing w:after="60"/>
      </w:pPr>
      <w:r>
        <w:rPr>
          <w:i/>
          <w:color w:val="808080"/>
          <w:sz w:val="18"/>
        </w:rPr>
        <w:t>정확히는 몰라요. 아마 육천 유로쯤일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sapere(알다)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precisione</w:t>
      </w:r>
      <w:r>
        <w:rPr>
          <w:b w:val="0"/>
          <w:color w:val="262626"/>
          <w:sz w:val="18"/>
        </w:rPr>
        <w:t xml:space="preserve"> — 명사(여) · 정확성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euro</w:t>
      </w:r>
      <w:r>
        <w:rPr>
          <w:b w:val="0"/>
          <w:color w:val="262626"/>
          <w:sz w:val="18"/>
        </w:rPr>
        <w:t xml:space="preserve"> — 명사(남) · 유로 — 복수 불변(seimila euro)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lo so: lo는 앞 문장 내용(얼마인지)을 받는 중성 대명사. con + 명사 = 부사 역할(con precisione = precisamente).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lo so con precisione: '정확히는 몰라요' — 빚 규모를 모르는 막막함.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인지 상태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Portami tutto: bollette, buste paga, avvisi di sfratto.</w:t>
      </w:r>
    </w:p>
    <w:p>
      <w:pPr>
        <w:spacing w:after="60"/>
      </w:pPr>
      <w:r>
        <w:rPr>
          <w:i/>
          <w:color w:val="808080"/>
          <w:sz w:val="18"/>
        </w:rPr>
        <w:t>다 가져와요. 공과금, 급여명세서, 퇴거 통지서.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portami</w:t>
      </w:r>
      <w:r>
        <w:rPr>
          <w:b w:val="0"/>
          <w:color w:val="262626"/>
          <w:sz w:val="18"/>
        </w:rPr>
        <w:t xml:space="preserve"> — 동사 portare(가져오다) 명령법 2인칭 단수 porta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bollette</w:t>
      </w:r>
      <w:r>
        <w:rPr>
          <w:b w:val="0"/>
          <w:color w:val="262626"/>
          <w:sz w:val="18"/>
        </w:rPr>
        <w:t xml:space="preserve"> — 명사 bolletta(공과금 고지서)의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buste paga</w:t>
      </w:r>
      <w:r>
        <w:rPr>
          <w:b w:val="0"/>
          <w:color w:val="262626"/>
          <w:sz w:val="18"/>
        </w:rPr>
        <w:t xml:space="preserve"> — 복합명사 busta paga(급여명세서)의 여성 복수 — busta만 변화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avvisi</w:t>
      </w:r>
      <w:r>
        <w:rPr>
          <w:b w:val="0"/>
          <w:color w:val="262626"/>
          <w:sz w:val="18"/>
        </w:rPr>
        <w:t xml:space="preserve"> — 명사 avviso(통지서)의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긍정 명령형 + 간접목적 대명사 접미: porta + mi → portami('나에게 가져와'). 명사+명사 복합어는 보통 첫 명사만 복수형이 된다(busta paga → buste paga).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Portami tutto: '전부 가져와' — 증빙 서류를 빠짐없이 요구하는 감사인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지시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Io intanto busso ai vicini. Rosa, vieni con me?</w:t>
      </w:r>
    </w:p>
    <w:p>
      <w:pPr>
        <w:spacing w:after="60"/>
      </w:pPr>
      <w:r>
        <w:rPr>
          <w:i/>
          <w:color w:val="808080"/>
          <w:sz w:val="18"/>
        </w:rPr>
        <w:t>나는 이웃들 문을 두드릴게. 로사, 같이 갈래?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busso</w:t>
      </w:r>
      <w:r>
        <w:rPr>
          <w:b w:val="0"/>
          <w:color w:val="262626"/>
          <w:sz w:val="18"/>
        </w:rPr>
        <w:t xml:space="preserve"> — 동사 bussare(노크하다)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intanto</w:t>
      </w:r>
      <w:r>
        <w:rPr>
          <w:b w:val="0"/>
          <w:color w:val="262626"/>
          <w:sz w:val="18"/>
        </w:rPr>
        <w:t xml:space="preserve"> — 부사 · 그동안, 그사이에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vicini</w:t>
      </w:r>
      <w:r>
        <w:rPr>
          <w:b w:val="0"/>
          <w:color w:val="262626"/>
          <w:sz w:val="18"/>
        </w:rPr>
        <w:t xml:space="preserve"> — 명사 vicino(이웃)의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bussare a + 사람/문: '~을 두드리다' → ai = a + i. 전치사 뒤 강세 대명사: con 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 intanto...: '난 그동안 ~할게' — 역할을 스스로 맡는 표현. busso ai vicini: 이웃 집집마다 문을 두드리며 모은다는 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할 행동·제안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Vengo. Porto anche il pane, che serve forza.</w:t>
      </w:r>
    </w:p>
    <w:p>
      <w:pPr>
        <w:spacing w:after="60"/>
      </w:pPr>
      <w:r>
        <w:rPr>
          <w:i/>
          <w:color w:val="808080"/>
          <w:sz w:val="18"/>
        </w:rPr>
        <w:t>갈게. 빵도 가져갈게. 힘이 필요하니까.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vengo</w:t>
      </w:r>
      <w:r>
        <w:rPr>
          <w:b w:val="0"/>
          <w:color w:val="262626"/>
          <w:sz w:val="18"/>
        </w:rPr>
        <w:t xml:space="preserve"> — 동사 venire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pane</w:t>
      </w:r>
      <w:r>
        <w:rPr>
          <w:b w:val="0"/>
          <w:color w:val="262626"/>
          <w:sz w:val="18"/>
        </w:rPr>
        <w:t xml:space="preserve"> — 명사(남) · 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forza</w:t>
      </w:r>
      <w:r>
        <w:rPr>
          <w:b w:val="0"/>
          <w:color w:val="262626"/>
          <w:sz w:val="18"/>
        </w:rPr>
        <w:t xml:space="preserve"> — 명사(여) · 힘 / 복수 forze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che가 perché처럼 이유를 나타내는 구어 용법(che causale): che serve forza = perché serve forza.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Porto anche il pane, che serve forza: '빵도 가져갈게, 힘이 필요하니까' — 음식으로 사람을 챙기는 로사의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행동, 현재의 필요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Generale, quanti vicini pensa possiamo mobilitare stanotte?</w:t>
      </w:r>
    </w:p>
    <w:p>
      <w:pPr>
        <w:spacing w:after="60"/>
      </w:pPr>
      <w:r>
        <w:rPr>
          <w:i/>
          <w:color w:val="808080"/>
          <w:sz w:val="18"/>
        </w:rPr>
        <w:t>장군님, 오늘 밤 몇 명이나 동원할 수 있을까요?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pensa</w:t>
      </w:r>
      <w:r>
        <w:rPr>
          <w:b w:val="0"/>
          <w:color w:val="262626"/>
          <w:sz w:val="18"/>
        </w:rPr>
        <w:t xml:space="preserve"> — 동사 pensare(생각하다)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 접속법 현재 1인칭 복수(직설법과 형태 동일)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mobilitare</w:t>
      </w:r>
      <w:r>
        <w:rPr>
          <w:b w:val="0"/>
          <w:color w:val="262626"/>
          <w:sz w:val="18"/>
        </w:rPr>
        <w:t xml:space="preserve"> — 동사 원형 · 동원하다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존칭은 3인칭 단수 동사를 쓴다: (Lei) pensa. pensare (che) 뒤에는 원래 접속법이 오는데, 1인칭 복수 possiamo는 직설법·접속법 형태가 같다. 구어에서는 che를 생략하기도 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Generale + Lei: 존칭으로 장군을 존중하는 키아라의 공손한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pensa; 접속법 현재(Congiuntivo presente) — possiamo(의견 동사 pensare 뒤)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Trenta, forse quaranta. Testaccio non dimentica gli amici.</w:t>
      </w:r>
    </w:p>
    <w:p>
      <w:pPr>
        <w:spacing w:after="60"/>
      </w:pPr>
      <w:r>
        <w:rPr>
          <w:i/>
          <w:color w:val="808080"/>
          <w:sz w:val="18"/>
        </w:rPr>
        <w:t>삼십, 어쩌면 사십. 테스타초는 친구를 안 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trenta</w:t>
      </w:r>
      <w:r>
        <w:rPr>
          <w:b w:val="0"/>
          <w:color w:val="262626"/>
          <w:sz w:val="18"/>
        </w:rPr>
        <w:t xml:space="preserve"> — 수사 · 30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dimentica</w:t>
      </w:r>
      <w:r>
        <w:rPr>
          <w:b w:val="0"/>
          <w:color w:val="262626"/>
          <w:sz w:val="18"/>
        </w:rPr>
        <w:t xml:space="preserve"> — 동사 dimenticare(잊다)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amici</w:t>
      </w:r>
      <w:r>
        <w:rPr>
          <w:b w:val="0"/>
          <w:color w:val="262626"/>
          <w:sz w:val="18"/>
        </w:rPr>
        <w:t xml:space="preserve"> — 명사 amico(친구)의 남성 복수 — 복수에서 발음 [tʃi]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amico → amici: -co 명사 중 복수에서 발음이 바뀌는 경우(c → [tʃ]). gli는 모음으로 시작하는 남성 복수 앞 정관사(gli amici).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Testaccio non dimentica gli amici: 로마의 서민 동네 Testaccio를 사람처럼 표현 — 동네 연대에 대한 자부심.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사실·진리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a cosa serve avere trenta persone fuori?</w:t>
      </w:r>
    </w:p>
    <w:p>
      <w:pPr>
        <w:spacing w:after="60"/>
      </w:pPr>
      <w:r>
        <w:rPr>
          <w:i/>
          <w:color w:val="808080"/>
          <w:sz w:val="18"/>
        </w:rPr>
        <w:t>밖에 삼십 명이 있는 게 무슨 소용이에요?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servire(쓸모가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avere</w:t>
      </w:r>
      <w:r>
        <w:rPr>
          <w:b w:val="0"/>
          <w:color w:val="262626"/>
          <w:sz w:val="18"/>
        </w:rPr>
        <w:t xml:space="preserve"> — 동사 원형 · 가지다 (여기서는 원형이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fuori</w:t>
      </w:r>
      <w:r>
        <w:rPr>
          <w:b w:val="0"/>
          <w:color w:val="262626"/>
          <w:sz w:val="18"/>
        </w:rPr>
        <w:t xml:space="preserve"> — 부사 · 밖에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a + 명사: '~에 쓸모 있다'. A cosa serve + 원형?: 원형(avere trenta persone)이 문장의 주어라 동사는 3인칭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cosa serve?: '그게 무슨 소용이야?' — 소피아의 솔직한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질문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Un ufficiale giudiziario esita davanti a una piazza piena.</w:t>
      </w:r>
    </w:p>
    <w:p>
      <w:pPr>
        <w:spacing w:after="60"/>
      </w:pPr>
      <w:r>
        <w:rPr>
          <w:i/>
          <w:color w:val="808080"/>
          <w:sz w:val="18"/>
        </w:rPr>
        <w:t>집행관은 사람 가득한 광장 앞에서 망설인다.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ufficiale giudiziario</w:t>
      </w:r>
      <w:r>
        <w:rPr>
          <w:b w:val="0"/>
          <w:color w:val="262626"/>
          <w:sz w:val="18"/>
        </w:rPr>
        <w:t xml:space="preserve"> — 명사(남) · 집행관 / 복수 ufficiali giudiziari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esita</w:t>
      </w:r>
      <w:r>
        <w:rPr>
          <w:b w:val="0"/>
          <w:color w:val="262626"/>
          <w:sz w:val="18"/>
        </w:rPr>
        <w:t xml:space="preserve"> — 동사 esitare(망설이다)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piazza</w:t>
      </w:r>
      <w:r>
        <w:rPr>
          <w:b w:val="0"/>
          <w:color w:val="262626"/>
          <w:sz w:val="18"/>
        </w:rPr>
        <w:t xml:space="preserve"> — 명사(여) · 광장 / 복수 piazze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piena</w:t>
      </w:r>
      <w:r>
        <w:rPr>
          <w:b w:val="0"/>
          <w:color w:val="262626"/>
          <w:sz w:val="18"/>
        </w:rPr>
        <w:t xml:space="preserve"> — 형용사 pieno(가득 찬)의 여성 단수 — piazza에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ufficiale: 남성 명사는 모음 앞에서도 부정관사 un(아포스트로피 없음). davanti a: '~앞에서'.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piazza piena: '사람으로 가득 찬 광장' — 여론·군중의 압력을 뜻하는 비유. 가리발디의 민중 투쟁 감각.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basta la piazza. Serve anche il diritto.</w:t>
      </w:r>
    </w:p>
    <w:p>
      <w:pPr>
        <w:spacing w:after="60"/>
      </w:pPr>
      <w:r>
        <w:rPr>
          <w:i/>
          <w:color w:val="808080"/>
          <w:sz w:val="18"/>
        </w:rPr>
        <w:t>광장만으론 부족해요. 법적 근거도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diritto</w:t>
      </w:r>
      <w:r>
        <w:rPr>
          <w:b w:val="0"/>
          <w:color w:val="262626"/>
          <w:sz w:val="18"/>
        </w:rPr>
        <w:t xml:space="preserve"> — 명사(남) · 법, 권리 / 복수 diritti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bastare와 servire는 주어가 보통 동사 뒤에 온다: Non basta la piazza(주어 = la piazza).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basta X. Serve anche Y: 'X만으로는 부족해, Y도 필요해' — 법적 절차를 강조하는 변호사 마르코의 반박.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Va bene, avvocato. Il diritto e la piazza insieme.</w:t>
      </w:r>
    </w:p>
    <w:p>
      <w:pPr>
        <w:spacing w:after="60"/>
      </w:pPr>
      <w:r>
        <w:rPr>
          <w:i/>
          <w:color w:val="808080"/>
          <w:sz w:val="18"/>
        </w:rPr>
        <w:t>좋다, 변호사. 법과 광장을 함께 쓰자.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 (va bene)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avvocato</w:t>
      </w:r>
      <w:r>
        <w:rPr>
          <w:b w:val="0"/>
          <w:color w:val="262626"/>
          <w:sz w:val="18"/>
        </w:rPr>
        <w:t xml:space="preserve"> — 명사(남) · 변호사 / 복수 avvocati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호칭(호격)으로 쓰는 직함에는 관사를 붙이지 않는다: Va bene, avvocato.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bene: '좋아, 알았어'. 법과 광장을 합치자는 타협 — 장군이 변호사를 직함으로 부르며 인정하는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va bene(동의)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Teresa, chi sono queste persone?</w:t>
      </w:r>
    </w:p>
    <w:p>
      <w:pPr>
        <w:spacing w:after="60"/>
      </w:pPr>
      <w:r>
        <w:rPr>
          <w:i/>
          <w:color w:val="808080"/>
          <w:sz w:val="18"/>
        </w:rPr>
        <w:t>테레사, 이 사람들 누구니?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queste</w:t>
      </w:r>
      <w:r>
        <w:rPr>
          <w:b w:val="0"/>
          <w:color w:val="262626"/>
          <w:sz w:val="18"/>
        </w:rPr>
        <w:t xml:space="preserve"> — 지시형용사 questo의 여성 복수 — persone에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persone</w:t>
      </w:r>
      <w:r>
        <w:rPr>
          <w:b w:val="0"/>
          <w:color w:val="262626"/>
          <w:sz w:val="18"/>
        </w:rPr>
        <w:t xml:space="preserve"> — 명사 persona의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chi는 형태상 단수지만 뒤에 복수 명사가 오면 동사를 복수로 맞춘다: Chi sono queste persone?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낯선 사람들로 집이 가득 찬 상황에서 노모 이다의 불안한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Amici nuovi, mamma. Ci aiutano stanotte.</w:t>
      </w:r>
    </w:p>
    <w:p>
      <w:pPr>
        <w:spacing w:after="60"/>
      </w:pPr>
      <w:r>
        <w:rPr>
          <w:i/>
          <w:color w:val="808080"/>
          <w:sz w:val="18"/>
        </w:rPr>
        <w:t>새 친구들이에요, 엄마. 오늘 밤 도와줄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amici</w:t>
      </w:r>
      <w:r>
        <w:rPr>
          <w:b w:val="0"/>
          <w:color w:val="262626"/>
          <w:sz w:val="18"/>
        </w:rPr>
        <w:t xml:space="preserve"> — 명사 amico의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nuovi</w:t>
      </w:r>
      <w:r>
        <w:rPr>
          <w:b w:val="0"/>
          <w:color w:val="262626"/>
          <w:sz w:val="18"/>
        </w:rPr>
        <w:t xml:space="preserve"> — 형용사 nuovo(새로운)의 남성 복수 — amici에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aiutano</w:t>
      </w:r>
      <w:r>
        <w:rPr>
          <w:b w:val="0"/>
          <w:color w:val="262626"/>
          <w:sz w:val="18"/>
        </w:rPr>
        <w:t xml:space="preserve"> — 동사 aiutare(돕다)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ci는 직접목적 대명사 1인칭 복수(= noi): Ci aiutano '우리를 도와준다'. 형용사 nuovo는 명사 뒤에서 '새로 사귄'.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mamma: 어머니를 부르는 호칭. 불안한 어머니를 안심시키는 짧은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진행 중인 상황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Signora, si sieda qui. Come si chiama?</w:t>
      </w:r>
    </w:p>
    <w:p>
      <w:pPr>
        <w:spacing w:after="60"/>
      </w:pPr>
      <w:r>
        <w:rPr>
          <w:i/>
          <w:color w:val="808080"/>
          <w:sz w:val="18"/>
        </w:rPr>
        <w:t>어르신, 여기 앉으세요. 성함이 어떻게 되세요?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sieda</w:t>
      </w:r>
      <w:r>
        <w:rPr>
          <w:b w:val="0"/>
          <w:color w:val="262626"/>
          <w:sz w:val="18"/>
        </w:rPr>
        <w:t xml:space="preserve"> — 재귀동사 sedersi(앉다) 명령법 Lei형 — 접속법 현재 3인칭 단수 형태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chiama</w:t>
      </w:r>
      <w:r>
        <w:rPr>
          <w:b w:val="0"/>
          <w:color w:val="262626"/>
          <w:sz w:val="18"/>
        </w:rPr>
        <w:t xml:space="preserve"> — 재귀동사 chiamarsi(이름이 ~이다)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signora</w:t>
      </w:r>
      <w:r>
        <w:rPr>
          <w:b w:val="0"/>
          <w:color w:val="262626"/>
          <w:sz w:val="18"/>
        </w:rPr>
        <w:t xml:space="preserve"> — 명사(여) · 부인, ~씨(기혼·연장 여성 존칭)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Lei에 대한 명령형은 접속법 현재 3인칭 단수를 쓰며, 대명사는 동사 앞에 온다: si sieda(× siediti). Come si chiama? = Lei 존칭(친구에게는 Come ti chiami?).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Signora, si sieda qui: 연장자 환자에게 쓰는 의사 줄리아의 정중한 존칭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Lei형(접속법 형태) — si sieda; 직설법 현재(Indicativo presente) — si chiama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Ida. Ho paura, dottoressa. Dove andiamo domani?</w:t>
      </w:r>
    </w:p>
    <w:p>
      <w:pPr>
        <w:spacing w:after="60"/>
      </w:pPr>
      <w:r>
        <w:rPr>
          <w:i/>
          <w:color w:val="808080"/>
          <w:sz w:val="18"/>
        </w:rPr>
        <w:t>이다예요. 무서워요, 의사 선생님. 내일 어디로 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paura</w:t>
      </w:r>
      <w:r>
        <w:rPr>
          <w:b w:val="0"/>
          <w:color w:val="262626"/>
          <w:sz w:val="18"/>
        </w:rPr>
        <w:t xml:space="preserve"> — avere paura(무섭다)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여의사, 박사 (남 dottore)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andare(가다)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'무섭다'는 avere paura(× essere paura), paura di + 명사/원형. -essa는 직업 명사의 여성형 어미(dottore → dottoressa, professore → professoressa).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dottoressa: 의사를 부르는 일반 호칭. Dove andiamo domani?: 갈 곳이 없는 노인의 두려움.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ho paura(현재 감정), andiamo(가까운 미래)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Da nessuna parte, se possiamo evitarlo, Ida.</w:t>
      </w:r>
    </w:p>
    <w:p>
      <w:pPr>
        <w:spacing w:after="60"/>
      </w:pPr>
      <w:r>
        <w:rPr>
          <w:i/>
          <w:color w:val="808080"/>
          <w:sz w:val="18"/>
        </w:rPr>
        <w:t>피할 수만 있다면 아무 데도 안 가요, 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nessuna</w:t>
      </w:r>
      <w:r>
        <w:rPr>
          <w:b w:val="0"/>
          <w:color w:val="262626"/>
          <w:sz w:val="18"/>
        </w:rPr>
        <w:t xml:space="preserve"> — 부정형용사 nessuno의 여성 단수 — parte에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parte</w:t>
      </w:r>
      <w:r>
        <w:rPr>
          <w:b w:val="0"/>
          <w:color w:val="262626"/>
          <w:sz w:val="18"/>
        </w:rPr>
        <w:t xml:space="preserve"> — 명사(여) · 부분, 곳 (da nessuna parte = 아무 데도)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evitarlo</w:t>
      </w:r>
      <w:r>
        <w:rPr>
          <w:b w:val="0"/>
          <w:color w:val="262626"/>
          <w:sz w:val="18"/>
        </w:rPr>
        <w:t xml:space="preserve"> — 동사 evitare(피하다) 원형 + 중성 대명사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nessuna parte: '아무 데도'. 동사 앞에 오거나 단독으로 쓰면 non이 필요 없다. lo는 앞 상황(가는 것)을 받는 중성 대명사로 원형 뒤에 붙는다.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 nessuna parte: 앞 질문 Dove andiamo?에 대한 대답 '아무 데도 안 가요' — 안심시키는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se + 직설법 현재: 현실적 조건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Facciamo una lista: documenti, salute, numeri, percorso.</w:t>
      </w:r>
    </w:p>
    <w:p>
      <w:pPr>
        <w:spacing w:after="60"/>
      </w:pPr>
      <w:r>
        <w:rPr>
          <w:i/>
          <w:color w:val="808080"/>
          <w:sz w:val="18"/>
        </w:rPr>
        <w:t>목록을 만들죠. 서류, 건강, 숫자, 동선.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facciamo</w:t>
      </w:r>
      <w:r>
        <w:rPr>
          <w:b w:val="0"/>
          <w:color w:val="262626"/>
          <w:sz w:val="18"/>
        </w:rPr>
        <w:t xml:space="preserve"> — 동사 fare 명령법 1인칭 복수(직설법 현재와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lista</w:t>
      </w:r>
      <w:r>
        <w:rPr>
          <w:b w:val="0"/>
          <w:color w:val="262626"/>
          <w:sz w:val="18"/>
        </w:rPr>
        <w:t xml:space="preserve"> — 명사(여) · 목록 / 복수 liste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salute</w:t>
      </w:r>
      <w:r>
        <w:rPr>
          <w:b w:val="0"/>
          <w:color w:val="262626"/>
          <w:sz w:val="18"/>
        </w:rPr>
        <w:t xml:space="preserve"> — 명사(여) · 건강 (-e로 끝나는 여성 명사)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percorso</w:t>
      </w:r>
      <w:r>
        <w:rPr>
          <w:b w:val="0"/>
          <w:color w:val="262626"/>
          <w:sz w:val="18"/>
        </w:rPr>
        <w:t xml:space="preserve"> — 명사(남) · 경로, 동선 / 복수 percorsi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facciamo: '~하자'. salute는 -e로 끝나지만 여성 명사(la salute)임에 주의.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Facciamo una lista: '목록을 만들자' — 체계적으로 일을 나누는 키아라의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Io prendo i numeri. Marco, tu i documenti.</w:t>
      </w:r>
    </w:p>
    <w:p>
      <w:pPr>
        <w:spacing w:after="60"/>
      </w:pPr>
      <w:r>
        <w:rPr>
          <w:i/>
          <w:color w:val="808080"/>
          <w:sz w:val="18"/>
        </w:rPr>
        <w:t>나는 숫자 맡을게. 마르코, 넌 서류.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prendo</w:t>
      </w:r>
      <w:r>
        <w:rPr>
          <w:b w:val="0"/>
          <w:color w:val="262626"/>
          <w:sz w:val="18"/>
        </w:rPr>
        <w:t xml:space="preserve"> — 동사 prendere(맡다, 가져가다)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 numero의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 documento(서류)의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생략(ellissi): Marco, tu [prendi] i documenti. 대조되는 주어 io/tu를 명시해 역할을 나눈다.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 prendo X, tu Y: '나는 X 맡을게, 너는 Y' — 업무 분담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역할 분담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Io la salute. Chiara, il percorso è tuo.</w:t>
      </w:r>
    </w:p>
    <w:p>
      <w:pPr>
        <w:spacing w:after="60"/>
      </w:pPr>
      <w:r>
        <w:rPr>
          <w:i/>
          <w:color w:val="808080"/>
          <w:sz w:val="18"/>
        </w:rPr>
        <w:t>나는 건강. 키아라, 동선은 네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salute</w:t>
      </w:r>
      <w:r>
        <w:rPr>
          <w:b w:val="0"/>
          <w:color w:val="262626"/>
          <w:sz w:val="18"/>
        </w:rPr>
        <w:t xml:space="preserve"> — 명사(여) · 건강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percorso</w:t>
      </w:r>
      <w:r>
        <w:rPr>
          <w:b w:val="0"/>
          <w:color w:val="262626"/>
          <w:sz w:val="18"/>
        </w:rPr>
        <w:t xml:space="preserve"> — 명사(남) · 경로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tuo</w:t>
      </w:r>
      <w:r>
        <w:rPr>
          <w:b w:val="0"/>
          <w:color w:val="262626"/>
          <w:sz w:val="18"/>
        </w:rPr>
        <w:t xml:space="preserve"> — 소유형용사 · 너의 (남성 단수 — percorso에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Io [prendo] la salute: 동사 생략. è tuo: 서술어로 쓰는 소유형용사는 관사 없이 쓸 수 있다('네 것이야').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percorso è tuo: '경로는 네가 맡아' — 역할을 넘겨주는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è(현재 분담 사항), 나머지는 동사 생략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Io cosa faccio? Voglio essere utile anch'io.</w:t>
      </w:r>
    </w:p>
    <w:p>
      <w:pPr>
        <w:spacing w:after="60"/>
      </w:pPr>
      <w:r>
        <w:rPr>
          <w:i/>
          <w:color w:val="808080"/>
          <w:sz w:val="18"/>
        </w:rPr>
        <w:t>저는 뭘 해요? 저도 쓸모 있고 싶어요.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voglio</w:t>
      </w:r>
      <w:r>
        <w:rPr>
          <w:b w:val="0"/>
          <w:color w:val="262626"/>
          <w:sz w:val="18"/>
        </w:rPr>
        <w:t xml:space="preserve"> — 동사 volere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utile</w:t>
      </w:r>
      <w:r>
        <w:rPr>
          <w:b w:val="0"/>
          <w:color w:val="262626"/>
          <w:sz w:val="18"/>
        </w:rPr>
        <w:t xml:space="preserve"> — 형용사 · 쓸모 있는 (남녀 동형, 복수 utili)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volere + 원형: '~하고 싶다'. anch'io = anche io의 모음 축약.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Voglio essere utile anch'io: '나도 쓸모 있고 싶어' — 소외되기 싫은 막내 소피아의 적극성.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의향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Tu resti con me. Impari mentre lavoriamo.</w:t>
      </w:r>
    </w:p>
    <w:p>
      <w:pPr>
        <w:spacing w:after="60"/>
      </w:pPr>
      <w:r>
        <w:rPr>
          <w:i/>
          <w:color w:val="808080"/>
          <w:sz w:val="18"/>
        </w:rPr>
        <w:t>너는 나랑 있어. 우리가 일하는 동안 배워.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resti</w:t>
      </w:r>
      <w:r>
        <w:rPr>
          <w:b w:val="0"/>
          <w:color w:val="262626"/>
          <w:sz w:val="18"/>
        </w:rPr>
        <w:t xml:space="preserve"> — 동사 restare(남다)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impari</w:t>
      </w:r>
      <w:r>
        <w:rPr>
          <w:b w:val="0"/>
          <w:color w:val="262626"/>
          <w:sz w:val="18"/>
        </w:rPr>
        <w:t xml:space="preserve"> — 동사 imparare(배우다)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lavoriamo</w:t>
      </w:r>
      <w:r>
        <w:rPr>
          <w:b w:val="0"/>
          <w:color w:val="262626"/>
          <w:sz w:val="18"/>
        </w:rPr>
        <w:t xml:space="preserve"> — 동사 lavorare(일하다)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mentre + 직설법: '~하는 동안' 동시 동작. 직설법 현재 2인칭을 지시처럼 사용(Tu resti con me).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Impari mentre lavoriamo: '일하면서 배워' — 멘토 역할을 하는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지시·가까운 미래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Ok. Da dove cominciamo, di preciso?</w:t>
      </w:r>
    </w:p>
    <w:p>
      <w:pPr>
        <w:spacing w:after="60"/>
      </w:pPr>
      <w:r>
        <w:rPr>
          <w:i/>
          <w:color w:val="808080"/>
          <w:sz w:val="18"/>
        </w:rPr>
        <w:t>좋아요. 정확히 어디서 시작해요?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cominciamo</w:t>
      </w:r>
      <w:r>
        <w:rPr>
          <w:b w:val="0"/>
          <w:color w:val="262626"/>
          <w:sz w:val="18"/>
        </w:rPr>
        <w:t xml:space="preserve"> — 동사 cominciare(시작하다)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dove</w:t>
      </w:r>
      <w:r>
        <w:rPr>
          <w:b w:val="0"/>
          <w:color w:val="262626"/>
          <w:sz w:val="18"/>
        </w:rPr>
        <w:t xml:space="preserve"> — 의문부사 · 어디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preciso</w:t>
      </w:r>
      <w:r>
        <w:rPr>
          <w:b w:val="0"/>
          <w:color w:val="262626"/>
          <w:sz w:val="18"/>
        </w:rPr>
        <w:t xml:space="preserve"> — 형용사 · 정확한 (di preciso = 정확히)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dove: '어디서부터'. di preciso = precisamente, 부사구.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 dove cominciamo?: '어디서부터 시작해요?' — 일의 시작점을 묻는 흔한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Dalla sentenza. Voglio sapere perché non c'è stato un preavviso più lungo.</w:t>
      </w:r>
    </w:p>
    <w:p>
      <w:pPr>
        <w:spacing w:after="60"/>
      </w:pPr>
      <w:r>
        <w:rPr>
          <w:i/>
          <w:color w:val="808080"/>
          <w:sz w:val="18"/>
        </w:rPr>
        <w:t>판결문부터. 왜 더 일찍 통지가 없었는지 알고 싶어.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sentenza</w:t>
      </w:r>
      <w:r>
        <w:rPr>
          <w:b w:val="0"/>
          <w:color w:val="262626"/>
          <w:sz w:val="18"/>
        </w:rPr>
        <w:t xml:space="preserve"> — 명사(여) · 판결(문) / 복수 sentenze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voglio</w:t>
      </w:r>
      <w:r>
        <w:rPr>
          <w:b w:val="0"/>
          <w:color w:val="262626"/>
          <w:sz w:val="18"/>
        </w:rPr>
        <w:t xml:space="preserve"> — 동사 volere(원하다)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c'è stato</w:t>
      </w:r>
      <w:r>
        <w:rPr>
          <w:b w:val="0"/>
          <w:color w:val="262626"/>
          <w:sz w:val="18"/>
        </w:rPr>
        <w:t xml:space="preserve"> — esserci(있다) 근과거 3인칭 단수 — 조동사 essere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preavviso</w:t>
      </w:r>
      <w:r>
        <w:rPr>
          <w:b w:val="0"/>
          <w:color w:val="262626"/>
          <w:sz w:val="18"/>
        </w:rPr>
        <w:t xml:space="preserve"> — 명사(남) · 사전 통지 / 복수 preavvisi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esserci의 근과거는 essere 조동사: c'è stato/c'è stata. 간접의문 perché + 직설법. più + 형용사: 비교급 '더 ~한'.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Dalla sentenza: '판결문부터'(da + la). Marco의 법률가다운 출발점.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+ 근과거(Passato prossimo)</w:t>
      </w:r>
    </w:p>
    <w:p>
      <w:pPr>
        <w:spacing w:before="400" w:after="160"/>
      </w:pPr>
      <w:r>
        <w:rPr>
          <w:b/>
          <w:color w:val="1F3864"/>
          <w:sz w:val="24"/>
        </w:rPr>
        <w:t>장면 2 — Documenti, salute, numeri, percorso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Teresa, hai mai ricevuto una notifica prima di stasera?</w:t>
      </w:r>
    </w:p>
    <w:p>
      <w:pPr>
        <w:spacing w:after="60"/>
      </w:pPr>
      <w:r>
        <w:rPr>
          <w:i/>
          <w:color w:val="808080"/>
          <w:sz w:val="18"/>
        </w:rPr>
        <w:t>테레사, 오늘 저녁 전에 통지 받은 적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 ricevuto</w:t>
      </w:r>
      <w:r>
        <w:rPr>
          <w:b w:val="0"/>
          <w:color w:val="262626"/>
          <w:sz w:val="18"/>
        </w:rPr>
        <w:t xml:space="preserve"> — 동사 ricevere(받다) 근과거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(의문문) 한 번이라도, (부정문) 결코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notifica</w:t>
      </w:r>
      <w:r>
        <w:rPr>
          <w:b w:val="0"/>
          <w:color w:val="262626"/>
          <w:sz w:val="18"/>
        </w:rPr>
        <w:t xml:space="preserve"> — 명사(여) · (법적) 통지, 송달 / 복수 notifiche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mai는 복합시제에서 조동사와 과거분사 사이에 온다: hai mai ricevuto. 의문문의 mai = '한 번이라도'.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prima di stasera: '오늘 저녁 전에' — 통지 여부를 확인하는 법적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 경험 여부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Una lettera, un mese fa. Non l'ho capita bene.</w:t>
      </w:r>
    </w:p>
    <w:p>
      <w:pPr>
        <w:spacing w:after="60"/>
      </w:pPr>
      <w:r>
        <w:rPr>
          <w:i/>
          <w:color w:val="808080"/>
          <w:sz w:val="18"/>
        </w:rPr>
        <w:t>한 달 전 편지 한 통요. 잘 이해 못 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부사적 용법 · (시간) ~전에 (un mese fa)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l'ho capita</w:t>
      </w:r>
      <w:r>
        <w:rPr>
          <w:b w:val="0"/>
          <w:color w:val="262626"/>
          <w:sz w:val="18"/>
        </w:rPr>
        <w:t xml:space="preserve"> — 동사 capire(이해하다) 근과거 1인칭 단수 + 직접목적 la — 과거분사 여성 단수 capita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 대명사 lo/la/li/le가 복합시제 앞에 오면 과거분사가 그 성·수에 일치: la lettera → l'ho capita. 기간 + fa = '~전에'.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l'ho capita bene: '잘 이해 못 했어요' — 법률 문서에 대한 서민의 어려움.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과거에 완료된 일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Portamela. Voglio controllare le date, una per una.</w:t>
      </w:r>
    </w:p>
    <w:p>
      <w:pPr>
        <w:spacing w:after="60"/>
      </w:pPr>
      <w:r>
        <w:rPr>
          <w:i/>
          <w:color w:val="808080"/>
          <w:sz w:val="18"/>
        </w:rPr>
        <w:t>그거 가져와요. 날짜를 하나씩 확인할게요.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portamela</w:t>
      </w:r>
      <w:r>
        <w:rPr>
          <w:b w:val="0"/>
          <w:color w:val="262626"/>
          <w:sz w:val="18"/>
        </w:rPr>
        <w:t xml:space="preserve"> — 동사 portare 명령법 2인칭 단수 porta + me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controllare</w:t>
      </w:r>
      <w:r>
        <w:rPr>
          <w:b w:val="0"/>
          <w:color w:val="262626"/>
          <w:sz w:val="18"/>
        </w:rPr>
        <w:t xml:space="preserve"> — 동사 원형 · 확인하다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 data(날짜)의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 대명사: 간접 mi + 직접 la → me la. 긍정 명령형에서는 한 단어로 붙는다: porta + me + la → portamela('그것을 나에게 가져와').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per una: '하나하나' — date(여·복)에 맞춰 여성형 una. 꼼꼼한 변호사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portamela; 직설법 현재(Indicativo presente) — voglio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Perché le date contano tanto, avvocato Marco?</w:t>
      </w:r>
    </w:p>
    <w:p>
      <w:pPr>
        <w:spacing w:after="60"/>
      </w:pPr>
      <w:r>
        <w:rPr>
          <w:i/>
          <w:color w:val="808080"/>
          <w:sz w:val="18"/>
        </w:rPr>
        <w:t>왜 날짜가 그렇게 중요해요, 마르코 변호사님?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contano</w:t>
      </w:r>
      <w:r>
        <w:rPr>
          <w:b w:val="0"/>
          <w:color w:val="262626"/>
          <w:sz w:val="18"/>
        </w:rPr>
        <w:t xml:space="preserve"> — 동사 contare(중요하다)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tanto</w:t>
      </w:r>
      <w:r>
        <w:rPr>
          <w:b w:val="0"/>
          <w:color w:val="262626"/>
          <w:sz w:val="18"/>
        </w:rPr>
        <w:t xml:space="preserve"> — 부사 · 그렇게 많이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 data의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contare는 타동사 '세다' 외에 자동사 '중요하다'로도 쓴다. 부사 tanto는 형태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avvocato Marco: 직함 + 이름 — 소피아가 반쯤 장난스럽게 존중을 담아 부르는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Se manca un termine, l'esecuzione può essere viziata.</w:t>
      </w:r>
    </w:p>
    <w:p>
      <w:pPr>
        <w:spacing w:after="60"/>
      </w:pPr>
      <w:r>
        <w:rPr>
          <w:i/>
          <w:color w:val="808080"/>
          <w:sz w:val="18"/>
        </w:rPr>
        <w:t>기한이 빠졌으면, 집행 자체가 하자 있을 수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mancare(부족하다, 빠지다)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termine</w:t>
      </w:r>
      <w:r>
        <w:rPr>
          <w:b w:val="0"/>
          <w:color w:val="262626"/>
          <w:sz w:val="18"/>
        </w:rPr>
        <w:t xml:space="preserve"> — 명사(남) · 기한 / 복수 termini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viziata</w:t>
      </w:r>
      <w:r>
        <w:rPr>
          <w:b w:val="0"/>
          <w:color w:val="262626"/>
          <w:sz w:val="18"/>
        </w:rPr>
        <w:t xml:space="preserve"> — 과거분사/형용사 viziato((법) 하자 있는)의 여성 단수 — esecuzione에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수동태 essere + 과거분사: può essere viziata — 과거분사가 주어(l'esecuzione, 여·단)에 일치. se + 직설법 현재 = 현실적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viziato: 일상에서는 '버릇없는', 법률에서는 '하자 있는'. 절차 하자를 노리는 법률가다운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조건과 결과; essere viziata는 수동 원형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Teresa, questi conti non tornano. Manca una bolletta.</w:t>
      </w:r>
    </w:p>
    <w:p>
      <w:pPr>
        <w:spacing w:after="60"/>
      </w:pPr>
      <w:r>
        <w:rPr>
          <w:i/>
          <w:color w:val="808080"/>
          <w:sz w:val="18"/>
        </w:rPr>
        <w:t>테레사, 이 계산이 안 맞아요. 공과금 하나가 빠졌어요.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conti</w:t>
      </w:r>
      <w:r>
        <w:rPr>
          <w:b w:val="0"/>
          <w:color w:val="262626"/>
          <w:sz w:val="18"/>
        </w:rPr>
        <w:t xml:space="preserve"> — 명사 conto(계산)의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tornano</w:t>
      </w:r>
      <w:r>
        <w:rPr>
          <w:b w:val="0"/>
          <w:color w:val="262626"/>
          <w:sz w:val="18"/>
        </w:rPr>
        <w:t xml:space="preserve"> — 동사 tornare(맞다, 돌아오다)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bolletta</w:t>
      </w:r>
      <w:r>
        <w:rPr>
          <w:b w:val="0"/>
          <w:color w:val="262626"/>
          <w:sz w:val="18"/>
        </w:rPr>
        <w:t xml:space="preserve"> — 명사(여) · 공과금 고지서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questi: 지시형용사 questo의 남성 복수. mancare는 없는 것이 주어: Manca una bolletta.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 conti non tornano: '계산이 안 맞는다' → '뭔가 이상하다'는 관용 표현. 감사인 알레산드로의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확인된 사실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Forse è rimasta a casa di mia sorella.</w:t>
      </w:r>
    </w:p>
    <w:p>
      <w:pPr>
        <w:spacing w:after="60"/>
      </w:pPr>
      <w:r>
        <w:rPr>
          <w:i/>
          <w:color w:val="808080"/>
          <w:sz w:val="18"/>
        </w:rPr>
        <w:t>아마 언니 집에 있을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rimasta</w:t>
      </w:r>
      <w:r>
        <w:rPr>
          <w:b w:val="0"/>
          <w:color w:val="262626"/>
          <w:sz w:val="18"/>
        </w:rPr>
        <w:t xml:space="preserve"> — 동사 rimanere(남다) 근과거 3인칭 단수 여성 — bolletta에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sorella</w:t>
      </w:r>
      <w:r>
        <w:rPr>
          <w:b w:val="0"/>
          <w:color w:val="262626"/>
          <w:sz w:val="18"/>
        </w:rPr>
        <w:t xml:space="preserve"> — 명사(여) · 자매, 언니/여동생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rimanere는 essere를 조동사로 쓰므로 과거분사가 주어(bolletta, 여·단)에 일치: è rimasta(불규칙 분사 rimasto). a casa di + 사람: 관사 없이.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Forse...: 추측을 부드럽게 말하는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 사건의 현재 결과(추측)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Chiamala. Ogni euro serve, stanotte più che mai.</w:t>
      </w:r>
    </w:p>
    <w:p>
      <w:pPr>
        <w:spacing w:after="60"/>
      </w:pPr>
      <w:r>
        <w:rPr>
          <w:i/>
          <w:color w:val="808080"/>
          <w:sz w:val="18"/>
        </w:rPr>
        <w:t>전화해요. 오늘 밤은 그 어느 때보다 1유로도 중요해요.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chiamala</w:t>
      </w:r>
      <w:r>
        <w:rPr>
          <w:b w:val="0"/>
          <w:color w:val="262626"/>
          <w:sz w:val="18"/>
        </w:rPr>
        <w:t xml:space="preserve"> — 동사 chiamare 명령법 2인칭 단수 chiama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ogni</w:t>
      </w:r>
      <w:r>
        <w:rPr>
          <w:b w:val="0"/>
          <w:color w:val="262626"/>
          <w:sz w:val="18"/>
        </w:rPr>
        <w:t xml:space="preserve"> — 부정형용사 · 모든, 각각의 (불변, 항상 단수 명사와)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ogni는 형태가 바뀌지 않고 항상 단수 명사와 쓴다: ogni euro(× ogni euri). 명령형 + 직접목적 la 접미.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più che mai: '그 어느 때보다'. Ogni euro serve: 숫자 하나도 놓치지 않는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chiamala; 직설법 현재(Indicativo presente) — serve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Ida, questi farmaci li prende tutti insieme, la mattina?</w:t>
      </w:r>
    </w:p>
    <w:p>
      <w:pPr>
        <w:spacing w:after="60"/>
      </w:pPr>
      <w:r>
        <w:rPr>
          <w:i/>
          <w:color w:val="808080"/>
          <w:sz w:val="18"/>
        </w:rPr>
        <w:t>이다, 이 약들 아침에 한꺼번에 드세요?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farmaci</w:t>
      </w:r>
      <w:r>
        <w:rPr>
          <w:b w:val="0"/>
          <w:color w:val="262626"/>
          <w:sz w:val="18"/>
        </w:rPr>
        <w:t xml:space="preserve"> — 명사 farmaco(약)의 남성 복수 — -ci(발음 [tʃi])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prende</w:t>
      </w:r>
      <w:r>
        <w:rPr>
          <w:b w:val="0"/>
          <w:color w:val="262626"/>
          <w:sz w:val="18"/>
        </w:rPr>
        <w:t xml:space="preserve"> — 동사 prendere(먹다, 복용하다) 직설법 현재 3인칭 단수(Lei)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함께, 한꺼번에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mattina</w:t>
      </w:r>
      <w:r>
        <w:rPr>
          <w:b w:val="0"/>
          <w:color w:val="262626"/>
          <w:sz w:val="18"/>
        </w:rPr>
        <w:t xml:space="preserve"> — 명사(여) · 아침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좌측 전위: questi farmaci li prende — 목적어를 앞에 두고 li로 다시 받음. la mattina: 정관사 + 시간대 = '아침마다'(습관). 존칭 Lei는 3인칭 단수 활용.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tutti insieme: '한꺼번에'. 노인 환자에게 Lei를 쓰는 정중한 진료 대화.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Sì, dottoressa. Altrimenti dimentico, con la testa così.</w:t>
      </w:r>
    </w:p>
    <w:p>
      <w:pPr>
        <w:spacing w:after="60"/>
      </w:pPr>
      <w:r>
        <w:rPr>
          <w:i/>
          <w:color w:val="808080"/>
          <w:sz w:val="18"/>
        </w:rPr>
        <w:t>네, 선생님. 안 그러면 머리가 이래서 잊어요.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dimentico</w:t>
      </w:r>
      <w:r>
        <w:rPr>
          <w:b w:val="0"/>
          <w:color w:val="262626"/>
          <w:sz w:val="18"/>
        </w:rPr>
        <w:t xml:space="preserve"> — 동사 dimenticare(잊다)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altrimenti</w:t>
      </w:r>
      <w:r>
        <w:rPr>
          <w:b w:val="0"/>
          <w:color w:val="262626"/>
          <w:sz w:val="18"/>
        </w:rPr>
        <w:t xml:space="preserve"> — 부사 · 그렇지 않으면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testa</w:t>
      </w:r>
      <w:r>
        <w:rPr>
          <w:b w:val="0"/>
          <w:color w:val="262626"/>
          <w:sz w:val="18"/>
        </w:rPr>
        <w:t xml:space="preserve"> — 명사(여) · 머리 / 복수 teste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altrimenti: 조건을 대신하는 부사 '(안 그러면)'. dimenticare는 -care 동사로 tu형 dimentichi에는 h가 들어간다.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la testa così: '머리가 이 모양이라' — 기억력 저하를 완곡하게 말하는 노인의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습관·현재 상태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Scrivo un certificato stanotte stesso. Fragilità e non trasportabilità.</w:t>
      </w:r>
    </w:p>
    <w:p>
      <w:pPr>
        <w:spacing w:after="60"/>
      </w:pPr>
      <w:r>
        <w:rPr>
          <w:i/>
          <w:color w:val="808080"/>
          <w:sz w:val="18"/>
        </w:rPr>
        <w:t>오늘 밤 바로 진단서 쓸게요. 취약성과 이송 불가.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scrivo</w:t>
      </w:r>
      <w:r>
        <w:rPr>
          <w:b w:val="0"/>
          <w:color w:val="262626"/>
          <w:sz w:val="18"/>
        </w:rPr>
        <w:t xml:space="preserve"> — 동사 scrivere(쓰다)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증명서, 진단서 / 복수 certificati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fragilità</w:t>
      </w:r>
      <w:r>
        <w:rPr>
          <w:b w:val="0"/>
          <w:color w:val="262626"/>
          <w:sz w:val="18"/>
        </w:rPr>
        <w:t xml:space="preserve"> — 명사(여) · 취약함 — -tà 명사는 여성, 복수 불변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trasportabilità</w:t>
      </w:r>
      <w:r>
        <w:rPr>
          <w:b w:val="0"/>
          <w:color w:val="262626"/>
          <w:sz w:val="18"/>
        </w:rPr>
        <w:t xml:space="preserve"> — 명사(여) · 이동 가능성 (non trasportabilità = 이송 불가)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-tà로 끝나는 명사는 여성이고 복수형이 같다(la/le fragilità). stanotte stesso: '바로 오늘 밤' — stesso가 강조 역할(oggi stesso와 같은 구조).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Fragilità e non trasportabilità: 진단서 문구를 그대로 읊는 의사의 전문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«Non trasportabilità»? Me lo spiega semplice?</w:t>
      </w:r>
    </w:p>
    <w:p>
      <w:pPr>
        <w:spacing w:after="60"/>
      </w:pPr>
      <w:r>
        <w:rPr>
          <w:i/>
          <w:color w:val="808080"/>
          <w:sz w:val="18"/>
        </w:rPr>
        <w:t>'이송 불가'요? 쉽게 설명해 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spiegare(설명하다)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 lo</w:t>
      </w:r>
      <w:r>
        <w:rPr>
          <w:b w:val="0"/>
          <w:color w:val="262626"/>
          <w:sz w:val="18"/>
        </w:rPr>
        <w:t xml:space="preserve"> — 결합 대명사 mi +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 · 간단한 — 여기서는 부사처럼(semplicemente)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간접목적 mi + 직접목적 lo → me lo(동사 앞). Lei 존칭이므로 동사는 3인칭 단수: (Lei) me lo spiega?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 lo spiega semplice?: '쉽게 설명해 주실래요?' — 구어에서 형용사를 부사처럼 쓰는 표현(spiegare semplice, parlare chiaro).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공손한 요청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Significa che spostarla ora sarebbe pericoloso per lei.</w:t>
      </w:r>
    </w:p>
    <w:p>
      <w:pPr>
        <w:spacing w:after="60"/>
      </w:pPr>
      <w:r>
        <w:rPr>
          <w:i/>
          <w:color w:val="808080"/>
          <w:sz w:val="18"/>
        </w:rPr>
        <w:t>지금 옮기면 그분에게 위험하다는 뜻이야.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significare(의미하다)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spostarla</w:t>
      </w:r>
      <w:r>
        <w:rPr>
          <w:b w:val="0"/>
          <w:color w:val="262626"/>
          <w:sz w:val="18"/>
        </w:rPr>
        <w:t xml:space="preserve"> — 동사 spostare(옮기다) 원형 + 직접목적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sarebbe</w:t>
      </w:r>
      <w:r>
        <w:rPr>
          <w:b w:val="0"/>
          <w:color w:val="262626"/>
          <w:sz w:val="18"/>
        </w:rPr>
        <w:t xml:space="preserve"> — 동사 essere 조건법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pericoloso</w:t>
      </w:r>
      <w:r>
        <w:rPr>
          <w:b w:val="0"/>
          <w:color w:val="262626"/>
          <w:sz w:val="18"/>
        </w:rPr>
        <w:t xml:space="preserve"> — 형용사 · 위험한 (남성 단수 — 원형 주어에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원형(spostarla)이 주어이면 서술 형용사는 남성 단수: sarebbe pericoloso. 조건법 현재는 가정된 행동의 결과를 말한다('옮기면 위험할 것').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Significa che...: '~라는 뜻이에요' — 전문 용어를 풀어주는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significa; 조건법 현재(Condizionale presente) — sarebbe(가정적 결과)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Ora il percorso. Da dove entra l'ufficiale, domani?</w:t>
      </w:r>
    </w:p>
    <w:p>
      <w:pPr>
        <w:spacing w:after="60"/>
      </w:pPr>
      <w:r>
        <w:rPr>
          <w:i/>
          <w:color w:val="808080"/>
          <w:sz w:val="18"/>
        </w:rPr>
        <w:t>이제 동선. 집행관이 내일 어디로 들어와요?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percorso</w:t>
      </w:r>
      <w:r>
        <w:rPr>
          <w:b w:val="0"/>
          <w:color w:val="262626"/>
          <w:sz w:val="18"/>
        </w:rPr>
        <w:t xml:space="preserve"> — 명사(남) · 경로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entra</w:t>
      </w:r>
      <w:r>
        <w:rPr>
          <w:b w:val="0"/>
          <w:color w:val="262626"/>
          <w:sz w:val="18"/>
        </w:rPr>
        <w:t xml:space="preserve"> — 동사 entrare(들어오다)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ufficiale</w:t>
      </w:r>
      <w:r>
        <w:rPr>
          <w:b w:val="0"/>
          <w:color w:val="262626"/>
          <w:sz w:val="18"/>
        </w:rPr>
        <w:t xml:space="preserve"> — 명사(남) · (여기서는) 집행관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dove: '어디로(어디를 통해)'. entrare는 복합시제에서 essere를 쓴다(è entrato).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Ora il percorso: '이제 경로' — 안건을 하나씩 넘기는 키아라의 회의 진행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확정된 미래(domani)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Dal portone principale, come sempre. L'ho controllato.</w:t>
      </w:r>
    </w:p>
    <w:p>
      <w:pPr>
        <w:spacing w:after="60"/>
      </w:pPr>
      <w:r>
        <w:rPr>
          <w:i/>
          <w:color w:val="808080"/>
          <w:sz w:val="18"/>
        </w:rPr>
        <w:t>늘 그렇듯 정문으로. 내가 확인했어.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portone</w:t>
      </w:r>
      <w:r>
        <w:rPr>
          <w:b w:val="0"/>
          <w:color w:val="262626"/>
          <w:sz w:val="18"/>
        </w:rPr>
        <w:t xml:space="preserve"> — 명사(남) · (건물) 대문 — porta + 확대 접미사 -one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principale</w:t>
      </w:r>
      <w:r>
        <w:rPr>
          <w:b w:val="0"/>
          <w:color w:val="262626"/>
          <w:sz w:val="18"/>
        </w:rPr>
        <w:t xml:space="preserve"> — 형용사 · 주된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controllato</w:t>
      </w:r>
      <w:r>
        <w:rPr>
          <w:b w:val="0"/>
          <w:color w:val="262626"/>
          <w:sz w:val="18"/>
        </w:rPr>
        <w:t xml:space="preserve"> — 동사 controllare 근과거 1인칭 단수 + lo(l')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dal = da + il. 확대 접미사 -one: porta(여) → portone(남)으로 성이 바뀜에 주의. l'ho controllato: 직접목적 lo 앞 → 과거분사 남성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sempre: '늘 그렇듯이'.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이미 확인한 일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Bene. Mettiamo i vicini lungo le scale, non davanti.</w:t>
      </w:r>
    </w:p>
    <w:p>
      <w:pPr>
        <w:spacing w:after="60"/>
      </w:pPr>
      <w:r>
        <w:rPr>
          <w:i/>
          <w:color w:val="808080"/>
          <w:sz w:val="18"/>
        </w:rPr>
        <w:t>좋아요. 이웃들을 계단에 배치해요, 문 앞이 아니라.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mettiamo</w:t>
      </w:r>
      <w:r>
        <w:rPr>
          <w:b w:val="0"/>
          <w:color w:val="262626"/>
          <w:sz w:val="18"/>
        </w:rPr>
        <w:t xml:space="preserve"> — 동사 mettere(두다)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scale</w:t>
      </w:r>
      <w:r>
        <w:rPr>
          <w:b w:val="0"/>
          <w:color w:val="262626"/>
          <w:sz w:val="18"/>
        </w:rPr>
        <w:t xml:space="preserve"> — 명사 scala(계단)의 여성 복수 — 계단 전체는 보통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lungo</w:t>
      </w:r>
      <w:r>
        <w:rPr>
          <w:b w:val="0"/>
          <w:color w:val="262626"/>
          <w:sz w:val="18"/>
        </w:rPr>
        <w:t xml:space="preserve"> — 전치사 · ~을 따라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lungo는 형용사('긴') 외에 전치사 '~을 따라'로도 쓴다. davanti는 여기서 부사 '앞에'.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lungo le scale, non davanti: 전략적 배치 — 막지 않고 둘러싼다는 키아라의 계산.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Perché non davanti alla porta, signorina Chiara?</w:t>
      </w:r>
    </w:p>
    <w:p>
      <w:pPr>
        <w:spacing w:after="60"/>
      </w:pPr>
      <w:r>
        <w:rPr>
          <w:i/>
          <w:color w:val="808080"/>
          <w:sz w:val="18"/>
        </w:rPr>
        <w:t>왜 문 바로 앞이 아니지, 키아라 양?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</w:t>
      </w:r>
      <w:r>
        <w:rPr>
          <w:b w:val="0"/>
          <w:color w:val="262626"/>
          <w:sz w:val="18"/>
        </w:rPr>
        <w:t xml:space="preserve"> — 명사(여) · 문 / 복수 porte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signorina</w:t>
      </w:r>
      <w:r>
        <w:rPr>
          <w:b w:val="0"/>
          <w:color w:val="262626"/>
          <w:sz w:val="18"/>
        </w:rPr>
        <w:t xml:space="preserve"> — 명사(여) · 아가씨 (미혼 여성 호칭)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davanti a + la → davanti alla porta.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signorina Chiara: 요즘은 잘 쓰지 않는 다소 구식 호칭 — 옛 장군 가리발디의 예스러운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Perché bloccare fisicamente è reato. Circondare è diverso.</w:t>
      </w:r>
    </w:p>
    <w:p>
      <w:pPr>
        <w:spacing w:after="60"/>
      </w:pPr>
      <w:r>
        <w:rPr>
          <w:i/>
          <w:color w:val="808080"/>
          <w:sz w:val="18"/>
        </w:rPr>
        <w:t>몸으로 막으면 범죄니까요. 둘러싸는 건 달라요.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bloccare</w:t>
      </w:r>
      <w:r>
        <w:rPr>
          <w:b w:val="0"/>
          <w:color w:val="262626"/>
          <w:sz w:val="18"/>
        </w:rPr>
        <w:t xml:space="preserve"> — 동사 원형 · 막다, 봉쇄하다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reato</w:t>
      </w:r>
      <w:r>
        <w:rPr>
          <w:b w:val="0"/>
          <w:color w:val="262626"/>
          <w:sz w:val="18"/>
        </w:rPr>
        <w:t xml:space="preserve"> — 명사(남) · 범죄 / 복수 reati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circondare</w:t>
      </w:r>
      <w:r>
        <w:rPr>
          <w:b w:val="0"/>
          <w:color w:val="262626"/>
          <w:sz w:val="18"/>
        </w:rPr>
        <w:t xml:space="preserve"> — 동사 원형 · 둘러싸다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diverso</w:t>
      </w:r>
      <w:r>
        <w:rPr>
          <w:b w:val="0"/>
          <w:color w:val="262626"/>
          <w:sz w:val="18"/>
        </w:rPr>
        <w:t xml:space="preserve"> — 형용사 · 다른 (남성 단수 — 원형 주어에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동사원형이 주어이면 동사는 3인칭 단수, 형용사는 남성 단수: circondare è diverso. è reato: 관사 없이 '범죄다'.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법적 경계를 명확히 하는 키아라 — 물리적 봉쇄와 에워싸기의 차이.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Intelligente. Una piazza che parla, non una barricata.</w:t>
      </w:r>
    </w:p>
    <w:p>
      <w:pPr>
        <w:spacing w:after="60"/>
      </w:pPr>
      <w:r>
        <w:rPr>
          <w:i/>
          <w:color w:val="808080"/>
          <w:sz w:val="18"/>
        </w:rPr>
        <w:t>영리하군. 바리케이드가 아니라 말하는 광장이다.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intelligente</w:t>
      </w:r>
      <w:r>
        <w:rPr>
          <w:b w:val="0"/>
          <w:color w:val="262626"/>
          <w:sz w:val="18"/>
        </w:rPr>
        <w:t xml:space="preserve"> — 형용사 · 영리한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</w:t>
      </w:r>
      <w:r>
        <w:rPr>
          <w:b w:val="0"/>
          <w:color w:val="262626"/>
          <w:sz w:val="18"/>
        </w:rPr>
        <w:t xml:space="preserve"> — 동사 parlare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barricata</w:t>
      </w:r>
      <w:r>
        <w:rPr>
          <w:b w:val="0"/>
          <w:color w:val="262626"/>
          <w:sz w:val="18"/>
        </w:rPr>
        <w:t xml:space="preserve"> — 명사(여) · 바리케이드 / 복수 barricate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che가 주어 역할: una piazza che parla '말하는 광장'.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piazza che parla, non una barricata: 무력 대신 목소리로 싸운다는 가리발디의 비유적 요약.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관계절 속 일반적 서술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 non blocchiamo, ma... facciamo rumore intorno?</w:t>
      </w:r>
    </w:p>
    <w:p>
      <w:pPr>
        <w:spacing w:after="60"/>
      </w:pPr>
      <w:r>
        <w:rPr>
          <w:i/>
          <w:color w:val="808080"/>
          <w:sz w:val="18"/>
        </w:rPr>
        <w:t>그럼 막는 게 아니라... 주변에서 소리를 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blocchiamo</w:t>
      </w:r>
      <w:r>
        <w:rPr>
          <w:b w:val="0"/>
          <w:color w:val="262626"/>
          <w:sz w:val="18"/>
        </w:rPr>
        <w:t xml:space="preserve"> — 동사 bloccare 직설법 현재 1인칭 복수 — [k] 소리 유지 위해 h 삽입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facciamo</w:t>
      </w:r>
      <w:r>
        <w:rPr>
          <w:b w:val="0"/>
          <w:color w:val="262626"/>
          <w:sz w:val="18"/>
        </w:rPr>
        <w:t xml:space="preserve"> — 동사 fare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rumore</w:t>
      </w:r>
      <w:r>
        <w:rPr>
          <w:b w:val="0"/>
          <w:color w:val="262626"/>
          <w:sz w:val="18"/>
        </w:rPr>
        <w:t xml:space="preserve"> — 명사(남) · 소음 / 복수 rumori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-care/-gare 동사는 i, e 앞에서 h를 넣어 발음을 유지: bloccare → blocchiamo, blocchi.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 rumore: '소란을 피우다' → 여기서는 '관심을 끌다'. Quindi...?: 이해한 것을 확인하는 소피아의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 확인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Esatto. Rumore, testimoni, telefoni che filmano tutto.</w:t>
      </w:r>
    </w:p>
    <w:p>
      <w:pPr>
        <w:spacing w:after="60"/>
      </w:pPr>
      <w:r>
        <w:rPr>
          <w:i/>
          <w:color w:val="808080"/>
          <w:sz w:val="18"/>
        </w:rPr>
        <w:t>맞아. 소음, 증인, 다 찍는 휴대폰들.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testimoni</w:t>
      </w:r>
      <w:r>
        <w:rPr>
          <w:b w:val="0"/>
          <w:color w:val="262626"/>
          <w:sz w:val="18"/>
        </w:rPr>
        <w:t xml:space="preserve"> — 명사 testimone(증인)의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telefoni</w:t>
      </w:r>
      <w:r>
        <w:rPr>
          <w:b w:val="0"/>
          <w:color w:val="262626"/>
          <w:sz w:val="18"/>
        </w:rPr>
        <w:t xml:space="preserve"> — 명사 telefono의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filmano</w:t>
      </w:r>
      <w:r>
        <w:rPr>
          <w:b w:val="0"/>
          <w:color w:val="262626"/>
          <w:sz w:val="18"/>
        </w:rPr>
        <w:t xml:space="preserve"> — 동사 filmare(촬영하다)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 주어 + 복수 동사: telefoni che filmano.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Esatto: '바로 그거야'. 소음·증인·촬영 — 비폭력 저항의 도구를 나열.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 설명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Anche le riprese aiutano, se qualcosa va storto.</w:t>
      </w:r>
    </w:p>
    <w:p>
      <w:pPr>
        <w:spacing w:after="60"/>
      </w:pPr>
      <w:r>
        <w:rPr>
          <w:i/>
          <w:color w:val="808080"/>
          <w:sz w:val="18"/>
        </w:rPr>
        <w:t>촬영도 도움이 돼요, 뭔가 잘못될 경우.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riprese</w:t>
      </w:r>
      <w:r>
        <w:rPr>
          <w:b w:val="0"/>
          <w:color w:val="262626"/>
          <w:sz w:val="18"/>
        </w:rPr>
        <w:t xml:space="preserve"> — 명사 ripresa(촬영 영상)의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aiutano</w:t>
      </w:r>
      <w:r>
        <w:rPr>
          <w:b w:val="0"/>
          <w:color w:val="262626"/>
          <w:sz w:val="18"/>
        </w:rPr>
        <w:t xml:space="preserve"> — 동사 aiutare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storto</w:t>
      </w:r>
      <w:r>
        <w:rPr>
          <w:b w:val="0"/>
          <w:color w:val="262626"/>
          <w:sz w:val="18"/>
        </w:rPr>
        <w:t xml:space="preserve"> — 형용사 · 비뚤어진 — andare storto에서 부사처럼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직설법 현재: 현실적 조건. qualcosa는 단수 취급(qualcosa va).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andare storto: '일이 잘못되다'라는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조건과 결과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E se non basta niente di tutto questo?</w:t>
      </w:r>
    </w:p>
    <w:p>
      <w:pPr>
        <w:spacing w:after="60"/>
      </w:pPr>
      <w:r>
        <w:rPr>
          <w:i/>
          <w:color w:val="808080"/>
          <w:sz w:val="18"/>
        </w:rPr>
        <w:t>이 모든 게 부족하면 어떡하죠?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이중 부정: non basta niente — 이탈리아어에서는 non + niente/nessuno/mai를 함께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se...?: '그런데 만약 ~하면?' — 불안을 드러내는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조건(se)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Allora mangiamo, e ricominciamo domani un'altra battaglia.</w:t>
      </w:r>
    </w:p>
    <w:p>
      <w:pPr>
        <w:spacing w:after="60"/>
      </w:pPr>
      <w:r>
        <w:rPr>
          <w:i/>
          <w:color w:val="808080"/>
          <w:sz w:val="18"/>
        </w:rPr>
        <w:t>그럼 먹고, 내일 또 다른 싸움을 시작하지.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mangiamo</w:t>
      </w:r>
      <w:r>
        <w:rPr>
          <w:b w:val="0"/>
          <w:color w:val="262626"/>
          <w:sz w:val="18"/>
        </w:rPr>
        <w:t xml:space="preserve"> — 동사 mangiare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ricominciamo</w:t>
      </w:r>
      <w:r>
        <w:rPr>
          <w:b w:val="0"/>
          <w:color w:val="262626"/>
          <w:sz w:val="18"/>
        </w:rPr>
        <w:t xml:space="preserve"> — 동사 ricominciare(다시 시작하다)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 / 복수 battaglie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ri- 접두사: '다시' (cominciare → ricominciare). un'altra: 여성 모음 앞 un'.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 mangiamo: 최악의 경우에도 '일단 먹자' — 로사다운 삶의 태도.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미래·제안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Rosa, prima il certificato, poi la battaglia.</w:t>
      </w:r>
    </w:p>
    <w:p>
      <w:pPr>
        <w:spacing w:after="60"/>
      </w:pPr>
      <w:r>
        <w:rPr>
          <w:i/>
          <w:color w:val="808080"/>
          <w:sz w:val="18"/>
        </w:rPr>
        <w:t>로사, 먼저 진단서, 그다음 싸움이야.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진단서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X, poi Y: 순서를 정하는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말(battaglia)을 받아 우선순위를 되짚는 줄리아 — 가벼운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Ho finito. Seimilaquattrocento euro, calcolati bene stavolta.</w:t>
      </w:r>
    </w:p>
    <w:p>
      <w:pPr>
        <w:spacing w:after="60"/>
      </w:pPr>
      <w:r>
        <w:rPr>
          <w:i/>
          <w:color w:val="808080"/>
          <w:sz w:val="18"/>
        </w:rPr>
        <w:t>다 끝냈어요. 육천사백 유로, 이번엔 제대로 계산했어요.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finito</w:t>
      </w:r>
      <w:r>
        <w:rPr>
          <w:b w:val="0"/>
          <w:color w:val="262626"/>
          <w:sz w:val="18"/>
        </w:rPr>
        <w:t xml:space="preserve"> — 동사 finire(끝내다)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seimilaquattrocento</w:t>
      </w:r>
      <w:r>
        <w:rPr>
          <w:b w:val="0"/>
          <w:color w:val="262626"/>
          <w:sz w:val="18"/>
        </w:rPr>
        <w:t xml:space="preserve"> — 수사 · 6400 (한 단어로 붙여 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calcolati</w:t>
      </w:r>
      <w:r>
        <w:rPr>
          <w:b w:val="0"/>
          <w:color w:val="262626"/>
          <w:sz w:val="18"/>
        </w:rPr>
        <w:t xml:space="preserve"> — 과거분사 calcolato의 남성 복수 — euro에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stavolta</w:t>
      </w:r>
      <w:r>
        <w:rPr>
          <w:b w:val="0"/>
          <w:color w:val="262626"/>
          <w:sz w:val="18"/>
        </w:rPr>
        <w:t xml:space="preserve"> — 부사 · 이번에는 (questa volta)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이탈리아어 숫자는 한 단어로 붙여 쓴다. euro는 복수 불변이지만 남성 복수로 취급 → calcolati.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calcolati bene stavolta: '이번엔 제대로 계산했어' — 정확성에 자부심을 느끼는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방금 완료한 일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Sembra tanto, detto ad alta voce così.</w:t>
      </w:r>
    </w:p>
    <w:p>
      <w:pPr>
        <w:spacing w:after="60"/>
      </w:pPr>
      <w:r>
        <w:rPr>
          <w:i/>
          <w:color w:val="808080"/>
          <w:sz w:val="18"/>
        </w:rPr>
        <w:t>이렇게 소리 내어 말하니 많아 보이네요.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sembrare(~인 것 같다)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detto</w:t>
      </w:r>
      <w:r>
        <w:rPr>
          <w:b w:val="0"/>
          <w:color w:val="262626"/>
          <w:sz w:val="18"/>
        </w:rPr>
        <w:t xml:space="preserve"> — 동사 dire의 과거분사(불규칙)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voce</w:t>
      </w:r>
      <w:r>
        <w:rPr>
          <w:b w:val="0"/>
          <w:color w:val="262626"/>
          <w:sz w:val="18"/>
        </w:rPr>
        <w:t xml:space="preserve"> — 명사(여) · 목소리 (ad alta voce = 큰 소리로)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 구문 detto ... così = 'quando è detto così'(그렇게 말하고 나니). a는 모음 앞에서 ad이 되기도 한다(ad alta voce).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Sembra tanto: '많아 보여요' — 숫자를 입 밖으로 내니 실감 나는 부담감.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느낌; 과거분사 구문(detto)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Sembra tanto perché lo è. Ma esiste un fondo.</w:t>
      </w:r>
    </w:p>
    <w:p>
      <w:pPr>
        <w:spacing w:after="60"/>
      </w:pPr>
      <w:r>
        <w:rPr>
          <w:i/>
          <w:color w:val="808080"/>
          <w:sz w:val="18"/>
        </w:rPr>
        <w:t>많아 보여요, 실제로 많으니까요. 하지만 기금이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esiste</w:t>
      </w:r>
      <w:r>
        <w:rPr>
          <w:b w:val="0"/>
          <w:color w:val="262626"/>
          <w:sz w:val="18"/>
        </w:rPr>
        <w:t xml:space="preserve"> — 동사 esistere(존재하다)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기금 / 복수 fondi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è: 중성 대명사 lo가 앞의 서술어(tanto)를 대신한다('그렇다'). Sei stanco? — Sì, lo sono.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Sembra tanto perché lo è: '많아 보이는 건 실제로 많아서야' — 감정 없이 사실을 말하고 곧 해결책을 내놓는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 fondo? Che tipo di fondo, Alessandro?</w:t>
      </w:r>
    </w:p>
    <w:p>
      <w:pPr>
        <w:spacing w:after="60"/>
      </w:pPr>
      <w:r>
        <w:rPr>
          <w:i/>
          <w:color w:val="808080"/>
          <w:sz w:val="18"/>
        </w:rPr>
        <w:t>기금이요? 어떤 기금이에요, 알레산드로?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기금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명사(남) · 종류, 유형 (che tipo di = 어떤 종류의)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tipo di + 명사(관사 없음): '어떤 종류의 ~'.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되묻기로 호기심을 드러내는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 의문문)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Per chi non paga, ma senza colpa: malattia, disoccupazione.</w:t>
      </w:r>
    </w:p>
    <w:p>
      <w:pPr>
        <w:spacing w:after="60"/>
      </w:pPr>
      <w:r>
        <w:rPr>
          <w:i/>
          <w:color w:val="808080"/>
          <w:sz w:val="18"/>
        </w:rPr>
        <w:t>잘못 없이 체납한 사람용이에요. 질병, 실업.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관계대명사 · ~하는 사람 — per chi: ~하는 사람을 위한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paga</w:t>
      </w:r>
      <w:r>
        <w:rPr>
          <w:b w:val="0"/>
          <w:color w:val="262626"/>
          <w:sz w:val="18"/>
        </w:rPr>
        <w:t xml:space="preserve"> — 동사 pagare(지불하다)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colpa</w:t>
      </w:r>
      <w:r>
        <w:rPr>
          <w:b w:val="0"/>
          <w:color w:val="262626"/>
          <w:sz w:val="18"/>
        </w:rPr>
        <w:t xml:space="preserve"> — 명사(여) · 잘못, 책임 / 복수 colpe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malattia</w:t>
      </w:r>
      <w:r>
        <w:rPr>
          <w:b w:val="0"/>
          <w:color w:val="262626"/>
          <w:sz w:val="18"/>
        </w:rPr>
        <w:t xml:space="preserve"> — 명사(여) · 병 / 복수 malattie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disoccupazione</w:t>
      </w:r>
      <w:r>
        <w:rPr>
          <w:b w:val="0"/>
          <w:color w:val="262626"/>
          <w:sz w:val="18"/>
        </w:rPr>
        <w:t xml:space="preserve"> — 명사(여) · 실업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 = colui che(~하는 사람), 동사는 3인칭 단수. senza + 명사(관사 없이): '~없이'.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morosità incolpevole(책임 없는 체납)를 쉽게 풀어 말한 것 — 이 경우 지원 기금을 신청할 수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설명</w:t>
      </w:r>
    </w:p>
    <w:p>
      <w:pPr>
        <w:spacing w:before="400" w:after="160"/>
      </w:pPr>
      <w:r>
        <w:rPr>
          <w:b/>
          <w:color w:val="1F3864"/>
          <w:sz w:val="24"/>
        </w:rPr>
        <w:t>절정·전환 — Il piano della notte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Domani serve la domanda pronta, non solo il numero.</w:t>
      </w:r>
    </w:p>
    <w:p>
      <w:pPr>
        <w:spacing w:after="60"/>
      </w:pPr>
      <w:r>
        <w:rPr>
          <w:i/>
          <w:color w:val="808080"/>
          <w:sz w:val="18"/>
        </w:rPr>
        <w:t>내일은 신청서가 준비돼야 해요, 숫자만으론 안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명사(여) · 신청서 (일반적으로 '질문')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pronta</w:t>
      </w:r>
      <w:r>
        <w:rPr>
          <w:b w:val="0"/>
          <w:color w:val="262626"/>
          <w:sz w:val="18"/>
        </w:rPr>
        <w:t xml:space="preserve"> — 형용사 pronto의 여성 단수 — domanda에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solo X: 'X만이 아니라'. 형용사 pronta는 domanda(여)에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domanda: '질문' 외에 행정 용어로 '신청(서)'. 숫자에서 실행으로 넘어가자는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확정된 미래의 필요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La preparo stanotte. Ma serve la firma del Comune.</w:t>
      </w:r>
    </w:p>
    <w:p>
      <w:pPr>
        <w:spacing w:after="60"/>
      </w:pPr>
      <w:r>
        <w:rPr>
          <w:i/>
          <w:color w:val="808080"/>
          <w:sz w:val="18"/>
        </w:rPr>
        <w:t>오늘 밤 준비할게요. 하지만 구청 서명이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preparo</w:t>
      </w:r>
      <w:r>
        <w:rPr>
          <w:b w:val="0"/>
          <w:color w:val="262626"/>
          <w:sz w:val="18"/>
        </w:rPr>
        <w:t xml:space="preserve"> — 동사 preparare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 / 복수 firme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Comune</w:t>
      </w:r>
      <w:r>
        <w:rPr>
          <w:b w:val="0"/>
          <w:color w:val="262626"/>
          <w:sz w:val="18"/>
        </w:rPr>
        <w:t xml:space="preserve"> — 명사(남) · 시청, 지방자치단체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La는 앞의 la domanda를 받는 직접목적 대명사. del = di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Comune는 대문자로 쓰면 '시청(기관)', 소문자 comune는 형용사 '공통의'.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계획, 현재의 필요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Il Comune apre alle otto. Come lo sfratto.</w:t>
      </w:r>
    </w:p>
    <w:p>
      <w:pPr>
        <w:spacing w:after="60"/>
      </w:pPr>
      <w:r>
        <w:rPr>
          <w:i/>
          <w:color w:val="808080"/>
          <w:sz w:val="18"/>
        </w:rPr>
        <w:t>구청은 여덟 시에 열어요. 퇴거랑 같은 시간에.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apre</w:t>
      </w:r>
      <w:r>
        <w:rPr>
          <w:b w:val="0"/>
          <w:color w:val="262626"/>
          <w:sz w:val="18"/>
        </w:rPr>
        <w:t xml:space="preserve"> — 동사 aprire(열다)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alle otto: 시각 앞 a + le. lo sfratto: s + 자음으로 시작하는 남성 명사에는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lo sfratto: '퇴거랑 똑같은 시간이네' — 아이러니를 짚는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정해진 일정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Aspetti, allora è la stessa ora? Non funziona?</w:t>
      </w:r>
    </w:p>
    <w:p>
      <w:pPr>
        <w:spacing w:after="60"/>
      </w:pPr>
      <w:r>
        <w:rPr>
          <w:i/>
          <w:color w:val="808080"/>
          <w:sz w:val="18"/>
        </w:rPr>
        <w:t>잠깐, 그럼 같은 시간이라고요? 안 되는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</w:t>
      </w:r>
      <w:r>
        <w:rPr>
          <w:b w:val="0"/>
          <w:color w:val="262626"/>
          <w:sz w:val="18"/>
        </w:rPr>
        <w:t xml:space="preserve"> — 동사 aspettare(기다리다)의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stessa</w:t>
      </w:r>
      <w:r>
        <w:rPr>
          <w:b w:val="0"/>
          <w:color w:val="262626"/>
          <w:sz w:val="18"/>
        </w:rPr>
        <w:t xml:space="preserve"> — 형용사 stesso(같은)의 여성 단수 — ora(여)에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시각,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funziona</w:t>
      </w:r>
      <w:r>
        <w:rPr>
          <w:b w:val="0"/>
          <w:color w:val="262626"/>
          <w:sz w:val="18"/>
        </w:rPr>
        <w:t xml:space="preserve"> — 동사 funzionare(작동하다, 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명령형은 접속법 현재 형태: aspetti (tu는 aspetta). la stessa + 명사: '같은 ~'.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Aspetti!: '잠깐만요!' — 말을 끊을 때. Non funziona?: '그럼 안 되는 거예요?'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Lei 명령법 + 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Funziona se Marco chiede il rinvio prima delle otto.</w:t>
      </w:r>
    </w:p>
    <w:p>
      <w:pPr>
        <w:spacing w:after="60"/>
      </w:pPr>
      <w:r>
        <w:rPr>
          <w:i/>
          <w:color w:val="808080"/>
          <w:sz w:val="18"/>
        </w:rPr>
        <w:t>마르코가 여덟 시 전에 연기를 요청하면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funziona</w:t>
      </w:r>
      <w:r>
        <w:rPr>
          <w:b w:val="0"/>
          <w:color w:val="262626"/>
          <w:sz w:val="18"/>
        </w:rPr>
        <w:t xml:space="preserve"> — 동사 funzionare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</w:t>
      </w:r>
      <w:r>
        <w:rPr>
          <w:b w:val="0"/>
          <w:color w:val="262626"/>
          <w:sz w:val="18"/>
        </w:rPr>
        <w:t xml:space="preserve"> — 동사 chiedere(요청하다)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rinvio</w:t>
      </w:r>
      <w:r>
        <w:rPr>
          <w:b w:val="0"/>
          <w:color w:val="262626"/>
          <w:sz w:val="18"/>
        </w:rPr>
        <w:t xml:space="preserve"> — 명사(남) · 연기 / 복수 rinvii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직설법 현재: 현실적 조건. prima di + le otto → prima delle otto.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chiedere il rinvio: '연기를 신청하다' — 법적 해결책 제시.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조건과 결과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posso chiederlo prima. Il giudice non è reperibile.</w:t>
      </w:r>
    </w:p>
    <w:p>
      <w:pPr>
        <w:spacing w:after="60"/>
      </w:pPr>
      <w:r>
        <w:rPr>
          <w:i/>
          <w:color w:val="808080"/>
          <w:sz w:val="18"/>
        </w:rPr>
        <w:t>미리 요청할 수 없어. 판사가 연락이 안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chiederlo</w:t>
      </w:r>
      <w:r>
        <w:rPr>
          <w:b w:val="0"/>
          <w:color w:val="262626"/>
          <w:sz w:val="18"/>
        </w:rPr>
        <w:t xml:space="preserve"> — 동사 chiedere 원형 +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giudice</w:t>
      </w:r>
      <w:r>
        <w:rPr>
          <w:b w:val="0"/>
          <w:color w:val="262626"/>
          <w:sz w:val="18"/>
        </w:rPr>
        <w:t xml:space="preserve"> — 명사(남) · 판사 / 복수 giudici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reperibile</w:t>
      </w:r>
      <w:r>
        <w:rPr>
          <w:b w:val="0"/>
          <w:color w:val="262626"/>
          <w:sz w:val="18"/>
        </w:rPr>
        <w:t xml:space="preserve"> — 형용사 · 연락 가능한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+ 원형일 때 대명사는 원형 뒤에 붙이거나 조동사 앞에 둘 수 있다: Non posso chiederlo = Non lo posso chiedere.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è reperibile: '연락이 닿지 않는다' — 행정·법률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Allora aspettiamo l'alba con le armi che abbiamo.</w:t>
      </w:r>
    </w:p>
    <w:p>
      <w:pPr>
        <w:spacing w:after="60"/>
      </w:pPr>
      <w:r>
        <w:rPr>
          <w:i/>
          <w:color w:val="808080"/>
          <w:sz w:val="18"/>
        </w:rPr>
        <w:t>그럼 우리가 가진 무기로 새벽을 기다린다.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armi</w:t>
      </w:r>
      <w:r>
        <w:rPr>
          <w:b w:val="0"/>
          <w:color w:val="262626"/>
          <w:sz w:val="18"/>
        </w:rPr>
        <w:t xml:space="preserve"> — 명사 arma(무기)의 여성 복수 — 불규칙(-a → -i)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</w:t>
      </w:r>
      <w:r>
        <w:rPr>
          <w:b w:val="0"/>
          <w:color w:val="262626"/>
          <w:sz w:val="18"/>
        </w:rPr>
        <w:t xml:space="preserve"> — 동사 avere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arma는 여성 명사지만 복수가 -i: l'arma → le armi. 관계대명사 che가 목적어 역할: le armi che abbiamo.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le armi che abbiamo: '가진 무기로' — 군인다운 비유를 쓰는 가리발디.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결정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Generale, spero intenda «armi» in senso figurato.</w:t>
      </w:r>
    </w:p>
    <w:p>
      <w:pPr>
        <w:spacing w:after="60"/>
      </w:pPr>
      <w:r>
        <w:rPr>
          <w:i/>
          <w:color w:val="808080"/>
          <w:sz w:val="18"/>
        </w:rPr>
        <w:t>장군님, '무기'가 비유적 의미이길 바라요.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spero</w:t>
      </w:r>
      <w:r>
        <w:rPr>
          <w:b w:val="0"/>
          <w:color w:val="262626"/>
          <w:sz w:val="18"/>
        </w:rPr>
        <w:t xml:space="preserve"> — 동사 sperare(바라다)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intenda</w:t>
      </w:r>
      <w:r>
        <w:rPr>
          <w:b w:val="0"/>
          <w:color w:val="262626"/>
          <w:sz w:val="18"/>
        </w:rPr>
        <w:t xml:space="preserve"> — 동사 intendere(의미하다) 접속법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senso</w:t>
      </w:r>
      <w:r>
        <w:rPr>
          <w:b w:val="0"/>
          <w:color w:val="262626"/>
          <w:sz w:val="18"/>
        </w:rPr>
        <w:t xml:space="preserve"> — 명사(남) · 의미 / figurato = 비유적인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(che) + 접속법: 바람을 나타내는 동사 뒤에는 접속법. Lei 존칭이라 3인칭 단수 intenda. 구어에서 che를 생략했다.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senso figurato: '비유적 의미로' — 장군의 과격한 말을 재치 있게 받아치는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spero; 접속법 현재(Congiuntivo presente) — intenda(바람의 동사 뒤)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Carte, medici e cittadini. Le uniche armi giuste.</w:t>
      </w:r>
    </w:p>
    <w:p>
      <w:pPr>
        <w:spacing w:after="60"/>
      </w:pPr>
      <w:r>
        <w:rPr>
          <w:i/>
          <w:color w:val="808080"/>
          <w:sz w:val="18"/>
        </w:rPr>
        <w:t>서류, 의사, 시민들. 유일하게 올바른 무기다.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 carta(종이, 서류)의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medici</w:t>
      </w:r>
      <w:r>
        <w:rPr>
          <w:b w:val="0"/>
          <w:color w:val="262626"/>
          <w:sz w:val="18"/>
        </w:rPr>
        <w:t xml:space="preserve"> — 명사 medico(의사)의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uniche</w:t>
      </w:r>
      <w:r>
        <w:rPr>
          <w:b w:val="0"/>
          <w:color w:val="262626"/>
          <w:sz w:val="18"/>
        </w:rPr>
        <w:t xml:space="preserve"> — 형용사 unico의 여성 복수 — armi에 일치(h 삽입)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giuste</w:t>
      </w:r>
      <w:r>
        <w:rPr>
          <w:b w:val="0"/>
          <w:color w:val="262626"/>
          <w:sz w:val="18"/>
        </w:rPr>
        <w:t xml:space="preserve"> — 형용사 giusto(정당한)의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unico → uniche: -co 형용사의 여성 복수는 h로 [k] 유지. armi(여·복)에 맞춰 uniche, giuste.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 uniche armi giuste: '유일하게 정당한 무기' — 서류·의사·시민을 무기로 재정의하는 가리발디의 명언조.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E se domani non basta comunque? Ditemi la verità.</w:t>
      </w:r>
    </w:p>
    <w:p>
      <w:pPr>
        <w:spacing w:after="60"/>
      </w:pPr>
      <w:r>
        <w:rPr>
          <w:i/>
          <w:color w:val="808080"/>
          <w:sz w:val="18"/>
        </w:rPr>
        <w:t>그래도 내일 부족하면요? 진실을 말해주세요.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ditemi</w:t>
      </w:r>
      <w:r>
        <w:rPr>
          <w:b w:val="0"/>
          <w:color w:val="262626"/>
          <w:sz w:val="18"/>
        </w:rPr>
        <w:t xml:space="preserve"> — 동사 dire 명령법 2인칭 복수 dite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 (-tà, 복수 불변)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명령형 dite + 대명사 mi → ditemi(자음 중복 없음; 단음절 tu형 di'만 dimmi).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Ditemi la verità: '솔직히 말해 주세요' — 두려움 속 진실을 원하는 테레사.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조건(se); 명령법(Imperativo) 2인칭 복수 — ditemi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La verità è che non lo sappiamo ancora, Teresa.</w:t>
      </w:r>
    </w:p>
    <w:p>
      <w:pPr>
        <w:spacing w:after="60"/>
      </w:pPr>
      <w:r>
        <w:rPr>
          <w:i/>
          <w:color w:val="808080"/>
          <w:sz w:val="18"/>
        </w:rPr>
        <w:t>진실은 아직 우리도 모른다는 거예요, 테레사.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sappiamo</w:t>
      </w:r>
      <w:r>
        <w:rPr>
          <w:b w:val="0"/>
          <w:color w:val="262626"/>
          <w:sz w:val="18"/>
        </w:rPr>
        <w:t xml:space="preserve"> — 동사 sapere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verità è che + 직설법: '사실은 ~이다'. lo는 앞 내용(결과)을 받는 중성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verità è che...: 솔직함과 다정함을 함께 담은 의사의 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Allora perché tutti voi siete qui stanotte?</w:t>
      </w:r>
    </w:p>
    <w:p>
      <w:pPr>
        <w:spacing w:after="60"/>
      </w:pPr>
      <w:r>
        <w:rPr>
          <w:i/>
          <w:color w:val="808080"/>
          <w:sz w:val="18"/>
        </w:rPr>
        <w:t>그럼 왜 여러분 모두 오늘 밤 여기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siete</w:t>
      </w:r>
      <w:r>
        <w:rPr>
          <w:b w:val="0"/>
          <w:color w:val="262626"/>
          <w:sz w:val="18"/>
        </w:rPr>
        <w:t xml:space="preserve"> — 동사 essere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부정형용사/대명사 tutto의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stanotte</w:t>
      </w:r>
      <w:r>
        <w:rPr>
          <w:b w:val="0"/>
          <w:color w:val="262626"/>
          <w:sz w:val="18"/>
        </w:rPr>
        <w:t xml:space="preserve"> — 부사 · 오늘 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voi: '너희 모두' — tutti가 대명사 앞에서 강조. 동사는 voi에 맞춰 siete.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순수한 의문으로 사람들의 연대 이유를 묻는 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Perché nessuno affronta l'alba da solo, Ida cara.</w:t>
      </w:r>
    </w:p>
    <w:p>
      <w:pPr>
        <w:spacing w:after="60"/>
      </w:pPr>
      <w:r>
        <w:rPr>
          <w:i/>
          <w:color w:val="808080"/>
          <w:sz w:val="18"/>
        </w:rPr>
        <w:t>아무도 새벽을 혼자 맞지 않으니까요, 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affronta</w:t>
      </w:r>
      <w:r>
        <w:rPr>
          <w:b w:val="0"/>
          <w:color w:val="262626"/>
          <w:sz w:val="18"/>
        </w:rPr>
        <w:t xml:space="preserve"> — 동사 affrontare(맞서다)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형용사 · 혼자인 (da solo = 혼자서)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cara</w:t>
      </w:r>
      <w:r>
        <w:rPr>
          <w:b w:val="0"/>
          <w:color w:val="262626"/>
          <w:sz w:val="18"/>
        </w:rPr>
        <w:t xml:space="preserve"> — 형용사 caro의 여성 단수 — Ida에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nessuno가 동사 앞에 오면 non을 쓰지 않는다: nessuno affronta(× nessuno non affronta). da solo: 주어가 nessuno라 남성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Ida cara: 명사 뒤 caro — 애정 어린 호칭. 로사의 따뜻한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Qui non si arrende nessuno! Questo lo dico sempre.</w:t>
      </w:r>
    </w:p>
    <w:p>
      <w:pPr>
        <w:spacing w:after="60"/>
      </w:pPr>
      <w:r>
        <w:rPr>
          <w:i/>
          <w:color w:val="808080"/>
          <w:sz w:val="18"/>
        </w:rPr>
        <w:t>여기선 아무도 항복 안 해! 늘 하는 말이지만.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arrende</w:t>
      </w:r>
      <w:r>
        <w:rPr>
          <w:b w:val="0"/>
          <w:color w:val="262626"/>
          <w:sz w:val="18"/>
        </w:rPr>
        <w:t xml:space="preserve"> — 재귀동사 arrendersi(항복하다)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dico</w:t>
      </w:r>
      <w:r>
        <w:rPr>
          <w:b w:val="0"/>
          <w:color w:val="262626"/>
          <w:sz w:val="18"/>
        </w:rPr>
        <w:t xml:space="preserve"> — 동사 dire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nessuno가 동사 뒤에 오면 non이 필요: non si arrende nessuno. Questo lo dico: 목적어 전치 후 lo로 다시 받는 강조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 non si arrende nessuno!: '여기선 아무도 항복 안 해!' — 파올로의 시그니처 구호.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신념·습관(sempre)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Ok, matrice finale: chi fa cosa, entro le sette.</w:t>
      </w:r>
    </w:p>
    <w:p>
      <w:pPr>
        <w:spacing w:after="60"/>
      </w:pPr>
      <w:r>
        <w:rPr>
          <w:i/>
          <w:color w:val="808080"/>
          <w:sz w:val="18"/>
        </w:rPr>
        <w:t>좋아요, 최종 매트릭스. 일곱 시까지 누가 뭘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매트릭스, 표 / 복수 matrici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entro</w:t>
      </w:r>
      <w:r>
        <w:rPr>
          <w:b w:val="0"/>
          <w:color w:val="262626"/>
          <w:sz w:val="18"/>
        </w:rPr>
        <w:t xml:space="preserve"> — 전치사 · ~까지(기한 내에)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entro + 시각: '~까지'(기한). chi fa cosa: 간접 의문을 명사처럼 쓰는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 fa cosa: '누가 무엇을 하나' — 프로젝트 매니저 키아라의 업무 분담표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fa(역할 분담)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Io deposito l'istanza appena apre il tribunale.</w:t>
      </w:r>
    </w:p>
    <w:p>
      <w:pPr>
        <w:spacing w:after="60"/>
      </w:pPr>
      <w:r>
        <w:rPr>
          <w:i/>
          <w:color w:val="808080"/>
          <w:sz w:val="18"/>
        </w:rPr>
        <w:t>나는 법원 열리자마자 신청서를 제출해.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deposito</w:t>
      </w:r>
      <w:r>
        <w:rPr>
          <w:b w:val="0"/>
          <w:color w:val="262626"/>
          <w:sz w:val="18"/>
        </w:rPr>
        <w:t xml:space="preserve"> — 동사 depositare(제출하다)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istanza</w:t>
      </w:r>
      <w:r>
        <w:rPr>
          <w:b w:val="0"/>
          <w:color w:val="262626"/>
          <w:sz w:val="18"/>
        </w:rPr>
        <w:t xml:space="preserve"> — 명사(여) · (법) 신청, 청원 / 복수 istanze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apre</w:t>
      </w:r>
      <w:r>
        <w:rPr>
          <w:b w:val="0"/>
          <w:color w:val="262626"/>
          <w:sz w:val="18"/>
        </w:rPr>
        <w:t xml:space="preserve"> — 동사 aprire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tribunale</w:t>
      </w:r>
      <w:r>
        <w:rPr>
          <w:b w:val="0"/>
          <w:color w:val="262626"/>
          <w:sz w:val="18"/>
        </w:rPr>
        <w:t xml:space="preserve"> — 명사(남) · 법원 / 복수 tribunali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appena + 직설법 현재: '~하자마자'(미래 의미). 주어-동사 도치: apre il tribunale.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depositare un'istanza: '신청서를 제출하다' — 법률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Io sono a casa di Teresa dalle sei e mezza.</w:t>
      </w:r>
    </w:p>
    <w:p>
      <w:pPr>
        <w:spacing w:after="60"/>
      </w:pPr>
      <w:r>
        <w:rPr>
          <w:i/>
          <w:color w:val="808080"/>
          <w:sz w:val="18"/>
        </w:rPr>
        <w:t>나는 여섯 시 반부터 테레사 집에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mezza</w:t>
      </w:r>
      <w:r>
        <w:rPr>
          <w:b w:val="0"/>
          <w:color w:val="262626"/>
          <w:sz w:val="18"/>
        </w:rPr>
        <w:t xml:space="preserve"> — 형용사 mezzo(반)의 여성형 — ora 생략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dalle = da + le '~부터'. 시각 + e mezza/mezzo: '~시 반'(둘 다 쓰임).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casa di Teresa: '테레사 집에'.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Io porto la domanda al Comune: aspetto davanti alla porta.</w:t>
      </w:r>
    </w:p>
    <w:p>
      <w:pPr>
        <w:spacing w:after="60"/>
      </w:pPr>
      <w:r>
        <w:rPr>
          <w:i/>
          <w:color w:val="808080"/>
          <w:sz w:val="18"/>
        </w:rPr>
        <w:t>나는 구청에 신청서를 가져갈게. 문 앞에서 기다릴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명사(여) · 신청서; 질문 / 복수 domande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Comune</w:t>
      </w:r>
      <w:r>
        <w:rPr>
          <w:b w:val="0"/>
          <w:color w:val="262626"/>
          <w:sz w:val="18"/>
        </w:rPr>
        <w:t xml:space="preserve"> — 명사(남) · 시청·구청(지방자치단체)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aspetto</w:t>
      </w:r>
      <w:r>
        <w:rPr>
          <w:b w:val="0"/>
          <w:color w:val="262626"/>
          <w:sz w:val="18"/>
        </w:rPr>
        <w:t xml:space="preserve"> — 동사 aspettare(기다리다)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+ il = al(al Comune). davanti a + 명사: '~앞에서'(davanti alla porta). 현재형으로 내일 할 일을 말한다.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fare/presentare la domanda: '신청하다'. Alessandro가 자기 역할을 짧게 정리하는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Io coordino tutti via telefono, minuto per minuto.</w:t>
      </w:r>
    </w:p>
    <w:p>
      <w:pPr>
        <w:spacing w:after="60"/>
      </w:pPr>
      <w:r>
        <w:rPr>
          <w:i/>
          <w:color w:val="808080"/>
          <w:sz w:val="18"/>
        </w:rPr>
        <w:t>나는 전화로 모두 조율해, 분 단위로.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coordino</w:t>
      </w:r>
      <w:r>
        <w:rPr>
          <w:b w:val="0"/>
          <w:color w:val="262626"/>
          <w:sz w:val="18"/>
        </w:rPr>
        <w:t xml:space="preserve"> — 동사 coordinare(조정하다)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telefono</w:t>
      </w:r>
      <w:r>
        <w:rPr>
          <w:b w:val="0"/>
          <w:color w:val="262626"/>
          <w:sz w:val="18"/>
        </w:rPr>
        <w:t xml:space="preserve"> — 명사(남) · 전화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minuto</w:t>
      </w:r>
      <w:r>
        <w:rPr>
          <w:b w:val="0"/>
          <w:color w:val="262626"/>
          <w:sz w:val="18"/>
        </w:rPr>
        <w:t xml:space="preserve"> — 명사(남) · 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via + 명사: '~을 통해서'(via telefono, via email). 명사 per 명사: '~마다, 하나하나'.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minuto per minuto: '1분 단위로' — 치밀한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Io e Paolo teniamo la piazza. I vicini arrivano già.</w:t>
      </w:r>
    </w:p>
    <w:p>
      <w:pPr>
        <w:spacing w:after="60"/>
      </w:pPr>
      <w:r>
        <w:rPr>
          <w:i/>
          <w:color w:val="808080"/>
          <w:sz w:val="18"/>
        </w:rPr>
        <w:t>나와 파올로는 광장을 지킨다. 이웃들이 벌써 오고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teniamo</w:t>
      </w:r>
      <w:r>
        <w:rPr>
          <w:b w:val="0"/>
          <w:color w:val="262626"/>
          <w:sz w:val="18"/>
        </w:rPr>
        <w:t xml:space="preserve"> — 동사 tenere(지키다)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arrivano</w:t>
      </w:r>
      <w:r>
        <w:rPr>
          <w:b w:val="0"/>
          <w:color w:val="262626"/>
          <w:sz w:val="18"/>
        </w:rPr>
        <w:t xml:space="preserve"> — 동사 arrivare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Io e Paolo = noi → 1인칭 복수 teniamo. tenere(불규칙): tengo, tieni, tiene, teniamo, tenete, tengono.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tenere la piazza: '광장을 지키다' — 군사 용어 같은 가리발디식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계획, 현재 진행 중인 일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io? Ditemi dove mi volete davvero.</w:t>
      </w:r>
    </w:p>
    <w:p>
      <w:pPr>
        <w:spacing w:after="60"/>
      </w:pPr>
      <w:r>
        <w:rPr>
          <w:i/>
          <w:color w:val="808080"/>
          <w:sz w:val="18"/>
        </w:rPr>
        <w:t>저는요? 정말로 제가 어디 있길 원하는지 말해주세요.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ditemi</w:t>
      </w:r>
      <w:r>
        <w:rPr>
          <w:b w:val="0"/>
          <w:color w:val="262626"/>
          <w:sz w:val="18"/>
        </w:rPr>
        <w:t xml:space="preserve"> — 동사 dire 명령법 2인칭 복수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volete</w:t>
      </w:r>
      <w:r>
        <w:rPr>
          <w:b w:val="0"/>
          <w:color w:val="262626"/>
          <w:sz w:val="18"/>
        </w:rPr>
        <w:t xml:space="preserve"> — 동사 volere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 mi volete: mi는 직접목적 대명사 '나를'. 간접의문문이라 직설법.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io?: '그럼 나는?' — 역할을 원하는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ditemi; 직설법 현재(Indicativo presente) — volete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Tu vieni con me al tribunale, alle sette e mezza.</w:t>
      </w:r>
    </w:p>
    <w:p>
      <w:pPr>
        <w:spacing w:after="60"/>
      </w:pPr>
      <w:r>
        <w:rPr>
          <w:i/>
          <w:color w:val="808080"/>
          <w:sz w:val="18"/>
        </w:rPr>
        <w:t>넌 나랑 일곱 시 반에 법원으로 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vieni</w:t>
      </w:r>
      <w:r>
        <w:rPr>
          <w:b w:val="0"/>
          <w:color w:val="262626"/>
          <w:sz w:val="18"/>
        </w:rPr>
        <w:t xml:space="preserve"> — 동사 venire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tribunale</w:t>
      </w:r>
      <w:r>
        <w:rPr>
          <w:b w:val="0"/>
          <w:color w:val="262626"/>
          <w:sz w:val="18"/>
        </w:rPr>
        <w:t xml:space="preserve"> — 명사(남) · 법원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mezza</w:t>
      </w:r>
      <w:r>
        <w:rPr>
          <w:b w:val="0"/>
          <w:color w:val="262626"/>
          <w:sz w:val="18"/>
        </w:rPr>
        <w:t xml:space="preserve"> — 형용사 mezzo(반)의 여성형 — e mezza = ~시 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 tribunale = a + il. alle sette e mezza: '7시 반에'.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 vieni con me: 현재형으로 지시 — 마르코가 소피아를 조수로 데려감.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지시·가까운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Va bene. Non dormo comunque, con tutta questa tensione.</w:t>
      </w:r>
    </w:p>
    <w:p>
      <w:pPr>
        <w:spacing w:after="60"/>
      </w:pPr>
      <w:r>
        <w:rPr>
          <w:i/>
          <w:color w:val="808080"/>
          <w:sz w:val="18"/>
        </w:rPr>
        <w:t>좋아요. 어차피 이 긴장감으로 잠도 못 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dormo</w:t>
      </w:r>
      <w:r>
        <w:rPr>
          <w:b w:val="0"/>
          <w:color w:val="262626"/>
          <w:sz w:val="18"/>
        </w:rPr>
        <w:t xml:space="preserve"> — 동사 dormire(자다)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comunque</w:t>
      </w:r>
      <w:r>
        <w:rPr>
          <w:b w:val="0"/>
          <w:color w:val="262626"/>
          <w:sz w:val="18"/>
        </w:rPr>
        <w:t xml:space="preserve"> — 부사 · 어차피, 어쨌든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tensione</w:t>
      </w:r>
      <w:r>
        <w:rPr>
          <w:b w:val="0"/>
          <w:color w:val="262626"/>
          <w:sz w:val="18"/>
        </w:rPr>
        <w:t xml:space="preserve"> — 명사(여) · 긴장 / 복수 tensioni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tutta questa tensione: tutto + 지시형용사 + 명사 순서. -ione 명사는 대부분 여성.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dormo comunque: '어차피 잠 안 와' — 긴장한 소피아의 솔직함.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미래·예상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Non so come ringraziarvi, davvero, per stanotte.</w:t>
      </w:r>
    </w:p>
    <w:p>
      <w:pPr>
        <w:spacing w:after="60"/>
      </w:pPr>
      <w:r>
        <w:rPr>
          <w:i/>
          <w:color w:val="808080"/>
          <w:sz w:val="18"/>
        </w:rPr>
        <w:t>오늘 밤에 정말 어떻게 감사해야 할지 모르겠어요.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ringraziarvi</w:t>
      </w:r>
      <w:r>
        <w:rPr>
          <w:b w:val="0"/>
          <w:color w:val="262626"/>
          <w:sz w:val="18"/>
        </w:rPr>
        <w:t xml:space="preserve"> — 동사 ringraziare(감사하다) 원형 + 직접목적 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sapere come + 원형: '어떻게 ~할지'. ringraziare는 직접목적(사람)을 받는다: ringraziare qualcuno per qualcosa → vi(너희를).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so come ringraziarvi: '어떻게 감사해야 할지 모르겠어요' — 흔한 감사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Non ringraziarci ora. Ringraziaci domani sera, se va bene.</w:t>
      </w:r>
    </w:p>
    <w:p>
      <w:pPr>
        <w:spacing w:after="60"/>
      </w:pPr>
      <w:r>
        <w:rPr>
          <w:i/>
          <w:color w:val="808080"/>
          <w:sz w:val="18"/>
        </w:rPr>
        <w:t>지금 고마워하지 마. 내일 저녁, 잘되면 그때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ringraziarci</w:t>
      </w:r>
      <w:r>
        <w:rPr>
          <w:b w:val="0"/>
          <w:color w:val="262626"/>
          <w:sz w:val="18"/>
        </w:rPr>
        <w:t xml:space="preserve"> — 동사 ringraziare 원형 + ci — 부정 명령 2인칭 단수(non + 원형)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ringraziaci</w:t>
      </w:r>
      <w:r>
        <w:rPr>
          <w:b w:val="0"/>
          <w:color w:val="262626"/>
          <w:sz w:val="18"/>
        </w:rPr>
        <w:t xml:space="preserve"> — 동사 ringraziare 명령법 2인칭 단수 + 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tu에 대한 부정 명령은 non + 동사원형: Non ringraziare → Non ringraziarci. 긍정은 ringrazia + ci → ringraziaci.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va bene: '잘 되면' — 감사는 결과를 본 뒤에 하라는 로사의 현실적 다정함.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단수(부정/긍정); 직설법 현재(Indicativo presente) — va(조건)</w:t>
      </w:r>
    </w:p>
    <w:p>
      <w:pPr>
        <w:spacing w:before="400" w:after="160"/>
      </w:pPr>
      <w:r>
        <w:rPr>
          <w:b/>
          <w:color w:val="1F3864"/>
          <w:sz w:val="24"/>
        </w:rPr>
        <w:t>마무리 — Un'ora di riposo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Ida, adesso a letto. Domani serve energia, non paura.</w:t>
      </w:r>
    </w:p>
    <w:p>
      <w:pPr>
        <w:spacing w:after="60"/>
      </w:pPr>
      <w:r>
        <w:rPr>
          <w:i/>
          <w:color w:val="808080"/>
          <w:sz w:val="18"/>
        </w:rPr>
        <w:t>이다, 이제 주무세요. 내일은 두려움 아니라 힘이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letto</w:t>
      </w:r>
      <w:r>
        <w:rPr>
          <w:b w:val="0"/>
          <w:color w:val="262626"/>
          <w:sz w:val="18"/>
        </w:rPr>
        <w:t xml:space="preserve"> — 명사(남) · 침대 (a letto = 자러)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energia</w:t>
      </w:r>
      <w:r>
        <w:rPr>
          <w:b w:val="0"/>
          <w:color w:val="262626"/>
          <w:sz w:val="18"/>
        </w:rPr>
        <w:t xml:space="preserve"> — 명사(여) · 에너지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Adesso a letto: 동사를 생략한 명령(= Vai a letto).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Domani serve energia, non paura: 대구를 이용한 의사의 격려.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serve; 첫 문장은 동사 생략 명령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Provo, dottoressa. Ma con tutta questa gente, è difficile.</w:t>
      </w:r>
    </w:p>
    <w:p>
      <w:pPr>
        <w:spacing w:after="60"/>
      </w:pPr>
      <w:r>
        <w:rPr>
          <w:i/>
          <w:color w:val="808080"/>
          <w:sz w:val="18"/>
        </w:rPr>
        <w:t>노력할게요, 선생님. 하지만 사람들이 이렇게 많으니 어려워요.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provo</w:t>
      </w:r>
      <w:r>
        <w:rPr>
          <w:b w:val="0"/>
          <w:color w:val="262626"/>
          <w:sz w:val="18"/>
        </w:rPr>
        <w:t xml:space="preserve"> — 동사 provare(시도하다)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gente</w:t>
      </w:r>
      <w:r>
        <w:rPr>
          <w:b w:val="0"/>
          <w:color w:val="262626"/>
          <w:sz w:val="18"/>
        </w:rPr>
        <w:t xml:space="preserve"> — 명사(여) · 사람들 (단수 취급)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difficile</w:t>
      </w:r>
      <w:r>
        <w:rPr>
          <w:b w:val="0"/>
          <w:color w:val="262626"/>
          <w:sz w:val="18"/>
        </w:rPr>
        <w:t xml:space="preserve"> — 형용사 · 어려운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è + 형용사: è difficile. tutta questa gente: gente가 여성 단수라 tutta questa.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Provo: '해볼게요' — 노인의 순종적이면서도 솔직한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Dormi tranquilla. Fuori c'è chi veglia per te.</w:t>
      </w:r>
    </w:p>
    <w:p>
      <w:pPr>
        <w:spacing w:after="60"/>
      </w:pPr>
      <w:r>
        <w:rPr>
          <w:i/>
          <w:color w:val="808080"/>
          <w:sz w:val="18"/>
        </w:rPr>
        <w:t>편히 자요. 밖에서 당신을 지켜줄 사람이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dormi</w:t>
      </w:r>
      <w:r>
        <w:rPr>
          <w:b w:val="0"/>
          <w:color w:val="262626"/>
          <w:sz w:val="18"/>
        </w:rPr>
        <w:t xml:space="preserve"> — 동사 dormire 명령법 2인칭 단수(직설법과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tranquilla</w:t>
      </w:r>
      <w:r>
        <w:rPr>
          <w:b w:val="0"/>
          <w:color w:val="262626"/>
          <w:sz w:val="18"/>
        </w:rPr>
        <w:t xml:space="preserve"> — 형용사 tranquillo의 여성 단수 — Ida에 일치(서술 보어)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veglia</w:t>
      </w:r>
      <w:r>
        <w:rPr>
          <w:b w:val="0"/>
          <w:color w:val="262626"/>
          <w:sz w:val="18"/>
        </w:rPr>
        <w:t xml:space="preserve"> — 동사 vegliare(깨어 지키다)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-ire/-ere 동사의 tu 명령형은 직설법 현재 2인칭과 같다(dormi, prendi). 형용사 tranquilla는 주어 Ida에 일치하는 서술 보어. c'è chi + 3인칭 단수: '~하는 사람이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Dormi tranquilla: '편히 자' — 흔한 위로 표현. chi veglia per te: '너를 위해 깨어 지키는 사람'.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dormi; 직설법 현재(Indicativo presente) — c'è, veglia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Ho finito i calcoli. Domattina sono pronti sulla scrivania.</w:t>
      </w:r>
    </w:p>
    <w:p>
      <w:pPr>
        <w:spacing w:after="60"/>
      </w:pPr>
      <w:r>
        <w:rPr>
          <w:i/>
          <w:color w:val="808080"/>
          <w:sz w:val="18"/>
        </w:rPr>
        <w:t>계산을 끝냈어요. 내일 아침 책상 위에 준비돼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finito</w:t>
      </w:r>
      <w:r>
        <w:rPr>
          <w:b w:val="0"/>
          <w:color w:val="262626"/>
          <w:sz w:val="18"/>
        </w:rPr>
        <w:t xml:space="preserve"> — 동사 finire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calcoli</w:t>
      </w:r>
      <w:r>
        <w:rPr>
          <w:b w:val="0"/>
          <w:color w:val="262626"/>
          <w:sz w:val="18"/>
        </w:rPr>
        <w:t xml:space="preserve"> — 명사 calcolo(계산)의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pronti</w:t>
      </w:r>
      <w:r>
        <w:rPr>
          <w:b w:val="0"/>
          <w:color w:val="262626"/>
          <w:sz w:val="18"/>
        </w:rPr>
        <w:t xml:space="preserve"> — 형용사 pronto의 남성 복수 — calcoli에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scrivania</w:t>
      </w:r>
      <w:r>
        <w:rPr>
          <w:b w:val="0"/>
          <w:color w:val="262626"/>
          <w:sz w:val="18"/>
        </w:rPr>
        <w:t xml:space="preserve"> — 명사(여) · 책상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sulla = su + la. 생략된 주어 i calcoli에 맞춰 pronti(남·복).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finito i calcoli: 알레산드로의 보고.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ho finito(완료); 직설법 현재(Indicativo presente) — sono(미래 상태)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Ho finito anche la matrice. La mando a tutti ora.</w:t>
      </w:r>
    </w:p>
    <w:p>
      <w:pPr>
        <w:spacing w:after="60"/>
      </w:pPr>
      <w:r>
        <w:rPr>
          <w:i/>
          <w:color w:val="808080"/>
          <w:sz w:val="18"/>
        </w:rPr>
        <w:t>매트릭스도 끝냈어요. 지금 모두에게 보낼게요.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finito</w:t>
      </w:r>
      <w:r>
        <w:rPr>
          <w:b w:val="0"/>
          <w:color w:val="262626"/>
          <w:sz w:val="18"/>
        </w:rPr>
        <w:t xml:space="preserve"> — 동사 finire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mando</w:t>
      </w:r>
      <w:r>
        <w:rPr>
          <w:b w:val="0"/>
          <w:color w:val="262626"/>
          <w:sz w:val="18"/>
        </w:rPr>
        <w:t xml:space="preserve"> — 동사 mandare(보내다)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= la matrice, 직접목적 대명사. anche la matrice: '표도'.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mando a tutti ora: '지금 모두에게 보낼게' — 앞 문장 Ho finito를 이어받는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완료; 직설법 현재(Indicativo presente) — 바로 할 행동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Io rileggo la sentenza un'ultima volta, prima di dormire.</w:t>
      </w:r>
    </w:p>
    <w:p>
      <w:pPr>
        <w:spacing w:after="60"/>
      </w:pPr>
      <w:r>
        <w:rPr>
          <w:i/>
          <w:color w:val="808080"/>
          <w:sz w:val="18"/>
        </w:rPr>
        <w:t>나는 자기 전에 판결문을 마지막으로 다시 읽을게.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rileggo</w:t>
      </w:r>
      <w:r>
        <w:rPr>
          <w:b w:val="0"/>
          <w:color w:val="262626"/>
          <w:sz w:val="18"/>
        </w:rPr>
        <w:t xml:space="preserve"> — 동사 rileggere(다시 읽다)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sentenza</w:t>
      </w:r>
      <w:r>
        <w:rPr>
          <w:b w:val="0"/>
          <w:color w:val="262626"/>
          <w:sz w:val="18"/>
        </w:rPr>
        <w:t xml:space="preserve"> — 명사(여) · 판결문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dormire</w:t>
      </w:r>
      <w:r>
        <w:rPr>
          <w:b w:val="0"/>
          <w:color w:val="262626"/>
          <w:sz w:val="18"/>
        </w:rPr>
        <w:t xml:space="preserve"> — 동사 원형 · 자다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원형: '~하기 전에'. ri- 접두사 = '다시'. un'ultima volta: 여성 모음 앞 un'.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un'ultima volta: '마지막으로 한 번 더' — 꼼꼼한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Lei dorme stanotte, oppure lavora fino all'alba?</w:t>
      </w:r>
    </w:p>
    <w:p>
      <w:pPr>
        <w:spacing w:after="60"/>
      </w:pPr>
      <w:r>
        <w:rPr>
          <w:i/>
          <w:color w:val="808080"/>
          <w:sz w:val="18"/>
        </w:rPr>
        <w:t>마르코, 오늘 밤 주무세요, 아니면 새벽까지 일해요?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dorme</w:t>
      </w:r>
      <w:r>
        <w:rPr>
          <w:b w:val="0"/>
          <w:color w:val="262626"/>
          <w:sz w:val="18"/>
        </w:rPr>
        <w:t xml:space="preserve"> — 동사 dormire(자다) 직설법 현재 3인칭 단수(Lei)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stanotte</w:t>
      </w:r>
      <w:r>
        <w:rPr>
          <w:b w:val="0"/>
          <w:color w:val="262626"/>
          <w:sz w:val="18"/>
        </w:rPr>
        <w:t xml:space="preserve"> — 부사 · 오늘 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lavora</w:t>
      </w:r>
      <w:r>
        <w:rPr>
          <w:b w:val="0"/>
          <w:color w:val="262626"/>
          <w:sz w:val="18"/>
        </w:rPr>
        <w:t xml:space="preserve"> — 동사 lavorare(일하다) 직설법 현재 3인칭 단수(Lei)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alba</w:t>
      </w:r>
      <w:r>
        <w:rPr>
          <w:b w:val="0"/>
          <w:color w:val="262626"/>
          <w:sz w:val="18"/>
        </w:rPr>
        <w:t xml:space="preserve"> — 명사(여) · 새벽 — fino all'alba: 새벽까지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존칭 Lei 주어를 강조할 때 대명사를 쓴다(Lei dorme). oppure: '아니면'. fino a + 정관사: '~까지'.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Sofia가 Marco를 걱정하는 질문 — 친해도 Lei를 유지하는 Sofia의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Dormo un'ora. Poi rileggo di nuovo, per sicurezza.</w:t>
      </w:r>
    </w:p>
    <w:p>
      <w:pPr>
        <w:spacing w:after="60"/>
      </w:pPr>
      <w:r>
        <w:rPr>
          <w:i/>
          <w:color w:val="808080"/>
          <w:sz w:val="18"/>
        </w:rPr>
        <w:t>한 시간 잘게. 그다음 확실히 하려고 다시 읽어.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dormo</w:t>
      </w:r>
      <w:r>
        <w:rPr>
          <w:b w:val="0"/>
          <w:color w:val="262626"/>
          <w:sz w:val="18"/>
        </w:rPr>
        <w:t xml:space="preserve"> — 동사 dormire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rileggo</w:t>
      </w:r>
      <w:r>
        <w:rPr>
          <w:b w:val="0"/>
          <w:color w:val="262626"/>
          <w:sz w:val="18"/>
        </w:rPr>
        <w:t xml:space="preserve"> — 동사 rileggere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sicurezza</w:t>
      </w:r>
      <w:r>
        <w:rPr>
          <w:b w:val="0"/>
          <w:color w:val="262626"/>
          <w:sz w:val="18"/>
        </w:rPr>
        <w:t xml:space="preserve"> — 명사(여) · 안전, 확실함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nuovo: '다시'. per sicurezza: '만일을 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sicurezza: '혹시 모르니까' — 자주 쓰는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계획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Un'ora di riposo è un ordine, avvocato. Obbedisca.</w:t>
      </w:r>
    </w:p>
    <w:p>
      <w:pPr>
        <w:spacing w:after="60"/>
      </w:pPr>
      <w:r>
        <w:rPr>
          <w:i/>
          <w:color w:val="808080"/>
          <w:sz w:val="18"/>
        </w:rPr>
        <w:t>한 시간 휴식은 명령이다, 변호사. 복종해.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riposo</w:t>
      </w:r>
      <w:r>
        <w:rPr>
          <w:b w:val="0"/>
          <w:color w:val="262626"/>
          <w:sz w:val="18"/>
        </w:rPr>
        <w:t xml:space="preserve"> — 명사(남) · 휴식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명령 / 복수 ordini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obbedisca</w:t>
      </w:r>
      <w:r>
        <w:rPr>
          <w:b w:val="0"/>
          <w:color w:val="262626"/>
          <w:sz w:val="18"/>
        </w:rPr>
        <w:t xml:space="preserve"> — 동사 obbedire(복종하다) 명령법 Lei형 — 접속법 현재 3인칭 단수(-isc-)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명령형은 접속법 현재 3인칭 단수: obbedisca. -ire 동사 중 -isc- 형(obbedisco, capisco)이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un ordine: '이건 명령이다' — 장군 말투로 농담 섞인 배려. 존칭 Obbedisca.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è; 명령법(Imperativo) Lei형(접속법 형태) — obbedisca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Va bene, Generale Garibaldi. Un'ora, non un minuto di più.</w:t>
      </w:r>
    </w:p>
    <w:p>
      <w:pPr>
        <w:spacing w:after="60"/>
      </w:pPr>
      <w:r>
        <w:rPr>
          <w:i/>
          <w:color w:val="808080"/>
          <w:sz w:val="18"/>
        </w:rPr>
        <w:t>알겠어요, 가리발디 장군님. 한 시간, 그 이상은 안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 (va bene)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1시간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minuto</w:t>
      </w:r>
      <w:r>
        <w:rPr>
          <w:b w:val="0"/>
          <w:color w:val="262626"/>
          <w:sz w:val="18"/>
        </w:rPr>
        <w:t xml:space="preserve"> — 명사(남) · 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un minuto di più: di più '더'가 명사 뒤에 붙는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Un'ora, non un minuto di più: '1시간, 1분도 더는 안 돼요' — 장군의 명령을 받아 유머로 응하는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va bene(동의)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Io resto sveglio. Qualcuno deve tenere gli occhi aperti.</w:t>
      </w:r>
    </w:p>
    <w:p>
      <w:pPr>
        <w:spacing w:after="60"/>
      </w:pPr>
      <w:r>
        <w:rPr>
          <w:i/>
          <w:color w:val="808080"/>
          <w:sz w:val="18"/>
        </w:rPr>
        <w:t>나는 깨어있을게. 누군가는 눈을 뜨고 있어야지.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resto</w:t>
      </w:r>
      <w:r>
        <w:rPr>
          <w:b w:val="0"/>
          <w:color w:val="262626"/>
          <w:sz w:val="18"/>
        </w:rPr>
        <w:t xml:space="preserve"> — 동사 restare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sveglio</w:t>
      </w:r>
      <w:r>
        <w:rPr>
          <w:b w:val="0"/>
          <w:color w:val="262626"/>
          <w:sz w:val="18"/>
        </w:rPr>
        <w:t xml:space="preserve"> — 형용사 · 깨어 있는 (남성 단수 — Paolo에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deve</w:t>
      </w:r>
      <w:r>
        <w:rPr>
          <w:b w:val="0"/>
          <w:color w:val="262626"/>
          <w:sz w:val="18"/>
        </w:rPr>
        <w:t xml:space="preserve"> — 동사 dovere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occhi</w:t>
      </w:r>
      <w:r>
        <w:rPr>
          <w:b w:val="0"/>
          <w:color w:val="262626"/>
          <w:sz w:val="18"/>
        </w:rPr>
        <w:t xml:space="preserve"> — 명사 occhio(눈)의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restare + 형용사: '~한 상태로 있다' — 형용사는 주어에 일치. qualcuno는 3인칭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tenere gli occhi aperti: '눈을 부릅뜨고 있다, 경계하다'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결정·의무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Ti porto un caffè, allora. Daje, forza a tutti.</w:t>
      </w:r>
    </w:p>
    <w:p>
      <w:pPr>
        <w:spacing w:after="60"/>
      </w:pPr>
      <w:r>
        <w:rPr>
          <w:i/>
          <w:color w:val="808080"/>
          <w:sz w:val="18"/>
        </w:rPr>
        <w:t>그럼 커피 갖다줄게. 자, 다들 힘내.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caffè</w:t>
      </w:r>
      <w:r>
        <w:rPr>
          <w:b w:val="0"/>
          <w:color w:val="262626"/>
          <w:sz w:val="18"/>
        </w:rPr>
        <w:t xml:space="preserve"> — 명사(남) · 커피 (복수 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forza</w:t>
      </w:r>
      <w:r>
        <w:rPr>
          <w:b w:val="0"/>
          <w:color w:val="262626"/>
          <w:sz w:val="18"/>
        </w:rPr>
        <w:t xml:space="preserve"> — 명사(여) · 힘 → 감탄사 '힘내!'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porto: ti는 간접목적 대명사 '너에게'.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Daje: 로마 사투리로 '힘내! 가자!'(표준어 dai). Forza a tutti: '모두 힘내' — 로마 토박이 로사의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할 행동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Grazie. Vado da mia madre. Ci vediamo alle sette.</w:t>
      </w:r>
    </w:p>
    <w:p>
      <w:pPr>
        <w:spacing w:after="60"/>
      </w:pPr>
      <w:r>
        <w:rPr>
          <w:i/>
          <w:color w:val="808080"/>
          <w:sz w:val="18"/>
        </w:rPr>
        <w:t>고마워요. 어머니한테 갈게요. 일곱 시에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vado</w:t>
      </w:r>
      <w:r>
        <w:rPr>
          <w:b w:val="0"/>
          <w:color w:val="262626"/>
          <w:sz w:val="18"/>
        </w:rPr>
        <w:t xml:space="preserve"> — 동사 andare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vediamo</w:t>
      </w:r>
      <w:r>
        <w:rPr>
          <w:b w:val="0"/>
          <w:color w:val="262626"/>
          <w:sz w:val="18"/>
        </w:rPr>
        <w:t xml:space="preserve"> — 상호 재귀동사 vedersi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madre</w:t>
      </w:r>
      <w:r>
        <w:rPr>
          <w:b w:val="0"/>
          <w:color w:val="262626"/>
          <w:sz w:val="18"/>
        </w:rPr>
        <w:t xml:space="preserve"> — 명사(여) · 어머니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사람: '~에게, ~의 집에'(vado da mia madre). vedersi: 상호 재귀 '서로 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vediamo alle sette: '7시에 봐요' — 흔한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할 행동, 약속된 미래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 domani, Teresa. E stanotte, prima di tutto, respira.</w:t>
      </w:r>
    </w:p>
    <w:p>
      <w:pPr>
        <w:spacing w:after="60"/>
      </w:pPr>
      <w:r>
        <w:rPr>
          <w:i/>
          <w:color w:val="808080"/>
          <w:sz w:val="18"/>
        </w:rPr>
        <w:t>내일 봐요, 테레사. 그리고 오늘 밤은 무엇보다 숨부터 돌려요.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 domani</w:t>
      </w:r>
      <w:r>
        <w:rPr>
          <w:b w:val="0"/>
          <w:color w:val="262626"/>
          <w:sz w:val="18"/>
        </w:rPr>
        <w:t xml:space="preserve"> — 내일 봐 — 작별 인사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stanotte</w:t>
      </w:r>
      <w:r>
        <w:rPr>
          <w:b w:val="0"/>
          <w:color w:val="262626"/>
          <w:sz w:val="18"/>
        </w:rPr>
        <w:t xml:space="preserve"> — 부사 · 오늘 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 di tutto</w:t>
      </w:r>
      <w:r>
        <w:rPr>
          <w:b w:val="0"/>
          <w:color w:val="262626"/>
          <w:sz w:val="18"/>
        </w:rPr>
        <w:t xml:space="preserve"> — 무엇보다 먼저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respira</w:t>
      </w:r>
      <w:r>
        <w:rPr>
          <w:b w:val="0"/>
          <w:color w:val="262626"/>
          <w:sz w:val="18"/>
        </w:rPr>
        <w:t xml:space="preserve"> — 동사 respirare(숨 쉬다)의 tu 명령형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명령형 respira = 직설법 3인칭 단수와 같은 형태(-are 동사). prima di tutto: 부사구 '우선, 무엇보다'.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Giulia의 입버릇 '숨 좀 쉬어' — 의사로서 마음을 진정시키라는 당부.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tu 명령법(Imperativo)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Speriamo che domani il furgone dell'ufficiale non arrivi mai.</w:t>
      </w:r>
    </w:p>
    <w:p>
      <w:pPr>
        <w:spacing w:after="60"/>
      </w:pPr>
      <w:r>
        <w:rPr>
          <w:i/>
          <w:color w:val="808080"/>
          <w:sz w:val="18"/>
        </w:rPr>
        <w:t>내일 집행관 트럭이 절대 안 오길 바라요.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speriamo</w:t>
      </w:r>
      <w:r>
        <w:rPr>
          <w:b w:val="0"/>
          <w:color w:val="262626"/>
          <w:sz w:val="18"/>
        </w:rPr>
        <w:t xml:space="preserve"> — 동사 sperare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furgone</w:t>
      </w:r>
      <w:r>
        <w:rPr>
          <w:b w:val="0"/>
          <w:color w:val="262626"/>
          <w:sz w:val="18"/>
        </w:rPr>
        <w:t xml:space="preserve"> — 명사(남) · 승합차, 밴 / 복수 furgoni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arrivi</w:t>
      </w:r>
      <w:r>
        <w:rPr>
          <w:b w:val="0"/>
          <w:color w:val="262626"/>
          <w:sz w:val="18"/>
        </w:rPr>
        <w:t xml:space="preserve"> — 동사 arrivare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che + 접속법: 바람을 나타내는 동사 뒤 종속절은 접속법 → arrivi. non ... mai = '결코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Speriamo che...: '~하면 좋겠다' — 기원을 나타내는 매우 흔한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speriamo; 접속법 현재(Congiuntivo presente) — arrivi(바람의 동사 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3화 · L'avviso delle otto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