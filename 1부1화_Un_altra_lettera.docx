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1부 1화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Un'altra lettera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또 다른 편지 · 사무소 개소 한 달 후, Testaccio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119턴 · 난이도 B1 · 배경: 저녁 다섯 시부터 밤까지, Testaccio 사무소 · Trattoria da Rosa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ROSA  </w:t>
      </w:r>
      <w:r>
        <w:rPr>
          <w:color w:val="595959"/>
          <w:sz w:val="36"/>
        </w:rPr>
        <w:t>트라토리아 사장 · 사무소 1층 · 30년째 테스타초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신입 인턴</w:t>
      </w:r>
    </w:p>
    <w:p>
      <w:pPr>
        <w:spacing w:after="40"/>
        <w:jc w:val="center"/>
      </w:pPr>
      <w:r>
        <w:rPr>
          <w:b/>
          <w:sz w:val="40"/>
        </w:rPr>
        <w:t xml:space="preserve">CESARE  </w:t>
      </w:r>
      <w:r>
        <w:rPr>
          <w:color w:val="595959"/>
          <w:sz w:val="36"/>
        </w:rPr>
        <w:t>부활한 정치가·장군 (기원전 100–44) · Console Cesare</w:t>
      </w:r>
    </w:p>
    <w:p>
      <w:pPr>
        <w:spacing w:after="40"/>
        <w:jc w:val="center"/>
      </w:pPr>
      <w:r>
        <w:rPr>
          <w:b/>
          <w:sz w:val="40"/>
        </w:rPr>
        <w:t xml:space="preserve">GRAMSCI  </w:t>
      </w:r>
      <w:r>
        <w:rPr>
          <w:color w:val="595959"/>
          <w:sz w:val="36"/>
        </w:rPr>
        <w:t>부활한 사상가 (1891–1937) · Segretario Gramsci</w:t>
      </w:r>
    </w:p>
    <w:p>
      <w:pPr>
        <w:spacing w:after="40"/>
        <w:jc w:val="center"/>
      </w:pPr>
      <w:r>
        <w:rPr>
          <w:b/>
          <w:sz w:val="40"/>
        </w:rPr>
        <w:t xml:space="preserve">MACHIAVELLI  </w:t>
      </w:r>
      <w:r>
        <w:rPr>
          <w:color w:val="595959"/>
          <w:sz w:val="36"/>
        </w:rPr>
        <w:t>부활한 정치사상가 (1469–1527) · Segretario Machiavelli</w:t>
      </w:r>
    </w:p>
    <w:p>
      <w:pPr>
        <w:spacing w:after="40"/>
        <w:jc w:val="center"/>
      </w:pPr>
      <w:r>
        <w:rPr>
          <w:b/>
          <w:sz w:val="40"/>
        </w:rPr>
        <w:t xml:space="preserve">FATIMA  </w:t>
      </w:r>
      <w:r>
        <w:rPr>
          <w:color w:val="595959"/>
          <w:sz w:val="36"/>
        </w:rPr>
        <w:t>이웃 주민 (가상)</w:t>
      </w:r>
    </w:p>
    <w:p>
      <w:pPr>
        <w:spacing w:before="400"/>
      </w:pPr>
      <w:r>
        <w:rPr>
          <w:b w:val="0"/>
          <w:i/>
          <w:color w:val="808080"/>
          <w:sz w:val="32"/>
        </w:rPr>
        <w:t>※ 사무소가 문을 연 지 한 달, 오늘도 다섯 시 회의는 방법을 두고 다툽니다. 파티마가 두 번째로 찾아와 새 임대료 인상 통지서와 퇴거 경고장을 내밉니다. Gramsci는 «날짜를 세어 보라»는 힌트만 던지고, Machiavelli는 «이 집의 진짜 주인이 누구인가»만 묻습니다. 계약서를 찾지 못해 결정은 내일로 미뤄집니다. 표현 초점: 현재형과 근접 미래 — comincia, decidiamo, devo leggere, domani deciderà.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LE CINQUE E ANCORA NIENTE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Sono le cinque. La riunione comincia, con o senza voi.</w:t>
      </w:r>
    </w:p>
    <w:p>
      <w:r>
        <w:rPr>
          <w:i/>
          <w:color w:val="808080"/>
          <w:sz w:val="36"/>
        </w:rPr>
        <w:t>다섯 시야. 회의 시작해, 너희가 있든 없든.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minuto, Rosa. Prima finiamo questo punto.</w:t>
      </w:r>
    </w:p>
    <w:p>
      <w:r>
        <w:rPr>
          <w:i/>
          <w:color w:val="808080"/>
          <w:sz w:val="36"/>
        </w:rPr>
        <w:t>1분만, 로사. 이 안건부터 끝내자.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Il punto è finito da venti minuti. Decidiamo e basta.</w:t>
      </w:r>
    </w:p>
    <w:p>
      <w:r>
        <w:rPr>
          <w:i/>
          <w:color w:val="808080"/>
          <w:sz w:val="36"/>
        </w:rPr>
        <w:t>그 안건 20분 전에 끝났어. 그냥 결정해.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Decidiamo, ma con ordine. Fammi vedere le carte prima.</w:t>
      </w:r>
    </w:p>
    <w:p>
      <w:r>
        <w:rPr>
          <w:i/>
          <w:color w:val="808080"/>
          <w:sz w:val="36"/>
        </w:rPr>
        <w:t>결정은 하는데, 순서대로. 서류부터 보여줘.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Propongo una matrice: urgente, importante, e il resto dopo.</w:t>
      </w:r>
    </w:p>
    <w:p>
      <w:r>
        <w:rPr>
          <w:i/>
          <w:color w:val="808080"/>
          <w:sz w:val="36"/>
        </w:rPr>
        <w:t>매트릭스를 제안할게. 긴급, 중요, 나머지는 나중.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Scusi, cosa significa «matrice», in questo caso?</w:t>
      </w:r>
    </w:p>
    <w:p>
      <w:r>
        <w:rPr>
          <w:i/>
          <w:color w:val="808080"/>
          <w:sz w:val="36"/>
        </w:rPr>
        <w:t>실례지만, 이 경우 '매트릭스'가 뭘 뜻하나요?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Significa che Chiara vuole un disegno invece di una risposta.</w:t>
      </w:r>
    </w:p>
    <w:p>
      <w:r>
        <w:rPr>
          <w:i/>
          <w:color w:val="808080"/>
          <w:sz w:val="36"/>
        </w:rPr>
        <w:t>키아라가 대답 대신 그림을 원한다는 뜻이야.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 disegno che funziona, però. Da un mese funziona.</w:t>
      </w:r>
    </w:p>
    <w:p>
      <w:r>
        <w:rPr>
          <w:i/>
          <w:color w:val="808080"/>
          <w:sz w:val="36"/>
        </w:rPr>
        <w:t>근데 효과 있는 그림이야. 한 달째 효과 있고.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Da un mese litighiamo ogni giorno sullo stesso metodo.</w:t>
      </w:r>
    </w:p>
    <w:p>
      <w:r>
        <w:rPr>
          <w:i/>
          <w:color w:val="808080"/>
          <w:sz w:val="36"/>
        </w:rPr>
        <w:t>한 달째 매일 같은 방법을 두고 다투잖아.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Perché il metodo cambia ogni giorno. Prima, respira, Marco.</w:t>
      </w:r>
    </w:p>
    <w:p>
      <w:r>
        <w:rPr>
          <w:i/>
          <w:color w:val="808080"/>
          <w:sz w:val="36"/>
        </w:rPr>
        <w:t>방법이 매일 바뀌니까 그렇지. 일단, 숨 좀 쉬어, 마르코.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Contate i giorni. Poi ne riparliamo.</w:t>
      </w:r>
    </w:p>
    <w:p>
      <w:r>
        <w:rPr>
          <w:i/>
          <w:color w:val="808080"/>
          <w:sz w:val="36"/>
        </w:rPr>
        <w:t>날짜를 세어 봐. 그다음에 다시 얘기하지.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Quali giorni, Segretario Gramsci? Aspetti, mi spieghi?</w:t>
      </w:r>
    </w:p>
    <w:p>
      <w:r>
        <w:rPr>
          <w:i/>
          <w:color w:val="808080"/>
          <w:sz w:val="36"/>
        </w:rPr>
        <w:t>무슨 날짜요, 그람시 서기장님? 잠깐, 설명해 주실래요?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Non ancora. Prima contali tu.</w:t>
      </w:r>
    </w:p>
    <w:p>
      <w:r>
        <w:rPr>
          <w:i/>
          <w:color w:val="808080"/>
          <w:sz w:val="36"/>
        </w:rPr>
        <w:t>아직은 아니야. 먼저 네가 세어 봐.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Sofia, puoi darmi del tu. Lo sai.</w:t>
      </w:r>
    </w:p>
    <w:p>
      <w:r>
        <w:rPr>
          <w:i/>
          <w:color w:val="808080"/>
          <w:sz w:val="36"/>
        </w:rPr>
        <w:t>소피아, 나한테는 tu 써도 돼. 알잖아.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Lo so, Marco. Ma al Quarticciolo le davo del tu.</w:t>
      </w:r>
    </w:p>
    <w:p>
      <w:r>
        <w:rPr>
          <w:i/>
          <w:color w:val="808080"/>
          <w:sz w:val="36"/>
        </w:rPr>
        <w:t>알아요, 마르코. 근데 콰르티치올로에서는 당신에게 tu를 썼죠.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Qui, con il Lei, mi sento più... professionale.</w:t>
      </w:r>
    </w:p>
    <w:p>
      <w:r>
        <w:rPr>
          <w:i/>
          <w:color w:val="808080"/>
          <w:sz w:val="36"/>
        </w:rPr>
        <w:t>여기서는, Lei를 쓰니까, 더... 전문적인 느낌이에요.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Basta parlare di voi. C'è Fatima alla porta, di nuovo.</w:t>
      </w:r>
    </w:p>
    <w:p>
      <w:r>
        <w:rPr>
          <w:i/>
          <w:color w:val="808080"/>
          <w:sz w:val="36"/>
        </w:rPr>
        <w:t>너희 얘기는 그만. 파티마가 문 앞에 있어, 또.</w:t>
      </w:r>
    </w:p>
    <w:p>
      <w:pPr>
        <w:spacing w:before="400" w:after="240"/>
      </w:pPr>
      <w:r>
        <w:rPr>
          <w:b/>
          <w:color w:val="1F3864"/>
          <w:sz w:val="48"/>
        </w:rPr>
        <w:t>장면 1 — LA SECONDA VOLTA DI FATIMA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Buonasera a tutti. Scusate l'ora, ma non potevo aspettare.</w:t>
      </w:r>
    </w:p>
    <w:p>
      <w:r>
        <w:rPr>
          <w:i/>
          <w:color w:val="808080"/>
          <w:sz w:val="36"/>
        </w:rPr>
        <w:t>모두 안녕하세요. 늦은 시간 죄송해요, 근데 못 기다리겠어서요.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Entra, Fatima. Siediti, che ti porto qualcosa.</w:t>
      </w:r>
    </w:p>
    <w:p>
      <w:r>
        <w:rPr>
          <w:i/>
          <w:color w:val="808080"/>
          <w:sz w:val="36"/>
        </w:rPr>
        <w:t>들어와, 파티마. 앉아, 내가 뭐 좀 갖다줄게.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Grazie, Rosa. Ma prima guardate questa lettera.</w:t>
      </w:r>
    </w:p>
    <w:p>
      <w:r>
        <w:rPr>
          <w:i/>
          <w:color w:val="808080"/>
          <w:sz w:val="36"/>
        </w:rPr>
        <w:t>고마워요, 로사. 근데 먼저 이 편지부터 봐 주세요.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Un'altra lettera? Non è la prima, questa primavera?</w:t>
      </w:r>
    </w:p>
    <w:p>
      <w:r>
        <w:rPr>
          <w:i/>
          <w:color w:val="808080"/>
          <w:sz w:val="36"/>
        </w:rPr>
        <w:t>또 편지예요? 이번 봄에 처음이 아니죠?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No. La prima diceva che l'affitto saliva. Questa è diversa.</w:t>
      </w:r>
    </w:p>
    <w:p>
      <w:r>
        <w:rPr>
          <w:i/>
          <w:color w:val="808080"/>
          <w:sz w:val="36"/>
        </w:rPr>
        <w:t>네. 첫 편지는 집세가 오른다고 했죠. 이건 달라요.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Diversa come? Dimmi solo il fatto, Fatima.</w:t>
      </w:r>
    </w:p>
    <w:p>
      <w:r>
        <w:rPr>
          <w:i/>
          <w:color w:val="808080"/>
          <w:sz w:val="36"/>
        </w:rPr>
        <w:t>어떻게 다른데요? 사실만 말해줘요, 파티마.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C'è scritto anche «sfratto», se non pago entro trenta giorni.</w:t>
      </w:r>
    </w:p>
    <w:p>
      <w:r>
        <w:rPr>
          <w:i/>
          <w:color w:val="808080"/>
          <w:sz w:val="36"/>
        </w:rPr>
        <w:t>'퇴거'라고도 쓰여 있어요, 30일 안에 안 내면요.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Fammi vedere le carte. La cifra, prima di tutto.</w:t>
      </w:r>
    </w:p>
    <w:p>
      <w:r>
        <w:rPr>
          <w:i/>
          <w:color w:val="808080"/>
          <w:sz w:val="36"/>
        </w:rPr>
        <w:t>서류 좀 보자. 무엇보다 금액부터.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Milleduecento euro, invece di ottocento. Da questo mese.</w:t>
      </w:r>
    </w:p>
    <w:p>
      <w:r>
        <w:rPr>
          <w:i/>
          <w:color w:val="808080"/>
          <w:sz w:val="36"/>
        </w:rPr>
        <w:t>1200유로예요, 800유로 대신. 이번 달부터.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 aumento del cinquanta per cento. Non torna per niente.</w:t>
      </w:r>
    </w:p>
    <w:p>
      <w:r>
        <w:rPr>
          <w:i/>
          <w:color w:val="808080"/>
          <w:sz w:val="36"/>
        </w:rPr>
        <w:t>50퍼센트 인상이네요. 전혀 말이 안 돼요.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Appunto: questo non torna. C'è un limite, per legge.</w:t>
      </w:r>
    </w:p>
    <w:p>
      <w:r>
        <w:rPr>
          <w:i/>
          <w:color w:val="808080"/>
          <w:sz w:val="36"/>
        </w:rPr>
        <w:t>바로 그거야. 이건 안 맞아. 법적으로 한도가 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Quale limite, scusi? Me lo spiega come se avessi cinque anni?</w:t>
      </w:r>
    </w:p>
    <w:p>
      <w:r>
        <w:rPr>
          <w:i/>
          <w:color w:val="808080"/>
          <w:sz w:val="36"/>
        </w:rPr>
        <w:t>무슨 한도요, 실례지만? 다섯 살한테 설명하듯 말해 주실래요?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 contratto normalmente dice quanto può salire l'affitto ogni anno.</w:t>
      </w:r>
    </w:p>
    <w:p>
      <w:r>
        <w:rPr>
          <w:i/>
          <w:color w:val="808080"/>
          <w:sz w:val="36"/>
        </w:rPr>
        <w:t>계약서는 보통 매년 집세가 얼마나 오를 수 있는지 정해 놓지.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questo aumento è dentro quel limite?</w:t>
      </w:r>
    </w:p>
    <w:p>
      <w:r>
        <w:rPr>
          <w:i/>
          <w:color w:val="808080"/>
          <w:sz w:val="36"/>
        </w:rPr>
        <w:t>그럼 이번 인상은 그 한도 안에 있나요?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lo so ancora. Devo leggere il contratto di Fatima.</w:t>
      </w:r>
    </w:p>
    <w:p>
      <w:r>
        <w:rPr>
          <w:i/>
          <w:color w:val="808080"/>
          <w:sz w:val="36"/>
        </w:rPr>
        <w:t>아직 몰라. 파티마 계약서를 읽어 봐야 해.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Il contratto... non ce l'ho qui. È a casa, forse.</w:t>
      </w:r>
    </w:p>
    <w:p>
      <w:r>
        <w:rPr>
          <w:i/>
          <w:color w:val="808080"/>
          <w:sz w:val="36"/>
        </w:rPr>
        <w:t>계약서는... 여기 없어요. 아마 집에 있을 거예요.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«Forse»? Fatima, questo è importante quanto una diagnosi.</w:t>
      </w:r>
    </w:p>
    <w:p>
      <w:r>
        <w:rPr>
          <w:i/>
          <w:color w:val="808080"/>
          <w:sz w:val="36"/>
        </w:rPr>
        <w:t>'아마'요? 파티마, 이건 진단만큼 중요한 거예요.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Lo so, Giulia. Ma con due lavori, i fogli si perdono.</w:t>
      </w:r>
    </w:p>
    <w:p>
      <w:r>
        <w:rPr>
          <w:i/>
          <w:color w:val="808080"/>
          <w:sz w:val="36"/>
        </w:rPr>
        <w:t>알아요, 줄리아. 근데 일을 두 개 하니까, 서류를 잃어버려요.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Non giudicarla, Giulia. A stomaco vuoto non si pensa bene.</w:t>
      </w:r>
    </w:p>
    <w:p>
      <w:r>
        <w:rPr>
          <w:i/>
          <w:color w:val="808080"/>
          <w:sz w:val="36"/>
        </w:rPr>
        <w:t>판단하지 마, 줄리아. 배고프면 생각이 잘 안 돌아가.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la giudico. Voglio solo la data giusta, sul calendario.</w:t>
      </w:r>
    </w:p>
    <w:p>
      <w:r>
        <w:rPr>
          <w:i/>
          <w:color w:val="808080"/>
          <w:sz w:val="36"/>
        </w:rPr>
        <w:t>판단하는 게 아니야. 그냥 달력에 정확한 날짜가 필요해.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La lettera è arrivata martedì. Ho ancora ventisei giorni.</w:t>
      </w:r>
    </w:p>
    <w:p>
      <w:r>
        <w:rPr>
          <w:i/>
          <w:color w:val="808080"/>
          <w:sz w:val="36"/>
        </w:rPr>
        <w:t>편지는 화요일에 왔어요. 아직 26일 남았어요.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Contate ancora. I giorni della lettera vecchia.</w:t>
      </w:r>
    </w:p>
    <w:p>
      <w:r>
        <w:rPr>
          <w:i/>
          <w:color w:val="808080"/>
          <w:sz w:val="36"/>
        </w:rPr>
        <w:t>더 세어 봐. 옛날 편지의 날짜도.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Segretario Gramsci, aspetti! Quale lettera vecchia?</w:t>
      </w:r>
    </w:p>
    <w:p>
      <w:r>
        <w:rPr>
          <w:i/>
          <w:color w:val="808080"/>
          <w:sz w:val="36"/>
        </w:rPr>
        <w:t>그람시 서기장님, 잠깐만요! 무슨 옛날 편지요?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Quella di marzo. Chi la conserva, oggi?</w:t>
      </w:r>
    </w:p>
    <w:p>
      <w:r>
        <w:rPr>
          <w:i/>
          <w:color w:val="808080"/>
          <w:sz w:val="36"/>
        </w:rPr>
        <w:t>3월 편지 말이야. 오늘, 그걸 보관하고 있는 사람이 누구지?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Io. È nel cassetto, a casa, con l'altra forse.</w:t>
      </w:r>
    </w:p>
    <w:p>
      <w:r>
        <w:rPr>
          <w:i/>
          <w:color w:val="808080"/>
          <w:sz w:val="36"/>
        </w:rPr>
        <w:t>저요. 서랍 안에 있어요, 집에, 다른 것도 아마 같이.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Due lettere, due date. Il calcolo cambia molto.</w:t>
      </w:r>
    </w:p>
    <w:p>
      <w:r>
        <w:rPr>
          <w:i/>
          <w:color w:val="808080"/>
          <w:sz w:val="36"/>
        </w:rPr>
        <w:t>편지 두 개, 날짜 두 개. 계산이 크게 달라져요.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Cambia tutto, Marco. Serve il contratto, o non torna niente.</w:t>
      </w:r>
    </w:p>
    <w:p>
      <w:r>
        <w:rPr>
          <w:i/>
          <w:color w:val="808080"/>
          <w:sz w:val="36"/>
        </w:rPr>
        <w:t>다 달라지지, 마르코. 계약서가 필요해, 아니면 아무것도 안 맞아.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Mettiamolo in una matrice: lettera uno, lettera due, contratto.</w:t>
      </w:r>
    </w:p>
    <w:p>
      <w:r>
        <w:rPr>
          <w:i/>
          <w:color w:val="808080"/>
          <w:sz w:val="36"/>
        </w:rPr>
        <w:t>매트릭스에 넣자. 편지 하나, 편지 둘, 계약서.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se non troviamo il contratto stasera?</w:t>
      </w:r>
    </w:p>
    <w:p>
      <w:r>
        <w:rPr>
          <w:i/>
          <w:color w:val="808080"/>
          <w:sz w:val="36"/>
        </w:rPr>
        <w:t>오늘 밤 계약서를 못 찾으면 어떡해요?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Allora aspettiamo. Ma con un piano preciso, non a caso.</w:t>
      </w:r>
    </w:p>
    <w:p>
      <w:r>
        <w:rPr>
          <w:i/>
          <w:color w:val="808080"/>
          <w:sz w:val="36"/>
        </w:rPr>
        <w:t>그럼 기다리죠. 근데 정확한 계획대로, 대충 말고.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Un piano preciso mi basta, per stanotte.</w:t>
      </w:r>
    </w:p>
    <w:p>
      <w:r>
        <w:rPr>
          <w:i/>
          <w:color w:val="808080"/>
          <w:sz w:val="36"/>
        </w:rPr>
        <w:t>정확한 계획이면 오늘 밤은 충분해요.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Intanto, mangia. Il piano funziona meglio a stomaco pieno.</w:t>
      </w:r>
    </w:p>
    <w:p>
      <w:r>
        <w:rPr>
          <w:i/>
          <w:color w:val="808080"/>
          <w:sz w:val="36"/>
        </w:rPr>
        <w:t>그동안, 먹어. 계획은 배부를 때 더 잘 돌아가.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Grazie, Rosa. Sei sempre la prima ad aprire la porta.</w:t>
      </w:r>
    </w:p>
    <w:p>
      <w:r>
        <w:rPr>
          <w:i/>
          <w:color w:val="808080"/>
          <w:sz w:val="36"/>
        </w:rPr>
        <w:t>고마워요, 로사. 항상 제일 먼저 문을 열어 주네요.</w:t>
      </w:r>
    </w:p>
    <w:p>
      <w:pPr>
        <w:spacing w:before="400" w:after="240"/>
      </w:pPr>
      <w:r>
        <w:rPr>
          <w:b/>
          <w:color w:val="1F3864"/>
          <w:sz w:val="48"/>
        </w:rPr>
        <w:t>장면 2 — CHI È IL VERO PADRONE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Posso interrompere? Ho sentito la parola «sfratto», dalla scala.</w:t>
      </w:r>
    </w:p>
    <w:p>
      <w:r>
        <w:rPr>
          <w:i/>
          <w:color w:val="808080"/>
          <w:sz w:val="36"/>
        </w:rPr>
        <w:t>끼어들어도 될까요? 계단에서 '퇴거'라는 말을 들었습니다.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Una matrice non risponde alla domanda vera.</w:t>
      </w:r>
    </w:p>
    <w:p>
      <w:r>
        <w:rPr>
          <w:i/>
          <w:color w:val="808080"/>
          <w:sz w:val="36"/>
        </w:rPr>
        <w:t>매트릭스는 진짜 질문에 답하지 않습니다.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Quale domanda vera, secondo lei?</w:t>
      </w:r>
    </w:p>
    <w:p>
      <w:r>
        <w:rPr>
          <w:i/>
          <w:color w:val="808080"/>
          <w:sz w:val="36"/>
        </w:rPr>
        <w:t>당신이 보기엔 진짜 질문이 뭔데요?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Chi è il vero padrone di questa casa, Fatima?</w:t>
      </w:r>
    </w:p>
    <w:p>
      <w:r>
        <w:rPr>
          <w:i/>
          <w:color w:val="808080"/>
          <w:sz w:val="36"/>
        </w:rPr>
        <w:t>파티마, 이 집의 진짜 주인은 누구입니까?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Il contratto dice un nome. Una società, credo.</w:t>
      </w:r>
    </w:p>
    <w:p>
      <w:r>
        <w:rPr>
          <w:i/>
          <w:color w:val="808080"/>
          <w:sz w:val="36"/>
        </w:rPr>
        <w:t>계약서에는 이름이 하나 있어요. 회사인 것 같아요.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«Credo» non è una risposta da principe, né da inquilino.</w:t>
      </w:r>
    </w:p>
    <w:p>
      <w:r>
        <w:rPr>
          <w:i/>
          <w:color w:val="808080"/>
          <w:sz w:val="36"/>
        </w:rPr>
        <w:t>'~인 것 같다'는 군주의 대답도, 세입자의 대답도 아닙니다.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È sulla carta. «Gea Immobiliare S.r.l.», credo si scriva così.</w:t>
      </w:r>
    </w:p>
    <w:p>
      <w:r>
        <w:rPr>
          <w:i/>
          <w:color w:val="808080"/>
          <w:sz w:val="36"/>
        </w:rPr>
        <w:t>서류에 있어요. 'Gea Immobiliare S.r.l.'요, 이렇게 쓰는 것 같아요.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dietro quella società, chi c'è? Una persona, di solito.</w:t>
      </w:r>
    </w:p>
    <w:p>
      <w:r>
        <w:rPr>
          <w:i/>
          <w:color w:val="808080"/>
          <w:sz w:val="36"/>
        </w:rPr>
        <w:t>근데 그 회사 뒤에는 누가 있어요? 보통은 사람이 있죠.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Esattamente. L'ideale dice «una società». Il reale dice un nome.</w:t>
      </w:r>
    </w:p>
    <w:p>
      <w:r>
        <w:rPr>
          <w:i/>
          <w:color w:val="808080"/>
          <w:sz w:val="36"/>
        </w:rPr>
        <w:t>바로 그겁니다. 이상은 '회사'라고 말하죠. 현실은 이름을 말합니다.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Scusi, cosa intende con «ideale» e «reale»?</w:t>
      </w:r>
    </w:p>
    <w:p>
      <w:r>
        <w:rPr>
          <w:i/>
          <w:color w:val="808080"/>
          <w:sz w:val="36"/>
        </w:rPr>
        <w:t>실례지만, '이상'과 '현실'이 무슨 뜻이에요?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L'ideale è come le cose dovrebbero andare. Il reale è come vanno davvero.</w:t>
      </w:r>
    </w:p>
    <w:p>
      <w:r>
        <w:rPr>
          <w:i/>
          <w:color w:val="808080"/>
          <w:sz w:val="36"/>
        </w:rPr>
        <w:t>이상은 일이 어떻게 되어야 하는가입니다. 현실은 실제로 어떻게 되는가고요.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Nella matrice, il reale va nella colonna «urgente».</w:t>
      </w:r>
    </w:p>
    <w:p>
      <w:r>
        <w:rPr>
          <w:i/>
          <w:color w:val="808080"/>
          <w:sz w:val="36"/>
        </w:rPr>
        <w:t>매트릭스에서, 현실은 '긴급' 칸에 들어가요.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Allora mettiamoci d'accordo su un fatto reale: manca il contratto.</w:t>
      </w:r>
    </w:p>
    <w:p>
      <w:r>
        <w:rPr>
          <w:i/>
          <w:color w:val="808080"/>
          <w:sz w:val="36"/>
        </w:rPr>
        <w:t>그럼 현실적인 사실 하나에 동의합시다. 계약서가 없다는 것.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manca. È solo... altrove, stasera.</w:t>
      </w:r>
    </w:p>
    <w:p>
      <w:r>
        <w:rPr>
          <w:i/>
          <w:color w:val="808080"/>
          <w:sz w:val="36"/>
        </w:rPr>
        <w:t>없는 게 아니에요. 그냥... 오늘 밤 다른 곳에 있을 뿐이죠.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Marco, per i miei conti, «altrove» e «mancante» sono uguali.</w:t>
      </w:r>
    </w:p>
    <w:p>
      <w:r>
        <w:rPr>
          <w:i/>
          <w:color w:val="808080"/>
          <w:sz w:val="36"/>
        </w:rPr>
        <w:t>마르코, 내 계산에서는 '다른 곳에'나 '없음'이나 같아.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Basta, tutti e due. Fatima, puoi chiamare qualcuno a casa?</w:t>
      </w:r>
    </w:p>
    <w:p>
      <w:r>
        <w:rPr>
          <w:i/>
          <w:color w:val="808080"/>
          <w:sz w:val="36"/>
        </w:rPr>
        <w:t>둘 다 그만. 파티마, 집에 전화할 사람 있어요?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Mio figlio è a casa. Posso chiamarlo, sì.</w:t>
      </w:r>
    </w:p>
    <w:p>
      <w:r>
        <w:rPr>
          <w:i/>
          <w:color w:val="808080"/>
          <w:sz w:val="36"/>
        </w:rPr>
        <w:t>제 아들이 집에 있어요. 전화할 수 있어요, 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Lo chiami ora, Fatima? Aiuto io a cercare, se serve.</w:t>
      </w:r>
    </w:p>
    <w:p>
      <w:r>
        <w:rPr>
          <w:i/>
          <w:color w:val="808080"/>
          <w:sz w:val="36"/>
        </w:rPr>
        <w:t>지금 전화하실래요, 파티마? 필요하면 제가 찾는 거 도울게요.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Grazie, Sofia. Provo a chiamarlo subito.</w:t>
      </w:r>
    </w:p>
    <w:p>
      <w:r>
        <w:rPr>
          <w:i/>
          <w:color w:val="808080"/>
          <w:sz w:val="36"/>
        </w:rPr>
        <w:t>고마워요, 소피아. 지금 바로 전화해 볼게요.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torna dal terzo piano e sente parlare di padroni.</w:t>
      </w:r>
    </w:p>
    <w:p>
      <w:r>
        <w:rPr>
          <w:i/>
          <w:color w:val="808080"/>
          <w:sz w:val="36"/>
        </w:rPr>
        <w:t>체사레가 3층에서 돌아왔는데 주인 얘기가 들리는군.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Una lettera. Ai miei tempi, un padrone mandava un legionario.</w:t>
      </w:r>
    </w:p>
    <w:p>
      <w:r>
        <w:rPr>
          <w:i/>
          <w:color w:val="808080"/>
          <w:sz w:val="36"/>
        </w:rPr>
        <w:t>편지라. 내 시대엔, 주인이 군단병을 보냈지.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 legionario, per un affitto? Sembra... esagerato.</w:t>
      </w:r>
    </w:p>
    <w:p>
      <w:r>
        <w:rPr>
          <w:i/>
          <w:color w:val="808080"/>
          <w:sz w:val="36"/>
        </w:rPr>
        <w:t>임대료 때문에 군단병을요? 좀... 과한 것 같은데요.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Almeno la lettera lascia una traccia, Console Cesare. Il legionario no.</w:t>
      </w:r>
    </w:p>
    <w:p>
      <w:r>
        <w:rPr>
          <w:i/>
          <w:color w:val="808080"/>
          <w:sz w:val="36"/>
        </w:rPr>
        <w:t>적어도 편지는 흔적을 남기죠, 체사레 집정관님. 군단병은 안 그래요.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Una traccia... interessante. Machiavelli impara sempre dai fatti, mai dai sogni.</w:t>
      </w:r>
    </w:p>
    <w:p>
      <w:r>
        <w:rPr>
          <w:i/>
          <w:color w:val="808080"/>
          <w:sz w:val="36"/>
        </w:rPr>
        <w:t>흔적이라... 흥미롭군. 마키아벨리는 늘 꿈이 아니라 사실에서 배우지.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È meglio essere temuti che amati, se non si può essere entrambe le cose.</w:t>
      </w:r>
    </w:p>
    <w:p>
      <w:r>
        <w:rPr>
          <w:i/>
          <w:color w:val="808080"/>
          <w:sz w:val="36"/>
        </w:rPr>
        <w:t>둘 다 될 수 없다면, 사랑받기보다 두려움의 대상이 되는 편이 낫습니다.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Mio figlio ha trovato una busta. Forse è il contratto.</w:t>
      </w:r>
    </w:p>
    <w:p>
      <w:r>
        <w:rPr>
          <w:i/>
          <w:color w:val="808080"/>
          <w:sz w:val="36"/>
        </w:rPr>
        <w:t>아들이 봉투를 찾았대요. 아마 계약서일 거예요.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«Forse» di nuovo. Chiedigli di leggere il titolo, almeno.</w:t>
      </w:r>
    </w:p>
    <w:p>
      <w:r>
        <w:rPr>
          <w:i/>
          <w:color w:val="808080"/>
          <w:sz w:val="36"/>
        </w:rPr>
        <w:t>또 '아마'네요. 적어도 제목이라도 읽어 달라고 하세요.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Dice «Contratto di locazione», e una data: due anni fa.</w:t>
      </w:r>
    </w:p>
    <w:p>
      <w:r>
        <w:rPr>
          <w:i/>
          <w:color w:val="808080"/>
          <w:sz w:val="36"/>
        </w:rPr>
        <w:t>'임대 계약서'라고 쓰여 있대요, 날짜는 2년 전.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Due anni fa. Allora il contratto è ancora valido.</w:t>
      </w:r>
    </w:p>
    <w:p>
      <w:r>
        <w:rPr>
          <w:i/>
          <w:color w:val="808080"/>
          <w:sz w:val="36"/>
        </w:rPr>
        <w:t>2년 전이라. 그럼 계약서는 아직 유효해요.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IL CONTRATTO CHE NON C'È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Valido, ma è qui, in questa stanza? No.</w:t>
      </w:r>
    </w:p>
    <w:p>
      <w:r>
        <w:rPr>
          <w:i/>
          <w:color w:val="808080"/>
          <w:sz w:val="36"/>
        </w:rPr>
        <w:t>유효한데, 지금 이 방에 있어요? 아니잖아요.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Senza il testo, non possiamo leggere la clausola sull'aumento.</w:t>
      </w:r>
    </w:p>
    <w:p>
      <w:r>
        <w:rPr>
          <w:i/>
          <w:color w:val="808080"/>
          <w:sz w:val="36"/>
        </w:rPr>
        <w:t>본문 없이는, 인상 조항을 읽을 수가 없어요.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Esatto. E senza la clausola, non possiamo rispondere alla lettera.</w:t>
      </w:r>
    </w:p>
    <w:p>
      <w:r>
        <w:rPr>
          <w:i/>
          <w:color w:val="808080"/>
          <w:sz w:val="36"/>
        </w:rPr>
        <w:t>맞아요. 그리고 조항 없이는, 편지에 답할 수가 없어요.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Con tutto il rispetto... questa frase non l'ha detta Marco prima?</w:t>
      </w:r>
    </w:p>
    <w:p>
      <w:r>
        <w:rPr>
          <w:i/>
          <w:color w:val="808080"/>
          <w:sz w:val="36"/>
        </w:rPr>
        <w:t>실례지만... 이 말, 마르코가 전에 하지 않았어요?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L'ho detta io, sì. «Con tutto il rispetto, la legge non dice questo.»</w:t>
      </w:r>
    </w:p>
    <w:p>
      <w:r>
        <w:rPr>
          <w:i/>
          <w:color w:val="808080"/>
          <w:sz w:val="36"/>
        </w:rPr>
        <w:t>네, 제가 했죠. "실례지만, 법은 그렇게 말하지 않습니다."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stasera la legge non dice niente, perché manca il foglio.</w:t>
      </w:r>
    </w:p>
    <w:p>
      <w:r>
        <w:rPr>
          <w:i/>
          <w:color w:val="808080"/>
          <w:sz w:val="36"/>
        </w:rPr>
        <w:t>오늘 밤은 법이 아무 말도 안 해요, 서류가 없으니까요.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Devo tornare a casa, allora? Con mio figlio?</w:t>
      </w:r>
    </w:p>
    <w:p>
      <w:r>
        <w:rPr>
          <w:i/>
          <w:color w:val="808080"/>
          <w:sz w:val="36"/>
        </w:rPr>
        <w:t>그럼 집에 가야 하나요? 아들이랑요?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No, Fatima. Prima mangi. Poi decidiamo insieme.</w:t>
      </w:r>
    </w:p>
    <w:p>
      <w:r>
        <w:rPr>
          <w:i/>
          <w:color w:val="808080"/>
          <w:sz w:val="36"/>
        </w:rPr>
        <w:t>아니요, 파티마. 먼저 먹어요. 그다음에 같이 결정해요.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Ho detto io per prima: a stomaco vuoto non si pensa bene.</w:t>
      </w:r>
    </w:p>
    <w:p>
      <w:r>
        <w:rPr>
          <w:i/>
          <w:color w:val="808080"/>
          <w:sz w:val="36"/>
        </w:rPr>
        <w:t>내가 먼저 말했잖아. 배고프면 생각이 잘 안 돌아간다고.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Va bene, aggiorniamo la matrice: stasera niente contratto, niente risposta.</w:t>
      </w:r>
    </w:p>
    <w:p>
      <w:r>
        <w:rPr>
          <w:i/>
          <w:color w:val="808080"/>
          <w:sz w:val="36"/>
        </w:rPr>
        <w:t>좋아요, 매트릭스 업데이트할게요. 오늘 밤은 계약서도, 답변도 없음.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Il reale, ancora una volta, batte l'ideale.</w:t>
      </w:r>
    </w:p>
    <w:p>
      <w:r>
        <w:rPr>
          <w:i/>
          <w:color w:val="808080"/>
          <w:sz w:val="36"/>
        </w:rPr>
        <w:t>또다시, 현실이 이상을 이깁니다.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 giorno di ritardo non ha mai fatto perdere una guerra.</w:t>
      </w:r>
    </w:p>
    <w:p>
      <w:r>
        <w:rPr>
          <w:i/>
          <w:color w:val="808080"/>
          <w:sz w:val="36"/>
        </w:rPr>
        <w:t>하루 늦었다고 전쟁에 진 적은 없지.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 può far perdere una casa, Console Cesare, se sbagliamo i conti.</w:t>
      </w:r>
    </w:p>
    <w:p>
      <w:r>
        <w:rPr>
          <w:i/>
          <w:color w:val="808080"/>
          <w:sz w:val="36"/>
        </w:rPr>
        <w:t>근데 계산을 잘못하면 집을 잃을 수도 있어요, 체사레 집정관님.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Giusto, ragazza. Allora contiamo bene, domani.</w:t>
      </w:r>
    </w:p>
    <w:p>
      <w:r>
        <w:rPr>
          <w:i/>
          <w:color w:val="808080"/>
          <w:sz w:val="36"/>
        </w:rPr>
        <w:t>맞는 말이다, 얘야. 그럼 내일 제대로 세어 보지.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I giorni, ve lo ripeto: contateli dalla prima lettera.</w:t>
      </w:r>
    </w:p>
    <w:p>
      <w:r>
        <w:rPr>
          <w:i/>
          <w:color w:val="808080"/>
          <w:sz w:val="36"/>
        </w:rPr>
        <w:t>다시 말하는데, 첫 번째 편지부터 날짜를 세.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Dalla prima, non dalla seconda? Perché, Segretario Gramsci?</w:t>
      </w:r>
    </w:p>
    <w:p>
      <w:r>
        <w:rPr>
          <w:i/>
          <w:color w:val="808080"/>
          <w:sz w:val="36"/>
        </w:rPr>
        <w:t>두 번째 말고 첫 번째부터요? 왜죠, 그람시 서기장님?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Perché la crisi comincia quando il vecchio non muore ancora.</w:t>
      </w:r>
    </w:p>
    <w:p>
      <w:r>
        <w:rPr>
          <w:i/>
          <w:color w:val="808080"/>
          <w:sz w:val="36"/>
        </w:rPr>
        <w:t>위기는 옛것이 아직 죽지 않았을 때 시작되니까.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 capisco niente, Segretario Gramsci. Può dirlo più semplice?</w:t>
      </w:r>
    </w:p>
    <w:p>
      <w:r>
        <w:rPr>
          <w:i/>
          <w:color w:val="808080"/>
          <w:sz w:val="36"/>
        </w:rPr>
        <w:t>하나도 모르겠어요, 그람시 서기장님. 더 쉽게 말해 주실래요?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Domani. Con la carta giusta in mano.</w:t>
      </w:r>
    </w:p>
    <w:p>
      <w:r>
        <w:rPr>
          <w:i/>
          <w:color w:val="808080"/>
          <w:sz w:val="36"/>
        </w:rPr>
        <w:t>내일. 맞는 서류를 손에 들고.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Allora il piano è chiaro: domani, contratto e due lettere insieme.</w:t>
      </w:r>
    </w:p>
    <w:p>
      <w:r>
        <w:rPr>
          <w:i/>
          <w:color w:val="808080"/>
          <w:sz w:val="36"/>
        </w:rPr>
        <w:t>그럼 계획은 명확해요. 내일, 계약서와 편지 두 개를 같이.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Porto tutto, contratto e lettere, domattina presto.</w:t>
      </w:r>
    </w:p>
    <w:p>
      <w:r>
        <w:rPr>
          <w:i/>
          <w:color w:val="808080"/>
          <w:sz w:val="36"/>
        </w:rPr>
        <w:t>계약서랑 편지 다 가져올게요, 내일 아침 일찍.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Presto quanto? Prima delle nove, se possibile.</w:t>
      </w:r>
    </w:p>
    <w:p>
      <w:r>
        <w:rPr>
          <w:i/>
          <w:color w:val="808080"/>
          <w:sz w:val="36"/>
        </w:rPr>
        <w:t>얼마나 일찍요? 가능하면 9시 전에요.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Prima delle nove. Lo prometto, Marco.</w:t>
      </w:r>
    </w:p>
    <w:p>
      <w:r>
        <w:rPr>
          <w:i/>
          <w:color w:val="808080"/>
          <w:sz w:val="36"/>
        </w:rPr>
        <w:t>9시 전에요. 약속할게요, 마르코.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tu, stanotte, mangia e dormi. È un ordine, non un consiglio.</w:t>
      </w:r>
    </w:p>
    <w:p>
      <w:r>
        <w:rPr>
          <w:i/>
          <w:color w:val="808080"/>
          <w:sz w:val="36"/>
        </w:rPr>
        <w:t>그리고 오늘 밤은, 먹고 자요. 조언이 아니라 명령이에요.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Ricevuto, dottoressa. Anche se non mi piace ricevere ordini.</w:t>
      </w:r>
    </w:p>
    <w:p>
      <w:r>
        <w:rPr>
          <w:i/>
          <w:color w:val="808080"/>
          <w:sz w:val="36"/>
        </w:rPr>
        <w:t>알겠어요, 의사 선생님. 명령받는 건 안 좋아하지만요.</w:t>
      </w:r>
    </w:p>
    <w:p>
      <w:pPr>
        <w:spacing w:before="400" w:after="240"/>
      </w:pPr>
      <w:r>
        <w:rPr>
          <w:b/>
          <w:color w:val="1F3864"/>
          <w:sz w:val="48"/>
        </w:rPr>
        <w:t>마무리 — A DOMANI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Prima di andare, un piatto per la strada, Fatima.</w:t>
      </w:r>
    </w:p>
    <w:p>
      <w:r>
        <w:rPr>
          <w:i/>
          <w:color w:val="808080"/>
          <w:sz w:val="36"/>
        </w:rPr>
        <w:t>가기 전에, 가는 길에 먹을 거 한 접시 챙겨 가, 파티마.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Rosa, non devi sempre offrire tu.</w:t>
      </w:r>
    </w:p>
    <w:p>
      <w:r>
        <w:rPr>
          <w:i/>
          <w:color w:val="808080"/>
          <w:sz w:val="36"/>
        </w:rPr>
        <w:t>로사, 항상 당신이 낼 필요는 없어요.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Offre la casa. Domani si parla di soldi, stasera no.</w:t>
      </w:r>
    </w:p>
    <w:p>
      <w:r>
        <w:rPr>
          <w:i/>
          <w:color w:val="808080"/>
          <w:sz w:val="36"/>
        </w:rPr>
        <w:t>이건 가게가 내는 거야. 내일은 돈 얘기, 오늘 밤은 아니고.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Riassumo la matrice per domani: contratto, due lettere, ISTAT forse.</w:t>
      </w:r>
    </w:p>
    <w:p>
      <w:r>
        <w:rPr>
          <w:i/>
          <w:color w:val="808080"/>
          <w:sz w:val="36"/>
        </w:rPr>
        <w:t>내일을 위해 매트릭스 요약할게요. 계약서, 편지 둘, ISTAT 아마도.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Scusi, cos'è «ISTAT»? L'ho sentito anche prima.</w:t>
      </w:r>
    </w:p>
    <w:p>
      <w:r>
        <w:rPr>
          <w:i/>
          <w:color w:val="808080"/>
          <w:sz w:val="36"/>
        </w:rPr>
        <w:t>실례지만, 'ISTAT'가 뭐예요? 아까도 들었는데.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Domani te lo spiego con i numeri, Sofia. Ora è tardi.</w:t>
      </w:r>
    </w:p>
    <w:p>
      <w:r>
        <w:rPr>
          <w:i/>
          <w:color w:val="808080"/>
          <w:sz w:val="36"/>
        </w:rPr>
        <w:t>내일 숫자로 설명해 줄게, 소피아. 지금은 늦었어.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D'accordo con Alessandro. Domani, ordine e numeri insieme.</w:t>
      </w:r>
    </w:p>
    <w:p>
      <w:r>
        <w:rPr>
          <w:i/>
          <w:color w:val="808080"/>
          <w:sz w:val="36"/>
        </w:rPr>
        <w:t>알레산드로 말에 동의해요. 내일은, 순서와 숫자를 같이.</w:t>
      </w:r>
    </w:p>
    <w:p>
      <w:pPr>
        <w:spacing w:before="160" w:after="20"/>
      </w:pPr>
      <w:r>
        <w:rPr>
          <w:b/>
          <w:color w:val="7030A0"/>
          <w:sz w:val="40"/>
        </w:rPr>
        <w:t>MACHIAVELLI</w:t>
      </w:r>
      <w:r>
        <w:rPr>
          <w:color w:val="1A1A1A"/>
          <w:sz w:val="44"/>
        </w:rPr>
        <w:t xml:space="preserve">   Allora buonanotte a tutti. Il reale aspetta anche di notte.</w:t>
      </w:r>
    </w:p>
    <w:p>
      <w:r>
        <w:rPr>
          <w:i/>
          <w:color w:val="808080"/>
          <w:sz w:val="36"/>
        </w:rPr>
        <w:t>그럼 모두 좋은 밤 되세요. 현실은 밤에도 기다리니까요.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è venuto, ha visto, ha ascoltato — e domani deciderà.</w:t>
      </w:r>
    </w:p>
    <w:p>
      <w:r>
        <w:rPr>
          <w:i/>
          <w:color w:val="808080"/>
          <w:sz w:val="36"/>
        </w:rPr>
        <w:t>체사레는 왔고, 보았고, 들었다 — 그리고 내일 결정할 것이다.</w:t>
      </w:r>
    </w:p>
    <w:p>
      <w:pPr>
        <w:spacing w:before="160" w:after="20"/>
      </w:pPr>
      <w:r>
        <w:rPr>
          <w:b/>
          <w:color w:val="6D4C41"/>
          <w:sz w:val="40"/>
        </w:rPr>
        <w:t>GRAMSCI</w:t>
      </w:r>
      <w:r>
        <w:rPr>
          <w:color w:val="1A1A1A"/>
          <w:sz w:val="44"/>
        </w:rPr>
        <w:t xml:space="preserve">   Buonanotte. E contate, prima di dormire.</w:t>
      </w:r>
    </w:p>
    <w:p>
      <w:r>
        <w:rPr>
          <w:i/>
          <w:color w:val="808080"/>
          <w:sz w:val="36"/>
        </w:rPr>
        <w:t>잘 자. 그리고 자기 전에 세어 봐.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Fatima, un'ultima cosa: se stanotte stai male, chiami me.</w:t>
      </w:r>
    </w:p>
    <w:p>
      <w:r>
        <w:rPr>
          <w:i/>
          <w:color w:val="808080"/>
          <w:sz w:val="36"/>
        </w:rPr>
        <w:t>파티마, 마지막으로 하나만. 오늘 밤 몸이 안 좋으면, 나한테 전화해요.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Grazie, Giulia. Grazie a tutti voi, davvero.</w:t>
      </w:r>
    </w:p>
    <w:p>
      <w:r>
        <w:rPr>
          <w:i/>
          <w:color w:val="808080"/>
          <w:sz w:val="36"/>
        </w:rPr>
        <w:t>고마워요, 줄리아. 다들, 정말 고마워요.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 domani, Fatima. Prima delle nove, lo ricordi.</w:t>
      </w:r>
    </w:p>
    <w:p>
      <w:r>
        <w:rPr>
          <w:i/>
          <w:color w:val="808080"/>
          <w:sz w:val="36"/>
        </w:rPr>
        <w:t>내일 봬요, 파티마. 9시 전에요, 기억하세요.</w:t>
      </w:r>
    </w:p>
    <w:p>
      <w:pPr>
        <w:spacing w:before="160" w:after="20"/>
      </w:pPr>
      <w:r>
        <w:rPr>
          <w:b/>
          <w:color w:val="A64D79"/>
          <w:sz w:val="40"/>
        </w:rPr>
        <w:t>FATIMA</w:t>
      </w:r>
      <w:r>
        <w:rPr>
          <w:color w:val="1A1A1A"/>
          <w:sz w:val="44"/>
        </w:rPr>
        <w:t xml:space="preserve">   Lo ricordo, Sofia. A domani a tutti.</w:t>
      </w:r>
    </w:p>
    <w:p>
      <w:r>
        <w:rPr>
          <w:i/>
          <w:color w:val="808080"/>
          <w:sz w:val="36"/>
        </w:rPr>
        <w:t>기억해요, 소피아. 내일 다들 봬요.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A domani. E adesso, tutti fuori: chiudo la sala.</w:t>
      </w:r>
    </w:p>
    <w:p>
      <w:r>
        <w:rPr>
          <w:i/>
          <w:color w:val="808080"/>
          <w:sz w:val="36"/>
        </w:rPr>
        <w:t>내일 봐. 그리고 이제, 다들 나가. 홀 닫을 거야.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1부 2화 — «La clausola che non sale»(오르지 않는 조항) — Fatima와 Sofia가 계약서를 가져오고, Gramsci의 카드로 ISTAT 물가 연동 한도를 넘는 인상이 부당함을 확인합니다. 기한 안에 등기우편으로 답장을 씁니다.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1부 1화 · Un'altra lettera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