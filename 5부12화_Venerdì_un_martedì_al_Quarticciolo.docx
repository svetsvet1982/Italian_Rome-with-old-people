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5부 12화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Venerdì: un martedì al Quarticciolo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Rosa의 트라토리아, 테스타초 사무소 · 현재, 금요일 저녁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사무소(현재) — 5부와 '과거 파트'(2~5부) 전체의 결말, 6부 예고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 — 이번 화는 예외적으로 로사가 이야기를 이끈다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변호사, 사무소 동료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전문의, 사무소 동료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공인회계사, 사무소 동료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컨설턴트, 사무소 동료 — 지난 화들의 화자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인턴, 독자의 대리인</w:t>
      </w:r>
    </w:p>
    <w:p>
      <w:pPr>
        <w:spacing w:before="400"/>
      </w:pPr>
      <w:r>
        <w:rPr>
          <w:b w:val="0"/>
          <w:i/>
          <w:color w:val="808080"/>
          <w:sz w:val="32"/>
        </w:rPr>
        <w:t>※ Chiara의 이야기가 끝난 뒤, 예외적으로 다섯 명 전원이 한자리에 모인다. Rosa가 나서서 콰르티촐로의 어느 화요일 — 강제 퇴거와 의료 방치가 하나로 얽힌 사건에서 네 사람이 처음 만난 그날 — 을 회고하며, '과거 파트'(2~5부) 전체를 닫고 6부로 이어지는 문을 연다.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Stasera tocca a me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Stasera è diverso, ragazzi. Ci siete tutti e quattro, insieme.</w:t>
      </w:r>
    </w:p>
    <w:p>
      <w:r>
        <w:rPr>
          <w:i/>
          <w:color w:val="808080"/>
          <w:sz w:val="36"/>
        </w:rPr>
        <w:t>오늘 밤은 달라, 얘들아. 너희 넷이 다 같이 있잖아.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vero, Rosa. Di solito parla uno solo, il venerdì.</w:t>
      </w:r>
    </w:p>
    <w:p>
      <w:r>
        <w:rPr>
          <w:i/>
          <w:color w:val="808080"/>
          <w:sz w:val="36"/>
        </w:rPr>
        <w:t>맞아요, 로사. 보통은 금요일에 한 사람만 얘기하잖아요.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Stavolta tocca a te, Rosa? È così?</w:t>
      </w:r>
    </w:p>
    <w:p>
      <w:r>
        <w:rPr>
          <w:i/>
          <w:color w:val="808080"/>
          <w:sz w:val="36"/>
        </w:rPr>
        <w:t>이번엔 로사 차례예요? 그런 거예요?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Tocca a me, sì. Perché questa storia la conosco meglio di voi.</w:t>
      </w:r>
    </w:p>
    <w:p>
      <w:r>
        <w:rPr>
          <w:i/>
          <w:color w:val="808080"/>
          <w:sz w:val="36"/>
        </w:rPr>
        <w:t>내 차례야, 맞아. 이 이야기는 내가 너희보다 더 잘 아니까.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Meglio di noi? Ma eravamo tutti lì, quel giorno.</w:t>
      </w:r>
    </w:p>
    <w:p>
      <w:r>
        <w:rPr>
          <w:i/>
          <w:color w:val="808080"/>
          <w:sz w:val="36"/>
        </w:rPr>
        <w:t>우리보다 더요? 근데 그날 우리 다 거기 있었잖아요.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Eravate lì, sì, ma non vi conoscevate ancora.</w:t>
      </w:r>
    </w:p>
    <w:p>
      <w:r>
        <w:rPr>
          <w:i/>
          <w:color w:val="808080"/>
          <w:sz w:val="36"/>
        </w:rPr>
        <w:t>거기 있었지, 맞아. 근데 아직 서로 몰랐잖아.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Io ero l'ultima ad arrivare, mi pare.</w:t>
      </w:r>
    </w:p>
    <w:p>
      <w:r>
        <w:rPr>
          <w:i/>
          <w:color w:val="808080"/>
          <w:sz w:val="36"/>
        </w:rPr>
        <w:t>제가 마지막으로 도착했던 것 같아요.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L'ultima, sì. Ma senza di te, la storia non finiva bene.</w:t>
      </w:r>
    </w:p>
    <w:p>
      <w:r>
        <w:rPr>
          <w:i/>
          <w:color w:val="808080"/>
          <w:sz w:val="36"/>
        </w:rPr>
        <w:t>마지막이었지, 맞아. 근데 네가 없었으면 이야기가 좋게 끝나지 않았어.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Quel martedì, al Quarticciolo. Ci penso ancora spesso.</w:t>
      </w:r>
    </w:p>
    <w:p>
      <w:r>
        <w:rPr>
          <w:i/>
          <w:color w:val="808080"/>
          <w:sz w:val="36"/>
        </w:rPr>
        <w:t>그 화요일, 콰르티촐로에서요. 아직도 자주 생각해요.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Anch'io, Giulia. Anche se erano solo poche ore.</w:t>
      </w:r>
    </w:p>
    <w:p>
      <w:r>
        <w:rPr>
          <w:i/>
          <w:color w:val="808080"/>
          <w:sz w:val="36"/>
        </w:rPr>
        <w:t>저도요, 줄리아. 몇 시간뿐이었지만요.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Poche ore che hanno cambiato tutto, però.</w:t>
      </w:r>
    </w:p>
    <w:p>
      <w:r>
        <w:rPr>
          <w:i/>
          <w:color w:val="808080"/>
          <w:sz w:val="36"/>
        </w:rPr>
        <w:t>몇 시간뿐이었지만, 모든 걸 바꿔놓았죠.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Ecco perché la racconto io, stasera. Da fuori, come testimone.</w:t>
      </w:r>
    </w:p>
    <w:p>
      <w:r>
        <w:rPr>
          <w:i/>
          <w:color w:val="808080"/>
          <w:sz w:val="36"/>
        </w:rPr>
        <w:t>그래서 오늘 밤은 내가 얘기하는 거야. 밖에서, 증인처럼.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Tu come lo sai, Rosa? Non c'eri, quel giorno.</w:t>
      </w:r>
    </w:p>
    <w:p>
      <w:r>
        <w:rPr>
          <w:i/>
          <w:color w:val="808080"/>
          <w:sz w:val="36"/>
        </w:rPr>
        <w:t>근데 로사는 어떻게 알아요? 그날 거기 없었잖아요.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Non c'ero, no. Ma ho sentito la storia da tutti e quattro, dopo.</w:t>
      </w:r>
    </w:p>
    <w:p>
      <w:r>
        <w:rPr>
          <w:i/>
          <w:color w:val="808080"/>
          <w:sz w:val="36"/>
        </w:rPr>
        <w:t>없었지, 맞아. 근데 나중에 너희 넷 모두한테서 그 얘기를 들었어.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Anche io voglio sentirla, Rosa. Non la conosco ancora bene.</w:t>
      </w:r>
    </w:p>
    <w:p>
      <w:r>
        <w:rPr>
          <w:i/>
          <w:color w:val="808080"/>
          <w:sz w:val="36"/>
        </w:rPr>
        <w:t>저도 듣고 싶어요, 로사. 아직 잘 몰라요.</w:t>
      </w:r>
    </w:p>
    <w:p>
      <w:pPr>
        <w:spacing w:before="400" w:after="240"/>
      </w:pPr>
      <w:r>
        <w:rPr>
          <w:b/>
          <w:color w:val="1F3864"/>
          <w:sz w:val="48"/>
        </w:rPr>
        <w:t>장면 1 — Quattro angoli dello stesso cortile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Allora. Quel martedì, al Quarticciolo, c'erano già tutti e quattro.</w:t>
      </w:r>
    </w:p>
    <w:p>
      <w:r>
        <w:rPr>
          <w:i/>
          <w:color w:val="808080"/>
          <w:sz w:val="36"/>
        </w:rPr>
        <w:t>자. 그 화요일, 콰르티촐로에는 이미 넷 다 있었어.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Solo che non lo sapevano ancora, ovviamente.</w:t>
      </w:r>
    </w:p>
    <w:p>
      <w:r>
        <w:rPr>
          <w:i/>
          <w:color w:val="808080"/>
          <w:sz w:val="36"/>
        </w:rPr>
        <w:t>다만 아직 서로 몰랐을 뿐이지, 당연히.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Io ero lì per uno sfratto, ricordo bene.</w:t>
      </w:r>
    </w:p>
    <w:p>
      <w:r>
        <w:rPr>
          <w:i/>
          <w:color w:val="808080"/>
          <w:sz w:val="36"/>
        </w:rPr>
        <w:t>저는 강제 퇴거 때문에 거기 있었어요, 잘 기억해요.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Uno sfratto, sì. Una famiglia, tre generazioni, sotto lo stesso tetto.</w:t>
      </w:r>
    </w:p>
    <w:p>
      <w:r>
        <w:rPr>
          <w:i/>
          <w:color w:val="808080"/>
          <w:sz w:val="36"/>
        </w:rPr>
        <w:t>퇴거였지, 맞아. 한 가족, 3대가, 같은 지붕 아래.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Io ero lì per un'anziana, invece. Grave abbandono terapeutico.</w:t>
      </w:r>
    </w:p>
    <w:p>
      <w:r>
        <w:rPr>
          <w:i/>
          <w:color w:val="808080"/>
          <w:sz w:val="36"/>
        </w:rPr>
        <w:t>저는 한 할머니 때문에 있었어요. 심각한 의료 방치였죠.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La stessa palazzina, però. Stesso portone, piani diversi.</w:t>
      </w:r>
    </w:p>
    <w:p>
      <w:r>
        <w:rPr>
          <w:i/>
          <w:color w:val="808080"/>
          <w:sz w:val="36"/>
        </w:rPr>
        <w:t>같은 건물이었지만. 같은 대문, 다른 층.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 ero lì per caso, quasi. Un controllo fiscale sull'amministratore.</w:t>
      </w:r>
    </w:p>
    <w:p>
      <w:r>
        <w:rPr>
          <w:i/>
          <w:color w:val="808080"/>
          <w:sz w:val="36"/>
        </w:rPr>
        <w:t>저는 거의 우연히 거기 있었어요. 관리인에 대한 세무 점검이었죠.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Per caso, dici tu. Ma niente è mai davvero per caso, credo.</w:t>
      </w:r>
    </w:p>
    <w:p>
      <w:r>
        <w:rPr>
          <w:i/>
          <w:color w:val="808080"/>
          <w:sz w:val="36"/>
        </w:rPr>
        <w:t>우연이라고 하네, 넌. 근데 정말로 완전한 우연은 없다고 생각해.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Io ero lì per l'ultima consulenza della mia vecchia vita.</w:t>
      </w:r>
    </w:p>
    <w:p>
      <w:r>
        <w:rPr>
          <w:i/>
          <w:color w:val="808080"/>
          <w:sz w:val="36"/>
        </w:rPr>
        <w:t>저는 제 옛 삶의 마지막 컨설팅 때문에 거기 있었어요.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L'ultima, esatto. Un piccolo cliente, dopo Zenit. Ti ricordi?</w:t>
      </w:r>
    </w:p>
    <w:p>
      <w:r>
        <w:rPr>
          <w:i/>
          <w:color w:val="808080"/>
          <w:sz w:val="36"/>
        </w:rPr>
        <w:t>마지막이었지, 맞아. Zenit 이후의 작은 고객사였지. 기억나니?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Mi ricordo, Rosa. Un amministratore che voleva "ottimizzare" gli affitti.</w:t>
      </w:r>
    </w:p>
    <w:p>
      <w:r>
        <w:rPr>
          <w:i/>
          <w:color w:val="808080"/>
          <w:sz w:val="36"/>
        </w:rPr>
        <w:t>기억나요, 로사. 임대료를 '최적화'하고 싶어 하던 관리인이었어요.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stesso amministratore del mio sfratto, allora?</w:t>
      </w:r>
    </w:p>
    <w:p>
      <w:r>
        <w:rPr>
          <w:i/>
          <w:color w:val="808080"/>
          <w:sz w:val="36"/>
        </w:rPr>
        <w:t>그럼 제 퇴거 건이었던 그 관리인이랑 같은 사람이었나요?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stesso, Marco. L'ho capito solo molto dopo, però.</w:t>
      </w:r>
    </w:p>
    <w:p>
      <w:r>
        <w:rPr>
          <w:i/>
          <w:color w:val="808080"/>
          <w:sz w:val="36"/>
        </w:rPr>
        <w:t>같은 사람이야, 마르코. 근데 훨씬 나중에야 알았어.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Ecco come si sono incrociate le vostre strade, quel giorno.</w:t>
      </w:r>
    </w:p>
    <w:p>
      <w:r>
        <w:rPr>
          <w:i/>
          <w:color w:val="808080"/>
          <w:sz w:val="36"/>
        </w:rPr>
        <w:t>그렇게 그날 너희 길이 교차했던 거야.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Io stavo urlando all'amministratore, in mezzo al cortile.</w:t>
      </w:r>
    </w:p>
    <w:p>
      <w:r>
        <w:rPr>
          <w:i/>
          <w:color w:val="808080"/>
          <w:sz w:val="36"/>
        </w:rPr>
        <w:t>저는 마당 한가운데서 관리인한테 소리를 지르고 있었어요.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Io stavo leggendo l'articolo quaranta a un gruppo di vicini.</w:t>
      </w:r>
    </w:p>
    <w:p>
      <w:r>
        <w:rPr>
          <w:i/>
          <w:color w:val="808080"/>
          <w:sz w:val="36"/>
        </w:rPr>
        <w:t>저는 이웃 사람들 앞에서 40조를 읽고 있었어요.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 stavo scoprendo un doppio libro contabile, in un angolo.</w:t>
      </w:r>
    </w:p>
    <w:p>
      <w:r>
        <w:rPr>
          <w:i/>
          <w:color w:val="808080"/>
          <w:sz w:val="36"/>
        </w:rPr>
        <w:t>저는 구석에서 이중 장부를 발견하고 있었어요.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io stavo firmando le mie ultime carte, in fretta.</w:t>
      </w:r>
    </w:p>
    <w:p>
      <w:r>
        <w:rPr>
          <w:i/>
          <w:color w:val="808080"/>
          <w:sz w:val="36"/>
        </w:rPr>
        <w:t>그리고 저는 급하게 마지막 서류에 서명하고 있었죠.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Quattro persone, quattro angoli dello stesso cortile.</w:t>
      </w:r>
    </w:p>
    <w:p>
      <w:r>
        <w:rPr>
          <w:i/>
          <w:color w:val="808080"/>
          <w:sz w:val="36"/>
        </w:rPr>
        <w:t>네 사람, 같은 마당의 네 구석.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come vi siete parlati, la prima volta?</w:t>
      </w:r>
    </w:p>
    <w:p>
      <w:r>
        <w:rPr>
          <w:i/>
          <w:color w:val="808080"/>
          <w:sz w:val="36"/>
        </w:rPr>
        <w:t>그럼 처음엔 어떻게 서로 말을 걸었어요?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stata Giulia, in realtà. Mi ha chiesto aiuto per primo.</w:t>
      </w:r>
    </w:p>
    <w:p>
      <w:r>
        <w:rPr>
          <w:i/>
          <w:color w:val="808080"/>
          <w:sz w:val="36"/>
        </w:rPr>
        <w:t>사실 줄리아였어. 나한테 먼저 도움을 청했어.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L'anziana non respirava bene, e Marco conosceva la legge.</w:t>
      </w:r>
    </w:p>
    <w:p>
      <w:r>
        <w:rPr>
          <w:i/>
          <w:color w:val="808080"/>
          <w:sz w:val="36"/>
        </w:rPr>
        <w:t>할머니가 숨을 잘 못 쉬었고, 마르코가 법을 알고 있었으니까.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conoscevo la medicina, però. Per quello serviva Giulia.</w:t>
      </w:r>
    </w:p>
    <w:p>
      <w:r>
        <w:rPr>
          <w:i/>
          <w:color w:val="808080"/>
          <w:sz w:val="36"/>
        </w:rPr>
        <w:t>근데 의학은 몰랐어. 그래서 줄리아가 필요했던 거고.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 mi sono avvicinato per i documenti, non per l'anziana.</w:t>
      </w:r>
    </w:p>
    <w:p>
      <w:r>
        <w:rPr>
          <w:i/>
          <w:color w:val="808080"/>
          <w:sz w:val="36"/>
        </w:rPr>
        <w:t>저는 서류 때문에 다가갔어요, 할머니 때문이 아니라.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Ma poi sei rimasto, Alessandro. Perché?</w:t>
      </w:r>
    </w:p>
    <w:p>
      <w:r>
        <w:rPr>
          <w:i/>
          <w:color w:val="808080"/>
          <w:sz w:val="36"/>
        </w:rPr>
        <w:t>근데 그다음엔 남았잖아, 알레산드로. 왜?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Perché ho visto due firme false, sullo stesso contratto.</w:t>
      </w:r>
    </w:p>
    <w:p>
      <w:r>
        <w:rPr>
          <w:i/>
          <w:color w:val="808080"/>
          <w:sz w:val="36"/>
        </w:rPr>
        <w:t>같은 계약서에서 위조 서명 두 개를 봤으니까.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lì, hai pensato a qualcos'altro, vero?</w:t>
      </w:r>
    </w:p>
    <w:p>
      <w:r>
        <w:rPr>
          <w:i/>
          <w:color w:val="808080"/>
          <w:sz w:val="36"/>
        </w:rPr>
        <w:t>그리고 그때, 다른 뭔가가 떠올랐지, 그렇지?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pensato alla mia firma, Rosa. Quella vera, su un altro foglio.</w:t>
      </w:r>
    </w:p>
    <w:p>
      <w:r>
        <w:rPr>
          <w:i/>
          <w:color w:val="808080"/>
          <w:sz w:val="36"/>
        </w:rPr>
        <w:t>제 서명이 생각났어요, 로사. 다른 서류에 있던 진짜 서명이요.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io sono arrivata proprio in quel momento, con le mie carte.</w:t>
      </w:r>
    </w:p>
    <w:p>
      <w:r>
        <w:rPr>
          <w:i/>
          <w:color w:val="808080"/>
          <w:sz w:val="36"/>
        </w:rPr>
        <w:t>그리고 딱 그 순간에 제가 서류를 들고 도착했죠.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Ti ho vista, Chiara. Ferma, sulla soglia, senza entrare.</w:t>
      </w:r>
    </w:p>
    <w:p>
      <w:r>
        <w:rPr>
          <w:i/>
          <w:color w:val="808080"/>
          <w:sz w:val="36"/>
        </w:rPr>
        <w:t>널 봤어, 키아라. 문턱에 멈춰 서서, 들어오지도 못하고.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riuscivo a entrare, in realtà. Avevo troppa paura.</w:t>
      </w:r>
    </w:p>
    <w:p>
      <w:r>
        <w:rPr>
          <w:i/>
          <w:color w:val="808080"/>
          <w:sz w:val="36"/>
        </w:rPr>
        <w:t>사실 못 들어가고 있었어. 너무 무서웠거든.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Paura di cosa, Chiara?</w:t>
      </w:r>
    </w:p>
    <w:p>
      <w:r>
        <w:rPr>
          <w:i/>
          <w:color w:val="808080"/>
          <w:sz w:val="36"/>
        </w:rPr>
        <w:t>뭐가 무서웠는데, 키아라?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Paura di riconoscere quel cortile, quella gente.</w:t>
      </w:r>
    </w:p>
    <w:p>
      <w:r>
        <w:rPr>
          <w:i/>
          <w:color w:val="808080"/>
          <w:sz w:val="36"/>
        </w:rPr>
        <w:t>그 마당을, 그 사람들을 알아볼까 봐 무서웠어.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li hai riconosciuti, alla fine?</w:t>
      </w:r>
    </w:p>
    <w:p>
      <w:r>
        <w:rPr>
          <w:i/>
          <w:color w:val="808080"/>
          <w:sz w:val="36"/>
        </w:rPr>
        <w:t>결국 알아봤어?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Li ho riconosciuti, Rosa. Erano nella mia lista, tutti.</w:t>
      </w:r>
    </w:p>
    <w:p>
      <w:r>
        <w:rPr>
          <w:i/>
          <w:color w:val="808080"/>
          <w:sz w:val="36"/>
        </w:rPr>
        <w:t>알아봤어요, 로사. 다 제 명단에 있었어요.</w:t>
      </w:r>
    </w:p>
    <w:p>
      <w:pPr>
        <w:spacing w:before="400" w:after="240"/>
      </w:pPr>
      <w:r>
        <w:rPr>
          <w:b/>
          <w:color w:val="1F3864"/>
          <w:sz w:val="48"/>
        </w:rPr>
        <w:t>장면 2 — Un solo filo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Nella tua lista? Cosa vuoi dire, Chiara?</w:t>
      </w:r>
    </w:p>
    <w:p>
      <w:r>
        <w:rPr>
          <w:i/>
          <w:color w:val="808080"/>
          <w:sz w:val="36"/>
        </w:rPr>
        <w:t>네 명단에? 그게 무슨 말이야, 키아라?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palazzo apparteneva a Gruppo Meridiano, tramite una controllata.</w:t>
      </w:r>
    </w:p>
    <w:p>
      <w:r>
        <w:rPr>
          <w:i/>
          <w:color w:val="808080"/>
          <w:sz w:val="36"/>
        </w:rPr>
        <w:t>그 건물은 자회사를 통해 그루포 메리디아노 소유였어.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Gruppo Meridiano. Lo stesso nome del mio dossier.</w:t>
      </w:r>
    </w:p>
    <w:p>
      <w:r>
        <w:rPr>
          <w:i/>
          <w:color w:val="808080"/>
          <w:sz w:val="36"/>
        </w:rPr>
        <w:t>그루포 메리디아노. 제 서류철에 있던 이름과 같네요.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Lo stesso nome dell'ospedale, anche. San Camillo, l'esternalizzazione.</w:t>
      </w:r>
    </w:p>
    <w:p>
      <w:r>
        <w:rPr>
          <w:i/>
          <w:color w:val="808080"/>
          <w:sz w:val="36"/>
        </w:rPr>
        <w:t>병원 이름과도 같네요. 산 카밀로, 그 외주화 건이요.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stesso nome del cliente di Colombo, quel venerdì fatale.</w:t>
      </w:r>
    </w:p>
    <w:p>
      <w:r>
        <w:rPr>
          <w:i/>
          <w:color w:val="808080"/>
          <w:sz w:val="36"/>
        </w:rPr>
        <w:t>콜롬보의 그 결정적인 금요일 고객 이름과도 같네요.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Vedete? Tutte le vostre storie si tenevano già per mano.</w:t>
      </w:r>
    </w:p>
    <w:p>
      <w:r>
        <w:rPr>
          <w:i/>
          <w:color w:val="808080"/>
          <w:sz w:val="36"/>
        </w:rPr>
        <w:t>보이지? 너희 이야기들은 이미 서로 손을 잡고 있었던 거야.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Ho capito, quel giorno, che la lista non era finita.</w:t>
      </w:r>
    </w:p>
    <w:p>
      <w:r>
        <w:rPr>
          <w:i/>
          <w:color w:val="808080"/>
          <w:sz w:val="36"/>
        </w:rPr>
        <w:t>그날 깨달았어요, 그 명단이 끝난 게 아니었다는 걸.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Continuava a produrre danni, anni dopo, in un altro cortile.</w:t>
      </w:r>
    </w:p>
    <w:p>
      <w:r>
        <w:rPr>
          <w:i/>
          <w:color w:val="808080"/>
          <w:sz w:val="36"/>
        </w:rPr>
        <w:t>몇 년 뒤에도, 다른 마당에서, 계속 피해를 만들고 있었어요.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Come la mia firma, Chiara. Non è mai finita neanche quella.</w:t>
      </w:r>
    </w:p>
    <w:p>
      <w:r>
        <w:rPr>
          <w:i/>
          <w:color w:val="808080"/>
          <w:sz w:val="36"/>
        </w:rPr>
        <w:t>제 서명처럼요, 키아라. 그것도 절대 끝나지 않았어요.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Come il mio turno di notte, che non dimentico mai.</w:t>
      </w:r>
    </w:p>
    <w:p>
      <w:r>
        <w:rPr>
          <w:i/>
          <w:color w:val="808080"/>
          <w:sz w:val="36"/>
        </w:rPr>
        <w:t>제 밤 근무도 그래요, 절대 못 잊어요.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Come il mio infarto, in una sala d'attesa vuota.</w:t>
      </w:r>
    </w:p>
    <w:p>
      <w:r>
        <w:rPr>
          <w:i/>
          <w:color w:val="808080"/>
          <w:sz w:val="36"/>
        </w:rPr>
        <w:t>제 심근경색도요, 텅 빈 대기실에서요.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Quattro storie diverse, una sola causa, in fondo.</w:t>
      </w:r>
    </w:p>
    <w:p>
      <w:r>
        <w:rPr>
          <w:i/>
          <w:color w:val="808080"/>
          <w:sz w:val="36"/>
        </w:rPr>
        <w:t>서로 다른 네 이야기, 하지만 결국 하나의 원인.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quel giorno, cosa avete deciso, tutti insieme?</w:t>
      </w:r>
    </w:p>
    <w:p>
      <w:r>
        <w:rPr>
          <w:i/>
          <w:color w:val="808080"/>
          <w:sz w:val="36"/>
        </w:rPr>
        <w:t>그날, 다 같이 뭘 결정했어요?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Abbiamo salvato la famiglia, prima di tutto. Lo sfratto è stato bloccato.</w:t>
      </w:r>
    </w:p>
    <w:p>
      <w:r>
        <w:rPr>
          <w:i/>
          <w:color w:val="808080"/>
          <w:sz w:val="36"/>
        </w:rPr>
        <w:t>먼저 그 가족을 구했어. 퇴거가 중단됐지.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l'anziana è arrivata in ospedale in tempo, grazie a Marco.</w:t>
      </w:r>
    </w:p>
    <w:p>
      <w:r>
        <w:rPr>
          <w:i/>
          <w:color w:val="808080"/>
          <w:sz w:val="36"/>
        </w:rPr>
        <w:t>그리고 마르코 덕분에 할머니가 제때 병원에 도착했고.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io ho fatto una fotografia di quelle firme false.</w:t>
      </w:r>
    </w:p>
    <w:p>
      <w:r>
        <w:rPr>
          <w:i/>
          <w:color w:val="808080"/>
          <w:sz w:val="36"/>
        </w:rPr>
        <w:t>그리고 저는 그 위조 서명들 사진을 찍었어요.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io ho chiamato un giornalista, quella sera stessa.</w:t>
      </w:r>
    </w:p>
    <w:p>
      <w:r>
        <w:rPr>
          <w:i/>
          <w:color w:val="808080"/>
          <w:sz w:val="36"/>
        </w:rPr>
        <w:t>그리고 저는 바로 그날 저녁 기자한테 전화를 했어요.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Un giornalista particolare, se non sbaglio.</w:t>
      </w:r>
    </w:p>
    <w:p>
      <w:r>
        <w:rPr>
          <w:i/>
          <w:color w:val="808080"/>
          <w:sz w:val="36"/>
        </w:rPr>
        <w:t>특별한 기자였던 것 같은데, 내가 틀리지 않았다면.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certo Galileo, sì. Scriveva già per «Nuncius», allora.</w:t>
      </w:r>
    </w:p>
    <w:p>
      <w:r>
        <w:rPr>
          <w:i/>
          <w:color w:val="808080"/>
          <w:sz w:val="36"/>
        </w:rPr>
        <w:t>갈릴레오라는 사람이었어요, 맞아요. 그땐 이미 «눈치우스»에서 쓰고 있었죠.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Dopo quella sera, ci siamo rivisti, una, due volte.</w:t>
      </w:r>
    </w:p>
    <w:p>
      <w:r>
        <w:rPr>
          <w:i/>
          <w:color w:val="808080"/>
          <w:sz w:val="36"/>
        </w:rPr>
        <w:t>그날 밤 이후로, 우린 다시 만났어, 한 번, 두 번.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poi sempre più spesso, senza neanche deciderlo.</w:t>
      </w:r>
    </w:p>
    <w:p>
      <w:r>
        <w:rPr>
          <w:i/>
          <w:color w:val="808080"/>
          <w:sz w:val="36"/>
        </w:rPr>
        <w:t>그리고 결정한 것도 아닌데 점점 더 자주.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Finché qualcuno non ha detto la parola giusta.</w:t>
      </w:r>
    </w:p>
    <w:p>
      <w:r>
        <w:rPr>
          <w:i/>
          <w:color w:val="808080"/>
          <w:sz w:val="36"/>
        </w:rPr>
        <w:t>결국 누군가 딱 맞는 말을 할 때까지요.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chi l'ha detta, quella parola?</w:t>
      </w:r>
    </w:p>
    <w:p>
      <w:r>
        <w:rPr>
          <w:i/>
          <w:color w:val="808080"/>
          <w:sz w:val="36"/>
        </w:rPr>
        <w:t>그 말은 누가 했는데?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L'ho detta io, credo. "Perché non lo facciamo insieme?"</w:t>
      </w:r>
    </w:p>
    <w:p>
      <w:r>
        <w:rPr>
          <w:i/>
          <w:color w:val="808080"/>
          <w:sz w:val="36"/>
        </w:rPr>
        <w:t>제가 한 것 같아요. '우리 같이 하는 게 어때?'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io ho risposto, "Fare cosa, esattamente?"</w:t>
      </w:r>
    </w:p>
    <w:p>
      <w:r>
        <w:rPr>
          <w:i/>
          <w:color w:val="808080"/>
          <w:sz w:val="36"/>
        </w:rPr>
        <w:t>그리고 저는 대답했죠, '정확히 뭘 하는 건데?'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Alessandro ha detto, "Un posto dove si guardano le carte due volte."</w:t>
      </w:r>
    </w:p>
    <w:p>
      <w:r>
        <w:rPr>
          <w:i/>
          <w:color w:val="808080"/>
          <w:sz w:val="36"/>
        </w:rPr>
        <w:t>그리고 알레산드로가 말했어요, '서류를 두 번 보는 곳.'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tu, Giulia, hai detto, "Un posto dove si respira, prima."</w:t>
      </w:r>
    </w:p>
    <w:p>
      <w:r>
        <w:rPr>
          <w:i/>
          <w:color w:val="808080"/>
          <w:sz w:val="36"/>
        </w:rPr>
        <w:t>그리고 줄리아 네가 말했지, '먼저 숨을 쉬는 곳.'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così è nato l'ufficio di Testaccio, praticamente.</w:t>
      </w:r>
    </w:p>
    <w:p>
      <w:r>
        <w:rPr>
          <w:i/>
          <w:color w:val="808080"/>
          <w:sz w:val="36"/>
        </w:rPr>
        <w:t>그렇게 테스타초 사무소가 태어난 거야, 사실상.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Praticamente, sì. In un cortile, un martedì qualsiasi.</w:t>
      </w:r>
    </w:p>
    <w:p>
      <w:r>
        <w:rPr>
          <w:i/>
          <w:color w:val="808080"/>
          <w:sz w:val="36"/>
        </w:rPr>
        <w:t>사실상, 맞아요. 어느 평범한 화요일, 마당에서요.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Rosa, come sei entrata tu, in questa storia?</w:t>
      </w:r>
    </w:p>
    <w:p>
      <w:r>
        <w:rPr>
          <w:i/>
          <w:color w:val="808080"/>
          <w:sz w:val="36"/>
        </w:rPr>
        <w:t>그리고 로사, 당신은 어떻게 이 이야기에 들어온 거예요?</w:t>
      </w:r>
    </w:p>
    <w:p>
      <w:pPr>
        <w:spacing w:before="400" w:after="240"/>
      </w:pPr>
      <w:r>
        <w:rPr>
          <w:b/>
          <w:color w:val="1F3864"/>
          <w:sz w:val="48"/>
        </w:rPr>
        <w:t>절정·전환 — Un cortile che ci ha chiamati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Io li ho conosciuti dopo, quando cercavano un posto dove stare.</w:t>
      </w:r>
    </w:p>
    <w:p>
      <w:r>
        <w:rPr>
          <w:i/>
          <w:color w:val="808080"/>
          <w:sz w:val="36"/>
        </w:rPr>
        <w:t>나는 나중에 만났어, 그들이 있을 장소를 찾을 때.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Sono venuti qui, alla trattoria, ancora sporchi di quella giornata.</w:t>
      </w:r>
    </w:p>
    <w:p>
      <w:r>
        <w:rPr>
          <w:i/>
          <w:color w:val="808080"/>
          <w:sz w:val="36"/>
        </w:rPr>
        <w:t>여기, 트라토리아로 왔어, 그날 먼지를 아직 묻힌 채로.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Avevi appena rischiato di perdere il locale, ricordo.</w:t>
      </w:r>
    </w:p>
    <w:p>
      <w:r>
        <w:rPr>
          <w:i/>
          <w:color w:val="808080"/>
          <w:sz w:val="36"/>
        </w:rPr>
        <w:t>그때 가게를 잃을 뻔했었죠, 기억나요.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Esatto. E voi mi avete aiutata, senza neanche chiedervelo.</w:t>
      </w:r>
    </w:p>
    <w:p>
      <w:r>
        <w:rPr>
          <w:i/>
          <w:color w:val="808080"/>
          <w:sz w:val="36"/>
        </w:rPr>
        <w:t>맞아. 근데 너희는 부탁도 안 했는데 도와줬지.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Era giusto, Rosa. Dopo tutto quello che ci hai dato.</w:t>
      </w:r>
    </w:p>
    <w:p>
      <w:r>
        <w:rPr>
          <w:i/>
          <w:color w:val="808080"/>
          <w:sz w:val="36"/>
        </w:rPr>
        <w:t>그건 당연했어요, 로사. 저희한테 그렇게 많이 주셨으니까.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così, da un cortile del Quarticciolo, siamo arrivati fin qui.</w:t>
      </w:r>
    </w:p>
    <w:p>
      <w:r>
        <w:rPr>
          <w:i/>
          <w:color w:val="808080"/>
          <w:sz w:val="36"/>
        </w:rPr>
        <w:t>그렇게, 콰르티촐로의 마당에서, 여기까지 온 거야.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Quattro persone, un'anziana, uno sfratto, e una firma falsa.</w:t>
      </w:r>
    </w:p>
    <w:p>
      <w:r>
        <w:rPr>
          <w:i/>
          <w:color w:val="808080"/>
          <w:sz w:val="36"/>
        </w:rPr>
        <w:t>네 사람, 한 할머니, 퇴거 하나, 그리고 위조 서명 하나.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adesso, cinque persone. Sei, con Sofia.</w:t>
      </w:r>
    </w:p>
    <w:p>
      <w:r>
        <w:rPr>
          <w:i/>
          <w:color w:val="808080"/>
          <w:sz w:val="36"/>
        </w:rPr>
        <w:t>그리고 이제, 다섯 사람. 소피아까지 하면 여섯.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Sette, con Cesare, se lo contiamo.</w:t>
      </w:r>
    </w:p>
    <w:p>
      <w:r>
        <w:rPr>
          <w:i/>
          <w:color w:val="808080"/>
          <w:sz w:val="36"/>
        </w:rPr>
        <w:t>체사레까지 세면, 일곱이요.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Sette, allora. Una bella squadra, alla fine.</w:t>
      </w:r>
    </w:p>
    <w:p>
      <w:r>
        <w:rPr>
          <w:i/>
          <w:color w:val="808080"/>
          <w:sz w:val="36"/>
        </w:rPr>
        <w:t>그럼 일곱이네. 결국 좋은 팀이야.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Chiara, però, manca ancora una parte della storia, no?</w:t>
      </w:r>
    </w:p>
    <w:p>
      <w:r>
        <w:rPr>
          <w:i/>
          <w:color w:val="808080"/>
          <w:sz w:val="36"/>
        </w:rPr>
        <w:t>근데 키아라, 이야기 한 부분이 아직 남지 않았어?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Quale parte, Marco?</w:t>
      </w:r>
    </w:p>
    <w:p>
      <w:r>
        <w:rPr>
          <w:i/>
          <w:color w:val="808080"/>
          <w:sz w:val="36"/>
        </w:rPr>
        <w:t>어떤 부분이요, 마르코?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Cosa hai visto, esattamente, quando sei entrata in quel cortile?</w:t>
      </w:r>
    </w:p>
    <w:p>
      <w:r>
        <w:rPr>
          <w:i/>
          <w:color w:val="808080"/>
          <w:sz w:val="36"/>
        </w:rPr>
        <w:t>그 마당에 들어갔을 때, 정확히 뭘 봤어?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Ho visto un'anziana a terra, e Giulia che urlava il mio nome.</w:t>
      </w:r>
    </w:p>
    <w:p>
      <w:r>
        <w:rPr>
          <w:i/>
          <w:color w:val="808080"/>
          <w:sz w:val="36"/>
        </w:rPr>
        <w:t>할머니가 바닥에 쓰러져 있는 걸 봤어, 그리고 줄리아가 내 이름을 외치고 있었지.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tuo nome? Non lo sapevo neanche, il tuo nome, quel giorno.</w:t>
      </w:r>
    </w:p>
    <w:p>
      <w:r>
        <w:rPr>
          <w:i/>
          <w:color w:val="808080"/>
          <w:sz w:val="36"/>
        </w:rPr>
        <w:t>네 이름을? 그날은 네 이름도 몰랐는데.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Urlavi "Aiuto", Giulia. Io l'ho sentito come il mio nome.</w:t>
      </w:r>
    </w:p>
    <w:p>
      <w:r>
        <w:rPr>
          <w:i/>
          <w:color w:val="808080"/>
          <w:sz w:val="36"/>
        </w:rPr>
        <w:t>'도와줘요'라고 외쳤잖아, 줄리아. 난 그걸 내 이름처럼 들었어.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cosa hai fatto, in quel momento?</w:t>
      </w:r>
    </w:p>
    <w:p>
      <w:r>
        <w:rPr>
          <w:i/>
          <w:color w:val="808080"/>
          <w:sz w:val="36"/>
        </w:rPr>
        <w:t>그 순간, 뭘 했는데?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Sono entrata, Rosa. Per la prima volta, in tanti anni.</w:t>
      </w:r>
    </w:p>
    <w:p>
      <w:r>
        <w:rPr>
          <w:i/>
          <w:color w:val="808080"/>
          <w:sz w:val="36"/>
        </w:rPr>
        <w:t>들어갔어요, 로사. 오랜만에, 처음으로요.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Sono entrata anche io, Chiara. Nello stesso momento, quasi.</w:t>
      </w:r>
    </w:p>
    <w:p>
      <w:r>
        <w:rPr>
          <w:i/>
          <w:color w:val="808080"/>
          <w:sz w:val="36"/>
        </w:rPr>
        <w:t>저도 들어갔어요, 키아라. 거의 같은 순간에요.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Come se il cortile ci avesse chiamati tutti insieme.</w:t>
      </w:r>
    </w:p>
    <w:p>
      <w:r>
        <w:rPr>
          <w:i/>
          <w:color w:val="808080"/>
          <w:sz w:val="36"/>
        </w:rPr>
        <w:t>마치 그 마당이 우리 모두를 함께 불렀던 것처럼.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Quel martedì, al Quarticciolo, c'erano già tutti e quattro.</w:t>
      </w:r>
    </w:p>
    <w:p>
      <w:r>
        <w:rPr>
          <w:i/>
          <w:color w:val="808080"/>
          <w:sz w:val="36"/>
        </w:rPr>
        <w:t>그 화요일, 콰르티촐로에는, 이미 넷 다 있었어.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Solo che non lo sapevano ancora.</w:t>
      </w:r>
    </w:p>
    <w:p>
      <w:r>
        <w:rPr>
          <w:i/>
          <w:color w:val="808080"/>
          <w:sz w:val="36"/>
        </w:rPr>
        <w:t>다만 아직 서로 몰랐을 뿐이지.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È una storia bellissima, Rosa. Voglio sentirla tutta, un giorno.</w:t>
      </w:r>
    </w:p>
    <w:p>
      <w:r>
        <w:rPr>
          <w:i/>
          <w:color w:val="808080"/>
          <w:sz w:val="36"/>
        </w:rPr>
        <w:t>정말 아름다운 이야기네요, 로사. 언젠가 전부 다 듣고 싶어요.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La sentirai, Sofia. Ma non stasera.</w:t>
      </w:r>
    </w:p>
    <w:p>
      <w:r>
        <w:rPr>
          <w:i/>
          <w:color w:val="808080"/>
          <w:sz w:val="36"/>
        </w:rPr>
        <w:t>듣게 될 거야, 소피아. 근데 오늘 밤은 아니야.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Quando, allora?</w:t>
      </w:r>
    </w:p>
    <w:p>
      <w:r>
        <w:rPr>
          <w:i/>
          <w:color w:val="808080"/>
          <w:sz w:val="36"/>
        </w:rPr>
        <w:t>그럼, 언제요?</w:t>
      </w:r>
    </w:p>
    <w:p>
      <w:pPr>
        <w:spacing w:before="400" w:after="240"/>
      </w:pPr>
      <w:r>
        <w:rPr>
          <w:b/>
          <w:color w:val="1F3864"/>
          <w:sz w:val="48"/>
        </w:rPr>
        <w:t>마무리 — Chi non ha ancora sentito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Il prossimo venerdì, forse. O forse dobbiamo raccontarla diversamente.</w:t>
      </w:r>
    </w:p>
    <w:p>
      <w:r>
        <w:rPr>
          <w:i/>
          <w:color w:val="808080"/>
          <w:sz w:val="36"/>
        </w:rPr>
        <w:t>다음 금요일에, 아마도. 아니면 다르게 얘기해야 할지도.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Diversamente come, Rosa?</w:t>
      </w:r>
    </w:p>
    <w:p>
      <w:r>
        <w:rPr>
          <w:i/>
          <w:color w:val="808080"/>
          <w:sz w:val="36"/>
        </w:rPr>
        <w:t>어떻게 다르게요, 로사?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Non da qui, dal presente. Ma da quel giorno stesso, in diretta.</w:t>
      </w:r>
    </w:p>
    <w:p>
      <w:r>
        <w:rPr>
          <w:i/>
          <w:color w:val="808080"/>
          <w:sz w:val="36"/>
        </w:rPr>
        <w:t>여기, 현재에서가 아니라. 바로 그날, 실시간으로.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Vuoi dire, tornare al Quarticciolo, quel martedì?</w:t>
      </w:r>
    </w:p>
    <w:p>
      <w:r>
        <w:rPr>
          <w:i/>
          <w:color w:val="808080"/>
          <w:sz w:val="36"/>
        </w:rPr>
        <w:t>그러니까, 콰르티촐로로 돌아가자는 거예요, 그 화요일로요?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Esattamente questo, Alessandro. Con tutti i dettagli, questa volta.</w:t>
      </w:r>
    </w:p>
    <w:p>
      <w:r>
        <w:rPr>
          <w:i/>
          <w:color w:val="808080"/>
          <w:sz w:val="36"/>
        </w:rPr>
        <w:t>바로 그거야, 알레산드로. 이번엔 모든 디테일과 함께.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Sarà strano, sentirlo raccontare in modo diverso.</w:t>
      </w:r>
    </w:p>
    <w:p>
      <w:r>
        <w:rPr>
          <w:i/>
          <w:color w:val="808080"/>
          <w:sz w:val="36"/>
        </w:rPr>
        <w:t>다르게 얘기하는 걸 듣는 건 이상할 거예요.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Strano, ma anche giusto, credo. È la nostra storia più importante.</w:t>
      </w:r>
    </w:p>
    <w:p>
      <w:r>
        <w:rPr>
          <w:i/>
          <w:color w:val="808080"/>
          <w:sz w:val="36"/>
        </w:rPr>
        <w:t>이상하지만, 맞기도 한 것 같아요. 우리한테 가장 중요한 이야기니까요.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storia che ci ha resi quello che siamo, oggi.</w:t>
      </w:r>
    </w:p>
    <w:p>
      <w:r>
        <w:rPr>
          <w:i/>
          <w:color w:val="808080"/>
          <w:sz w:val="36"/>
        </w:rPr>
        <w:t>오늘의 우리를 만든 이야기죠.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Chi la racconterà, allora, la prossima volta?</w:t>
      </w:r>
    </w:p>
    <w:p>
      <w:r>
        <w:rPr>
          <w:i/>
          <w:color w:val="808080"/>
          <w:sz w:val="36"/>
        </w:rPr>
        <w:t>그럼 다음번엔 누가 얘기해요?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Tutti insieme, forse. O forse, ognuno la sua parte.</w:t>
      </w:r>
    </w:p>
    <w:p>
      <w:r>
        <w:rPr>
          <w:i/>
          <w:color w:val="808080"/>
          <w:sz w:val="36"/>
        </w:rPr>
        <w:t>다 같이, 어쩌면. 아니면 각자 자기 부분을요.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pezzo a testa, come sempre facciamo.</w:t>
      </w:r>
    </w:p>
    <w:p>
      <w:r>
        <w:rPr>
          <w:i/>
          <w:color w:val="808080"/>
          <w:sz w:val="36"/>
        </w:rPr>
        <w:t>늘 그러듯, 한 사람이 한 조각씩이요.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chi comincia, tra il martedì e il cortile?</w:t>
      </w:r>
    </w:p>
    <w:p>
      <w:r>
        <w:rPr>
          <w:i/>
          <w:color w:val="808080"/>
          <w:sz w:val="36"/>
        </w:rPr>
        <w:t>그럼 화요일과 그 마당 사이에서, 누가 먼저 시작해요?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Chi ha visto la scena per primo, forse. Marco?</w:t>
      </w:r>
    </w:p>
    <w:p>
      <w:r>
        <w:rPr>
          <w:i/>
          <w:color w:val="808080"/>
          <w:sz w:val="36"/>
        </w:rPr>
        <w:t>그 장면을 제일 먼저 본 사람이겠지, 아마도. 마르코?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Va bene, Rosa. Il prossimo venerdì, comincio io.</w:t>
      </w:r>
    </w:p>
    <w:p>
      <w:r>
        <w:rPr>
          <w:i/>
          <w:color w:val="808080"/>
          <w:sz w:val="36"/>
        </w:rPr>
        <w:t>좋아요, 로사. 다음 금요일엔 제가 시작할게요.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Allora, chi non ha ancora sentito cosa è successo quel martedì al Quarticciolo?</w:t>
      </w:r>
    </w:p>
    <w:p>
      <w:r>
        <w:rPr>
          <w:i/>
          <w:color w:val="808080"/>
          <w:sz w:val="36"/>
        </w:rPr>
        <w:t>자, 그 화요일 콰르티촐로에서 무슨 일이 있었는지 아직 못 들은 사람?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6부 1화 — «L'Incontro»(운명적 만남) — Quarticciolo의 서민 주거 단지, 작은 바. 강제 퇴거와 의료 방치가 한 건으로 얽힌 사건에서 네 사람이 만나 사무소를 차리기로 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5부 12화 · Venerdì: un martedì al Quarticciolo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