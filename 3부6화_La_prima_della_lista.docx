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6화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prima della lista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San Camillo 응급실 · 야간 · 과거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San Camillo 응급실 (과거, 미드포인트)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LOREDANA  </w:t>
      </w:r>
      <w:r>
        <w:rPr>
          <w:color w:val="595959"/>
          <w:sz w:val="36"/>
        </w:rPr>
        <w:t>Giulia와 손발을 맞추는 간호사 (가상)</w:t>
      </w:r>
    </w:p>
    <w:p>
      <w:pPr>
        <w:spacing w:after="40"/>
        <w:jc w:val="center"/>
      </w:pPr>
      <w:r>
        <w:rPr>
          <w:b/>
          <w:sz w:val="40"/>
        </w:rPr>
        <w:t xml:space="preserve">DIRETTORE  </w:t>
      </w:r>
      <w:r>
        <w:rPr>
          <w:color w:val="595959"/>
          <w:sz w:val="36"/>
        </w:rPr>
        <w:t>San Camillo 병원장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서류 없는 환자 Aisha가 패혈증으로 실려온다. 외주 병상관리 업체의 '비용 검토'가 아홉 시간을 삼킨다. 그날 밤, Giulia의 수첩에 처음으로 이름이 적힌다.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turno pieno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il turno di stanotte è già pieno prima di cominciare.</w:t>
      </w:r>
    </w:p>
    <w:p>
      <w:r>
        <w:rPr>
          <w:i/>
          <w:color w:val="808080"/>
          <w:sz w:val="36"/>
        </w:rPr>
        <w:t>줄리아, 오늘 밤 당직은 시작하기도 전에 이미 꽉 찼어.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Quanti in attesa?</w:t>
      </w:r>
    </w:p>
    <w:p>
      <w:r>
        <w:rPr>
          <w:i/>
          <w:color w:val="808080"/>
          <w:sz w:val="36"/>
        </w:rPr>
        <w:t>대기 중인 사람이 몇 명이야?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Sette in codice giallo, due in rosso appena arrivati.</w:t>
      </w:r>
    </w:p>
    <w:p>
      <w:r>
        <w:rPr>
          <w:i/>
          <w:color w:val="808080"/>
          <w:sz w:val="36"/>
        </w:rPr>
        <w:t>황색 코드 일곱 명, 방금 도착한 적색 코드 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i posti letto?</w:t>
      </w:r>
    </w:p>
    <w:p>
      <w:r>
        <w:rPr>
          <w:i/>
          <w:color w:val="808080"/>
          <w:sz w:val="36"/>
        </w:rPr>
        <w:t>병상은?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Ancora "in valutazione", secondo la centrale di Meridiano Salute.</w:t>
      </w:r>
    </w:p>
    <w:p>
      <w:r>
        <w:rPr>
          <w:i/>
          <w:color w:val="808080"/>
          <w:sz w:val="36"/>
        </w:rPr>
        <w:t>Meridiano Salute 관제 센터 말로는 아직 '검토 중'이래.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Da quanto tempo aspettiamo la valutazione, stavolta?</w:t>
      </w:r>
    </w:p>
    <w:p>
      <w:r>
        <w:rPr>
          <w:i/>
          <w:color w:val="808080"/>
          <w:sz w:val="36"/>
        </w:rPr>
        <w:t>이번엔 그 검토를 얼마나 기다리고 있는 거야?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Quarantacinque minuti, solo per il codice rosso del letto dodici.</w:t>
      </w:r>
    </w:p>
    <w:p>
      <w:r>
        <w:rPr>
          <w:i/>
          <w:color w:val="808080"/>
          <w:sz w:val="36"/>
        </w:rPr>
        <w:t>45분째야, 12번 침상의 적색 코드 하나만으로.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Quarantacinque minuti per un codice rosso è inaccettabile, Loredana.</w:t>
      </w:r>
    </w:p>
    <w:p>
      <w:r>
        <w:rPr>
          <w:i/>
          <w:color w:val="808080"/>
          <w:sz w:val="36"/>
        </w:rPr>
        <w:t>적색 코드에 45분이라니 말도 안 돼, 로레다나.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Lo so. Ho già chiamato due volte.</w:t>
      </w:r>
    </w:p>
    <w:p>
      <w:r>
        <w:rPr>
          <w:i/>
          <w:color w:val="808080"/>
          <w:sz w:val="36"/>
        </w:rPr>
        <w:t>알아. 벌써 두 번 전화했어.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Chiama una terza volta, mentre visito.</w:t>
      </w:r>
    </w:p>
    <w:p>
      <w:r>
        <w:rPr>
          <w:i/>
          <w:color w:val="808080"/>
          <w:sz w:val="36"/>
        </w:rPr>
        <w:t>내가 진찰하는 동안 세 번째로 전화해.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C'è un'altra paziente appena entrata, in triage.</w:t>
      </w:r>
    </w:p>
    <w:p>
      <w:r>
        <w:rPr>
          <w:i/>
          <w:color w:val="808080"/>
          <w:sz w:val="36"/>
        </w:rPr>
        <w:t>트리아지에 방금 들어온 다른 환자가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Cosa abbiamo?</w:t>
      </w:r>
    </w:p>
    <w:p>
      <w:r>
        <w:rPr>
          <w:i/>
          <w:color w:val="808080"/>
          <w:sz w:val="36"/>
        </w:rPr>
        <w:t>어떤 상태야?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Ragazza, sulla ventina. Febbre alta, pressione bassa, confusione.</w:t>
      </w:r>
    </w:p>
    <w:p>
      <w:r>
        <w:rPr>
          <w:i/>
          <w:color w:val="808080"/>
          <w:sz w:val="36"/>
        </w:rPr>
        <w:t>20대 여성. 고열, 저혈압, 의식 혼미.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Documenti?</w:t>
      </w:r>
    </w:p>
    <w:p>
      <w:r>
        <w:rPr>
          <w:i/>
          <w:color w:val="808080"/>
          <w:sz w:val="36"/>
        </w:rPr>
        <w:t>서류는?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Nessuno. Codice STP, come l'ultima volta.</w:t>
      </w:r>
    </w:p>
    <w:p>
      <w:r>
        <w:rPr>
          <w:i/>
          <w:color w:val="808080"/>
          <w:sz w:val="36"/>
        </w:rPr>
        <w:t>없어. STP 코드야, 지난번처럼.</w:t>
      </w:r>
    </w:p>
    <w:p>
      <w:pPr>
        <w:spacing w:before="400" w:after="240"/>
      </w:pPr>
      <w:r>
        <w:rPr>
          <w:b/>
          <w:color w:val="1F3864"/>
          <w:sz w:val="48"/>
        </w:rPr>
        <w:t>장면 1 — Sepsi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Nome?</w:t>
      </w:r>
    </w:p>
    <w:p>
      <w:r>
        <w:rPr>
          <w:i/>
          <w:color w:val="808080"/>
          <w:sz w:val="36"/>
        </w:rPr>
        <w:t>이름은?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Dice di chiamarsi Aisha. Niente cognome, niente tessera sanitaria.</w:t>
      </w:r>
    </w:p>
    <w:p>
      <w:r>
        <w:rPr>
          <w:i/>
          <w:color w:val="808080"/>
          <w:sz w:val="36"/>
        </w:rPr>
        <w:t>아이샤라고 불러달래. 성도, 건강보험증도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Aisha, mi senti? Sono la dottoressa Romano.</w:t>
      </w:r>
    </w:p>
    <w:p>
      <w:r>
        <w:rPr>
          <w:i/>
          <w:color w:val="808080"/>
          <w:sz w:val="36"/>
        </w:rPr>
        <w:t>아이샤, 제 목소리 들려요? 저는 로마노 의사입니다.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Risponde a fatica, Giulia. La pressione sta scendendo ancora.</w:t>
      </w:r>
    </w:p>
    <w:p>
      <w:r>
        <w:rPr>
          <w:i/>
          <w:color w:val="808080"/>
          <w:sz w:val="36"/>
        </w:rPr>
        <w:t>겨우 반응해, 줄리아. 혈압이 계속 떨어지고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Emocromo e lattati, subito. E due accessi venosi.</w:t>
      </w:r>
    </w:p>
    <w:p>
      <w:r>
        <w:rPr>
          <w:i/>
          <w:color w:val="808080"/>
          <w:sz w:val="36"/>
        </w:rPr>
        <w:t>혈구 검사와 젖산 수치, 바로. 그리고 정맥로 두 개.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 I lattati sono già alti in triage.</w:t>
      </w:r>
    </w:p>
    <w:p>
      <w:r>
        <w:rPr>
          <w:i/>
          <w:color w:val="808080"/>
          <w:sz w:val="36"/>
        </w:rPr>
        <w:t>했어. 트리아지에서 벌써 젖산 수치가 높았어.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Temperatura?</w:t>
      </w:r>
    </w:p>
    <w:p>
      <w:r>
        <w:rPr>
          <w:i/>
          <w:color w:val="808080"/>
          <w:sz w:val="36"/>
        </w:rPr>
        <w:t>체온은?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Trentanove e nove.</w:t>
      </w:r>
    </w:p>
    <w:p>
      <w:r>
        <w:rPr>
          <w:i/>
          <w:color w:val="808080"/>
          <w:sz w:val="36"/>
        </w:rPr>
        <w:t>39.9도.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Frequenza cardiaca?</w:t>
      </w:r>
    </w:p>
    <w:p>
      <w:r>
        <w:rPr>
          <w:i/>
          <w:color w:val="808080"/>
          <w:sz w:val="36"/>
        </w:rPr>
        <w:t>심박수는?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Centoventi, e sale.</w:t>
      </w:r>
    </w:p>
    <w:p>
      <w:r>
        <w:rPr>
          <w:i/>
          <w:color w:val="808080"/>
          <w:sz w:val="36"/>
        </w:rPr>
        <w:t>120, 계속 오르고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sepsi, Loredana. Serve un letto in terapia intensiva, ora.</w:t>
      </w:r>
    </w:p>
    <w:p>
      <w:r>
        <w:rPr>
          <w:i/>
          <w:color w:val="808080"/>
          <w:sz w:val="36"/>
        </w:rPr>
        <w:t>패혈증이야, 로레다나. 지금 당장 중환자실 병상이 필요해.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Chiamo subito la centrale.</w:t>
      </w:r>
    </w:p>
    <w:p>
      <w:r>
        <w:rPr>
          <w:i/>
          <w:color w:val="808080"/>
          <w:sz w:val="36"/>
        </w:rPr>
        <w:t>바로 관제 센터에 전화할게.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Chiedi anche gli antibiotici, non aspettiamo l'assegnazione per quello.</w:t>
      </w:r>
    </w:p>
    <w:p>
      <w:r>
        <w:rPr>
          <w:i/>
          <w:color w:val="808080"/>
          <w:sz w:val="36"/>
        </w:rPr>
        <w:t>항생제도 요청해, 그건 배정 기다리지 않을 거야.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Già partiti, prima ancora che chiedessi.</w:t>
      </w:r>
    </w:p>
    <w:p>
      <w:r>
        <w:rPr>
          <w:i/>
          <w:color w:val="808080"/>
          <w:sz w:val="36"/>
        </w:rPr>
        <w:t>네가 말하기 전에 이미 투여 시작했어.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Liquidi, in bolo.</w:t>
      </w:r>
    </w:p>
    <w:p>
      <w:r>
        <w:rPr>
          <w:i/>
          <w:color w:val="808080"/>
          <w:sz w:val="36"/>
        </w:rPr>
        <w:t>좋아. 수액, 볼루스로.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In corso.</w:t>
      </w:r>
    </w:p>
    <w:p>
      <w:r>
        <w:rPr>
          <w:i/>
          <w:color w:val="808080"/>
          <w:sz w:val="36"/>
        </w:rPr>
        <w:t>진행 중이야.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centrale cosa dice?</w:t>
      </w:r>
    </w:p>
    <w:p>
      <w:r>
        <w:rPr>
          <w:i/>
          <w:color w:val="808080"/>
          <w:sz w:val="36"/>
        </w:rPr>
        <w:t>관제 센터는 뭐래?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Dicono che il caso è "in revisione dei costi", per l'assenza di documenti.</w:t>
      </w:r>
    </w:p>
    <w:p>
      <w:r>
        <w:rPr>
          <w:i/>
          <w:color w:val="808080"/>
          <w:sz w:val="36"/>
        </w:rPr>
        <w:t>서류가 없어서 '비용 검토 중'인 사례래.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Revisione dei costi? È in sepsi, non è un modulo da approvare.</w:t>
      </w:r>
    </w:p>
    <w:p>
      <w:r>
        <w:rPr>
          <w:i/>
          <w:color w:val="808080"/>
          <w:sz w:val="36"/>
        </w:rPr>
        <w:t>비용 검토라고? 이 사람은 패혈증이지, 승인할 양식이 아니야.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Lo so, Giulia. Gliel'ho detto parola per parola.</w:t>
      </w:r>
    </w:p>
    <w:p>
      <w:r>
        <w:rPr>
          <w:i/>
          <w:color w:val="808080"/>
          <w:sz w:val="36"/>
        </w:rPr>
        <w:t>알아, 줄리아. 그대로 전했어.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loro cosa rispondono?</w:t>
      </w:r>
    </w:p>
    <w:p>
      <w:r>
        <w:rPr>
          <w:i/>
          <w:color w:val="808080"/>
          <w:sz w:val="36"/>
        </w:rPr>
        <w:t>그쪽은 뭐래?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Che senza codice fiscale non possono garantire la copertura del posto letto.</w:t>
      </w:r>
    </w:p>
    <w:p>
      <w:r>
        <w:rPr>
          <w:i/>
          <w:color w:val="808080"/>
          <w:sz w:val="36"/>
        </w:rPr>
        <w:t>세금 코드가 없으면 병상 보장을 확인해줄 수 없대.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codice STP copre l'urgenza, per legge. Glielo hai ricordato?</w:t>
      </w:r>
    </w:p>
    <w:p>
      <w:r>
        <w:rPr>
          <w:i/>
          <w:color w:val="808080"/>
          <w:sz w:val="36"/>
        </w:rPr>
        <w:t>STP 코드는 법적으로 응급을 보장해. 그렇게 말했어?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L'ho ricordato. Mi hanno detto che serve conferma dal direttore sanitario.</w:t>
      </w:r>
    </w:p>
    <w:p>
      <w:r>
        <w:rPr>
          <w:i/>
          <w:color w:val="808080"/>
          <w:sz w:val="36"/>
        </w:rPr>
        <w:t>말했지. 원장 확인이 필요하다고 하더라.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Chiama il direttore, allora. Subito.</w:t>
      </w:r>
    </w:p>
    <w:p>
      <w:r>
        <w:rPr>
          <w:i/>
          <w:color w:val="808080"/>
          <w:sz w:val="36"/>
        </w:rPr>
        <w:t>그럼 원장한테 전화해. 지금 당장.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Ci provo. È mezzanotte passata, Giulia.</w:t>
      </w:r>
    </w:p>
    <w:p>
      <w:r>
        <w:rPr>
          <w:i/>
          <w:color w:val="808080"/>
          <w:sz w:val="36"/>
        </w:rPr>
        <w:t>해볼게. 자정 넘었어, 줄리아.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m'importa dell'ora. Chiamalo.</w:t>
      </w:r>
    </w:p>
    <w:p>
      <w:r>
        <w:rPr>
          <w:i/>
          <w:color w:val="808080"/>
          <w:sz w:val="36"/>
        </w:rPr>
        <w:t>시간은 상관없어. 전화해.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La pressione di Aisha è ancora in calo, novanta su cinquanta.</w:t>
      </w:r>
    </w:p>
    <w:p>
      <w:r>
        <w:rPr>
          <w:i/>
          <w:color w:val="808080"/>
          <w:sz w:val="36"/>
        </w:rPr>
        <w:t>아이샤 혈압이 계속 떨어져, 90에 50.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Continuiamo i liquidi, e preparo una seconda linea di antibiotici.</w:t>
      </w:r>
    </w:p>
    <w:p>
      <w:r>
        <w:rPr>
          <w:i/>
          <w:color w:val="808080"/>
          <w:sz w:val="36"/>
        </w:rPr>
        <w:t>수액 계속 투여하고, 항생제 두 번째 라인 준비할게.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direttore non risponde al primo tentativo.</w:t>
      </w:r>
    </w:p>
    <w:p>
      <w:r>
        <w:rPr>
          <w:i/>
          <w:color w:val="808080"/>
          <w:sz w:val="36"/>
        </w:rPr>
        <w:t>첫 시도에 원장이 안 받아.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Riprova tra cinque minuti.</w:t>
      </w:r>
    </w:p>
    <w:p>
      <w:r>
        <w:rPr>
          <w:i/>
          <w:color w:val="808080"/>
          <w:sz w:val="36"/>
        </w:rPr>
        <w:t>5분 뒤에 다시 시도해.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Nel frattempo che facciamo per il letto?</w:t>
      </w:r>
    </w:p>
    <w:p>
      <w:r>
        <w:rPr>
          <w:i/>
          <w:color w:val="808080"/>
          <w:sz w:val="36"/>
        </w:rPr>
        <w:t>그동안 병상은 어떻게 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teniamo qui, in shock room, finché non risponde qualcuno.</w:t>
      </w:r>
    </w:p>
    <w:p>
      <w:r>
        <w:rPr>
          <w:i/>
          <w:color w:val="808080"/>
          <w:sz w:val="36"/>
        </w:rPr>
        <w:t>여기 쇼크룸에 데리고 있어야지, 누군가 응답할 때까지.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è un posto per una terapia intensiva, Giulia, lo sai.</w:t>
      </w:r>
    </w:p>
    <w:p>
      <w:r>
        <w:rPr>
          <w:i/>
          <w:color w:val="808080"/>
          <w:sz w:val="36"/>
        </w:rPr>
        <w:t>여긴 중환자실 자리가 아니야, 줄리아, 알잖아.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 benissimo. Ma è quello che abbiamo.</w:t>
      </w:r>
    </w:p>
    <w:p>
      <w:r>
        <w:rPr>
          <w:i/>
          <w:color w:val="808080"/>
          <w:sz w:val="36"/>
        </w:rPr>
        <w:t>잘 알아. 하지만 우리한텐 이것뿐이야.</w:t>
      </w:r>
    </w:p>
    <w:p>
      <w:pPr>
        <w:spacing w:before="400" w:after="240"/>
      </w:pPr>
      <w:r>
        <w:rPr>
          <w:b/>
          <w:color w:val="1F3864"/>
          <w:sz w:val="48"/>
        </w:rPr>
        <w:t>장면 2 — In coda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mi hanno detto che ha bisogno di un'autorizzazione urgente.</w:t>
      </w:r>
    </w:p>
    <w:p>
      <w:r>
        <w:rPr>
          <w:i/>
          <w:color w:val="808080"/>
          <w:sz w:val="36"/>
        </w:rPr>
        <w:t>로마노 선생님, 긴급 승인이 필요하다고 들었습니다.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una paziente in sepsi grave, senza documenti. Serve un letto in intensiva, ora.</w:t>
      </w:r>
    </w:p>
    <w:p>
      <w:r>
        <w:rPr>
          <w:i/>
          <w:color w:val="808080"/>
          <w:sz w:val="36"/>
        </w:rPr>
        <w:t>중증 패혈증 환자가 있어요, 서류도 없고요. 지금 중환자실 병상이 필요해요.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codice STP dovrebbe già coprire il caso, dottoressa.</w:t>
      </w:r>
    </w:p>
    <w:p>
      <w:r>
        <w:rPr>
          <w:i/>
          <w:color w:val="808080"/>
          <w:sz w:val="36"/>
        </w:rPr>
        <w:t>STP 코드면 이미 이 사례를 보장할 텐데요,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Dovrebbe. Ma Meridiano Salute dice che serve la sua conferma.</w:t>
      </w:r>
    </w:p>
    <w:p>
      <w:r>
        <w:rPr>
          <w:i/>
          <w:color w:val="808080"/>
          <w:sz w:val="36"/>
        </w:rPr>
        <w:t>그래야죠. 그런데 Meridiano Salute는 원장님 확인이 필요하다네요.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capisco perché serva la mia firma per un'urgenza clinica.</w:t>
      </w:r>
    </w:p>
    <w:p>
      <w:r>
        <w:rPr>
          <w:i/>
          <w:color w:val="808080"/>
          <w:sz w:val="36"/>
        </w:rPr>
        <w:t>임상 응급에 왜 제 서명이 필요한지 모르겠군요.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Neanche io, direttore. Ma è quello che mi hanno detto tre volte stanotte.</w:t>
      </w:r>
    </w:p>
    <w:p>
      <w:r>
        <w:rPr>
          <w:i/>
          <w:color w:val="808080"/>
          <w:sz w:val="36"/>
        </w:rPr>
        <w:t>저도 모르겠어요, 원장님. 하지만 오늘 밤 세 번이나 그 얘길 들었어요.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Mi mandi il numero della pratica, verifico subito.</w:t>
      </w:r>
    </w:p>
    <w:p>
      <w:r>
        <w:rPr>
          <w:i/>
          <w:color w:val="808080"/>
          <w:sz w:val="36"/>
        </w:rPr>
        <w:t>사건 번호를 보내주세요, 바로 확인하겠습니다.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Loredana, il numero della pratica.</w:t>
      </w:r>
    </w:p>
    <w:p>
      <w:r>
        <w:rPr>
          <w:i/>
          <w:color w:val="808080"/>
          <w:sz w:val="36"/>
        </w:rPr>
        <w:t>로레다나, 사건 번호.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Eccolo, direttore. Pratica novecentododici.</w:t>
      </w:r>
    </w:p>
    <w:p>
      <w:r>
        <w:rPr>
          <w:i/>
          <w:color w:val="808080"/>
          <w:sz w:val="36"/>
        </w:rPr>
        <w:t>여기요, 원장님. 912번입니다.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Provo a chiamare io la centrale, direttamente.</w:t>
      </w:r>
    </w:p>
    <w:p>
      <w:r>
        <w:rPr>
          <w:i/>
          <w:color w:val="808080"/>
          <w:sz w:val="36"/>
        </w:rPr>
        <w:t>제가 직접 관제 센터에 전화해보겠습니다.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Faccia in fretta, direttore. Non abbiamo tempo per le procedure.</w:t>
      </w:r>
    </w:p>
    <w:p>
      <w:r>
        <w:rPr>
          <w:i/>
          <w:color w:val="808080"/>
          <w:sz w:val="36"/>
        </w:rPr>
        <w:t>서둘러주세요, 원장님. 절차를 밟을 시간이 없어요.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Capisco l'urgenza, dottoressa Romano.</w:t>
      </w:r>
    </w:p>
    <w:p>
      <w:r>
        <w:rPr>
          <w:i/>
          <w:color w:val="808080"/>
          <w:sz w:val="36"/>
        </w:rPr>
        <w:t>급하다는 건 압니다, 로마노 선생님.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la saturazione sta scendendo. Novantadue per cento.</w:t>
      </w:r>
    </w:p>
    <w:p>
      <w:r>
        <w:rPr>
          <w:i/>
          <w:color w:val="808080"/>
          <w:sz w:val="36"/>
        </w:rPr>
        <w:t>줄리아, 산소포화도가 떨어지고 있어. 92퍼센트.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Ossigeno ad alto flusso, subito.</w:t>
      </w:r>
    </w:p>
    <w:p>
      <w:r>
        <w:rPr>
          <w:i/>
          <w:color w:val="808080"/>
          <w:sz w:val="36"/>
        </w:rPr>
        <w:t>고유량 산소, 바로.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</w:t>
      </w:r>
    </w:p>
    <w:p>
      <w:r>
        <w:rPr>
          <w:i/>
          <w:color w:val="808080"/>
          <w:sz w:val="36"/>
        </w:rPr>
        <w:t>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Direttore, la centrale risponde?</w:t>
      </w:r>
    </w:p>
    <w:p>
      <w:r>
        <w:rPr>
          <w:i/>
          <w:color w:val="808080"/>
          <w:sz w:val="36"/>
        </w:rPr>
        <w:t>원장님, 관제 센터가 응답하나요?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Sono in attesa, dottoressa. Mi dicono che il caso è ancora "in coda".</w:t>
      </w:r>
    </w:p>
    <w:p>
      <w:r>
        <w:rPr>
          <w:i/>
          <w:color w:val="808080"/>
          <w:sz w:val="36"/>
        </w:rPr>
        <w:t>대기 중이에요, 선생님. 사례가 아직 '대기열'에 있다네요.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 coda da quando?</w:t>
      </w:r>
    </w:p>
    <w:p>
      <w:r>
        <w:rPr>
          <w:i/>
          <w:color w:val="808080"/>
          <w:sz w:val="36"/>
        </w:rPr>
        <w:t>언제부터 대기열이죠?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Da due ore e venti, secondo il loro sistema.</w:t>
      </w:r>
    </w:p>
    <w:p>
      <w:r>
        <w:rPr>
          <w:i/>
          <w:color w:val="808080"/>
          <w:sz w:val="36"/>
        </w:rPr>
        <w:t>그쪽 시스템으로는 두 시간 이십 분째입니다.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Due ore e venti per un codice rosso in sepsi.</w:t>
      </w:r>
    </w:p>
    <w:p>
      <w:r>
        <w:rPr>
          <w:i/>
          <w:color w:val="808080"/>
          <w:sz w:val="36"/>
        </w:rPr>
        <w:t>패혈증 적색 코드에 두 시간 이십 분이라니.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Farò presente la gravità, glielo prometto.</w:t>
      </w:r>
    </w:p>
    <w:p>
      <w:r>
        <w:rPr>
          <w:i/>
          <w:color w:val="808080"/>
          <w:sz w:val="36"/>
        </w:rPr>
        <w:t>심각성을 알리겠습니다, 약속드려요.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serve una promessa, direttore. Serve un letto.</w:t>
      </w:r>
    </w:p>
    <w:p>
      <w:r>
        <w:rPr>
          <w:i/>
          <w:color w:val="808080"/>
          <w:sz w:val="36"/>
        </w:rPr>
        <w:t>약속이 필요한 게 아니에요, 원장님. 병상이 필요해요.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la frequenza cardiaca è a centoquaranta.</w:t>
      </w:r>
    </w:p>
    <w:p>
      <w:r>
        <w:rPr>
          <w:i/>
          <w:color w:val="808080"/>
          <w:sz w:val="36"/>
        </w:rPr>
        <w:t>줄리아, 심박수가 140이야.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Continua i liquidi, e prepara la noradrenalina.</w:t>
      </w:r>
    </w:p>
    <w:p>
      <w:r>
        <w:rPr>
          <w:i/>
          <w:color w:val="808080"/>
          <w:sz w:val="36"/>
        </w:rPr>
        <w:t>수액 계속하고, 노르아드레날린 준비해.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In preparazione.</w:t>
      </w:r>
    </w:p>
    <w:p>
      <w:r>
        <w:rPr>
          <w:i/>
          <w:color w:val="808080"/>
          <w:sz w:val="36"/>
        </w:rPr>
        <w:t>준비 중이야.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mi confermano che stanno "valutando la copertura economica del caso".</w:t>
      </w:r>
    </w:p>
    <w:p>
      <w:r>
        <w:rPr>
          <w:i/>
          <w:color w:val="808080"/>
          <w:sz w:val="36"/>
        </w:rPr>
        <w:t>선생님, '사례의 경제적 보장을 검토 중'이라고 확인해주네요.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Valutando cosa, direttore? Se vale la pena salvarla?</w:t>
      </w:r>
    </w:p>
    <w:p>
      <w:r>
        <w:rPr>
          <w:i/>
          <w:color w:val="808080"/>
          <w:sz w:val="36"/>
        </w:rPr>
        <w:t>뭘 검토한다는 거죠, 원장님? 그녀를 살릴 가치가 있는지요?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ho detto questo, dottoressa Romano.</w:t>
      </w:r>
    </w:p>
    <w:p>
      <w:r>
        <w:rPr>
          <w:i/>
          <w:color w:val="808080"/>
          <w:sz w:val="36"/>
        </w:rPr>
        <w:t>그렇게 말한 건 아닙니다,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 è quello che sta succedendo, con altre parole.</w:t>
      </w:r>
    </w:p>
    <w:p>
      <w:r>
        <w:rPr>
          <w:i/>
          <w:color w:val="808080"/>
          <w:sz w:val="36"/>
        </w:rPr>
        <w:t>하지만 다른 말로 하면 지금 일어나는 일이 그거예요.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Continuo a insistere, dottoressa. Non mi fermo.</w:t>
      </w:r>
    </w:p>
    <w:p>
      <w:r>
        <w:rPr>
          <w:i/>
          <w:color w:val="808080"/>
          <w:sz w:val="36"/>
        </w:rPr>
        <w:t>계속 밀어붙이겠습니다, 선생님. 멈추지 않을 거예요.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Nove ore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sono passate altre tre ore. Ancora nessun letto.</w:t>
      </w:r>
    </w:p>
    <w:p>
      <w:r>
        <w:rPr>
          <w:i/>
          <w:color w:val="808080"/>
          <w:sz w:val="36"/>
        </w:rPr>
        <w:t>줄리아, 세 시간이 더 지났어. 아직도 병상이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Cosa dice adesso la centrale?</w:t>
      </w:r>
    </w:p>
    <w:p>
      <w:r>
        <w:rPr>
          <w:i/>
          <w:color w:val="808080"/>
          <w:sz w:val="36"/>
        </w:rPr>
        <w:t>지금 관제 센터는 뭐래?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Dicono che il posto è stato assegnato, ma non è ancora "operativo nel sistema".</w:t>
      </w:r>
    </w:p>
    <w:p>
      <w:r>
        <w:rPr>
          <w:i/>
          <w:color w:val="808080"/>
          <w:sz w:val="36"/>
        </w:rPr>
        <w:t>병상이 배정됐지만 아직 '시스템상 운영 전'이라고 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Operativo nel sistema. Aisha ha bisogno di un letto reale, non di un sistema.</w:t>
      </w:r>
    </w:p>
    <w:p>
      <w:r>
        <w:rPr>
          <w:i/>
          <w:color w:val="808080"/>
          <w:sz w:val="36"/>
        </w:rPr>
        <w:t>시스템상 운영이라니. 아이샤에게 필요한 건 실제 침상이지, 시스템이 아니야.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La pressione è settanta su quaranta, nonostante la noradrenalina.</w:t>
      </w:r>
    </w:p>
    <w:p>
      <w:r>
        <w:rPr>
          <w:i/>
          <w:color w:val="808080"/>
          <w:sz w:val="36"/>
        </w:rPr>
        <w:t>노르아드레날린을 쓰는데도 혈압이 70에 40이야.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Aumenta la dose. E chiama di nuovo l'intensiva, direttamente, senza passare dalla centrale.</w:t>
      </w:r>
    </w:p>
    <w:p>
      <w:r>
        <w:rPr>
          <w:i/>
          <w:color w:val="808080"/>
          <w:sz w:val="36"/>
        </w:rPr>
        <w:t>용량 늘려. 그리고 관제 센터 거치지 말고 중환자실에 직접 다시 전화해.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Ci ho provato. Dicono che non possono ricevere pazienti non ancora "validati".</w:t>
      </w:r>
    </w:p>
    <w:p>
      <w:r>
        <w:rPr>
          <w:i/>
          <w:color w:val="808080"/>
          <w:sz w:val="36"/>
        </w:rPr>
        <w:t>해봤어. 아직 '승인'되지 않은 환자는 받을 수 없다고 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Validati da chi?</w:t>
      </w:r>
    </w:p>
    <w:p>
      <w:r>
        <w:rPr>
          <w:i/>
          <w:color w:val="808080"/>
          <w:sz w:val="36"/>
        </w:rPr>
        <w:t>누가 승인하는데?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Dal sistema di Meridiano Salute, Giulia. Sempre lo stesso.</w:t>
      </w:r>
    </w:p>
    <w:p>
      <w:r>
        <w:rPr>
          <w:i/>
          <w:color w:val="808080"/>
          <w:sz w:val="36"/>
        </w:rPr>
        <w:t>Meridiano Salute 시스템이야, 줄리아. 늘 똑같아.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Nove ore. Sono passate nove ore da quando è entrata.</w:t>
      </w:r>
    </w:p>
    <w:p>
      <w:r>
        <w:rPr>
          <w:i/>
          <w:color w:val="808080"/>
          <w:sz w:val="36"/>
        </w:rPr>
        <w:t>아홉 시간. 그녀가 들어온 지 아홉 시간이 지났어.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Lo so.</w:t>
      </w:r>
    </w:p>
    <w:p>
      <w:r>
        <w:rPr>
          <w:i/>
          <w:color w:val="808080"/>
          <w:sz w:val="36"/>
        </w:rPr>
        <w:t>알아.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respiro?</w:t>
      </w:r>
    </w:p>
    <w:p>
      <w:r>
        <w:rPr>
          <w:i/>
          <w:color w:val="808080"/>
          <w:sz w:val="36"/>
        </w:rPr>
        <w:t>호흡은?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Superficiale, e sempre più lento.</w:t>
      </w:r>
    </w:p>
    <w:p>
      <w:r>
        <w:rPr>
          <w:i/>
          <w:color w:val="808080"/>
          <w:sz w:val="36"/>
        </w:rPr>
        <w:t>얕고, 점점 느려지고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Preparati per l'intubazione.</w:t>
      </w:r>
    </w:p>
    <w:p>
      <w:r>
        <w:rPr>
          <w:i/>
          <w:color w:val="808080"/>
          <w:sz w:val="36"/>
        </w:rPr>
        <w:t>삽관 준비해.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Pronta.</w:t>
      </w:r>
    </w:p>
    <w:p>
      <w:r>
        <w:rPr>
          <w:i/>
          <w:color w:val="808080"/>
          <w:sz w:val="36"/>
        </w:rPr>
        <w:t>준비됐어.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Adrenalina.</w:t>
      </w:r>
    </w:p>
    <w:p>
      <w:r>
        <w:rPr>
          <w:i/>
          <w:color w:val="808080"/>
          <w:sz w:val="36"/>
        </w:rPr>
        <w:t>아드레날린.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Data.</w:t>
      </w:r>
    </w:p>
    <w:p>
      <w:r>
        <w:rPr>
          <w:i/>
          <w:color w:val="808080"/>
          <w:sz w:val="36"/>
        </w:rPr>
        <w:t>투여했어.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Ancora.</w:t>
      </w:r>
    </w:p>
    <w:p>
      <w:r>
        <w:rPr>
          <w:i/>
          <w:color w:val="808080"/>
          <w:sz w:val="36"/>
        </w:rPr>
        <w:t>다시.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Data, Giulia. Nessuna risposta.</w:t>
      </w:r>
    </w:p>
    <w:p>
      <w:r>
        <w:rPr>
          <w:i/>
          <w:color w:val="808080"/>
          <w:sz w:val="36"/>
        </w:rPr>
        <w:t>투여했어, 줄리아. 반응이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Ancora due minuti.</w:t>
      </w:r>
    </w:p>
    <w:p>
      <w:r>
        <w:rPr>
          <w:i/>
          <w:color w:val="808080"/>
          <w:sz w:val="36"/>
        </w:rPr>
        <w:t>2분만 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Due minuti, Giulia. Poi cosa facciamo?</w:t>
      </w:r>
    </w:p>
    <w:p>
      <w:r>
        <w:rPr>
          <w:i/>
          <w:color w:val="808080"/>
          <w:sz w:val="36"/>
        </w:rPr>
        <w:t>2분이야, 줄리아. 그다음엔 어떻게 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Continuiamo finché ha senso continuare.</w:t>
      </w:r>
    </w:p>
    <w:p>
      <w:r>
        <w:rPr>
          <w:i/>
          <w:color w:val="808080"/>
          <w:sz w:val="36"/>
        </w:rPr>
        <w:t>계속하는 게 의미 있는 한 계속하자.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c'è più battito, Giulia. Da un minuto.</w:t>
      </w:r>
    </w:p>
    <w:p>
      <w:r>
        <w:rPr>
          <w:i/>
          <w:color w:val="808080"/>
          <w:sz w:val="36"/>
        </w:rPr>
        <w:t>더 이상 맥박이 없어, 줄리아. 1분째야.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Ora del decesso, le quattro e diciassette.</w:t>
      </w:r>
    </w:p>
    <w:p>
      <w:r>
        <w:rPr>
          <w:i/>
          <w:color w:val="808080"/>
          <w:sz w:val="36"/>
        </w:rPr>
        <w:t>사망 시각, 4시 17분.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Registro l'ora, Giulia.</w:t>
      </w:r>
    </w:p>
    <w:p>
      <w:r>
        <w:rPr>
          <w:i/>
          <w:color w:val="808080"/>
          <w:sz w:val="36"/>
        </w:rPr>
        <w:t>시각 기록할게, 줄리아.</w:t>
      </w:r>
    </w:p>
    <w:p>
      <w:pPr>
        <w:spacing w:before="400" w:after="240"/>
      </w:pPr>
      <w:r>
        <w:rPr>
          <w:b/>
          <w:color w:val="1F3864"/>
          <w:sz w:val="48"/>
        </w:rPr>
        <w:t>마무리 — Il quaderno si apre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buone notizie: il letto in intensiva è ora disponibile.</w:t>
      </w:r>
    </w:p>
    <w:p>
      <w:r>
        <w:rPr>
          <w:i/>
          <w:color w:val="808080"/>
          <w:sz w:val="36"/>
        </w:rPr>
        <w:t>로마노 선생님, 좋은 소식이에요. 중환자실 병상이 이제 가능해졌어요.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serve più, direttore. Aisha è morta venti minuti fa.</w:t>
      </w:r>
    </w:p>
    <w:p>
      <w:r>
        <w:rPr>
          <w:i/>
          <w:color w:val="808080"/>
          <w:sz w:val="36"/>
        </w:rPr>
        <w:t>이제 필요 없어요, 원장님. 아이샤는 20분 전에 죽었어요.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Mi dispiace, dottoressa. Davvero.</w:t>
      </w:r>
    </w:p>
    <w:p>
      <w:r>
        <w:rPr>
          <w:i/>
          <w:color w:val="808080"/>
          <w:sz w:val="36"/>
        </w:rPr>
        <w:t>유감입니다, 선생님. 정말로요.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Dispiacersi non le restituisce nove ore, direttore.</w:t>
      </w:r>
    </w:p>
    <w:p>
      <w:r>
        <w:rPr>
          <w:i/>
          <w:color w:val="808080"/>
          <w:sz w:val="36"/>
        </w:rPr>
        <w:t>유감이라는 말이 그녀에게 아홉 시간을 돌려주진 않아요, 원장님.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Farò un rapporto interno, per capire cosa non ha funzionato.</w:t>
      </w:r>
    </w:p>
    <w:p>
      <w:r>
        <w:rPr>
          <w:i/>
          <w:color w:val="808080"/>
          <w:sz w:val="36"/>
        </w:rPr>
        <w:t>무엇이 잘못됐는지 파악하려고 내부 보고서를 작성하겠습니다.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 già cosa non ha funzionato. Non serve un rapporto per saperlo.</w:t>
      </w:r>
    </w:p>
    <w:p>
      <w:r>
        <w:rPr>
          <w:i/>
          <w:color w:val="808080"/>
          <w:sz w:val="36"/>
        </w:rPr>
        <w:t>뭐가 잘못됐는지 이미 알아요. 보고서 따위 필요 없어요.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Cosa, dottoressa Romano?</w:t>
      </w:r>
    </w:p>
    <w:p>
      <w:r>
        <w:rPr>
          <w:i/>
          <w:color w:val="808080"/>
          <w:sz w:val="36"/>
        </w:rPr>
        <w:t>뭐가 잘못됐는데요, 로마노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centrale lontana ha deciso che il suo caso valeva meno di un modulo.</w:t>
      </w:r>
    </w:p>
    <w:p>
      <w:r>
        <w:rPr>
          <w:i/>
          <w:color w:val="808080"/>
          <w:sz w:val="36"/>
        </w:rPr>
        <w:t>멀리 있는 관제 센터가 그녀의 사례를 양식 한 장보다 못하다고 결정했어요.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era questa l'intenzione del contratto, dottoressa.</w:t>
      </w:r>
    </w:p>
    <w:p>
      <w:r>
        <w:rPr>
          <w:i/>
          <w:color w:val="808080"/>
          <w:sz w:val="36"/>
        </w:rPr>
        <w:t>계약의 의도는 그게 아니었습니다,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intenzioni non contano, direttore. Contano i letti vuoti che restano vuoti.</w:t>
      </w:r>
    </w:p>
    <w:p>
      <w:r>
        <w:rPr>
          <w:i/>
          <w:color w:val="808080"/>
          <w:sz w:val="36"/>
        </w:rPr>
        <w:t>의도는 중요하지 않아요, 원장님. 중요한 건 비어 있는 채로 남은 병상이에요.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cosa fai?</w:t>
      </w:r>
    </w:p>
    <w:p>
      <w:r>
        <w:rPr>
          <w:i/>
          <w:color w:val="808080"/>
          <w:sz w:val="36"/>
        </w:rPr>
        <w:t>줄리아, 뭐 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Scrivo il suo nome, Loredana. Aisha.</w:t>
      </w:r>
    </w:p>
    <w:p>
      <w:r>
        <w:rPr>
          <w:i/>
          <w:color w:val="808080"/>
          <w:sz w:val="36"/>
        </w:rPr>
        <w:t>그녀 이름을 적는 거야, 로레다나. 아이샤.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l'avevo mai vista fare così, prima.</w:t>
      </w:r>
    </w:p>
    <w:p>
      <w:r>
        <w:rPr>
          <w:i/>
          <w:color w:val="808080"/>
          <w:sz w:val="36"/>
        </w:rPr>
        <w:t>이렇게 하는 걸 전엔 본 적이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avevo mai avuto un quaderno, prima di stanotte.</w:t>
      </w:r>
    </w:p>
    <w:p>
      <w:r>
        <w:rPr>
          <w:i/>
          <w:color w:val="808080"/>
          <w:sz w:val="36"/>
        </w:rPr>
        <w:t>오늘 밤 전엔 수첩이 없었으니까.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la capisco più di quanto immagini.</w:t>
      </w:r>
    </w:p>
    <w:p>
      <w:r>
        <w:rPr>
          <w:i/>
          <w:color w:val="808080"/>
          <w:sz w:val="36"/>
        </w:rPr>
        <w:t>로마노 선생님, 생각하시는 것보다 저도 이해합니다.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7화 — «I numeri del direttore»(원장의 숫자) — 아이샤의 죽음 이후, 원장이 내놓는 통계와 숫자 앞에서 Giulia는 그것이 숨기는 것을 묻기 시작한다.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6화 · La prima della lista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