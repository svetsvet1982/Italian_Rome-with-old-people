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6부 8화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Ora zero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Quarticciolo 14번 동 · 영시(자정)부터 새벽까지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 · 배경: Quarticciolo 14번 동, 퇴거 집행 예정일 새벽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 — 집행 정지 신청(sospensione dell'esecuzione)을 맡는다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 — 취약계층 진단서(certificato di fragilità)를 맡는다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공인회계사(감사인) — 서류 검토를 맡는다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 — 동선과 역할 배분을 맡는다</w:t>
      </w:r>
    </w:p>
    <w:p>
      <w:pPr>
        <w:spacing w:after="40"/>
        <w:jc w:val="center"/>
      </w:pPr>
      <w:r>
        <w:rPr>
          <w:b/>
          <w:sz w:val="40"/>
        </w:rPr>
        <w:t xml:space="preserve">GALILEO  </w:t>
      </w:r>
      <w:r>
        <w:rPr>
          <w:color w:val="595959"/>
          <w:sz w:val="36"/>
        </w:rPr>
        <w:t>부활자, 전 천문학자 — 상황을 기록한다 (직접 호칭: Professor Galileo)</w:t>
      </w:r>
    </w:p>
    <w:p>
      <w:pPr>
        <w:spacing w:after="40"/>
        <w:jc w:val="center"/>
      </w:pPr>
      <w:r>
        <w:rPr>
          <w:b/>
          <w:sz w:val="40"/>
        </w:rPr>
        <w:t xml:space="preserve">GRAMSCI  </w:t>
      </w:r>
      <w:r>
        <w:rPr>
          <w:color w:val="595959"/>
          <w:sz w:val="36"/>
        </w:rPr>
        <w:t>부활자, 전 사상가 — 필요한 서류의 위치를 안다 (직접 호칭: Segretario Gramsci)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부활자, 전 의용군 지휘관 — 계단마다 세입자들을 조직한다 (직접 호칭: Generale Garibaldi)</w:t>
      </w:r>
    </w:p>
    <w:p>
      <w:pPr>
        <w:spacing w:before="400"/>
      </w:pPr>
      <w:r>
        <w:rPr>
          <w:b w:val="0"/>
          <w:i/>
          <w:color w:val="808080"/>
          <w:sz w:val="32"/>
        </w:rPr>
        <w:t>※ 퇴거 집행이 예정된 새벽, 네 사람은 처음으로 각자의 전문성을 하나로 합친다. Marco는 집행 정지 신청을, Alessandro는 서류를, Chiara는 동선을, Giulia는 취약계층 진단서를 맡고, 부활한 Galileo와 Gramsci, Garibaldi도 힘을 보탠다.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Quattro colonne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Sono le dodici in punto, ormai. Ora zero, come si dice.</w:t>
      </w:r>
    </w:p>
    <w:p>
      <w:r>
        <w:rPr>
          <w:i/>
          <w:color w:val="808080"/>
          <w:sz w:val="36"/>
        </w:rPr>
        <w:t>정확히 열두 시야, 이제. 흔히 말하는 영시지.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Ora zero, sì. Tra poche ore arrivano gli ufficiali giudiziari.</w:t>
      </w:r>
    </w:p>
    <w:p>
      <w:r>
        <w:rPr>
          <w:i/>
          <w:color w:val="808080"/>
          <w:sz w:val="36"/>
        </w:rPr>
        <w:t>영시, 맞아. 몇 시간 뒤면 집행관들이 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Abbiamo sei ore, forse meno. Dobbiamo muoverci in fretta.</w:t>
      </w:r>
    </w:p>
    <w:p>
      <w:r>
        <w:rPr>
          <w:i/>
          <w:color w:val="808080"/>
          <w:sz w:val="36"/>
        </w:rPr>
        <w:t>여섯 시간, 어쩌면 그보다 적어. 서둘러 움직여야 해.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Registro tutto, con calma. I fatti, prima delle opinioni.</w:t>
      </w:r>
    </w:p>
    <w:p>
      <w:r>
        <w:rPr>
          <w:i/>
          <w:color w:val="808080"/>
          <w:sz w:val="36"/>
        </w:rPr>
        <w:t>전부 기록하고 있어요, 차분히. 의견보다 먼저 사실을요.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Professor Galileo. Ci servirà, ogni singolo dettaglio.</w:t>
      </w:r>
    </w:p>
    <w:p>
      <w:r>
        <w:rPr>
          <w:i/>
          <w:color w:val="808080"/>
          <w:sz w:val="36"/>
        </w:rPr>
        <w:t>고마워요, 갈릴레오 교수님. 작은 디테일 하나하나가 필요할 거예요.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Io conosco questo palazzo, ogni scala, ogni cassetto.</w:t>
      </w:r>
    </w:p>
    <w:p>
      <w:r>
        <w:rPr>
          <w:i/>
          <w:color w:val="808080"/>
          <w:sz w:val="36"/>
        </w:rPr>
        <w:t>난 이 건물을 알아. 계단 하나, 서랍 하나까지 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 serve proprio questo, Segretario Gramsci. Sapere dove cercare.</w:t>
      </w:r>
    </w:p>
    <w:p>
      <w:r>
        <w:rPr>
          <w:i/>
          <w:color w:val="808080"/>
          <w:sz w:val="36"/>
        </w:rPr>
        <w:t>바로 그게 필요해요, 그람시 서기장님. 어디를 찾아야 할지요.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Dividiamoci i compiti, allora. Non c'è tempo per improvvisare.</w:t>
      </w:r>
    </w:p>
    <w:p>
      <w:r>
        <w:rPr>
          <w:i/>
          <w:color w:val="808080"/>
          <w:sz w:val="36"/>
        </w:rPr>
        <w:t>그럼 역할을 나누자. 즉흥적으로 할 시간 없어.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D'accordo. Ognuno fa quello che sa fare meglio.</w:t>
      </w:r>
    </w:p>
    <w:p>
      <w:r>
        <w:rPr>
          <w:i/>
          <w:color w:val="808080"/>
          <w:sz w:val="36"/>
        </w:rPr>
        <w:t>좋아. 각자 제일 잘하는 걸 하는 거야.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mi occupo delle persone più fragili, prima di tutto.</w:t>
      </w:r>
    </w:p>
    <w:p>
      <w:r>
        <w:rPr>
          <w:i/>
          <w:color w:val="808080"/>
          <w:sz w:val="36"/>
        </w:rPr>
        <w:t>나는 제일 취약한 사람들부터 맡을게.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Io preparo la richiesta di sospensione dell'esecuzione, subito.</w:t>
      </w:r>
    </w:p>
    <w:p>
      <w:r>
        <w:rPr>
          <w:i/>
          <w:color w:val="808080"/>
          <w:sz w:val="36"/>
        </w:rPr>
        <w:t>난 집행 정지 신청서를 바로 준비할게.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controllo ogni documento, riga per riga, senza fretta.</w:t>
      </w:r>
    </w:p>
    <w:p>
      <w:r>
        <w:rPr>
          <w:i/>
          <w:color w:val="808080"/>
          <w:sz w:val="36"/>
        </w:rPr>
        <w:t>난 서류 하나하나를, 줄 하나하나 서두르지 않고 확인할게.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organizzo i movimenti, chi sta dove, e quando.</w:t>
      </w:r>
    </w:p>
    <w:p>
      <w:r>
        <w:rPr>
          <w:i/>
          <w:color w:val="808080"/>
          <w:sz w:val="36"/>
        </w:rPr>
        <w:t>난 동선을 짤게, 누가 어디서 언제인지.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Un piano che si regge su quattro colonne diverse, finalmente.</w:t>
      </w:r>
    </w:p>
    <w:p>
      <w:r>
        <w:rPr>
          <w:i/>
          <w:color w:val="808080"/>
          <w:sz w:val="36"/>
        </w:rPr>
        <w:t>드디어 네 개의 다른 기둥으로 서는 계획이군.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Quattro colonne, e un testimone silenzioso, in un angolo.</w:t>
      </w:r>
    </w:p>
    <w:p>
      <w:r>
        <w:rPr>
          <w:i/>
          <w:color w:val="808080"/>
          <w:sz w:val="36"/>
        </w:rPr>
        <w:t>네 기둥, 그리고 구석에 조용한 증인 하나.</w:t>
      </w:r>
    </w:p>
    <w:p>
      <w:pPr>
        <w:spacing w:before="400" w:after="240"/>
      </w:pPr>
      <w:r>
        <w:rPr>
          <w:b/>
          <w:color w:val="1F3864"/>
          <w:sz w:val="48"/>
        </w:rPr>
        <w:t>장면 1 — I documenti nel cassetto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Segretario Gramsci, dove si trovano i contratti originali, esattamente?</w:t>
      </w:r>
    </w:p>
    <w:p>
      <w:r>
        <w:rPr>
          <w:i/>
          <w:color w:val="808080"/>
          <w:sz w:val="36"/>
        </w:rPr>
        <w:t>그람시 서기장님, 원본 계약서는 정확히 어디 있죠?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Nel cassetto della portineria, in fondo, sotto vecchi giornali.</w:t>
      </w:r>
    </w:p>
    <w:p>
      <w:r>
        <w:rPr>
          <w:i/>
          <w:color w:val="808080"/>
          <w:sz w:val="36"/>
        </w:rPr>
        <w:t>관리실 서랍 안쪽, 오래된 신문 밑에.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Vado subito a controllare. Grazie, davvero, Segretario Gramsci.</w:t>
      </w:r>
    </w:p>
    <w:p>
      <w:r>
        <w:rPr>
          <w:i/>
          <w:color w:val="808080"/>
          <w:sz w:val="36"/>
        </w:rPr>
        <w:t>바로 확인하러 갈게요. 정말 고마워요, 그람시 서기장님.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Ti accompagno, Marco. Mi servono anche a me, quei documenti.</w:t>
      </w:r>
    </w:p>
    <w:p>
      <w:r>
        <w:rPr>
          <w:i/>
          <w:color w:val="808080"/>
          <w:sz w:val="36"/>
        </w:rPr>
        <w:t>같이 갈게, 마르코. 나도 그 서류들이 필요하니까.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Osservo, e prendo nota dell'ora esatta di ogni scoperta.</w:t>
      </w:r>
    </w:p>
    <w:p>
      <w:r>
        <w:rPr>
          <w:i/>
          <w:color w:val="808080"/>
          <w:sz w:val="36"/>
        </w:rPr>
        <w:t>관찰하고, 발견마다 정확한 시각을 적어둡니다.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Intanto io comincio con le prime visite, piano per piano.</w:t>
      </w:r>
    </w:p>
    <w:p>
      <w:r>
        <w:rPr>
          <w:i/>
          <w:color w:val="808080"/>
          <w:sz w:val="36"/>
        </w:rPr>
        <w:t>그동안 난 층마다 첫 방문을 시작할게.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Ti do la lista, Giulia. Nomi, età, e stato di salute.</w:t>
      </w:r>
    </w:p>
    <w:p>
      <w:r>
        <w:rPr>
          <w:i/>
          <w:color w:val="808080"/>
          <w:sz w:val="36"/>
        </w:rPr>
        <w:t>명단 줄게, 줄리아. 이름, 나이, 건강 상태.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Perfetto, Chiara. Così non perdo tempo a bussare a caso.</w:t>
      </w:r>
    </w:p>
    <w:p>
      <w:r>
        <w:rPr>
          <w:i/>
          <w:color w:val="808080"/>
          <w:sz w:val="36"/>
        </w:rPr>
        <w:t>완벽해, 키아라. 그럼 아무 문이나 두드리며 시간 안 버리겠다.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Al primo piano, un'anziana sola, con problemi di cuore.</w:t>
      </w:r>
    </w:p>
    <w:p>
      <w:r>
        <w:rPr>
          <w:i/>
          <w:color w:val="808080"/>
          <w:sz w:val="36"/>
        </w:rPr>
        <w:t>1층에, 심장이 안 좋은 혼자 사는 할머니가 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Comincio da lei, allora. Grazie del suggerimento, Segretario Gramsci.</w:t>
      </w:r>
    </w:p>
    <w:p>
      <w:r>
        <w:rPr>
          <w:i/>
          <w:color w:val="808080"/>
          <w:sz w:val="36"/>
        </w:rPr>
        <w:t>그럼 거기서 시작할게. 알려줘서 고마워요, 그람시 서기장님.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trovato. Ecco il contratto originale, con tutte le firme.</w:t>
      </w:r>
    </w:p>
    <w:p>
      <w:r>
        <w:rPr>
          <w:i/>
          <w:color w:val="808080"/>
          <w:sz w:val="36"/>
        </w:rPr>
        <w:t>알레산드로, 찾았어. 여기 모든 서명이 있는 원본 계약서.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Fammi vedere le carte. Questo non torna, guarda qui.</w:t>
      </w:r>
    </w:p>
    <w:p>
      <w:r>
        <w:rPr>
          <w:i/>
          <w:color w:val="808080"/>
          <w:sz w:val="36"/>
        </w:rPr>
        <w:t>서류 좀 보여줘. 이거 안 맞아, 여기 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non torna, esattamente? Dimmi cosa vedi.</w:t>
      </w:r>
    </w:p>
    <w:p>
      <w:r>
        <w:rPr>
          <w:i/>
          <w:color w:val="808080"/>
          <w:sz w:val="36"/>
        </w:rPr>
        <w:t>정확히 뭐가 안 맞는데? 뭐가 보이는지 말해줘.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data della vendita precede quella della notifica, di due mesi.</w:t>
      </w:r>
    </w:p>
    <w:p>
      <w:r>
        <w:rPr>
          <w:i/>
          <w:color w:val="808080"/>
          <w:sz w:val="36"/>
        </w:rPr>
        <w:t>매매 날짜가 통지 날짜보다 두 달 앞서.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Due mesi che bastano, forse, per chiedere la sospensione.</w:t>
      </w:r>
    </w:p>
    <w:p>
      <w:r>
        <w:rPr>
          <w:i/>
          <w:color w:val="808080"/>
          <w:sz w:val="36"/>
        </w:rPr>
        <w:t>그 두 달이면 정지를 신청하기에 충분할지도 몰라.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Una prova concreta, allora. Registro anche questa, con l'ora.</w:t>
      </w:r>
    </w:p>
    <w:p>
      <w:r>
        <w:rPr>
          <w:i/>
          <w:color w:val="808080"/>
          <w:sz w:val="36"/>
        </w:rPr>
        <w:t>그럼 확실한 증거네요. 이것도 시각과 함께 기록합니다.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 fatti, prima delle opinioni. Lo dice sempre lui, giusto?</w:t>
      </w:r>
    </w:p>
    <w:p>
      <w:r>
        <w:rPr>
          <w:i/>
          <w:color w:val="808080"/>
          <w:sz w:val="36"/>
        </w:rPr>
        <w:t>의견보다 먼저 사실을. 저 사람 늘 그렇게 말하지, 맞지?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Esatto, Segretario Gramsci. Lei impara in fretta, complimenti.</w:t>
      </w:r>
    </w:p>
    <w:p>
      <w:r>
        <w:rPr>
          <w:i/>
          <w:color w:val="808080"/>
          <w:sz w:val="36"/>
        </w:rPr>
        <w:t>맞아요, 그람시 서기장님. 빨리 배우시네요, 축하해요.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ho finito la mappa dei movimenti. Guardate qui, tutti.</w:t>
      </w:r>
    </w:p>
    <w:p>
      <w:r>
        <w:rPr>
          <w:i/>
          <w:color w:val="808080"/>
          <w:sz w:val="36"/>
        </w:rPr>
        <w:t>동선 지도 다 만들었어. 다들 여기 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Mostrami, Chiara. Dobbiamo sapere chi esce e da dove.</w:t>
      </w:r>
    </w:p>
    <w:p>
      <w:r>
        <w:rPr>
          <w:i/>
          <w:color w:val="808080"/>
          <w:sz w:val="36"/>
        </w:rPr>
        <w:t>보여줘, 키아라. 누가 어디로 나가는지 알아야 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Tre uscite possibili, e una scala di emergenza, sul retro.</w:t>
      </w:r>
    </w:p>
    <w:p>
      <w:r>
        <w:rPr>
          <w:i/>
          <w:color w:val="808080"/>
          <w:sz w:val="36"/>
        </w:rPr>
        <w:t>가능한 출구 세 개, 그리고 뒤쪽에 비상 계단 하나.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le famiglie più fragili, dove le mettiamo prima?</w:t>
      </w:r>
    </w:p>
    <w:p>
      <w:r>
        <w:rPr>
          <w:i/>
          <w:color w:val="808080"/>
          <w:sz w:val="36"/>
        </w:rPr>
        <w:t>그럼 제일 취약한 가족들은 먼저 어디로 두지?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Vicino all'uscita principale, così Giulia arriva subito, se serve.</w:t>
      </w:r>
    </w:p>
    <w:p>
      <w:r>
        <w:rPr>
          <w:i/>
          <w:color w:val="808080"/>
          <w:sz w:val="36"/>
        </w:rPr>
        <w:t>정문 근처로, 그럼 필요할 때 줄리아가 바로 갈 수 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Buona idea, Chiara. Comincio a preparare i primi certificati.</w:t>
      </w:r>
    </w:p>
    <w:p>
      <w:r>
        <w:rPr>
          <w:i/>
          <w:color w:val="808080"/>
          <w:sz w:val="36"/>
        </w:rPr>
        <w:t>좋은 생각이야, 키아라. 첫 진단서들을 준비하기 시작할게.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Certificati di cosa, esattamente, dottoressa Romano?</w:t>
      </w:r>
    </w:p>
    <w:p>
      <w:r>
        <w:rPr>
          <w:i/>
          <w:color w:val="808080"/>
          <w:sz w:val="36"/>
        </w:rPr>
        <w:t>정확히 무슨 진단서인가요, 로마노 박사님?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Certificati di fragilità, Professor Galileo. Servono per bloccare lo sfratto.</w:t>
      </w:r>
    </w:p>
    <w:p>
      <w:r>
        <w:rPr>
          <w:i/>
          <w:color w:val="808080"/>
          <w:sz w:val="36"/>
        </w:rPr>
        <w:t>취약계층 진단서예요, 갈릴레오 교수님. 퇴거를 막는 데 필요하죠.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Interessante. Come funzionano, questi certificati, in pratica?</w:t>
      </w:r>
    </w:p>
    <w:p>
      <w:r>
        <w:rPr>
          <w:i/>
          <w:color w:val="808080"/>
          <w:sz w:val="36"/>
        </w:rPr>
        <w:t>흥미롭네요. 실제로 이 진단서들은 어떻게 작동하나요?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Attestano che una persona non può essere spostata senza rischio grave.</w:t>
      </w:r>
    </w:p>
    <w:p>
      <w:r>
        <w:rPr>
          <w:i/>
          <w:color w:val="808080"/>
          <w:sz w:val="36"/>
        </w:rPr>
        <w:t>심각한 위험 없이는 이동시킬 수 없는 사람임을 증명해요.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 il giudice li considera, questi certificati, davvero?</w:t>
      </w:r>
    </w:p>
    <w:p>
      <w:r>
        <w:rPr>
          <w:i/>
          <w:color w:val="808080"/>
          <w:sz w:val="36"/>
        </w:rPr>
        <w:t>그럼 판사가 이 진단서들을 실제로 고려하나요?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se sono firmati bene, e allegati alla richiesta giusta.</w:t>
      </w:r>
    </w:p>
    <w:p>
      <w:r>
        <w:rPr>
          <w:i/>
          <w:color w:val="808080"/>
          <w:sz w:val="36"/>
        </w:rPr>
        <w:t>네, 제대로 서명되고, 올바른 신청서에 첨부되면요.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Alla richiesta di sospensione dell'esecuzione, immagino, Marco.</w:t>
      </w:r>
    </w:p>
    <w:p>
      <w:r>
        <w:rPr>
          <w:i/>
          <w:color w:val="808080"/>
          <w:sz w:val="36"/>
        </w:rPr>
        <w:t>집행 정지 신청서겠지, 짐작하건대,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Segretario Gramsci. Tutto deve arrivare insieme, entro le sei.</w:t>
      </w:r>
    </w:p>
    <w:p>
      <w:r>
        <w:rPr>
          <w:i/>
          <w:color w:val="808080"/>
          <w:sz w:val="36"/>
        </w:rPr>
        <w:t>맞아요, 그람시 서기장님. 여섯 시까지 전부 다 함께 도착해야 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sbrighiamoci. Il tempo passa, e noi siamo ancora qui, fermi.</w:t>
      </w:r>
    </w:p>
    <w:p>
      <w:r>
        <w:rPr>
          <w:i/>
          <w:color w:val="808080"/>
          <w:sz w:val="36"/>
        </w:rPr>
        <w:t>그럼 서두르자. 시간은 가는데, 우린 아직 여기 멈춰 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siamo fermi, Alessandro. Stiamo solo controllando tutto, due volte.</w:t>
      </w:r>
    </w:p>
    <w:p>
      <w:r>
        <w:rPr>
          <w:i/>
          <w:color w:val="808080"/>
          <w:sz w:val="36"/>
        </w:rPr>
        <w:t>멈춰 있는 게 아니야, 알레산드로. 그냥 모든 걸 두 번 확인하는 거지.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«La crisi consiste nel fatto che il vecchio muore e il nuovo non può nascere.»</w:t>
      </w:r>
    </w:p>
    <w:p>
      <w:r>
        <w:rPr>
          <w:i/>
          <w:color w:val="808080"/>
          <w:sz w:val="36"/>
        </w:rPr>
        <w:t>«위기는 낡은 것이 죽었는데 새것이 태어나지 못한다는 데 있다.»</w:t>
      </w:r>
    </w:p>
    <w:p>
      <w:pPr>
        <w:spacing w:before="400" w:after="240"/>
      </w:pPr>
      <w:r>
        <w:rPr>
          <w:b/>
          <w:color w:val="1F3864"/>
          <w:sz w:val="48"/>
        </w:rPr>
        <w:t>장면 2 — Il generale sulle scale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Sono pronto, con i miei uomini, su ogni pianerottolo.</w:t>
      </w:r>
    </w:p>
    <w:p>
      <w:r>
        <w:rPr>
          <w:i/>
          <w:color w:val="808080"/>
          <w:sz w:val="36"/>
        </w:rPr>
        <w:t>준비됐어요, 내 사람들과 함께, 모든 층계참에.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Generale Garibaldi. Ci serve proprio la sua organizzazione, adesso.</w:t>
      </w:r>
    </w:p>
    <w:p>
      <w:r>
        <w:rPr>
          <w:i/>
          <w:color w:val="808080"/>
          <w:sz w:val="36"/>
        </w:rPr>
        <w:t>고마워요, 가리발디 장군님. 지금 딱 장군님의 조직력이 필요해요.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Organizzazione e disciplina, sempre. Ditemi solo dove serve di più.</w:t>
      </w:r>
    </w:p>
    <w:p>
      <w:r>
        <w:rPr>
          <w:i/>
          <w:color w:val="808080"/>
          <w:sz w:val="36"/>
        </w:rPr>
        <w:t>조직과 규율, 언제나. 어디가 제일 필요한지만 말해주세요.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 secondo piano, Generale. Ci sono tre famiglie ancora indecise.</w:t>
      </w:r>
    </w:p>
    <w:p>
      <w:r>
        <w:rPr>
          <w:i/>
          <w:color w:val="808080"/>
          <w:sz w:val="36"/>
        </w:rPr>
        <w:t>2층이요, 장군님. 아직 결정 못 한 가족 셋이 있어요.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Indecise su cosa, esattamente? Restare o andarsene, adesso?</w:t>
      </w:r>
    </w:p>
    <w:p>
      <w:r>
        <w:rPr>
          <w:i/>
          <w:color w:val="808080"/>
          <w:sz w:val="36"/>
        </w:rPr>
        <w:t>정확히 뭘 결정 못 했는데요? 남을지 떠날지, 지금?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Restare, se riusciamo a fermare l'esecuzione entro l'alba.</w:t>
      </w:r>
    </w:p>
    <w:p>
      <w:r>
        <w:rPr>
          <w:i/>
          <w:color w:val="808080"/>
          <w:sz w:val="36"/>
        </w:rPr>
        <w:t>새벽 전에 집행을 멈출 수 있다면, 남는 거요.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Allora restiamo tutti, uniti, fino all'ultimo minuto possibile.</w:t>
      </w:r>
    </w:p>
    <w:p>
      <w:r>
        <w:rPr>
          <w:i/>
          <w:color w:val="808080"/>
          <w:sz w:val="36"/>
        </w:rPr>
        <w:t>그럼 다 남읍시다, 하나로, 가능한 마지막 순간까지.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Registro anche questo, Generale. La sua promessa, con l'ora esatta.</w:t>
      </w:r>
    </w:p>
    <w:p>
      <w:r>
        <w:rPr>
          <w:i/>
          <w:color w:val="808080"/>
          <w:sz w:val="36"/>
        </w:rPr>
        <w:t>이것도 기록해요, 장군님. 장군님의 약속을, 정확한 시각과 함께.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Registri pure, Professor Galileo. Non ho paura delle mie parole.</w:t>
      </w:r>
    </w:p>
    <w:p>
      <w:r>
        <w:rPr>
          <w:i/>
          <w:color w:val="808080"/>
          <w:sz w:val="36"/>
        </w:rPr>
        <w:t>그러세요, 갈릴레오 교수님. 제 말이 두렵지 않아요.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Ho finito tre certificati, per ora. Ne mancano altri due.</w:t>
      </w:r>
    </w:p>
    <w:p>
      <w:r>
        <w:rPr>
          <w:i/>
          <w:color w:val="808080"/>
          <w:sz w:val="36"/>
        </w:rPr>
        <w:t>지금까지 진단서 세 개 끝냈어. 두 개 더 남았어.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Portameli, Giulia. Li allego subito al fascicolo per il giudice.</w:t>
      </w:r>
    </w:p>
    <w:p>
      <w:r>
        <w:rPr>
          <w:i/>
          <w:color w:val="808080"/>
          <w:sz w:val="36"/>
        </w:rPr>
        <w:t>가져와줘, 줄리아. 바로 판사에게 낼 서류철에 첨부할게.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Eccoli, Alessandro. Attenta a quello dell'anziana del primo piano.</w:t>
      </w:r>
    </w:p>
    <w:p>
      <w:r>
        <w:rPr>
          <w:i/>
          <w:color w:val="808080"/>
          <w:sz w:val="36"/>
        </w:rPr>
        <w:t>여기, 알레산드로. 1층 할머니 것은 조심해줘.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attenta, in particolare? C'è qualcosa che devo sapere?</w:t>
      </w:r>
    </w:p>
    <w:p>
      <w:r>
        <w:rPr>
          <w:i/>
          <w:color w:val="808080"/>
          <w:sz w:val="36"/>
        </w:rPr>
        <w:t>특별히 왜 조심하라는 거야? 알아야 할 게 있어?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Ha il cuore debole. Basta un piccolo errore, per farle male.</w:t>
      </w:r>
    </w:p>
    <w:p>
      <w:r>
        <w:rPr>
          <w:i/>
          <w:color w:val="808080"/>
          <w:sz w:val="36"/>
        </w:rPr>
        <w:t>심장이 약해. 작은 실수 하나로도 해가 될 수 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Capito, Giulia. Controllo due volte, prima di firmare niente.</w:t>
      </w:r>
    </w:p>
    <w:p>
      <w:r>
        <w:rPr>
          <w:i/>
          <w:color w:val="808080"/>
          <w:sz w:val="36"/>
        </w:rPr>
        <w:t>알았어, 줄리아. 아무거나 서명하기 전에 두 번 확인할게.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Manca ancora una firma, sulla richiesta di Marco. La tua, Alessandro.</w:t>
      </w:r>
    </w:p>
    <w:p>
      <w:r>
        <w:rPr>
          <w:i/>
          <w:color w:val="808080"/>
          <w:sz w:val="36"/>
        </w:rPr>
        <w:t>마르코의 신청서에 서명 하나가 아직 없어. 네 거야,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Eccola, Chiara. Firmo, questa volta, sapendo bene cosa firmo.</w:t>
      </w:r>
    </w:p>
    <w:p>
      <w:r>
        <w:rPr>
          <w:i/>
          <w:color w:val="808080"/>
          <w:sz w:val="36"/>
        </w:rPr>
        <w:t>여기, 키아라. 이번엔, 내가 뭘 서명하는지 잘 알고 서명해.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Alessandro. Questa firma è diversa da quella di prima.</w:t>
      </w:r>
    </w:p>
    <w:p>
      <w:r>
        <w:rPr>
          <w:i/>
          <w:color w:val="808080"/>
          <w:sz w:val="36"/>
        </w:rPr>
        <w:t>고마워, 알레산드로. 이 서명은 예전 그 서명이랑 달라.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Molto diversa, Marco. Questa volta guardo le carte due volte.</w:t>
      </w:r>
    </w:p>
    <w:p>
      <w:r>
        <w:rPr>
          <w:i/>
          <w:color w:val="808080"/>
          <w:sz w:val="36"/>
        </w:rPr>
        <w:t>아주 다르지, 마르코. 이번엔 서류를 두 번 봐.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Le tre e mezza, ormai. Restano due ore e mezza.</w:t>
      </w:r>
    </w:p>
    <w:p>
      <w:r>
        <w:rPr>
          <w:i/>
          <w:color w:val="808080"/>
          <w:sz w:val="36"/>
        </w:rPr>
        <w:t>이제 세 시 반이야. 두 시간 반 남았어.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Due ore e mezza bastano, se restiamo tutti al proprio posto.</w:t>
      </w:r>
    </w:p>
    <w:p>
      <w:r>
        <w:rPr>
          <w:i/>
          <w:color w:val="808080"/>
          <w:sz w:val="36"/>
        </w:rPr>
        <w:t>다들 제자리에 있으면 두 시간 반이면 충분해요.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Ultimo certificato, fatto. Cinque famiglie fragili, tutte documentate bene.</w:t>
      </w:r>
    </w:p>
    <w:p>
      <w:r>
        <w:rPr>
          <w:i/>
          <w:color w:val="808080"/>
          <w:sz w:val="36"/>
        </w:rPr>
        <w:t>마지막 진단서, 완료. 취약한 가족 다섯, 전부 잘 기록했어.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Perfetto, Giulia. Passo tutto ad Alessandro, per il fascicolo finale.</w:t>
      </w:r>
    </w:p>
    <w:p>
      <w:r>
        <w:rPr>
          <w:i/>
          <w:color w:val="808080"/>
          <w:sz w:val="36"/>
        </w:rPr>
        <w:t>완벽해, 줄리아. 최종 서류철을 위해 다 알레산드로에게 넘길게.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Ricevuto. Controllo l'ultima volta, e poi lo porto a Marco.</w:t>
      </w:r>
    </w:p>
    <w:p>
      <w:r>
        <w:rPr>
          <w:i/>
          <w:color w:val="808080"/>
          <w:sz w:val="36"/>
        </w:rPr>
        <w:t>받았어. 마지막으로 확인하고, 마르코에게 가져갈게.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E io, intanto, scrivo il titolo del mio articolo.</w:t>
      </w:r>
    </w:p>
    <w:p>
      <w:r>
        <w:rPr>
          <w:i/>
          <w:color w:val="808080"/>
          <w:sz w:val="36"/>
        </w:rPr>
        <w:t>그동안 저는, 제 기사 제목을 씁니다.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Che titolo ha scelto, Professor Galileo, se posso chiedere?</w:t>
      </w:r>
    </w:p>
    <w:p>
      <w:r>
        <w:rPr>
          <w:i/>
          <w:color w:val="808080"/>
          <w:sz w:val="36"/>
        </w:rPr>
        <w:t>어떤 제목을 고르셨나요, 갈릴레오 교수님, 여쭤봐도 될까요?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"Ora zero: quattro persone, un solo obiettivo." Le piace?</w:t>
      </w:r>
    </w:p>
    <w:p>
      <w:r>
        <w:rPr>
          <w:i/>
          <w:color w:val="808080"/>
          <w:sz w:val="36"/>
        </w:rPr>
        <w:t>'영시: 네 사람, 하나의 목표.' 마음에 드세요?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Mi piace molto. Semplice, e vero, come deve essere.</w:t>
      </w:r>
    </w:p>
    <w:p>
      <w:r>
        <w:rPr>
          <w:i/>
          <w:color w:val="808080"/>
          <w:sz w:val="36"/>
        </w:rPr>
        <w:t>아주 마음에 들어요. 단순하고, 진실하죠, 그래야 하듯이.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Fascicolo completo, allora? Possiamo davvero presentarlo, tutto insieme?</w:t>
      </w:r>
    </w:p>
    <w:p>
      <w:r>
        <w:rPr>
          <w:i/>
          <w:color w:val="808080"/>
          <w:sz w:val="36"/>
        </w:rPr>
        <w:t>그럼 서류철 완성됐어? 정말 다 함께 제출할 수 있는 거야?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Completo, Marco. Manca solo la tua firma, in fondo.</w:t>
      </w:r>
    </w:p>
    <w:p>
      <w:r>
        <w:rPr>
          <w:i/>
          <w:color w:val="808080"/>
          <w:sz w:val="36"/>
        </w:rPr>
        <w:t>완성됐어, 마르코. 맨 아래 네 서명만 남았어.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Verso il tribunale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Eccola, la mia firma. Sotto la richiesta di sospensione dell'esecuzione.</w:t>
      </w:r>
    </w:p>
    <w:p>
      <w:r>
        <w:rPr>
          <w:i/>
          <w:color w:val="808080"/>
          <w:sz w:val="36"/>
        </w:rPr>
        <w:t>여기, 내 서명. 집행 정지 신청서 아래에.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Fatto, allora? È tutto pronto, davvero, per il giudice?</w:t>
      </w:r>
    </w:p>
    <w:p>
      <w:r>
        <w:rPr>
          <w:i/>
          <w:color w:val="808080"/>
          <w:sz w:val="36"/>
        </w:rPr>
        <w:t>그럼 끝난 거야? 판사한테 정말 모든 준비 됐어?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Tutto pronto, Giulia. Ma dobbiamo consegnarlo prima delle sei, in tribunale.</w:t>
      </w:r>
    </w:p>
    <w:p>
      <w:r>
        <w:rPr>
          <w:i/>
          <w:color w:val="808080"/>
          <w:sz w:val="36"/>
        </w:rPr>
        <w:t>다 준비됐어, 줄리아. 근데 여섯 시 전에 법원에 제출해야 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 sei meno un quarto, ormai. Non abbiamo molto tempo.</w:t>
      </w:r>
    </w:p>
    <w:p>
      <w:r>
        <w:rPr>
          <w:i/>
          <w:color w:val="808080"/>
          <w:sz w:val="36"/>
        </w:rPr>
        <w:t>이제 다섯 시 사십오 분이야. 시간이 많지 않아.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Vi porto io, con la mia moto. Più veloce di ogni taxi.</w:t>
      </w:r>
    </w:p>
    <w:p>
      <w:r>
        <w:rPr>
          <w:i/>
          <w:color w:val="808080"/>
          <w:sz w:val="36"/>
        </w:rPr>
        <w:t>제가 데려다드릴게요, 제 오토바이로. 어떤 택시보다 빠르니까.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Generale Garibaldi. Andiamo, allora, subito, senza perdere altro tempo.</w:t>
      </w:r>
    </w:p>
    <w:p>
      <w:r>
        <w:rPr>
          <w:i/>
          <w:color w:val="808080"/>
          <w:sz w:val="36"/>
        </w:rPr>
        <w:t>고마워요, 가리발디 장군님. 그럼 바로 가요, 시간 더 낭비하지 말고.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Vengo anche io. Voglio vedere come finisce, con i miei occhi.</w:t>
      </w:r>
    </w:p>
    <w:p>
      <w:r>
        <w:rPr>
          <w:i/>
          <w:color w:val="808080"/>
          <w:sz w:val="36"/>
        </w:rPr>
        <w:t>저도 갈게요. 제 눈으로 어떻게 끝나는지 보고 싶어요.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Io resto qui, con la gente, fino al vostro ritorno.</w:t>
      </w:r>
    </w:p>
    <w:p>
      <w:r>
        <w:rPr>
          <w:i/>
          <w:color w:val="808080"/>
          <w:sz w:val="36"/>
        </w:rPr>
        <w:t>난 여기 남을게, 사람들과 함께, 너희가 돌아올 때까지.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Qualcuno deve restare, a dire che tutto andrà bene, forse.</w:t>
      </w:r>
    </w:p>
    <w:p>
      <w:r>
        <w:rPr>
          <w:i/>
          <w:color w:val="808080"/>
          <w:sz w:val="36"/>
        </w:rPr>
        <w:t>누군가는 남아서, 어쩌면 다 잘될 거라고 말해줘야 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Segretario Gramsci. Le famiglie hanno bisogno anche di questo.</w:t>
      </w:r>
    </w:p>
    <w:p>
      <w:r>
        <w:rPr>
          <w:i/>
          <w:color w:val="808080"/>
          <w:sz w:val="36"/>
        </w:rPr>
        <w:t>고마워요, 그람시 서기장님. 가족들에게는 이것도 필요해요.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Andiamo, allora. Il fascicolo non si consegna da solo.</w:t>
      </w:r>
    </w:p>
    <w:p>
      <w:r>
        <w:rPr>
          <w:i/>
          <w:color w:val="808080"/>
          <w:sz w:val="36"/>
        </w:rPr>
        <w:t>그럼 가자. 서류철이 혼자 제출되는 건 아니니까.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Aspettate. Manca l'ultimo certificato, quello firmato stamattina alle quattro.</w:t>
      </w:r>
    </w:p>
    <w:p>
      <w:r>
        <w:rPr>
          <w:i/>
          <w:color w:val="808080"/>
          <w:sz w:val="36"/>
        </w:rPr>
        <w:t>잠깐. 오늘 아침 네 시에 서명한 마지막 진단서가 없어.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Eccolo, Chiara. L'avevo messo nella borsa sbagliata, scusa.</w:t>
      </w:r>
    </w:p>
    <w:p>
      <w:r>
        <w:rPr>
          <w:i/>
          <w:color w:val="808080"/>
          <w:sz w:val="36"/>
        </w:rPr>
        <w:t>여기, 키아라. 다른 가방에 넣어뒀었어, 미안.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Nessun problema. Adesso è tutto qui, in una sola cartella.</w:t>
      </w:r>
    </w:p>
    <w:p>
      <w:r>
        <w:rPr>
          <w:i/>
          <w:color w:val="808080"/>
          <w:sz w:val="36"/>
        </w:rPr>
        <w:t>문제없어. 이제 전부 여기, 폴더 하나에.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Andiamo, allora, davvero. Ogni minuto conta, adesso più che mai.</w:t>
      </w:r>
    </w:p>
    <w:p>
      <w:r>
        <w:rPr>
          <w:i/>
          <w:color w:val="808080"/>
          <w:sz w:val="36"/>
        </w:rPr>
        <w:t>그럼 진짜 가자. 지금은 그 어느 때보다 매 분이 중요해.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Tenetevi forte, tutti quanti. Si parte, verso il tribunale.</w:t>
      </w:r>
    </w:p>
    <w:p>
      <w:r>
        <w:rPr>
          <w:i/>
          <w:color w:val="808080"/>
          <w:sz w:val="36"/>
        </w:rPr>
        <w:t>다들 꽉 잡아요. 출발합니다, 법원으로.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Registro anche il viaggio, per completezza, Segretario Gramsci lo capirà.</w:t>
      </w:r>
    </w:p>
    <w:p>
      <w:r>
        <w:rPr>
          <w:i/>
          <w:color w:val="808080"/>
          <w:sz w:val="36"/>
        </w:rPr>
        <w:t>이 여정도 기록해요, 완전성을 위해서요. 그람시 서기장님은 이해하실 거예요.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Lo capisco, Professor Galileo. Vada, e torni presto, con buone notizie.</w:t>
      </w:r>
    </w:p>
    <w:p>
      <w:r>
        <w:rPr>
          <w:i/>
          <w:color w:val="808080"/>
          <w:sz w:val="36"/>
        </w:rPr>
        <w:t>이해해요, 갈릴레오 교수님. 가서, 좋은 소식과 함께 빨리 돌아와요.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cinque e quaranta. Arriviamo appena in tempo, se tutto va bene.</w:t>
      </w:r>
    </w:p>
    <w:p>
      <w:r>
        <w:rPr>
          <w:i/>
          <w:color w:val="808080"/>
          <w:sz w:val="36"/>
        </w:rPr>
        <w:t>다섯 시 사십 분이야. 다 잘 되면 딱 맞춰 도착해.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Deve andare bene, Alessandro. Non c'è alternativa, stamattina.</w:t>
      </w:r>
    </w:p>
    <w:p>
      <w:r>
        <w:rPr>
          <w:i/>
          <w:color w:val="808080"/>
          <w:sz w:val="36"/>
        </w:rPr>
        <w:t>잘 돼야 해, 알레산드로. 오늘 아침엔 다른 방법이 없어.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Respira, Marco. Prima, respira. Ce l'abbiamo quasi fatta, insieme.</w:t>
      </w:r>
    </w:p>
    <w:p>
      <w:r>
        <w:rPr>
          <w:i/>
          <w:color w:val="808080"/>
          <w:sz w:val="36"/>
        </w:rPr>
        <w:t>숨 쉬어, 마르코. 먼저, 숨 쉬어. 우리 거의 다 해냈어, 함께.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Eccolo, il tribunale. Fermatevi qui, corro io a consegnare.</w:t>
      </w:r>
    </w:p>
    <w:p>
      <w:r>
        <w:rPr>
          <w:i/>
          <w:color w:val="808080"/>
          <w:sz w:val="36"/>
        </w:rPr>
        <w:t>여기, 법원이야. 여기서 멈춰, 내가 뛰어가서 제출할게.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Vengo con te, Chiara. È la mia firma, su quel foglio.</w:t>
      </w:r>
    </w:p>
    <w:p>
      <w:r>
        <w:rPr>
          <w:i/>
          <w:color w:val="808080"/>
          <w:sz w:val="36"/>
        </w:rPr>
        <w:t>같이 갈게, 키아라. 그 서류엔 내 서명이 있으니까.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Vengo anche io. Voglio vedere la faccia del funzionario, in ricezione.</w:t>
      </w:r>
    </w:p>
    <w:p>
      <w:r>
        <w:rPr>
          <w:i/>
          <w:color w:val="808080"/>
          <w:sz w:val="36"/>
        </w:rPr>
        <w:t>나도 갈게. 접수처 직원 얼굴을 보고 싶어.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Vi aspetto qui, con il motore acceso, pronto a tutto.</w:t>
      </w:r>
    </w:p>
    <w:p>
      <w:r>
        <w:rPr>
          <w:i/>
          <w:color w:val="808080"/>
          <w:sz w:val="36"/>
        </w:rPr>
        <w:t>여기서 기다릴게요, 시동 켜놓고, 뭐든 준비하고.</w:t>
      </w:r>
    </w:p>
    <w:p>
      <w:pPr>
        <w:spacing w:before="400" w:after="240"/>
      </w:pPr>
      <w:r>
        <w:rPr>
          <w:b/>
          <w:color w:val="1F3864"/>
          <w:sz w:val="48"/>
        </w:rPr>
        <w:t>마무리 — Due minuti prima delle sei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Consegnato. Le cinque e cinquantotto, esattamente, sul timbro.</w:t>
      </w:r>
    </w:p>
    <w:p>
      <w:r>
        <w:rPr>
          <w:i/>
          <w:color w:val="808080"/>
          <w:sz w:val="36"/>
        </w:rPr>
        <w:t>제출됐어. 도장에 정확히 다섯 시 오십팔 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Due minuti prima delle sei. Ce l'abbiamo fatta, davvero.</w:t>
      </w:r>
    </w:p>
    <w:p>
      <w:r>
        <w:rPr>
          <w:i/>
          <w:color w:val="808080"/>
          <w:sz w:val="36"/>
        </w:rPr>
        <w:t>여섯 시 이 분 전. 우리가 정말 해냈어.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Adesso cosa succede? Quanto tempo ci vuole, per la risposta?</w:t>
      </w:r>
    </w:p>
    <w:p>
      <w:r>
        <w:rPr>
          <w:i/>
          <w:color w:val="808080"/>
          <w:sz w:val="36"/>
        </w:rPr>
        <w:t>이제 무슨 일이 생기는 거야? 답이 오는 데 얼마나 걸려?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con certezza, Giulia. Potrebbe volerci un'ora, o un giorno.</w:t>
      </w:r>
    </w:p>
    <w:p>
      <w:r>
        <w:rPr>
          <w:i/>
          <w:color w:val="808080"/>
          <w:sz w:val="36"/>
        </w:rPr>
        <w:t>확실히는 모르겠어, 줄리아. 한 시간 걸릴 수도, 하루 걸릴 수도 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Speriamo un'ora, allora. Gli ufficiali arrivano tra pochi minuti, ormai.</w:t>
      </w:r>
    </w:p>
    <w:p>
      <w:r>
        <w:rPr>
          <w:i/>
          <w:color w:val="808080"/>
          <w:sz w:val="36"/>
        </w:rPr>
        <w:t>그럼 한 시간이길 바라자. 집행관들이 몇 분 안에 오니까.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Guardate il cielo. Comincia già a farsi chiaro, a est.</w:t>
      </w:r>
    </w:p>
    <w:p>
      <w:r>
        <w:rPr>
          <w:i/>
          <w:color w:val="808080"/>
          <w:sz w:val="36"/>
        </w:rPr>
        <w:t>하늘 좀 봐요. 동쪽이 벌써 밝아지기 시작하네요.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L'alba, sempre la stessa, in ogni battaglia della mia vita.</w:t>
      </w:r>
    </w:p>
    <w:p>
      <w:r>
        <w:rPr>
          <w:i/>
          <w:color w:val="808080"/>
          <w:sz w:val="36"/>
        </w:rPr>
        <w:t>새벽은, 늘 같아요, 내 인생의 모든 전투에서.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Non è una battaglia persa, Generale. Non ancora, almeno.</w:t>
      </w:r>
    </w:p>
    <w:p>
      <w:r>
        <w:rPr>
          <w:i/>
          <w:color w:val="808080"/>
          <w:sz w:val="36"/>
        </w:rPr>
        <w:t>진 전투는 아니에요, 장군님. 적어도 아직은요.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Torniamo al palazzo, allora. Le famiglie aspettano notizie, adesso.</w:t>
      </w:r>
    </w:p>
    <w:p>
      <w:r>
        <w:rPr>
          <w:i/>
          <w:color w:val="808080"/>
          <w:sz w:val="36"/>
        </w:rPr>
        <w:t>그럼 건물로 돌아가자. 지금 가족들이 소식을 기다리고 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Torniamo tutti insieme, come siamo venuti, questa notte.</w:t>
      </w:r>
    </w:p>
    <w:p>
      <w:r>
        <w:rPr>
          <w:i/>
          <w:color w:val="808080"/>
          <w:sz w:val="36"/>
        </w:rPr>
        <w:t>다 같이 돌아가자, 오늘 밤 왔던 것처럼.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Insieme, sì. Non ce l'avrei fatta, da solo, stanotte.</w:t>
      </w:r>
    </w:p>
    <w:p>
      <w:r>
        <w:rPr>
          <w:i/>
          <w:color w:val="808080"/>
          <w:sz w:val="36"/>
        </w:rPr>
        <w:t>함께, 맞아. 오늘 밤 혼자였으면 못 해냈을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Nessuno di noi, Marco. Per questo eravamo in quattro.</w:t>
      </w:r>
    </w:p>
    <w:p>
      <w:r>
        <w:rPr>
          <w:i/>
          <w:color w:val="808080"/>
          <w:sz w:val="36"/>
        </w:rPr>
        <w:t>우리 중 누구도 못 했겠지, 마르코. 그래서 넷이었던 거야.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 quattro, più un professore, un segretario, e un generale.</w:t>
      </w:r>
    </w:p>
    <w:p>
      <w:r>
        <w:rPr>
          <w:i/>
          <w:color w:val="808080"/>
          <w:sz w:val="36"/>
        </w:rPr>
        <w:t>넷에, 교수님 한 분, 서기장님 한 분, 장군님 한 분 더해서.</w:t>
      </w:r>
    </w:p>
    <w:p>
      <w:pPr>
        <w:spacing w:before="160" w:after="20"/>
      </w:pPr>
      <w:r>
        <w:rPr>
          <w:b/>
          <w:color w:val="2E75B6"/>
          <w:sz w:val="40"/>
        </w:rPr>
        <w:t>GALILEO</w:t>
      </w:r>
      <w:r>
        <w:rPr>
          <w:color w:val="1A1A1A"/>
          <w:sz w:val="44"/>
        </w:rPr>
        <w:t xml:space="preserve">   Una bella squadra, per essere formata in una sola notte.</w:t>
      </w:r>
    </w:p>
    <w:p>
      <w:r>
        <w:rPr>
          <w:i/>
          <w:color w:val="808080"/>
          <w:sz w:val="36"/>
        </w:rPr>
        <w:t>단 하룻밤 만에 만들어진 것치곤, 좋은 팀이네요.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Adesso non resta che aspettare, e sperare, tutti insieme.</w:t>
      </w:r>
    </w:p>
    <w:p>
      <w:r>
        <w:rPr>
          <w:i/>
          <w:color w:val="808080"/>
          <w:sz w:val="36"/>
        </w:rPr>
        <w:t>이제 남은 건 기다리는 것뿐이야, 그리고 희망하는 것, 다 같이.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6부 9화 — «La prima sospensione»(첫 정지) — 법원의 집행 정지 결정에 군중이 안도하고, 시인 단테가 서툴지만 진심 어린 첫 연설에 나선다.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6부 8화 · Ora zero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