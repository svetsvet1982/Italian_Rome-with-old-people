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1부 7화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bambina con la febbre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열이 나는 아이 · 테스타초 사무소, 오후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B1 · 배경: 서류 없는 가족의 의료 접근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사장, 사무소의 어머니 같은 존재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AMINA  </w:t>
      </w:r>
      <w:r>
        <w:rPr>
          <w:color w:val="595959"/>
          <w:sz w:val="36"/>
        </w:rPr>
        <w:t>(가상) 체류 서류가 없는 엄마</w:t>
      </w:r>
    </w:p>
    <w:p>
      <w:pPr>
        <w:spacing w:after="40"/>
        <w:jc w:val="center"/>
      </w:pPr>
      <w:r>
        <w:rPr>
          <w:b/>
          <w:sz w:val="40"/>
        </w:rPr>
        <w:t xml:space="preserve">NOA  </w:t>
      </w:r>
      <w:r>
        <w:rPr>
          <w:color w:val="595959"/>
          <w:sz w:val="36"/>
        </w:rPr>
        <w:t>(가상) 열이 나는 아이, 4세</w:t>
      </w:r>
    </w:p>
    <w:p>
      <w:pPr>
        <w:spacing w:after="40"/>
        <w:jc w:val="center"/>
      </w:pPr>
      <w:r>
        <w:rPr>
          <w:b/>
          <w:sz w:val="40"/>
        </w:rPr>
        <w:t xml:space="preserve">MONTESSORI  </w:t>
      </w:r>
      <w:r>
        <w:rPr>
          <w:color w:val="595959"/>
          <w:sz w:val="36"/>
        </w:rPr>
        <w:t>전 교육학자·의사(부활)</w:t>
      </w:r>
    </w:p>
    <w:p>
      <w:pPr>
        <w:spacing w:after="40"/>
        <w:jc w:val="center"/>
      </w:pPr>
      <w:r>
        <w:rPr>
          <w:b/>
          <w:sz w:val="40"/>
        </w:rPr>
        <w:t xml:space="preserve">DANTE  </w:t>
      </w:r>
      <w:r>
        <w:rPr>
          <w:color w:val="595959"/>
          <w:sz w:val="36"/>
        </w:rPr>
        <w:t>전 시인(부활)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전 독재관(부활)</w:t>
      </w:r>
    </w:p>
    <w:p>
      <w:pPr>
        <w:spacing w:before="400"/>
      </w:pPr>
      <w:r>
        <w:rPr>
          <w:b w:val="0"/>
          <w:i/>
          <w:color w:val="808080"/>
          <w:sz w:val="32"/>
        </w:rPr>
        <w:t>※ 체류 서류가 없는 가족은 소아과 주치의를 배정받지 못한다. 열이 난 아이 노아가 사무소를 찾아오면서, 의료 접근의 사각지대가 드러난다.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Una bambina alla porta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Sono le quattro, e fa già caldo qui a Testaccio.</w:t>
      </w:r>
    </w:p>
    <w:p>
      <w:r>
        <w:rPr>
          <w:i/>
          <w:color w:val="808080"/>
          <w:sz w:val="36"/>
        </w:rPr>
        <w:t>지금 네 시인데 테스타초는 벌써 덥네.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Rosa, chi è quella signora alla porta?</w:t>
      </w:r>
    </w:p>
    <w:p>
      <w:r>
        <w:rPr>
          <w:i/>
          <w:color w:val="808080"/>
          <w:sz w:val="36"/>
        </w:rPr>
        <w:t>로사, 문 앞에 저 여자분은 누구예요?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lo so, tesoro, ma tiene in braccio una bambina.</w:t>
      </w:r>
    </w:p>
    <w:p>
      <w:r>
        <w:rPr>
          <w:i/>
          <w:color w:val="808080"/>
          <w:sz w:val="36"/>
        </w:rPr>
        <w:t>모르겠어, 그런데 품에 여자아이를 안고 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Fatemi passare, per favore.</w:t>
      </w:r>
    </w:p>
    <w:p>
      <w:r>
        <w:rPr>
          <w:i/>
          <w:color w:val="808080"/>
          <w:sz w:val="36"/>
        </w:rPr>
        <w:t>좀 지나갈게요.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Signora, la bambina scotta. Da quanto ha la febbre?</w:t>
      </w:r>
    </w:p>
    <w:p>
      <w:r>
        <w:rPr>
          <w:i/>
          <w:color w:val="808080"/>
          <w:sz w:val="36"/>
        </w:rPr>
        <w:t>부인, 아이가 열이 심해요. 열난 지 얼마나 됐죠?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Da tre giorni, dottoressa. Non sappiamo cosa fare.</w:t>
      </w:r>
    </w:p>
    <w:p>
      <w:r>
        <w:rPr>
          <w:i/>
          <w:color w:val="808080"/>
          <w:sz w:val="36"/>
        </w:rPr>
        <w:t>사흘째예요, 의사 선생님. 어떻게 해야 할지 모르겠어요.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Portatela qui, sul divano. Piano, piano.</w:t>
      </w:r>
    </w:p>
    <w:p>
      <w:r>
        <w:rPr>
          <w:i/>
          <w:color w:val="808080"/>
          <w:sz w:val="36"/>
        </w:rPr>
        <w:t>여기 소파로 데려와요. 천천히, 천천히.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Come si chiama la bambina?</w:t>
      </w:r>
    </w:p>
    <w:p>
      <w:r>
        <w:rPr>
          <w:i/>
          <w:color w:val="808080"/>
          <w:sz w:val="36"/>
        </w:rPr>
        <w:t>아이 이름이 뭐예요?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Si chiama Noa. Ha quattro anni.</w:t>
      </w:r>
    </w:p>
    <w:p>
      <w:r>
        <w:rPr>
          <w:i/>
          <w:color w:val="808080"/>
          <w:sz w:val="36"/>
        </w:rPr>
        <w:t>노아예요. 네 살이에요.</w:t>
      </w:r>
    </w:p>
    <w:p>
      <w:pPr>
        <w:spacing w:before="160" w:after="20"/>
      </w:pPr>
      <w:r>
        <w:rPr>
          <w:b/>
          <w:color w:val="6AA84F"/>
          <w:sz w:val="40"/>
        </w:rPr>
        <w:t>NOA</w:t>
      </w:r>
      <w:r>
        <w:rPr>
          <w:color w:val="1A1A1A"/>
          <w:sz w:val="44"/>
        </w:rPr>
        <w:t xml:space="preserve">   Mamma, mi fa male la testa.</w:t>
      </w:r>
    </w:p>
    <w:p>
      <w:r>
        <w:rPr>
          <w:i/>
          <w:color w:val="808080"/>
          <w:sz w:val="36"/>
        </w:rPr>
        <w:t>엄마, 머리가 아파.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Lo so, amore mio, lo so.</w:t>
      </w:r>
    </w:p>
    <w:p>
      <w:r>
        <w:rPr>
          <w:i/>
          <w:color w:val="808080"/>
          <w:sz w:val="36"/>
        </w:rPr>
        <w:t>알아, 내 사랑, 알아.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Sofia, portami un termometro e un panno bagnato.</w:t>
      </w:r>
    </w:p>
    <w:p>
      <w:r>
        <w:rPr>
          <w:i/>
          <w:color w:val="808080"/>
          <w:sz w:val="36"/>
        </w:rPr>
        <w:t>소피아, 체온계랑 젖은 수건 가져와.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Subito, dottoressa Giulia!</w:t>
      </w:r>
    </w:p>
    <w:p>
      <w:r>
        <w:rPr>
          <w:i/>
          <w:color w:val="808080"/>
          <w:sz w:val="36"/>
        </w:rPr>
        <w:t>바로 가져올게요, 줄리아 선생님!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Amore, ti porto un bicchiere d'acqua fresca.</w:t>
      </w:r>
    </w:p>
    <w:p>
      <w:r>
        <w:rPr>
          <w:i/>
          <w:color w:val="808080"/>
          <w:sz w:val="36"/>
        </w:rPr>
        <w:t>아가씨, 시원한 물 한 잔 갖다 줄게.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Grazie, siete molto gentili.</w:t>
      </w:r>
    </w:p>
    <w:p>
      <w:r>
        <w:rPr>
          <w:i/>
          <w:color w:val="808080"/>
          <w:sz w:val="36"/>
        </w:rPr>
        <w:t>감사합니다, 정말 친절하시네요.</w:t>
      </w:r>
    </w:p>
    <w:p>
      <w:pPr>
        <w:spacing w:before="400" w:after="240"/>
      </w:pPr>
      <w:r>
        <w:rPr>
          <w:b/>
          <w:color w:val="1F3864"/>
          <w:sz w:val="48"/>
        </w:rPr>
        <w:t>장면 1 — Senza pediatra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Trentotto e nove. Non è gravissimo, ma va seguita.</w:t>
      </w:r>
    </w:p>
    <w:p>
      <w:r>
        <w:rPr>
          <w:i/>
          <w:color w:val="808080"/>
          <w:sz w:val="36"/>
        </w:rPr>
        <w:t>38.9도예요. 심각하진 않지만 지켜봐야 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 è il pediatra di Noa?</w:t>
      </w:r>
    </w:p>
    <w:p>
      <w:r>
        <w:rPr>
          <w:i/>
          <w:color w:val="808080"/>
          <w:sz w:val="36"/>
        </w:rPr>
        <w:t>노아의 소아과 주치의는 누구죠?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Non ce l'ha, dottoressa.</w:t>
      </w:r>
    </w:p>
    <w:p>
      <w:r>
        <w:rPr>
          <w:i/>
          <w:color w:val="808080"/>
          <w:sz w:val="36"/>
        </w:rPr>
        <w:t>없어요, 선생님.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Come non ce l'ha? Tutti i bambini ne hanno uno.</w:t>
      </w:r>
    </w:p>
    <w:p>
      <w:r>
        <w:rPr>
          <w:i/>
          <w:color w:val="808080"/>
          <w:sz w:val="36"/>
        </w:rPr>
        <w:t>없다고요? 모든 아이는 주치의가 있잖아요.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Non con i nostri documenti, signorina.</w:t>
      </w:r>
    </w:p>
    <w:p>
      <w:r>
        <w:rPr>
          <w:i/>
          <w:color w:val="808080"/>
          <w:sz w:val="36"/>
        </w:rPr>
        <w:t>우리 서류로는 안 돼요, 아가씨.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Che documenti avete, Amina?</w:t>
      </w:r>
    </w:p>
    <w:p>
      <w:r>
        <w:rPr>
          <w:i/>
          <w:color w:val="808080"/>
          <w:sz w:val="36"/>
        </w:rPr>
        <w:t>아미나, 어떤 서류를 갖고 있어요?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Nessuno. Il permesso è scaduto un anno fa.</w:t>
      </w:r>
    </w:p>
    <w:p>
      <w:r>
        <w:rPr>
          <w:i/>
          <w:color w:val="808080"/>
          <w:sz w:val="36"/>
        </w:rPr>
        <w:t>없어요. 체류증이 일 년 전에 만료됐어요.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Non possiamo iscriverci all'ASL, così dicono sempre.</w:t>
      </w:r>
    </w:p>
    <w:p>
      <w:r>
        <w:rPr>
          <w:i/>
          <w:color w:val="808080"/>
          <w:sz w:val="36"/>
        </w:rPr>
        <w:t>ASL에 등록할 수 없대요, 늘 그렇게 말해요.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se Noa sta male, dove andate?</w:t>
      </w:r>
    </w:p>
    <w:p>
      <w:r>
        <w:rPr>
          <w:i/>
          <w:color w:val="808080"/>
          <w:sz w:val="36"/>
        </w:rPr>
        <w:t>근데 노아가 아프면 어디로 가요?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Al pronto soccorso, se è grave. Aspettiamo, per il resto.</w:t>
      </w:r>
    </w:p>
    <w:p>
      <w:r>
        <w:rPr>
          <w:i/>
          <w:color w:val="808080"/>
          <w:sz w:val="36"/>
        </w:rPr>
        <w:t>심하면 응급실이요. 나머진 그냥 기다려요.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Aspettate? Da tre giorni con questa febbre?</w:t>
      </w:r>
    </w:p>
    <w:p>
      <w:r>
        <w:rPr>
          <w:i/>
          <w:color w:val="808080"/>
          <w:sz w:val="36"/>
        </w:rPr>
        <w:t>기다린다고요? 이 열로 사흘 동안요?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Non volevo disturbare nessuno, dottoressa.</w:t>
      </w:r>
    </w:p>
    <w:p>
      <w:r>
        <w:rPr>
          <w:i/>
          <w:color w:val="808080"/>
          <w:sz w:val="36"/>
        </w:rPr>
        <w:t>아무한테도 폐 끼치고 싶지 않았어요,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Noa non disturba mai nessuno. Vero, piccola?</w:t>
      </w:r>
    </w:p>
    <w:p>
      <w:r>
        <w:rPr>
          <w:i/>
          <w:color w:val="808080"/>
          <w:sz w:val="36"/>
        </w:rPr>
        <w:t>노아는 절대 폐가 아니야. 그렇지, 꼬마야?</w:t>
      </w:r>
    </w:p>
    <w:p>
      <w:pPr>
        <w:spacing w:before="160" w:after="20"/>
      </w:pPr>
      <w:r>
        <w:rPr>
          <w:b/>
          <w:color w:val="6AA84F"/>
          <w:sz w:val="40"/>
        </w:rPr>
        <w:t>NOA</w:t>
      </w:r>
      <w:r>
        <w:rPr>
          <w:color w:val="1A1A1A"/>
          <w:sz w:val="44"/>
        </w:rPr>
        <w:t xml:space="preserve">   Ho sete.</w:t>
      </w:r>
    </w:p>
    <w:p>
      <w:r>
        <w:rPr>
          <w:i/>
          <w:color w:val="808080"/>
          <w:sz w:val="36"/>
        </w:rPr>
        <w:t>목말라요.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 l'acqua, tesoro. Bevi piano.</w:t>
      </w:r>
    </w:p>
    <w:p>
      <w:r>
        <w:rPr>
          <w:i/>
          <w:color w:val="808080"/>
          <w:sz w:val="36"/>
        </w:rPr>
        <w:t>여기 물, 아가. 천천히 마셔.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Buonasera. Ho sentito una vocina che parlava di sete.</w:t>
      </w:r>
    </w:p>
    <w:p>
      <w:r>
        <w:rPr>
          <w:i/>
          <w:color w:val="808080"/>
          <w:sz w:val="36"/>
        </w:rPr>
        <w:t>안녕하세요. 목마르다는 작은 목소리를 들었어요.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Dottoressa Montessori! È di passaggio?</w:t>
      </w:r>
    </w:p>
    <w:p>
      <w:r>
        <w:rPr>
          <w:i/>
          <w:color w:val="808080"/>
          <w:sz w:val="36"/>
        </w:rPr>
        <w:t>몬테소리 박사님! 지나가시다 들르신 거예요?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Passavo, sì. Ma questa bambina merita attenzione.</w:t>
      </w:r>
    </w:p>
    <w:p>
      <w:r>
        <w:rPr>
          <w:i/>
          <w:color w:val="808080"/>
          <w:sz w:val="36"/>
        </w:rPr>
        <w:t>지나가던 길이었죠. 근데 이 아이는 관심을 받을 자격이 있어요.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Noa, posso sedermi vicino a te?</w:t>
      </w:r>
    </w:p>
    <w:p>
      <w:r>
        <w:rPr>
          <w:i/>
          <w:color w:val="808080"/>
          <w:sz w:val="36"/>
        </w:rPr>
        <w:t>노아, 네 옆에 앉아도 될까?</w:t>
      </w:r>
    </w:p>
    <w:p>
      <w:pPr>
        <w:spacing w:before="160" w:after="20"/>
      </w:pPr>
      <w:r>
        <w:rPr>
          <w:b/>
          <w:color w:val="6AA84F"/>
          <w:sz w:val="40"/>
        </w:rPr>
        <w:t>NOA</w:t>
      </w:r>
      <w:r>
        <w:rPr>
          <w:color w:val="1A1A1A"/>
          <w:sz w:val="44"/>
        </w:rPr>
        <w:t xml:space="preserve">   Sì.</w:t>
      </w:r>
    </w:p>
    <w:p>
      <w:r>
        <w:rPr>
          <w:i/>
          <w:color w:val="808080"/>
          <w:sz w:val="36"/>
        </w:rPr>
        <w:t>응.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E questo come ti fa sentire, avere tanto caldo dentro?</w:t>
      </w:r>
    </w:p>
    <w:p>
      <w:r>
        <w:rPr>
          <w:i/>
          <w:color w:val="808080"/>
          <w:sz w:val="36"/>
        </w:rPr>
        <w:t>몸 안이 이렇게 뜨거우면 기분이 어때?</w:t>
      </w:r>
    </w:p>
    <w:p>
      <w:pPr>
        <w:spacing w:before="160" w:after="20"/>
      </w:pPr>
      <w:r>
        <w:rPr>
          <w:b/>
          <w:color w:val="6AA84F"/>
          <w:sz w:val="40"/>
        </w:rPr>
        <w:t>NOA</w:t>
      </w:r>
      <w:r>
        <w:rPr>
          <w:color w:val="1A1A1A"/>
          <w:sz w:val="44"/>
        </w:rPr>
        <w:t xml:space="preserve">   Fa paura.</w:t>
      </w:r>
    </w:p>
    <w:p>
      <w:r>
        <w:rPr>
          <w:i/>
          <w:color w:val="808080"/>
          <w:sz w:val="36"/>
        </w:rPr>
        <w:t>무서워요.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Capisco. Anche a me farebbe paura.</w:t>
      </w:r>
    </w:p>
    <w:p>
      <w:r>
        <w:rPr>
          <w:i/>
          <w:color w:val="808080"/>
          <w:sz w:val="36"/>
        </w:rPr>
        <w:t>이해해. 나도 무서울 것 같아.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Non piange mai, di solito. È una bambina forte.</w:t>
      </w:r>
    </w:p>
    <w:p>
      <w:r>
        <w:rPr>
          <w:i/>
          <w:color w:val="808080"/>
          <w:sz w:val="36"/>
        </w:rPr>
        <w:t>평소엔 절대 안 울어요. 강한 아이예요.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Le bambine forti hanno anche diritto di aver paura.</w:t>
      </w:r>
    </w:p>
    <w:p>
      <w:r>
        <w:rPr>
          <w:i/>
          <w:color w:val="808080"/>
          <w:sz w:val="36"/>
        </w:rPr>
        <w:t>강한 아이도 무서워할 권리가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Sofia, il panno sulla fronte, così.</w:t>
      </w:r>
    </w:p>
    <w:p>
      <w:r>
        <w:rPr>
          <w:i/>
          <w:color w:val="808080"/>
          <w:sz w:val="36"/>
        </w:rPr>
        <w:t>소피아, 이마에 수건 이렇게 올려.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Fatto. Ora è più fresca.</w:t>
      </w:r>
    </w:p>
    <w:p>
      <w:r>
        <w:rPr>
          <w:i/>
          <w:color w:val="808080"/>
          <w:sz w:val="36"/>
        </w:rPr>
        <w:t>됐어요. 이제 더 시원해졌어요.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Grazie, signorina Sofia.</w:t>
      </w:r>
    </w:p>
    <w:p>
      <w:r>
        <w:rPr>
          <w:i/>
          <w:color w:val="808080"/>
          <w:sz w:val="36"/>
        </w:rPr>
        <w:t>고마워요, 소피아 아가씨.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Amina, da quanto tempo siete a Roma?</w:t>
      </w:r>
    </w:p>
    <w:p>
      <w:r>
        <w:rPr>
          <w:i/>
          <w:color w:val="808080"/>
          <w:sz w:val="36"/>
        </w:rPr>
        <w:t>아미나, 로마에 온 지 얼마나 됐어요?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Due anni. Mio marito lavora in un cantiere.</w:t>
      </w:r>
    </w:p>
    <w:p>
      <w:r>
        <w:rPr>
          <w:i/>
          <w:color w:val="808080"/>
          <w:sz w:val="36"/>
        </w:rPr>
        <w:t>이 년이요. 남편은 공사장에서 일해요.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Ma senza documenti, ha paura di chiedere aiuto.</w:t>
      </w:r>
    </w:p>
    <w:p>
      <w:r>
        <w:rPr>
          <w:i/>
          <w:color w:val="808080"/>
          <w:sz w:val="36"/>
        </w:rPr>
        <w:t>하지만 서류가 없어서 도움을 청하기 무서워해요.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Qui non deve aver paura, ve lo prometto.</w:t>
      </w:r>
    </w:p>
    <w:p>
      <w:r>
        <w:rPr>
          <w:i/>
          <w:color w:val="808080"/>
          <w:sz w:val="36"/>
        </w:rPr>
        <w:t>여기선 남편분도 무서워할 필요 없어요, 약속할게요.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Noa, ti piace disegnare?</w:t>
      </w:r>
    </w:p>
    <w:p>
      <w:r>
        <w:rPr>
          <w:i/>
          <w:color w:val="808080"/>
          <w:sz w:val="36"/>
        </w:rPr>
        <w:t>노아, 그림 그리는 거 좋아해?</w:t>
      </w:r>
    </w:p>
    <w:p>
      <w:pPr>
        <w:spacing w:before="160" w:after="20"/>
      </w:pPr>
      <w:r>
        <w:rPr>
          <w:b/>
          <w:color w:val="6AA84F"/>
          <w:sz w:val="40"/>
        </w:rPr>
        <w:t>NOA</w:t>
      </w:r>
      <w:r>
        <w:rPr>
          <w:color w:val="1A1A1A"/>
          <w:sz w:val="44"/>
        </w:rPr>
        <w:t xml:space="preserve">   Sì, disegno le case.</w:t>
      </w:r>
    </w:p>
    <w:p>
      <w:r>
        <w:rPr>
          <w:i/>
          <w:color w:val="808080"/>
          <w:sz w:val="36"/>
        </w:rPr>
        <w:t>응, 집을 그려요.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Che bello. Anche una casa vera, un giorno.</w:t>
      </w:r>
    </w:p>
    <w:p>
      <w:r>
        <w:rPr>
          <w:i/>
          <w:color w:val="808080"/>
          <w:sz w:val="36"/>
        </w:rPr>
        <w:t>좋구나. 언젠가 진짜 집도 그리자.</w:t>
      </w:r>
    </w:p>
    <w:p>
      <w:pPr>
        <w:spacing w:before="400" w:after="240"/>
      </w:pPr>
      <w:r>
        <w:rPr>
          <w:b/>
          <w:color w:val="1F3864"/>
          <w:sz w:val="48"/>
        </w:rPr>
        <w:t>장면 2 — Niente male, Console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Buonasera a tutti. Cercavo Marco, ma pare assente.</w:t>
      </w:r>
    </w:p>
    <w:p>
      <w:r>
        <w:rPr>
          <w:i/>
          <w:color w:val="808080"/>
          <w:sz w:val="36"/>
        </w:rPr>
        <w:t>모두 안녕하세요. 마르코를 찾는데 안 계신 것 같네요.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uscito un'ora fa, Poeta Dante.</w:t>
      </w:r>
    </w:p>
    <w:p>
      <w:r>
        <w:rPr>
          <w:i/>
          <w:color w:val="808080"/>
          <w:sz w:val="36"/>
        </w:rPr>
        <w:t>한 시간 전에 나가셨어요, 단테 시인님.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Capisco. Tornerò più tardi, allora.</w:t>
      </w:r>
    </w:p>
    <w:p>
      <w:r>
        <w:rPr>
          <w:i/>
          <w:color w:val="808080"/>
          <w:sz w:val="36"/>
        </w:rPr>
        <w:t>이해했어요. 그럼 나중에 다시 올게요.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Poeta Dante! Con quale nuovo canto ci onora oggi?</w:t>
      </w:r>
    </w:p>
    <w:p>
      <w:r>
        <w:rPr>
          <w:i/>
          <w:color w:val="808080"/>
          <w:sz w:val="36"/>
        </w:rPr>
        <w:t>단테 시인님! 오늘은 어떤 새 노래로 영광을 주시나요?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Console Cesare, non oggi. Ho portato solo un capitolo.</w:t>
      </w:r>
    </w:p>
    <w:p>
      <w:r>
        <w:rPr>
          <w:i/>
          <w:color w:val="808080"/>
          <w:sz w:val="36"/>
        </w:rPr>
        <w:t>체사레 집정관님, 오늘은 아니에요. 그냥 한 장만 가져왔어요.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capitolo di cosa, di grazia?</w:t>
      </w:r>
    </w:p>
    <w:p>
      <w:r>
        <w:rPr>
          <w:i/>
          <w:color w:val="808080"/>
          <w:sz w:val="36"/>
        </w:rPr>
        <w:t>대체 무엇의 한 장인가요?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Un racconto sulla vita qui, tra questi uffici.</w:t>
      </w:r>
    </w:p>
    <w:p>
      <w:r>
        <w:rPr>
          <w:i/>
          <w:color w:val="808080"/>
          <w:sz w:val="36"/>
        </w:rPr>
        <w:t>이 사무실들 사이의 삶에 관한 이야기예요.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Mi faccia leggere, prima che qualcuno me lo impedisca.</w:t>
      </w:r>
    </w:p>
    <w:p>
      <w:r>
        <w:rPr>
          <w:i/>
          <w:color w:val="808080"/>
          <w:sz w:val="36"/>
        </w:rPr>
        <w:t>누가 막기 전에 읽어보게 해주세요.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Nel mezzo del cammin di questa strana ditta...</w:t>
      </w:r>
    </w:p>
    <w:p>
      <w:r>
        <w:rPr>
          <w:i/>
          <w:color w:val="808080"/>
          <w:sz w:val="36"/>
        </w:rPr>
        <w:t>이 이상한 회사의 여정 중간에서...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plagio di se stesso, molto elegante.</w:t>
      </w:r>
    </w:p>
    <w:p>
      <w:r>
        <w:rPr>
          <w:i/>
          <w:color w:val="808080"/>
          <w:sz w:val="36"/>
        </w:rPr>
        <w:t>자기 자신을 표절했군요, 아주 우아하게.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Console Cesare, non è un plagio. È un omaggio.</w:t>
      </w:r>
    </w:p>
    <w:p>
      <w:r>
        <w:rPr>
          <w:i/>
          <w:color w:val="808080"/>
          <w:sz w:val="36"/>
        </w:rPr>
        <w:t>체사레 집정관님, 표절이 아니에요. 오마주죠.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ha letto peggio, tra i senatori.</w:t>
      </w:r>
    </w:p>
    <w:p>
      <w:r>
        <w:rPr>
          <w:i/>
          <w:color w:val="808080"/>
          <w:sz w:val="36"/>
        </w:rPr>
        <w:t>체사레는 원로원에서 더 나쁜 글도 읽어봤죠.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Ma questo... niente male.</w:t>
      </w:r>
    </w:p>
    <w:p>
      <w:r>
        <w:rPr>
          <w:i/>
          <w:color w:val="808080"/>
          <w:sz w:val="36"/>
        </w:rPr>
        <w:t>하지만 이건... 나쁘지 않군요.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Davvero? Detto da lei, è un onore, Console.</w:t>
      </w:r>
    </w:p>
    <w:p>
      <w:r>
        <w:rPr>
          <w:i/>
          <w:color w:val="808080"/>
          <w:sz w:val="36"/>
        </w:rPr>
        <w:t>정말요? 집정관님께 그런 말을 들으니 영광이에요.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Wow, Cesare che fa un complimento. Storico.</w:t>
      </w:r>
    </w:p>
    <w:p>
      <w:r>
        <w:rPr>
          <w:i/>
          <w:color w:val="808080"/>
          <w:sz w:val="36"/>
        </w:rPr>
        <w:t>와, 체사레가 칭찬을 하다니. 역사적이네요.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Poeta Dante, Console Cesare, abbassate la voce, per favore.</w:t>
      </w:r>
    </w:p>
    <w:p>
      <w:r>
        <w:rPr>
          <w:i/>
          <w:color w:val="808080"/>
          <w:sz w:val="36"/>
        </w:rPr>
        <w:t>단테 시인님, 체사레 집정관님, 목소리 좀 낮춰주세요.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Perché mai, dottoressa?</w:t>
      </w:r>
    </w:p>
    <w:p>
      <w:r>
        <w:rPr>
          <w:i/>
          <w:color w:val="808080"/>
          <w:sz w:val="36"/>
        </w:rPr>
        <w:t>대체 왜죠, 의사 선생님?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C'è una bambina malata qui, proprio lì.</w:t>
      </w:r>
    </w:p>
    <w:p>
      <w:r>
        <w:rPr>
          <w:i/>
          <w:color w:val="808080"/>
          <w:sz w:val="36"/>
        </w:rPr>
        <w:t>여기 아픈 아이가 있어요, 바로 저기요.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Malata come? Mi faccia vedere, senza disturbare.</w:t>
      </w:r>
    </w:p>
    <w:p>
      <w:r>
        <w:rPr>
          <w:i/>
          <w:color w:val="808080"/>
          <w:sz w:val="36"/>
        </w:rPr>
        <w:t>어떻게 아픈가요? 좀 보여주세요, 방해하지 않을게요.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Piano, Console. È solo una bimba, non un esercito.</w:t>
      </w:r>
    </w:p>
    <w:p>
      <w:r>
        <w:rPr>
          <w:i/>
          <w:color w:val="808080"/>
          <w:sz w:val="36"/>
        </w:rPr>
        <w:t>조용히요, 집정관님. 그냥 아이지 군대가 아니에요.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Lo so bene cos'è un bambino spaventato.</w:t>
      </w:r>
    </w:p>
    <w:p>
      <w:r>
        <w:rPr>
          <w:i/>
          <w:color w:val="808080"/>
          <w:sz w:val="36"/>
        </w:rPr>
        <w:t>겁먹은 아이가 어떤 건지 저도 잘 압니다.</w:t>
      </w:r>
    </w:p>
    <w:p>
      <w:pPr>
        <w:spacing w:before="160" w:after="20"/>
      </w:pPr>
      <w:r>
        <w:rPr>
          <w:b/>
          <w:color w:val="6AA84F"/>
          <w:sz w:val="40"/>
        </w:rPr>
        <w:t>NOA</w:t>
      </w:r>
      <w:r>
        <w:rPr>
          <w:color w:val="1A1A1A"/>
          <w:sz w:val="44"/>
        </w:rPr>
        <w:t xml:space="preserve">   Chi è quel signore?</w:t>
      </w:r>
    </w:p>
    <w:p>
      <w:r>
        <w:rPr>
          <w:i/>
          <w:color w:val="808080"/>
          <w:sz w:val="36"/>
        </w:rPr>
        <w:t>저 아저씨는 누구예요?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vecchio soldato, piccola. Ma oggi non faccio la guerra.</w:t>
      </w:r>
    </w:p>
    <w:p>
      <w:r>
        <w:rPr>
          <w:i/>
          <w:color w:val="808080"/>
          <w:sz w:val="36"/>
        </w:rPr>
        <w:t>늙은 병사란다, 꼬마야. 근데 오늘은 전쟁 안 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Riposati, e vinci questa piccola battaglia.</w:t>
      </w:r>
    </w:p>
    <w:p>
      <w:r>
        <w:rPr>
          <w:i/>
          <w:color w:val="808080"/>
          <w:sz w:val="36"/>
        </w:rPr>
        <w:t>쉬어라, 그리고 이 작은 전투에서 이겨.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Console, forse anche lei ha un cuore, dopotutto.</w:t>
      </w:r>
    </w:p>
    <w:p>
      <w:r>
        <w:rPr>
          <w:i/>
          <w:color w:val="808080"/>
          <w:sz w:val="36"/>
        </w:rPr>
        <w:t>집정관님, 결국 집정관님께도 마음이 있으신가 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Silenzio, poeta, o racconto a tutti del suo capitolo.</w:t>
      </w:r>
    </w:p>
    <w:p>
      <w:r>
        <w:rPr>
          <w:i/>
          <w:color w:val="808080"/>
          <w:sz w:val="36"/>
        </w:rPr>
        <w:t>조용히 해요, 시인, 안 그럼 당신 원고 얘기 다 할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Amina, avete già mangiato oggi?</w:t>
      </w:r>
    </w:p>
    <w:p>
      <w:r>
        <w:rPr>
          <w:i/>
          <w:color w:val="808080"/>
          <w:sz w:val="36"/>
        </w:rPr>
        <w:t>아미나, 오늘 뭐 좀 드셨어요?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No, non ancora. Non importa.</w:t>
      </w:r>
    </w:p>
    <w:p>
      <w:r>
        <w:rPr>
          <w:i/>
          <w:color w:val="808080"/>
          <w:sz w:val="36"/>
        </w:rPr>
        <w:t>아니요, 아직요. 괜찮아요.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Importa eccome! Vi porto qualcosa dalla trattoria.</w:t>
      </w:r>
    </w:p>
    <w:p>
      <w:r>
        <w:rPr>
          <w:i/>
          <w:color w:val="808080"/>
          <w:sz w:val="36"/>
        </w:rPr>
        <w:t>당연히 중요하지! 트라토리아에서 뭐 좀 가져올게.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Grazie, Rosa, ma non ho soldi con me.</w:t>
      </w:r>
    </w:p>
    <w:p>
      <w:r>
        <w:rPr>
          <w:i/>
          <w:color w:val="808080"/>
          <w:sz w:val="36"/>
        </w:rPr>
        <w:t>고마워요, 로사, 근데 지금 돈이 없어요.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Non siete sole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Offre la casa, amore. Nessuno paga oggi.</w:t>
      </w:r>
    </w:p>
    <w:p>
      <w:r>
        <w:rPr>
          <w:i/>
          <w:color w:val="808080"/>
          <w:sz w:val="36"/>
        </w:rPr>
        <w:t>이건 가게에서 내는 거야, 아가. 오늘은 아무도 안 내.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Siete troppo gentili, davvero.</w:t>
      </w:r>
    </w:p>
    <w:p>
      <w:r>
        <w:rPr>
          <w:i/>
          <w:color w:val="808080"/>
          <w:sz w:val="36"/>
        </w:rPr>
        <w:t>너무 친절하시네요, 정말로.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Amina, domani portate Noa qui di nuovo.</w:t>
      </w:r>
    </w:p>
    <w:p>
      <w:r>
        <w:rPr>
          <w:i/>
          <w:color w:val="808080"/>
          <w:sz w:val="36"/>
        </w:rPr>
        <w:t>아미나, 내일 노아를 다시 여기로 데려오세요.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Ma perché, dottoressa? Non avete un pediatra per lei.</w:t>
      </w:r>
    </w:p>
    <w:p>
      <w:r>
        <w:rPr>
          <w:i/>
          <w:color w:val="808080"/>
          <w:sz w:val="36"/>
        </w:rPr>
        <w:t>그런데 왜요, 선생님? 아이를 위한 소아과 의사가 없잖아요.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io, ma qualcuno in questo ufficio troverà una via.</w:t>
      </w:r>
    </w:p>
    <w:p>
      <w:r>
        <w:rPr>
          <w:i/>
          <w:color w:val="808080"/>
          <w:sz w:val="36"/>
        </w:rPr>
        <w:t>제가 아니어도 이 사무소의 누군가는 방법을 찾을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Chi, dottoressa Giulia?</w:t>
      </w:r>
    </w:p>
    <w:p>
      <w:r>
        <w:rPr>
          <w:i/>
          <w:color w:val="808080"/>
          <w:sz w:val="36"/>
        </w:rPr>
        <w:t>누구요, 줄리아 선생님?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Marco. Lui conosce ogni articolo di legge a memoria.</w:t>
      </w:r>
    </w:p>
    <w:p>
      <w:r>
        <w:rPr>
          <w:i/>
          <w:color w:val="808080"/>
          <w:sz w:val="36"/>
        </w:rPr>
        <w:t>마르코요. 그는 모든 법 조항을 외우고 있어요.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E se la legge non basta, si cambia lo sguardo.</w:t>
      </w:r>
    </w:p>
    <w:p>
      <w:r>
        <w:rPr>
          <w:i/>
          <w:color w:val="808080"/>
          <w:sz w:val="36"/>
        </w:rPr>
        <w:t>법이 부족하면, 시선을 바꾸면 돼요.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Scusi, dottoressa Montessori, cosa significa?</w:t>
      </w:r>
    </w:p>
    <w:p>
      <w:r>
        <w:rPr>
          <w:i/>
          <w:color w:val="808080"/>
          <w:sz w:val="36"/>
        </w:rPr>
        <w:t>죄송한데, 몬테소리 박사님, 그게 무슨 뜻이에요?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Si guarda prima la bambina, poi il documento mancante.</w:t>
      </w:r>
    </w:p>
    <w:p>
      <w:r>
        <w:rPr>
          <w:i/>
          <w:color w:val="808080"/>
          <w:sz w:val="36"/>
        </w:rPr>
        <w:t>일단 아이를 먼저 보고, 그다음에 없는 서류를 보는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Amina, non siete sole. Da oggi, no.</w:t>
      </w:r>
    </w:p>
    <w:p>
      <w:r>
        <w:rPr>
          <w:i/>
          <w:color w:val="808080"/>
          <w:sz w:val="36"/>
        </w:rPr>
        <w:t>아미나, 당신은 혼자가 아니에요. 오늘부터는요.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Non lo sentivo da molto tempo, questo.</w:t>
      </w:r>
    </w:p>
    <w:p>
      <w:r>
        <w:rPr>
          <w:i/>
          <w:color w:val="808080"/>
          <w:sz w:val="36"/>
        </w:rPr>
        <w:t>이런 말은 정말 오랜만에 들어봐요.</w:t>
      </w:r>
    </w:p>
    <w:p>
      <w:pPr>
        <w:spacing w:before="160" w:after="20"/>
      </w:pPr>
      <w:r>
        <w:rPr>
          <w:b/>
          <w:color w:val="6AA84F"/>
          <w:sz w:val="40"/>
        </w:rPr>
        <w:t>NOA</w:t>
      </w:r>
      <w:r>
        <w:rPr>
          <w:color w:val="1A1A1A"/>
          <w:sz w:val="44"/>
        </w:rPr>
        <w:t xml:space="preserve">   Mamma, ho sonno.</w:t>
      </w:r>
    </w:p>
    <w:p>
      <w:r>
        <w:rPr>
          <w:i/>
          <w:color w:val="808080"/>
          <w:sz w:val="36"/>
        </w:rPr>
        <w:t>엄마, 졸려.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Dormi, piccola. Siamo al sicuro qui.</w:t>
      </w:r>
    </w:p>
    <w:p>
      <w:r>
        <w:rPr>
          <w:i/>
          <w:color w:val="808080"/>
          <w:sz w:val="36"/>
        </w:rPr>
        <w:t>자렴, 아가. 여긴 안전해.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Al sicuro. Parola grande, in questi tempi.</w:t>
      </w:r>
    </w:p>
    <w:p>
      <w:r>
        <w:rPr>
          <w:i/>
          <w:color w:val="808080"/>
          <w:sz w:val="36"/>
        </w:rPr>
        <w:t>안전이라. 요즘 같은 시대엔 큰 말이죠.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Anche Cesare lo sa, immagino.</w:t>
      </w:r>
    </w:p>
    <w:p>
      <w:r>
        <w:rPr>
          <w:i/>
          <w:color w:val="808080"/>
          <w:sz w:val="36"/>
        </w:rPr>
        <w:t>체사레도 그걸 알겠죠, 짐작건대.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ha visto cadere un impero. Sa cosa significa perdere tutto.</w:t>
      </w:r>
    </w:p>
    <w:p>
      <w:r>
        <w:rPr>
          <w:i/>
          <w:color w:val="808080"/>
          <w:sz w:val="36"/>
        </w:rPr>
        <w:t>체사레는 제국이 무너지는 걸 봤어요. 모든 걸 잃는다는 게 뭔지 알죠.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Questa bambina non perderà niente, se posso evitarlo.</w:t>
      </w:r>
    </w:p>
    <w:p>
      <w:r>
        <w:rPr>
          <w:i/>
          <w:color w:val="808080"/>
          <w:sz w:val="36"/>
        </w:rPr>
        <w:t>이 아이는 아무것도 잃지 않을 거예요, 제가 막을 수 있다면.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Console Cesare, non sapevo che le interessasse la medicina.</w:t>
      </w:r>
    </w:p>
    <w:p>
      <w:r>
        <w:rPr>
          <w:i/>
          <w:color w:val="808080"/>
          <w:sz w:val="36"/>
        </w:rPr>
        <w:t>체사레 집정관님, 의학에 관심이 있으신 줄 몰랐어요.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Non la medicina. La giustizia, dottoressa.</w:t>
      </w:r>
    </w:p>
    <w:p>
      <w:r>
        <w:rPr>
          <w:i/>
          <w:color w:val="808080"/>
          <w:sz w:val="36"/>
        </w:rPr>
        <w:t>의학이 아니에요. 정의죠, 의사 선생님.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pensavo di sentirlo dire proprio da lei.</w:t>
      </w:r>
    </w:p>
    <w:p>
      <w:r>
        <w:rPr>
          <w:i/>
          <w:color w:val="808080"/>
          <w:sz w:val="36"/>
        </w:rPr>
        <w:t>집정관님한테서 그런 말을 들을 줄은 몰랐어요.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Neanche io, ragazza mia. Neanche io.</w:t>
      </w:r>
    </w:p>
    <w:p>
      <w:r>
        <w:rPr>
          <w:i/>
          <w:color w:val="808080"/>
          <w:sz w:val="36"/>
        </w:rPr>
        <w:t>나도 몰랐어, 아가씨. 나도.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Su, su, è tardi. Domani si torna tutti qui.</w:t>
      </w:r>
    </w:p>
    <w:p>
      <w:r>
        <w:rPr>
          <w:i/>
          <w:color w:val="808080"/>
          <w:sz w:val="36"/>
        </w:rPr>
        <w:t>자, 자, 늦었어. 내일 다들 다시 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Sofia, chiama Marco stasera, digli tutto.</w:t>
      </w:r>
    </w:p>
    <w:p>
      <w:r>
        <w:rPr>
          <w:i/>
          <w:color w:val="808080"/>
          <w:sz w:val="36"/>
        </w:rPr>
        <w:t>소피아, 오늘 밤 마르코한테 전화해서 다 말해줘.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bene, dottoressa. Lo chiamo subito.</w:t>
      </w:r>
    </w:p>
    <w:p>
      <w:r>
        <w:rPr>
          <w:i/>
          <w:color w:val="808080"/>
          <w:sz w:val="36"/>
        </w:rPr>
        <w:t>알겠어요, 선생님. 바로 전화할게요.</w:t>
      </w:r>
    </w:p>
    <w:p>
      <w:pPr>
        <w:spacing w:before="400" w:after="240"/>
      </w:pPr>
      <w:r>
        <w:rPr>
          <w:b/>
          <w:color w:val="1F3864"/>
          <w:sz w:val="48"/>
        </w:rPr>
        <w:t>마무리 — A domani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Grazie ancora, a tutti quanti.</w:t>
      </w:r>
    </w:p>
    <w:p>
      <w:r>
        <w:rPr>
          <w:i/>
          <w:color w:val="808080"/>
          <w:sz w:val="36"/>
        </w:rPr>
        <w:t>모두 다시 한번 감사드려요.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Noa, domani torni a giocare qui, va bene?</w:t>
      </w:r>
    </w:p>
    <w:p>
      <w:r>
        <w:rPr>
          <w:i/>
          <w:color w:val="808080"/>
          <w:sz w:val="36"/>
        </w:rPr>
        <w:t>노아, 내일 여기 다시 놀러 오는 거야, 괜찮지?</w:t>
      </w:r>
    </w:p>
    <w:p>
      <w:pPr>
        <w:spacing w:before="160" w:after="20"/>
      </w:pPr>
      <w:r>
        <w:rPr>
          <w:b/>
          <w:color w:val="6AA84F"/>
          <w:sz w:val="40"/>
        </w:rPr>
        <w:t>NOA</w:t>
      </w:r>
      <w:r>
        <w:rPr>
          <w:color w:val="1A1A1A"/>
          <w:sz w:val="44"/>
        </w:rPr>
        <w:t xml:space="preserve">   Va bene. Porto anche i disegni.</w:t>
      </w:r>
    </w:p>
    <w:p>
      <w:r>
        <w:rPr>
          <w:i/>
          <w:color w:val="808080"/>
          <w:sz w:val="36"/>
        </w:rPr>
        <w:t>네. 그림도 가져올게요.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Non vedo l'ora di vederli.</w:t>
      </w:r>
    </w:p>
    <w:p>
      <w:r>
        <w:rPr>
          <w:i/>
          <w:color w:val="808080"/>
          <w:sz w:val="36"/>
        </w:rPr>
        <w:t>빨리 보고 싶구나.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Amina, prendi questo pane per stasera.</w:t>
      </w:r>
    </w:p>
    <w:p>
      <w:r>
        <w:rPr>
          <w:i/>
          <w:color w:val="808080"/>
          <w:sz w:val="36"/>
        </w:rPr>
        <w:t>아미나, 오늘 저녁 먹을 이 빵 가져가.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Non posso accettare così tanto.</w:t>
      </w:r>
    </w:p>
    <w:p>
      <w:r>
        <w:rPr>
          <w:i/>
          <w:color w:val="808080"/>
          <w:sz w:val="36"/>
        </w:rPr>
        <w:t>이렇게 많이 받을 순 없어요.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Puoi, e lo farai. Daje, non discutere.</w:t>
      </w:r>
    </w:p>
    <w:p>
      <w:r>
        <w:rPr>
          <w:i/>
          <w:color w:val="808080"/>
          <w:sz w:val="36"/>
        </w:rPr>
        <w:t>받을 수 있고, 받을 거야. 자, 토 달지 말고.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Va bene, Rosa. Grazie di cuore.</w:t>
      </w:r>
    </w:p>
    <w:p>
      <w:r>
        <w:rPr>
          <w:i/>
          <w:color w:val="808080"/>
          <w:sz w:val="36"/>
        </w:rPr>
        <w:t>알겠어요, 로사. 진심으로 감사해요.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Console, il mio capitolo l'ha davvero convinto?</w:t>
      </w:r>
    </w:p>
    <w:p>
      <w:r>
        <w:rPr>
          <w:i/>
          <w:color w:val="808080"/>
          <w:sz w:val="36"/>
        </w:rPr>
        <w:t>집정관님, 제 원고가 정말 마음에 드셨어요?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Non esageriamo, poeta. Ho detto niente male.</w:t>
      </w:r>
    </w:p>
    <w:p>
      <w:r>
        <w:rPr>
          <w:i/>
          <w:color w:val="808080"/>
          <w:sz w:val="36"/>
        </w:rPr>
        <w:t>과장하지 맙시다, 시인. 나쁘지 않다고 했을 뿐이에요.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Per lei, è un sonetto intero.</w:t>
      </w:r>
    </w:p>
    <w:p>
      <w:r>
        <w:rPr>
          <w:i/>
          <w:color w:val="808080"/>
          <w:sz w:val="36"/>
        </w:rPr>
        <w:t>당신한테는, 소네트 한 편이나 마찬가지예요.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Sofia, prepara la cartella di Noa per domani.</w:t>
      </w:r>
    </w:p>
    <w:p>
      <w:r>
        <w:rPr>
          <w:i/>
          <w:color w:val="808080"/>
          <w:sz w:val="36"/>
        </w:rPr>
        <w:t>소피아, 내일을 위해 노아의 진료 기록을 준비해.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Fatto, dottoressa. Segno tutto quello che sappiamo.</w:t>
      </w:r>
    </w:p>
    <w:p>
      <w:r>
        <w:rPr>
          <w:i/>
          <w:color w:val="808080"/>
          <w:sz w:val="36"/>
        </w:rPr>
        <w:t>됐어요, 선생님. 아는 건 다 적어둘게요.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Bene. Domani cambiamo qualcosa, per questa famiglia.</w:t>
      </w:r>
    </w:p>
    <w:p>
      <w:r>
        <w:rPr>
          <w:i/>
          <w:color w:val="808080"/>
          <w:sz w:val="36"/>
        </w:rPr>
        <w:t>좋아. 내일은 이 가족을 위해 뭔가 바꿔보자.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ora, tutti a casa. Anche voi, fantasmi.</w:t>
      </w:r>
    </w:p>
    <w:p>
      <w:r>
        <w:rPr>
          <w:i/>
          <w:color w:val="808080"/>
          <w:sz w:val="36"/>
        </w:rPr>
        <w:t>자 이제 다들 집에 가. 유령 양반들도.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1부 8화 — «Un codice per tutti»(모두를 위한 코드) — Marco와 Giulia가 STP 코드와 미성년자 소아과 등록 경로를 찾아내 노아가 마침내 정식으로 진료받을 길을 연다.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1부 7화 · La bambina con la febbre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