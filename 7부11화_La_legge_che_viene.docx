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11화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legge che viene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 · 결정 다음 날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테스타초 사무소, 로마 국회 인근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부활자, 전 독재관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고발 대리인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전 노조위원장, 현장 담당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부활자, 전략 담당</w:t>
      </w:r>
    </w:p>
    <w:p>
      <w:pPr>
        <w:spacing w:before="400"/>
      </w:pPr>
      <w:r>
        <w:rPr>
          <w:b w:val="0"/>
          <w:i/>
          <w:color w:val="808080"/>
          <w:sz w:val="32"/>
        </w:rPr>
        <w:t>※ Gruppo Meridiano와 가까운 국회의원들이 공직자 범죄를 축소하고 도청 사용을 제한하는 법안을 발의한다. 통과되면 임원들의 혐의 일부가 소급 폐지될 수 있다(형법 제2조 2항). 부활자 체사레가 무거운 통찰을 던진다.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notizia di stamattina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Marco, hai letto le notizie di stamattina?</w:t>
      </w:r>
    </w:p>
    <w:p>
      <w:r>
        <w:rPr>
          <w:i/>
          <w:color w:val="808080"/>
          <w:sz w:val="36"/>
        </w:rPr>
        <w:t>마르코, 오늘 아침 뉴스 봤어요?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Quali notizie, Chiara? Sto ancora bevendo il caffè.</w:t>
      </w:r>
    </w:p>
    <w:p>
      <w:r>
        <w:rPr>
          <w:i/>
          <w:color w:val="808080"/>
          <w:sz w:val="36"/>
        </w:rPr>
        <w:t>무슨 뉴스요, 키아라? 아직 커피 마시는 중인데.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Una proposta di legge, depositata ieri sera.</w:t>
      </w:r>
    </w:p>
    <w:p>
      <w:r>
        <w:rPr>
          <w:i/>
          <w:color w:val="808080"/>
          <w:sz w:val="36"/>
        </w:rPr>
        <w:t>법안이 하나 발의됐어요, 어젯밤에요.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Un'altra? Non si fermano mai, questi.</w:t>
      </w:r>
    </w:p>
    <w:p>
      <w:r>
        <w:rPr>
          <w:i/>
          <w:color w:val="808080"/>
          <w:sz w:val="36"/>
        </w:rPr>
        <w:t>또요? 이 사람들 정말 멈추질 않네요.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Di che si tratta esattamente?</w:t>
      </w:r>
    </w:p>
    <w:p>
      <w:r>
        <w:rPr>
          <w:i/>
          <w:color w:val="808080"/>
          <w:sz w:val="36"/>
        </w:rPr>
        <w:t>정확히 무슨 내용인데요?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Riguarda i reati dei colletti bianchi, mi pare.</w:t>
      </w:r>
    </w:p>
    <w:p>
      <w:r>
        <w:rPr>
          <w:i/>
          <w:color w:val="808080"/>
          <w:sz w:val="36"/>
        </w:rPr>
        <w:t>화이트칼라 범죄에 관한 것 같아요.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Colletti bianchi come Santoro, vuoi dire?</w:t>
      </w:r>
    </w:p>
    <w:p>
      <w:r>
        <w:rPr>
          <w:i/>
          <w:color w:val="808080"/>
          <w:sz w:val="36"/>
        </w:rPr>
        <w:t>산토로 같은 화이트칼라 말이에요?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E anche le intercettazioni.</w:t>
      </w:r>
    </w:p>
    <w:p>
      <w:r>
        <w:rPr>
          <w:i/>
          <w:color w:val="808080"/>
          <w:sz w:val="36"/>
        </w:rPr>
        <w:t>맞아요. 도청에 관한 내용도 있고요.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Machiavelli, sei già informato su questo?</w:t>
      </w:r>
    </w:p>
    <w:p>
      <w:r>
        <w:rPr>
          <w:i/>
          <w:color w:val="808080"/>
          <w:sz w:val="36"/>
        </w:rPr>
        <w:t>마키아벨리, 이거 이미 알고 있어요?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Ne ho sentito parlare stanotte, Marco.</w:t>
      </w:r>
    </w:p>
    <w:p>
      <w:r>
        <w:rPr>
          <w:i/>
          <w:color w:val="808080"/>
          <w:sz w:val="36"/>
        </w:rPr>
        <w:t>어젯밤에 얘기를 들었어요, 마르코.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Da chi, Segretario Machiavelli?</w:t>
      </w:r>
    </w:p>
    <w:p>
      <w:r>
        <w:rPr>
          <w:i/>
          <w:color w:val="808080"/>
          <w:sz w:val="36"/>
        </w:rPr>
        <w:t>누구한테서요, 마키아벨리 서기관님?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Da un vecchio contatto in Parlamento.</w:t>
      </w:r>
    </w:p>
    <w:p>
      <w:r>
        <w:rPr>
          <w:i/>
          <w:color w:val="808080"/>
          <w:sz w:val="36"/>
        </w:rPr>
        <w:t>국회에 있는 오래된 연줄한테서요.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il Console Cesare? È già arrivato?</w:t>
      </w:r>
    </w:p>
    <w:p>
      <w:r>
        <w:rPr>
          <w:i/>
          <w:color w:val="808080"/>
          <w:sz w:val="36"/>
        </w:rPr>
        <w:t>체사레 집정관님은요? 벌써 오셨어요?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è arrivato da un'ora, silenzioso in un angolo.</w:t>
      </w:r>
    </w:p>
    <w:p>
      <w:r>
        <w:rPr>
          <w:i/>
          <w:color w:val="808080"/>
          <w:sz w:val="36"/>
        </w:rPr>
        <w:t>체사레는 한 시간 전에 와서 조용히 구석에 있었다.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Console Cesare, avete sentito anche voi?</w:t>
      </w:r>
    </w:p>
    <w:p>
      <w:r>
        <w:rPr>
          <w:i/>
          <w:color w:val="808080"/>
          <w:sz w:val="36"/>
        </w:rPr>
        <w:t>체사레 집정관님, 집정관님도 들으셨어요?</w:t>
      </w:r>
    </w:p>
    <w:p>
      <w:pPr>
        <w:spacing w:before="400" w:after="240"/>
      </w:pPr>
      <w:r>
        <w:rPr>
          <w:b/>
          <w:color w:val="1F3864"/>
          <w:sz w:val="48"/>
        </w:rPr>
        <w:t>장면 1 — Il testo della legge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Ho sentito, Marco. E non mi piace quello che sento.</w:t>
      </w:r>
    </w:p>
    <w:p>
      <w:r>
        <w:rPr>
          <w:i/>
          <w:color w:val="808080"/>
          <w:sz w:val="36"/>
        </w:rPr>
        <w:t>들었다, 마르코. 그런데 들은 게 마음에 들지 않는구나.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Leggo l'articolo principale, se volete.</w:t>
      </w:r>
    </w:p>
    <w:p>
      <w:r>
        <w:rPr>
          <w:i/>
          <w:color w:val="808080"/>
          <w:sz w:val="36"/>
        </w:rPr>
        <w:t>핵심 조항을 읽어드릴게요, 괜찮으시면.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Leggi, Chiara. Meglio saperlo tutti insieme.</w:t>
      </w:r>
    </w:p>
    <w:p>
      <w:r>
        <w:rPr>
          <w:i/>
          <w:color w:val="808080"/>
          <w:sz w:val="36"/>
        </w:rPr>
        <w:t>읽어요, 키아라. 다 같이 아는 게 낫죠.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«Il testo riduce le pene per corruzione e falso in bilancio.»</w:t>
      </w:r>
    </w:p>
    <w:p>
      <w:r>
        <w:rPr>
          <w:i/>
          <w:color w:val="808080"/>
          <w:sz w:val="36"/>
        </w:rPr>
        <w:t>«이 법안은 부패와 분식회계에 대한 형량을 낮춘다.»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Riduce le pene? Proprio adesso?</w:t>
      </w:r>
    </w:p>
    <w:p>
      <w:r>
        <w:rPr>
          <w:i/>
          <w:color w:val="808080"/>
          <w:sz w:val="36"/>
        </w:rPr>
        <w:t>형량을 낮춘다고요? 하필 지금요?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Proprio adesso, Paolo. Dopo il decreto del GIP.</w:t>
      </w:r>
    </w:p>
    <w:p>
      <w:r>
        <w:rPr>
          <w:i/>
          <w:color w:val="808080"/>
          <w:sz w:val="36"/>
        </w:rPr>
        <w:t>하필 지금이죠, 파올로. 예비수사판사의 결정 직후에요.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C'è anche un articolo sulle intercettazioni.</w:t>
      </w:r>
    </w:p>
    <w:p>
      <w:r>
        <w:rPr>
          <w:i/>
          <w:color w:val="808080"/>
          <w:sz w:val="36"/>
        </w:rPr>
        <w:t>도청 관련 조항도 있어요.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Limita l'uso delle intercettazioni nei processi economici.</w:t>
      </w:r>
    </w:p>
    <w:p>
      <w:r>
        <w:rPr>
          <w:i/>
          <w:color w:val="808080"/>
          <w:sz w:val="36"/>
        </w:rPr>
        <w:t>경제 범죄 재판에서 도청 사용을 제한하는 조항이에요.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stesse intercettazioni che hanno provato tutto contro Gruppo Meridiano.</w:t>
      </w:r>
    </w:p>
    <w:p>
      <w:r>
        <w:rPr>
          <w:i/>
          <w:color w:val="808080"/>
          <w:sz w:val="36"/>
        </w:rPr>
        <w:t>그루포 메리디아노에 대한 모든 걸 입증했던 바로 그 도청이죠.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Coincidenza? Non ci credo nemmeno per un secondo.</w:t>
      </w:r>
    </w:p>
    <w:p>
      <w:r>
        <w:rPr>
          <w:i/>
          <w:color w:val="808080"/>
          <w:sz w:val="36"/>
        </w:rPr>
        <w:t>우연이라고요? 단 1초도 안 믿어요.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Nessuna coincidenza, Paolo. È una manovra precisa.</w:t>
      </w:r>
    </w:p>
    <w:p>
      <w:r>
        <w:rPr>
          <w:i/>
          <w:color w:val="808080"/>
          <w:sz w:val="36"/>
        </w:rPr>
        <w:t>우연이 아니다, 파올로. 정확히 계산된 작전이지.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c'è di peggio, Marco.</w:t>
      </w:r>
    </w:p>
    <w:p>
      <w:r>
        <w:rPr>
          <w:i/>
          <w:color w:val="808080"/>
          <w:sz w:val="36"/>
        </w:rPr>
        <w:t>그리고 더 심한 게 있어요, 마르코.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può esserci di peggio?</w:t>
      </w:r>
    </w:p>
    <w:p>
      <w:r>
        <w:rPr>
          <w:i/>
          <w:color w:val="808080"/>
          <w:sz w:val="36"/>
        </w:rPr>
        <w:t>이보다 더 심한 게 있어요?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L'articolo due, comma due del codice penale.</w:t>
      </w:r>
    </w:p>
    <w:p>
      <w:r>
        <w:rPr>
          <w:i/>
          <w:color w:val="808080"/>
          <w:sz w:val="36"/>
        </w:rPr>
        <w:t>형법 제2조 2항이요.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L'abolitio criminis. Lo conosco bene.</w:t>
      </w:r>
    </w:p>
    <w:p>
      <w:r>
        <w:rPr>
          <w:i/>
          <w:color w:val="808080"/>
          <w:sz w:val="36"/>
        </w:rPr>
        <w:t>범죄 폐지의 소급 원칙이네요. 잘 알아요.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L'aboli-cosa? Spiegatemelo con parole semplici.</w:t>
      </w:r>
    </w:p>
    <w:p>
      <w:r>
        <w:rPr>
          <w:i/>
          <w:color w:val="808080"/>
          <w:sz w:val="36"/>
        </w:rPr>
        <w:t>그 '아볼리 뭐시기'요? 쉬운 말로 설명해줘요.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un reato viene abolito, si applica anche ai fatti passati.</w:t>
      </w:r>
    </w:p>
    <w:p>
      <w:r>
        <w:rPr>
          <w:i/>
          <w:color w:val="808080"/>
          <w:sz w:val="36"/>
        </w:rPr>
        <w:t>범죄가 폐지되면, 과거의 사건에도 그 폐지가 적용돼요.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Anche ai fatti già accertati dal giudice?</w:t>
      </w:r>
    </w:p>
    <w:p>
      <w:r>
        <w:rPr>
          <w:i/>
          <w:color w:val="808080"/>
          <w:sz w:val="36"/>
        </w:rPr>
        <w:t>판사가 이미 인정한 사실에도요?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a quelli. La legge nuova, se più favorevole, retroagisce.</w:t>
      </w:r>
    </w:p>
    <w:p>
      <w:r>
        <w:rPr>
          <w:i/>
          <w:color w:val="808080"/>
          <w:sz w:val="36"/>
        </w:rPr>
        <w:t>그것에도요. 새 법이 더 유리하면, 소급 적용되니까요.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Quindi le accuse contro Santoro potrebbero sparire?</w:t>
      </w:r>
    </w:p>
    <w:p>
      <w:r>
        <w:rPr>
          <w:i/>
          <w:color w:val="808080"/>
          <w:sz w:val="36"/>
        </w:rPr>
        <w:t>그럼 산토로에 대한 혐의가 사라질 수도 있다는 거예요?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In parte, sì. Non tutte, ma alcune sicuramente.</w:t>
      </w:r>
    </w:p>
    <w:p>
      <w:r>
        <w:rPr>
          <w:i/>
          <w:color w:val="808080"/>
          <w:sz w:val="36"/>
        </w:rPr>
        <w:t>일부는요. 전부는 아니지만, 분명 일부는요.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Dopo tutto quello che abbiamo fatto?</w:t>
      </w:r>
    </w:p>
    <w:p>
      <w:r>
        <w:rPr>
          <w:i/>
          <w:color w:val="808080"/>
          <w:sz w:val="36"/>
        </w:rPr>
        <w:t>우리가 그렇게 애를 썼는데요?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Dopo tutto quello, Paolo. Per questo mi preoccupo.</w:t>
      </w:r>
    </w:p>
    <w:p>
      <w:r>
        <w:rPr>
          <w:i/>
          <w:color w:val="808080"/>
          <w:sz w:val="36"/>
        </w:rPr>
        <w:t>그렇게 애를 쓴 뒤에도요, 파올로. 그래서 걱정하는 거예요.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battaglia vinta non chiude la guerra, Paolo.</w:t>
      </w:r>
    </w:p>
    <w:p>
      <w:r>
        <w:rPr>
          <w:i/>
          <w:color w:val="808080"/>
          <w:sz w:val="36"/>
        </w:rPr>
        <w:t>이긴 전투 하나가 전쟁을 끝내진 않는다, 파올로.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Chi ha proposto questa legge, esattamente?</w:t>
      </w:r>
    </w:p>
    <w:p>
      <w:r>
        <w:rPr>
          <w:i/>
          <w:color w:val="808080"/>
          <w:sz w:val="36"/>
        </w:rPr>
        <w:t>이 법안, 정확히 누가 발의했어요?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Tre deputati. Due della maggioranza, uno dell'opposizione.</w:t>
      </w:r>
    </w:p>
    <w:p>
      <w:r>
        <w:rPr>
          <w:i/>
          <w:color w:val="808080"/>
          <w:sz w:val="36"/>
        </w:rPr>
        <w:t>국회의원 세 명이에요. 여당 둘, 야당 하나요.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L'opposizione? Perché mai l'opposizione?</w:t>
      </w:r>
    </w:p>
    <w:p>
      <w:r>
        <w:rPr>
          <w:i/>
          <w:color w:val="808080"/>
          <w:sz w:val="36"/>
        </w:rPr>
        <w:t>야당이요? 야당이 왜요?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Gli interessi non seguono sempre gli schieramenti, Paolo.</w:t>
      </w:r>
    </w:p>
    <w:p>
      <w:r>
        <w:rPr>
          <w:i/>
          <w:color w:val="808080"/>
          <w:sz w:val="36"/>
        </w:rPr>
        <w:t>이해관계는 늘 진영을 따르지 않아요, 파올로.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Machiavelli lo sa bene. Lo scriveva già cinquecento anni fa.</w:t>
      </w:r>
    </w:p>
    <w:p>
      <w:r>
        <w:rPr>
          <w:i/>
          <w:color w:val="808080"/>
          <w:sz w:val="36"/>
        </w:rPr>
        <w:t>마키아벨리가 그걸 잘 알지. 오백 년 전에 이미 그렇게 썼으니까.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Console mi cita sempre nei momenti sbagliati.</w:t>
      </w:r>
    </w:p>
    <w:p>
      <w:r>
        <w:rPr>
          <w:i/>
          <w:color w:val="808080"/>
          <w:sz w:val="36"/>
        </w:rPr>
        <w:t>집정관님은 늘 엉뚱한 순간에 절 인용하시네요.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O nei momenti giusti, Segretario Machiavelli.</w:t>
      </w:r>
    </w:p>
    <w:p>
      <w:r>
        <w:rPr>
          <w:i/>
          <w:color w:val="808080"/>
          <w:sz w:val="36"/>
        </w:rPr>
        <w:t>아니면 딱 맞는 순간에, 마키아벨리 서기관.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Basta battute. Dobbiamo capire chi finanzia questi deputati.</w:t>
      </w:r>
    </w:p>
    <w:p>
      <w:r>
        <w:rPr>
          <w:i/>
          <w:color w:val="808080"/>
          <w:sz w:val="36"/>
        </w:rPr>
        <w:t>농담은 그만하고요. 이 의원들 뒤에 누가 돈을 대는지 알아내야 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 penso io. Ho contatti che seguono i finanziamenti.</w:t>
      </w:r>
    </w:p>
    <w:p>
      <w:r>
        <w:rPr>
          <w:i/>
          <w:color w:val="808080"/>
          <w:sz w:val="36"/>
        </w:rPr>
        <w:t>제가 알아볼게요. 후원금을 추적하는 연줄이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se scopriamo che è Gruppo Meridiano?</w:t>
      </w:r>
    </w:p>
    <w:p>
      <w:r>
        <w:rPr>
          <w:i/>
          <w:color w:val="808080"/>
          <w:sz w:val="36"/>
        </w:rPr>
        <w:t>만약 그루포 메리디아노로 밝혀지면요?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lo scriviamo, lo diciamo, lo portiamo in piazza.</w:t>
      </w:r>
    </w:p>
    <w:p>
      <w:r>
        <w:rPr>
          <w:i/>
          <w:color w:val="808080"/>
          <w:sz w:val="36"/>
        </w:rPr>
        <w:t>그럼 그걸 쓰고, 알리고, 광장으로 들고 나가죠.</w:t>
      </w:r>
    </w:p>
    <w:p>
      <w:pPr>
        <w:spacing w:before="400" w:after="240"/>
      </w:pPr>
      <w:r>
        <w:rPr>
          <w:b/>
          <w:color w:val="1F3864"/>
          <w:sz w:val="48"/>
        </w:rPr>
        <w:t>장면 2 — I fili dietro la legge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Analizziamo i fatti, non le intenzioni dichiarate.</w:t>
      </w:r>
    </w:p>
    <w:p>
      <w:r>
        <w:rPr>
          <w:i/>
          <w:color w:val="808080"/>
          <w:sz w:val="36"/>
        </w:rPr>
        <w:t>선언된 의도가 아니라 사실을 분석합시다.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ci dicono i fatti, Segretario Machiavelli?</w:t>
      </w:r>
    </w:p>
    <w:p>
      <w:r>
        <w:rPr>
          <w:i/>
          <w:color w:val="808080"/>
          <w:sz w:val="36"/>
        </w:rPr>
        <w:t>사실이 우리에게 뭘 말해주나요, 마키아벨리 서기관님?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deputato Renzetti ha ricevuto consulenze da uno studio vicino a Gruppo Meridiano.</w:t>
      </w:r>
    </w:p>
    <w:p>
      <w:r>
        <w:rPr>
          <w:i/>
          <w:color w:val="808080"/>
          <w:sz w:val="36"/>
        </w:rPr>
        <w:t>렌체티 의원이 그루포 메리디아노와 가까운 컨설팅 회사에서 자문료를 받았어요.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Uno studio legale?</w:t>
      </w:r>
    </w:p>
    <w:p>
      <w:r>
        <w:rPr>
          <w:i/>
          <w:color w:val="808080"/>
          <w:sz w:val="36"/>
        </w:rPr>
        <w:t>법무법인이요?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Uno studio di lobbying, per essere precisi.</w:t>
      </w:r>
    </w:p>
    <w:p>
      <w:r>
        <w:rPr>
          <w:i/>
          <w:color w:val="808080"/>
          <w:sz w:val="36"/>
        </w:rPr>
        <w:t>정확히는 로비 회사예요.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Lobbying, in Italia si chiama così?</w:t>
      </w:r>
    </w:p>
    <w:p>
      <w:r>
        <w:rPr>
          <w:i/>
          <w:color w:val="808080"/>
          <w:sz w:val="36"/>
        </w:rPr>
        <w:t>이탈리아에서도 그걸 로비라고 부르나요?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Si chiama corruzione morbida, Paolo. Con altri nomi.</w:t>
      </w:r>
    </w:p>
    <w:p>
      <w:r>
        <w:rPr>
          <w:i/>
          <w:color w:val="808080"/>
          <w:sz w:val="36"/>
        </w:rPr>
        <w:t>그건 부드러운 부패라고 부른다, 파올로. 이름만 다를 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 altri nomi, ma stessa sostanza.</w:t>
      </w:r>
    </w:p>
    <w:p>
      <w:r>
        <w:rPr>
          <w:i/>
          <w:color w:val="808080"/>
          <w:sz w:val="36"/>
        </w:rPr>
        <w:t>이름은 달라도 본질은 같죠.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Verificherò i registri delle consulenze, oggi stesso.</w:t>
      </w:r>
    </w:p>
    <w:p>
      <w:r>
        <w:rPr>
          <w:i/>
          <w:color w:val="808080"/>
          <w:sz w:val="36"/>
        </w:rPr>
        <w:t>오늘 안에 자문 등록 내역을 확인해볼게요.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Fallo con calma, Chiara. Gli errori si pagano cari.</w:t>
      </w:r>
    </w:p>
    <w:p>
      <w:r>
        <w:rPr>
          <w:i/>
          <w:color w:val="808080"/>
          <w:sz w:val="36"/>
        </w:rPr>
        <w:t>천천히 해요, 키아라. 실수는 값비싸게 치러야 하니까요.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abbiamo tempo per la calma, Segretario.</w:t>
      </w:r>
    </w:p>
    <w:p>
      <w:r>
        <w:rPr>
          <w:i/>
          <w:color w:val="808080"/>
          <w:sz w:val="36"/>
        </w:rPr>
        <w:t>천천히 할 시간이 없어요, 서기관님.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tempo si trova, se si è precisi.</w:t>
      </w:r>
    </w:p>
    <w:p>
      <w:r>
        <w:rPr>
          <w:i/>
          <w:color w:val="808080"/>
          <w:sz w:val="36"/>
        </w:rPr>
        <w:t>정확하기만 하면 시간은 찾을 수 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Precisione e velocità insieme, Machiavelli. Serve entrambe.</w:t>
      </w:r>
    </w:p>
    <w:p>
      <w:r>
        <w:rPr>
          <w:i/>
          <w:color w:val="808080"/>
          <w:sz w:val="36"/>
        </w:rPr>
        <w:t>정확함과 신속함, 둘 다 필요하다, 마키아벨리.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Console Cesare, come avreste affrontato voi una legge simile?</w:t>
      </w:r>
    </w:p>
    <w:p>
      <w:r>
        <w:rPr>
          <w:i/>
          <w:color w:val="808080"/>
          <w:sz w:val="36"/>
        </w:rPr>
        <w:t>체사레 집정관님, 이런 법을 만나면 어떻게 대응하셨을까요?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 Roma, le leggi si scrivevano nel Senato, non fuori.</w:t>
      </w:r>
    </w:p>
    <w:p>
      <w:r>
        <w:rPr>
          <w:i/>
          <w:color w:val="808080"/>
          <w:sz w:val="36"/>
        </w:rPr>
        <w:t>로마에서는 법이 원로원 안에서 쓰였지, 밖에서가 아니었다.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chi non aveva un seggio in Senato?</w:t>
      </w:r>
    </w:p>
    <w:p>
      <w:r>
        <w:rPr>
          <w:i/>
          <w:color w:val="808080"/>
          <w:sz w:val="36"/>
        </w:rPr>
        <w:t>원로원에 의석이 없던 사람들은요?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Restava fuori, Marco. Come restiamo fuori noi, oggi.</w:t>
      </w:r>
    </w:p>
    <w:p>
      <w:r>
        <w:rPr>
          <w:i/>
          <w:color w:val="808080"/>
          <w:sz w:val="36"/>
        </w:rPr>
        <w:t>밖에 남았지, 마르코. 오늘 우리가 밖에 남은 것처럼.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Fuori dal Parlamento, ma non fuori dalla piazza.</w:t>
      </w:r>
    </w:p>
    <w:p>
      <w:r>
        <w:rPr>
          <w:i/>
          <w:color w:val="808080"/>
          <w:sz w:val="36"/>
        </w:rPr>
        <w:t>국회 밖이지만, 광장 밖은 아니죠.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La piazza, esatto. Lì abbiamo sempre vinto.</w:t>
      </w:r>
    </w:p>
    <w:p>
      <w:r>
        <w:rPr>
          <w:i/>
          <w:color w:val="808080"/>
          <w:sz w:val="36"/>
        </w:rPr>
        <w:t>광장, 맞아요. 거기선 우리가 늘 이겼으니까요.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La piazza convince, ma non scrive gli articoli di legge.</w:t>
      </w:r>
    </w:p>
    <w:p>
      <w:r>
        <w:rPr>
          <w:i/>
          <w:color w:val="808080"/>
          <w:sz w:val="36"/>
        </w:rPr>
        <w:t>광장은 설득하지만, 법 조항을 쓰진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cosa scrive gli articoli di legge?</w:t>
      </w:r>
    </w:p>
    <w:p>
      <w:r>
        <w:rPr>
          <w:i/>
          <w:color w:val="808080"/>
          <w:sz w:val="36"/>
        </w:rPr>
        <w:t>그럼 법 조항은 누가 쓰나요?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Chi siede in Parlamento, Marco. Solo chi siede lì.</w:t>
      </w:r>
    </w:p>
    <w:p>
      <w:r>
        <w:rPr>
          <w:i/>
          <w:color w:val="808080"/>
          <w:sz w:val="36"/>
        </w:rPr>
        <w:t>국회에 앉아 있는 사람들이죠, 마르코. 거기 앉은 사람들만요.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chi non siede, resta a commentare.</w:t>
      </w:r>
    </w:p>
    <w:p>
      <w:r>
        <w:rPr>
          <w:i/>
          <w:color w:val="808080"/>
          <w:sz w:val="36"/>
        </w:rPr>
        <w:t>그리고 앉지 못한 사람은 그저 지켜보며 말할 뿐이지.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Una frase dura, Console Cesare.</w:t>
      </w:r>
    </w:p>
    <w:p>
      <w:r>
        <w:rPr>
          <w:i/>
          <w:color w:val="808080"/>
          <w:sz w:val="36"/>
        </w:rPr>
        <w:t>냉정한 말씀이네요, 체사레 집정관님.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frase vera, Chiara. Cesare l'ha imparata da giovane.</w:t>
      </w:r>
    </w:p>
    <w:p>
      <w:r>
        <w:rPr>
          <w:i/>
          <w:color w:val="808080"/>
          <w:sz w:val="36"/>
        </w:rPr>
        <w:t>냉정하지만 사실이다, 키아라. 체사레는 젊었을 때 그걸 배웠지.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Imparata come, Console?</w:t>
      </w:r>
    </w:p>
    <w:p>
      <w:r>
        <w:rPr>
          <w:i/>
          <w:color w:val="808080"/>
          <w:sz w:val="36"/>
        </w:rPr>
        <w:t>어떻게 배우셨는데요,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Perdendo, Paolo. Prima di vincere, Cesare ha perso molto.</w:t>
      </w:r>
    </w:p>
    <w:p>
      <w:r>
        <w:rPr>
          <w:i/>
          <w:color w:val="808080"/>
          <w:sz w:val="36"/>
        </w:rPr>
        <w:t>지면서, 파올로. 이기기 전에 체사레는 많이 졌었다.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qui rischiamo di perdere, se la legge passa.</w:t>
      </w:r>
    </w:p>
    <w:p>
      <w:r>
        <w:rPr>
          <w:i/>
          <w:color w:val="808080"/>
          <w:sz w:val="36"/>
        </w:rPr>
        <w:t>이번에도 법이 통과되면 우리가 질 위험이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Quando voteranno il testo, esattamente?</w:t>
      </w:r>
    </w:p>
    <w:p>
      <w:r>
        <w:rPr>
          <w:i/>
          <w:color w:val="808080"/>
          <w:sz w:val="36"/>
        </w:rPr>
        <w:t>정확히 언제 표결하나요?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Tra tre settimane, in commissione giustizia.</w:t>
      </w:r>
    </w:p>
    <w:p>
      <w:r>
        <w:rPr>
          <w:i/>
          <w:color w:val="808080"/>
          <w:sz w:val="36"/>
        </w:rPr>
        <w:t>3주 뒤, 법사위원회에서요.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Le sentenze si vincono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Tre settimane. Poco tempo per fare pressione.</w:t>
      </w:r>
    </w:p>
    <w:p>
      <w:r>
        <w:rPr>
          <w:i/>
          <w:color w:val="808080"/>
          <w:sz w:val="36"/>
        </w:rPr>
        <w:t>3주라. 압박을 넣기엔 짧은 시간이네요.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Organizziamo una raccolta firme, subito.</w:t>
      </w:r>
    </w:p>
    <w:p>
      <w:r>
        <w:rPr>
          <w:i/>
          <w:color w:val="808080"/>
          <w:sz w:val="36"/>
        </w:rPr>
        <w:t>당장 서명 운동을 조직합시다.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firme aiutano, ma non bastano da sole.</w:t>
      </w:r>
    </w:p>
    <w:p>
      <w:r>
        <w:rPr>
          <w:i/>
          <w:color w:val="808080"/>
          <w:sz w:val="36"/>
        </w:rPr>
        <w:t>서명은 도움이 되지만, 그것만으론 부족해요.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 basta, allora? Ditemelo voi.</w:t>
      </w:r>
    </w:p>
    <w:p>
      <w:r>
        <w:rPr>
          <w:i/>
          <w:color w:val="808080"/>
          <w:sz w:val="36"/>
        </w:rPr>
        <w:t>그럼 뭐가 충분한데요? 말해봐요.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Serve un'alleanza, non solo una protesta.</w:t>
      </w:r>
    </w:p>
    <w:p>
      <w:r>
        <w:rPr>
          <w:i/>
          <w:color w:val="808080"/>
          <w:sz w:val="36"/>
        </w:rPr>
        <w:t>필요한 건 저항이 아니라 연대예요.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Serve capire una cosa, prima di tutto.</w:t>
      </w:r>
    </w:p>
    <w:p>
      <w:r>
        <w:rPr>
          <w:i/>
          <w:color w:val="808080"/>
          <w:sz w:val="36"/>
        </w:rPr>
        <w:t>그 전에 먼저 이해해야 할 게 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Quale cosa, Console Cesare?</w:t>
      </w:r>
    </w:p>
    <w:p>
      <w:r>
        <w:rPr>
          <w:i/>
          <w:color w:val="808080"/>
          <w:sz w:val="36"/>
        </w:rPr>
        <w:t>뭘 이해해야 하죠, 체사레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Le sentenze si vincono, Marco; le leggi si scrivono.</w:t>
      </w:r>
    </w:p>
    <w:p>
      <w:r>
        <w:rPr>
          <w:i/>
          <w:color w:val="808080"/>
          <w:sz w:val="36"/>
        </w:rPr>
        <w:t>판결은 이기는 것이다, 마르코. 하지만 법은 쓰는 것이지.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Le sentenze si vincono, le leggi si scrivono...</w:t>
      </w:r>
    </w:p>
    <w:p>
      <w:r>
        <w:rPr>
          <w:i/>
          <w:color w:val="808080"/>
          <w:sz w:val="36"/>
        </w:rPr>
        <w:t>판결은 이기는 것, 법은 쓰는 것이라...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lo imparò tardi, ad Alesia.</w:t>
      </w:r>
    </w:p>
    <w:p>
      <w:r>
        <w:rPr>
          <w:i/>
          <w:color w:val="808080"/>
          <w:sz w:val="36"/>
        </w:rPr>
        <w:t>체사레는 그걸 알레시아에서 늦게 배웠다.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Ad Alesia avete vinto, però, Console.</w:t>
      </w:r>
    </w:p>
    <w:p>
      <w:r>
        <w:rPr>
          <w:i/>
          <w:color w:val="808080"/>
          <w:sz w:val="36"/>
        </w:rPr>
        <w:t>하지만 알레시아에서는 이기셨잖아요, 집정관님.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Vinsi la battaglia. Roma decise poi le regole, senza di me.</w:t>
      </w:r>
    </w:p>
    <w:p>
      <w:r>
        <w:rPr>
          <w:i/>
          <w:color w:val="808080"/>
          <w:sz w:val="36"/>
        </w:rPr>
        <w:t>전투는 이겼다. 하지만 규칙은 나 없이 로마가 정했지.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Quindi vincere in tribunale non basta.</w:t>
      </w:r>
    </w:p>
    <w:p>
      <w:r>
        <w:rPr>
          <w:i/>
          <w:color w:val="808080"/>
          <w:sz w:val="36"/>
        </w:rPr>
        <w:t>그럼 법정에서 이기는 것만으로는 부족하다는 거네요.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Non basta più, Chiara. Ve lo dico chiaramente.</w:t>
      </w:r>
    </w:p>
    <w:p>
      <w:r>
        <w:rPr>
          <w:i/>
          <w:color w:val="808080"/>
          <w:sz w:val="36"/>
        </w:rPr>
        <w:t>이제 부족하다, 키아라. 분명히 말해주마.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Console ha ragione. È una lezione di duemila anni.</w:t>
      </w:r>
    </w:p>
    <w:p>
      <w:r>
        <w:rPr>
          <w:i/>
          <w:color w:val="808080"/>
          <w:sz w:val="36"/>
        </w:rPr>
        <w:t>집정관님 말씀이 맞아요. 이천 년 된 교훈이죠.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cosa dobbiamo fare, oltre al processo?</w:t>
      </w:r>
    </w:p>
    <w:p>
      <w:r>
        <w:rPr>
          <w:i/>
          <w:color w:val="808080"/>
          <w:sz w:val="36"/>
        </w:rPr>
        <w:t>그럼 재판 말고 우리가 뭘 해야 하죠?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Dovete entrare dove le leggi nascono, Marco.</w:t>
      </w:r>
    </w:p>
    <w:p>
      <w:r>
        <w:rPr>
          <w:i/>
          <w:color w:val="808080"/>
          <w:sz w:val="36"/>
        </w:rPr>
        <w:t>법이 태어나는 곳으로 들어가야 한다, 마르코.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Entrare in Parlamento? Noi?</w:t>
      </w:r>
    </w:p>
    <w:p>
      <w:r>
        <w:rPr>
          <w:i/>
          <w:color w:val="808080"/>
          <w:sz w:val="36"/>
        </w:rPr>
        <w:t>국회로 들어가라고요? 우리가요?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Non lo dico io. Lo dice la storia.</w:t>
      </w:r>
    </w:p>
    <w:p>
      <w:r>
        <w:rPr>
          <w:i/>
          <w:color w:val="808080"/>
          <w:sz w:val="36"/>
        </w:rPr>
        <w:t>내가 하는 말이 아니다. 역사가 하는 말이지.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una proposta enorme, Console Cesare.</w:t>
      </w:r>
    </w:p>
    <w:p>
      <w:r>
        <w:rPr>
          <w:i/>
          <w:color w:val="808080"/>
          <w:sz w:val="36"/>
        </w:rPr>
        <w:t>엄청난 제안이네요, 체사레 집정관님.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Troppo enorme per pensarci oggi, forse.</w:t>
      </w:r>
    </w:p>
    <w:p>
      <w:r>
        <w:rPr>
          <w:i/>
          <w:color w:val="808080"/>
          <w:sz w:val="36"/>
        </w:rPr>
        <w:t>오늘 생각하기엔 너무 큰 얘기일지도요.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Ogni grande cambiamento sembra enorme, all'inizio.</w:t>
      </w:r>
    </w:p>
    <w:p>
      <w:r>
        <w:rPr>
          <w:i/>
          <w:color w:val="808080"/>
          <w:sz w:val="36"/>
        </w:rPr>
        <w:t>모든 큰 변화는 처음엔 엄청나 보이는 법이에요.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attraversare il Rubicone sembrava enorme.</w:t>
      </w:r>
    </w:p>
    <w:p>
      <w:r>
        <w:rPr>
          <w:i/>
          <w:color w:val="808080"/>
          <w:sz w:val="36"/>
        </w:rPr>
        <w:t>루비콘강을 건너는 것도 엄청나 보였지.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voi l'avete attraversato comunque, Console.</w:t>
      </w:r>
    </w:p>
    <w:p>
      <w:r>
        <w:rPr>
          <w:i/>
          <w:color w:val="808080"/>
          <w:sz w:val="36"/>
        </w:rPr>
        <w:t>그래도 결국 건너셨잖아요, 집정관님.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L'ho attraversato, Paolo. E non sono più tornato indietro.</w:t>
      </w:r>
    </w:p>
    <w:p>
      <w:r>
        <w:rPr>
          <w:i/>
          <w:color w:val="808080"/>
          <w:sz w:val="36"/>
        </w:rPr>
        <w:t>건넜다, 파올로. 그리고 다시는 돌아가지 않았지.</w:t>
      </w:r>
    </w:p>
    <w:p>
      <w:pPr>
        <w:spacing w:before="400" w:after="240"/>
      </w:pPr>
      <w:r>
        <w:rPr>
          <w:b/>
          <w:color w:val="1F3864"/>
          <w:sz w:val="48"/>
        </w:rPr>
        <w:t>마무리 — Un passo alla volta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decidiamo tutto stasera. Ma la frase resta.</w:t>
      </w:r>
    </w:p>
    <w:p>
      <w:r>
        <w:rPr>
          <w:i/>
          <w:color w:val="808080"/>
          <w:sz w:val="36"/>
        </w:rPr>
        <w:t>오늘 밤 전부 결정하진 맙시다. 하지만 그 말은 남네요.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sentenze si vincono, le leggi si scrivono.</w:t>
      </w:r>
    </w:p>
    <w:p>
      <w:r>
        <w:rPr>
          <w:i/>
          <w:color w:val="808080"/>
          <w:sz w:val="36"/>
        </w:rPr>
        <w:t>판결은 이기는 것, 법은 쓰는 것이라.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Mi risuona in testa, questa frase.</w:t>
      </w:r>
    </w:p>
    <w:p>
      <w:r>
        <w:rPr>
          <w:i/>
          <w:color w:val="808080"/>
          <w:sz w:val="36"/>
        </w:rPr>
        <w:t>그 말이 머릿속에서 계속 울려요.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Buon segno, Paolo. Le idee giuste risuonano.</w:t>
      </w:r>
    </w:p>
    <w:p>
      <w:r>
        <w:rPr>
          <w:i/>
          <w:color w:val="808080"/>
          <w:sz w:val="36"/>
        </w:rPr>
        <w:t>좋은 징조예요, 파올로. 옳은 생각은 울리는 법이니까요.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Prima, fermiamo questa legge, se possibile.</w:t>
      </w:r>
    </w:p>
    <w:p>
      <w:r>
        <w:rPr>
          <w:i/>
          <w:color w:val="808080"/>
          <w:sz w:val="36"/>
        </w:rPr>
        <w:t>우선, 가능하면 이 법부터 막읍시다.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Poi penseremo al resto, con calma.</w:t>
      </w:r>
    </w:p>
    <w:p>
      <w:r>
        <w:rPr>
          <w:i/>
          <w:color w:val="808080"/>
          <w:sz w:val="36"/>
        </w:rPr>
        <w:t>그다음 나머지는 차분히 생각하죠.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 calma, ma senza aspettare troppo.</w:t>
      </w:r>
    </w:p>
    <w:p>
      <w:r>
        <w:rPr>
          <w:i/>
          <w:color w:val="808080"/>
          <w:sz w:val="36"/>
        </w:rPr>
        <w:t>차분하게, 하지만 너무 오래 기다리진 말고.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Domani parlo con i sindacati, per la mobilitazione.</w:t>
      </w:r>
    </w:p>
    <w:p>
      <w:r>
        <w:rPr>
          <w:i/>
          <w:color w:val="808080"/>
          <w:sz w:val="36"/>
        </w:rPr>
        <w:t>내일 노조와 얘기해볼게요, 동원을 위해서요.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Io scrivo un'osservazione formale alla commissione giustizia.</w:t>
      </w:r>
    </w:p>
    <w:p>
      <w:r>
        <w:rPr>
          <w:i/>
          <w:color w:val="808080"/>
          <w:sz w:val="36"/>
        </w:rPr>
        <w:t>저는 법사위원회에 정식 의견서를 쓸게요.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controllo ogni finanziamento, fino all'ultimo euro.</w:t>
      </w:r>
    </w:p>
    <w:p>
      <w:r>
        <w:rPr>
          <w:i/>
          <w:color w:val="808080"/>
          <w:sz w:val="36"/>
        </w:rPr>
        <w:t>전 모든 후원금을 끝까지 추적할게요.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Io parlo con i miei contatti in commissione.</w:t>
      </w:r>
    </w:p>
    <w:p>
      <w:r>
        <w:rPr>
          <w:i/>
          <w:color w:val="808080"/>
          <w:sz w:val="36"/>
        </w:rPr>
        <w:t>저는 위원회의 제 연줄과 얘기해볼게요.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Cesare osserva, per ora. Poi deciderà.</w:t>
      </w:r>
    </w:p>
    <w:p>
      <w:r>
        <w:rPr>
          <w:i/>
          <w:color w:val="808080"/>
          <w:sz w:val="36"/>
        </w:rPr>
        <w:t>체사레는 지금은 지켜보겠다. 그다음에 결정하겠지.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Decidere cosa, Console Cesare?</w:t>
      </w:r>
    </w:p>
    <w:p>
      <w:r>
        <w:rPr>
          <w:i/>
          <w:color w:val="808080"/>
          <w:sz w:val="36"/>
        </w:rPr>
        <w:t>뭘 결정하신다는 거예요, 체사레 집정관님?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Se restare a guardare, o scrivere anche lui.</w:t>
      </w:r>
    </w:p>
    <w:p>
      <w:r>
        <w:rPr>
          <w:i/>
          <w:color w:val="808080"/>
          <w:sz w:val="36"/>
        </w:rPr>
        <w:t>지켜만 볼지, 아니면 나도 쓸지를 말이다.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Vedremo, Console. Un passo alla volta.</w:t>
      </w:r>
    </w:p>
    <w:p>
      <w:r>
        <w:rPr>
          <w:i/>
          <w:color w:val="808080"/>
          <w:sz w:val="36"/>
        </w:rPr>
        <w:t>지켜보죠, 집정관님. 한 걸음씩이요.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12화 — «Una sedia a San Giovanni»(산 조반니의 의자) — Paolo가 Piazza San Giovanni에서 다 함께 모이자고 제안하고, Rosa가 사무소 식탁의 의자를 광장으로 들고 나온다.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11화 · La legge che viene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