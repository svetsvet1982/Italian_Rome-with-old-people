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12화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le dimissioni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사무소(현재, 금요일 저녁) &amp; Prati 로펌·San Camillo 응급실(과거) · 2부의 결말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현재(테스타초 사무소) + 과거(Prati 로펌, San Camillo 응급실, 가상 설정)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현재는 테스타초 사무소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전문의, 현재는 테스타초 사무소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인턴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</w:t>
      </w:r>
    </w:p>
    <w:p>
      <w:pPr>
        <w:spacing w:after="40"/>
        <w:jc w:val="center"/>
      </w:pPr>
      <w:r>
        <w:rPr>
          <w:b/>
          <w:sz w:val="40"/>
        </w:rPr>
        <w:t xml:space="preserve">COLOMBO  </w:t>
      </w:r>
      <w:r>
        <w:rPr>
          <w:color w:val="595959"/>
          <w:sz w:val="36"/>
        </w:rPr>
        <w:t>로펌 대표 파트너 (가상, 과거)</w:t>
      </w:r>
    </w:p>
    <w:p>
      <w:pPr>
        <w:spacing w:before="400"/>
      </w:pPr>
      <w:r>
        <w:rPr>
          <w:b w:val="0"/>
          <w:i/>
          <w:color w:val="808080"/>
          <w:sz w:val="32"/>
        </w:rPr>
        <w:t>※ 금요일 저녁, Marco는 사직서를 낸 날의 이야기를 마무리한다. 짐 상자를 든 채 쓰러진 응급실에서, 그는 Giulia를 처음 만났다. 2부가 끝나고, 다음 금요일의 주인공이 정해진다.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도입(현재) — Venerdì sera in trattoria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Marco, amore, siediti. Sofia ti aspetta con la solita faccia curiosa.</w:t>
      </w:r>
    </w:p>
    <w:p>
      <w:r>
        <w:rPr>
          <w:i/>
          <w:color w:val="808080"/>
          <w:sz w:val="36"/>
        </w:rPr>
        <w:t>마르코, 얘야, 앉아. 소피아가 늘 그 호기심 가득한 얼굴로 기다리고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scusi, la scorsa settimana si era fermato alla chiave. La chiave di Assunta.</w:t>
      </w:r>
    </w:p>
    <w:p>
      <w:r>
        <w:rPr>
          <w:i/>
          <w:color w:val="808080"/>
          <w:sz w:val="36"/>
        </w:rPr>
        <w:t>마르코, 저기, 지난주에 열쇠 얘기에서 멈추셨잖아요. Assunta의 열쇠요.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vero, Sofia. Quella chiave, alla fine, ha cambiato tutto.</w:t>
      </w:r>
    </w:p>
    <w:p>
      <w:r>
        <w:rPr>
          <w:i/>
          <w:color w:val="808080"/>
          <w:sz w:val="36"/>
        </w:rPr>
        <w:t>맞아, 소피아. 그 열쇠가, 결국, 모든 걸 바꿨어.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Cambiato tutto? Marco, non mi avevi mai raccontato questa parte.</w:t>
      </w:r>
    </w:p>
    <w:p>
      <w:r>
        <w:rPr>
          <w:i/>
          <w:color w:val="808080"/>
          <w:sz w:val="36"/>
        </w:rPr>
        <w:t>모든 걸 바꿨다고? 마르코, 이 부분은 나한테 얘기한 적 없잖아.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Perché questa parte, Giulia, riguarda anche te.</w:t>
      </w:r>
    </w:p>
    <w:p>
      <w:r>
        <w:rPr>
          <w:i/>
          <w:color w:val="808080"/>
          <w:sz w:val="36"/>
        </w:rPr>
        <w:t>왜냐하면 이 부분은, 줄리아, 너와도 관련이 있으니까.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Riguarda me? Non ricordo di aver mai messo piede in quello studio.</w:t>
      </w:r>
    </w:p>
    <w:p>
      <w:r>
        <w:rPr>
          <w:i/>
          <w:color w:val="808080"/>
          <w:sz w:val="36"/>
        </w:rPr>
        <w:t>나와 관련이 있다고? 그 로펌에 발을 디딘 기억은 없는데.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Su, raccontaci, Marco. Che cos'era, questa chiave?</w:t>
      </w:r>
    </w:p>
    <w:p>
      <w:r>
        <w:rPr>
          <w:i/>
          <w:color w:val="808080"/>
          <w:sz w:val="36"/>
        </w:rPr>
        <w:t>자, 얘기해 봐, 마르코. 그 열쇠가 뭐였는데?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Era la chiave di casa di Assunta. Me l'ha data sua nipote.</w:t>
      </w:r>
    </w:p>
    <w:p>
      <w:r>
        <w:rPr>
          <w:i/>
          <w:color w:val="808080"/>
          <w:sz w:val="36"/>
        </w:rPr>
        <w:t>Assunta의 집 열쇠였어. 그녀의 손녀가 나한테 줬지.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cosa ha fatto, con quella chiave, avvocato?</w:t>
      </w:r>
    </w:p>
    <w:p>
      <w:r>
        <w:rPr>
          <w:i/>
          <w:color w:val="808080"/>
          <w:sz w:val="36"/>
        </w:rPr>
        <w:t>그 열쇠로 뭘 하셨는데요, 변호사님?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L'ho tenuta in tasca per tre giorni, senza deciderlo.</w:t>
      </w:r>
    </w:p>
    <w:p>
      <w:r>
        <w:rPr>
          <w:i/>
          <w:color w:val="808080"/>
          <w:sz w:val="36"/>
        </w:rPr>
        <w:t>사흘 동안 주머니에 넣고 다녔어, 아무 결정도 못한 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poi?</w:t>
      </w:r>
    </w:p>
    <w:p>
      <w:r>
        <w:rPr>
          <w:i/>
          <w:color w:val="808080"/>
          <w:sz w:val="36"/>
        </w:rPr>
        <w:t>그러고 나서는?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Poi è arrivato un venerdì. Proprio come questo.</w:t>
      </w:r>
    </w:p>
    <w:p>
      <w:r>
        <w:rPr>
          <w:i/>
          <w:color w:val="808080"/>
          <w:sz w:val="36"/>
        </w:rPr>
        <w:t>그러다 금요일이 왔지. 바로 오늘 같은.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venerdì che cambia tutto, sembra un titolo dei tuoi.</w:t>
      </w:r>
    </w:p>
    <w:p>
      <w:r>
        <w:rPr>
          <w:i/>
          <w:color w:val="808080"/>
          <w:sz w:val="36"/>
        </w:rPr>
        <w:t>모든 걸 바꾸는 금요일이라니, 딱 네 스타일의 제목이네.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venerdì di due anni fa, per la precisione.</w:t>
      </w:r>
    </w:p>
    <w:p>
      <w:r>
        <w:rPr>
          <w:i/>
          <w:color w:val="808080"/>
          <w:sz w:val="36"/>
        </w:rPr>
        <w:t>정확히는, 2년 전의 어느 금요일이었어.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Ci porti lì, avvocato. Vogliamo vedere quel venerdì.</w:t>
      </w:r>
    </w:p>
    <w:p>
      <w:r>
        <w:rPr>
          <w:i/>
          <w:color w:val="808080"/>
          <w:sz w:val="36"/>
        </w:rPr>
        <w:t>그 금요일로 데려가 주세요, 변호사님. 그날을 보고 싶어요.</w:t>
      </w:r>
    </w:p>
    <w:p>
      <w:pPr>
        <w:spacing w:before="400" w:after="240"/>
      </w:pPr>
      <w:r>
        <w:rPr>
          <w:b/>
          <w:color w:val="1F3864"/>
          <w:sz w:val="48"/>
        </w:rPr>
        <w:t>장면 1(과거) — Il rifiuto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Ferrari, eccola. Ho il contratto di San Lorenzo pronto per la firma.</w:t>
      </w:r>
    </w:p>
    <w:p>
      <w:r>
        <w:rPr>
          <w:i/>
          <w:color w:val="808080"/>
          <w:sz w:val="36"/>
        </w:rPr>
        <w:t>페라리, 왔군요. San Lorenzo 계약서가 서명 준비됐습니다.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Avvocato Colombo, devo dirle una cosa prima della firma.</w:t>
      </w:r>
    </w:p>
    <w:p>
      <w:r>
        <w:rPr>
          <w:i/>
          <w:color w:val="808080"/>
          <w:sz w:val="36"/>
        </w:rPr>
        <w:t>콜롬보 변호사님, 서명 전에 드릴 말씀이 있습니다.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Dica pure, Ferrari. Ma faccia in fretta, il presidente aspetta.</w:t>
      </w:r>
    </w:p>
    <w:p>
      <w:r>
        <w:rPr>
          <w:i/>
          <w:color w:val="808080"/>
          <w:sz w:val="36"/>
        </w:rPr>
        <w:t>말씀하세요, 페라리. 하지만 서둘러야 해요, 회장님이 기다리십니다.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firmerò il contratto, avvocato. Mi rifiuto.</w:t>
      </w:r>
    </w:p>
    <w:p>
      <w:r>
        <w:rPr>
          <w:i/>
          <w:color w:val="808080"/>
          <w:sz w:val="36"/>
        </w:rPr>
        <w:t>이 계약서에 서명하지 않겠습니다, 변호사님. 거부합니다.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Cosa? Ferrari, non scherzi con queste cose.</w:t>
      </w:r>
    </w:p>
    <w:p>
      <w:r>
        <w:rPr>
          <w:i/>
          <w:color w:val="808080"/>
          <w:sz w:val="36"/>
        </w:rPr>
        <w:t>뭐라고요? 페라리, 이런 일로 농담하지 마세요.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sto scherzando. Duecento famiglie non firmeranno la mia coscienza.</w:t>
      </w:r>
    </w:p>
    <w:p>
      <w:r>
        <w:rPr>
          <w:i/>
          <w:color w:val="808080"/>
          <w:sz w:val="36"/>
        </w:rPr>
        <w:t>농담이 아닙니다. 이백 가구가 제 양심에 서명하게 두지 않겠습니다.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La coscienza? Da quando la coscienza entra nei contratti?</w:t>
      </w:r>
    </w:p>
    <w:p>
      <w:r>
        <w:rPr>
          <w:i/>
          <w:color w:val="808080"/>
          <w:sz w:val="36"/>
        </w:rPr>
        <w:t>양심이요? 언제부터 계약서에 양심이 들어갔습니까?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 quando ho visto cosa succede a chi perde, avvocato.</w:t>
      </w:r>
    </w:p>
    <w:p>
      <w:r>
        <w:rPr>
          <w:i/>
          <w:color w:val="808080"/>
          <w:sz w:val="36"/>
        </w:rPr>
        <w:t>지는 사람에게 무슨 일이 벌어지는지 본 이후부터입니다, 변호사님.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Ferrari, lei rinuncia a tutto questo? Non troverà un'altra occasione così.</w:t>
      </w:r>
    </w:p>
    <w:p>
      <w:r>
        <w:rPr>
          <w:i/>
          <w:color w:val="808080"/>
          <w:sz w:val="36"/>
        </w:rPr>
        <w:t>페라리, 이 모든 걸 포기하겠다고요? 이런 기회는 다시 없을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 è meglio così, avvocato. Preferisco che non ce ne siano altre.</w:t>
      </w:r>
    </w:p>
    <w:p>
      <w:r>
        <w:rPr>
          <w:i/>
          <w:color w:val="808080"/>
          <w:sz w:val="36"/>
        </w:rPr>
        <w:t>어쩌면 그게 나을지도 몰라요, 변호사님. 다신 없는 편이 낫겠습니다.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È pazzo. È completamente pazzo, Ferrari.</w:t>
      </w:r>
    </w:p>
    <w:p>
      <w:r>
        <w:rPr>
          <w:i/>
          <w:color w:val="808080"/>
          <w:sz w:val="36"/>
        </w:rPr>
        <w:t>미쳤군요. 완전히 미쳤어요, 페라리.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Forse. Ma voglio le mie dimissioni sulla sua scrivania entro stasera.</w:t>
      </w:r>
    </w:p>
    <w:p>
      <w:r>
        <w:rPr>
          <w:i/>
          <w:color w:val="808080"/>
          <w:sz w:val="36"/>
        </w:rPr>
        <w:t>그럴지도요. 하지만 제 사직서를 오늘 저녁까지 책상에 올려드리고 싶습니다.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Le dimissioni? Dopo Testaccio? Dopo tutto quello che le ho dato?</w:t>
      </w:r>
    </w:p>
    <w:p>
      <w:r>
        <w:rPr>
          <w:i/>
          <w:color w:val="808080"/>
          <w:sz w:val="36"/>
        </w:rPr>
        <w:t>사직서요? Testaccio 이후에요? 제가 준 모든 것 이후에요?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Proprio per Testaccio, avvocato. Non per altro.</w:t>
      </w:r>
    </w:p>
    <w:p>
      <w:r>
        <w:rPr>
          <w:i/>
          <w:color w:val="808080"/>
          <w:sz w:val="36"/>
        </w:rPr>
        <w:t>바로 Testaccio 때문입니다, 변호사님. 다른 이유는 없어요.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Non capisco. Ha vinto tutto, e ora vuole perdere tutto?</w:t>
      </w:r>
    </w:p>
    <w:p>
      <w:r>
        <w:rPr>
          <w:i/>
          <w:color w:val="808080"/>
          <w:sz w:val="36"/>
        </w:rPr>
        <w:t>이해가 안 되네요. 다 이겨놓고, 이제 다 잃고 싶다는 겁니까?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possibile vincere una causa e perdere se stessi, avvocato.</w:t>
      </w:r>
    </w:p>
    <w:p>
      <w:r>
        <w:rPr>
          <w:i/>
          <w:color w:val="808080"/>
          <w:sz w:val="36"/>
        </w:rPr>
        <w:t>소송에는 이기고 자기 자신은 잃을 수도 있어요, 변호사님.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Parole da romanzo, Ferrari. Qui parliamo di uno studio legale.</w:t>
      </w:r>
    </w:p>
    <w:p>
      <w:r>
        <w:rPr>
          <w:i/>
          <w:color w:val="808080"/>
          <w:sz w:val="36"/>
        </w:rPr>
        <w:t>소설 같은 말이네요, 페라리. 여기는 로펌 얘기를 하는 곳입니다.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Uno studio che vive di famiglie sfrattate, avvocato. Non fa per me.</w:t>
      </w:r>
    </w:p>
    <w:p>
      <w:r>
        <w:rPr>
          <w:i/>
          <w:color w:val="808080"/>
          <w:sz w:val="36"/>
        </w:rPr>
        <w:t>퇴거당한 가족들로 먹고사는 로펌이죠, 변호사님. 저에게는 맞지 않습니다.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Il presidente Santoro non la prenderà bene, Ferrari.</w:t>
      </w:r>
    </w:p>
    <w:p>
      <w:r>
        <w:rPr>
          <w:i/>
          <w:color w:val="808080"/>
          <w:sz w:val="36"/>
        </w:rPr>
        <w:t>산토로 회장님이 좋게 받아들이지 않을 겁니다, 페라리.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è più affar mio, avvocato Colombo.</w:t>
      </w:r>
    </w:p>
    <w:p>
      <w:r>
        <w:rPr>
          <w:i/>
          <w:color w:val="808080"/>
          <w:sz w:val="36"/>
        </w:rPr>
        <w:t>이제 제 일이 아닙니다, 콜롬보 변호사님.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Vada, allora. Ma non torni a chiedere di rientrare, un giorno.</w:t>
      </w:r>
    </w:p>
    <w:p>
      <w:r>
        <w:rPr>
          <w:i/>
          <w:color w:val="808080"/>
          <w:sz w:val="36"/>
        </w:rPr>
        <w:t>그럼 가세요. 하지만 언젠가 다시 들어오겠다고 하진 마세요.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tornerò, avvocato. Lo prometto.</w:t>
      </w:r>
    </w:p>
    <w:p>
      <w:r>
        <w:rPr>
          <w:i/>
          <w:color w:val="808080"/>
          <w:sz w:val="36"/>
        </w:rPr>
        <w:t>돌아오지 않을 겁니다, 변호사님. 약속드립니다.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Firmi almeno le dimissioni in modo formale, per il consiglio.</w:t>
      </w:r>
    </w:p>
    <w:p>
      <w:r>
        <w:rPr>
          <w:i/>
          <w:color w:val="808080"/>
          <w:sz w:val="36"/>
        </w:rPr>
        <w:t>적어도 사직서는 이사회를 위해 정식으로 서명하세요.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già firmata, avvocato. L'ho scritta ieri sera.</w:t>
      </w:r>
    </w:p>
    <w:p>
      <w:r>
        <w:rPr>
          <w:i/>
          <w:color w:val="808080"/>
          <w:sz w:val="36"/>
        </w:rPr>
        <w:t>이미 서명했습니다, 변호사님. 어젯밤에 썼어요.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Ieri sera? Prima ancora di parlarmene?</w:t>
      </w:r>
    </w:p>
    <w:p>
      <w:r>
        <w:rPr>
          <w:i/>
          <w:color w:val="808080"/>
          <w:sz w:val="36"/>
        </w:rPr>
        <w:t>어젯밤에요? 저한테 얘기하기도 전에요?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Sapevo già cosa mi avrebbe detto, avvocato. Non volevo essere convinto.</w:t>
      </w:r>
    </w:p>
    <w:p>
      <w:r>
        <w:rPr>
          <w:i/>
          <w:color w:val="808080"/>
          <w:sz w:val="36"/>
        </w:rPr>
        <w:t>뭐라고 하실지 이미 알고 있었습니다, 변호사님. 설득당하고 싶지 않았어요.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Bene, Ferrari. Allora non ho altro da dirle.</w:t>
      </w:r>
    </w:p>
    <w:p>
      <w:r>
        <w:rPr>
          <w:i/>
          <w:color w:val="808080"/>
          <w:sz w:val="36"/>
        </w:rPr>
        <w:t>좋습니다, 페라리. 그럼 더 할 말이 없네요.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per questi anni, avvocato. Sinceramente.</w:t>
      </w:r>
    </w:p>
    <w:p>
      <w:r>
        <w:rPr>
          <w:i/>
          <w:color w:val="808080"/>
          <w:sz w:val="36"/>
        </w:rPr>
        <w:t>이 몇 년 동안 감사했습니다, 변호사님. 진심으로요.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Buona fortuna, Ferrari. Le servirà, credo.</w:t>
      </w:r>
    </w:p>
    <w:p>
      <w:r>
        <w:rPr>
          <w:i/>
          <w:color w:val="808080"/>
          <w:sz w:val="36"/>
        </w:rPr>
        <w:t>행운을 빕니다, 페라리. 필요하실 것 같네요.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Che io sia pazzo o no, avvocato, oggi dormirò tranquillo.</w:t>
      </w:r>
    </w:p>
    <w:p>
      <w:r>
        <w:rPr>
          <w:i/>
          <w:color w:val="808080"/>
          <w:sz w:val="36"/>
        </w:rPr>
        <w:t>제가 미쳤든 아니든, 변호사님, 오늘 밤은 편히 잘 것 같네요.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Un'ultima cosa, Ferrari: le scatole le mandiamo domani, o le porta lei?</w:t>
      </w:r>
    </w:p>
    <w:p>
      <w:r>
        <w:rPr>
          <w:i/>
          <w:color w:val="808080"/>
          <w:sz w:val="36"/>
        </w:rPr>
        <w:t>마지막으로, 페라리: 상자들은 내일 보내드릴까요, 아니면 직접 가져가시겠습니까?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 porto io, avvocato. Preferisco andarmene con le mie mani vuote... o piene, non importa.</w:t>
      </w:r>
    </w:p>
    <w:p>
      <w:r>
        <w:rPr>
          <w:i/>
          <w:color w:val="808080"/>
          <w:sz w:val="36"/>
        </w:rPr>
        <w:t>제가 가져가겠습니다, 변호사님. 손이 비었든 찼든, 제가 직접 나가고 싶어요.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Come vuole. La porta è sempre quella, Ferrari.</w:t>
      </w:r>
    </w:p>
    <w:p>
      <w:r>
        <w:rPr>
          <w:i/>
          <w:color w:val="808080"/>
          <w:sz w:val="36"/>
        </w:rPr>
        <w:t>원하는 대로 하세요. 문은 늘 그 자리에 있습니다, 페라리.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so, avvocato. Ma oggi la attraverso per l'ultima volta.</w:t>
      </w:r>
    </w:p>
    <w:p>
      <w:r>
        <w:rPr>
          <w:i/>
          <w:color w:val="808080"/>
          <w:sz w:val="36"/>
        </w:rPr>
        <w:t>알고 있습니다, 변호사님. 하지만 오늘은 마지막으로 그 문을 지나갑니다.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Buona fortuna davvero, Ferrari.</w:t>
      </w:r>
    </w:p>
    <w:p>
      <w:r>
        <w:rPr>
          <w:i/>
          <w:color w:val="808080"/>
          <w:sz w:val="36"/>
        </w:rPr>
        <w:t>정말로 행운을 빕니다, 페라리.</w:t>
      </w:r>
    </w:p>
    <w:p>
      <w:pPr>
        <w:spacing w:before="400" w:after="240"/>
      </w:pPr>
      <w:r>
        <w:rPr>
          <w:b/>
          <w:color w:val="1F3864"/>
          <w:sz w:val="48"/>
        </w:rPr>
        <w:t>장면 2(과거) — Il pronto soccorso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Mi sente? Apra gli occhi, se può.</w:t>
      </w:r>
    </w:p>
    <w:p>
      <w:r>
        <w:rPr>
          <w:i/>
          <w:color w:val="808080"/>
          <w:sz w:val="36"/>
        </w:rPr>
        <w:t>제 말 들리세요? 가능하면 눈을 떠보세요.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Dove... dove sono?</w:t>
      </w:r>
    </w:p>
    <w:p>
      <w:r>
        <w:rPr>
          <w:i/>
          <w:color w:val="808080"/>
          <w:sz w:val="36"/>
        </w:rPr>
        <w:t>여기가... 여기가 어디죠?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 pronto soccorso del San Camillo. È svenuto in sala d'attesa.</w:t>
      </w:r>
    </w:p>
    <w:p>
      <w:r>
        <w:rPr>
          <w:i/>
          <w:color w:val="808080"/>
          <w:sz w:val="36"/>
        </w:rPr>
        <w:t>San Camillo 응급실입니다. 대기실에서 쓰러지셨어요.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Svenuto? Non ricordo niente.</w:t>
      </w:r>
    </w:p>
    <w:p>
      <w:r>
        <w:rPr>
          <w:i/>
          <w:color w:val="808080"/>
          <w:sz w:val="36"/>
        </w:rPr>
        <w:t>쓰러졌다고요? 아무것도 기억이 안 나는데요.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Succede, con la pressione così bassa e lo stress che ha addosso.</w:t>
      </w:r>
    </w:p>
    <w:p>
      <w:r>
        <w:rPr>
          <w:i/>
          <w:color w:val="808080"/>
          <w:sz w:val="36"/>
        </w:rPr>
        <w:t>혈압이 이렇게 낮고 스트레스가 이 정도면 흔한 일이에요.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Che ore sono? Devo consegnare delle scatole...</w:t>
      </w:r>
    </w:p>
    <w:p>
      <w:r>
        <w:rPr>
          <w:i/>
          <w:color w:val="808080"/>
          <w:sz w:val="36"/>
        </w:rPr>
        <w:t>몇 시죠? 상자를 가져다줘야 하는데...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Le scatole aspettano. Lei, per ora, resta sdraiato.</w:t>
      </w:r>
    </w:p>
    <w:p>
      <w:r>
        <w:rPr>
          <w:i/>
          <w:color w:val="808080"/>
          <w:sz w:val="36"/>
        </w:rPr>
        <w:t>상자는 기다릴 수 있어요. 당신은, 지금은, 누워 계세요.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posso, dottoressa. Ho troppe cose da fare oggi.</w:t>
      </w:r>
    </w:p>
    <w:p>
      <w:r>
        <w:rPr>
          <w:i/>
          <w:color w:val="808080"/>
          <w:sz w:val="36"/>
        </w:rPr>
        <w:t>안 됩니다, 선생님. 오늘 할 일이 너무 많아요.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Oggi lei non fa niente, tranne respirare bene.</w:t>
      </w:r>
    </w:p>
    <w:p>
      <w:r>
        <w:rPr>
          <w:i/>
          <w:color w:val="808080"/>
          <w:sz w:val="36"/>
        </w:rPr>
        <w:t>오늘 당신은 아무것도 안 해요, 숨 잘 쉬는 것 빼고는요.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Lei parla come se comandasse qui dentro.</w:t>
      </w:r>
    </w:p>
    <w:p>
      <w:r>
        <w:rPr>
          <w:i/>
          <w:color w:val="808080"/>
          <w:sz w:val="36"/>
        </w:rPr>
        <w:t>마치 여기서 지휘하는 것처럼 말씀하시네요.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comando io, qui dentro. Giulia Romano, medico di turno.</w:t>
      </w:r>
    </w:p>
    <w:p>
      <w:r>
        <w:rPr>
          <w:i/>
          <w:color w:val="808080"/>
          <w:sz w:val="36"/>
        </w:rPr>
        <w:t>왜냐하면 여기선 제가 지휘하니까요. 줄리아 로마노, 당직 의사입니다.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Marco Ferrari. O forse, ex avvocato Ferrari, da oggi.</w:t>
      </w:r>
    </w:p>
    <w:p>
      <w:r>
        <w:rPr>
          <w:i/>
          <w:color w:val="808080"/>
          <w:sz w:val="36"/>
        </w:rPr>
        <w:t>마르코 페라리입니다. 아니, 오늘부터는, 전 변호사 마르코 페라리겠네요.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Ex avvocato? Che significa, di preciso?</w:t>
      </w:r>
    </w:p>
    <w:p>
      <w:r>
        <w:rPr>
          <w:i/>
          <w:color w:val="808080"/>
          <w:sz w:val="36"/>
        </w:rPr>
        <w:t>전 변호사요? 정확히 무슨 뜻이죠?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Significa che oggi ho firmato le mie dimissioni, e sono crollato subito dopo.</w:t>
      </w:r>
    </w:p>
    <w:p>
      <w:r>
        <w:rPr>
          <w:i/>
          <w:color w:val="808080"/>
          <w:sz w:val="36"/>
        </w:rPr>
        <w:t>오늘 사직서를 냈고, 바로 그 직후에 쓰러졌다는 뜻입니다.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Coincidenza interessante, direi. Il corpo a volte capisce prima della testa.</w:t>
      </w:r>
    </w:p>
    <w:p>
      <w:r>
        <w:rPr>
          <w:i/>
          <w:color w:val="808080"/>
          <w:sz w:val="36"/>
        </w:rPr>
        <w:t>흥미로운 우연이네요. 몸이 머리보다 먼저 이해할 때가 있으니까요.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Che vuole dire, dottoressa?</w:t>
      </w:r>
    </w:p>
    <w:p>
      <w:r>
        <w:rPr>
          <w:i/>
          <w:color w:val="808080"/>
          <w:sz w:val="36"/>
        </w:rPr>
        <w:t>무슨 뜻이에요,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Voglio dire che forse aspettava da mesi un motivo per fermarsi.</w:t>
      </w:r>
    </w:p>
    <w:p>
      <w:r>
        <w:rPr>
          <w:i/>
          <w:color w:val="808080"/>
          <w:sz w:val="36"/>
        </w:rPr>
        <w:t>아마 몇 달 동안 멈출 이유를 기다렸을 거라는 뜻이에요.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credevo che il corpo sapesse più della testa, dottoressa.</w:t>
      </w:r>
    </w:p>
    <w:p>
      <w:r>
        <w:rPr>
          <w:i/>
          <w:color w:val="808080"/>
          <w:sz w:val="36"/>
        </w:rPr>
        <w:t>몸이 머리보다 더 안다고는 생각 못했어요,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Ci pensi ora, allora, mentre le controllo la pressione.</w:t>
      </w:r>
    </w:p>
    <w:p>
      <w:r>
        <w:rPr>
          <w:i/>
          <w:color w:val="808080"/>
          <w:sz w:val="36"/>
        </w:rPr>
        <w:t>그럼 지금 생각해보세요, 제가 혈압을 재는 동안요.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sempre così diretta con i suoi pazienti?</w:t>
      </w:r>
    </w:p>
    <w:p>
      <w:r>
        <w:rPr>
          <w:i/>
          <w:color w:val="808080"/>
          <w:sz w:val="36"/>
        </w:rPr>
        <w:t>환자들에게 항상 이렇게 직설적이세요?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Solo con quelli che si dimettono e svengono lo stesso giorno.</w:t>
      </w:r>
    </w:p>
    <w:p>
      <w:r>
        <w:rPr>
          <w:i/>
          <w:color w:val="808080"/>
          <w:sz w:val="36"/>
        </w:rPr>
        <w:t>같은 날 사직하고 쓰러지는 환자들에게만요.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la prima volta che mi succede, glielo assicuro.</w:t>
      </w:r>
    </w:p>
    <w:p>
      <w:r>
        <w:rPr>
          <w:i/>
          <w:color w:val="808080"/>
          <w:sz w:val="36"/>
        </w:rPr>
        <w:t>저한테 이런 일이 일어난 건 처음이에요, 확실히요.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Meglio così. Non vorrei che diventasse un'abitudine, avvocato.</w:t>
      </w:r>
    </w:p>
    <w:p>
      <w:r>
        <w:rPr>
          <w:i/>
          <w:color w:val="808080"/>
          <w:sz w:val="36"/>
        </w:rPr>
        <w:t>그게 낫죠. 습관이 되지 않았으면 좋겠네요,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Ex avvocato, dottoressa. Me lo lasci correggere.</w:t>
      </w:r>
    </w:p>
    <w:p>
      <w:r>
        <w:rPr>
          <w:i/>
          <w:color w:val="808080"/>
          <w:sz w:val="36"/>
        </w:rPr>
        <w:t>전 변호사예요, 선생님. 그건 제가 고쳐 드릴게요.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Ex avvocato, allora. Un titolo insolito, ma le sta bene.</w:t>
      </w:r>
    </w:p>
    <w:p>
      <w:r>
        <w:rPr>
          <w:i/>
          <w:color w:val="808080"/>
          <w:sz w:val="36"/>
        </w:rPr>
        <w:t>그럼 전 변호사요. 특이한 호칭이지만, 잘 어울리네요.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per essersi presa cura di me, dottoressa Romano.</w:t>
      </w:r>
    </w:p>
    <w:p>
      <w:r>
        <w:rPr>
          <w:i/>
          <w:color w:val="808080"/>
          <w:sz w:val="36"/>
        </w:rPr>
        <w:t>돌봐주셔서 감사합니다,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il mio lavoro. Anche se, devo dire, lei mi incuriosisce.</w:t>
      </w:r>
    </w:p>
    <w:p>
      <w:r>
        <w:rPr>
          <w:i/>
          <w:color w:val="808080"/>
          <w:sz w:val="36"/>
        </w:rPr>
        <w:t>제 일인걸요. 다만, 솔직히 말하면, 좀 궁금해지네요.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Incuriosisco lei? Non capisco perché.</w:t>
      </w:r>
    </w:p>
    <w:p>
      <w:r>
        <w:rPr>
          <w:i/>
          <w:color w:val="808080"/>
          <w:sz w:val="36"/>
        </w:rPr>
        <w:t>제가 궁금하다고요? 왜인지 모르겠네요.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capita spesso un avvocato che rifiuta di vincere ancora.</w:t>
      </w:r>
    </w:p>
    <w:p>
      <w:r>
        <w:rPr>
          <w:i/>
          <w:color w:val="808080"/>
          <w:sz w:val="36"/>
        </w:rPr>
        <w:t>또 이기기를 거부하는 변호사는 흔치 않으니까요.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 perché avevo già vinto abbastanza, dottoressa.</w:t>
      </w:r>
    </w:p>
    <w:p>
      <w:r>
        <w:rPr>
          <w:i/>
          <w:color w:val="808080"/>
          <w:sz w:val="36"/>
        </w:rPr>
        <w:t>아마 이미 충분히 이겼기 때문일 거예요, 선생님.</w:t>
      </w:r>
    </w:p>
    <w:p>
      <w:pPr>
        <w:spacing w:before="400" w:after="240"/>
      </w:pPr>
      <w:r>
        <w:rPr>
          <w:b/>
          <w:color w:val="1F3864"/>
          <w:sz w:val="48"/>
        </w:rPr>
        <w:t>절정·전환(과거→현재) — Una lista di nomi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Le dimissioni. È stata una scelta difficile, immagino.</w:t>
      </w:r>
    </w:p>
    <w:p>
      <w:r>
        <w:rPr>
          <w:i/>
          <w:color w:val="808080"/>
          <w:sz w:val="36"/>
        </w:rPr>
        <w:t>사직이라. 어려운 결정이었겠네요, 짐작하건대.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più difficile della mia vita, dottoressa. Ma anche la più giusta.</w:t>
      </w:r>
    </w:p>
    <w:p>
      <w:r>
        <w:rPr>
          <w:i/>
          <w:color w:val="808080"/>
          <w:sz w:val="36"/>
        </w:rPr>
        <w:t>제 인생에서 가장 어려운 결정이었어요, 선생님. 하지만 가장 옳은 결정이기도 했고요.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Cosa farà adesso, se posso chiedere?</w:t>
      </w:r>
    </w:p>
    <w:p>
      <w:r>
        <w:rPr>
          <w:i/>
          <w:color w:val="808080"/>
          <w:sz w:val="36"/>
        </w:rPr>
        <w:t>이제 뭘 하실 건가요, 물어봐도 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ancora. Forse cercherò un posto dove la legge serva a qualcosa.</w:t>
      </w:r>
    </w:p>
    <w:p>
      <w:r>
        <w:rPr>
          <w:i/>
          <w:color w:val="808080"/>
          <w:sz w:val="36"/>
        </w:rPr>
        <w:t>아직 모르겠어요. 어쩌면 법이 의미 있게 쓰이는 곳을 찾아볼까 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Spero che lo trovi, avvocato Ferrari. Il mondo ne ha bisogno.</w:t>
      </w:r>
    </w:p>
    <w:p>
      <w:r>
        <w:rPr>
          <w:i/>
          <w:color w:val="808080"/>
          <w:sz w:val="36"/>
        </w:rPr>
        <w:t>찾으시길 바라요, 페라리 변호사님. 세상엔 그게 필요하니까요.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lei, dottoressa? Come regge, un lavoro così?</w:t>
      </w:r>
    </w:p>
    <w:p>
      <w:r>
        <w:rPr>
          <w:i/>
          <w:color w:val="808080"/>
          <w:sz w:val="36"/>
        </w:rPr>
        <w:t>그럼 당신은요, 선생님? 이런 일을 어떻게 견디세요?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 il caffè, la battuta pronta, e una lista di nomi che non dimentico.</w:t>
      </w:r>
    </w:p>
    <w:p>
      <w:r>
        <w:rPr>
          <w:i/>
          <w:color w:val="808080"/>
          <w:sz w:val="36"/>
        </w:rPr>
        <w:t>커피와, 준비된 농담, 그리고 절대 잊지 않는 이름들의 목록으로요.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Una lista di nomi?</w:t>
      </w:r>
    </w:p>
    <w:p>
      <w:r>
        <w:rPr>
          <w:i/>
          <w:color w:val="808080"/>
          <w:sz w:val="36"/>
        </w:rPr>
        <w:t>이름들의 목록이요?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Un'altra storia, avvocato. Forse gliela racconto un altro giorno.</w:t>
      </w:r>
    </w:p>
    <w:p>
      <w:r>
        <w:rPr>
          <w:i/>
          <w:color w:val="808080"/>
          <w:sz w:val="36"/>
        </w:rPr>
        <w:t>다른 이야기예요, 변호사님. 어쩌면 다른 날 얘기해 드릴게요.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piacerebbe ascoltarla, dottoressa Romano.</w:t>
      </w:r>
    </w:p>
    <w:p>
      <w:r>
        <w:rPr>
          <w:i/>
          <w:color w:val="808080"/>
          <w:sz w:val="36"/>
        </w:rPr>
        <w:t>듣고 싶네요,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Vedremo. Prima si rimetta in piedi, ex avvocato.</w:t>
      </w:r>
    </w:p>
    <w:p>
      <w:r>
        <w:rPr>
          <w:i/>
          <w:color w:val="808080"/>
          <w:sz w:val="36"/>
        </w:rPr>
        <w:t>두고 보죠. 우선 다시 일어서세요, 전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Giulia. Posso chiamarla così, almeno una volta?</w:t>
      </w:r>
    </w:p>
    <w:p>
      <w:r>
        <w:rPr>
          <w:i/>
          <w:color w:val="808080"/>
          <w:sz w:val="36"/>
        </w:rPr>
        <w:t>고마워요, 줄리아. 이렇게 한 번쯤은 불러도 될까요?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Solo una volta, per ora, Marco.</w:t>
      </w:r>
    </w:p>
    <w:p>
      <w:r>
        <w:rPr>
          <w:i/>
          <w:color w:val="808080"/>
          <w:sz w:val="36"/>
        </w:rPr>
        <w:t>지금은 딱 한 번만요, 마르코.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Aspetta, aspetta! Quindi è così che vi siete conosciuti voi due?</w:t>
      </w:r>
    </w:p>
    <w:p>
      <w:r>
        <w:rPr>
          <w:i/>
          <w:color w:val="808080"/>
          <w:sz w:val="36"/>
        </w:rPr>
        <w:t>잠깐, 잠깐만요! 그럼 두 분이 이렇게 만난 거예요?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Esatto, Sofia. In pronto soccorso, con lui svenuto per terra.</w:t>
      </w:r>
    </w:p>
    <w:p>
      <w:r>
        <w:rPr>
          <w:i/>
          <w:color w:val="808080"/>
          <w:sz w:val="36"/>
        </w:rPr>
        <w:t>맞아, 소피아. 응급실에서, 그가 바닥에 쓰러져서 말이야.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Che romantico, amore mio, uno svenimento come primo incontro.</w:t>
      </w:r>
    </w:p>
    <w:p>
      <w:r>
        <w:rPr>
          <w:i/>
          <w:color w:val="808080"/>
          <w:sz w:val="36"/>
        </w:rPr>
        <w:t>정말 낭만적이네, 얘, 기절이 첫 만남이라니.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era esattamente romantico, Rosa. Era imbarazzante.</w:t>
      </w:r>
    </w:p>
    <w:p>
      <w:r>
        <w:rPr>
          <w:i/>
          <w:color w:val="808080"/>
          <w:sz w:val="36"/>
        </w:rPr>
        <w:t>딱히 낭만적이진 않았어요, 로사. 창피했죠.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 lui, forse. Per me è stato un paziente interessante, tutto qui.</w:t>
      </w:r>
    </w:p>
    <w:p>
      <w:r>
        <w:rPr>
          <w:i/>
          <w:color w:val="808080"/>
          <w:sz w:val="36"/>
        </w:rPr>
        <w:t>그에겐 그랬겠죠. 저한텐 그냥 흥미로운 환자였을 뿐이에요, 그뿐이에요.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Solo un paziente interessante? Non ci credo, dottoressa.</w:t>
      </w:r>
    </w:p>
    <w:p>
      <w:r>
        <w:rPr>
          <w:i/>
          <w:color w:val="808080"/>
          <w:sz w:val="36"/>
        </w:rPr>
        <w:t>그냥 흥미로운 환자였다고요? 안 믿어요,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Credici o no, Sofia. Quel giorno gli ho dato solo dell'acqua e un consiglio.</w:t>
      </w:r>
    </w:p>
    <w:p>
      <w:r>
        <w:rPr>
          <w:i/>
          <w:color w:val="808080"/>
          <w:sz w:val="36"/>
        </w:rPr>
        <w:t>믿든 말든, 소피아. 그날 나는 그저 물과 조언 하나를 줬을 뿐이야.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consiglio che, in effetti, ho seguito.</w:t>
      </w:r>
    </w:p>
    <w:p>
      <w:r>
        <w:rPr>
          <w:i/>
          <w:color w:val="808080"/>
          <w:sz w:val="36"/>
        </w:rPr>
        <w:t>실제로 따랐던 조언이었죠.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Quale consiglio, Marco? Non tenerci sulle spine.</w:t>
      </w:r>
    </w:p>
    <w:p>
      <w:r>
        <w:rPr>
          <w:i/>
          <w:color w:val="808080"/>
          <w:sz w:val="36"/>
        </w:rPr>
        <w:t>무슨 조언이었어, 마르코? 애태우지 말고.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ha detto: "Trovi un posto dove valga la pena stancarsi."</w:t>
      </w:r>
    </w:p>
    <w:p>
      <w:r>
        <w:rPr>
          <w:i/>
          <w:color w:val="808080"/>
          <w:sz w:val="36"/>
        </w:rPr>
        <w:t>그녀가 말했어요: "지칠 만한 가치가 있는 곳을 찾으세요."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lui, testardo, l'ha preso sul serio.</w:t>
      </w:r>
    </w:p>
    <w:p>
      <w:r>
        <w:rPr>
          <w:i/>
          <w:color w:val="808080"/>
          <w:sz w:val="36"/>
        </w:rPr>
        <w:t>그리고 그는, 고집스럽게도, 그걸 진지하게 받아들였죠.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l'ha trovato, quel posto? Questo studio a Testaccio?</w:t>
      </w:r>
    </w:p>
    <w:p>
      <w:r>
        <w:rPr>
          <w:i/>
          <w:color w:val="808080"/>
          <w:sz w:val="36"/>
        </w:rPr>
        <w:t>그래서 찾으셨어요, 그 곳을? 바로 이 Testaccio 사무소요?</w:t>
      </w:r>
    </w:p>
    <w:p>
      <w:pPr>
        <w:spacing w:before="400" w:after="240"/>
      </w:pPr>
      <w:r>
        <w:rPr>
          <w:b/>
          <w:color w:val="1F3864"/>
          <w:sz w:val="48"/>
        </w:rPr>
        <w:t>마무리(현재) — Chi tocca venerdì prossimo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L'ho trovato, Sofia. Qualche mese dopo, ma l'ho trovato.</w:t>
      </w:r>
    </w:p>
    <w:p>
      <w:r>
        <w:rPr>
          <w:i/>
          <w:color w:val="808080"/>
          <w:sz w:val="36"/>
        </w:rPr>
        <w:t>찾았어, 소피아. 몇 달 뒤였지만, 찾았지.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così finisce la storia dell'avvocato, amore mio?</w:t>
      </w:r>
    </w:p>
    <w:p>
      <w:r>
        <w:rPr>
          <w:i/>
          <w:color w:val="808080"/>
          <w:sz w:val="36"/>
        </w:rPr>
        <w:t>그렇게 변호사의 이야기가 끝나는 거야, 얘?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Così finisce, Rosa. Con una chiave in tasca e una dottoressa scomoda.</w:t>
      </w:r>
    </w:p>
    <w:p>
      <w:r>
        <w:rPr>
          <w:i/>
          <w:color w:val="808080"/>
          <w:sz w:val="36"/>
        </w:rPr>
        <w:t>이렇게 끝나요, 로사. 주머니 속 열쇠 하나와, 까다로운 의사 한 명과 함께요.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"Scomoda"? Io direi "che le ha salvato la vita", piuttosto.</w:t>
      </w:r>
    </w:p>
    <w:p>
      <w:r>
        <w:rPr>
          <w:i/>
          <w:color w:val="808080"/>
          <w:sz w:val="36"/>
        </w:rPr>
        <w:t>"까다롭다"고? 나는 오히려 "그의 생명을 구했다"고 말하고 싶은데.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questo, Giulia. Anche questo.</w:t>
      </w:r>
    </w:p>
    <w:p>
      <w:r>
        <w:rPr>
          <w:i/>
          <w:color w:val="808080"/>
          <w:sz w:val="36"/>
        </w:rPr>
        <w:t>그것도 맞아요, 줄리아. 그것도요.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il venerdì prossimo chi racconta, allora?</w:t>
      </w:r>
    </w:p>
    <w:p>
      <w:r>
        <w:rPr>
          <w:i/>
          <w:color w:val="808080"/>
          <w:sz w:val="36"/>
        </w:rPr>
        <w:t>그럼 다음 금요일엔 누가 이야기할 차례예요?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Buona domanda, tesoro. Marco ha finito la sua storia, mi pare.</w:t>
      </w:r>
    </w:p>
    <w:p>
      <w:r>
        <w:rPr>
          <w:i/>
          <w:color w:val="808080"/>
          <w:sz w:val="36"/>
        </w:rPr>
        <w:t>좋은 질문이야, 얘야. 마르코는 이야기를 다 끝낸 것 같은데.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finito, sì. È stato un sollievo raccontarla, alla fine.</w:t>
      </w:r>
    </w:p>
    <w:p>
      <w:r>
        <w:rPr>
          <w:i/>
          <w:color w:val="808080"/>
          <w:sz w:val="36"/>
        </w:rPr>
        <w:t>다 끝냈어요, 네. 결국엔 이야기하는 게 후련했네요.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Giulia, tocca a lei, no? Ha detto che aveva una lista di nomi.</w:t>
      </w:r>
    </w:p>
    <w:p>
      <w:r>
        <w:rPr>
          <w:i/>
          <w:color w:val="808080"/>
          <w:sz w:val="36"/>
        </w:rPr>
        <w:t>줄리아, 이제 당신 차례 아니에요? 이름 목록이 있다고 하셨잖아요.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Io... non so se sono pronta a raccontare quella storia, Sofia.</w:t>
      </w:r>
    </w:p>
    <w:p>
      <w:r>
        <w:rPr>
          <w:i/>
          <w:color w:val="808080"/>
          <w:sz w:val="36"/>
        </w:rPr>
        <w:t>나는... 그 이야기를 할 준비가 됐는지 모르겠어, 소피아.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Nessuno è mai pronto, amore. Ma il venerdì arriva lo stesso.</w:t>
      </w:r>
    </w:p>
    <w:p>
      <w:r>
        <w:rPr>
          <w:i/>
          <w:color w:val="808080"/>
          <w:sz w:val="36"/>
        </w:rPr>
        <w:t>아무도 준비된 적은 없어, 얘. 그래도 금요일은 어차피 오잖아.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Ci pensi, dottoressa. Non deve rispondere subito.</w:t>
      </w:r>
    </w:p>
    <w:p>
      <w:r>
        <w:rPr>
          <w:i/>
          <w:color w:val="808080"/>
          <w:sz w:val="36"/>
        </w:rPr>
        <w:t>생각해 보세요, 선생님. 지금 바로 답하지 않으셔도 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Forse... forse è ora, davvero. Ci sono nomi che porto da troppo tempo.</w:t>
      </w:r>
    </w:p>
    <w:p>
      <w:r>
        <w:rPr>
          <w:i/>
          <w:color w:val="808080"/>
          <w:sz w:val="36"/>
        </w:rPr>
        <w:t>어쩌면... 어쩌면 정말 때가 된 걸지도 몰라. 너무 오래 품어온 이름들이 있으니까.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Qualunque cosa tu decida, Giulia, noi siamo qui ad ascoltare.</w:t>
      </w:r>
    </w:p>
    <w:p>
      <w:r>
        <w:rPr>
          <w:i/>
          <w:color w:val="808080"/>
          <w:sz w:val="36"/>
        </w:rPr>
        <w:t>뭘 결정하든, 줄리아, 우리는 여기서 들을 준비가 되어 있어.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Venerdì prossimo, allora. San Camillo, pronto soccorso, e i nomi della dottoressa.</w:t>
      </w:r>
    </w:p>
    <w:p>
      <w:r>
        <w:rPr>
          <w:i/>
          <w:color w:val="808080"/>
          <w:sz w:val="36"/>
        </w:rPr>
        <w:t>그럼 다음 금요일에. San Camillo 응급실, 그리고 의사 선생님의 이름들.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3부 1화 — «La Dottoressa»(의사) — San Camillo 응급실(가상 설정). 예산 삭감과 외주 압박 속에서 치료받지 못하는 환자들. Giulia의 이름 목록.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12화 · Venerdì: le dimissioni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