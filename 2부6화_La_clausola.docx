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6화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clausola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Prati, Studio Ferrari &amp; Colombo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Prati, Studio Ferrari &amp; Colombo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 · 파트너 후보 (과거)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 · 고객사 측 (과거)</w:t>
      </w:r>
    </w:p>
    <w:p>
      <w:pPr>
        <w:spacing w:after="40"/>
        <w:jc w:val="center"/>
      </w:pPr>
      <w:r>
        <w:rPr>
          <w:b/>
          <w:sz w:val="40"/>
        </w:rPr>
        <w:t xml:space="preserve">COLOMBO  </w:t>
      </w:r>
      <w:r>
        <w:rPr>
          <w:color w:val="595959"/>
          <w:sz w:val="36"/>
        </w:rPr>
        <w:t>로펌 대표 파트너 (가상, 과거)</w:t>
      </w:r>
    </w:p>
    <w:p>
      <w:pPr>
        <w:spacing w:before="400"/>
      </w:pPr>
      <w:r>
        <w:rPr>
          <w:b w:val="0"/>
          <w:i/>
          <w:color w:val="808080"/>
          <w:sz w:val="32"/>
        </w:rPr>
        <w:t>※ Marco는 세입자들을 가장 '깔끔하게' 내보낼 방법을 설계한다. 리모델링을 이유로 한 갱신 거절 조항. Chiara의 재무 모델이 이를 뒷받침하지만, Marco의 마음 한구석엔 낯선 불편함이 자리잡기 시작한다.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caso pilota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Avvocato Ferrari, il cliente vuole un piano chiaro per gli inquilini.</w:t>
      </w:r>
    </w:p>
    <w:p>
      <w:r>
        <w:rPr>
          <w:i/>
          <w:color w:val="808080"/>
          <w:sz w:val="36"/>
        </w:rPr>
        <w:t>페라리 변호사, 고객사는 세입자 문제에 대한 명확한 계획을 원합니다.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Capisco, dottor Colombo. Quale approccio suggerisce, per questo caso?</w:t>
      </w:r>
    </w:p>
    <w:p>
      <w:r>
        <w:rPr>
          <w:i/>
          <w:color w:val="808080"/>
          <w:sz w:val="36"/>
        </w:rPr>
        <w:t>알겠습니다, 콜롬보 박사님. 이 사건에는 어떤 접근을 제안하십니까?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Il più pulito possibile, legalmente parlando. Niente cause, niente scandali.</w:t>
      </w:r>
    </w:p>
    <w:p>
      <w:r>
        <w:rPr>
          <w:i/>
          <w:color w:val="808080"/>
          <w:sz w:val="36"/>
        </w:rPr>
        <w:t>법적으로 가장 깔끔한 방법으로요. 소송도, 스캔들도 없이.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 contratti attuali sono tutti a canone concordato, di lunga data.</w:t>
      </w:r>
    </w:p>
    <w:p>
      <w:r>
        <w:rPr>
          <w:i/>
          <w:color w:val="808080"/>
          <w:sz w:val="36"/>
        </w:rPr>
        <w:t>현재 계약은 전부 합의 임대료 방식으로, 오래된 것들입니다.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Quando scade il primo contratto, tra i dodici?</w:t>
      </w:r>
    </w:p>
    <w:p>
      <w:r>
        <w:rPr>
          <w:i/>
          <w:color w:val="808080"/>
          <w:sz w:val="36"/>
        </w:rPr>
        <w:t>열두 건 중 첫 계약은 언제 만기됩니까?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Tra sei mesi, dottor Colombo. Il palazzo di via Galvani.</w:t>
      </w:r>
    </w:p>
    <w:p>
      <w:r>
        <w:rPr>
          <w:i/>
          <w:color w:val="808080"/>
          <w:sz w:val="36"/>
        </w:rPr>
        <w:t>6개월 후입니다, 콜롬보 박사님. 갈바니 거리 건물이요.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Perfetto. Useremo quello come primo caso pilota.</w:t>
      </w:r>
    </w:p>
    <w:p>
      <w:r>
        <w:rPr>
          <w:i/>
          <w:color w:val="808080"/>
          <w:sz w:val="36"/>
        </w:rPr>
        <w:t>좋습니다. 그걸 첫 시범 사례로 활용하죠.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caso pilota? Intende testare la strategia lì, prima?</w:t>
      </w:r>
    </w:p>
    <w:p>
      <w:r>
        <w:rPr>
          <w:i/>
          <w:color w:val="808080"/>
          <w:sz w:val="36"/>
        </w:rPr>
        <w:t>시범 사례요? 거기서 먼저 전략을 시험해 보자는 말씀이신가요?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Esattamente. Se funziona lì, funzionerà ovunque negli altri undici.</w:t>
      </w:r>
    </w:p>
    <w:p>
      <w:r>
        <w:rPr>
          <w:i/>
          <w:color w:val="808080"/>
          <w:sz w:val="36"/>
        </w:rPr>
        <w:t>정확합니다. 거기서 통하면 나머지 열한 곳에서도 통할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Devo studiare bene la legge 431 del 1998, allora.</w:t>
      </w:r>
    </w:p>
    <w:p>
      <w:r>
        <w:rPr>
          <w:i/>
          <w:color w:val="808080"/>
          <w:sz w:val="36"/>
        </w:rPr>
        <w:t>그럼 1998년 431법을 잘 연구해야겠군요.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L'articolo tre, in particolare. Conosce già i motivi di diniego?</w:t>
      </w:r>
    </w:p>
    <w:p>
      <w:r>
        <w:rPr>
          <w:i/>
          <w:color w:val="808080"/>
          <w:sz w:val="36"/>
        </w:rPr>
        <w:t>특히 3조를요. 갱신 거절 사유는 이미 알고 계십니까?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 parte. Alcuni motivi permettono il diniego al primo rinnovo.</w:t>
      </w:r>
    </w:p>
    <w:p>
      <w:r>
        <w:rPr>
          <w:i/>
          <w:color w:val="808080"/>
          <w:sz w:val="36"/>
        </w:rPr>
        <w:t>어느 정도는요. 첫 갱신 때 거절을 허용하는 사유들이 있죠.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Studi con cura, avvocato. Serve una strategia senza falle.</w:t>
      </w:r>
    </w:p>
    <w:p>
      <w:r>
        <w:rPr>
          <w:i/>
          <w:color w:val="808080"/>
          <w:sz w:val="36"/>
        </w:rPr>
        <w:t>꼼꼼히 연구하세요, 변호사. 허점 없는 전략이 필요합니다.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farò, dottor Colombo. Avrò una proposta entro venerdì.</w:t>
      </w:r>
    </w:p>
    <w:p>
      <w:r>
        <w:rPr>
          <w:i/>
          <w:color w:val="808080"/>
          <w:sz w:val="36"/>
        </w:rPr>
        <w:t>그러겠습니다, 콜롬보 박사님. 금요일까지 제안을 마련하겠습니다.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Bene. La dottoressa Bianchi la aiuterà con i numeri.</w:t>
      </w:r>
    </w:p>
    <w:p>
      <w:r>
        <w:rPr>
          <w:i/>
          <w:color w:val="808080"/>
          <w:sz w:val="36"/>
        </w:rPr>
        <w:t>좋습니다. 비앙키 박사가 수치 쪽으로 도와드릴 겁니다.</w:t>
      </w:r>
    </w:p>
    <w:p>
      <w:pPr>
        <w:spacing w:before="400" w:after="240"/>
      </w:pPr>
      <w:r>
        <w:rPr>
          <w:b/>
          <w:color w:val="1F3864"/>
          <w:sz w:val="48"/>
        </w:rPr>
        <w:t>장면 1 — La matrice di Chiara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Avvocato Ferrari, ho preparato la matrice sui costi di ristrutturazione.</w:t>
      </w:r>
    </w:p>
    <w:p>
      <w:r>
        <w:rPr>
          <w:i/>
          <w:color w:val="808080"/>
          <w:sz w:val="36"/>
        </w:rPr>
        <w:t>페라리 변호사님, 리모델링 비용에 대한 매트릭스를 준비했습니다.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dottoressa Bianchi. Mi mostri i numeri principali, prego.</w:t>
      </w:r>
    </w:p>
    <w:p>
      <w:r>
        <w:rPr>
          <w:i/>
          <w:color w:val="808080"/>
          <w:sz w:val="36"/>
        </w:rPr>
        <w:t>감사합니다, 비앙키 박사님. 주요 수치를 보여주세요.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Mettiamolo in una matrice: costo, tempo, valore post-ristrutturazione.</w:t>
      </w:r>
    </w:p>
    <w:p>
      <w:r>
        <w:rPr>
          <w:i/>
          <w:color w:val="808080"/>
          <w:sz w:val="36"/>
        </w:rPr>
        <w:t>매트릭스로 정리하죠. 비용, 기간, 리모델링 후 가치예요.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il costo stimato, per il palazzo di via Galvani?</w:t>
      </w:r>
    </w:p>
    <w:p>
      <w:r>
        <w:rPr>
          <w:i/>
          <w:color w:val="808080"/>
          <w:sz w:val="36"/>
        </w:rPr>
        <w:t>갈바니 거리 건물의 예상 비용은요?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Circa trecentomila euro, per ristrutturare tutte le dodici unità.</w:t>
      </w:r>
    </w:p>
    <w:p>
      <w:r>
        <w:rPr>
          <w:i/>
          <w:color w:val="808080"/>
          <w:sz w:val="36"/>
        </w:rPr>
        <w:t>열두 세대 전부를 리모델링하는 데 약 30만 유로입니다.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valore dopo la ristrutturazione supera i costi, presumo.</w:t>
      </w:r>
    </w:p>
    <w:p>
      <w:r>
        <w:rPr>
          <w:i/>
          <w:color w:val="808080"/>
          <w:sz w:val="36"/>
        </w:rPr>
        <w:t>리모델링 후 가치가 비용을 넘어서겠죠, 짐작건대.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Ampiamente. Il valore triplica, con affitti a prezzo di mercato.</w:t>
      </w:r>
    </w:p>
    <w:p>
      <w:r>
        <w:rPr>
          <w:i/>
          <w:color w:val="808080"/>
          <w:sz w:val="36"/>
        </w:rPr>
        <w:t>훨씬요. 시장 가격 임대로 가치가 세 배가 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Perfetto, sul piano economico. Ora serve la base legale solida.</w:t>
      </w:r>
    </w:p>
    <w:p>
      <w:r>
        <w:rPr>
          <w:i/>
          <w:color w:val="808080"/>
          <w:sz w:val="36"/>
        </w:rPr>
        <w:t>경제적으로는 완벽하네요. 이제 탄탄한 법적 근거가 필요합니다.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legge permette il diniego per ristrutturazione, giusto?</w:t>
      </w:r>
    </w:p>
    <w:p>
      <w:r>
        <w:rPr>
          <w:i/>
          <w:color w:val="808080"/>
          <w:sz w:val="36"/>
        </w:rPr>
        <w:t>법이 리모델링을 이유로 한 거절을 허용하는 거 맞죠?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all'articolo tre della legge 431, per il primo rinnovo.</w:t>
      </w:r>
    </w:p>
    <w:p>
      <w:r>
        <w:rPr>
          <w:i/>
          <w:color w:val="808080"/>
          <w:sz w:val="36"/>
        </w:rPr>
        <w:t>네, 431법 3조에서, 첫 갱신에 한해서요.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il preavviso? Quanto tempo prima dobbiamo notificare?</w:t>
      </w:r>
    </w:p>
    <w:p>
      <w:r>
        <w:rPr>
          <w:i/>
          <w:color w:val="808080"/>
          <w:sz w:val="36"/>
        </w:rPr>
        <w:t>사전 통지는요? 얼마나 전에 통지해야 하나요?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Sei mesi prima della scadenza, secondo la norma vigente.</w:t>
      </w:r>
    </w:p>
    <w:p>
      <w:r>
        <w:rPr>
          <w:i/>
          <w:color w:val="808080"/>
          <w:sz w:val="36"/>
        </w:rPr>
        <w:t>현행 법규상 만기 6개월 전입니다.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Sei mesi sono stretti, per dodici inquilini contemporaneamente.</w:t>
      </w:r>
    </w:p>
    <w:p>
      <w:r>
        <w:rPr>
          <w:i/>
          <w:color w:val="808080"/>
          <w:sz w:val="36"/>
        </w:rPr>
        <w:t>열두 세대를 동시에 하기엔 6개월이 빠듯하네요.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questo cominciamo dal palazzo con la scadenza più vicina.</w:t>
      </w:r>
    </w:p>
    <w:p>
      <w:r>
        <w:rPr>
          <w:i/>
          <w:color w:val="808080"/>
          <w:sz w:val="36"/>
        </w:rPr>
        <w:t>그래서 만기가 가장 가까운 건물부터 시작하는 겁니다.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Via Galvani, il caso pilota del dottor Colombo.</w:t>
      </w:r>
    </w:p>
    <w:p>
      <w:r>
        <w:rPr>
          <w:i/>
          <w:color w:val="808080"/>
          <w:sz w:val="36"/>
        </w:rPr>
        <w:t>갈바니 거리, 콜롬보 박사님의 시범 사례죠.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Se la notifica regge, replichiamo il modello altrove.</w:t>
      </w:r>
    </w:p>
    <w:p>
      <w:r>
        <w:rPr>
          <w:i/>
          <w:color w:val="808080"/>
          <w:sz w:val="36"/>
        </w:rPr>
        <w:t>맞습니다. 통지가 유효하면 다른 곳에도 이 모델을 적용하죠.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ristrutturazione va documentata bene, però, per evitare contestazioni.</w:t>
      </w:r>
    </w:p>
    <w:p>
      <w:r>
        <w:rPr>
          <w:i/>
          <w:color w:val="808080"/>
          <w:sz w:val="36"/>
        </w:rPr>
        <w:t>하지만 분쟁을 피하려면 리모델링을 꼼꼼히 문서화해야 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Concordo. Serve un progetto tecnico, firmato da un architetto.</w:t>
      </w:r>
    </w:p>
    <w:p>
      <w:r>
        <w:rPr>
          <w:i/>
          <w:color w:val="808080"/>
          <w:sz w:val="36"/>
        </w:rPr>
        <w:t>동의합니다. 건축가가 서명한 기술 계획서가 필요하겠네요.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Conosco uno studio di architettura, veloce e discreto.</w:t>
      </w:r>
    </w:p>
    <w:p>
      <w:r>
        <w:rPr>
          <w:i/>
          <w:color w:val="808080"/>
          <w:sz w:val="36"/>
        </w:rPr>
        <w:t>빠르고 신중한 건축 사무소를 하나 알고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Perfetto. Lo contatti pure, dottoressa Bianchi. Serve entro un mese.</w:t>
      </w:r>
    </w:p>
    <w:p>
      <w:r>
        <w:rPr>
          <w:i/>
          <w:color w:val="808080"/>
          <w:sz w:val="36"/>
        </w:rPr>
        <w:t>좋습니다. 연락해 주세요, 비앙키 박사님. 한 달 안에 필요해요.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Farò in modo che il progetto sembri credibile e completo.</w:t>
      </w:r>
    </w:p>
    <w:p>
      <w:r>
        <w:rPr>
          <w:i/>
          <w:color w:val="808080"/>
          <w:sz w:val="36"/>
        </w:rPr>
        <w:t>계획서가 신뢰할 만하고 완전해 보이도록 하겠습니다.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«Sembri»? Deve essere credibile, dottoressa, non solo sembrarlo.</w:t>
      </w:r>
    </w:p>
    <w:p>
      <w:r>
        <w:rPr>
          <w:i/>
          <w:color w:val="808080"/>
          <w:sz w:val="36"/>
        </w:rPr>
        <w:t>"보이도록"이요? 박사님, 실제로 신뢰할 만해야지, 보이기만 해서는 안 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mi scusi. Intendevo solo che serve rapidità.</w:t>
      </w:r>
    </w:p>
    <w:p>
      <w:r>
        <w:rPr>
          <w:i/>
          <w:color w:val="808080"/>
          <w:sz w:val="36"/>
        </w:rPr>
        <w:t>물론이죠, 죄송합니다. 그냥 속도가 필요하다는 뜻이었어요.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Capisco. Ma con tutto il rispetto, la forma conta molto qui.</w:t>
      </w:r>
    </w:p>
    <w:p>
      <w:r>
        <w:rPr>
          <w:i/>
          <w:color w:val="808080"/>
          <w:sz w:val="36"/>
        </w:rPr>
        <w:t>이해합니다. 하지만 죄송하지만, 여기서는 형식이 매우 중요합니다.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Ha ragione, avvocato. Non voglio compromettere la solidità legale.</w:t>
      </w:r>
    </w:p>
    <w:p>
      <w:r>
        <w:rPr>
          <w:i/>
          <w:color w:val="808080"/>
          <w:sz w:val="36"/>
        </w:rPr>
        <w:t>맞는 말씀이세요, 변호사님. 법적 견고함을 해치고 싶진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Una volta pronto il progetto, invio le lettere di diniego.</w:t>
      </w:r>
    </w:p>
    <w:p>
      <w:r>
        <w:rPr>
          <w:i/>
          <w:color w:val="808080"/>
          <w:sz w:val="36"/>
        </w:rPr>
        <w:t>좋습니다. 계획서가 준비되면 거절 통지서를 발송하겠습니다.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Dodici lettere, tutte identiche nella struttura?</w:t>
      </w:r>
    </w:p>
    <w:p>
      <w:r>
        <w:rPr>
          <w:i/>
          <w:color w:val="808080"/>
          <w:sz w:val="36"/>
        </w:rPr>
        <w:t>열두 통, 전부 구조가 똑같은가요?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Simili, ma personalizzate per ogni inquilino e ogni unità.</w:t>
      </w:r>
    </w:p>
    <w:p>
      <w:r>
        <w:rPr>
          <w:i/>
          <w:color w:val="808080"/>
          <w:sz w:val="36"/>
        </w:rPr>
        <w:t>비슷하지만, 각 임차인과 세대에 맞게 개별화합니다.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Buona idea. Sembra meno una strategia, così, e più una procedura.</w:t>
      </w:r>
    </w:p>
    <w:p>
      <w:r>
        <w:rPr>
          <w:i/>
          <w:color w:val="808080"/>
          <w:sz w:val="36"/>
        </w:rPr>
        <w:t>좋은 생각이네요. 그러면 전략보다는 절차처럼 보이니까요.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dottoressa Bianchi. Andiamo con ordine, passo dopo passo.</w:t>
      </w:r>
    </w:p>
    <w:p>
      <w:r>
        <w:rPr>
          <w:i/>
          <w:color w:val="808080"/>
          <w:sz w:val="36"/>
        </w:rPr>
        <w:t>맞습니다, 비앙키 박사님. 차근차근 단계별로 진행하죠.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dottor Colombo sarà contento del piano, credo.</w:t>
      </w:r>
    </w:p>
    <w:p>
      <w:r>
        <w:rPr>
          <w:i/>
          <w:color w:val="808080"/>
          <w:sz w:val="36"/>
        </w:rPr>
        <w:t>콜롬보 박사님이 이 계획에 만족하실 것 같아요.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Spero di sì. Ha investito molta fiducia in questo caso.</w:t>
      </w:r>
    </w:p>
    <w:p>
      <w:r>
        <w:rPr>
          <w:i/>
          <w:color w:val="808080"/>
          <w:sz w:val="36"/>
        </w:rPr>
        <w:t>그러길 바랍니다. 이 사건에 많은 신뢰를 투자하셨거든요.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il signor Santoro aspetta risultati rapidi, mi hanno detto.</w:t>
      </w:r>
    </w:p>
    <w:p>
      <w:r>
        <w:rPr>
          <w:i/>
          <w:color w:val="808080"/>
          <w:sz w:val="36"/>
        </w:rPr>
        <w:t>산토로 회장님도 빠른 결과를 기다린다고 들었어요.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non deludiamo nessuno. Prepariamo tutto con precisione.</w:t>
      </w:r>
    </w:p>
    <w:p>
      <w:r>
        <w:rPr>
          <w:i/>
          <w:color w:val="808080"/>
          <w:sz w:val="36"/>
        </w:rPr>
        <w:t>그럼 누구도 실망시키지 맙시다. 모든 걸 정확하게 준비하죠.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D'accordo, avvocato Ferrari. Le invio la bozza domani mattina.</w:t>
      </w:r>
    </w:p>
    <w:p>
      <w:r>
        <w:rPr>
          <w:i/>
          <w:color w:val="808080"/>
          <w:sz w:val="36"/>
        </w:rPr>
        <w:t>알겠습니다, 페라리 변호사님. 내일 아침 초안을 보내드릴게요.</w:t>
      </w:r>
    </w:p>
    <w:p>
      <w:pPr>
        <w:spacing w:before="400" w:after="240"/>
      </w:pPr>
      <w:r>
        <w:rPr>
          <w:b/>
          <w:color w:val="1F3864"/>
          <w:sz w:val="48"/>
        </w:rPr>
        <w:t>장면 2 — La lettera di diniego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Dottoressa Bianchi, ho scritto la prima bozza della lettera di diniego.</w:t>
      </w:r>
    </w:p>
    <w:p>
      <w:r>
        <w:rPr>
          <w:i/>
          <w:color w:val="808080"/>
          <w:sz w:val="36"/>
        </w:rPr>
        <w:t>비앙키 박사님, 거절 통지서 첫 초안을 작성했습니다.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legga pure, avvocato. Sono curiosa del tono.</w:t>
      </w:r>
    </w:p>
    <w:p>
      <w:r>
        <w:rPr>
          <w:i/>
          <w:color w:val="808080"/>
          <w:sz w:val="36"/>
        </w:rPr>
        <w:t>읽어주세요, 변호사님. 어투가 궁금하네요.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«La proprietà comunica il diniego di rinnovo del contratto, ai sensi dell'articolo tre della legge 431 del 1998, per necessità di ristrutturazione integrale dell'immobile, con preavviso di sei mesi dalla scadenza.»</w:t>
      </w:r>
    </w:p>
    <w:p>
      <w:r>
        <w:rPr>
          <w:i/>
          <w:color w:val="808080"/>
          <w:sz w:val="36"/>
        </w:rPr>
        <w:t>"소유주는 1998년 431법 제3조에 따라, 건물 전면 리모델링의 필요성을 이유로 계약 갱신을 거절하며, 만기로부터 6개월 전 통지함을 알립니다."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Suona perfetto, legalmente. Molto formale, molto solido.</w:t>
      </w:r>
    </w:p>
    <w:p>
      <w:r>
        <w:rPr>
          <w:i/>
          <w:color w:val="808080"/>
          <w:sz w:val="36"/>
        </w:rPr>
        <w:t>법적으로 완벽하게 들리네요. 아주 격식 있고 견고해요.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Grazie. Ho controllato ogni parola, tre volte.</w:t>
      </w:r>
    </w:p>
    <w:p>
      <w:r>
        <w:rPr>
          <w:i/>
          <w:color w:val="808080"/>
          <w:sz w:val="36"/>
        </w:rPr>
        <w:t>감사합니다. 모든 단어를 세 번이나 확인했어요.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Nessuno potrà contestarla, con un testo così preciso.</w:t>
      </w:r>
    </w:p>
    <w:p>
      <w:r>
        <w:rPr>
          <w:i/>
          <w:color w:val="808080"/>
          <w:sz w:val="36"/>
        </w:rPr>
        <w:t>이렇게 정확한 문구라면 아무도 이의를 제기할 수 없을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Speriamo di no. Ma qualcosa, in questa lettera, mi disturba.</w:t>
      </w:r>
    </w:p>
    <w:p>
      <w:r>
        <w:rPr>
          <w:i/>
          <w:color w:val="808080"/>
          <w:sz w:val="36"/>
        </w:rPr>
        <w:t>그러길 바라죠. 근데 이 편지에서 뭔가 마음에 걸리는 게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la disturba, esattamente? Sembra tutto corretto.</w:t>
      </w:r>
    </w:p>
    <w:p>
      <w:r>
        <w:rPr>
          <w:i/>
          <w:color w:val="808080"/>
          <w:sz w:val="36"/>
        </w:rPr>
        <w:t>정확히 뭐가 걸리시는데요? 전부 맞아 보이는데요.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corretto, sì. Ma dietro ogni numero civico c'è una famiglia.</w:t>
      </w:r>
    </w:p>
    <w:p>
      <w:r>
        <w:rPr>
          <w:i/>
          <w:color w:val="808080"/>
          <w:sz w:val="36"/>
        </w:rPr>
        <w:t>맞긴 하죠. 하지만 번지수 하나하나 뒤에는 가족이 있잖아요.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Vero, ma la legge permette questo, chiaramente. Non violiamo nulla.</w:t>
      </w:r>
    </w:p>
    <w:p>
      <w:r>
        <w:rPr>
          <w:i/>
          <w:color w:val="808080"/>
          <w:sz w:val="36"/>
        </w:rPr>
        <w:t>맞아요, 하지만 법이 이걸 명백히 허용하고 있어요. 우린 아무것도 위반하지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 bene. Legalmente, siamo puliti al cento per cento.</w:t>
      </w:r>
    </w:p>
    <w:p>
      <w:r>
        <w:rPr>
          <w:i/>
          <w:color w:val="808080"/>
          <w:sz w:val="36"/>
        </w:rPr>
        <w:t>잘 알아요. 법적으로는 100퍼센트 깨끗하죠.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 perché quella faccia, avvocato Ferrari?</w:t>
      </w:r>
    </w:p>
    <w:p>
      <w:r>
        <w:rPr>
          <w:i/>
          <w:color w:val="808080"/>
          <w:sz w:val="36"/>
        </w:rPr>
        <w:t>그런데 왜 그런 표정을 하고 계세요, 페라리 변호사님?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so, davvero. Forse è solo stanchezza.</w:t>
      </w:r>
    </w:p>
    <w:p>
      <w:r>
        <w:rPr>
          <w:i/>
          <w:color w:val="808080"/>
          <w:sz w:val="36"/>
        </w:rPr>
        <w:t>정말 모르겠어요. 그냥 피곤해서 그런지도요.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Capita a tutti, con casi così grandi e veloci.</w:t>
      </w:r>
    </w:p>
    <w:p>
      <w:r>
        <w:rPr>
          <w:i/>
          <w:color w:val="808080"/>
          <w:sz w:val="36"/>
        </w:rPr>
        <w:t>이렇게 크고 빠른 사건에선 누구에게나 있는 일이죠.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Forse. Continuiamo comunque, il progetto tecnico è quasi pronto?</w:t>
      </w:r>
    </w:p>
    <w:p>
      <w:r>
        <w:rPr>
          <w:i/>
          <w:color w:val="808080"/>
          <w:sz w:val="36"/>
        </w:rPr>
        <w:t>그럴지도요. 어쨌든 계속하죠, 기술 계획서는 거의 준비됐나요?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Quasi. L'architetto consegna i disegni entro venerdì prossimo.</w:t>
      </w:r>
    </w:p>
    <w:p>
      <w:r>
        <w:rPr>
          <w:i/>
          <w:color w:val="808080"/>
          <w:sz w:val="36"/>
        </w:rPr>
        <w:t>거의요. 건축가가 다음 주 금요일까지 도면을 넘겨줄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Aggiungiamo i disegni come allegato, alla lettera finale.</w:t>
      </w:r>
    </w:p>
    <w:p>
      <w:r>
        <w:rPr>
          <w:i/>
          <w:color w:val="808080"/>
          <w:sz w:val="36"/>
        </w:rPr>
        <w:t>좋습니다. 최종 통지서에 도면을 첨부로 추가하죠.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Rende tutto più credibile, avere disegni veri allegati.</w:t>
      </w:r>
    </w:p>
    <w:p>
      <w:r>
        <w:rPr>
          <w:i/>
          <w:color w:val="808080"/>
          <w:sz w:val="36"/>
        </w:rPr>
        <w:t>실제 도면을 첨부하니까 모든 게 훨씬 신뢰가 가네요.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Esattamente lo scopo, dottoressa Bianchi. Nessun dettaglio lasciato al caso.</w:t>
      </w:r>
    </w:p>
    <w:p>
      <w:r>
        <w:rPr>
          <w:i/>
          <w:color w:val="808080"/>
          <w:sz w:val="36"/>
        </w:rPr>
        <w:t>바로 그게 목적입니다, 비앙키 박사님. 어떤 디테일도 우연에 맡기지 않는 거죠.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dottor Colombo sarà orgoglioso, quando vedrà questo lavoro.</w:t>
      </w:r>
    </w:p>
    <w:p>
      <w:r>
        <w:rPr>
          <w:i/>
          <w:color w:val="808080"/>
          <w:sz w:val="36"/>
        </w:rPr>
        <w:t>콜롬보 박사님이 이 작업을 보시면 자랑스러워하실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Forse. O forse penserà solo al risultato finale, come sempre.</w:t>
      </w:r>
    </w:p>
    <w:p>
      <w:r>
        <w:rPr>
          <w:i/>
          <w:color w:val="808080"/>
          <w:sz w:val="36"/>
        </w:rPr>
        <w:t>그럴 수도요. 아니면 늘 그렇듯 최종 결과만 생각하실지도 모르죠.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 tutto il rispetto, avvocato, sembra preoccupato per qualcos'altro.</w:t>
      </w:r>
    </w:p>
    <w:p>
      <w:r>
        <w:rPr>
          <w:i/>
          <w:color w:val="808080"/>
          <w:sz w:val="36"/>
        </w:rPr>
        <w:t>죄송하지만, 변호사님, 다른 무언가 때문에 걱정하시는 것 같은데요.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 sì. Non ne sono ancora sicuro, sinceramente.</w:t>
      </w:r>
    </w:p>
    <w:p>
      <w:r>
        <w:rPr>
          <w:i/>
          <w:color w:val="808080"/>
          <w:sz w:val="36"/>
        </w:rPr>
        <w:t>그럴지도요. 솔직히 아직 저도 확실하지 않아요.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 vuole parlarne, sono qui, avvocato Ferrari.</w:t>
      </w:r>
    </w:p>
    <w:p>
      <w:r>
        <w:rPr>
          <w:i/>
          <w:color w:val="808080"/>
          <w:sz w:val="36"/>
        </w:rPr>
        <w:t>얘기하고 싶으시면, 여기 있을게요, 페라리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dottoressa Bianchi. Forse ne parleremo, un'altra volta.</w:t>
      </w:r>
    </w:p>
    <w:p>
      <w:r>
        <w:rPr>
          <w:i/>
          <w:color w:val="808080"/>
          <w:sz w:val="36"/>
        </w:rPr>
        <w:t>감사합니다, 비앙키 박사님. 언젠가 다시 얘기할지도 모르겠네요.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bene. Intanto, finiamo la bozza per il dottor Colombo.</w:t>
      </w:r>
    </w:p>
    <w:p>
      <w:r>
        <w:rPr>
          <w:i/>
          <w:color w:val="808080"/>
          <w:sz w:val="36"/>
        </w:rPr>
        <w:t>알겠습니다. 그동안 콜롬보 박사님께 드릴 초안부터 마무리하죠.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andiamo con ordine. Un passo alla volta, come sempre.</w:t>
      </w:r>
    </w:p>
    <w:p>
      <w:r>
        <w:rPr>
          <w:i/>
          <w:color w:val="808080"/>
          <w:sz w:val="36"/>
        </w:rPr>
        <w:t>네, 차근차근 갑시다. 언제나처럼 한 걸음씩.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mando la versione finale entro stasera, promesso.</w:t>
      </w:r>
    </w:p>
    <w:p>
      <w:r>
        <w:rPr>
          <w:i/>
          <w:color w:val="808080"/>
          <w:sz w:val="36"/>
        </w:rPr>
        <w:t>오늘 밤까지 최종본을 보내드릴게요, 약속해요.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Perfetto. Grazie del lavoro, dottoressa Bianchi. Davvero prezioso.</w:t>
      </w:r>
    </w:p>
    <w:p>
      <w:r>
        <w:rPr>
          <w:i/>
          <w:color w:val="808080"/>
          <w:sz w:val="36"/>
        </w:rPr>
        <w:t>좋습니다. 수고해 주셔서 감사합니다, 비앙키 박사님. 정말 소중한 작업이었어요.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 a Lei, avvocato. È stato un piacere collaborare.</w:t>
      </w:r>
    </w:p>
    <w:p>
      <w:r>
        <w:rPr>
          <w:i/>
          <w:color w:val="808080"/>
          <w:sz w:val="36"/>
        </w:rPr>
        <w:t>저야말로 감사합니다, 변호사님. 함께 일해서 즐거웠어요.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Cento per cento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Dottor Colombo, ecco la strategia completa per via Galvani.</w:t>
      </w:r>
    </w:p>
    <w:p>
      <w:r>
        <w:rPr>
          <w:i/>
          <w:color w:val="808080"/>
          <w:sz w:val="36"/>
        </w:rPr>
        <w:t>콜롬보 박사님, 갈바니 거리 전략 전체를 가져왔습니다.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Bene, avvocato Ferrari. Mi mostri la lettera di diniego.</w:t>
      </w:r>
    </w:p>
    <w:p>
      <w:r>
        <w:rPr>
          <w:i/>
          <w:color w:val="808080"/>
          <w:sz w:val="36"/>
        </w:rPr>
        <w:t>좋습니다, 페라리 변호사. 거절 통지서를 보여주세요.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Eccola. Basata sull'articolo tre, con preavviso di sei mesi.</w:t>
      </w:r>
    </w:p>
    <w:p>
      <w:r>
        <w:rPr>
          <w:i/>
          <w:color w:val="808080"/>
          <w:sz w:val="36"/>
        </w:rPr>
        <w:t>여기 있습니다. 3조에 근거했고, 6개월 전 통지입니다.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Solida. Molto solida, avvocato. Complimenti per il lavoro.</w:t>
      </w:r>
    </w:p>
    <w:p>
      <w:r>
        <w:rPr>
          <w:i/>
          <w:color w:val="808080"/>
          <w:sz w:val="36"/>
        </w:rPr>
        <w:t>견고하군요. 아주 견고합니다, 변호사. 수고했어요.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dottor Colombo. La dottoressa Bianchi ha aiutato molto.</w:t>
      </w:r>
    </w:p>
    <w:p>
      <w:r>
        <w:rPr>
          <w:i/>
          <w:color w:val="808080"/>
          <w:sz w:val="36"/>
        </w:rPr>
        <w:t>감사합니다, 콜롬보 박사님. 비앙키 박사님이 많이 도와주셨습니다.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Lo dirò a Santoro. Sarà molto soddisfatto, credo.</w:t>
      </w:r>
    </w:p>
    <w:p>
      <w:r>
        <w:rPr>
          <w:i/>
          <w:color w:val="808080"/>
          <w:sz w:val="36"/>
        </w:rPr>
        <w:t>산토로 회장에게 전하겠습니다. 아주 만족하실 것 같군요.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Dottor Colombo, posso fare una domanda, con tutto il rispetto?</w:t>
      </w:r>
    </w:p>
    <w:p>
      <w:r>
        <w:rPr>
          <w:i/>
          <w:color w:val="808080"/>
          <w:sz w:val="36"/>
        </w:rPr>
        <w:t>콜롬보 박사님, 죄송하지만 질문 하나 드려도 될까요?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Prego, avvocato. Mi dica pure.</w:t>
      </w:r>
    </w:p>
    <w:p>
      <w:r>
        <w:rPr>
          <w:i/>
          <w:color w:val="808080"/>
          <w:sz w:val="36"/>
        </w:rPr>
        <w:t>그러세요, 변호사. 말씀하세요.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Gli inquilini, dopo il diniego, dove andranno, secondo lei?</w:t>
      </w:r>
    </w:p>
    <w:p>
      <w:r>
        <w:rPr>
          <w:i/>
          <w:color w:val="808080"/>
          <w:sz w:val="36"/>
        </w:rPr>
        <w:t>거절 이후에 임차인들은 어디로 갈까요, 박사님 생각에는?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Non è compito nostro, avvocato. Noi seguiamo la legge.</w:t>
      </w:r>
    </w:p>
    <w:p>
      <w:r>
        <w:rPr>
          <w:i/>
          <w:color w:val="808080"/>
          <w:sz w:val="36"/>
        </w:rPr>
        <w:t>그건 우리 소관이 아닙니다, 변호사. 우리는 법을 따를 뿐이에요.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Capisco. Ma qualcuno dovrà pur pensarci, immagino.</w:t>
      </w:r>
    </w:p>
    <w:p>
      <w:r>
        <w:rPr>
          <w:i/>
          <w:color w:val="808080"/>
          <w:sz w:val="36"/>
        </w:rPr>
        <w:t>이해합니다. 하지만 누군가는 그 생각을 해야 할 것 같습니다만.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Il Gruppo Meridiano ha i suoi piani, per questo. Non i nostri.</w:t>
      </w:r>
    </w:p>
    <w:p>
      <w:r>
        <w:rPr>
          <w:i/>
          <w:color w:val="808080"/>
          <w:sz w:val="36"/>
        </w:rPr>
        <w:t>메리디아노 그룹에게는 그들만의 계획이 있어요. 우리 계획이 아니라요.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dottor Colombo. Solo curiosità professionale, nient'altro.</w:t>
      </w:r>
    </w:p>
    <w:p>
      <w:r>
        <w:rPr>
          <w:i/>
          <w:color w:val="808080"/>
          <w:sz w:val="36"/>
        </w:rPr>
        <w:t>물론입니다, 콜롬보 박사님. 그냥 직업적인 궁금증이었어요, 그뿐입니다.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Avvocato, la curiosità è utile, finché non rallenta il lavoro.</w:t>
      </w:r>
    </w:p>
    <w:p>
      <w:r>
        <w:rPr>
          <w:i/>
          <w:color w:val="808080"/>
          <w:sz w:val="36"/>
        </w:rPr>
        <w:t>변호사, 호기심은 일을 늦추지 않는 한 유용한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rallenterà nulla, dottor Colombo. Le lettere partono lunedì.</w:t>
      </w:r>
    </w:p>
    <w:p>
      <w:r>
        <w:rPr>
          <w:i/>
          <w:color w:val="808080"/>
          <w:sz w:val="36"/>
        </w:rPr>
        <w:t>아무것도 늦추지 않을 겁니다, 콜롬보 박사님. 편지는 월요일에 발송됩니다.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Bene. Una cosa ancora, avvocato Ferrari, prima che vada.</w:t>
      </w:r>
    </w:p>
    <w:p>
      <w:r>
        <w:rPr>
          <w:i/>
          <w:color w:val="808080"/>
          <w:sz w:val="36"/>
        </w:rPr>
        <w:t>좋습니다. 가시기 전에 한 가지 더요, 페라리 변호사.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dica, dottor Colombo.</w:t>
      </w:r>
    </w:p>
    <w:p>
      <w:r>
        <w:rPr>
          <w:i/>
          <w:color w:val="808080"/>
          <w:sz w:val="36"/>
        </w:rPr>
        <w:t>말씀하세요, 콜롬보 박사님.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Se questo funziona, lei diventerà socio entro l'anno. Lo sa?</w:t>
      </w:r>
    </w:p>
    <w:p>
      <w:r>
        <w:rPr>
          <w:i/>
          <w:color w:val="808080"/>
          <w:sz w:val="36"/>
        </w:rPr>
        <w:t>이게 성공하면 올해 안에 파트너가 될 겁니다. 알고 계셨나요?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osavo sperarlo, dottor Colombo. Grazie della fiducia.</w:t>
      </w:r>
    </w:p>
    <w:p>
      <w:r>
        <w:rPr>
          <w:i/>
          <w:color w:val="808080"/>
          <w:sz w:val="36"/>
        </w:rPr>
        <w:t>감히 바라지도 못했습니다, 콜롬보 박사님. 신뢰해 주셔서 감사합니다.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Se la merita, avvocato. Un cento per cento di successi, finora.</w:t>
      </w:r>
    </w:p>
    <w:p>
      <w:r>
        <w:rPr>
          <w:i/>
          <w:color w:val="808080"/>
          <w:sz w:val="36"/>
        </w:rPr>
        <w:t>자격이 있으니까요, 변호사. 지금까지 승소율 100퍼센트니까요.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Cercherò di non deludere questa fiducia, dottor Colombo.</w:t>
      </w:r>
    </w:p>
    <w:p>
      <w:r>
        <w:rPr>
          <w:i/>
          <w:color w:val="808080"/>
          <w:sz w:val="36"/>
        </w:rPr>
        <w:t>이 신뢰를 저버리지 않도록 노력하겠습니다, 콜롬보 박사님.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Bene. Vada pure, avvocato. Ho un'altra riunione tra poco.</w:t>
      </w:r>
    </w:p>
    <w:p>
      <w:r>
        <w:rPr>
          <w:i/>
          <w:color w:val="808080"/>
          <w:sz w:val="36"/>
        </w:rPr>
        <w:t>좋습니다. 가보세요, 변호사. 곧 다른 회의가 있어서요.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dottor Colombo. Buona giornata.</w:t>
      </w:r>
    </w:p>
    <w:p>
      <w:r>
        <w:rPr>
          <w:i/>
          <w:color w:val="808080"/>
          <w:sz w:val="36"/>
        </w:rPr>
        <w:t>감사합니다, 콜롬보 박사님. 좋은 하루 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Cento per cento di successi. Ma successi per chi, esattamente?</w:t>
      </w:r>
    </w:p>
    <w:p>
      <w:r>
        <w:rPr>
          <w:i/>
          <w:color w:val="808080"/>
          <w:sz w:val="36"/>
        </w:rPr>
        <w:t>승소율 100퍼센트라. 하지만 정확히 누구를 위한 승리일까?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Lunedì le lettere partiranno. Dopo, non si potrà più tornare indietro.</w:t>
      </w:r>
    </w:p>
    <w:p>
      <w:r>
        <w:rPr>
          <w:i/>
          <w:color w:val="808080"/>
          <w:sz w:val="36"/>
        </w:rPr>
        <w:t>월요일이면 편지가 발송된다. 그 뒤로는 되돌릴 수 없다.</w:t>
      </w:r>
    </w:p>
    <w:p>
      <w:pPr>
        <w:spacing w:before="400" w:after="240"/>
      </w:pPr>
      <w:r>
        <w:rPr>
          <w:b/>
          <w:color w:val="1F3864"/>
          <w:sz w:val="48"/>
        </w:rPr>
        <w:t>마무리 — Dodici firme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Avvocato Ferrari, le lettere sono pronte per la firma.</w:t>
      </w:r>
    </w:p>
    <w:p>
      <w:r>
        <w:rPr>
          <w:i/>
          <w:color w:val="808080"/>
          <w:sz w:val="36"/>
        </w:rPr>
        <w:t>페라리 변호사님, 통지서가 서명을 위해 준비됐습니다.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dottoressa Bianchi. Le firmo subito, una per una.</w:t>
      </w:r>
    </w:p>
    <w:p>
      <w:r>
        <w:rPr>
          <w:i/>
          <w:color w:val="808080"/>
          <w:sz w:val="36"/>
        </w:rPr>
        <w:t>감사합니다, 비앙키 박사님. 바로 하나씩 서명하겠습니다.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Dodici firme, dodici famiglie. Un lunedì importante, questo.</w:t>
      </w:r>
    </w:p>
    <w:p>
      <w:r>
        <w:rPr>
          <w:i/>
          <w:color w:val="808080"/>
          <w:sz w:val="36"/>
        </w:rPr>
        <w:t>서명 열두 번, 가족 열두 곳. 중요한 월요일이네요.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Sì. Importante per il caso, almeno.</w:t>
      </w:r>
    </w:p>
    <w:p>
      <w:r>
        <w:rPr>
          <w:i/>
          <w:color w:val="808080"/>
          <w:sz w:val="36"/>
        </w:rPr>
        <w:t>네. 적어도 사건에는 중요하죠.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Solo per il caso? Cosa intende, avvocato?</w:t>
      </w:r>
    </w:p>
    <w:p>
      <w:r>
        <w:rPr>
          <w:i/>
          <w:color w:val="808080"/>
          <w:sz w:val="36"/>
        </w:rPr>
        <w:t>사건에만요? 무슨 뜻이세요, 변호사님?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Niente, dottoressa Bianchi. Solo un pensiero passeggero.</w:t>
      </w:r>
    </w:p>
    <w:p>
      <w:r>
        <w:rPr>
          <w:i/>
          <w:color w:val="808080"/>
          <w:sz w:val="36"/>
        </w:rPr>
        <w:t>아무것도 아니에요, 비앙키 박사님. 그냥 스쳐 가는 생각이었어요.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bene. Le mando le ricevute, una volta spedite.</w:t>
      </w:r>
    </w:p>
    <w:p>
      <w:r>
        <w:rPr>
          <w:i/>
          <w:color w:val="808080"/>
          <w:sz w:val="36"/>
        </w:rPr>
        <w:t>알겠습니다. 발송되면 접수증을 보내드릴게요.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Perfetto. E l'inquilino di via Galvani ventidue, quello del ristorante?</w:t>
      </w:r>
    </w:p>
    <w:p>
      <w:r>
        <w:rPr>
          <w:i/>
          <w:color w:val="808080"/>
          <w:sz w:val="36"/>
        </w:rPr>
        <w:t>좋습니다. 그리고 갈바니 22번지, 식당 하는 그 임차인은요?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a lei arriva la lettera, come agli altri undici.</w:t>
      </w:r>
    </w:p>
    <w:p>
      <w:r>
        <w:rPr>
          <w:i/>
          <w:color w:val="808080"/>
          <w:sz w:val="36"/>
        </w:rPr>
        <w:t>그분에게도 다른 열한 명과 마찬가지로 편지가 갑니다.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Capisco. Trent'anni di trattoria, finiti con una lettera.</w:t>
      </w:r>
    </w:p>
    <w:p>
      <w:r>
        <w:rPr>
          <w:i/>
          <w:color w:val="808080"/>
          <w:sz w:val="36"/>
        </w:rPr>
        <w:t>그렇군요. 30년의 트라토리아가 편지 한 통으로 끝나는군요.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Come lo sa, che sono trent'anni? È scritto nel contratto?</w:t>
      </w:r>
    </w:p>
    <w:p>
      <w:r>
        <w:rPr>
          <w:i/>
          <w:color w:val="808080"/>
          <w:sz w:val="36"/>
        </w:rPr>
        <w:t>30년인 걸 어떻게 아세요? 계약서에 적혀 있나요?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è scritto lì. Trent'anni di attività continuativa.</w:t>
      </w:r>
    </w:p>
    <w:p>
      <w:r>
        <w:rPr>
          <w:i/>
          <w:color w:val="808080"/>
          <w:sz w:val="36"/>
        </w:rPr>
        <w:t>네, 거기 적혀 있어요. 30년 연속 영업이라고요.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Peccato, in un certo senso. Ma gli affari sono affari.</w:t>
      </w:r>
    </w:p>
    <w:p>
      <w:r>
        <w:rPr>
          <w:i/>
          <w:color w:val="808080"/>
          <w:sz w:val="36"/>
        </w:rPr>
        <w:t>어떤 면에선 안됐네요. 하지만 사업은 사업이니까요.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Già. Gli affari sono affari, dottoressa Bianchi.</w:t>
      </w:r>
    </w:p>
    <w:p>
      <w:r>
        <w:rPr>
          <w:i/>
          <w:color w:val="808080"/>
          <w:sz w:val="36"/>
        </w:rPr>
        <w:t>그러게요. 사업은 사업이죠, 비앙키 박사님.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Lunedì, allora. Le lettere partiranno, tutte e dodici insieme.</w:t>
      </w:r>
    </w:p>
    <w:p>
      <w:r>
        <w:rPr>
          <w:i/>
          <w:color w:val="808080"/>
          <w:sz w:val="36"/>
        </w:rPr>
        <w:t>그럼 월요일에요. 편지 열두 통이 함께 발송될 겁니다.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7화 — «L'assemblea degli inquilini»(세입자 총회) — 갱신 거절 통지를 받은 세입자들이 총회를 열고, 노조 출신 Paolo가 그들을 이끈다.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6화 · La clausola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