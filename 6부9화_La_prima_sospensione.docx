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6부 9화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prima sospensione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Quarticciolo 14번 동 안뜰 · 이른 아침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 · 배경: Quarticciolo 14번 동 안뜰, 집행 정지 결정 직후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 — 법원의 결정을 전달받는다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공인회계사(감사인)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</w:t>
      </w:r>
    </w:p>
    <w:p>
      <w:pPr>
        <w:spacing w:after="40"/>
        <w:jc w:val="center"/>
      </w:pPr>
      <w:r>
        <w:rPr>
          <w:b/>
          <w:sz w:val="40"/>
        </w:rPr>
        <w:t xml:space="preserve">DANTE  </w:t>
      </w:r>
      <w:r>
        <w:rPr>
          <w:color w:val="595959"/>
          <w:sz w:val="36"/>
        </w:rPr>
        <w:t>부활자, 전 시인 — 서툴지만 진심 어린 첫 연설을 한다 (직접 호칭: Poeta Dante)</w:t>
      </w:r>
    </w:p>
    <w:p>
      <w:pPr>
        <w:spacing w:after="40"/>
        <w:jc w:val="center"/>
      </w:pPr>
      <w:r>
        <w:rPr>
          <w:b/>
          <w:sz w:val="40"/>
        </w:rPr>
        <w:t xml:space="preserve">MONTESSORI  </w:t>
      </w:r>
      <w:r>
        <w:rPr>
          <w:color w:val="595959"/>
          <w:sz w:val="36"/>
        </w:rPr>
        <w:t>부활자, 전 교육학자·의사 — 겁에 질린 아이들을 달랜다 (직접 호칭: Dottoressa Montessori)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23세 세입자 이웃 (전원과 tu)</w:t>
      </w:r>
    </w:p>
    <w:p>
      <w:pPr>
        <w:spacing w:after="40"/>
        <w:jc w:val="center"/>
      </w:pPr>
      <w:r>
        <w:rPr>
          <w:b/>
          <w:sz w:val="40"/>
        </w:rPr>
        <w:t xml:space="preserve">FATIMA  </w:t>
      </w:r>
      <w:r>
        <w:rPr>
          <w:color w:val="595959"/>
          <w:sz w:val="36"/>
        </w:rPr>
        <w:t>(가상) 세입자 이웃 — 감사 인사를 전하러 가족과 함께 찾아온다</w:t>
      </w:r>
    </w:p>
    <w:p>
      <w:pPr>
        <w:spacing w:before="400"/>
      </w:pPr>
      <w:r>
        <w:rPr>
          <w:b w:val="0"/>
          <w:i/>
          <w:color w:val="808080"/>
          <w:sz w:val="32"/>
        </w:rPr>
        <w:t>※ 법원이 집행을 정지한다는 결정이 내려진다. 부활자 Dante의 서툴지만 진심 어린 첫 연설이 군중을 울리고, Montessori는 겁에 질린 아이들을 달랜다. 이웃 Fatima의 가족이 찾아와 감사 인사를 전한다.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Il volto che cambia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Sono le otto, ormai. Ancora nessuna notizia dal tribunale.</w:t>
      </w:r>
    </w:p>
    <w:p>
      <w:r>
        <w:rPr>
          <w:i/>
          <w:color w:val="808080"/>
          <w:sz w:val="36"/>
        </w:rPr>
        <w:t>이제 여덟 시야. 법원에서 아직 아무 소식이 없어.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Gli ufficiali giudiziari sono già arrivati, davanti al portone.</w:t>
      </w:r>
    </w:p>
    <w:p>
      <w:r>
        <w:rPr>
          <w:i/>
          <w:color w:val="808080"/>
          <w:sz w:val="36"/>
        </w:rPr>
        <w:t>집행관들은 벌써 대문 앞에 도착했어.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so, Giulia. Li vedo anche io, da qui.</w:t>
      </w:r>
    </w:p>
    <w:p>
      <w:r>
        <w:rPr>
          <w:i/>
          <w:color w:val="808080"/>
          <w:sz w:val="36"/>
        </w:rPr>
        <w:t>알아, 줄리아. 나도 여기서 보여.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Cosa facciamo, se la risposta non arriva in tempo?</w:t>
      </w:r>
    </w:p>
    <w:p>
      <w:r>
        <w:rPr>
          <w:i/>
          <w:color w:val="808080"/>
          <w:sz w:val="36"/>
        </w:rPr>
        <w:t>답이 제때 안 오면 우리 뭘 해?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lo so, Alessandro. Ho troppa paura, per pensarci adesso.</w:t>
      </w:r>
    </w:p>
    <w:p>
      <w:r>
        <w:rPr>
          <w:i/>
          <w:color w:val="808080"/>
          <w:sz w:val="36"/>
        </w:rPr>
        <w:t>몰라, 알레산드로. 지금은 그 생각을 하기엔 너무 무서워.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Respira, Sofia. La paura si affronta meglio, insieme agli altri.</w:t>
      </w:r>
    </w:p>
    <w:p>
      <w:r>
        <w:rPr>
          <w:i/>
          <w:color w:val="808080"/>
          <w:sz w:val="36"/>
        </w:rPr>
        <w:t>숨 쉬어, 소피아. 두려움은 다른 사람들과 함께일 때 더 잘 맞설 수 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Grazie, Dottoressa Montessori. Lei riesce sempre a calmarmi, in qualche modo.</w:t>
      </w:r>
    </w:p>
    <w:p>
      <w:r>
        <w:rPr>
          <w:i/>
          <w:color w:val="808080"/>
          <w:sz w:val="36"/>
        </w:rPr>
        <w:t>고마워요, 몬테소리 박사님. 박사님은 어떻게든 늘 절 진정시켜요.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Anche io ho paura, se posso dirlo, in questo momento.</w:t>
      </w:r>
    </w:p>
    <w:p>
      <w:r>
        <w:rPr>
          <w:i/>
          <w:color w:val="808080"/>
          <w:sz w:val="36"/>
        </w:rPr>
        <w:t>저도 무서워요, 말해도 된다면, 지금 이 순간.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Lei, Poeta Dante? Dopo tutto quello che ha già vissuto?</w:t>
      </w:r>
    </w:p>
    <w:p>
      <w:r>
        <w:rPr>
          <w:i/>
          <w:color w:val="808080"/>
          <w:sz w:val="36"/>
        </w:rPr>
        <w:t>단테 시인님이요? 이미 그 많은 일을 겪으셨는데도요?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Proprio per questo, Marco. Conosco bene la paura dell'esilio.</w:t>
      </w:r>
    </w:p>
    <w:p>
      <w:r>
        <w:rPr>
          <w:i/>
          <w:color w:val="808080"/>
          <w:sz w:val="36"/>
        </w:rPr>
        <w:t>바로 그래서예요, 마르코. 추방의 두려움을 잘 아니까요.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Questa gente non sarà esiliata, Poeta Dante. Non se possiamo evitarlo.</w:t>
      </w:r>
    </w:p>
    <w:p>
      <w:r>
        <w:rPr>
          <w:i/>
          <w:color w:val="808080"/>
          <w:sz w:val="36"/>
        </w:rPr>
        <w:t>이 사람들은 추방되지 않을 거예요, 단테 시인님. 우리가 막을 수 있다면요.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Guardate. Un ufficiale sta parlando al telefono, proprio adesso.</w:t>
      </w:r>
    </w:p>
    <w:p>
      <w:r>
        <w:rPr>
          <w:i/>
          <w:color w:val="808080"/>
          <w:sz w:val="36"/>
        </w:rPr>
        <w:t>봐. 집행관 하나가 지금 막 전화를 받고 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Cosa dice? Riuscite a sentire qualcosa, da qui?</w:t>
      </w:r>
    </w:p>
    <w:p>
      <w:r>
        <w:rPr>
          <w:i/>
          <w:color w:val="808080"/>
          <w:sz w:val="36"/>
        </w:rPr>
        <w:t>뭐라고 해? 여기서 뭐라도 들려?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riesco a sentire niente. Solo il suo volto, che cambia.</w:t>
      </w:r>
    </w:p>
    <w:p>
      <w:r>
        <w:rPr>
          <w:i/>
          <w:color w:val="808080"/>
          <w:sz w:val="36"/>
        </w:rPr>
        <w:t>아무것도 안 들려. 그냥 저 사람 얼굴이 변하는 것만 보여.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Cambia come, Marco? In meglio, o in peggio?</w:t>
      </w:r>
    </w:p>
    <w:p>
      <w:r>
        <w:rPr>
          <w:i/>
          <w:color w:val="808080"/>
          <w:sz w:val="36"/>
        </w:rPr>
        <w:t>어떻게 변하는데, 마르코? 좋게, 아니면 나쁘게?</w:t>
      </w:r>
    </w:p>
    <w:p>
      <w:pPr>
        <w:spacing w:before="400" w:after="240"/>
      </w:pPr>
      <w:r>
        <w:rPr>
          <w:b/>
          <w:color w:val="1F3864"/>
          <w:sz w:val="48"/>
        </w:rPr>
        <w:t>장면 1 — Sospesa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telefono. È il tribunale, finalmente. Rispondo subito.</w:t>
      </w:r>
    </w:p>
    <w:p>
      <w:r>
        <w:rPr>
          <w:i/>
          <w:color w:val="808080"/>
          <w:sz w:val="36"/>
        </w:rPr>
        <w:t>전화. 드디어 법원이야. 바로 받을게.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Rispondi, Marco. Noi aspettiamo qui, senza fiatare.</w:t>
      </w:r>
    </w:p>
    <w:p>
      <w:r>
        <w:rPr>
          <w:i/>
          <w:color w:val="808080"/>
          <w:sz w:val="36"/>
        </w:rPr>
        <w:t>받아, 마르코. 우린 여기서 숨죽이고 기다릴게.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Pronto? Sì, sono io. Ferrari, l'avvocato della richiesta.</w:t>
      </w:r>
    </w:p>
    <w:p>
      <w:r>
        <w:rPr>
          <w:i/>
          <w:color w:val="808080"/>
          <w:sz w:val="36"/>
        </w:rPr>
        <w:t>여보세요? 네, 접니다. 페라리, 신청서를 낸 변호사입니다.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Cosa dice? Diccelo appena puoi, per favore.</w:t>
      </w:r>
    </w:p>
    <w:p>
      <w:r>
        <w:rPr>
          <w:i/>
          <w:color w:val="808080"/>
          <w:sz w:val="36"/>
        </w:rPr>
        <w:t>뭐래? 가능한 대로 바로 말해줘, 제발.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momento, Chiara. Sto ancora ascoltando, con attenzione.</w:t>
      </w:r>
    </w:p>
    <w:p>
      <w:r>
        <w:rPr>
          <w:i/>
          <w:color w:val="808080"/>
          <w:sz w:val="36"/>
        </w:rPr>
        <w:t>잠깐만, 키아라. 아직 집중해서 듣고 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suo viso, guardate. Sta cambiando espressione, proprio ora.</w:t>
      </w:r>
    </w:p>
    <w:p>
      <w:r>
        <w:rPr>
          <w:i/>
          <w:color w:val="808080"/>
          <w:sz w:val="36"/>
        </w:rPr>
        <w:t>저 얼굴 좀 봐. 지금 막 표정이 바뀌고 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In meglio, spero. Ditemi che è in meglio.</w:t>
      </w:r>
    </w:p>
    <w:p>
      <w:r>
        <w:rPr>
          <w:i/>
          <w:color w:val="808080"/>
          <w:sz w:val="36"/>
        </w:rPr>
        <w:t>좋게 바뀌길. 좋게 바뀌는 거라고 말해줘.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giudice. Grazie infinite. Arrivederci, e buona giornata.</w:t>
      </w:r>
    </w:p>
    <w:p>
      <w:r>
        <w:rPr>
          <w:i/>
          <w:color w:val="808080"/>
          <w:sz w:val="36"/>
        </w:rPr>
        <w:t>감사합니다, 판사님. 정말 감사합니다. 안녕히 계세요, 좋은 하루 보내세요.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Allora? Marco, parla, non farci aspettare oltre.</w:t>
      </w:r>
    </w:p>
    <w:p>
      <w:r>
        <w:rPr>
          <w:i/>
          <w:color w:val="808080"/>
          <w:sz w:val="36"/>
        </w:rPr>
        <w:t>그래서? 마르코, 말해, 더 기다리게 하지 마.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Sospesa. L'esecuzione è sospesa, fino alla prossima udienza.</w:t>
      </w:r>
    </w:p>
    <w:p>
      <w:r>
        <w:rPr>
          <w:i/>
          <w:color w:val="808080"/>
          <w:sz w:val="36"/>
        </w:rPr>
        <w:t>정지됐어. 다음 심리까지, 집행이 정지됐어.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Sospesa davvero? Non ci posso credere, dopo tutta questa notte.</w:t>
      </w:r>
    </w:p>
    <w:p>
      <w:r>
        <w:rPr>
          <w:i/>
          <w:color w:val="808080"/>
          <w:sz w:val="36"/>
        </w:rPr>
        <w:t>정말 정지됐다고? 이 긴 밤을 보내고 나니 믿기지가 않아.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Sospesa, sì. L'ho sentito anche io, dalle sue parole.</w:t>
      </w:r>
    </w:p>
    <w:p>
      <w:r>
        <w:rPr>
          <w:i/>
          <w:color w:val="808080"/>
          <w:sz w:val="36"/>
        </w:rPr>
        <w:t>정지됐어, 맞아. 네 말에서 나도 들었어.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Ce l'abbiamo fatta! Ce l'abbiamo fatta tutti insieme!</w:t>
      </w:r>
    </w:p>
    <w:p>
      <w:r>
        <w:rPr>
          <w:i/>
          <w:color w:val="808080"/>
          <w:sz w:val="36"/>
        </w:rPr>
        <w:t>우리가 해냈어! 다 같이 해냈어!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Piano, Sofia. C'è ancora gente spaventata, intorno a noi.</w:t>
      </w:r>
    </w:p>
    <w:p>
      <w:r>
        <w:rPr>
          <w:i/>
          <w:color w:val="808080"/>
          <w:sz w:val="36"/>
        </w:rPr>
        <w:t>천천히, 소피아. 우리 주위엔 아직 겁먹은 사람들이 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Ha ragione, Dottoressa Montessori. Scusi, mi sono lasciata andare.</w:t>
      </w:r>
    </w:p>
    <w:p>
      <w:r>
        <w:rPr>
          <w:i/>
          <w:color w:val="808080"/>
          <w:sz w:val="36"/>
        </w:rPr>
        <w:t>맞아요, 몬테소리 박사님. 죄송해요, 너무 흥분했어요.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Andiamo a dirlo a tutti, allora. Subito, prima che arrivino altre paure.</w:t>
      </w:r>
    </w:p>
    <w:p>
      <w:r>
        <w:rPr>
          <w:i/>
          <w:color w:val="808080"/>
          <w:sz w:val="36"/>
        </w:rPr>
        <w:t>그럼 다들한테 알리러 가자. 바로, 또 다른 두려움이 오기 전에.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Aspetta, Giulia. Bisogna dirlo bene, con le parole giuste.</w:t>
      </w:r>
    </w:p>
    <w:p>
      <w:r>
        <w:rPr>
          <w:i/>
          <w:color w:val="808080"/>
          <w:sz w:val="36"/>
        </w:rPr>
        <w:t>기다려, 줄리아. 제대로, 올바른 말로 전해야 해.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Le parole giuste. Forse posso provarci io, questa volta.</w:t>
      </w:r>
    </w:p>
    <w:p>
      <w:r>
        <w:rPr>
          <w:i/>
          <w:color w:val="808080"/>
          <w:sz w:val="36"/>
        </w:rPr>
        <w:t>올바른 말이요. 어쩌면 이번엔 제가 해볼 수 있을 것 같아요.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Lei, Poeta Dante? Vuole parlare alla gente, davvero?</w:t>
      </w:r>
    </w:p>
    <w:p>
      <w:r>
        <w:rPr>
          <w:i/>
          <w:color w:val="808080"/>
          <w:sz w:val="36"/>
        </w:rPr>
        <w:t>단테 시인님이요? 정말 사람들한테 말씀하시려고요?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Non sono bravo a parlare in pubblico, ma questa volta... proverò.</w:t>
      </w:r>
    </w:p>
    <w:p>
      <w:r>
        <w:rPr>
          <w:i/>
          <w:color w:val="808080"/>
          <w:sz w:val="36"/>
        </w:rPr>
        <w:t>공개 연설엔 서툽니다만, 이번엔... 해보겠습니다.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Vada, Poeta Dante. Le persone hanno bisogno di parole vere, adesso.</w:t>
      </w:r>
    </w:p>
    <w:p>
      <w:r>
        <w:rPr>
          <w:i/>
          <w:color w:val="808080"/>
          <w:sz w:val="36"/>
        </w:rPr>
        <w:t>가세요, 단테 시인님. 지금 사람들에겐 진실한 말이 필요해요.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Andiamo tutti insieme, allora. Nel cortile, dove ci aspettano.</w:t>
      </w:r>
    </w:p>
    <w:p>
      <w:r>
        <w:rPr>
          <w:i/>
          <w:color w:val="808080"/>
          <w:sz w:val="36"/>
        </w:rPr>
        <w:t>그럼 다 같이 가자. 우리를 기다리는 안뜰로.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 bambini, però. Guardate come sono spaventati, ancora.</w:t>
      </w:r>
    </w:p>
    <w:p>
      <w:r>
        <w:rPr>
          <w:i/>
          <w:color w:val="808080"/>
          <w:sz w:val="36"/>
        </w:rPr>
        <w:t>근데 아이들. 아직도 얼마나 겁먹었는지 봐.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Me ne occupo io, dei bambini. È il mio compito, da sempre.</w:t>
      </w:r>
    </w:p>
    <w:p>
      <w:r>
        <w:rPr>
          <w:i/>
          <w:color w:val="808080"/>
          <w:sz w:val="36"/>
        </w:rPr>
        <w:t>아이들은 제가 맡을게요. 늘 제 몫이었으니까요.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gli dice, Dottoressa Montessori, per calmarli così in fretta?</w:t>
      </w:r>
    </w:p>
    <w:p>
      <w:r>
        <w:rPr>
          <w:i/>
          <w:color w:val="808080"/>
          <w:sz w:val="36"/>
        </w:rPr>
        <w:t>몬테소리 박사님, 애들한테 뭐라고 하시길래 이렇게 빨리 진정시켜요?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Dico loro la verità, Sofia, ma con parole piccole, adatte a loro.</w:t>
      </w:r>
    </w:p>
    <w:p>
      <w:r>
        <w:rPr>
          <w:i/>
          <w:color w:val="808080"/>
          <w:sz w:val="36"/>
        </w:rPr>
        <w:t>진실을 말해요, 소피아. 다만 그들에게 맞는 작은 말들로요.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Me lo spiega come se avessi cinque anni anche a me?</w:t>
      </w:r>
    </w:p>
    <w:p>
      <w:r>
        <w:rPr>
          <w:i/>
          <w:color w:val="808080"/>
          <w:sz w:val="36"/>
        </w:rPr>
        <w:t>저한테도 다섯 살짜리한테처럼 설명해주실 수 있어요?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Dico: "La casa resta vostra, per ora. Come sempre dovrebbe essere."</w:t>
      </w:r>
    </w:p>
    <w:p>
      <w:r>
        <w:rPr>
          <w:i/>
          <w:color w:val="808080"/>
          <w:sz w:val="36"/>
        </w:rPr>
        <w:t>이렇게 말해요. '집은 당분간 너희 거야. 늘 그래야 하듯이.'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Semplice, e vero. Come dice sempre Professor Galileo.</w:t>
      </w:r>
    </w:p>
    <w:p>
      <w:r>
        <w:rPr>
          <w:i/>
          <w:color w:val="808080"/>
          <w:sz w:val="36"/>
        </w:rPr>
        <w:t>단순하고, 진실하네요. 갈릴레오 교수님이 늘 하시는 말씀처럼요.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Esatto, Sofia. I bambini capiscono la verità, se è detta bene.</w:t>
      </w:r>
    </w:p>
    <w:p>
      <w:r>
        <w:rPr>
          <w:i/>
          <w:color w:val="808080"/>
          <w:sz w:val="36"/>
        </w:rPr>
        <w:t>맞아요, 소피아. 아이들은 잘 전달되면 진실을 이해해요.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Siamo nel cortile, ormai. Guardate quanta gente, guardate quanti volti.</w:t>
      </w:r>
    </w:p>
    <w:p>
      <w:r>
        <w:rPr>
          <w:i/>
          <w:color w:val="808080"/>
          <w:sz w:val="36"/>
        </w:rPr>
        <w:t>이제 안뜰에 왔어. 얼마나 많은 사람들, 얼마나 많은 얼굴들인지 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Tutti aspettano, in silenzio. Aspettano che qualcuno parli, adesso.</w:t>
      </w:r>
    </w:p>
    <w:p>
      <w:r>
        <w:rPr>
          <w:i/>
          <w:color w:val="808080"/>
          <w:sz w:val="36"/>
        </w:rPr>
        <w:t>다들 기다려, 조용히. 이제 누군가 말하길 기다리고 있어.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Tocca a me, allora. Datemi solo un momento, per respirare.</w:t>
      </w:r>
    </w:p>
    <w:p>
      <w:r>
        <w:rPr>
          <w:i/>
          <w:color w:val="808080"/>
          <w:sz w:val="36"/>
        </w:rPr>
        <w:t>그럼 제 차례네요. 숨 쉴 시간만 잠깐 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Prenda il suo tempo, Poeta Dante. Nessuno ha fretta, ormai.</w:t>
      </w:r>
    </w:p>
    <w:p>
      <w:r>
        <w:rPr>
          <w:i/>
          <w:color w:val="808080"/>
          <w:sz w:val="36"/>
        </w:rPr>
        <w:t>천천히 하세요, 단테 시인님. 이제 아무도 서두르지 않아요.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Grazie. Comincio adesso, con il cuore in mano.</w:t>
      </w:r>
    </w:p>
    <w:p>
      <w:r>
        <w:rPr>
          <w:i/>
          <w:color w:val="808080"/>
          <w:sz w:val="36"/>
        </w:rPr>
        <w:t>고마워요. 지금 시작할게요, 마음을 담아서.</w:t>
      </w:r>
    </w:p>
    <w:p>
      <w:pPr>
        <w:spacing w:before="400" w:after="240"/>
      </w:pPr>
      <w:r>
        <w:rPr>
          <w:b/>
          <w:color w:val="1F3864"/>
          <w:sz w:val="48"/>
        </w:rPr>
        <w:t>장면 2 — Il cortile che ascolta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Gente del lotto quattordici, ascoltatemi, per favore, solo un momento.</w:t>
      </w:r>
    </w:p>
    <w:p>
      <w:r>
        <w:rPr>
          <w:i/>
          <w:color w:val="808080"/>
          <w:sz w:val="36"/>
        </w:rPr>
        <w:t>14번 동 여러분, 제 말을 들어주세요, 잠시만요.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Io conosco l'esilio. L'ho vissuto per tutta la mia vita.</w:t>
      </w:r>
    </w:p>
    <w:p>
      <w:r>
        <w:rPr>
          <w:i/>
          <w:color w:val="808080"/>
          <w:sz w:val="36"/>
        </w:rPr>
        <w:t>저는 추방을 압니다. 평생 그걸 겪었습니다.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Nessuna casa, nessuna strada che fosse davvero mia, mai più.</w:t>
      </w:r>
    </w:p>
    <w:p>
      <w:r>
        <w:rPr>
          <w:i/>
          <w:color w:val="808080"/>
          <w:sz w:val="36"/>
        </w:rPr>
        <w:t>어떤 집도, 어떤 거리도 다시는 진정으로 제 것이 아니었습니다.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Stanotte, però, ho visto qualcosa di diverso, in questo cortile.</w:t>
      </w:r>
    </w:p>
    <w:p>
      <w:r>
        <w:rPr>
          <w:i/>
          <w:color w:val="808080"/>
          <w:sz w:val="36"/>
        </w:rPr>
        <w:t>그런데 오늘 밤, 이 안뜰에서 다른 무언가를 봤습니다.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Ho visto quattro persone difendere una casa che non era la loro.</w:t>
      </w:r>
    </w:p>
    <w:p>
      <w:r>
        <w:rPr>
          <w:i/>
          <w:color w:val="808080"/>
          <w:sz w:val="36"/>
        </w:rPr>
        <w:t>저는 자기 것이 아닌 집을 지키는 네 사람을 봤습니다.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E allora ho capito: forse la casa non appartiene a chi firma le carte.</w:t>
      </w:r>
    </w:p>
    <w:p>
      <w:r>
        <w:rPr>
          <w:i/>
          <w:color w:val="808080"/>
          <w:sz w:val="36"/>
        </w:rPr>
        <w:t>그리고 깨달았습니다. 어쩌면 집은 서류에 서명하는 사람의 것이 아닐지도 모른다고.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Appartiene a chi la difende, con il proprio corpo, con il proprio cuore.</w:t>
      </w:r>
    </w:p>
    <w:p>
      <w:r>
        <w:rPr>
          <w:i/>
          <w:color w:val="808080"/>
          <w:sz w:val="36"/>
        </w:rPr>
        <w:t>그것을 지키는 사람의 것입니다, 자기 몸으로, 자기 마음으로.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Oggi, questa casa è ancora vostra. Non per sempre, forse. Ma oggi sì.</w:t>
      </w:r>
    </w:p>
    <w:p>
      <w:r>
        <w:rPr>
          <w:i/>
          <w:color w:val="808080"/>
          <w:sz w:val="36"/>
        </w:rPr>
        <w:t>오늘, 이 집은 아직 여러분의 것입니다. 영원히는 아닐지 몰라도, 오늘은요.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E domani, se serve, torneremo tutti qui, a difenderla ancora.</w:t>
      </w:r>
    </w:p>
    <w:p>
      <w:r>
        <w:rPr>
          <w:i/>
          <w:color w:val="808080"/>
          <w:sz w:val="36"/>
        </w:rPr>
        <w:t>그리고 내일, 필요하다면, 우린 다시 여기로 와서 지킬 것입니다.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Guardate la gente, Marco. Piangono, ma sorridono anche, allo stesso tempo.</w:t>
      </w:r>
    </w:p>
    <w:p>
      <w:r>
        <w:rPr>
          <w:i/>
          <w:color w:val="808080"/>
          <w:sz w:val="36"/>
        </w:rPr>
        <w:t>저 사람들 좀 봐, 마르코. 울면서도, 동시에 웃고 있어.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la prima volta che lo vedo parlare così, in pubblico.</w:t>
      </w:r>
    </w:p>
    <w:p>
      <w:r>
        <w:rPr>
          <w:i/>
          <w:color w:val="808080"/>
          <w:sz w:val="36"/>
        </w:rPr>
        <w:t>저분이 저렇게 사람들 앞에서 말하는 건 처음 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Anche per lui, credo, è la prima volta, davvero.</w:t>
      </w:r>
    </w:p>
    <w:p>
      <w:r>
        <w:rPr>
          <w:i/>
          <w:color w:val="808080"/>
          <w:sz w:val="36"/>
        </w:rPr>
        <w:t>저분한테도, 진짜 처음일 거야.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Guardate, sta arrivando qualcuno. Una donna, con due bambini.</w:t>
      </w:r>
    </w:p>
    <w:p>
      <w:r>
        <w:rPr>
          <w:i/>
          <w:color w:val="808080"/>
          <w:sz w:val="36"/>
        </w:rPr>
        <w:t>봐, 누가 오고 있어. 아이 둘 데리고 오는 여자야.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Fatima! La conosco, abita al terzo piano, vicino a me.</w:t>
      </w:r>
    </w:p>
    <w:p>
      <w:r>
        <w:rPr>
          <w:i/>
          <w:color w:val="808080"/>
          <w:sz w:val="36"/>
        </w:rPr>
        <w:t>파티마야! 내가 알아, 3층에, 나랑 가까이 살아.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Marco, Giulia, siete voi? Non so come ringraziarvi, davvero.</w:t>
      </w:r>
    </w:p>
    <w:p>
      <w:r>
        <w:rPr>
          <w:i/>
          <w:color w:val="808080"/>
          <w:sz w:val="36"/>
        </w:rPr>
        <w:t>마르코, 줄리아, 당신들이에요? 정말 어떻게 감사해야 할지 모르겠어요.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deve ringraziare solo noi, Fatima. Eravamo in tanti, stanotte.</w:t>
      </w:r>
    </w:p>
    <w:p>
      <w:r>
        <w:rPr>
          <w:i/>
          <w:color w:val="808080"/>
          <w:sz w:val="36"/>
        </w:rPr>
        <w:t>저희한테만 감사할 필요 없어요, 파티마. 오늘 밤 정말 많은 사람이 있었어요.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Lo so, ma senza di voi, oggi non saremmo più qui.</w:t>
      </w:r>
    </w:p>
    <w:p>
      <w:r>
        <w:rPr>
          <w:i/>
          <w:color w:val="808080"/>
          <w:sz w:val="36"/>
        </w:rPr>
        <w:t>알아요, 근데 여러분이 없었으면, 오늘 우린 더는 여기 없었을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Come stanno i suoi bambini, Fatima? Hanno dormito, almeno un poco?</w:t>
      </w:r>
    </w:p>
    <w:p>
      <w:r>
        <w:rPr>
          <w:i/>
          <w:color w:val="808080"/>
          <w:sz w:val="36"/>
        </w:rPr>
        <w:t>아이들은 어때요, 파티마? 조금이라도 잤어요?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Poco, Giulia. Avevano troppa paura, per chiudere gli occhi.</w:t>
      </w:r>
    </w:p>
    <w:p>
      <w:r>
        <w:rPr>
          <w:i/>
          <w:color w:val="808080"/>
          <w:sz w:val="36"/>
        </w:rPr>
        <w:t>조금이요, 줄리아. 눈 감기엔 너무 무서워했어요.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Li porti da me, Fatima, se vuole. So come aiutarli.</w:t>
      </w:r>
    </w:p>
    <w:p>
      <w:r>
        <w:rPr>
          <w:i/>
          <w:color w:val="808080"/>
          <w:sz w:val="36"/>
        </w:rPr>
        <w:t>원하시면 저한테 데려오세요, 파티마. 어떻게 도울지 제가 알아요.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Grazie, Dottoressa Montessori. Vengo subito, con entrambi.</w:t>
      </w:r>
    </w:p>
    <w:p>
      <w:r>
        <w:rPr>
          <w:i/>
          <w:color w:val="808080"/>
          <w:sz w:val="36"/>
        </w:rPr>
        <w:t>고마워요, 몬테소리 박사님. 바로 둘 다 데리고 갈게요.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Fatima, posso chiederle una cosa? Da quanto tempo abita qui?</w:t>
      </w:r>
    </w:p>
    <w:p>
      <w:r>
        <w:rPr>
          <w:i/>
          <w:color w:val="808080"/>
          <w:sz w:val="36"/>
        </w:rPr>
        <w:t>파티마, 하나 물어봐도 돼요? 여기 산 지 얼마나 됐어요?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Da dieci anni, Chiara. Da quando sono arrivata a Roma.</w:t>
      </w:r>
    </w:p>
    <w:p>
      <w:r>
        <w:rPr>
          <w:i/>
          <w:color w:val="808080"/>
          <w:sz w:val="36"/>
        </w:rPr>
        <w:t>십 년이요, 키아라. 로마에 온 이후로요.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Dieci anni in cui nessuno aveva mai difeso questa casa, forse.</w:t>
      </w:r>
    </w:p>
    <w:p>
      <w:r>
        <w:rPr>
          <w:i/>
          <w:color w:val="808080"/>
          <w:sz w:val="36"/>
        </w:rPr>
        <w:t>그 십 년 동안 아무도 이 집을 지켜준 적 없었겠죠, 어쩌면.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Nessuno, fino a stanotte. Voi siete diversi, davvero diversi.</w:t>
      </w:r>
    </w:p>
    <w:p>
      <w:r>
        <w:rPr>
          <w:i/>
          <w:color w:val="808080"/>
          <w:sz w:val="36"/>
        </w:rPr>
        <w:t>아무도, 오늘 밤까지는요. 여러분은 달라요, 정말 달라요.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siamo così diversi, Fatima. Abbiamo solo unito le nostre forze.</w:t>
      </w:r>
    </w:p>
    <w:p>
      <w:r>
        <w:rPr>
          <w:i/>
          <w:color w:val="808080"/>
          <w:sz w:val="36"/>
        </w:rPr>
        <w:t>그렇게 다르진 않아요, 파티마. 그냥 힘을 합쳤을 뿐이에요.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Forse è proprio quello il segreto, allora. Unire le forze.</w:t>
      </w:r>
    </w:p>
    <w:p>
      <w:r>
        <w:rPr>
          <w:i/>
          <w:color w:val="808080"/>
          <w:sz w:val="36"/>
        </w:rPr>
        <w:t>그럼 어쩌면 그게 바로 비결일지도요. 힘을 합치는 것.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Unire le forze, sì. È quello che abbiamo fatto tutti, stanotte.</w:t>
      </w:r>
    </w:p>
    <w:p>
      <w:r>
        <w:rPr>
          <w:i/>
          <w:color w:val="808080"/>
          <w:sz w:val="36"/>
        </w:rPr>
        <w:t>힘을 합치는 것, 맞아. 오늘 밤 우리 다 그렇게 했잖아.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continueremo a farlo, credo, anche dopo oggi.</w:t>
      </w:r>
    </w:p>
    <w:p>
      <w:r>
        <w:rPr>
          <w:i/>
          <w:color w:val="808080"/>
          <w:sz w:val="36"/>
        </w:rPr>
        <w:t>그리고 오늘 이후로도 계속 그렇게 할 것 같아.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Continueremo, sì. Questo è solo l'inizio, non la fine.</w:t>
      </w:r>
    </w:p>
    <w:p>
      <w:r>
        <w:rPr>
          <w:i/>
          <w:color w:val="808080"/>
          <w:sz w:val="36"/>
        </w:rPr>
        <w:t>계속할 거야, 맞아. 이건 그저 시작이지, 끝이 아니야.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Un posto dove aiutare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Guardate quanta gente si è fermata, ad ascoltare Dante.</w:t>
      </w:r>
    </w:p>
    <w:p>
      <w:r>
        <w:rPr>
          <w:i/>
          <w:color w:val="808080"/>
          <w:sz w:val="36"/>
        </w:rPr>
        <w:t>단테 시인님 얘기 들으려고 멈춰 선 사람이 얼마나 많은지 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solo del palazzo, credo. Anche vicini di altre strade.</w:t>
      </w:r>
    </w:p>
    <w:p>
      <w:r>
        <w:rPr>
          <w:i/>
          <w:color w:val="808080"/>
          <w:sz w:val="36"/>
        </w:rPr>
        <w:t>이 건물 사람들만이 아니야, 같아. 다른 거리 이웃들도.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notizia viaggia in fretta, quando è una buona notizia.</w:t>
      </w:r>
    </w:p>
    <w:p>
      <w:r>
        <w:rPr>
          <w:i/>
          <w:color w:val="808080"/>
          <w:sz w:val="36"/>
        </w:rPr>
        <w:t>좋은 소식일 땐, 소식이 빨리 퍼지지.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Speriamo che viaggi anche più lontano, questa volta.</w:t>
      </w:r>
    </w:p>
    <w:p>
      <w:r>
        <w:rPr>
          <w:i/>
          <w:color w:val="808080"/>
          <w:sz w:val="36"/>
        </w:rPr>
        <w:t>이번엔 더 멀리까지 퍼지길 바라자.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intendi, Giulia? Più lontano dove, esattamente?</w:t>
      </w:r>
    </w:p>
    <w:p>
      <w:r>
        <w:rPr>
          <w:i/>
          <w:color w:val="808080"/>
          <w:sz w:val="36"/>
        </w:rPr>
        <w:t>무슨 뜻이야, 줄리아? 정확히 어디로 더 멀리?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Intendo altre famiglie, in altri palazzi, con lo stesso problema.</w:t>
      </w:r>
    </w:p>
    <w:p>
      <w:r>
        <w:rPr>
          <w:i/>
          <w:color w:val="808080"/>
          <w:sz w:val="36"/>
        </w:rPr>
        <w:t>같은 문제를 가진 다른 건물들의 다른 가족들을 말하는 거야.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Hai ragione, Giulia. Questo non finisce con una sola sospensione.</w:t>
      </w:r>
    </w:p>
    <w:p>
      <w:r>
        <w:rPr>
          <w:i/>
          <w:color w:val="808080"/>
          <w:sz w:val="36"/>
        </w:rPr>
        <w:t>맞아, 줄리아. 이건 정지 하나로 끝나지 않아.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solo la prima, in effetti. La prima sospensione, non l'ultima.</w:t>
      </w:r>
    </w:p>
    <w:p>
      <w:r>
        <w:rPr>
          <w:i/>
          <w:color w:val="808080"/>
          <w:sz w:val="36"/>
        </w:rPr>
        <w:t>사실 이건 첫 번째일 뿐이야. 첫 정지, 마지막이 아니라.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se ce ne saranno altre, chi le seguirà, tutte quante?</w:t>
      </w:r>
    </w:p>
    <w:p>
      <w:r>
        <w:rPr>
          <w:i/>
          <w:color w:val="808080"/>
          <w:sz w:val="36"/>
        </w:rPr>
        <w:t>그리고 다른 정지들이 더 생긴다면, 누가 그것들 전부를 따라가지?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 ancora, Chiara. Ma dovremmo pensarci, presto.</w:t>
      </w:r>
    </w:p>
    <w:p>
      <w:r>
        <w:rPr>
          <w:i/>
          <w:color w:val="808080"/>
          <w:sz w:val="36"/>
        </w:rPr>
        <w:t>아직 모르겠어, 키아라. 근데 곧 생각해봐야 할 것 같아.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Pensarci come? Cosa hai in mente, esattamente, Marco?</w:t>
      </w:r>
    </w:p>
    <w:p>
      <w:r>
        <w:rPr>
          <w:i/>
          <w:color w:val="808080"/>
          <w:sz w:val="36"/>
        </w:rPr>
        <w:t>어떻게 생각해봐? 정확히 뭘 염두에 둔 거야,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posto, forse. Un posto dove aiutare chi ne ha bisogno.</w:t>
      </w:r>
    </w:p>
    <w:p>
      <w:r>
        <w:rPr>
          <w:i/>
          <w:color w:val="808080"/>
          <w:sz w:val="36"/>
        </w:rPr>
        <w:t>장소, 어쩌면. 도움이 필요한 사람을 돕는 장소.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posto con le carte controllate due volte, come sempre.</w:t>
      </w:r>
    </w:p>
    <w:p>
      <w:r>
        <w:rPr>
          <w:i/>
          <w:color w:val="808080"/>
          <w:sz w:val="36"/>
        </w:rPr>
        <w:t>늘 그렇듯, 서류를 두 번 확인하는 장소.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posto dove si respira, prima di ogni altra cosa.</w:t>
      </w:r>
    </w:p>
    <w:p>
      <w:r>
        <w:rPr>
          <w:i/>
          <w:color w:val="808080"/>
          <w:sz w:val="36"/>
        </w:rPr>
        <w:t>다른 무엇보다 먼저 숨을 쉬는 장소.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L'ho già sentita, questa frase, da qualche parte.</w:t>
      </w:r>
    </w:p>
    <w:p>
      <w:r>
        <w:rPr>
          <w:i/>
          <w:color w:val="808080"/>
          <w:sz w:val="36"/>
        </w:rPr>
        <w:t>이 말 어디선가 이미 들어본 것 같은데.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L'ho detta io, forse, senza neanche accorgermene.</w:t>
      </w:r>
    </w:p>
    <w:p>
      <w:r>
        <w:rPr>
          <w:i/>
          <w:color w:val="808080"/>
          <w:sz w:val="36"/>
        </w:rPr>
        <w:t>내가 한 말일지도, 나도 모르게.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Un bel progetto, se posso dire la mia, da qui.</w:t>
      </w:r>
    </w:p>
    <w:p>
      <w:r>
        <w:rPr>
          <w:i/>
          <w:color w:val="808080"/>
          <w:sz w:val="36"/>
        </w:rPr>
        <w:t>좋은 계획이네요, 제 생각을 말해도 된다면요.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ne pensa, Dottoressa Montessori? Ha qualche consiglio, per noi?</w:t>
      </w:r>
    </w:p>
    <w:p>
      <w:r>
        <w:rPr>
          <w:i/>
          <w:color w:val="808080"/>
          <w:sz w:val="36"/>
        </w:rPr>
        <w:t>어떻게 생각하세요, 몬테소리 박사님? 저희에게 조언이 있으신가요?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Aiutami a fare da solo. Ricordatevi sempre di questa frase.</w:t>
      </w:r>
    </w:p>
    <w:p>
      <w:r>
        <w:rPr>
          <w:i/>
          <w:color w:val="808080"/>
          <w:sz w:val="36"/>
        </w:rPr>
        <w:t>'스스로 하도록 도와줘요.' 이 말을 늘 기억하세요.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ricorderemo, Dottoressa Montessori. Grazie, per tutto quello che ha fatto.</w:t>
      </w:r>
    </w:p>
    <w:p>
      <w:r>
        <w:rPr>
          <w:i/>
          <w:color w:val="808080"/>
          <w:sz w:val="36"/>
        </w:rPr>
        <w:t>기억할게요, 몬테소리 박사님. 해주신 모든 것에 감사드려요.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Anche io vorrei aiutare, se questo progetto nascerà davvero.</w:t>
      </w:r>
    </w:p>
    <w:p>
      <w:r>
        <w:rPr>
          <w:i/>
          <w:color w:val="808080"/>
          <w:sz w:val="36"/>
        </w:rPr>
        <w:t>저도 돕고 싶어요, 이 계획이 정말 태어난다면요.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Sarebbe un onore, Poeta Dante. Le sue parole servono, a tutti.</w:t>
      </w:r>
    </w:p>
    <w:p>
      <w:r>
        <w:rPr>
          <w:i/>
          <w:color w:val="808080"/>
          <w:sz w:val="36"/>
        </w:rPr>
        <w:t>영광일 거예요, 단테 시인님. 시인님의 말씀은 모두에게 필요해요.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io? Posso aiutare anche io, in qualche modo?</w:t>
      </w:r>
    </w:p>
    <w:p>
      <w:r>
        <w:rPr>
          <w:i/>
          <w:color w:val="808080"/>
          <w:sz w:val="36"/>
        </w:rPr>
        <w:t>그리고 나는? 나도 어떤 식으로든 도울 수 있어?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Certo, Sofia. Ci servirà qualcuno che sappia fare domande giuste.</w:t>
      </w:r>
    </w:p>
    <w:p>
      <w:r>
        <w:rPr>
          <w:i/>
          <w:color w:val="808080"/>
          <w:sz w:val="36"/>
        </w:rPr>
        <w:t>당연하지, 소피아. 올바른 질문을 할 줄 아는 사람이 필요할 거야.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Allora ci sto. Ci sto con tutto il cuore.</w:t>
      </w:r>
    </w:p>
    <w:p>
      <w:r>
        <w:rPr>
          <w:i/>
          <w:color w:val="808080"/>
          <w:sz w:val="36"/>
        </w:rPr>
        <w:t>그럼 나도 할게. 온 마음을 다해서.</w:t>
      </w:r>
    </w:p>
    <w:p>
      <w:pPr>
        <w:spacing w:before="400" w:after="240"/>
      </w:pPr>
      <w:r>
        <w:rPr>
          <w:b/>
          <w:color w:val="1F3864"/>
          <w:sz w:val="48"/>
        </w:rPr>
        <w:t>마무리 — Domani, a Testaccio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Bene, allora. Il primo passo è fatto, stamattina.</w:t>
      </w:r>
    </w:p>
    <w:p>
      <w:r>
        <w:rPr>
          <w:i/>
          <w:color w:val="808080"/>
          <w:sz w:val="36"/>
        </w:rPr>
        <w:t>좋아, 그럼. 오늘 아침, 첫걸음을 뗐어.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primo di molti, spero, da qui in poi.</w:t>
      </w:r>
    </w:p>
    <w:p>
      <w:r>
        <w:rPr>
          <w:i/>
          <w:color w:val="808080"/>
          <w:sz w:val="36"/>
        </w:rPr>
        <w:t>앞으로 있을 많은 것 중 첫 번째이길 바라.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Adesso serve un posto vero, però. Non solo un'idea.</w:t>
      </w:r>
    </w:p>
    <w:p>
      <w:r>
        <w:rPr>
          <w:i/>
          <w:color w:val="808080"/>
          <w:sz w:val="36"/>
        </w:rPr>
        <w:t>근데 이제 진짜 장소가 필요해. 그냥 생각만이 아니라.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posto a Roma, da qualche parte, ma dove esattamente?</w:t>
      </w:r>
    </w:p>
    <w:p>
      <w:r>
        <w:rPr>
          <w:i/>
          <w:color w:val="808080"/>
          <w:sz w:val="36"/>
        </w:rPr>
        <w:t>로마 어딘가에 있을 장소, 근데 정확히 어디?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 ancora, Chiara. Ma lo troveremo, insieme.</w:t>
      </w:r>
    </w:p>
    <w:p>
      <w:r>
        <w:rPr>
          <w:i/>
          <w:color w:val="808080"/>
          <w:sz w:val="36"/>
        </w:rPr>
        <w:t>아직 몰라, 키아라. 근데 함께 찾을 거야.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Se posso aiutare, ditemelo. Conosco un po' di gente, a Roma.</w:t>
      </w:r>
    </w:p>
    <w:p>
      <w:r>
        <w:rPr>
          <w:i/>
          <w:color w:val="808080"/>
          <w:sz w:val="36"/>
        </w:rPr>
        <w:t>제가 도울 수 있으면 말해주세요. 로마에 사람을 좀 알아요.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Grazie, Fatima. Ci farà piacere, il suo aiuto.</w:t>
      </w:r>
    </w:p>
    <w:p>
      <w:r>
        <w:rPr>
          <w:i/>
          <w:color w:val="808080"/>
          <w:sz w:val="36"/>
        </w:rPr>
        <w:t>고마워요, 파티마. 파티마의 도움이 정말 기쁠 거예요.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Anche io conosco qualche posto, se vi serve un consiglio.</w:t>
      </w:r>
    </w:p>
    <w:p>
      <w:r>
        <w:rPr>
          <w:i/>
          <w:color w:val="808080"/>
          <w:sz w:val="36"/>
        </w:rPr>
        <w:t>저도 몇 군데 알아요, 조언이 필요하면요.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Testaccio, forse? Ho sentito che ci sono locali liberi, lì.</w:t>
      </w:r>
    </w:p>
    <w:p>
      <w:r>
        <w:rPr>
          <w:i/>
          <w:color w:val="808080"/>
          <w:sz w:val="36"/>
        </w:rPr>
        <w:t>테스타초는 어때? 거기 빈 가게가 있다고 들었어.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Testaccio? Interessante. Andiamo a vedere, uno di questi giorni.</w:t>
      </w:r>
    </w:p>
    <w:p>
      <w:r>
        <w:rPr>
          <w:i/>
          <w:color w:val="808080"/>
          <w:sz w:val="36"/>
        </w:rPr>
        <w:t>테스타초? 흥미롭네. 조만간 보러 가자.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Uno di questi giorni? Perché non domani, direttamente?</w:t>
      </w:r>
    </w:p>
    <w:p>
      <w:r>
        <w:rPr>
          <w:i/>
          <w:color w:val="808080"/>
          <w:sz w:val="36"/>
        </w:rPr>
        <w:t>조만간이라고? 왜 바로 내일은 안 돼?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Domani va bene, per me. Nessuna ragione per aspettare oltre.</w:t>
      </w:r>
    </w:p>
    <w:p>
      <w:r>
        <w:rPr>
          <w:i/>
          <w:color w:val="808080"/>
          <w:sz w:val="36"/>
        </w:rPr>
        <w:t>내일 좋아, 나는. 더 기다릴 이유가 없어.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domani, a Testaccio. Vediamo cosa ci aspetta, lì.</w:t>
      </w:r>
    </w:p>
    <w:p>
      <w:r>
        <w:rPr>
          <w:i/>
          <w:color w:val="808080"/>
          <w:sz w:val="36"/>
        </w:rPr>
        <w:t>그럼 내일, 테스타초로. 거기서 뭐가 우릴 기다리는지 보자.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Vi accompagno anche io, se permettete, con piacere.</w:t>
      </w:r>
    </w:p>
    <w:p>
      <w:r>
        <w:rPr>
          <w:i/>
          <w:color w:val="808080"/>
          <w:sz w:val="36"/>
        </w:rPr>
        <w:t>허락해주신다면, 저도 기꺼이 함께 가겠습니다.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Venga pure, Poeta Dante. Il viaggio è appena cominciato, per tutti.</w:t>
      </w:r>
    </w:p>
    <w:p>
      <w:r>
        <w:rPr>
          <w:i/>
          <w:color w:val="808080"/>
          <w:sz w:val="36"/>
        </w:rPr>
        <w:t>함께해요, 단테 시인님. 여정은 이제 막 시작됐어요, 모두에게.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6부 10화 — «Un locale a Testaccio»(테스타초의 가게) — 네 사람이 사무소가 될 자리를 찾아 테스타초를 둘러본다.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6부 9화 · La prima sospensione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