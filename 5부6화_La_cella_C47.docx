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5부 6화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cella C47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Zenit Consulting, EUR 지구 오피스 타워 32층 · 과거, 프로젝트 완료일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Zenit Consulting(과거) — 구조조정 모델 완성, 경영진 승인, 412라는 숫자의 발견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컨설턴트, 과거 시점</w:t>
      </w:r>
    </w:p>
    <w:p>
      <w:pPr>
        <w:spacing w:after="40"/>
        <w:jc w:val="center"/>
      </w:pPr>
      <w:r>
        <w:rPr>
          <w:b/>
          <w:sz w:val="40"/>
        </w:rPr>
        <w:t xml:space="preserve">MORETTI  </w:t>
      </w:r>
      <w:r>
        <w:rPr>
          <w:color w:val="595959"/>
          <w:sz w:val="36"/>
        </w:rPr>
        <w:t>(가상) Zenit 파트너, Chiara의 상사</w:t>
      </w:r>
    </w:p>
    <w:p>
      <w:pPr>
        <w:spacing w:after="40"/>
        <w:jc w:val="center"/>
      </w:pPr>
      <w:r>
        <w:rPr>
          <w:b/>
          <w:sz w:val="40"/>
        </w:rPr>
        <w:t xml:space="preserve">MATTEO  </w:t>
      </w:r>
      <w:r>
        <w:rPr>
          <w:color w:val="595959"/>
          <w:sz w:val="36"/>
        </w:rPr>
        <w:t>Chiara와 함께 일하는 동료 컨설턴트</w:t>
      </w:r>
    </w:p>
    <w:p>
      <w:pPr>
        <w:spacing w:after="40"/>
        <w:jc w:val="center"/>
      </w:pPr>
      <w:r>
        <w:rPr>
          <w:b/>
          <w:sz w:val="40"/>
        </w:rPr>
        <w:t xml:space="preserve">FEDERICA  </w:t>
      </w:r>
      <w:r>
        <w:rPr>
          <w:color w:val="595959"/>
          <w:sz w:val="36"/>
        </w:rPr>
        <w:t>(가상) 팀 동료 컨설턴트</w:t>
      </w:r>
    </w:p>
    <w:p>
      <w:pPr>
        <w:spacing w:before="400"/>
      </w:pPr>
      <w:r>
        <w:rPr>
          <w:b w:val="0"/>
          <w:i/>
          <w:color w:val="808080"/>
          <w:sz w:val="32"/>
        </w:rPr>
        <w:t>※ 구조조정 모델이 완성되고 경영진 승인이 떨어진다. 팀은 프로젝트 완료를 축하하며 스푸만테를 딴다 — 그 순간, 엑셀 셀 C47이 실제로는 412개의 일자리였다는 사실이 숫자로 드러난다.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Approvato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Chiara, è arrivata la mail. Il consiglio ha approvato il modello.</w:t>
      </w:r>
    </w:p>
    <w:p>
      <w:r>
        <w:rPr>
          <w:i/>
          <w:color w:val="808080"/>
          <w:sz w:val="36"/>
        </w:rPr>
        <w:t>Chiara, 메일 왔어. 이사회가 모델을 승인했어.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Approvato? Così, senza modifiche?</w:t>
      </w:r>
    </w:p>
    <w:p>
      <w:r>
        <w:rPr>
          <w:i/>
          <w:color w:val="808080"/>
          <w:sz w:val="36"/>
        </w:rPr>
        <w:t>승인됐다고? 이렇게, 수정도 없이?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Senza modifiche, Chiara. Hanno detto che è perfetto.</w:t>
      </w:r>
    </w:p>
    <w:p>
      <w:r>
        <w:rPr>
          <w:i/>
          <w:color w:val="808080"/>
          <w:sz w:val="36"/>
        </w:rPr>
        <w:t>수정 없이, Chiara. 완벽하다고 했어.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Perfetto? Ci abbiamo lavorato tre mesi, per questo momento.</w:t>
      </w:r>
    </w:p>
    <w:p>
      <w:r>
        <w:rPr>
          <w:i/>
          <w:color w:val="808080"/>
          <w:sz w:val="36"/>
        </w:rPr>
        <w:t>완벽하다고? 이 순간을 위해 우리 석 달 동안 일했잖아.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Tre mesi, sì. E adesso è finito, davvero.</w:t>
      </w:r>
    </w:p>
    <w:p>
      <w:r>
        <w:rPr>
          <w:i/>
          <w:color w:val="808080"/>
          <w:sz w:val="36"/>
        </w:rPr>
        <w:t>석 달, 맞아. 그리고 이제 정말로 끝났어.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Chiara! Notizie fantastiche, oggi. Complimenti a tutta la squadra.</w:t>
      </w:r>
    </w:p>
    <w:p>
      <w:r>
        <w:rPr>
          <w:i/>
          <w:color w:val="808080"/>
          <w:sz w:val="36"/>
        </w:rPr>
        <w:t>Chiara! 오늘 정말 좋은 소식이에요. 팀 전체에게 축하해요.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dottor Moretti. Non ci credo ancora, in realtà.</w:t>
      </w:r>
    </w:p>
    <w:p>
      <w:r>
        <w:rPr>
          <w:i/>
          <w:color w:val="808080"/>
          <w:sz w:val="36"/>
        </w:rPr>
        <w:t>감사합니다, 모레티 박사님. 사실 아직도 믿기지 않아요.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Il presidente Santoro l'ha chiamato "il lavoro dell'anno".</w:t>
      </w:r>
    </w:p>
    <w:p>
      <w:r>
        <w:rPr>
          <w:i/>
          <w:color w:val="808080"/>
          <w:sz w:val="36"/>
        </w:rPr>
        <w:t>산토로 회장님이 '올해 최고의 작업'이라고 하셨어요.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"Il lavoro dell'anno." Non male, per un foglio Excel.</w:t>
      </w:r>
    </w:p>
    <w:p>
      <w:r>
        <w:rPr>
          <w:i/>
          <w:color w:val="808080"/>
          <w:sz w:val="36"/>
        </w:rPr>
        <w:t>‘올해 최고의 작업’이라. 엑셀 한 장치고 나쁘지 않네.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Non è solo un foglio Excel, Matteo. È diciotto per cento.</w:t>
      </w:r>
    </w:p>
    <w:p>
      <w:r>
        <w:rPr>
          <w:i/>
          <w:color w:val="808080"/>
          <w:sz w:val="36"/>
        </w:rPr>
        <w:t>그냥 엑셀 한 장이 아니야, 다비데. 18퍼센트라고.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Esatto, Federica. Diciotto per cento, esattamente come richiesto.</w:t>
      </w:r>
    </w:p>
    <w:p>
      <w:r>
        <w:rPr>
          <w:i/>
          <w:color w:val="808080"/>
          <w:sz w:val="36"/>
        </w:rPr>
        <w:t>맞아요, 이올란다. 요청받은 그대로, 정확히 18퍼센트.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Quando entra in vigore il piano, dottor Moretti?</w:t>
      </w:r>
    </w:p>
    <w:p>
      <w:r>
        <w:rPr>
          <w:i/>
          <w:color w:val="808080"/>
          <w:sz w:val="36"/>
        </w:rPr>
        <w:t>계획은 언제부터 시행되나요, 모레티 박사님?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Lunedì prossimo. Meridiano vuole cominciare subito, senza ritardi.</w:t>
      </w:r>
    </w:p>
    <w:p>
      <w:r>
        <w:rPr>
          <w:i/>
          <w:color w:val="808080"/>
          <w:sz w:val="36"/>
        </w:rPr>
        <w:t>다음 주 월요일이요. 메리디아노는 지체 없이 바로 시작하고 싶어 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Così presto? Pensavo ci fosse più tempo.</w:t>
      </w:r>
    </w:p>
    <w:p>
      <w:r>
        <w:rPr>
          <w:i/>
          <w:color w:val="808080"/>
          <w:sz w:val="36"/>
        </w:rPr>
        <w:t>그렇게 빨리요? 시간이 더 있을 줄 알았어요.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Il tempo, in questo mondo, è sempre meno di quanto pensiamo.</w:t>
      </w:r>
    </w:p>
    <w:p>
      <w:r>
        <w:rPr>
          <w:i/>
          <w:color w:val="808080"/>
          <w:sz w:val="36"/>
        </w:rPr>
        <w:t>이 세계에서 시간이란, 언제나 우리 생각보다 적죠.</w:t>
      </w:r>
    </w:p>
    <w:p>
      <w:pPr>
        <w:spacing w:before="400" w:after="240"/>
      </w:pPr>
      <w:r>
        <w:rPr>
          <w:b/>
          <w:color w:val="1F3864"/>
          <w:sz w:val="48"/>
        </w:rPr>
        <w:t>장면 1 — Quattrocentododici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Chiara, vieni a vedere il modello finale, sul mio schermo.</w:t>
      </w:r>
    </w:p>
    <w:p>
      <w:r>
        <w:rPr>
          <w:i/>
          <w:color w:val="808080"/>
          <w:sz w:val="36"/>
        </w:rPr>
        <w:t>Chiara, 와서 최종 모델 봐, 내 화면으로.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Arrivo. Fammi vedere lo scenario definitivo, quello approvato.</w:t>
      </w:r>
    </w:p>
    <w:p>
      <w:r>
        <w:rPr>
          <w:i/>
          <w:color w:val="808080"/>
          <w:sz w:val="36"/>
        </w:rPr>
        <w:t>갈게. 승인된 확정 시나리오를 보여줘.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Eccolo. Tutte le divisioni, colorate secondo il risultato finale.</w:t>
      </w:r>
    </w:p>
    <w:p>
      <w:r>
        <w:rPr>
          <w:i/>
          <w:color w:val="808080"/>
          <w:sz w:val="36"/>
        </w:rPr>
        <w:t>여기 있어. 모든 부서가 최종 결과에 따라 색칠돼 있어.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Bellissimo, davvero. Uno scenario così pulito, raramente si vede.</w:t>
      </w:r>
    </w:p>
    <w:p>
      <w:r>
        <w:rPr>
          <w:i/>
          <w:color w:val="808080"/>
          <w:sz w:val="36"/>
        </w:rPr>
        <w:t>정말 아름답다. 이렇게 깔끔한 시나리오는 좀처럼 보기 힘들어.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Pulito, sì. Semplice da leggere, semplice da presentare.</w:t>
      </w:r>
    </w:p>
    <w:p>
      <w:r>
        <w:rPr>
          <w:i/>
          <w:color w:val="808080"/>
          <w:sz w:val="36"/>
        </w:rPr>
        <w:t>깔끔해, 맞아. 읽기 쉽고, 발표하기 쉽고.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Guarda la colonna C, in particolare. La divisione logistica.</w:t>
      </w:r>
    </w:p>
    <w:p>
      <w:r>
        <w:rPr>
          <w:i/>
          <w:color w:val="808080"/>
          <w:sz w:val="36"/>
        </w:rPr>
        <w:t>특히 C열을 봐. 물류 부서야.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colonna con più celle rosse, mi sembra.</w:t>
      </w:r>
    </w:p>
    <w:p>
      <w:r>
        <w:rPr>
          <w:i/>
          <w:color w:val="808080"/>
          <w:sz w:val="36"/>
        </w:rPr>
        <w:t>빨간 셀이 가장 많은 열인 것 같은데.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Esatto. La logistica era il reparto meno efficiente, secondo i dati.</w:t>
      </w:r>
    </w:p>
    <w:p>
      <w:r>
        <w:rPr>
          <w:i/>
          <w:color w:val="808080"/>
          <w:sz w:val="36"/>
        </w:rPr>
        <w:t>맞아. 데이터에 따르면 물류가 가장 비효율적인 부서였어.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Chiara, guarda la cella C47, in particolare.</w:t>
      </w:r>
    </w:p>
    <w:p>
      <w:r>
        <w:rPr>
          <w:i/>
          <w:color w:val="808080"/>
          <w:sz w:val="36"/>
        </w:rPr>
        <w:t>Chiara, 특히 C47 셀을 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C47? Cosa ha di speciale, quella cella?</w:t>
      </w:r>
    </w:p>
    <w:p>
      <w:r>
        <w:rPr>
          <w:i/>
          <w:color w:val="808080"/>
          <w:sz w:val="36"/>
        </w:rPr>
        <w:t>C47? 그 셀이 뭐가 특별한데?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Ha il numero più alto della colonna. Guarda tu stessa.</w:t>
      </w:r>
    </w:p>
    <w:p>
      <w:r>
        <w:rPr>
          <w:i/>
          <w:color w:val="808080"/>
          <w:sz w:val="36"/>
        </w:rPr>
        <w:t>그 열에서 가장 큰 숫자를 가지고 있어. 직접 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Quattrocentododici. Cosa rappresenta, esattamente, quel numero?</w:t>
      </w:r>
    </w:p>
    <w:p>
      <w:r>
        <w:rPr>
          <w:i/>
          <w:color w:val="808080"/>
          <w:sz w:val="36"/>
        </w:rPr>
        <w:t>412. 정확히 그 숫자가 뭘 나타내는 거야?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Le posizioni eliminate, nella divisione logistica, in totale.</w:t>
      </w:r>
    </w:p>
    <w:p>
      <w:r>
        <w:rPr>
          <w:i/>
          <w:color w:val="808080"/>
          <w:sz w:val="36"/>
        </w:rPr>
        <w:t>물류 부서에서 삭감된 직위, 전체로.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Quattrocentododici posizioni, in una sola cella. Incredibile, no?</w:t>
      </w:r>
    </w:p>
    <w:p>
      <w:r>
        <w:rPr>
          <w:i/>
          <w:color w:val="808080"/>
          <w:sz w:val="36"/>
        </w:rPr>
        <w:t>셀 하나에 412개의 직위라니. 믿기지 않아, 그렇지?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Incredibile, sì. Non me n'ero mai accorta, prima d'ora.</w:t>
      </w:r>
    </w:p>
    <w:p>
      <w:r>
        <w:rPr>
          <w:i/>
          <w:color w:val="808080"/>
          <w:sz w:val="36"/>
        </w:rPr>
        <w:t>믿기지 않아, 맞아. 지금까지는 전혀 알아채지 못했어.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Come mai? Il numero era lì da settimane, nel modello.</w:t>
      </w:r>
    </w:p>
    <w:p>
      <w:r>
        <w:rPr>
          <w:i/>
          <w:color w:val="808080"/>
          <w:sz w:val="36"/>
        </w:rPr>
        <w:t>어째서? 그 숫자는 몇 주 전부터 모델에 있었는데.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sapevo, sui numeri. Ma non ci avevo mai pensato bene.</w:t>
      </w:r>
    </w:p>
    <w:p>
      <w:r>
        <w:rPr>
          <w:i/>
          <w:color w:val="808080"/>
          <w:sz w:val="36"/>
        </w:rPr>
        <w:t>숫자상으로는 알고 있었어. 근데 제대로 생각해본 적이 없었어.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Quattrocentododici persone. Famiglie, mutui, figli a scuola, forse.</w:t>
      </w:r>
    </w:p>
    <w:p>
      <w:r>
        <w:rPr>
          <w:i/>
          <w:color w:val="808080"/>
          <w:sz w:val="36"/>
        </w:rPr>
        <w:t>412명. 가족들, 대출금, 어쩌면 학교 다니는 아이들도.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Federica, non complichiamo le cose, adesso. Sono solo numeri.</w:t>
      </w:r>
    </w:p>
    <w:p>
      <w:r>
        <w:rPr>
          <w:i/>
          <w:color w:val="808080"/>
          <w:sz w:val="36"/>
        </w:rPr>
        <w:t>이올란다, 지금 일을 복잡하게 만들지 말자. 그냥 숫자일 뿐이야.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Solo numeri, sì. Certo.</w:t>
      </w:r>
    </w:p>
    <w:p>
      <w:r>
        <w:rPr>
          <w:i/>
          <w:color w:val="808080"/>
          <w:sz w:val="36"/>
        </w:rPr>
        <w:t>그냥 숫자, 맞아. 그렇지.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Scherzavo, un po'. Ma è vero, sono anche persone.</w:t>
      </w:r>
    </w:p>
    <w:p>
      <w:r>
        <w:rPr>
          <w:i/>
          <w:color w:val="808080"/>
          <w:sz w:val="36"/>
        </w:rPr>
        <w:t>좀 농담이었어. 근데 사실이야, 사람들이기도 하잖아.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Persone che non conosciamo, Federica. Numeri, per noi, nel foglio.</w:t>
      </w:r>
    </w:p>
    <w:p>
      <w:r>
        <w:rPr>
          <w:i/>
          <w:color w:val="808080"/>
          <w:sz w:val="36"/>
        </w:rPr>
        <w:t>우리가 모르는 사람들이야, 이올란다. 우리한텐, 파일 속 숫자일 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Ha ragione Matteo. Non li conosciamo, quindi restano numeri.</w:t>
      </w:r>
    </w:p>
    <w:p>
      <w:r>
        <w:rPr>
          <w:i/>
          <w:color w:val="808080"/>
          <w:sz w:val="36"/>
        </w:rPr>
        <w:t>다비데 말이 맞아. 우리가 모르니까, 그냥 숫자로 남는 거야.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Va bene, va bene. Torniamo al modello, allora.</w:t>
      </w:r>
    </w:p>
    <w:p>
      <w:r>
        <w:rPr>
          <w:i/>
          <w:color w:val="808080"/>
          <w:sz w:val="36"/>
        </w:rPr>
        <w:t>알겠어, 알겠어. 그럼 모델로 돌아가자.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Chiara, come presentiamo la cifra, nella relazione finale?</w:t>
      </w:r>
    </w:p>
    <w:p>
      <w:r>
        <w:rPr>
          <w:i/>
          <w:color w:val="808080"/>
          <w:sz w:val="36"/>
        </w:rPr>
        <w:t>Chiara, 최종 보고서에서 그 수치는 어떻게 제시할까?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Come "ottimizzazione della struttura organizzativa", credo. Suona meglio.</w:t>
      </w:r>
    </w:p>
    <w:p>
      <w:r>
        <w:rPr>
          <w:i/>
          <w:color w:val="808080"/>
          <w:sz w:val="36"/>
        </w:rPr>
        <w:t>‘조직 구조 최적화’로, 그럴 것 같아. 더 듣기 좋으니까.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"Ottimizzazione." Una parola che nasconde molto, no?</w:t>
      </w:r>
    </w:p>
    <w:p>
      <w:r>
        <w:rPr>
          <w:i/>
          <w:color w:val="808080"/>
          <w:sz w:val="36"/>
        </w:rPr>
        <w:t>‘최적화.’ 많은 걸 숨기는 단어네, 아닌가?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Nasconde quello che deve nascondere, Federica. È il nostro linguaggio.</w:t>
      </w:r>
    </w:p>
    <w:p>
      <w:r>
        <w:rPr>
          <w:i/>
          <w:color w:val="808080"/>
          <w:sz w:val="36"/>
        </w:rPr>
        <w:t>숨겨야 할 것을 숨기지, 이올란다. 그게 우리 언어니까.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Il consiglio preferisce sempre parole eleganti, ai numeri crudi.</w:t>
      </w:r>
    </w:p>
    <w:p>
      <w:r>
        <w:rPr>
          <w:i/>
          <w:color w:val="808080"/>
          <w:sz w:val="36"/>
        </w:rPr>
        <w:t>이사회는 언제나 날것의 숫자보다 우아한 단어를 선호해.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Esatto. E il diciotto per cento suona meglio del quattrocentododici.</w:t>
      </w:r>
    </w:p>
    <w:p>
      <w:r>
        <w:rPr>
          <w:i/>
          <w:color w:val="808080"/>
          <w:sz w:val="36"/>
        </w:rPr>
        <w:t>맞아. 그리고 18퍼센트가 412보다 훨씬 듣기 좋지.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Sono lo stesso numero, in fondo, solo scritto diversamente.</w:t>
      </w:r>
    </w:p>
    <w:p>
      <w:r>
        <w:rPr>
          <w:i/>
          <w:color w:val="808080"/>
          <w:sz w:val="36"/>
        </w:rPr>
        <w:t>결국 같은 숫자인데, 그냥 다르게 쓴 것뿐이잖아.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stesso numero, Federica. Hai ragione.</w:t>
      </w:r>
    </w:p>
    <w:p>
      <w:r>
        <w:rPr>
          <w:i/>
          <w:color w:val="808080"/>
          <w:sz w:val="36"/>
        </w:rPr>
        <w:t>같은 숫자야, 이올란다. 네 말이 맞아.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Chiara, tutto bene? Sembri un po' pensierosa, all'improvviso.</w:t>
      </w:r>
    </w:p>
    <w:p>
      <w:r>
        <w:rPr>
          <w:i/>
          <w:color w:val="808080"/>
          <w:sz w:val="36"/>
        </w:rPr>
        <w:t>Chiara, 괜찮아? 갑자기 좀 생각에 잠긴 것 같은데.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Tutto bene, Matteo. Solo stanca, credo, dopo tre mesi.</w:t>
      </w:r>
    </w:p>
    <w:p>
      <w:r>
        <w:rPr>
          <w:i/>
          <w:color w:val="808080"/>
          <w:sz w:val="36"/>
        </w:rPr>
        <w:t>괜찮아, 다비데. 그냥 석 달 뒤라 피곤한가 봐.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Ce lo siamo meritato, questo momento. Andiamo a festeggiare.</w:t>
      </w:r>
    </w:p>
    <w:p>
      <w:r>
        <w:rPr>
          <w:i/>
          <w:color w:val="808080"/>
          <w:sz w:val="36"/>
        </w:rPr>
        <w:t>이 순간을 누릴 자격이 있어. 축하하러 가자.</w:t>
      </w:r>
    </w:p>
    <w:p>
      <w:pPr>
        <w:spacing w:before="400" w:after="240"/>
      </w:pPr>
      <w:r>
        <w:rPr>
          <w:b/>
          <w:color w:val="1F3864"/>
          <w:sz w:val="48"/>
        </w:rPr>
        <w:t>장면 2 — Lo spumante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Squadra, venite tutti in sala riunioni. Ho una sorpresa.</w:t>
      </w:r>
    </w:p>
    <w:p>
      <w:r>
        <w:rPr>
          <w:i/>
          <w:color w:val="808080"/>
          <w:sz w:val="36"/>
        </w:rPr>
        <w:t>팀 여러분, 모두 회의실로 와요. 깜짝 선물이 있어요.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Una sorpresa? Spero sia buona, dottor Moretti.</w:t>
      </w:r>
    </w:p>
    <w:p>
      <w:r>
        <w:rPr>
          <w:i/>
          <w:color w:val="808080"/>
          <w:sz w:val="36"/>
        </w:rPr>
        <w:t>깜짝 선물이요? 좋은 거였으면 좋겠네요, 모레티 박사님.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Guardate. Spumante, per celebrare il progetto Icaro.</w:t>
      </w:r>
    </w:p>
    <w:p>
      <w:r>
        <w:rPr>
          <w:i/>
          <w:color w:val="808080"/>
          <w:sz w:val="36"/>
        </w:rPr>
        <w:t>봐요. 스푸만테예요, 이카로 프로젝트를 축하하기 위해서.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Finalmente! Ce lo meritavamo, dopo tutto questo lavoro.</w:t>
      </w:r>
    </w:p>
    <w:p>
      <w:r>
        <w:rPr>
          <w:i/>
          <w:color w:val="808080"/>
          <w:sz w:val="36"/>
        </w:rPr>
        <w:t>드디어! 이 모든 일을 하고 나니 자격이 있죠.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Dottor Moretti, non doveva disturbarsi tanto, davvero.</w:t>
      </w:r>
    </w:p>
    <w:p>
      <w:r>
        <w:rPr>
          <w:i/>
          <w:color w:val="808080"/>
          <w:sz w:val="36"/>
        </w:rPr>
        <w:t>모레티 박사님, 이렇게까지 안 하셔도 됐는데, 정말로요.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Un progetto così importante merita una celebrazione vera, Chiara.</w:t>
      </w:r>
    </w:p>
    <w:p>
      <w:r>
        <w:rPr>
          <w:i/>
          <w:color w:val="808080"/>
          <w:sz w:val="36"/>
        </w:rPr>
        <w:t>이렇게 중요한 프로젝트는 진짜 축하를 받을 자격이 있어요, Chiara.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Chi apre la bottiglia? Io non sono mai stata brava.</w:t>
      </w:r>
    </w:p>
    <w:p>
      <w:r>
        <w:rPr>
          <w:i/>
          <w:color w:val="808080"/>
          <w:sz w:val="36"/>
        </w:rPr>
        <w:t>누가 병을 딸래? 난 한 번도 잘한 적이 없어.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Lascia fare a me, Federica. Ho pratica, con queste cose.</w:t>
      </w:r>
    </w:p>
    <w:p>
      <w:r>
        <w:rPr>
          <w:i/>
          <w:color w:val="808080"/>
          <w:sz w:val="36"/>
        </w:rPr>
        <w:t>내가 할게, 이올란다. 이런 건 좀 하거든.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Attento al tappo, Matteo. L'anno scorso ha rotto una finestra.</w:t>
      </w:r>
    </w:p>
    <w:p>
      <w:r>
        <w:rPr>
          <w:i/>
          <w:color w:val="808080"/>
          <w:sz w:val="36"/>
        </w:rPr>
        <w:t>마개 조심해, 다비데. 작년에 창문 하나 깨뜨렸잖아.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Solo una volta, dottor Moretti! Non lo dimenticherà mai, vedo.</w:t>
      </w:r>
    </w:p>
    <w:p>
      <w:r>
        <w:rPr>
          <w:i/>
          <w:color w:val="808080"/>
          <w:sz w:val="36"/>
        </w:rPr>
        <w:t>딱 한 번이었어요, 모레티 박사님! 절대 안 잊으실 것 같네요.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Ridiamo tutti un po', allora. Ne abbiamo bisogno, credo.</w:t>
      </w:r>
    </w:p>
    <w:p>
      <w:r>
        <w:rPr>
          <w:i/>
          <w:color w:val="808080"/>
          <w:sz w:val="36"/>
        </w:rPr>
        <w:t>그럼 다 같이 좀 웃자. 필요한 것 같아, 우리한테.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Ne abbiamo bisogno davvero, Chiara. Dopo tre mesi così intensi.</w:t>
      </w:r>
    </w:p>
    <w:p>
      <w:r>
        <w:rPr>
          <w:i/>
          <w:color w:val="808080"/>
          <w:sz w:val="36"/>
        </w:rPr>
        <w:t>정말 필요해, 키아라. 이렇게 강도 높은 석 달을 보내고 나니.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Ecco fatto! Il tappo è saltato, senza vittime, stavolta.</w:t>
      </w:r>
    </w:p>
    <w:p>
      <w:r>
        <w:rPr>
          <w:i/>
          <w:color w:val="808080"/>
          <w:sz w:val="36"/>
        </w:rPr>
        <w:t>됐다! 마개가 튀었어, 이번엔 희생자 없이.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Bravo, Matteo. Versiamo, allora, prima che finisca la schiuma.</w:t>
      </w:r>
    </w:p>
    <w:p>
      <w:r>
        <w:rPr>
          <w:i/>
          <w:color w:val="808080"/>
          <w:sz w:val="36"/>
        </w:rPr>
        <w:t>잘했어, 다비데. 그럼 거품 사라지기 전에 따르자.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bicchiere per tutti, per favore. Anche per me.</w:t>
      </w:r>
    </w:p>
    <w:p>
      <w:r>
        <w:rPr>
          <w:i/>
          <w:color w:val="808080"/>
          <w:sz w:val="36"/>
        </w:rPr>
        <w:t>모두에게 한 잔씩, 부탁해요. 저도요.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Sempre per te, Chiara. Sei la protagonista di oggi, in fondo.</w:t>
      </w:r>
    </w:p>
    <w:p>
      <w:r>
        <w:rPr>
          <w:i/>
          <w:color w:val="808080"/>
          <w:sz w:val="36"/>
        </w:rPr>
        <w:t>항상 네 몫도 있지, 키아라. 결국 오늘의 주인공은 너잖아.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Un brindisi, allora. Al progetto Icaro, e al suo successo.</w:t>
      </w:r>
    </w:p>
    <w:p>
      <w:r>
        <w:rPr>
          <w:i/>
          <w:color w:val="808080"/>
          <w:sz w:val="36"/>
        </w:rPr>
        <w:t>그럼 건배. 이카로 프로젝트를 위해, 그리고 그 성공을 위해.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Al progetto Icaro! Diciotto per cento, raggiunto e superato.</w:t>
      </w:r>
    </w:p>
    <w:p>
      <w:r>
        <w:rPr>
          <w:i/>
          <w:color w:val="808080"/>
          <w:sz w:val="36"/>
        </w:rPr>
        <w:t>이카로 프로젝트를 위해! 18퍼센트, 달성하고 초과했지.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Al progetto Icaro! E a tre mesi indimenticabili.</w:t>
      </w:r>
    </w:p>
    <w:p>
      <w:r>
        <w:rPr>
          <w:i/>
          <w:color w:val="808080"/>
          <w:sz w:val="36"/>
        </w:rPr>
        <w:t>이카로 프로젝트를 위해! 그리고 잊지 못할 석 달을 위해.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 progetto Icaro.</w:t>
      </w:r>
    </w:p>
    <w:p>
      <w:r>
        <w:rPr>
          <w:i/>
          <w:color w:val="808080"/>
          <w:sz w:val="36"/>
        </w:rPr>
        <w:t>이카로 프로젝트를 위해.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Chiara, perché così breve, il tuo brindisi?</w:t>
      </w:r>
    </w:p>
    <w:p>
      <w:r>
        <w:rPr>
          <w:i/>
          <w:color w:val="808080"/>
          <w:sz w:val="36"/>
        </w:rPr>
        <w:t>Chiara, 왜 그렇게 짧아요, 당신 건배사는?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trovo altre parole, dottor Moretti. Solo queste, per ora.</w:t>
      </w:r>
    </w:p>
    <w:p>
      <w:r>
        <w:rPr>
          <w:i/>
          <w:color w:val="808080"/>
          <w:sz w:val="36"/>
        </w:rPr>
        <w:t>다른 말이 안 떠올라요, 모레티 박사님. 지금은 이 말뿐이에요.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Va bene così, Chiara. Non serve un discorso, oggi.</w:t>
      </w:r>
    </w:p>
    <w:p>
      <w:r>
        <w:rPr>
          <w:i/>
          <w:color w:val="808080"/>
          <w:sz w:val="36"/>
        </w:rPr>
        <w:t>그걸로 됐어, 키아라. 오늘은 연설 필요 없어.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Il vino parla per noi, a volte, meglio delle parole.</w:t>
      </w:r>
    </w:p>
    <w:p>
      <w:r>
        <w:rPr>
          <w:i/>
          <w:color w:val="808080"/>
          <w:sz w:val="36"/>
        </w:rPr>
        <w:t>와인이 가끔은 우리보다 더 말을 잘해, 말보다도.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Bella frase, Federica. Dovrebbe scriverla in un rapporto, un giorno.</w:t>
      </w:r>
    </w:p>
    <w:p>
      <w:r>
        <w:rPr>
          <w:i/>
          <w:color w:val="808080"/>
          <w:sz w:val="36"/>
        </w:rPr>
        <w:t>좋은 문장이네요, 이올란다. 언젠가 보고서에 써도 좋겠어요.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Dottor Moretti, posso chiederle una cosa, prima che dimentichi?</w:t>
      </w:r>
    </w:p>
    <w:p>
      <w:r>
        <w:rPr>
          <w:i/>
          <w:color w:val="808080"/>
          <w:sz w:val="36"/>
        </w:rPr>
        <w:t>모레티 박사님, 잊기 전에 하나 여쭤봐도 될까요?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Certo, Chiara. Mi dica pure, sono tutto orecchi.</w:t>
      </w:r>
    </w:p>
    <w:p>
      <w:r>
        <w:rPr>
          <w:i/>
          <w:color w:val="808080"/>
          <w:sz w:val="36"/>
        </w:rPr>
        <w:t>물론이죠, Chiara. 말해요, 다 듣고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cella C47, quella con il numero più alto.</w:t>
      </w:r>
    </w:p>
    <w:p>
      <w:r>
        <w:rPr>
          <w:i/>
          <w:color w:val="808080"/>
          <w:sz w:val="36"/>
        </w:rPr>
        <w:t>제일 숫자가 큰 그 C47 셀 말이에요.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Sì? Cosa vuole sapere, di preciso?</w:t>
      </w:r>
    </w:p>
    <w:p>
      <w:r>
        <w:rPr>
          <w:i/>
          <w:color w:val="808080"/>
          <w:sz w:val="36"/>
        </w:rPr>
        <w:t>네? 정확히 뭘 알고 싶으세요?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Quattrocentododici persone. È un numero corretto, vero?</w:t>
      </w:r>
    </w:p>
    <w:p>
      <w:r>
        <w:rPr>
          <w:i/>
          <w:color w:val="808080"/>
          <w:sz w:val="36"/>
        </w:rPr>
        <w:t>412명이요. 정확한 숫자 맞나요?</w:t>
      </w:r>
    </w:p>
    <w:p>
      <w:pPr>
        <w:spacing w:before="400" w:after="240"/>
      </w:pPr>
      <w:r>
        <w:rPr>
          <w:b/>
          <w:color w:val="1F3864"/>
          <w:sz w:val="48"/>
        </w:rPr>
        <w:t>절정·전환 — Volti, non celle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Corretto, Chiara. Il dato viene direttamente da Meridiano.</w:t>
      </w:r>
    </w:p>
    <w:p>
      <w:r>
        <w:rPr>
          <w:i/>
          <w:color w:val="808080"/>
          <w:sz w:val="36"/>
        </w:rPr>
        <w:t>정확해요, Chiara. 그 수치는 메리디아노에서 직접 나온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Quattrocentododici persone, in una sola cella del foglio.</w:t>
      </w:r>
    </w:p>
    <w:p>
      <w:r>
        <w:rPr>
          <w:i/>
          <w:color w:val="808080"/>
          <w:sz w:val="36"/>
        </w:rPr>
        <w:t>엑셀 한 셀에 412명이라니요.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È il risultato dell'analisi, Chiara. Niente di più, niente di meno.</w:t>
      </w:r>
    </w:p>
    <w:p>
      <w:r>
        <w:rPr>
          <w:i/>
          <w:color w:val="808080"/>
          <w:sz w:val="36"/>
        </w:rPr>
        <w:t>그게 분석 결과예요, Chiara. 그 이상도 그 이하도 아니에요.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Chiara, perché ci pensi proprio adesso? Con il bicchiere in mano?</w:t>
      </w:r>
    </w:p>
    <w:p>
      <w:r>
        <w:rPr>
          <w:i/>
          <w:color w:val="808080"/>
          <w:sz w:val="36"/>
        </w:rPr>
        <w:t>Chiara, 왜 하필 지금 그 생각을 해? 잔을 손에 들고서?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lo so, Matteo. Forse per questo, proprio adesso.</w:t>
      </w:r>
    </w:p>
    <w:p>
      <w:r>
        <w:rPr>
          <w:i/>
          <w:color w:val="808080"/>
          <w:sz w:val="36"/>
        </w:rPr>
        <w:t>모르겠어, 다비데. 어쩌면 바로 그래서, 지금인 것 같아.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Quattrocentododici è un numero grande, davvero. Più di quanto pensassi.</w:t>
      </w:r>
    </w:p>
    <w:p>
      <w:r>
        <w:rPr>
          <w:i/>
          <w:color w:val="808080"/>
          <w:sz w:val="36"/>
        </w:rPr>
        <w:t>412는 정말 큰 숫자야. 생각했던 것보다 훨씬.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Grande, sì, ma necessario. Meridiano non sopravviveva, senza questo taglio.</w:t>
      </w:r>
    </w:p>
    <w:p>
      <w:r>
        <w:rPr>
          <w:i/>
          <w:color w:val="808080"/>
          <w:sz w:val="36"/>
        </w:rPr>
        <w:t>크죠, 맞아요, 하지만 필요한 거예요. 메리디아노는 이 절감 없이 살아남지 못했어요.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dottor Moretti. Lo so con la testa, almeno.</w:t>
      </w:r>
    </w:p>
    <w:p>
      <w:r>
        <w:rPr>
          <w:i/>
          <w:color w:val="808080"/>
          <w:sz w:val="36"/>
        </w:rPr>
        <w:t>알아요, 모레티 박사님. 적어도 머리로는 알아요.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E con il resto, Chiara? Cosa le dice il resto?</w:t>
      </w:r>
    </w:p>
    <w:p>
      <w:r>
        <w:rPr>
          <w:i/>
          <w:color w:val="808080"/>
          <w:sz w:val="36"/>
        </w:rPr>
        <w:t>그럼 나머지로는요, Chiara? 나머지는 당신에게 뭐라고 말하나요?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resto mi dice che dietro C47 c'erano volti, non celle.</w:t>
      </w:r>
    </w:p>
    <w:p>
      <w:r>
        <w:rPr>
          <w:i/>
          <w:color w:val="808080"/>
          <w:sz w:val="36"/>
        </w:rPr>
        <w:t>나머지는 C47 뒤에 있었던 건 셀이 아니라 얼굴이었다고 말해요.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Chiara, non rovinare la festa, adesso, per favore.</w:t>
      </w:r>
    </w:p>
    <w:p>
      <w:r>
        <w:rPr>
          <w:i/>
          <w:color w:val="808080"/>
          <w:sz w:val="36"/>
        </w:rPr>
        <w:t>Chiara, 제발 지금 축하 분위기 망치지 마.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Lascia che parli, Matteo. Forse ha bisogno di dirlo.</w:t>
      </w:r>
    </w:p>
    <w:p>
      <w:r>
        <w:rPr>
          <w:i/>
          <w:color w:val="808080"/>
          <w:sz w:val="36"/>
        </w:rPr>
        <w:t>말하게 둬, 다비데. 어쩌면 말할 필요가 있는지도 몰라.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solo bisogno di un momento, per capire cosa ho fatto.</w:t>
      </w:r>
    </w:p>
    <w:p>
      <w:r>
        <w:rPr>
          <w:i/>
          <w:color w:val="808080"/>
          <w:sz w:val="36"/>
        </w:rPr>
        <w:t>내가 뭘 했는지 이해하기 위해 잠깐이 필요할 뿐이야.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Ha fatto il suo lavoro, Chiara. Molto bene, per giunta.</w:t>
      </w:r>
    </w:p>
    <w:p>
      <w:r>
        <w:rPr>
          <w:i/>
          <w:color w:val="808080"/>
          <w:sz w:val="36"/>
        </w:rPr>
        <w:t>당신 일을 하신 거예요, Chiara. 그것도 아주 잘요.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mio lavoro. Sì, certo.</w:t>
      </w:r>
    </w:p>
    <w:p>
      <w:r>
        <w:rPr>
          <w:i/>
          <w:color w:val="808080"/>
          <w:sz w:val="36"/>
        </w:rPr>
        <w:t>제 일이죠. 네, 그럼요.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Beva, Chiara. Domani penserà diversamente, vedrà.</w:t>
      </w:r>
    </w:p>
    <w:p>
      <w:r>
        <w:rPr>
          <w:i/>
          <w:color w:val="808080"/>
          <w:sz w:val="36"/>
        </w:rPr>
        <w:t>마셔요, Chiara. 내일이면 다르게 생각할 거예요, 두고 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Forse, dottor Moretti. O forse penserò sempre a quel numero.</w:t>
      </w:r>
    </w:p>
    <w:p>
      <w:r>
        <w:rPr>
          <w:i/>
          <w:color w:val="808080"/>
          <w:sz w:val="36"/>
        </w:rPr>
        <w:t>어쩌면요, 모레티 박사님. 아니면 어쩌면 그 숫자를 계속 생각할지도요.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Quattrocentododici, quattrocentododici... continuerai a ripeterlo tutta la sera?</w:t>
      </w:r>
    </w:p>
    <w:p>
      <w:r>
        <w:rPr>
          <w:i/>
          <w:color w:val="808080"/>
          <w:sz w:val="36"/>
        </w:rPr>
        <w:t>412, 412... 저녁 내내 그렇게 계속 되뇔 거야?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sì, Matteo. Forse è il modo per non dimenticarlo.</w:t>
      </w:r>
    </w:p>
    <w:p>
      <w:r>
        <w:rPr>
          <w:i/>
          <w:color w:val="808080"/>
          <w:sz w:val="36"/>
        </w:rPr>
        <w:t>아마, 다비데. 어쩌면 그게 잊지 않는 방법일지도.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Perché è così importante, non dimenticarlo, Chiara?</w:t>
      </w:r>
    </w:p>
    <w:p>
      <w:r>
        <w:rPr>
          <w:i/>
          <w:color w:val="808080"/>
          <w:sz w:val="36"/>
        </w:rPr>
        <w:t>왜 그렇게 중요해, 잊지 않는 게,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se lo dimentico, diventa davvero solo una cella.</w:t>
      </w:r>
    </w:p>
    <w:p>
      <w:r>
        <w:rPr>
          <w:i/>
          <w:color w:val="808080"/>
          <w:sz w:val="36"/>
        </w:rPr>
        <w:t>잊으면, 정말로 그냥 셀이 되어버리니까.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E se non lo dimentica? Cosa cambia, in pratica?</w:t>
      </w:r>
    </w:p>
    <w:p>
      <w:r>
        <w:rPr>
          <w:i/>
          <w:color w:val="808080"/>
          <w:sz w:val="36"/>
        </w:rPr>
        <w:t>안 잊으면요? 실질적으로 뭐가 달라지죠?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lo so ancora, dottor Moretti. Ma qualcosa deve cambiare.</w:t>
      </w:r>
    </w:p>
    <w:p>
      <w:r>
        <w:rPr>
          <w:i/>
          <w:color w:val="808080"/>
          <w:sz w:val="36"/>
        </w:rPr>
        <w:t>아직 모르겠어요, 모레티 박사님. 하지만 뭔가는 바뀌어야 해요.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Chiara, bevi un altro sorso, dai. Ti fa bene, stasera.</w:t>
      </w:r>
    </w:p>
    <w:p>
      <w:r>
        <w:rPr>
          <w:i/>
          <w:color w:val="808080"/>
          <w:sz w:val="36"/>
        </w:rPr>
        <w:t>Chiara, 한 모금 더 마셔, 얼른. 오늘 밤은 도움이 될 거야.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bene, Matteo. Un altro sorso, per il numero quattrocentododici.</w:t>
      </w:r>
    </w:p>
    <w:p>
      <w:r>
        <w:rPr>
          <w:i/>
          <w:color w:val="808080"/>
          <w:sz w:val="36"/>
        </w:rPr>
        <w:t>그래, 다비데. 한 모금 더, 412라는 숫자를 위해.</w:t>
      </w:r>
    </w:p>
    <w:p>
      <w:pPr>
        <w:spacing w:before="400" w:after="240"/>
      </w:pPr>
      <w:r>
        <w:rPr>
          <w:b/>
          <w:color w:val="1F3864"/>
          <w:sz w:val="48"/>
        </w:rPr>
        <w:t>마무리 — Sola, con il file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Bene, squadra. Domani si comincia con il prossimo cliente.</w:t>
      </w:r>
    </w:p>
    <w:p>
      <w:r>
        <w:rPr>
          <w:i/>
          <w:color w:val="808080"/>
          <w:sz w:val="36"/>
        </w:rPr>
        <w:t>좋아요, 팀. 내일은 다음 고객사로 시작해요.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Già il prossimo cliente? Non ci fermiamo mai, eh?</w:t>
      </w:r>
    </w:p>
    <w:p>
      <w:r>
        <w:rPr>
          <w:i/>
          <w:color w:val="808080"/>
          <w:sz w:val="36"/>
        </w:rPr>
        <w:t>벌써 다음 고객사요? 우리는 정말 멈추질 않네요, 그렇죠?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Mai, Federica. Il mercato non aspetta, purtroppo.</w:t>
      </w:r>
    </w:p>
    <w:p>
      <w:r>
        <w:rPr>
          <w:i/>
          <w:color w:val="808080"/>
          <w:sz w:val="36"/>
        </w:rPr>
        <w:t>절대요, 이올란다. 시장은 기다려주지 않아요, 안타깝게도.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Chiara, vieni a casa con noi? Prendiamo un taxi insieme.</w:t>
      </w:r>
    </w:p>
    <w:p>
      <w:r>
        <w:rPr>
          <w:i/>
          <w:color w:val="808080"/>
          <w:sz w:val="36"/>
        </w:rPr>
        <w:t>Chiara, 우리랑 같이 갈래? 택시 같이 타자.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Andate voi, Matteo. Resto ancora un po', qui in ufficio.</w:t>
      </w:r>
    </w:p>
    <w:p>
      <w:r>
        <w:rPr>
          <w:i/>
          <w:color w:val="808080"/>
          <w:sz w:val="36"/>
        </w:rPr>
        <w:t>너희 먼저 가, 다비데. 난 사무실에 좀 더 있을게.</w:t>
      </w:r>
    </w:p>
    <w:p>
      <w:pPr>
        <w:spacing w:before="160" w:after="20"/>
      </w:pPr>
      <w:r>
        <w:rPr>
          <w:b/>
          <w:color w:val="404040"/>
          <w:sz w:val="40"/>
        </w:rPr>
        <w:t>FEDERICA</w:t>
      </w:r>
      <w:r>
        <w:rPr>
          <w:color w:val="1A1A1A"/>
          <w:sz w:val="44"/>
        </w:rPr>
        <w:t xml:space="preserve">   Sicura, Chiara? È tardi, ormai.</w:t>
      </w:r>
    </w:p>
    <w:p>
      <w:r>
        <w:rPr>
          <w:i/>
          <w:color w:val="808080"/>
          <w:sz w:val="36"/>
        </w:rPr>
        <w:t>확실해, 키아라? 벌써 늦었는데.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Sicura, Federica. Ho solo bisogno di un momento, da sola.</w:t>
      </w:r>
    </w:p>
    <w:p>
      <w:r>
        <w:rPr>
          <w:i/>
          <w:color w:val="808080"/>
          <w:sz w:val="36"/>
        </w:rPr>
        <w:t>확실해, 이올란다. 그냥 혼자만의 시간이 좀 필요해.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Va bene. A domani, allora, Chiara. Riposati bene, stanotte.</w:t>
      </w:r>
    </w:p>
    <w:p>
      <w:r>
        <w:rPr>
          <w:i/>
          <w:color w:val="808080"/>
          <w:sz w:val="36"/>
        </w:rPr>
        <w:t>알겠어. 그럼 내일 봐, 키아라. 오늘 밤 푹 쉬어.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 domani, Matteo. Grazie per oggi, davvero.</w:t>
      </w:r>
    </w:p>
    <w:p>
      <w:r>
        <w:rPr>
          <w:i/>
          <w:color w:val="808080"/>
          <w:sz w:val="36"/>
        </w:rPr>
        <w:t>내일 봐, 다비데. 오늘 정말 고마웠어.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Chiara, ottimo lavoro, oggi e in questi tre mesi. Se ne vada anche lei.</w:t>
      </w:r>
    </w:p>
    <w:p>
      <w:r>
        <w:rPr>
          <w:i/>
          <w:color w:val="808080"/>
          <w:sz w:val="36"/>
        </w:rPr>
        <w:t>Chiara, 오늘도 지난 석 달도 훌륭한 작업이었어요. 당신도 이만 들어가요.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dottor Moretti. Tra poco, glielo prometto.</w:t>
      </w:r>
    </w:p>
    <w:p>
      <w:r>
        <w:rPr>
          <w:i/>
          <w:color w:val="808080"/>
          <w:sz w:val="36"/>
        </w:rPr>
        <w:t>감사합니다, 모레티 박사님. 곧 갈게요, 약속드려요.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Riapro il foglio, un'ultima volta, prima di andare via.</w:t>
      </w:r>
    </w:p>
    <w:p>
      <w:r>
        <w:rPr>
          <w:i/>
          <w:color w:val="808080"/>
          <w:sz w:val="36"/>
        </w:rPr>
        <w:t>가기 전에, 마지막으로 한 번 파일을 다시 열어본다.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Quattrocentododici righe, quattrocentododici nomi che non ho mai letto.</w:t>
      </w:r>
    </w:p>
    <w:p>
      <w:r>
        <w:rPr>
          <w:i/>
          <w:color w:val="808080"/>
          <w:sz w:val="36"/>
        </w:rPr>
        <w:t>412개 행, 한 번도 읽어보지 않은 412개의 이름.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un giorno li leggerò, uno per uno.</w:t>
      </w:r>
    </w:p>
    <w:p>
      <w:r>
        <w:rPr>
          <w:i/>
          <w:color w:val="808080"/>
          <w:sz w:val="36"/>
        </w:rPr>
        <w:t>어쩌면 언젠가는 하나하나 읽어볼지도 몰라.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 ora, chiudo il file. E chiudo anche la luce.</w:t>
      </w:r>
    </w:p>
    <w:p>
      <w:r>
        <w:rPr>
          <w:i/>
          <w:color w:val="808080"/>
          <w:sz w:val="36"/>
        </w:rPr>
        <w:t>지금은, 파일을 닫는다. 그리고 불도 끈다.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5부 7화 — «Il tavolo della trattativa»(협상 테이블) — Zenit Consulting/Gruppo Meridiano(과거). 노조 대표 Paolo가 협상 테이블에 나선다. 숫자 412가 사람의 얼굴을 가진 협상으로 처음 번진다.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5부 6화 · La cella C47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