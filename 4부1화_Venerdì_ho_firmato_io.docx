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ho firmato io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 / (회상 예고) Conti Revisori 회계법인 &amp; Gruppo Meridiano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이번 금요일 자기 차례를 시작한다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숫자와 회계 용어에 질문을 던진다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옆에서 알레산드로를 지켜본다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전 독재관, 서명의 무게에 대해 논평한다</w:t>
      </w:r>
    </w:p>
    <w:p>
      <w:pPr>
        <w:spacing w:before="400"/>
      </w:pPr>
      <w:r>
        <w:rPr>
          <w:b w:val="0"/>
          <w:i/>
          <w:color w:val="808080"/>
          <w:sz w:val="32"/>
        </w:rPr>
        <w:t>※ 4부가 시작되는 금요일 저녁, 이번엔 Alessandro 차례다. 평소처럼 «Fammi vedere le carte.»를 습관적으로 내뱉다가, 갑자기 표정이 바뀌며 «Ho firmato io.»(내가 서명했다)라는 말로 진짜 이야기를 연다. Sofia가 숫자를 잘 못 읽어 질문하는 사이, 회계·감사 용어가 자연스럽게 소개된다.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turno di Alessandro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Alessandro, stasera tocca a te. Rosa lo dice da tutta la settimana.</w:t>
      </w:r>
    </w:p>
    <w:p>
      <w:r>
        <w:rPr>
          <w:i/>
          <w:color w:val="808080"/>
          <w:sz w:val="36"/>
        </w:rPr>
        <w:t>알레산드로, 오늘 밤은 네 차례야. 로사가 일주일 내내 그 말을 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so, Giulia. Fammi solo vedere le carte del menu, prima.</w:t>
      </w:r>
    </w:p>
    <w:p>
      <w:r>
        <w:rPr>
          <w:i/>
          <w:color w:val="808080"/>
          <w:sz w:val="36"/>
        </w:rPr>
        <w:t>알아, 줄리아. 그 전에 메뉴판 좀 잠깐 보여줘.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Ecco di nuovo la frase, Alessandro! "Fammi vedere le carte." Sempre quella.</w:t>
      </w:r>
    </w:p>
    <w:p>
      <w:r>
        <w:rPr>
          <w:i/>
          <w:color w:val="808080"/>
          <w:sz w:val="36"/>
        </w:rPr>
        <w:t>또 그 말이네요, 알레산드로! "카드 좀 보여줘." 항상 그거예요.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un'abitudine vecchia, Sofia. Nasce da un altro lavoro, prima di questo.</w:t>
      </w:r>
    </w:p>
    <w:p>
      <w:r>
        <w:rPr>
          <w:i/>
          <w:color w:val="808080"/>
          <w:sz w:val="36"/>
        </w:rPr>
        <w:t>오래된 습관이야, 소피아. 이 일 전에 다른 일에서 생긴 거지.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Console Cesare ha notato: ogni uomo porta un'abitudine dalla battaglia precedente.</w:t>
      </w:r>
    </w:p>
    <w:p>
      <w:r>
        <w:rPr>
          <w:i/>
          <w:color w:val="808080"/>
          <w:sz w:val="36"/>
        </w:rPr>
        <w:t>체사레 집정관도 알아챘습니다. 모든 사람은 이전 전투에서 얻은 습관을 지니고 다니죠.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battaglia, Console? Alessandro non ha mai combattuto, mi sembra.</w:t>
      </w:r>
    </w:p>
    <w:p>
      <w:r>
        <w:rPr>
          <w:i/>
          <w:color w:val="808080"/>
          <w:sz w:val="36"/>
        </w:rPr>
        <w:t>무슨 전투요, 집정관님? 알레산드로는 싸운 적 없어 보이는데요.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battaglia con i numeri, Sofia. Anche quella lascia cicatrici, credimi.</w:t>
      </w:r>
    </w:p>
    <w:p>
      <w:r>
        <w:rPr>
          <w:i/>
          <w:color w:val="808080"/>
          <w:sz w:val="36"/>
        </w:rPr>
        <w:t>숫자와의 전투야, 소피아. 그것도 흉터를 남겨, 믿어줘.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Cicatrici? Non ti avevo mai sentito parlare così del tuo vecchio lavoro.</w:t>
      </w:r>
    </w:p>
    <w:p>
      <w:r>
        <w:rPr>
          <w:i/>
          <w:color w:val="808080"/>
          <w:sz w:val="36"/>
        </w:rPr>
        <w:t>흉터라고? 예전 일 얘기를 그렇게 하는 건 처음 들어.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non ne parlo quasi mai, Giulia. Ma stasera voglio farlo.</w:t>
      </w:r>
    </w:p>
    <w:p>
      <w:r>
        <w:rPr>
          <w:i/>
          <w:color w:val="808080"/>
          <w:sz w:val="36"/>
        </w:rPr>
        <w:t>거의 얘기 안 하니까 그렇지, 줄리아. 하지만 오늘 밤은 하고 싶어.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Finalmente! Aspettavo il tuo venerdì più di ogni altro, sinceramente.</w:t>
      </w:r>
    </w:p>
    <w:p>
      <w:r>
        <w:rPr>
          <w:i/>
          <w:color w:val="808080"/>
          <w:sz w:val="36"/>
        </w:rPr>
        <w:t>드디어요! 솔직히 당신 차례를 제일 기다렸어요.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aspettarti un'avventura, Sofia. È una storia fatta di carte e numeri.</w:t>
      </w:r>
    </w:p>
    <w:p>
      <w:r>
        <w:rPr>
          <w:i/>
          <w:color w:val="808080"/>
          <w:sz w:val="36"/>
        </w:rPr>
        <w:t>모험을 기대하진 마, 소피아. 서류와 숫자로 된 이야기야.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una storia di carte può nascondere un tradimento, Alessandro.</w:t>
      </w:r>
    </w:p>
    <w:p>
      <w:r>
        <w:rPr>
          <w:i/>
          <w:color w:val="808080"/>
          <w:sz w:val="36"/>
        </w:rPr>
        <w:t>서류로 된 이야기도 배신을 숨길 수 있습니다,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ragione, Console. Infatti comincio con una frase, non con un'abitudine.</w:t>
      </w:r>
    </w:p>
    <w:p>
      <w:r>
        <w:rPr>
          <w:i/>
          <w:color w:val="808080"/>
          <w:sz w:val="36"/>
        </w:rPr>
        <w:t>맞아요, 집정관님. 실은 습관이 아니라 한 문장으로 시작할게요.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frase? Dopo "fammi vedere le carte", sono curiosissima adesso.</w:t>
      </w:r>
    </w:p>
    <w:p>
      <w:r>
        <w:rPr>
          <w:i/>
          <w:color w:val="808080"/>
          <w:sz w:val="36"/>
        </w:rPr>
        <w:t>문장요? "카드 좀 보여줘" 다음이라니, 지금 너무 궁금해요.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firmato io. Questa è la frase, e da lì comincia tutto.</w:t>
      </w:r>
    </w:p>
    <w:p>
      <w:r>
        <w:rPr>
          <w:i/>
          <w:color w:val="808080"/>
          <w:sz w:val="36"/>
        </w:rPr>
        <w:t>내가 서명했다. 이게 그 문장이고, 거기서부터 모든 게 시작돼.</w:t>
      </w:r>
    </w:p>
    <w:p>
      <w:pPr>
        <w:spacing w:before="400" w:after="240"/>
      </w:pPr>
      <w:r>
        <w:rPr>
          <w:b/>
          <w:color w:val="1F3864"/>
          <w:sz w:val="48"/>
        </w:rPr>
        <w:t>장면 1 — Il bilancio di un'azienda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Hai firmato cosa, Alessandro? Un contratto? Una multa? Non capisco ancora.</w:t>
      </w:r>
    </w:p>
    <w:p>
      <w:r>
        <w:rPr>
          <w:i/>
          <w:color w:val="808080"/>
          <w:sz w:val="36"/>
        </w:rPr>
        <w:t>뭘 서명했어요, 알레산드로? 계약서요? 벌금이요? 아직 이해가 안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documento che si chiama parere di revisione, Sofia. Ci arriviamo piano.</w:t>
      </w:r>
    </w:p>
    <w:p>
      <w:r>
        <w:rPr>
          <w:i/>
          <w:color w:val="808080"/>
          <w:sz w:val="36"/>
        </w:rPr>
        <w:t>감사의견서라는 문서야, 소피아. 천천히 거기까지 가보자.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Parere di revisione? Suona già complicato, sinceramente, come tante parole tue.</w:t>
      </w:r>
    </w:p>
    <w:p>
      <w:r>
        <w:rPr>
          <w:i/>
          <w:color w:val="808080"/>
          <w:sz w:val="36"/>
        </w:rPr>
        <w:t>감사의견서요? 벌써 복잡하게 들려요, 솔직히, 당신의 다른 단어들처럼요.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ricominciamo dall'inizio. Sai cos'è un bilancio, Sofia?</w:t>
      </w:r>
    </w:p>
    <w:p>
      <w:r>
        <w:rPr>
          <w:i/>
          <w:color w:val="808080"/>
          <w:sz w:val="36"/>
        </w:rPr>
        <w:t>그럼 처음부터 다시 시작하자. 결산서가 뭔지 알아, 소피아?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So che le aziende ce l'hanno. Ma non so cosa contenga davvero.</w:t>
      </w:r>
    </w:p>
    <w:p>
      <w:r>
        <w:rPr>
          <w:i/>
          <w:color w:val="808080"/>
          <w:sz w:val="36"/>
        </w:rPr>
        <w:t>회사들이 가지고 있다는 건 알아요. 근데 안에 정확히 뭐가 있는지는 몰라요.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il racconto dei soldi di un'azienda, in un anno intero.</w:t>
      </w:r>
    </w:p>
    <w:p>
      <w:r>
        <w:rPr>
          <w:i/>
          <w:color w:val="808080"/>
          <w:sz w:val="36"/>
        </w:rPr>
        <w:t>회사의 한 해 전체 돈 이야기를 담은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una cartella clinica, ma per un'azienda invece che per un paziente.</w:t>
      </w:r>
    </w:p>
    <w:p>
      <w:r>
        <w:rPr>
          <w:i/>
          <w:color w:val="808080"/>
          <w:sz w:val="36"/>
        </w:rPr>
        <w:t>환자 대신 회사를 위한 차트 같은 거네.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Giulia. E il mio lavoro era leggere quella cartella, molto attentamente.</w:t>
      </w:r>
    </w:p>
    <w:p>
      <w:r>
        <w:rPr>
          <w:i/>
          <w:color w:val="808080"/>
          <w:sz w:val="36"/>
        </w:rPr>
        <w:t>정확해, 줄리아. 그리고 내 일은 그 차트를 아주 꼼꼼하게 읽는 거였어.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cercavi, leggendo? Errori? Malattie dei numeri, come dice Giulia?</w:t>
      </w:r>
    </w:p>
    <w:p>
      <w:r>
        <w:rPr>
          <w:i/>
          <w:color w:val="808080"/>
          <w:sz w:val="36"/>
        </w:rPr>
        <w:t>읽으면서 뭘 찾았어요? 오류요? 줄리아 말처럼 숫자의 병 같은 거요?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Cercavo se i numeri dicevano la verità, Sofia. Niente di più, niente di meno.</w:t>
      </w:r>
    </w:p>
    <w:p>
      <w:r>
        <w:rPr>
          <w:i/>
          <w:color w:val="808080"/>
          <w:sz w:val="36"/>
        </w:rPr>
        <w:t>숫자가 진실을 말하는지 찾았어, 소피아. 그 이상도 그 이하도 아니야.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La verità nei numeri... Anche Cesare cercava la verità, tra alleati e nemici.</w:t>
      </w:r>
    </w:p>
    <w:p>
      <w:r>
        <w:rPr>
          <w:i/>
          <w:color w:val="808080"/>
          <w:sz w:val="36"/>
        </w:rPr>
        <w:t>숫자 속의 진실이라... 체사레도 동맹과 적 사이에서 진실을 찾았지요.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po' simile, Console. Solo che i miei nemici si chiamavano errori e frodi.</w:t>
      </w:r>
    </w:p>
    <w:p>
      <w:r>
        <w:rPr>
          <w:i/>
          <w:color w:val="808080"/>
          <w:sz w:val="36"/>
        </w:rPr>
        <w:t>조금 비슷하네요, 집정관님. 다만 제 적들은 오류와 부정이라 불렸죠.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Frodi? Alessandro, questo suona già più interessante del solito, devo dirlo.</w:t>
      </w:r>
    </w:p>
    <w:p>
      <w:r>
        <w:rPr>
          <w:i/>
          <w:color w:val="808080"/>
          <w:sz w:val="36"/>
        </w:rPr>
        <w:t>부정요? 알레산드로, 이건 평소보다 훨씬 흥미롭게 들리네요, 솔직히.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arriviamo, Sofia. Ma prima devi capire come lavora un revisore.</w:t>
      </w:r>
    </w:p>
    <w:p>
      <w:r>
        <w:rPr>
          <w:i/>
          <w:color w:val="808080"/>
          <w:sz w:val="36"/>
        </w:rPr>
        <w:t>거기까지 갈게, 소피아. 근데 먼저 감사인이 어떻게 일하는지 알아야 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un secondo parere in medicina, prima di un'operazione delicata.</w:t>
      </w:r>
    </w:p>
    <w:p>
      <w:r>
        <w:rPr>
          <w:i/>
          <w:color w:val="808080"/>
          <w:sz w:val="36"/>
        </w:rPr>
        <w:t>정교한 수술 전 받는 의학적 세컨드 오피니언 같은 거네.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Perfetto, Giulia. E alla fine, dovevo dire se il bilancio era affidabile.</w:t>
      </w:r>
    </w:p>
    <w:p>
      <w:r>
        <w:rPr>
          <w:i/>
          <w:color w:val="808080"/>
          <w:sz w:val="36"/>
        </w:rPr>
        <w:t>완벽해, 줄리아. 그리고 마지막엔 결산서가 믿을 만한지 말해야 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lo dicevi? Con un voto? Un bollino verde, tipo?</w:t>
      </w:r>
    </w:p>
    <w:p>
      <w:r>
        <w:rPr>
          <w:i/>
          <w:color w:val="808080"/>
          <w:sz w:val="36"/>
        </w:rPr>
        <w:t>그건 어떻게 말했어요? 투표로요? 초록색 스티커 같은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un parere, Sofia. "Senza rilievi" significa: i conti tornano, tutto bene.</w:t>
      </w:r>
    </w:p>
    <w:p>
      <w:r>
        <w:rPr>
          <w:i/>
          <w:color w:val="808080"/>
          <w:sz w:val="36"/>
        </w:rPr>
        <w:t>의견으로, 소피아. "적정"이라는 건, 장부가 맞고 다 괜찮다는 뜻이야.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"Senza rilievi"... come dire a un console: nessun tradimento all'orizzonte.</w:t>
      </w:r>
    </w:p>
    <w:p>
      <w:r>
        <w:rPr>
          <w:i/>
          <w:color w:val="808080"/>
          <w:sz w:val="36"/>
        </w:rPr>
        <w:t>"이견 없음"이라니... 집정관에게 말하는 것 같군요, 배신의 조짐이 없다고.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Bella immagine, Console. Ed è esattamente il documento che ho firmato, quella volta.</w:t>
      </w:r>
    </w:p>
    <w:p>
      <w:r>
        <w:rPr>
          <w:i/>
          <w:color w:val="808080"/>
          <w:sz w:val="36"/>
        </w:rPr>
        <w:t>좋은 비유네요, 집정관님. 그리고 바로 그때 제가 서명한 문서가 그거예요.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se hai firmato "senza rilievi", significa che tutto era davvero a posto?</w:t>
      </w:r>
    </w:p>
    <w:p>
      <w:r>
        <w:rPr>
          <w:i/>
          <w:color w:val="808080"/>
          <w:sz w:val="36"/>
        </w:rPr>
        <w:t>근데 "적정"이라고 서명했다면, 정말 다 괜찮았다는 뜻이에요?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Questa, Sofia, è esattamente la domanda giusta. E la risposta non è semplice.</w:t>
      </w:r>
    </w:p>
    <w:p>
      <w:r>
        <w:rPr>
          <w:i/>
          <w:color w:val="808080"/>
          <w:sz w:val="36"/>
        </w:rPr>
        <w:t>바로 그게, 소피아, 정확히 맞는 질문이야. 그리고 답은 간단하지 않아.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Alessandro, la tua voce è cambiata adesso. Come quando arriva un paziente grave.</w:t>
      </w:r>
    </w:p>
    <w:p>
      <w:r>
        <w:rPr>
          <w:i/>
          <w:color w:val="808080"/>
          <w:sz w:val="36"/>
        </w:rPr>
        <w:t>알레산드로, 지금 목소리가 바뀌었어. 중증 환자가 올 때처럼.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hai ragione, Giulia. Perché quel bilancio non era semplice, davvero.</w:t>
      </w:r>
    </w:p>
    <w:p>
      <w:r>
        <w:rPr>
          <w:i/>
          <w:color w:val="808080"/>
          <w:sz w:val="36"/>
        </w:rPr>
        <w:t>그럴지도 몰라, 줄리아. 왜냐면 그 결산서는 정말 간단하지 않았으니까.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Di quale azienda parliamo, Alessandro? Ha un nome, questa storia?</w:t>
      </w:r>
    </w:p>
    <w:p>
      <w:r>
        <w:rPr>
          <w:i/>
          <w:color w:val="808080"/>
          <w:sz w:val="36"/>
        </w:rPr>
        <w:t>어느 회사 얘기예요, 알레산드로? 이 이야기에 이름이 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un nome, Sofia. Si chiamava Gruppo Meridiano, un grande cliente.</w:t>
      </w:r>
    </w:p>
    <w:p>
      <w:r>
        <w:rPr>
          <w:i/>
          <w:color w:val="808080"/>
          <w:sz w:val="36"/>
        </w:rPr>
        <w:t>이름이 있어, 소피아. 그루포 메리디아노라는 큰 고객이었어.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Meridiano... un nome grande, quasi come un impero, Alessandro.</w:t>
      </w:r>
    </w:p>
    <w:p>
      <w:r>
        <w:rPr>
          <w:i/>
          <w:color w:val="808080"/>
          <w:sz w:val="36"/>
        </w:rPr>
        <w:t>메리디아노라... 거의 제국 같은 큰 이름이군요,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lontano dalla verità, Console. Era un impero, dentro il mio settore.</w:t>
      </w:r>
    </w:p>
    <w:p>
      <w:r>
        <w:rPr>
          <w:i/>
          <w:color w:val="808080"/>
          <w:sz w:val="36"/>
        </w:rPr>
        <w:t>진실에서 그리 멀지 않아요, 집정관님. 제 업계 안에서는 제국이었어요.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hai trovato, controllando i conti di quest'impero, Alessandro?</w:t>
      </w:r>
    </w:p>
    <w:p>
      <w:r>
        <w:rPr>
          <w:i/>
          <w:color w:val="808080"/>
          <w:sz w:val="36"/>
        </w:rPr>
        <w:t>그럼 그 제국의 장부를 확인하다가 뭘 발견했어요,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Qualcosa che non tornava, Sofia. Ma questo lo racconto tra un attimo.</w:t>
      </w:r>
    </w:p>
    <w:p>
      <w:r>
        <w:rPr>
          <w:i/>
          <w:color w:val="808080"/>
          <w:sz w:val="36"/>
        </w:rPr>
        <w:t>맞지 않는 뭔가를, 소피아. 근데 그건 잠시 후에 얘기할게.</w:t>
      </w:r>
    </w:p>
    <w:p>
      <w:pPr>
        <w:spacing w:before="400" w:after="240"/>
      </w:pPr>
      <w:r>
        <w:rPr>
          <w:b/>
          <w:color w:val="1F3864"/>
          <w:sz w:val="48"/>
        </w:rPr>
        <w:t>장면 2 — Campionamento e significatività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Aspetta, prima devo capire come lavoravi. Controllavi proprio tutti i numeri, uno per uno?</w:t>
      </w:r>
    </w:p>
    <w:p>
      <w:r>
        <w:rPr>
          <w:i/>
          <w:color w:val="808080"/>
          <w:sz w:val="36"/>
        </w:rPr>
        <w:t>잠깐, 먼저 어떻게 일했는지 알아야겠어요. 숫자 하나하나를 전부 다 확인했어요?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Sofia. Impossibile controllare ogni numero, in un'azienda così grande.</w:t>
      </w:r>
    </w:p>
    <w:p>
      <w:r>
        <w:rPr>
          <w:i/>
          <w:color w:val="808080"/>
          <w:sz w:val="36"/>
        </w:rPr>
        <w:t>아니, 소피아. 그렇게 큰 회사에서 숫자를 전부 확인하는 건 불가능해.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allora? Sceglievi a caso, sperando bene, tipo lanciando una monetina?</w:t>
      </w:r>
    </w:p>
    <w:p>
      <w:r>
        <w:rPr>
          <w:i/>
          <w:color w:val="808080"/>
          <w:sz w:val="36"/>
        </w:rPr>
        <w:t>그럼요? 동전 던지듯 그냥 마구 골랐어요, 잘되길 바라면서요?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 chiama campionamento, Sofia. Scegliamo un campione di operazioni, non tutte.</w:t>
      </w:r>
    </w:p>
    <w:p>
      <w:r>
        <w:rPr>
          <w:i/>
          <w:color w:val="808080"/>
          <w:sz w:val="36"/>
        </w:rPr>
        <w:t>표본추출이라고 해, 소피아. 전체가 아니라 거래의 일부 표본을 골라.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quando faccio un esame del sangue: non conto ogni singola cellula.</w:t>
      </w:r>
    </w:p>
    <w:p>
      <w:r>
        <w:rPr>
          <w:i/>
          <w:color w:val="808080"/>
          <w:sz w:val="36"/>
        </w:rPr>
        <w:t>혈액검사 할 때랑 비슷하네. 세포 하나하나를 다 세지는 않잖아.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Giulia. Un campione ben scelto racconta la salute di tutto il sistema.</w:t>
      </w:r>
    </w:p>
    <w:p>
      <w:r>
        <w:rPr>
          <w:i/>
          <w:color w:val="808080"/>
          <w:sz w:val="36"/>
        </w:rPr>
        <w:t>정확해, 줄리아. 잘 고른 표본은 전체 시스템의 상태를 말해줘.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il campione sceglie male, per caso? Cosa succede, allora?</w:t>
      </w:r>
    </w:p>
    <w:p>
      <w:r>
        <w:rPr>
          <w:i/>
          <w:color w:val="808080"/>
          <w:sz w:val="36"/>
        </w:rPr>
        <w:t>혹시라도 표본을 잘못 고르면요? 그럼 어떻게 돼요?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il rischio è alto, Sofia. Per questo esiste un altro concetto: la significatività.</w:t>
      </w:r>
    </w:p>
    <w:p>
      <w:r>
        <w:rPr>
          <w:i/>
          <w:color w:val="808080"/>
          <w:sz w:val="36"/>
        </w:rPr>
        <w:t>그럼 위험이 커, 소피아. 그래서 또 다른 개념이 있어, 중요성이라고.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Significatività? Un'altra parola lunga. Cosa significa, esattamente, in parole semplici?</w:t>
      </w:r>
    </w:p>
    <w:p>
      <w:r>
        <w:rPr>
          <w:i/>
          <w:color w:val="808080"/>
          <w:sz w:val="36"/>
        </w:rPr>
        <w:t>중요성이요? 또 긴 단어네요. 정확히 무슨 뜻이에요, 쉬운 말로?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Significa: quanto un errore è grande, rispetto a tutto il bilancio.</w:t>
      </w:r>
    </w:p>
    <w:p>
      <w:r>
        <w:rPr>
          <w:i/>
          <w:color w:val="808080"/>
          <w:sz w:val="36"/>
        </w:rPr>
        <w:t>결산서 전체와 비교해 오류가 얼마나 큰지를 뜻해.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Come dire: un soldato perso non ferma una legione, ma un generale sì.</w:t>
      </w:r>
    </w:p>
    <w:p>
      <w:r>
        <w:rPr>
          <w:i/>
          <w:color w:val="808080"/>
          <w:sz w:val="36"/>
        </w:rPr>
        <w:t>이렇게 말하는 거군요. 병사 하나를 잃어도 군단은 멈추지 않지만, 장군을 잃으면 다릅니다.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Esempio perfetto, Console. Un errore piccolo si ignora, uno grande no.</w:t>
      </w:r>
    </w:p>
    <w:p>
      <w:r>
        <w:rPr>
          <w:i/>
          <w:color w:val="808080"/>
          <w:sz w:val="36"/>
        </w:rPr>
        <w:t>완벽한 예시예요, 집정관님. 작은 오류는 무시하지만, 큰 오류는 안 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decidevi, tu, se un errore era piccolo o grande, alla fine?</w:t>
      </w:r>
    </w:p>
    <w:p>
      <w:r>
        <w:rPr>
          <w:i/>
          <w:color w:val="808080"/>
          <w:sz w:val="36"/>
        </w:rPr>
        <w:t>그럼 결국 오류가 작은지 큰지는 당신이 어떻게 결정했어요?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 regole precise, Sofia. Una percentuale del fatturato, dell'utile, di certi valori.</w:t>
      </w:r>
    </w:p>
    <w:p>
      <w:r>
        <w:rPr>
          <w:i/>
          <w:color w:val="808080"/>
          <w:sz w:val="36"/>
        </w:rPr>
        <w:t>정확한 규칙으로, 소피아. 매출, 이익, 특정 수치의 일정 비율로 정해.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Sembra matematica pura, Alessandro. Ma tu dici sempre che c'è anche giudizio.</w:t>
      </w:r>
    </w:p>
    <w:p>
      <w:r>
        <w:rPr>
          <w:i/>
          <w:color w:val="808080"/>
          <w:sz w:val="36"/>
        </w:rPr>
        <w:t>완전 수학처럼 들리네요, 알레산드로. 근데 항상 판단도 있다고 하시잖아요.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Hai capito bene, Sofia. Le regole aiutano, ma decide sempre una persona.</w:t>
      </w:r>
    </w:p>
    <w:p>
      <w:r>
        <w:rPr>
          <w:i/>
          <w:color w:val="808080"/>
          <w:sz w:val="36"/>
        </w:rPr>
        <w:t>잘 이해했어, 소피아. 규칙은 도움이 되지만, 결정은 항상 사람이 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Precisamente, Sofia. E quella persona, in quel bilancio, ero io.</w:t>
      </w:r>
    </w:p>
    <w:p>
      <w:r>
        <w:rPr>
          <w:i/>
          <w:color w:val="808080"/>
          <w:sz w:val="36"/>
        </w:rPr>
        <w:t>정확해, 소피아. 그리고 그 결산서에서 그 사람은 바로 나였어.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raccoglievi anche prove, giusto? Non solo numeri sulla carta.</w:t>
      </w:r>
    </w:p>
    <w:p>
      <w:r>
        <w:rPr>
          <w:i/>
          <w:color w:val="808080"/>
          <w:sz w:val="36"/>
        </w:rPr>
        <w:t>증거도 모았죠, 맞죠? 종이 위 숫자만이 아니라요.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Certo, Sofia. Si chiama evidenza di revisione: fatture, contratti, conferme delle banche.</w:t>
      </w:r>
    </w:p>
    <w:p>
      <w:r>
        <w:rPr>
          <w:i/>
          <w:color w:val="808080"/>
          <w:sz w:val="36"/>
        </w:rPr>
        <w:t>물론이야, 소피아. 감사증거라고 해, 송장, 계약서, 은행 확인서 같은 거.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Prove... come le lettere che un console riceve, prima di fidarsi di un alleato.</w:t>
      </w:r>
    </w:p>
    <w:p>
      <w:r>
        <w:rPr>
          <w:i/>
          <w:color w:val="808080"/>
          <w:sz w:val="36"/>
        </w:rPr>
        <w:t>증거라니... 집정관이 동맹을 믿기 전 받는 편지 같군요.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Simile davvero, Console. Senza prove, un parere non vale niente.</w:t>
      </w:r>
    </w:p>
    <w:p>
      <w:r>
        <w:rPr>
          <w:i/>
          <w:color w:val="808080"/>
          <w:sz w:val="36"/>
        </w:rPr>
        <w:t>정말 비슷해요, 집정관님. 증거 없이는 의견이 아무 가치가 없어요.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per Meridiano, le prove c'erano tutte? O mancava qualcosa?</w:t>
      </w:r>
    </w:p>
    <w:p>
      <w:r>
        <w:rPr>
          <w:i/>
          <w:color w:val="808080"/>
          <w:sz w:val="36"/>
        </w:rPr>
        <w:t>그럼 메리디아노는 증거가 다 있었어요? 아니면 뭔가 빠졌어요?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C'erano quasi tutte, Sofia. Ma su alcune operazioni, mancava chiarezza.</w:t>
      </w:r>
    </w:p>
    <w:p>
      <w:r>
        <w:rPr>
          <w:i/>
          <w:color w:val="808080"/>
          <w:sz w:val="36"/>
        </w:rPr>
        <w:t>거의 다 있었어, 소피아. 근데 몇몇 거래는 명확하지가 않았어.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tipo di operazioni, Alessandro? Adesso sono davvero in ansia, dimmelo.</w:t>
      </w:r>
    </w:p>
    <w:p>
      <w:r>
        <w:rPr>
          <w:i/>
          <w:color w:val="808080"/>
          <w:sz w:val="36"/>
        </w:rPr>
        <w:t>어떤 종류의 거래인데요, 알레산드로? 지금 정말 초조해요, 말해줘요.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Operazioni con società collegate, Sofia. Soldi che si muovevano in modo strano.</w:t>
      </w:r>
    </w:p>
    <w:p>
      <w:r>
        <w:rPr>
          <w:i/>
          <w:color w:val="808080"/>
          <w:sz w:val="36"/>
        </w:rPr>
        <w:t>관계회사와의 거래야, 소피아. 이상하게 움직이는 돈이었어.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Strano come, esattamente? Adesso capisco perché hai quella faccia, Alessandro.</w:t>
      </w:r>
    </w:p>
    <w:p>
      <w:r>
        <w:rPr>
          <w:i/>
          <w:color w:val="808080"/>
          <w:sz w:val="36"/>
        </w:rPr>
        <w:t>정확히 어떻게 이상했는데? 이제 왜 그 표정인지 알겠어,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Soldi che uscivano dall'Italia, Giulia, verso posti dove nessuno faceva domande.</w:t>
      </w:r>
    </w:p>
    <w:p>
      <w:r>
        <w:rPr>
          <w:i/>
          <w:color w:val="808080"/>
          <w:sz w:val="36"/>
        </w:rPr>
        <w:t>이탈리아에서 밖으로 나가는 돈이었어, 줄리아, 아무도 묻지 않는 곳으로.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tesoro nascosto oltre confine... Cesare conosce bene questa storia antica.</w:t>
      </w:r>
    </w:p>
    <w:p>
      <w:r>
        <w:rPr>
          <w:i/>
          <w:color w:val="808080"/>
          <w:sz w:val="36"/>
        </w:rPr>
        <w:t>국경 너머 숨겨진 보물이라... 체사레는 이 오래된 이야기를 잘 압니다.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paradiso fiscale, forse? L'ho sentito nominare, ma non capisco bene come funziona.</w:t>
      </w:r>
    </w:p>
    <w:p>
      <w:r>
        <w:rPr>
          <w:i/>
          <w:color w:val="808080"/>
          <w:sz w:val="36"/>
        </w:rPr>
        <w:t>혹시 조세회피처요? 들어본 적은 있는데, 어떻게 작동하는지는 잘 몰라요.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Esatto, Sofia. E quello, esattamente, è quello che ho trovato, controllando le carte.</w:t>
      </w:r>
    </w:p>
    <w:p>
      <w:r>
        <w:rPr>
          <w:i/>
          <w:color w:val="808080"/>
          <w:sz w:val="36"/>
        </w:rPr>
        <w:t>맞아, 소피아. 그리고 바로 그걸, 서류를 확인하다가 발견했어.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Ho firmato io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allora cos'hai fatto, Alessandro? Hai fermato tutto, immagino, giusto?</w:t>
      </w:r>
    </w:p>
    <w:p>
      <w:r>
        <w:rPr>
          <w:i/>
          <w:color w:val="808080"/>
          <w:sz w:val="36"/>
        </w:rPr>
        <w:t>그래서 어떻게 했어요, 알레산드로? 다 멈췄겠죠, 그렇죠?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fatto domande, Sofia. Molte domande, per settimane intere.</w:t>
      </w:r>
    </w:p>
    <w:p>
      <w:r>
        <w:rPr>
          <w:i/>
          <w:color w:val="808080"/>
          <w:sz w:val="36"/>
        </w:rPr>
        <w:t>질문을 했지, 소피아. 몇 주 내내 많은 질문을.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le domande, Alessandro, hanno trovato risposte, o solo silenzio?</w:t>
      </w:r>
    </w:p>
    <w:p>
      <w:r>
        <w:rPr>
          <w:i/>
          <w:color w:val="808080"/>
          <w:sz w:val="36"/>
        </w:rPr>
        <w:t>그런데 그 질문들이, 알레산드로, 답을 찾았나요, 아니면 그저 침묵이었나요?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po' entrambe le cose, Console. Alcune risposte, molto silenzio intorno.</w:t>
      </w:r>
    </w:p>
    <w:p>
      <w:r>
        <w:rPr>
          <w:i/>
          <w:color w:val="808080"/>
          <w:sz w:val="36"/>
        </w:rPr>
        <w:t>둘 다 조금씩요, 집정관님. 몇 개의 답과, 주변의 많은 침묵이었죠.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 tuoi capi, Alessandro? Cosa dicevano, mentre tu facevi domande?</w:t>
      </w:r>
    </w:p>
    <w:p>
      <w:r>
        <w:rPr>
          <w:i/>
          <w:color w:val="808080"/>
          <w:sz w:val="36"/>
        </w:rPr>
        <w:t>당신 상사들은요, 알레산드로? 당신이 질문하는 동안 뭐라고 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Dicevano di stare tranquillo, Sofia. La pressione era sottile: un pranzo, un sorriso, niente minacce.</w:t>
      </w:r>
    </w:p>
    <w:p>
      <w:r>
        <w:rPr>
          <w:i/>
          <w:color w:val="808080"/>
          <w:sz w:val="36"/>
        </w:rPr>
        <w:t>진정하라고 했어, 소피아. 압박은 은근했지, 점심 한 번, 미소 하나, 협박은 없었어.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conosce bene questi tradimenti gentili, Alessandro. Sono i peggiori.</w:t>
      </w:r>
    </w:p>
    <w:p>
      <w:r>
        <w:rPr>
          <w:i/>
          <w:color w:val="808080"/>
          <w:sz w:val="36"/>
        </w:rPr>
        <w:t>체사레는 이런 부드러운 배신을 잘 압니다, 알레산드로. 가장 나쁜 것들이죠.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ragione, Console. Nessuno mi ha minacciato. Mi hanno solo convinto, piano piano.</w:t>
      </w:r>
    </w:p>
    <w:p>
      <w:r>
        <w:rPr>
          <w:i/>
          <w:color w:val="808080"/>
          <w:sz w:val="36"/>
        </w:rPr>
        <w:t>맞아요, 집정관님. 아무도 협박하지 않았어요. 그저 천천히 설득했을 뿐이에요.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Convinto di cosa, Alessandro? Che non fosse grave, quello che avevi trovato?</w:t>
      </w:r>
    </w:p>
    <w:p>
      <w:r>
        <w:rPr>
          <w:i/>
          <w:color w:val="808080"/>
          <w:sz w:val="36"/>
        </w:rPr>
        <w:t>뭘 설득했는데요, 알레산드로? 발견한 게 심각하지 않다고요?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Convinto che il rischio fosse basso, Sofia. Sotto la mia significatività, dicevano.</w:t>
      </w:r>
    </w:p>
    <w:p>
      <w:r>
        <w:rPr>
          <w:i/>
          <w:color w:val="808080"/>
          <w:sz w:val="36"/>
        </w:rPr>
        <w:t>위험이 낮다고 설득했어, 소피아. 내 중요성 기준 아래라고들 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 tu non ci credevi davvero, Alessandro. Lo sento dalla tua voce.</w:t>
      </w:r>
    </w:p>
    <w:p>
      <w:r>
        <w:rPr>
          <w:i/>
          <w:color w:val="808080"/>
          <w:sz w:val="36"/>
        </w:rPr>
        <w:t>근데 넌 정말로는 그걸 믿지 않았잖아, 알레산드로. 목소리에서 느껴져.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ci credevo, Giulia. Ma ho firmato lo stesso, alla fine.</w:t>
      </w:r>
    </w:p>
    <w:p>
      <w:r>
        <w:rPr>
          <w:i/>
          <w:color w:val="808080"/>
          <w:sz w:val="36"/>
        </w:rPr>
        <w:t>믿지 않았어, 줄리아. 그런데도 결국 서명했어.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Perché, Alessandro? Perché firmare qualcosa in cui non credevi davvero?</w:t>
      </w:r>
    </w:p>
    <w:p>
      <w:r>
        <w:rPr>
          <w:i/>
          <w:color w:val="808080"/>
          <w:sz w:val="36"/>
        </w:rPr>
        <w:t>왜요, 알레산드로? 정말 믿지 않는 걸 왜 서명했어요?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quel bilancio, quel parere, significava un cliente enorme per lo studio.</w:t>
      </w:r>
    </w:p>
    <w:p>
      <w:r>
        <w:rPr>
          <w:i/>
          <w:color w:val="808080"/>
          <w:sz w:val="36"/>
        </w:rPr>
        <w:t>그 결산서와 그 의견서는, 우리 사무소에 엄청나게 큰 고객을 의미했으니까.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E significava anche una carriera per te, Alessandro. Ditelo, senza vergogna.</w:t>
      </w:r>
    </w:p>
    <w:p>
      <w:r>
        <w:rPr>
          <w:i/>
          <w:color w:val="808080"/>
          <w:sz w:val="36"/>
        </w:rPr>
        <w:t>그리고 알레산드로, 당신에게도 경력을 의미했겠죠. 부끄러워 말고 말씀하세요.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Ha ragione anche in questo, Console. Significava anche la mia carriera, sì.</w:t>
      </w:r>
    </w:p>
    <w:p>
      <w:r>
        <w:rPr>
          <w:i/>
          <w:color w:val="808080"/>
          <w:sz w:val="36"/>
        </w:rPr>
        <w:t>이것도 맞아요, 집정관님. 제 경력도 의미했어요, 맞아요.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adesso, Alessandro, come ti senti, a raccontarcelo dopo tanti anni?</w:t>
      </w:r>
    </w:p>
    <w:p>
      <w:r>
        <w:rPr>
          <w:i/>
          <w:color w:val="808080"/>
          <w:sz w:val="36"/>
        </w:rPr>
        <w:t>지금은요, 알레산드로, 몇 년이 지나 이걸 얘기하니 어떤 기분이에요?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sento come uno che ha aperto un cassetto chiuso da tempo, Sofia.</w:t>
      </w:r>
    </w:p>
    <w:p>
      <w:r>
        <w:rPr>
          <w:i/>
          <w:color w:val="808080"/>
          <w:sz w:val="36"/>
        </w:rPr>
        <w:t>오랫동안 닫혀 있던 서랍을 연 사람 같은 기분이야, 소피아.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cosa c'è, in quel cassetto, esattamente, Alessandro? Tu lo sai già.</w:t>
      </w:r>
    </w:p>
    <w:p>
      <w:r>
        <w:rPr>
          <w:i/>
          <w:color w:val="808080"/>
          <w:sz w:val="36"/>
        </w:rPr>
        <w:t>그 서랍 안에 정확히 뭐가 있어, 알레산드로? 넌 이미 알고 있잖아.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C'è una firma, Giulia. E le conseguenze di quella firma, ancora oggi.</w:t>
      </w:r>
    </w:p>
    <w:p>
      <w:r>
        <w:rPr>
          <w:i/>
          <w:color w:val="808080"/>
          <w:sz w:val="36"/>
        </w:rPr>
        <w:t>서명이 있어, 줄리아. 그리고 오늘까지도 그 서명의 결과가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Conseguenze? Che tipo di conseguenze, Alessandro? Adesso mi preoccupo davvero.</w:t>
      </w:r>
    </w:p>
    <w:p>
      <w:r>
        <w:rPr>
          <w:i/>
          <w:color w:val="808080"/>
          <w:sz w:val="36"/>
        </w:rPr>
        <w:t>결과요? 어떤 종류의 결과예요, 알레산드로? 이제 정말 걱정돼요.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Conseguenze legate a questo studio, forse, Alessandro? O anche a noi, in qualche modo?</w:t>
      </w:r>
    </w:p>
    <w:p>
      <w:r>
        <w:rPr>
          <w:i/>
          <w:color w:val="808080"/>
          <w:sz w:val="36"/>
        </w:rPr>
        <w:t>혹시 이 사무소와 관련된 결과야, 알레산드로? 아니면 어떤 식으로든 우리와도?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Conseguenze che, forse, avete già sentito, Sofia, Giulia. Anche se non lo sapevate.</w:t>
      </w:r>
    </w:p>
    <w:p>
      <w:r>
        <w:rPr>
          <w:i/>
          <w:color w:val="808080"/>
          <w:sz w:val="36"/>
        </w:rPr>
        <w:t>여러분이 이미 들었을지도 모르는 결과야, 소피아, 줄리아. 몰랐겠지만.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Parli per enigmi, Alessandro, come l'oracolo. Ma Cesare aspetta la fine.</w:t>
      </w:r>
    </w:p>
    <w:p>
      <w:r>
        <w:rPr>
          <w:i/>
          <w:color w:val="808080"/>
          <w:sz w:val="36"/>
        </w:rPr>
        <w:t>수수께끼처럼 말하는군요, 알레산드로, 신탁처럼요. 하지만 체사레는 결말을 기다립니다.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L'oracolo aspetterà ancora un po', Console. Non è una storia da una sera.</w:t>
      </w:r>
    </w:p>
    <w:p>
      <w:r>
        <w:rPr>
          <w:i/>
          <w:color w:val="808080"/>
          <w:sz w:val="36"/>
        </w:rPr>
        <w:t>신탁도 조금 더 기다려야 해요, 집정관님. 하루 저녁 만에 끝낼 이야기가 아니에요.</w:t>
      </w:r>
    </w:p>
    <w:p>
      <w:pPr>
        <w:spacing w:before="400" w:after="240"/>
      </w:pPr>
      <w:r>
        <w:rPr>
          <w:b/>
          <w:color w:val="1F3864"/>
          <w:sz w:val="48"/>
        </w:rPr>
        <w:t>마무리 — La cena aspetta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Alessandro, fermati qui stasera. Vedo che questa storia ti costa fatica.</w:t>
      </w:r>
    </w:p>
    <w:p>
      <w:r>
        <w:rPr>
          <w:i/>
          <w:color w:val="808080"/>
          <w:sz w:val="36"/>
        </w:rPr>
        <w:t>알레산드로, 오늘 밤은 여기서 멈춰. 이 이야기가 너에게 얼마나 힘든지 보여.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costa fatica, Giulia, è vero. Ma è giusto che la racconti, alla fine.</w:t>
      </w:r>
    </w:p>
    <w:p>
      <w:r>
        <w:rPr>
          <w:i/>
          <w:color w:val="808080"/>
          <w:sz w:val="36"/>
        </w:rPr>
        <w:t>힘든 게 사실이야, 줄리아. 그래도 결국 이야기하는 게 맞아.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posso chiederti solo una cosa, prima che ti fermi davvero?</w:t>
      </w:r>
    </w:p>
    <w:p>
      <w:r>
        <w:rPr>
          <w:i/>
          <w:color w:val="808080"/>
          <w:sz w:val="36"/>
        </w:rPr>
        <w:t>알레산드로, 정말 멈추기 전에 하나만 물어봐도 돼요?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Chiedi pure, Sofia. Stasera rispondo, poi il resto arriva piano piano.</w:t>
      </w:r>
    </w:p>
    <w:p>
      <w:r>
        <w:rPr>
          <w:i/>
          <w:color w:val="808080"/>
          <w:sz w:val="36"/>
        </w:rPr>
        <w:t>물어봐, 소피아. 오늘 밤엔 답할게, 나머지는 천천히 나올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Quel cliente, Gruppo Meridiano... lo rivedremo, in questa storia, più avanti?</w:t>
      </w:r>
    </w:p>
    <w:p>
      <w:r>
        <w:rPr>
          <w:i/>
          <w:color w:val="808080"/>
          <w:sz w:val="36"/>
        </w:rPr>
        <w:t>그 고객, 그루포 메리디아노... 이 이야기에서 나중에 다시 나와요?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rivedrete, Sofia. Molto più avanti di quanto tu possa immaginare adesso.</w:t>
      </w:r>
    </w:p>
    <w:p>
      <w:r>
        <w:rPr>
          <w:i/>
          <w:color w:val="808080"/>
          <w:sz w:val="36"/>
        </w:rPr>
        <w:t>다시 나올 거야, 소피아. 지금 네가 상상하는 것보다 훨씬 나중에.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comincia a intuire, Alessandro, che questa storia tocca più di un console.</w:t>
      </w:r>
    </w:p>
    <w:p>
      <w:r>
        <w:rPr>
          <w:i/>
          <w:color w:val="808080"/>
          <w:sz w:val="36"/>
        </w:rPr>
        <w:t>체사레는 짐작이 갑니다, 알레산드로, 이 이야기가 한 명 이상과 얽혀 있다는 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Console ha buon intuito, come sempre. Ma non anticipo altro, stasera.</w:t>
      </w:r>
    </w:p>
    <w:p>
      <w:r>
        <w:rPr>
          <w:i/>
          <w:color w:val="808080"/>
          <w:sz w:val="36"/>
        </w:rPr>
        <w:t>집정관님은 언제나 감이 좋으시네요. 하지만 오늘 밤은 더 이상 미리 말 안 할게요.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Misterioso come pochi, Alessandro. Non ti conoscevo affatto così, sinceramente.</w:t>
      </w:r>
    </w:p>
    <w:p>
      <w:r>
        <w:rPr>
          <w:i/>
          <w:color w:val="808080"/>
          <w:sz w:val="36"/>
        </w:rPr>
        <w:t>정말 신비롭네, 알레산드로. 솔직히 이런 네 모습은 몰랐어.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Neanch'io mi conoscevo così, Giulia, fino a quando ho ricominciato a raccontarlo.</w:t>
      </w:r>
    </w:p>
    <w:p>
      <w:r>
        <w:rPr>
          <w:i/>
          <w:color w:val="808080"/>
          <w:sz w:val="36"/>
        </w:rPr>
        <w:t>나도 이렇게 다시 얘기하기 전까지는 이런 나를 몰랐어, 줄리아.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prossima volta, ci racconti tutta la settimana della chiusura di bilancio?</w:t>
      </w:r>
    </w:p>
    <w:p>
      <w:r>
        <w:rPr>
          <w:i/>
          <w:color w:val="808080"/>
          <w:sz w:val="36"/>
        </w:rPr>
        <w:t>다음번엔 결산 마감 주간 전체를 얘기해주실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Tutta, Sofia. Campionamento, notti in ufficio, e una collega che non dimentico.</w:t>
      </w:r>
    </w:p>
    <w:p>
      <w:r>
        <w:rPr>
          <w:i/>
          <w:color w:val="808080"/>
          <w:sz w:val="36"/>
        </w:rPr>
        <w:t>전부 다, 소피아. 표본추출, 사무실에서 새운 밤들, 그리고 잊지 못할 동료 얘기도.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collega? Adesso sì che sono curiosa, Alessandro, dimmi almeno il nome.</w:t>
      </w:r>
    </w:p>
    <w:p>
      <w:r>
        <w:rPr>
          <w:i/>
          <w:color w:val="808080"/>
          <w:sz w:val="36"/>
        </w:rPr>
        <w:t>동료요? 이제 진짜 궁금해요, 알레산드로, 이름만이라도 말해줘요.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 chiamava Martina, Sofia. La conoscerai la settimana prossima, te lo prometto.</w:t>
      </w:r>
    </w:p>
    <w:p>
      <w:r>
        <w:rPr>
          <w:i/>
          <w:color w:val="808080"/>
          <w:sz w:val="36"/>
        </w:rPr>
        <w:t>이름은 마르티나였어, 소피아. 다음 주에 만나게 될 거야, 약속할게.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attenderà con pazienza, Alessandro. Una battaglia si racconta un fronte alla volta.</w:t>
      </w:r>
    </w:p>
    <w:p>
      <w:r>
        <w:rPr>
          <w:i/>
          <w:color w:val="808080"/>
          <w:sz w:val="36"/>
        </w:rPr>
        <w:t>체사레는 인내심을 갖고 기다리겠습니다, 알레산드로. 전투는 한 번에 한 전선씩 얘기하는 법이니까요.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Ben detto, Console. Anche la mia battaglia aveva più di un fronte, in fondo.</w:t>
      </w:r>
    </w:p>
    <w:p>
      <w:r>
        <w:rPr>
          <w:i/>
          <w:color w:val="808080"/>
          <w:sz w:val="36"/>
        </w:rPr>
        <w:t>잘 말씀하셨어요, 집정관님. 제 전투도 사실 전선이 하나 이상이었어요.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per stasera, Alessandro. Non pensavo che i numeri potessero essere così umani.</w:t>
      </w:r>
    </w:p>
    <w:p>
      <w:r>
        <w:rPr>
          <w:i/>
          <w:color w:val="808080"/>
          <w:sz w:val="36"/>
        </w:rPr>
        <w:t>오늘 밤 고마워요, 알레산드로. 숫자가 이렇게 인간적일 수 있는지 몰랐어요.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 numeri sono sempre umani, Sofia. Qualcuno li scrive, qualcuno li firma.</w:t>
      </w:r>
    </w:p>
    <w:p>
      <w:r>
        <w:rPr>
          <w:i/>
          <w:color w:val="808080"/>
          <w:sz w:val="36"/>
        </w:rPr>
        <w:t>숫자는 항상 인간적이야, 소피아. 누군가는 쓰고, 누군가는 서명하니까.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allora a tavola adesso, prima che tutto si raffreddi davvero.</w:t>
      </w:r>
    </w:p>
    <w:p>
      <w:r>
        <w:rPr>
          <w:i/>
          <w:color w:val="808080"/>
          <w:sz w:val="36"/>
        </w:rPr>
        <w:t>좋아, 그럼 이제 식탁으로, 다 식기 전에 정말로.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Andiamo, Giulia. E grazie a tutti per avermi ascoltato, stasera, senza giudicare.</w:t>
      </w:r>
    </w:p>
    <w:p>
      <w:r>
        <w:rPr>
          <w:i/>
          <w:color w:val="808080"/>
          <w:sz w:val="36"/>
        </w:rPr>
        <w:t>가자, 줄리아. 그리고 오늘 밤 판단 없이 들어줘서 다들 고마워.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2화 — «Chiusura di bilancio»(결산 마감) — Conti Revisori의 결산 감사 마감 주간, 표본추출과 중요성 사이에서 밤을 새우는 Alessandro와 후배 감사인 Martina.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1화 · Venerdì: ho firmato 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