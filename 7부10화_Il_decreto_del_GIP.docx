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7부 10화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Il decreto del GIP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테스타초 사무소 · 어느 평일 오전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테스타초 사무소, Piazzale Clodio 법원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변호사, 고발 대리인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공인회계사, 재무 분석 담당</w:t>
      </w:r>
    </w:p>
    <w:p>
      <w:pPr>
        <w:spacing w:after="40"/>
        <w:jc w:val="center"/>
      </w:pPr>
      <w:r>
        <w:rPr>
          <w:b/>
          <w:sz w:val="40"/>
        </w:rPr>
        <w:t xml:space="preserve">GALILEO  </w:t>
      </w:r>
      <w:r>
        <w:rPr>
          <w:color w:val="595959"/>
          <w:sz w:val="36"/>
        </w:rPr>
        <w:t>기자(부활자), 공론화·검증 담당</w:t>
      </w:r>
    </w:p>
    <w:p>
      <w:pPr>
        <w:spacing w:after="40"/>
        <w:jc w:val="center"/>
      </w:pPr>
      <w:r>
        <w:rPr>
          <w:b/>
          <w:sz w:val="40"/>
        </w:rPr>
        <w:t xml:space="preserve">FRANCESCO  </w:t>
      </w:r>
      <w:r>
        <w:rPr>
          <w:color w:val="595959"/>
          <w:sz w:val="36"/>
        </w:rPr>
        <w:t>전 은행 지점장, 내부 제보자</w:t>
      </w:r>
    </w:p>
    <w:p>
      <w:pPr>
        <w:spacing w:before="400"/>
      </w:pPr>
      <w:r>
        <w:rPr>
          <w:b w:val="0"/>
          <w:i/>
          <w:color w:val="808080"/>
          <w:sz w:val="32"/>
        </w:rPr>
        <w:t>※ 예비수사판사(GIP)가 수사 연장과 압수수색을 승인하고, 검찰이 Gruppo Meridiano 임원 세 명에게 피의자 통지(avviso di garanzia)를 보낸다. 1년의 싸움이 마침내 결실을 맺는 순간.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L'attesa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Alessandro, hai controllato di nuovo la posta della procura?</w:t>
      </w:r>
    </w:p>
    <w:p>
      <w:r>
        <w:rPr>
          <w:i/>
          <w:color w:val="808080"/>
          <w:sz w:val="36"/>
        </w:rPr>
        <w:t>알레산드로, 검찰 우편함 다시 확인했어?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Niente. Solo silenzio da tre giorni, Marco.</w:t>
      </w:r>
    </w:p>
    <w:p>
      <w:r>
        <w:rPr>
          <w:i/>
          <w:color w:val="808080"/>
          <w:sz w:val="36"/>
        </w:rPr>
        <w:t>아무것도 없어. 사흘째 침묵뿐이야, 마르코.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GIP doveva decidere entro oggi.</w:t>
      </w:r>
    </w:p>
    <w:p>
      <w:r>
        <w:rPr>
          <w:i/>
          <w:color w:val="808080"/>
          <w:sz w:val="36"/>
        </w:rPr>
        <w:t>예비수사판사가 오늘까지 결정하기로 되어 있었는데.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so. Francesco è già arrivato?</w:t>
      </w:r>
    </w:p>
    <w:p>
      <w:r>
        <w:rPr>
          <w:i/>
          <w:color w:val="808080"/>
          <w:sz w:val="36"/>
        </w:rPr>
        <w:t>알아. 프란체스코는 벌써 왔어?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Sono qui. Non riesco a stare fermo, sinceramente.</w:t>
      </w:r>
    </w:p>
    <w:p>
      <w:r>
        <w:rPr>
          <w:i/>
          <w:color w:val="808080"/>
          <w:sz w:val="36"/>
        </w:rPr>
        <w:t>여기 있어요. 솔직히 가만히 있을 수가 없네요.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Siediti, Francesco. L'attesa non si accorcia camminando.</w:t>
      </w:r>
    </w:p>
    <w:p>
      <w:r>
        <w:rPr>
          <w:i/>
          <w:color w:val="808080"/>
          <w:sz w:val="36"/>
        </w:rPr>
        <w:t>앉아요, 프란체스코. 걷는다고 기다림이 줄어들진 않아요.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Ho aspettato quattro anni per questo momento.</w:t>
      </w:r>
    </w:p>
    <w:p>
      <w:r>
        <w:rPr>
          <w:i/>
          <w:color w:val="808080"/>
          <w:sz w:val="36"/>
        </w:rPr>
        <w:t>이 순간을 4년이나 기다렸어요.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Anche il mio silenzio ha aspettato abbastanza.</w:t>
      </w:r>
    </w:p>
    <w:p>
      <w:r>
        <w:rPr>
          <w:i/>
          <w:color w:val="808080"/>
          <w:sz w:val="36"/>
        </w:rPr>
        <w:t>내 침묵도 충분히 기다렸지.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Galileo, che notizie porti dal tribunale?</w:t>
      </w:r>
    </w:p>
    <w:p>
      <w:r>
        <w:rPr>
          <w:i/>
          <w:color w:val="808080"/>
          <w:sz w:val="36"/>
        </w:rPr>
        <w:t>갈릴레오, 법원 쪽 소식은요?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Nessuna, per ora. Ho un contatto in cancelleria.</w:t>
      </w:r>
    </w:p>
    <w:p>
      <w:r>
        <w:rPr>
          <w:i/>
          <w:color w:val="808080"/>
          <w:sz w:val="36"/>
        </w:rPr>
        <w:t>아직 없어요. 서기과에 연락처가 있긴 합니다.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Mi scriverà appena esce il decreto.</w:t>
      </w:r>
    </w:p>
    <w:p>
      <w:r>
        <w:rPr>
          <w:i/>
          <w:color w:val="808080"/>
          <w:sz w:val="36"/>
        </w:rPr>
        <w:t>결정문이 나오는 대로 연락 줄 거예요.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E se il giudice respinge tutto?</w:t>
      </w:r>
    </w:p>
    <w:p>
      <w:r>
        <w:rPr>
          <w:i/>
          <w:color w:val="808080"/>
          <w:sz w:val="36"/>
        </w:rPr>
        <w:t>만약 판사가 전부 기각하면요?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Allora ricominciamo, Francesco. Come sempre.</w:t>
      </w:r>
    </w:p>
    <w:p>
      <w:r>
        <w:rPr>
          <w:i/>
          <w:color w:val="808080"/>
          <w:sz w:val="36"/>
        </w:rPr>
        <w:t>그럼 다시 시작하는 거죠, 프란체스코. 늘 그랬듯이.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Questo non torna, dici sempre tu. Stavolta tocca a me dirlo.</w:t>
      </w:r>
    </w:p>
    <w:p>
      <w:r>
        <w:rPr>
          <w:i/>
          <w:color w:val="808080"/>
          <w:sz w:val="36"/>
        </w:rPr>
        <w:t>그건 앞뒤가 안 맞아, 당신은 늘 그러죠. 이번엔 제가 말할 차례네요.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Aspettiamo insieme. È tutto quello che possiamo fare.</w:t>
      </w:r>
    </w:p>
    <w:p>
      <w:r>
        <w:rPr>
          <w:i/>
          <w:color w:val="808080"/>
          <w:sz w:val="36"/>
        </w:rPr>
        <w:t>함께 기다리죠. 지금 우리가 할 수 있는 건 그것뿐이에요.</w:t>
      </w:r>
    </w:p>
    <w:p>
      <w:pPr>
        <w:spacing w:before="400" w:after="240"/>
      </w:pPr>
      <w:r>
        <w:rPr>
          <w:b/>
          <w:color w:val="1F3864"/>
          <w:sz w:val="48"/>
        </w:rPr>
        <w:t>장면 1 — Il messaggio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Il telefono squilla! Eccolo, il mio contatto scrive ora.</w:t>
      </w:r>
    </w:p>
    <w:p>
      <w:r>
        <w:rPr>
          <w:i/>
          <w:color w:val="808080"/>
          <w:sz w:val="36"/>
        </w:rPr>
        <w:t>전화가 울려요! 왔어요, 지금 연락처에서 문자가 왔네요.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Leggi, Galileo. Non tenerci in sospeso.</w:t>
      </w:r>
    </w:p>
    <w:p>
      <w:r>
        <w:rPr>
          <w:i/>
          <w:color w:val="808080"/>
          <w:sz w:val="36"/>
        </w:rPr>
        <w:t>읽어봐요, 갈릴레오. 애태우지 말고.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«Il GIP ha accolto la richiesta della procura.»</w:t>
      </w:r>
    </w:p>
    <w:p>
      <w:r>
        <w:rPr>
          <w:i/>
          <w:color w:val="808080"/>
          <w:sz w:val="36"/>
        </w:rPr>
        <w:t>«예비수사판사가 검찰의 요청을 승인했다.»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Accolto... cosa significa esattamente, accolto?</w:t>
      </w:r>
    </w:p>
    <w:p>
      <w:r>
        <w:rPr>
          <w:i/>
          <w:color w:val="808080"/>
          <w:sz w:val="36"/>
        </w:rPr>
        <w:t>승인이라니... 정확히 무슨 뜻이에요?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Significa che il giudice ci dà ragione, Francesco.</w:t>
      </w:r>
    </w:p>
    <w:p>
      <w:r>
        <w:rPr>
          <w:i/>
          <w:color w:val="808080"/>
          <w:sz w:val="36"/>
        </w:rPr>
        <w:t>판사가 우리 손을 들어줬다는 뜻이에요, 프란체스코.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Perquisizioni autorizzate? Dillo chiaramente, Galileo.</w:t>
      </w:r>
    </w:p>
    <w:p>
      <w:r>
        <w:rPr>
          <w:i/>
          <w:color w:val="808080"/>
          <w:sz w:val="36"/>
        </w:rPr>
        <w:t>압수수색도 허가됐어요? 분명히 말해줘요, 갈릴레오.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Sì. Perquisizione della sede e degli uffici amministrativi.</w:t>
      </w:r>
    </w:p>
    <w:p>
      <w:r>
        <w:rPr>
          <w:i/>
          <w:color w:val="808080"/>
          <w:sz w:val="36"/>
        </w:rPr>
        <w:t>네. 본사와 행정 사무실에 대한 압수수색이요.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Gli uffici dove lavoravo io...</w:t>
      </w:r>
    </w:p>
    <w:p>
      <w:r>
        <w:rPr>
          <w:i/>
          <w:color w:val="808080"/>
          <w:sz w:val="36"/>
        </w:rPr>
        <w:t>제가 일하던 그 사무실이네요...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Esatto. Gli stessi documenti che tu ci hai portato.</w:t>
      </w:r>
    </w:p>
    <w:p>
      <w:r>
        <w:rPr>
          <w:i/>
          <w:color w:val="808080"/>
          <w:sz w:val="36"/>
        </w:rPr>
        <w:t>맞아요. 당신이 우리에게 가져온 그 서류들이죠.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C'è altro. Il giudice proroga le indagini di sei mesi.</w:t>
      </w:r>
    </w:p>
    <w:p>
      <w:r>
        <w:rPr>
          <w:i/>
          <w:color w:val="808080"/>
          <w:sz w:val="36"/>
        </w:rPr>
        <w:t>더 있어요. 판사가 수사를 6개월 연장했어요.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Sei mesi per completare gli accertamenti contabili.</w:t>
      </w:r>
    </w:p>
    <w:p>
      <w:r>
        <w:rPr>
          <w:i/>
          <w:color w:val="808080"/>
          <w:sz w:val="36"/>
        </w:rPr>
        <w:t>회계 감정을 마무리할 6개월이네요.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Tempo sufficiente per verificare ogni conto.</w:t>
      </w:r>
    </w:p>
    <w:p>
      <w:r>
        <w:rPr>
          <w:i/>
          <w:color w:val="808080"/>
          <w:sz w:val="36"/>
        </w:rPr>
        <w:t>모든 계좌를 확인할 충분한 시간이에요.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E gli avvisi di garanzia?</w:t>
      </w:r>
    </w:p>
    <w:p>
      <w:r>
        <w:rPr>
          <w:i/>
          <w:color w:val="808080"/>
          <w:sz w:val="36"/>
        </w:rPr>
        <w:t>그럼 피의자 통지는요?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Arrivano tre avvisi di garanzia, dice il mio contatto.</w:t>
      </w:r>
    </w:p>
    <w:p>
      <w:r>
        <w:rPr>
          <w:i/>
          <w:color w:val="808080"/>
          <w:sz w:val="36"/>
        </w:rPr>
        <w:t>피의자 통지가 세 건 나갔다고 하네요.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Tre. A chi esattamente?</w:t>
      </w:r>
    </w:p>
    <w:p>
      <w:r>
        <w:rPr>
          <w:i/>
          <w:color w:val="808080"/>
          <w:sz w:val="36"/>
        </w:rPr>
        <w:t>셋이라. 정확히 누구한테요?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Il presidente Santoro, il direttore finanziario Bertolini, la responsabile compliance Cavalli.</w:t>
      </w:r>
    </w:p>
    <w:p>
      <w:r>
        <w:rPr>
          <w:i/>
          <w:color w:val="808080"/>
          <w:sz w:val="36"/>
        </w:rPr>
        <w:t>산토로 회장, 베르톨리니 재무이사, 카발리 컴플라이언스 책임자예요.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Santoro... l'ho incontrato una volta sola, in ascensore.</w:t>
      </w:r>
    </w:p>
    <w:p>
      <w:r>
        <w:rPr>
          <w:i/>
          <w:color w:val="808080"/>
          <w:sz w:val="36"/>
        </w:rPr>
        <w:t>산토로... 엘리베이터에서 딱 한 번 마주친 적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ho controllato le sue firme per mesi.</w:t>
      </w:r>
    </w:p>
    <w:p>
      <w:r>
        <w:rPr>
          <w:i/>
          <w:color w:val="808080"/>
          <w:sz w:val="36"/>
        </w:rPr>
        <w:t>난 그 사람 서명을 몇 달이나 검토했지.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L'avviso di garanzia non è una condanna, ricordatelo.</w:t>
      </w:r>
    </w:p>
    <w:p>
      <w:r>
        <w:rPr>
          <w:i/>
          <w:color w:val="808080"/>
          <w:sz w:val="36"/>
        </w:rPr>
        <w:t>피의자 통지가 유죄 판결은 아니라는 걸 기억해요.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Lo so, Marco. Ma è un inizio vero.</w:t>
      </w:r>
    </w:p>
    <w:p>
      <w:r>
        <w:rPr>
          <w:i/>
          <w:color w:val="808080"/>
          <w:sz w:val="36"/>
        </w:rPr>
        <w:t>알아요, 마르코. 하지만 진짜 시작이잖아요.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È la prova che qualcuno li sta ascoltando, finalmente.</w:t>
      </w:r>
    </w:p>
    <w:p>
      <w:r>
        <w:rPr>
          <w:i/>
          <w:color w:val="808080"/>
          <w:sz w:val="36"/>
        </w:rPr>
        <w:t>누군가 마침내 그들을 주시하고 있다는 증거죠.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Quale reato viene contestato, nell'avviso?</w:t>
      </w:r>
    </w:p>
    <w:p>
      <w:r>
        <w:rPr>
          <w:i/>
          <w:color w:val="808080"/>
          <w:sz w:val="36"/>
        </w:rPr>
        <w:t>통지에는 어떤 혐의가 적혀 있어요?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Corruzione, false comunicazioni sociali, riciclaggio.</w:t>
      </w:r>
    </w:p>
    <w:p>
      <w:r>
        <w:rPr>
          <w:i/>
          <w:color w:val="808080"/>
          <w:sz w:val="36"/>
        </w:rPr>
        <w:t>부패, 허위 회계 공시, 자금세탁이요.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Tre capi d'imputazione. Non pochi, per iniziare.</w:t>
      </w:r>
    </w:p>
    <w:p>
      <w:r>
        <w:rPr>
          <w:i/>
          <w:color w:val="808080"/>
          <w:sz w:val="36"/>
        </w:rPr>
        <w:t>혐의 세 가지. 시작치고는 적지 않네요.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E adesso cosa succede a loro?</w:t>
      </w:r>
    </w:p>
    <w:p>
      <w:r>
        <w:rPr>
          <w:i/>
          <w:color w:val="808080"/>
          <w:sz w:val="36"/>
        </w:rPr>
        <w:t>그럼 이제 그 사람들은 어떻게 되나요?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Vengono convocati per l'interrogatorio in procura.</w:t>
      </w:r>
    </w:p>
    <w:p>
      <w:r>
        <w:rPr>
          <w:i/>
          <w:color w:val="808080"/>
          <w:sz w:val="36"/>
        </w:rPr>
        <w:t>검찰 심문에 소환될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L'interrogatorio... potranno anche restare in silenzio, no?</w:t>
      </w:r>
    </w:p>
    <w:p>
      <w:r>
        <w:rPr>
          <w:i/>
          <w:color w:val="808080"/>
          <w:sz w:val="36"/>
        </w:rPr>
        <w:t>심문이라... 묵비권도 행사할 수 있는 거죠?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Certo. Hanno diritto a non rispondere, se vogliono.</w:t>
      </w:r>
    </w:p>
    <w:p>
      <w:r>
        <w:rPr>
          <w:i/>
          <w:color w:val="808080"/>
          <w:sz w:val="36"/>
        </w:rPr>
        <w:t>물론이죠. 원한다면 답변을 거부할 권리가 있어요.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Io invece ho aspettato anni per rispondere.</w:t>
      </w:r>
    </w:p>
    <w:p>
      <w:r>
        <w:rPr>
          <w:i/>
          <w:color w:val="808080"/>
          <w:sz w:val="36"/>
        </w:rPr>
        <w:t>전 몇 년을 기다려서 답할 준비를 했지만요.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E la tua risposta è già agli atti, Francesco.</w:t>
      </w:r>
    </w:p>
    <w:p>
      <w:r>
        <w:rPr>
          <w:i/>
          <w:color w:val="808080"/>
          <w:sz w:val="36"/>
        </w:rPr>
        <w:t>그리고 당신의 답은 이미 기록에 남았죠, 프란체스코.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tua chiavetta USB, quella del 2022.</w:t>
      </w:r>
    </w:p>
    <w:p>
      <w:r>
        <w:rPr>
          <w:i/>
          <w:color w:val="808080"/>
          <w:sz w:val="36"/>
        </w:rPr>
        <w:t>2022년의 그 USB요.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Non pensavo l'avrei mai vista usata davvero.</w:t>
      </w:r>
    </w:p>
    <w:p>
      <w:r>
        <w:rPr>
          <w:i/>
          <w:color w:val="808080"/>
          <w:sz w:val="36"/>
        </w:rPr>
        <w:t>정말 그게 쓰이는 걸 보게 될 줄 몰랐어요.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L'ho vista io, quella sera. Ricordo ancora la cartella.</w:t>
      </w:r>
    </w:p>
    <w:p>
      <w:r>
        <w:rPr>
          <w:i/>
          <w:color w:val="808080"/>
          <w:sz w:val="36"/>
        </w:rPr>
        <w:t>그날 밤 내가 봤지. 그 폴더가 아직도 기억나.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Scrivo la notizia adesso, prima che esca altrove.</w:t>
      </w:r>
    </w:p>
    <w:p>
      <w:r>
        <w:rPr>
          <w:i/>
          <w:color w:val="808080"/>
          <w:sz w:val="36"/>
        </w:rPr>
        <w:t>지금 바로 기사를 쓸게요, 다른 곳에서 나오기 전에.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Aspetta un minuto, Galileo. Chiamiamo prima gli altri.</w:t>
      </w:r>
    </w:p>
    <w:p>
      <w:r>
        <w:rPr>
          <w:i/>
          <w:color w:val="808080"/>
          <w:sz w:val="36"/>
        </w:rPr>
        <w:t>잠깐만요, 갈릴레오. 먼저 다른 사람들한테 알립시다.</w:t>
      </w:r>
    </w:p>
    <w:p>
      <w:pPr>
        <w:spacing w:before="400" w:after="240"/>
      </w:pPr>
      <w:r>
        <w:rPr>
          <w:b/>
          <w:color w:val="1F3864"/>
          <w:sz w:val="48"/>
        </w:rPr>
        <w:t>장면 2 — Le reazioni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Alessandro, chiama Chiara e dille del decreto.</w:t>
      </w:r>
    </w:p>
    <w:p>
      <w:r>
        <w:rPr>
          <w:i/>
          <w:color w:val="808080"/>
          <w:sz w:val="36"/>
        </w:rPr>
        <w:t>알레산드로, 키아라한테 전화해서 결정문 소식 전해요.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chiamo subito. Sarà commossa, credo.</w:t>
      </w:r>
    </w:p>
    <w:p>
      <w:r>
        <w:rPr>
          <w:i/>
          <w:color w:val="808080"/>
          <w:sz w:val="36"/>
        </w:rPr>
        <w:t>바로 전화할게. 감동받을 것 같은데.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Anche Paolo deve saperlo, per gli operai.</w:t>
      </w:r>
    </w:p>
    <w:p>
      <w:r>
        <w:rPr>
          <w:i/>
          <w:color w:val="808080"/>
          <w:sz w:val="36"/>
        </w:rPr>
        <w:t>파올로도 알아야 해요, 노동자들을 위해서.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Digli che gli avvisi di garanzia sono partiti.</w:t>
      </w:r>
    </w:p>
    <w:p>
      <w:r>
        <w:rPr>
          <w:i/>
          <w:color w:val="808080"/>
          <w:sz w:val="36"/>
        </w:rPr>
        <w:t>피의자 통지가 발송됐다고 전해주세요.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Come giornalista, devo restare neutrale nella cronaca.</w:t>
      </w:r>
    </w:p>
    <w:p>
      <w:r>
        <w:rPr>
          <w:i/>
          <w:color w:val="808080"/>
          <w:sz w:val="36"/>
        </w:rPr>
        <w:t>기자로서 기사에서는 중립을 지켜야 하죠.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Neutrale sui fatti, non sulle emozioni, Galileo.</w:t>
      </w:r>
    </w:p>
    <w:p>
      <w:r>
        <w:rPr>
          <w:i/>
          <w:color w:val="808080"/>
          <w:sz w:val="36"/>
        </w:rPr>
        <w:t>사실에는 중립이지만, 감정까지 중립일 필요는 없죠, 갈릴레오.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Hai ragione. Scriverò i nomi, i reati, le date.</w:t>
      </w:r>
    </w:p>
    <w:p>
      <w:r>
        <w:rPr>
          <w:i/>
          <w:color w:val="808080"/>
          <w:sz w:val="36"/>
        </w:rPr>
        <w:t>맞아요. 이름과 혐의, 날짜를 쓸게요.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Metti anche il numero del decreto?</w:t>
      </w:r>
    </w:p>
    <w:p>
      <w:r>
        <w:rPr>
          <w:i/>
          <w:color w:val="808080"/>
          <w:sz w:val="36"/>
        </w:rPr>
        <w:t>결정문 번호도 넣어요?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Sì, per trasparenza. I lettori devono poter verificare.</w:t>
      </w:r>
    </w:p>
    <w:p>
      <w:r>
        <w:rPr>
          <w:i/>
          <w:color w:val="808080"/>
          <w:sz w:val="36"/>
        </w:rPr>
        <w:t>네, 투명성을 위해서요. 독자가 확인할 수 있어야죠.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giornale che cita il fascicolo. Raro, di questi tempi.</w:t>
      </w:r>
    </w:p>
    <w:p>
      <w:r>
        <w:rPr>
          <w:i/>
          <w:color w:val="808080"/>
          <w:sz w:val="36"/>
        </w:rPr>
        <w:t>사건 기록을 인용하는 신문이라니, 요즘엔 드물지.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Francesco, come ti senti in questo momento?</w:t>
      </w:r>
    </w:p>
    <w:p>
      <w:r>
        <w:rPr>
          <w:i/>
          <w:color w:val="808080"/>
          <w:sz w:val="36"/>
        </w:rPr>
        <w:t>프란체스코, 지금 기분이 어때요?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Sollevato. E un po' spaventato, se devo essere sincero.</w:t>
      </w:r>
    </w:p>
    <w:p>
      <w:r>
        <w:rPr>
          <w:i/>
          <w:color w:val="808080"/>
          <w:sz w:val="36"/>
        </w:rPr>
        <w:t>후련해요. 솔직히 조금 무섭기도 하고요.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Spaventato di cosa?</w:t>
      </w:r>
    </w:p>
    <w:p>
      <w:r>
        <w:rPr>
          <w:i/>
          <w:color w:val="808080"/>
          <w:sz w:val="36"/>
        </w:rPr>
        <w:t>뭐가 무서워요?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Che il processo duri anni e loro restino liberi.</w:t>
      </w:r>
    </w:p>
    <w:p>
      <w:r>
        <w:rPr>
          <w:i/>
          <w:color w:val="808080"/>
          <w:sz w:val="36"/>
        </w:rPr>
        <w:t>재판이 몇 년씩 걸리고 그들은 그냥 풀려날까 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possibile. Ma il decreto resta agli atti comunque.</w:t>
      </w:r>
    </w:p>
    <w:p>
      <w:r>
        <w:rPr>
          <w:i/>
          <w:color w:val="808080"/>
          <w:sz w:val="36"/>
        </w:rPr>
        <w:t>가능하죠. 하지만 결정문은 어쨌든 기록에 남아요.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L'avviso di garanzia serve anche a difendersi, non dimenticarlo.</w:t>
      </w:r>
    </w:p>
    <w:p>
      <w:r>
        <w:rPr>
          <w:i/>
          <w:color w:val="808080"/>
          <w:sz w:val="36"/>
        </w:rPr>
        <w:t>피의자 통지는 방어권을 위한 것이기도 해, 잊지 마.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Serve a informare l'indagato dell'esistenza di un'indagine.</w:t>
      </w:r>
    </w:p>
    <w:p>
      <w:r>
        <w:rPr>
          <w:i/>
          <w:color w:val="808080"/>
          <w:sz w:val="36"/>
        </w:rPr>
        <w:t>수사 대상자에게 수사가 진행 중임을 알리기 위한 거예요.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Un diritto anche per loro, allora.</w:t>
      </w:r>
    </w:p>
    <w:p>
      <w:r>
        <w:rPr>
          <w:i/>
          <w:color w:val="808080"/>
          <w:sz w:val="36"/>
        </w:rPr>
        <w:t>그럼 그들에게도 권리인 거네요.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Anche i colpevoli hanno diritti, Francesco. La legge vale per tutti.</w:t>
      </w:r>
    </w:p>
    <w:p>
      <w:r>
        <w:rPr>
          <w:i/>
          <w:color w:val="808080"/>
          <w:sz w:val="36"/>
        </w:rPr>
        <w:t>죄인에게도 권리가 있어요, 프란체스코. 법은 모두에게 적용되니까요.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Lo capisco. Non lo contesto.</w:t>
      </w:r>
    </w:p>
    <w:p>
      <w:r>
        <w:rPr>
          <w:i/>
          <w:color w:val="808080"/>
          <w:sz w:val="36"/>
        </w:rPr>
        <w:t>이해해요. 반박하는 건 아니에요.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GIP ha letto tutte le carte che ho firmato?</w:t>
      </w:r>
    </w:p>
    <w:p>
      <w:r>
        <w:rPr>
          <w:i/>
          <w:color w:val="808080"/>
          <w:sz w:val="36"/>
        </w:rPr>
        <w:t>예비수사판사가 내가 서명한 서류를 다 읽었을까?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Tutte. Anche la tua relazione del 2019.</w:t>
      </w:r>
    </w:p>
    <w:p>
      <w:r>
        <w:rPr>
          <w:i/>
          <w:color w:val="808080"/>
          <w:sz w:val="36"/>
        </w:rPr>
        <w:t>전부요. 2019년 보고서까지도요.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Quella dove non ho detto abbastanza.</w:t>
      </w:r>
    </w:p>
    <w:p>
      <w:r>
        <w:rPr>
          <w:i/>
          <w:color w:val="808080"/>
          <w:sz w:val="36"/>
        </w:rPr>
        <w:t>충분히 말하지 못했던 그 보고서 말이지.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Quella dove ora hai detto tutto, Alessandro.</w:t>
      </w:r>
    </w:p>
    <w:p>
      <w:r>
        <w:rPr>
          <w:i/>
          <w:color w:val="808080"/>
          <w:sz w:val="36"/>
        </w:rPr>
        <w:t>이번엔 전부 말한 그 보고서죠, 알레산드로.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La verità arriva sempre, solo in ritardo.</w:t>
      </w:r>
    </w:p>
    <w:p>
      <w:r>
        <w:rPr>
          <w:i/>
          <w:color w:val="808080"/>
          <w:sz w:val="36"/>
        </w:rPr>
        <w:t>진실은 늘 도착하죠, 늦게 올 뿐이지.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Troppo in ritardo, per Assunta.</w:t>
      </w:r>
    </w:p>
    <w:p>
      <w:r>
        <w:rPr>
          <w:i/>
          <w:color w:val="808080"/>
          <w:sz w:val="36"/>
        </w:rPr>
        <w:t>아순타에게는 너무 늦었지만요.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 lei arriviamo tardi. Per altri, forse in tempo.</w:t>
      </w:r>
    </w:p>
    <w:p>
      <w:r>
        <w:rPr>
          <w:i/>
          <w:color w:val="808080"/>
          <w:sz w:val="36"/>
        </w:rPr>
        <w:t>그분에겐 늦었지만, 다른 사람들에겐 제때일지도 몰라요.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per questo che continuiamo, no?</w:t>
      </w:r>
    </w:p>
    <w:p>
      <w:r>
        <w:rPr>
          <w:i/>
          <w:color w:val="808080"/>
          <w:sz w:val="36"/>
        </w:rPr>
        <w:t>그래서 우리가 계속하는 거잖아, 안 그래?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Esatto. Un decreto alla volta.</w:t>
      </w:r>
    </w:p>
    <w:p>
      <w:r>
        <w:rPr>
          <w:i/>
          <w:color w:val="808080"/>
          <w:sz w:val="36"/>
        </w:rPr>
        <w:t>맞아요. 결정문 하나씩요.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Andiamo con ordine. Prima il comunicato, poi festeggiamo.</w:t>
      </w:r>
    </w:p>
    <w:p>
      <w:r>
        <w:rPr>
          <w:i/>
          <w:color w:val="808080"/>
          <w:sz w:val="36"/>
        </w:rPr>
        <w:t>차근차근 해요. 먼저 성명, 그다음 축하합시다.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La festa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Comunicato inviato. Ora è ufficiale, per tutti.</w:t>
      </w:r>
    </w:p>
    <w:p>
      <w:r>
        <w:rPr>
          <w:i/>
          <w:color w:val="808080"/>
          <w:sz w:val="36"/>
        </w:rPr>
        <w:t>성명 발송했어요. 이제 모두에게 공식화됐네요.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Ufficiale. Dopo quattro anni, ufficiale.</w:t>
      </w:r>
    </w:p>
    <w:p>
      <w:r>
        <w:rPr>
          <w:i/>
          <w:color w:val="808080"/>
          <w:sz w:val="36"/>
        </w:rPr>
        <w:t>공식이라니. 4년 만에 드디어 공식이네요.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Francesco, siediti un attimo. Sembri sul punto di cadere.</w:t>
      </w:r>
    </w:p>
    <w:p>
      <w:r>
        <w:rPr>
          <w:i/>
          <w:color w:val="808080"/>
          <w:sz w:val="36"/>
        </w:rPr>
        <w:t>프란체스코, 잠깐 앉아요. 쓰러질 것 같아요.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Sto bene, Marco. Sto benissimo, anzi.</w:t>
      </w:r>
    </w:p>
    <w:p>
      <w:r>
        <w:rPr>
          <w:i/>
          <w:color w:val="808080"/>
          <w:sz w:val="36"/>
        </w:rPr>
        <w:t>괜찮아요, 마르코. 오히려 최고예요.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Sto ridendo, Francesco. Non ti avevo mai visto sorridere così.</w:t>
      </w:r>
    </w:p>
    <w:p>
      <w:r>
        <w:rPr>
          <w:i/>
          <w:color w:val="808080"/>
          <w:sz w:val="36"/>
        </w:rPr>
        <w:t>지금 웃고 있어요, 프란체스코. 그렇게 웃는 건 처음 봐요.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Non sorridevo così da prima del licenziamento.</w:t>
      </w:r>
    </w:p>
    <w:p>
      <w:r>
        <w:rPr>
          <w:i/>
          <w:color w:val="808080"/>
          <w:sz w:val="36"/>
        </w:rPr>
        <w:t>해고되기 전부터 이렇게 웃은 적이 없었어요.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Segui il denaro, dicevi sempre tu.</w:t>
      </w:r>
    </w:p>
    <w:p>
      <w:r>
        <w:rPr>
          <w:i/>
          <w:color w:val="808080"/>
          <w:sz w:val="36"/>
        </w:rPr>
        <w:t>돈을 쫓으라고, 늘 그렇게 말했잖아요.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E il denaro, alla fine, ha lasciato una traccia.</w:t>
      </w:r>
    </w:p>
    <w:p>
      <w:r>
        <w:rPr>
          <w:i/>
          <w:color w:val="808080"/>
          <w:sz w:val="36"/>
        </w:rPr>
        <w:t>그리고 결국 돈은 흔적을 남겼네요.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Una traccia che il GIP ha seguito fino in fondo.</w:t>
      </w:r>
    </w:p>
    <w:p>
      <w:r>
        <w:rPr>
          <w:i/>
          <w:color w:val="808080"/>
          <w:sz w:val="36"/>
        </w:rPr>
        <w:t>예비수사판사가 끝까지 따라간 흔적이죠.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Apriamo qualcosa? Rosa avrebbe già stappato tutto.</w:t>
      </w:r>
    </w:p>
    <w:p>
      <w:r>
        <w:rPr>
          <w:i/>
          <w:color w:val="808080"/>
          <w:sz w:val="36"/>
        </w:rPr>
        <w:t>뭐 좀 딸까? 로사였으면 벌써 다 땄을 텐데.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Rosa non è qui, ma il suo spirito sì.</w:t>
      </w:r>
    </w:p>
    <w:p>
      <w:r>
        <w:rPr>
          <w:i/>
          <w:color w:val="808080"/>
          <w:sz w:val="36"/>
        </w:rPr>
        <w:t>로사는 없지만, 그 마음은 여기 있죠.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Chiamo Rosa. Merita di saperlo per prima, quasi.</w:t>
      </w:r>
    </w:p>
    <w:p>
      <w:r>
        <w:rPr>
          <w:i/>
          <w:color w:val="808080"/>
          <w:sz w:val="36"/>
        </w:rPr>
        <w:t>로사한테 전화할게요. 제일 먼저 알 자격이 있으니까요.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Dille che l'avviso di garanzia porta anche il nome di Santoro.</w:t>
      </w:r>
    </w:p>
    <w:p>
      <w:r>
        <w:rPr>
          <w:i/>
          <w:color w:val="808080"/>
          <w:sz w:val="36"/>
        </w:rPr>
        <w:t>피의자 통지에 산토로 이름도 있다고 전해줘요.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Rosa, chiamo per una notizia: abbiamo vinto il primo round.</w:t>
      </w:r>
    </w:p>
    <w:p>
      <w:r>
        <w:rPr>
          <w:i/>
          <w:color w:val="808080"/>
          <w:sz w:val="36"/>
        </w:rPr>
        <w:t>로사, 소식 전하려고 전화했어요. 우리가 1라운드를 이겼어요.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Primo round, Galileo. Non dimentichiamo il resto.</w:t>
      </w:r>
    </w:p>
    <w:p>
      <w:r>
        <w:rPr>
          <w:i/>
          <w:color w:val="808080"/>
          <w:sz w:val="36"/>
        </w:rPr>
        <w:t>1라운드죠, 갈릴레오. 나머지는 잊지 맙시다.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processo vero e proprio deve ancora iniziare.</w:t>
      </w:r>
    </w:p>
    <w:p>
      <w:r>
        <w:rPr>
          <w:i/>
          <w:color w:val="808080"/>
          <w:sz w:val="36"/>
        </w:rPr>
        <w:t>진짜 재판은 아직 시작도 안 했으니까.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Lo so. Ma oggi voglio solo respirare.</w:t>
      </w:r>
    </w:p>
    <w:p>
      <w:r>
        <w:rPr>
          <w:i/>
          <w:color w:val="808080"/>
          <w:sz w:val="36"/>
        </w:rPr>
        <w:t>알아요. 하지만 오늘만큼은 그냥 숨 좀 쉬고 싶어요.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Respira, Francesco. Te lo sei meritato.</w:t>
      </w:r>
    </w:p>
    <w:p>
      <w:r>
        <w:rPr>
          <w:i/>
          <w:color w:val="808080"/>
          <w:sz w:val="36"/>
        </w:rPr>
        <w:t>숨 쉬어요, 프란체스코. 그럴 자격 있어요.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L'interrogatorio degli indagati è fissato per il mese prossimo.</w:t>
      </w:r>
    </w:p>
    <w:p>
      <w:r>
        <w:rPr>
          <w:i/>
          <w:color w:val="808080"/>
          <w:sz w:val="36"/>
        </w:rPr>
        <w:t>피의자 심문은 다음 달로 정해졌어요.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mese per prepararsi a tutto quello che verrà.</w:t>
      </w:r>
    </w:p>
    <w:p>
      <w:r>
        <w:rPr>
          <w:i/>
          <w:color w:val="808080"/>
          <w:sz w:val="36"/>
        </w:rPr>
        <w:t>다가올 모든 것을 준비할 한 달이네.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mese di calma, prima della prossima battaglia.</w:t>
      </w:r>
    </w:p>
    <w:p>
      <w:r>
        <w:rPr>
          <w:i/>
          <w:color w:val="808080"/>
          <w:sz w:val="36"/>
        </w:rPr>
        <w:t>다음 싸움 전, 한 달간의 평온이죠.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Credi che ci sarà una prossima battaglia?</w:t>
      </w:r>
    </w:p>
    <w:p>
      <w:r>
        <w:rPr>
          <w:i/>
          <w:color w:val="808080"/>
          <w:sz w:val="36"/>
        </w:rPr>
        <w:t>다음 싸움이 정말 있을 거라 생각해요?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 Gruppo Meridiano, Francesco, c'è sempre una prossima battaglia.</w:t>
      </w:r>
    </w:p>
    <w:p>
      <w:r>
        <w:rPr>
          <w:i/>
          <w:color w:val="808080"/>
          <w:sz w:val="36"/>
        </w:rPr>
        <w:t>그루포 메리디아노 상대라면, 늘 다음 싸움이 있죠, 프란체스코.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Qualcosa mi dice che loro non staranno fermi.</w:t>
      </w:r>
    </w:p>
    <w:p>
      <w:r>
        <w:rPr>
          <w:i/>
          <w:color w:val="808080"/>
          <w:sz w:val="36"/>
        </w:rPr>
        <w:t>그들이 가만히 있지 않을 것 같은 느낌이 들어요.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Nemmeno noi staremo fermi, allora.</w:t>
      </w:r>
    </w:p>
    <w:p>
      <w:r>
        <w:rPr>
          <w:i/>
          <w:color w:val="808080"/>
          <w:sz w:val="36"/>
        </w:rPr>
        <w:t>그럼 우리도 가만히 있지 않으면 되지.</w:t>
      </w:r>
    </w:p>
    <w:p>
      <w:pPr>
        <w:spacing w:before="400" w:after="240"/>
      </w:pPr>
      <w:r>
        <w:rPr>
          <w:b/>
          <w:color w:val="1F3864"/>
          <w:sz w:val="48"/>
        </w:rPr>
        <w:t>마무리 — Prima di sera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Francesco, torna a casa e riposa stanotte.</w:t>
      </w:r>
    </w:p>
    <w:p>
      <w:r>
        <w:rPr>
          <w:i/>
          <w:color w:val="808080"/>
          <w:sz w:val="36"/>
        </w:rPr>
        <w:t>프란체스코, 오늘 밤은 집에 가서 쉬어요.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Ci proverò. Non sarà facile dormire.</w:t>
      </w:r>
    </w:p>
    <w:p>
      <w:r>
        <w:rPr>
          <w:i/>
          <w:color w:val="808080"/>
          <w:sz w:val="36"/>
        </w:rPr>
        <w:t>노력해 볼게요. 잠들기 쉽진 않을 것 같지만.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Domani la notizia sarà su tutti i giornali.</w:t>
      </w:r>
    </w:p>
    <w:p>
      <w:r>
        <w:rPr>
          <w:i/>
          <w:color w:val="808080"/>
          <w:sz w:val="36"/>
        </w:rPr>
        <w:t>내일이면 모든 신문에 이 소식이 실릴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Anche quelli vicini a Gruppo Meridiano?</w:t>
      </w:r>
    </w:p>
    <w:p>
      <w:r>
        <w:rPr>
          <w:i/>
          <w:color w:val="808080"/>
          <w:sz w:val="36"/>
        </w:rPr>
        <w:t>그루포 메리디아노와 가까운 신문들도요?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Anche quelli. Non potranno ignorare un decreto del GIP.</w:t>
      </w:r>
    </w:p>
    <w:p>
      <w:r>
        <w:rPr>
          <w:i/>
          <w:color w:val="808080"/>
          <w:sz w:val="36"/>
        </w:rPr>
        <w:t>그들도요. 예비수사판사의 결정문을 무시할 순 없죠.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decreto pubblico, firmato, verificabile.</w:t>
      </w:r>
    </w:p>
    <w:p>
      <w:r>
        <w:rPr>
          <w:i/>
          <w:color w:val="808080"/>
          <w:sz w:val="36"/>
        </w:rPr>
        <w:t>공개된, 서명이 있고, 확인 가능한 결정문이니까요.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Grazie, Marco. Grazie a tutti voi.</w:t>
      </w:r>
    </w:p>
    <w:p>
      <w:r>
        <w:rPr>
          <w:i/>
          <w:color w:val="808080"/>
          <w:sz w:val="36"/>
        </w:rPr>
        <w:t>고마워요, 마르코. 모두에게 고마워요.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 a te, Francesco. Senza la tua chiavetta, niente di tutto questo.</w:t>
      </w:r>
    </w:p>
    <w:p>
      <w:r>
        <w:rPr>
          <w:i/>
          <w:color w:val="808080"/>
          <w:sz w:val="36"/>
        </w:rPr>
        <w:t>당신 덕분이죠, 프란체스코. 그 USB가 없었다면 이 모든 게 없었을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Chiudiamo l'ufficio? È tardi ormai.</w:t>
      </w:r>
    </w:p>
    <w:p>
      <w:r>
        <w:rPr>
          <w:i/>
          <w:color w:val="808080"/>
          <w:sz w:val="36"/>
        </w:rPr>
        <w:t>사무실 문 닫을까? 이제 늦었네.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Chiudiamo. Ma qualcosa mi tiene sveglio, stasera.</w:t>
      </w:r>
    </w:p>
    <w:p>
      <w:r>
        <w:rPr>
          <w:i/>
          <w:color w:val="808080"/>
          <w:sz w:val="36"/>
        </w:rPr>
        <w:t>닫죠. 그런데 오늘 밤엔 뭔가 신경 쓰이는 게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 ti preoccupa, Galileo?</w:t>
      </w:r>
    </w:p>
    <w:p>
      <w:r>
        <w:rPr>
          <w:i/>
          <w:color w:val="808080"/>
          <w:sz w:val="36"/>
        </w:rPr>
        <w:t>뭐가 걱정돼요, 갈릴레오?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Un rumore, tra i corridoi del Parlamento.</w:t>
      </w:r>
    </w:p>
    <w:p>
      <w:r>
        <w:rPr>
          <w:i/>
          <w:color w:val="808080"/>
          <w:sz w:val="36"/>
        </w:rPr>
        <w:t>국회 복도에서 도는 소문이요.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Un rumore su cosa?</w:t>
      </w:r>
    </w:p>
    <w:p>
      <w:r>
        <w:rPr>
          <w:i/>
          <w:color w:val="808080"/>
          <w:sz w:val="36"/>
        </w:rPr>
        <w:t>무슨 소문인데요?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Non lo so ancora. Lo scoprirò domani.</w:t>
      </w:r>
    </w:p>
    <w:p>
      <w:r>
        <w:rPr>
          <w:i/>
          <w:color w:val="808080"/>
          <w:sz w:val="36"/>
        </w:rPr>
        <w:t>아직 몰라요. 내일 알아볼게요.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Domani, allora. Stasera festeggiamo soltanto.</w:t>
      </w:r>
    </w:p>
    <w:p>
      <w:r>
        <w:rPr>
          <w:i/>
          <w:color w:val="808080"/>
          <w:sz w:val="36"/>
        </w:rPr>
        <w:t>그럼 내일 봐요. 오늘 밤은 그냥 축하만 합시다.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7부 11화 — «La legge che viene»(다가오는 법) — 승리의 기쁨도 잠시, Gruppo Meridiano와 가까운 국회의원들이 공직자 범죄를 축소하고 도청 사용을 제한하는 법안을 발의한다는 소식이 전해진다.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7부 10화 · Il decreto del GIP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