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i nomi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금요일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 / (회상 예고) San Camillo 응급실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사장, 금요일 규칙을 이어간다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줄리아에게 질문을 던진다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이번 금요일 이야기를 시작한다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전 독재관, 계단을 오르내리며 숨을 고른다</w:t>
      </w:r>
    </w:p>
    <w:p>
      <w:pPr>
        <w:spacing w:before="400"/>
      </w:pPr>
      <w:r>
        <w:rPr>
          <w:b w:val="0"/>
          <w:i/>
          <w:color w:val="808080"/>
          <w:sz w:val="32"/>
        </w:rPr>
        <w:t>※ 3부가 시작되는 금요일 저녁, 이번엔 Giulia 차례다. «Questa non è una statistica, è una persona»라는 말로 이야기를 열며 San Camillo 응급실의 기억을 꺼내기 시작한다. 그사이 계단을 오르내리며 숨을 고르는 Cesare를 Giulia가 의사의 눈으로 흘끗 살핀다.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regola cambia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Stasera cambia il turno, ragazzi. Questo venerdì tocca a Giulia.</w:t>
      </w:r>
    </w:p>
    <w:p>
      <w:r>
        <w:rPr>
          <w:i/>
          <w:color w:val="808080"/>
          <w:sz w:val="36"/>
        </w:rPr>
        <w:t>오늘 밤은 차례가 바뀌어, 얘들아. 이번 금요일은 줄리아 차례야.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Finalmente! Aspettavo questo momento da settimane, dottoressa.</w:t>
      </w:r>
    </w:p>
    <w:p>
      <w:r>
        <w:rPr>
          <w:i/>
          <w:color w:val="808080"/>
          <w:sz w:val="36"/>
        </w:rPr>
        <w:t>드디어요! 몇 주째 이 순간을 기다렸어요,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aspettarti troppo, Sofia. Non sono brava a raccontare come Marco.</w:t>
      </w:r>
    </w:p>
    <w:p>
      <w:r>
        <w:rPr>
          <w:i/>
          <w:color w:val="808080"/>
          <w:sz w:val="36"/>
        </w:rPr>
        <w:t>너무 기대하지 마, 소피아. 나는 마르코처럼 이야기를 잘하는 사람이 아니야.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Eccomi, finalmente. Quella scala diventa più lunga ogni venerdì, lo giuro.</w:t>
      </w:r>
    </w:p>
    <w:p>
      <w:r>
        <w:rPr>
          <w:i/>
          <w:color w:val="808080"/>
          <w:sz w:val="36"/>
        </w:rPr>
        <w:t>왔습니다, 드디어. 저 계단은 매주 금요일 더 길어지는 것 같군요.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Console, si sieda un attimo. Il fiato Le manca più del solito.</w:t>
      </w:r>
    </w:p>
    <w:p>
      <w:r>
        <w:rPr>
          <w:i/>
          <w:color w:val="808080"/>
          <w:sz w:val="36"/>
        </w:rPr>
        <w:t>집정관님, 잠깐 앉으세요. 평소보다 숨이 더 가쁘신 것 같아요.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Sciocchezze, dottoressa. Un console non si stanca per quattro gradini.</w:t>
      </w:r>
    </w:p>
    <w:p>
      <w:r>
        <w:rPr>
          <w:i/>
          <w:color w:val="808080"/>
          <w:sz w:val="36"/>
        </w:rPr>
        <w:t>말도 안 됩니다, 선생님. 집정관은 계단 네 칸으로 지치지 않아요.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Console, ascolta la dottoressa per una volta. Siediti vicino alla finestra.</w:t>
      </w:r>
    </w:p>
    <w:p>
      <w:r>
        <w:rPr>
          <w:i/>
          <w:color w:val="808080"/>
          <w:sz w:val="36"/>
        </w:rPr>
        <w:t>집정관님, 이번엔 선생님 말 좀 들어요. 창가에 앉으세요.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 bene, non insisto. Ma tenga d'occhio quella tosse, mi raccomando.</w:t>
      </w:r>
    </w:p>
    <w:p>
      <w:r>
        <w:rPr>
          <w:i/>
          <w:color w:val="808080"/>
          <w:sz w:val="36"/>
        </w:rPr>
        <w:t>좋아요, 더 안 우길게요. 그래도 그 기침은 신경 쓰세요, 꼭이요.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Dottoressa, siamo tutti curiosi. Da dove comincia la sua storia stasera?</w:t>
      </w:r>
    </w:p>
    <w:p>
      <w:r>
        <w:rPr>
          <w:i/>
          <w:color w:val="808080"/>
          <w:sz w:val="36"/>
        </w:rPr>
        <w:t>선생님, 다들 궁금해요. 오늘 밤 이야기는 어디서부터 시작하세요?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Comincio da una frase che ripeto a me stessa da anni.</w:t>
      </w:r>
    </w:p>
    <w:p>
      <w:r>
        <w:rPr>
          <w:i/>
          <w:color w:val="808080"/>
          <w:sz w:val="36"/>
        </w:rPr>
        <w:t>몇 년째 스스로에게 되뇌는 문장에서 시작할게요.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frase? Sono curiosissima, me la dica subito, dottoressa.</w:t>
      </w:r>
    </w:p>
    <w:p>
      <w:r>
        <w:rPr>
          <w:i/>
          <w:color w:val="808080"/>
          <w:sz w:val="36"/>
        </w:rPr>
        <w:t>문장요? 너무 궁금해요, 지금 바로 말해주세요,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Questa non è una statistica, è una persona. La dicevo prima di ogni turno.</w:t>
      </w:r>
    </w:p>
    <w:p>
      <w:r>
        <w:rPr>
          <w:i/>
          <w:color w:val="808080"/>
          <w:sz w:val="36"/>
        </w:rPr>
        <w:t>이건 통계가 아니라, 사람이에요. 매 근무를 시작하기 전에 이렇게 말했죠.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bella frase, dottoressa. Anche Cesare, prima di ogni battaglia, si ripeteva qualcosa.</w:t>
      </w:r>
    </w:p>
    <w:p>
      <w:r>
        <w:rPr>
          <w:i/>
          <w:color w:val="808080"/>
          <w:sz w:val="36"/>
        </w:rPr>
        <w:t>좋은 문장이군요, 선생님. 체사레도 전투 전마다 스스로에게 뭔가를 되뇌었습니다.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cosa ti ripetevi tu, Console? Su, condividi anche tu stasera.</w:t>
      </w:r>
    </w:p>
    <w:p>
      <w:r>
        <w:rPr>
          <w:i/>
          <w:color w:val="808080"/>
          <w:sz w:val="36"/>
        </w:rPr>
        <w:t>그럼 집정관님은 뭘 되뇌었는데요? 자, 오늘 밤은 당신도 나눠보세요.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Un'altra volta, Rosa. Stasera la storia appartiene alla dottoressa.</w:t>
      </w:r>
    </w:p>
    <w:p>
      <w:r>
        <w:rPr>
          <w:i/>
          <w:color w:val="808080"/>
          <w:sz w:val="36"/>
        </w:rPr>
        <w:t>다음에요, 로사. 오늘 밤 이야기는 선생님 것이니까요.</w:t>
      </w:r>
    </w:p>
    <w:p>
      <w:pPr>
        <w:spacing w:before="400" w:after="240"/>
      </w:pPr>
      <w:r>
        <w:rPr>
          <w:b/>
          <w:color w:val="1F3864"/>
          <w:sz w:val="48"/>
        </w:rPr>
        <w:t>장면 1 — Perché il pronto soccorso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Dottoressa, perché ha scelto proprio il pronto soccorso? Sembra un lavoro durissimo.</w:t>
      </w:r>
    </w:p>
    <w:p>
      <w:r>
        <w:rPr>
          <w:i/>
          <w:color w:val="808080"/>
          <w:sz w:val="36"/>
        </w:rPr>
        <w:t>선생님, 왜 하필 응급실을 택하셨어요? 정말 힘든 일 같은데요.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lì non c'è tempo per pensare troppo. Solo per agire bene.</w:t>
      </w:r>
    </w:p>
    <w:p>
      <w:r>
        <w:rPr>
          <w:i/>
          <w:color w:val="808080"/>
          <w:sz w:val="36"/>
        </w:rPr>
        <w:t>거긴 너무 많이 생각할 시간이 없으니까요. 그저 잘 행동할 시간뿐이죠.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non aveva paura, all'inizio? Io sarei scappata al primo turno.</w:t>
      </w:r>
    </w:p>
    <w:p>
      <w:r>
        <w:rPr>
          <w:i/>
          <w:color w:val="808080"/>
          <w:sz w:val="36"/>
        </w:rPr>
        <w:t>처음엔 무섭지 않으셨어요? 저라면 첫 근무에서 도망쳤을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Paura sempre, Sofia. Ma il San Camillo non aspetta chi ha paura.</w:t>
      </w:r>
    </w:p>
    <w:p>
      <w:r>
        <w:rPr>
          <w:i/>
          <w:color w:val="808080"/>
          <w:sz w:val="36"/>
        </w:rPr>
        <w:t>항상 무서웠어, 소피아. 하지만 산 카밀로는 무서워하는 사람을 기다려주지 않아.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San Camillo... è quello vicino a Villa Pamphilj, no?</w:t>
      </w:r>
    </w:p>
    <w:p>
      <w:r>
        <w:rPr>
          <w:i/>
          <w:color w:val="808080"/>
          <w:sz w:val="36"/>
        </w:rPr>
        <w:t>산 카밀로는... 빌라 팜필리 근처에 있는 그 병원 맞지?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Esatto, Rosa. Un pronto soccorso enorme, sempre pieno, sempre in movimento.</w:t>
      </w:r>
    </w:p>
    <w:p>
      <w:r>
        <w:rPr>
          <w:i/>
          <w:color w:val="808080"/>
          <w:sz w:val="36"/>
        </w:rPr>
        <w:t>맞아요, 로사. 거대한 응급실인데, 늘 사람이 가득하고 늘 움직이죠.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campo di battaglia senza spade, immagino. Solo barelle e camici bianchi.</w:t>
      </w:r>
    </w:p>
    <w:p>
      <w:r>
        <w:rPr>
          <w:i/>
          <w:color w:val="808080"/>
          <w:sz w:val="36"/>
        </w:rPr>
        <w:t>칼 없는 전쟁터 같군요. 들것과 흰 가운만 있는.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è male come immagine, Console. A volte sembrava davvero una battaglia.</w:t>
      </w:r>
    </w:p>
    <w:p>
      <w:r>
        <w:rPr>
          <w:i/>
          <w:color w:val="808080"/>
          <w:sz w:val="36"/>
        </w:rPr>
        <w:t>나쁘지 않은 비유네요, 집정관님. 가끔은 정말 전쟁 같았어요.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lei era... come si chiama, il capo di tutti in quel caos?</w:t>
      </w:r>
    </w:p>
    <w:p>
      <w:r>
        <w:rPr>
          <w:i/>
          <w:color w:val="808080"/>
          <w:sz w:val="36"/>
        </w:rPr>
        <w:t>그럼 선생님은... 그 혼돈 속에서 다들의 리더 같은 걸 뭐라고 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Ero uno dei medici di turno. Ma il vero centro era Loredana, l'infermiera.</w:t>
      </w:r>
    </w:p>
    <w:p>
      <w:r>
        <w:rPr>
          <w:i/>
          <w:color w:val="808080"/>
          <w:sz w:val="36"/>
        </w:rPr>
        <w:t>저는 근무 중인 의사 중 한 명이었어요. 하지만 진짜 중심은 간호사 로레다나였죠.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Loredana... la conoscerò in questa storia? Mi piace già il nome.</w:t>
      </w:r>
    </w:p>
    <w:p>
      <w:r>
        <w:rPr>
          <w:i/>
          <w:color w:val="808080"/>
          <w:sz w:val="36"/>
        </w:rPr>
        <w:t>로레다나... 이 이야기에서 만나게 될까요? 벌써 이름이 마음에 들어요.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conoscerai, Sofia. Con lei lavoravo così bene che bastava uno sguardo.</w:t>
      </w:r>
    </w:p>
    <w:p>
      <w:r>
        <w:rPr>
          <w:i/>
          <w:color w:val="808080"/>
          <w:sz w:val="36"/>
        </w:rPr>
        <w:t>만나게 될 거야, 소피아. 그녀와는 눈빛 하나로도 일이 통할 만큼 손발이 잘 맞았어.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Uno sguardo? Come tra me e i camerieri quando è ora di chiudere.</w:t>
      </w:r>
    </w:p>
    <w:p>
      <w:r>
        <w:rPr>
          <w:i/>
          <w:color w:val="808080"/>
          <w:sz w:val="36"/>
        </w:rPr>
        <w:t>눈빛 하나요? 저랑 웨이터들이 문 닫을 시간에 그러는 것처럼요.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po' così, Rosa. Solo che da noi, uno sguardo poteva salvare un minuto prezioso.</w:t>
      </w:r>
    </w:p>
    <w:p>
      <w:r>
        <w:rPr>
          <w:i/>
          <w:color w:val="808080"/>
          <w:sz w:val="36"/>
        </w:rPr>
        <w:t>비슷해요, 로사. 다만 저희 쪽에서는 눈빛 하나가 소중한 1분을 구할 수 있었죠.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minuto, dottoressa? Sembra poco, ma capisco che per lei fosse tutto.</w:t>
      </w:r>
    </w:p>
    <w:p>
      <w:r>
        <w:rPr>
          <w:i/>
          <w:color w:val="808080"/>
          <w:sz w:val="36"/>
        </w:rPr>
        <w:t>1분요, 선생님? 별거 아닌 듯해도 선생님께는 전부였을 것 같군요.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Esatto, Console. In pronto soccorso, un minuto può separare la vita dalla morte.</w:t>
      </w:r>
    </w:p>
    <w:p>
      <w:r>
        <w:rPr>
          <w:i/>
          <w:color w:val="808080"/>
          <w:sz w:val="36"/>
        </w:rPr>
        <w:t>맞아요, 집정관님. 응급실에서는 1분이 삶과 죽음을 가르기도 하거든요.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come si decide chi curare prima? Chi arriva prima o chi sta peggio?</w:t>
      </w:r>
    </w:p>
    <w:p>
      <w:r>
        <w:rPr>
          <w:i/>
          <w:color w:val="808080"/>
          <w:sz w:val="36"/>
        </w:rPr>
        <w:t>그럼 누구를 먼저 치료할지 어떻게 정해요? 먼저 온 사람인가요, 아니면 상태가 더 나쁜 사람인가요?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 chiama triage, Sofia. Si assegna un codice a ogni paziente, in base all'urgenza.</w:t>
      </w:r>
    </w:p>
    <w:p>
      <w:r>
        <w:rPr>
          <w:i/>
          <w:color w:val="808080"/>
          <w:sz w:val="36"/>
        </w:rPr>
        <w:t>그걸 트리아지라고 해, 소피아. 긴급도에 따라 환자마다 코드를 부여하는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codice? Tipo un colore o un numero, come nei film?</w:t>
      </w:r>
    </w:p>
    <w:p>
      <w:r>
        <w:rPr>
          <w:i/>
          <w:color w:val="808080"/>
          <w:sz w:val="36"/>
        </w:rPr>
        <w:t>코드요? 영화에서처럼 색깔이나 숫자 같은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Entrambi, in realtà. Codice rosso per chi rischia la vita subito, poi giallo, verde.</w:t>
      </w:r>
    </w:p>
    <w:p>
      <w:r>
        <w:rPr>
          <w:i/>
          <w:color w:val="808080"/>
          <w:sz w:val="36"/>
        </w:rPr>
        <w:t>사실 둘 다야. 즉시 생명이 위험한 사람은 적색 코드, 그다음이 황색, 녹색이야.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Rosso, giallo, verde... come un semaforo della vita, insomma.</w:t>
      </w:r>
    </w:p>
    <w:p>
      <w:r>
        <w:rPr>
          <w:i/>
          <w:color w:val="808080"/>
          <w:sz w:val="36"/>
        </w:rPr>
        <w:t>빨강, 노랑, 초록... 그러니까 생명의 신호등 같은 거네.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Bella immagine, Rosa. Non l'avevo mai vista così, ma funziona.</w:t>
      </w:r>
    </w:p>
    <w:p>
      <w:r>
        <w:rPr>
          <w:i/>
          <w:color w:val="808080"/>
          <w:sz w:val="36"/>
        </w:rPr>
        <w:t>좋은 비유네요, 로사. 그렇게 본 적은 없었지만 맞는 말이에요.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lei, dottoressa, decideva sempre il colore giusto? Senza mai sbagliare?</w:t>
      </w:r>
    </w:p>
    <w:p>
      <w:r>
        <w:rPr>
          <w:i/>
          <w:color w:val="808080"/>
          <w:sz w:val="36"/>
        </w:rPr>
        <w:t>그럼 선생님은 항상 맞는 색깔을 결정하셨나요? 한 번도 틀리지 않고요?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Sbagliavo, Console. Meno di quanto vorrei ammettere, ma sbagliavo.</w:t>
      </w:r>
    </w:p>
    <w:p>
      <w:r>
        <w:rPr>
          <w:i/>
          <w:color w:val="808080"/>
          <w:sz w:val="36"/>
        </w:rPr>
        <w:t>틀렸어요, 집정관님. 인정하고 싶은 것보다는 적었지만, 틀렸어요.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quando sbagliava, cosa succedeva? Mi sembra terribile solo a pensarci.</w:t>
      </w:r>
    </w:p>
    <w:p>
      <w:r>
        <w:rPr>
          <w:i/>
          <w:color w:val="808080"/>
          <w:sz w:val="36"/>
        </w:rPr>
        <w:t>틀리면 어떻게 됐어요? 생각만 해도 끔찍해요.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Succedeva che un nome restava con me più a lungo degli altri.</w:t>
      </w:r>
    </w:p>
    <w:p>
      <w:r>
        <w:rPr>
          <w:i/>
          <w:color w:val="808080"/>
          <w:sz w:val="36"/>
        </w:rPr>
        <w:t>그러면 그 이름이 다른 이름들보다 더 오래 저와 함께 남았어요.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 nome che resta... Giulia, mi sembra che tu li ricordi tutti, in realtà.</w:t>
      </w:r>
    </w:p>
    <w:p>
      <w:r>
        <w:rPr>
          <w:i/>
          <w:color w:val="808080"/>
          <w:sz w:val="36"/>
        </w:rPr>
        <w:t>남는 이름이라... 줄리아, 사실 넌 전부 다 기억하는 것 같아.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Li ricordo tutti, Rosa. Ogni singolo nome, da quando ho iniziato.</w:t>
      </w:r>
    </w:p>
    <w:p>
      <w:r>
        <w:rPr>
          <w:i/>
          <w:color w:val="808080"/>
          <w:sz w:val="36"/>
        </w:rPr>
        <w:t>전부 다 기억해요, 로사. 시작한 그날부터 모든 이름을 하나하나요.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Tutti? Ma sono passati anni, dottoressa. Come fa a ricordarli tutti?</w:t>
      </w:r>
    </w:p>
    <w:p>
      <w:r>
        <w:rPr>
          <w:i/>
          <w:color w:val="808080"/>
          <w:sz w:val="36"/>
        </w:rPr>
        <w:t>전부요? 몇 년이나 지났잖아요, 선생님. 어떻게 다 기억하세요?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lo so nemmeno io, Sofia. Forse è il prezzo di questo mestiere.</w:t>
      </w:r>
    </w:p>
    <w:p>
      <w:r>
        <w:rPr>
          <w:i/>
          <w:color w:val="808080"/>
          <w:sz w:val="36"/>
        </w:rPr>
        <w:t>저도 몰라요, 소피아. 아마 이 일의 대가인가 봐요.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quaderno dei nomi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Dottoressa, ha detto "il prezzo". Cosa intende esattamente con questa parola?</w:t>
      </w:r>
    </w:p>
    <w:p>
      <w:r>
        <w:rPr>
          <w:i/>
          <w:color w:val="808080"/>
          <w:sz w:val="36"/>
        </w:rPr>
        <w:t>선생님, "대가"라고 하셨는데요. 정확히 무슨 뜻이에요?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Intendo che non riesco a dimenticare, Sofia. Nemmeno i pazienti che ho salvato.</w:t>
      </w:r>
    </w:p>
    <w:p>
      <w:r>
        <w:rPr>
          <w:i/>
          <w:color w:val="808080"/>
          <w:sz w:val="36"/>
        </w:rPr>
        <w:t>잊을 수가 없다는 뜻이야, 소피아. 살린 환자들조차도 말이야.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Nemmeno quelli salvati? Pensavo restassero solo quelli che non ce l'hanno fatta.</w:t>
      </w:r>
    </w:p>
    <w:p>
      <w:r>
        <w:rPr>
          <w:i/>
          <w:color w:val="808080"/>
          <w:sz w:val="36"/>
        </w:rPr>
        <w:t>살린 사람들조차요? 저는 못 살린 사람들만 남는 줄 알았어요.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Restano tutti, in realtà. Ma alcuni nomi pesano di più degli altri.</w:t>
      </w:r>
    </w:p>
    <w:p>
      <w:r>
        <w:rPr>
          <w:i/>
          <w:color w:val="808080"/>
          <w:sz w:val="36"/>
        </w:rPr>
        <w:t>사실 전부 남아요. 다만 어떤 이름들은 다른 것보다 더 무겁죠.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Hai un quaderno, Giulia? Ricordo che una volta me ne hai parlato.</w:t>
      </w:r>
    </w:p>
    <w:p>
      <w:r>
        <w:rPr>
          <w:i/>
          <w:color w:val="808080"/>
          <w:sz w:val="36"/>
        </w:rPr>
        <w:t>수첩 있잖아, 줄리아? 예전에 한 번 얘기했던 게 기억나.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Ce l'ho ancora, Rosa. Un quaderno con ogni nome che non ho salvato.</w:t>
      </w:r>
    </w:p>
    <w:p>
      <w:r>
        <w:rPr>
          <w:i/>
          <w:color w:val="808080"/>
          <w:sz w:val="36"/>
        </w:rPr>
        <w:t>아직 갖고 있어요, 로사. 제가 살리지 못한 이름을 모두 적은 수첩이요.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quaderno solo con quelli? Dottoressa, questo mi spezza un po' il cuore.</w:t>
      </w:r>
    </w:p>
    <w:p>
      <w:r>
        <w:rPr>
          <w:i/>
          <w:color w:val="808080"/>
          <w:sz w:val="36"/>
        </w:rPr>
        <w:t>그런 이름들만 적은 수첩이요? 선생님, 좀 마음이 아프네요.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 me lo spezza ogni sera, Sofia. Ma non riesco a smettere di scriverlo.</w:t>
      </w:r>
    </w:p>
    <w:p>
      <w:r>
        <w:rPr>
          <w:i/>
          <w:color w:val="808080"/>
          <w:sz w:val="36"/>
        </w:rPr>
        <w:t>저도 매일 저녁 마음이 아파, 소피아. 그래도 쓰는 걸 멈출 수가 없어.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Cesare porta nomi con sé, dottoressa. Nomi di chi non è tornato dalla Gallia.</w:t>
      </w:r>
    </w:p>
    <w:p>
      <w:r>
        <w:rPr>
          <w:i/>
          <w:color w:val="808080"/>
          <w:sz w:val="36"/>
        </w:rPr>
        <w:t>체사레도 이름을 지니고 다닙니다, 선생님. 갈리아에서 돌아오지 못한 이들의 이름을요.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ci capiamo, Console. Ognuno porta il proprio quaderno, in un modo o nell'altro.</w:t>
      </w:r>
    </w:p>
    <w:p>
      <w:r>
        <w:rPr>
          <w:i/>
          <w:color w:val="808080"/>
          <w:sz w:val="36"/>
        </w:rPr>
        <w:t>그럼 우리는 서로 이해하는군요, 집정관님. 저마다 어떤 식으로든 자기만의 수첩을 지니고 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come hai iniziato, questo quaderno? C'è stata una prima notte particolare?</w:t>
      </w:r>
    </w:p>
    <w:p>
      <w:r>
        <w:rPr>
          <w:i/>
          <w:color w:val="808080"/>
          <w:sz w:val="36"/>
        </w:rPr>
        <w:t>그 수첩은 어떻게 시작했어? 특별한 첫날 밤이 있었어?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C'è stata, Rosa. Ma quella storia la racconto tra qualche venerdì, non stasera.</w:t>
      </w:r>
    </w:p>
    <w:p>
      <w:r>
        <w:rPr>
          <w:i/>
          <w:color w:val="808080"/>
          <w:sz w:val="36"/>
        </w:rPr>
        <w:t>있었어요, 로사. 하지만 그 이야기는 몇 주 뒤 금요일에 할게요, 오늘은 아니고요.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Dai, dottoressa, un piccolo assaggio! Non può fermarsi proprio adesso.</w:t>
      </w:r>
    </w:p>
    <w:p>
      <w:r>
        <w:rPr>
          <w:i/>
          <w:color w:val="808080"/>
          <w:sz w:val="36"/>
        </w:rPr>
        <w:t>에이, 선생님, 살짝만요! 지금 딱 멈추시면 안 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 bene, un piccolo assaggio. Tutto è cominciato con un turno di notte.</w:t>
      </w:r>
    </w:p>
    <w:p>
      <w:r>
        <w:rPr>
          <w:i/>
          <w:color w:val="808080"/>
          <w:sz w:val="36"/>
        </w:rPr>
        <w:t>좋아, 살짝만. 모든 건 어느 야간 근무에서 시작됐어.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turno di notte... La notte, dottoressa, nasconde sempre le storie più vere.</w:t>
      </w:r>
    </w:p>
    <w:p>
      <w:r>
        <w:rPr>
          <w:i/>
          <w:color w:val="808080"/>
          <w:sz w:val="36"/>
        </w:rPr>
        <w:t>야간 근무라... 밤은, 선생님, 언제나 가장 진실한 이야기를 숨기고 있죠.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 ragione, Console. Di notte, il pronto soccorso diventa un altro mondo.</w:t>
      </w:r>
    </w:p>
    <w:p>
      <w:r>
        <w:rPr>
          <w:i/>
          <w:color w:val="808080"/>
          <w:sz w:val="36"/>
        </w:rPr>
        <w:t>맞아요, 집정관님. 밤이 되면 응급실은 완전히 다른 세계가 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altro mondo come? Mi faccia capire, dottoressa, sono curiosissima.</w:t>
      </w:r>
    </w:p>
    <w:p>
      <w:r>
        <w:rPr>
          <w:i/>
          <w:color w:val="808080"/>
          <w:sz w:val="36"/>
        </w:rPr>
        <w:t>어떻게 다른 세계요? 이해하게 도와주세요, 선생님, 너무 궁금해요.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 notte arrivano storie diverse, Sofia. Solitudine, paura, a volte anche coraggio.</w:t>
      </w:r>
    </w:p>
    <w:p>
      <w:r>
        <w:rPr>
          <w:i/>
          <w:color w:val="808080"/>
          <w:sz w:val="36"/>
        </w:rPr>
        <w:t>밤에는 다른 이야기들이 찾아와, 소피아. 고독, 두려움, 가끔은 용기까지도.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quella notte in particolare, Giulia, cosa aveva di diverso dalle altre?</w:t>
      </w:r>
    </w:p>
    <w:p>
      <w:r>
        <w:rPr>
          <w:i/>
          <w:color w:val="808080"/>
          <w:sz w:val="36"/>
        </w:rPr>
        <w:t>그런데 특히 그날 밤은, 줄리아, 다른 밤과 뭐가 달랐어?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Quella notte arrivò un uomo con un dolore al petto, poco dopo mezzanotte.</w:t>
      </w:r>
    </w:p>
    <w:p>
      <w:r>
        <w:rPr>
          <w:i/>
          <w:color w:val="808080"/>
          <w:sz w:val="36"/>
        </w:rPr>
        <w:t>그날 밤 자정이 조금 지나 가슴 통증을 호소하는 남자가 실려 왔어요.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dolore al petto? Dottoressa, questo suona serio anche a me.</w:t>
      </w:r>
    </w:p>
    <w:p>
      <w:r>
        <w:rPr>
          <w:i/>
          <w:color w:val="808080"/>
          <w:sz w:val="36"/>
        </w:rPr>
        <w:t>가슴 통증요? 선생님, 저도 뭔가 심각하게 들려요.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Poteva esserlo, Sofia. Ma non era solo il cuore a preoccuparmi, quella notte.</w:t>
      </w:r>
    </w:p>
    <w:p>
      <w:r>
        <w:rPr>
          <w:i/>
          <w:color w:val="808080"/>
          <w:sz w:val="36"/>
        </w:rPr>
        <w:t>그럴 수도 있었어, 소피아. 하지만 그날 밤 나를 걱정시킨 건 심장만이 아니었어.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Cos'altro la preoccupava, dottoressa? Cesare ascolta con grande attenzione ora.</w:t>
      </w:r>
    </w:p>
    <w:p>
      <w:r>
        <w:rPr>
          <w:i/>
          <w:color w:val="808080"/>
          <w:sz w:val="36"/>
        </w:rPr>
        <w:t>그럼 또 무엇이 걱정되셨나요, 선생님? 체사레는 지금 아주 집중해서 듣고 있습니다.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 preoccupava il suo sguardo, Console. Aveva gli occhi di chi ha già perso tutto.</w:t>
      </w:r>
    </w:p>
    <w:p>
      <w:r>
        <w:rPr>
          <w:i/>
          <w:color w:val="808080"/>
          <w:sz w:val="36"/>
        </w:rPr>
        <w:t>그의 눈빛이 걱정됐어요, 집정관님. 이미 모든 걸 잃은 사람의 눈이었거든요.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frase forte, Giulia. Sembra l'inizio di una storia che merita tutto un venerdì.</w:t>
      </w:r>
    </w:p>
    <w:p>
      <w:r>
        <w:rPr>
          <w:i/>
          <w:color w:val="808080"/>
          <w:sz w:val="36"/>
        </w:rPr>
        <w:t>강렬한 말이네, 줄리아. 금요일 하루를 통째로 바칠 만한 이야기의 시작 같아.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merita, Rosa. Quella notte cambiò il modo in cui guardo i miei pazienti.</w:t>
      </w:r>
    </w:p>
    <w:p>
      <w:r>
        <w:rPr>
          <w:i/>
          <w:color w:val="808080"/>
          <w:sz w:val="36"/>
        </w:rPr>
        <w:t>그럴 만해요, 로사. 그날 밤은 제가 환자를 바라보는 방식을 바꿔놨어요.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ci racconterà tutto, quella notte? Nome, storia, tutto quanto?</w:t>
      </w:r>
    </w:p>
    <w:p>
      <w:r>
        <w:rPr>
          <w:i/>
          <w:color w:val="808080"/>
          <w:sz w:val="36"/>
        </w:rPr>
        <w:t>그날 밤 얘기를 전부 해주실 거예요? 이름, 사연, 전부 다요?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 la racconto tutta, Sofia, ma la settimana prossima. Stasera basti l'inizio.</w:t>
      </w:r>
    </w:p>
    <w:p>
      <w:r>
        <w:rPr>
          <w:i/>
          <w:color w:val="808080"/>
          <w:sz w:val="36"/>
        </w:rPr>
        <w:t>전부 얘기할게, 소피아, 하지만 다음 주에. 오늘 밤은 시작만으로 충분해.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aspetta con pazienza, dottoressa. Una battaglia si racconta un fronte alla volta.</w:t>
      </w:r>
    </w:p>
    <w:p>
      <w:r>
        <w:rPr>
          <w:i/>
          <w:color w:val="808080"/>
          <w:sz w:val="36"/>
        </w:rPr>
        <w:t>체사레는 인내심을 가지고 기다립니다, 선생님. 전투는 한 번에 한 전선씩 이야기하는 법이니까요.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 detto, Console. Ogni turno di notte era, in fondo, un piccolo fronte.</w:t>
      </w:r>
    </w:p>
    <w:p>
      <w:r>
        <w:rPr>
          <w:i/>
          <w:color w:val="808080"/>
          <w:sz w:val="36"/>
        </w:rPr>
        <w:t>잘 말씀하셨어요, 집정관님. 야간 근무 하나하나가 사실 작은 전선이었어요.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fiato del console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Dottoressa, posso chiederle un'altra cosa, prima che si fermi per stasera?</w:t>
      </w:r>
    </w:p>
    <w:p>
      <w:r>
        <w:rPr>
          <w:i/>
          <w:color w:val="808080"/>
          <w:sz w:val="36"/>
        </w:rPr>
        <w:t>선생님, 오늘 밤 멈추시기 전에 하나만 더 여쭤봐도 돼요?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Certo, Sofia. Ma poi davvero mi fermo, il resto lo sapete già.</w:t>
      </w:r>
    </w:p>
    <w:p>
      <w:r>
        <w:rPr>
          <w:i/>
          <w:color w:val="808080"/>
          <w:sz w:val="36"/>
        </w:rPr>
        <w:t>물론이야, 소피아. 하지만 그다음엔 정말 멈출 거야, 이유는 이미 알지.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conserva ancora quel quaderno? Potrebbe semplicemente chiuderlo e dimenticare.</w:t>
      </w:r>
    </w:p>
    <w:p>
      <w:r>
        <w:rPr>
          <w:i/>
          <w:color w:val="808080"/>
          <w:sz w:val="36"/>
        </w:rPr>
        <w:t>왜 아직도 그 수첩을 간직하세요? 그냥 덮고 잊을 수도 있잖아요.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dimenticare un nome, Sofia, è come dire che non contava niente.</w:t>
      </w:r>
    </w:p>
    <w:p>
      <w:r>
        <w:rPr>
          <w:i/>
          <w:color w:val="808080"/>
          <w:sz w:val="36"/>
        </w:rPr>
        <w:t>이름을 잊는다는 건, 소피아, 그 사람이 아무 의미도 없었다고 말하는 것과 같으니까.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Hai ragione tu, Giulia. Anche qui, ogni cliente che se n'è andato ha un nome.</w:t>
      </w:r>
    </w:p>
    <w:p>
      <w:r>
        <w:rPr>
          <w:i/>
          <w:color w:val="808080"/>
          <w:sz w:val="36"/>
        </w:rPr>
        <w:t>네 말이 맞아, 줄리아. 여기서도 떠난 손님들에게는 다 이름이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Esatto, Rosa. Per questo dico sempre: questa non è una statistica, è una persona.</w:t>
      </w:r>
    </w:p>
    <w:p>
      <w:r>
        <w:rPr>
          <w:i/>
          <w:color w:val="808080"/>
          <w:sz w:val="36"/>
        </w:rPr>
        <w:t>맞아요, 로사. 그래서 항상 말해요, 이건 통계가 아니라 사람이라고요.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frase da ripetere ogni mattina, dottoressa. Anche i console la dimenticano spesso.</w:t>
      </w:r>
    </w:p>
    <w:p>
      <w:r>
        <w:rPr>
          <w:i/>
          <w:color w:val="808080"/>
          <w:sz w:val="36"/>
        </w:rPr>
        <w:t>매일 아침 되뇌어야 할 문장이군요, 선생님. 집정관들도 자주 잊곤 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Console, quella tosse non mi piace affatto. Da quanto tempo Le capita?</w:t>
      </w:r>
    </w:p>
    <w:p>
      <w:r>
        <w:rPr>
          <w:i/>
          <w:color w:val="808080"/>
          <w:sz w:val="36"/>
        </w:rPr>
        <w:t>집정관님, 그 기침이 전혀 마음에 안 드네요. 얼마나 됐어요?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È niente, dottoressa. Solo l'aria di Roma, cambia sempre con le stagioni.</w:t>
      </w:r>
    </w:p>
    <w:p>
      <w:r>
        <w:rPr>
          <w:i/>
          <w:color w:val="808080"/>
          <w:sz w:val="36"/>
        </w:rPr>
        <w:t>아무것도 아닙니다, 선생님. 그냥 로마의 공기예요, 계절마다 바뀌니까요.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L'aria di Roma non sale le scale al posto suo, Console.</w:t>
      </w:r>
    </w:p>
    <w:p>
      <w:r>
        <w:rPr>
          <w:i/>
          <w:color w:val="808080"/>
          <w:sz w:val="36"/>
        </w:rPr>
        <w:t>로마의 공기가 대신 계단을 올라주는 건 아니잖아요, 집정관님.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Anch'io l'ho notato, Console. Ultimamente ti fermi più spesso, sul pianerottolo.</w:t>
      </w:r>
    </w:p>
    <w:p>
      <w:r>
        <w:rPr>
          <w:i/>
          <w:color w:val="808080"/>
          <w:sz w:val="36"/>
        </w:rPr>
        <w:t>저도 봤어요, 집정관님. 요즘 계단참에서 더 자주 멈추시잖아요.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Sciocchezze di due donne preoccupate. Cesare ha attraversato ben altre battaglie.</w:t>
      </w:r>
    </w:p>
    <w:p>
      <w:r>
        <w:rPr>
          <w:i/>
          <w:color w:val="808080"/>
          <w:sz w:val="36"/>
        </w:rPr>
        <w:t>걱정 많은 두 여인의 헛소리군요. 체사레는 이보다 더한 전투도 겪었습니다.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Console, la dottoressa è medico. Forse dovrebbe ascoltarla, per una volta.</w:t>
      </w:r>
    </w:p>
    <w:p>
      <w:r>
        <w:rPr>
          <w:i/>
          <w:color w:val="808080"/>
          <w:sz w:val="36"/>
        </w:rPr>
        <w:t>집정관님, 선생님은 의사예요. 이번만큼은 말씀 좀 들으셔도 될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insisto stasera, Console. Ma tenga d'occhio quel fiato corto, mi raccomando.</w:t>
      </w:r>
    </w:p>
    <w:p>
      <w:r>
        <w:rPr>
          <w:i/>
          <w:color w:val="808080"/>
          <w:sz w:val="36"/>
        </w:rPr>
        <w:t>오늘 밤은 더 안 우길게요, 집정관님. 그래도 그 가쁜 숨은 꼭 신경 쓰세요.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Va bene, dottoressa. Solo per farLa contenta, ci penserò.</w:t>
      </w:r>
    </w:p>
    <w:p>
      <w:r>
        <w:rPr>
          <w:i/>
          <w:color w:val="808080"/>
          <w:sz w:val="36"/>
        </w:rPr>
        <w:t>알겠습니다, 선생님. 그냥 기분 좋게 해드리려고 한번 생각해보겠습니다.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Bravo, Console. Adesso torniamo alla storia, prima che si raffreddi tutto.</w:t>
      </w:r>
    </w:p>
    <w:p>
      <w:r>
        <w:rPr>
          <w:i/>
          <w:color w:val="808080"/>
          <w:sz w:val="36"/>
        </w:rPr>
        <w:t>잘했어요, 집정관님. 이제 이야기로 돌아가요, 다 식기 전에.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Sì, dottoressa, torni al quaderno. Come si chiamava, il primo nome che ha scritto?</w:t>
      </w:r>
    </w:p>
    <w:p>
      <w:r>
        <w:rPr>
          <w:i/>
          <w:color w:val="808080"/>
          <w:sz w:val="36"/>
        </w:rPr>
        <w:t>맞아요, 선생님, 수첩 이야기로 돌아가주세요. 처음 쓴 이름이 뭐였어요?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Quel nome ve lo dirò tra due venerdì, Sofia. Prima devi conoscere quella notte.</w:t>
      </w:r>
    </w:p>
    <w:p>
      <w:r>
        <w:rPr>
          <w:i/>
          <w:color w:val="808080"/>
          <w:sz w:val="36"/>
        </w:rPr>
        <w:t>그 이름은 두 번 뒤 금요일에 알려줄게, 소피아. 그 전에 그날 밤을 먼저 알아야 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aspetterò. Ma sento che sarà una storia importante per tutti noi.</w:t>
      </w:r>
    </w:p>
    <w:p>
      <w:r>
        <w:rPr>
          <w:i/>
          <w:color w:val="808080"/>
          <w:sz w:val="36"/>
        </w:rPr>
        <w:t>알겠어요, 기다릴게요. 근데 우리 모두에게 중요한 이야기가 될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è, Sofia. Più importante di quanto tu possa immaginare adesso.</w:t>
      </w:r>
    </w:p>
    <w:p>
      <w:r>
        <w:rPr>
          <w:i/>
          <w:color w:val="808080"/>
          <w:sz w:val="36"/>
        </w:rPr>
        <w:t>맞아, 소피아. 지금 네가 상상하는 것보다 훨씬 더 중요해.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sente che questa storia toccherà qualcuno vicino a noi, dottoressa.</w:t>
      </w:r>
    </w:p>
    <w:p>
      <w:r>
        <w:rPr>
          <w:i/>
          <w:color w:val="808080"/>
          <w:sz w:val="36"/>
        </w:rPr>
        <w:t>체사레는 이 이야기가 우리 중 가까운 누군가와 닿아 있다는 느낌이 듭니다,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Console ha buon intuito, stavolta. Ma non anticipo altro, stasera.</w:t>
      </w:r>
    </w:p>
    <w:p>
      <w:r>
        <w:rPr>
          <w:i/>
          <w:color w:val="808080"/>
          <w:sz w:val="36"/>
        </w:rPr>
        <w:t>집정관님, 이번엔 감이 좋으시네요. 하지만 오늘 밤은 더 이상 미리 말 안 할게요.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Misteriosa come sempre, Giulia. Va bene, aspetteremo la settimana prossima.</w:t>
      </w:r>
    </w:p>
    <w:p>
      <w:r>
        <w:rPr>
          <w:i/>
          <w:color w:val="808080"/>
          <w:sz w:val="36"/>
        </w:rPr>
        <w:t>항상 그렇듯 신비롭네, 줄리아. 좋아, 다음 주를 기다릴게.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Aspetterò anch'io, dottoressa. Ma stia attenta al Console, per favore.</w:t>
      </w:r>
    </w:p>
    <w:p>
      <w:r>
        <w:rPr>
          <w:i/>
          <w:color w:val="808080"/>
          <w:sz w:val="36"/>
        </w:rPr>
        <w:t>저도 기다릴게요, 선생님. 그래도 집정관님 좀 잘 챙겨주세요, 부탁이에요.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Ci sto già pensando, Sofia. Un medico non smette mai di osservare.</w:t>
      </w:r>
    </w:p>
    <w:p>
      <w:r>
        <w:rPr>
          <w:i/>
          <w:color w:val="808080"/>
          <w:sz w:val="36"/>
        </w:rPr>
        <w:t>벌써 생각하고 있어, 소피아. 의사는 관찰을 절대 멈추지 않거든.</w:t>
      </w:r>
    </w:p>
    <w:p>
      <w:pPr>
        <w:spacing w:before="400" w:after="240"/>
      </w:pPr>
      <w:r>
        <w:rPr>
          <w:b/>
          <w:color w:val="1F3864"/>
          <w:sz w:val="48"/>
        </w:rPr>
        <w:t>마무리 — Verso il prossimo turno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Bene, basta storie per stasera. Il vino aspetta, e anche la cena.</w:t>
      </w:r>
    </w:p>
    <w:p>
      <w:r>
        <w:rPr>
          <w:i/>
          <w:color w:val="808080"/>
          <w:sz w:val="36"/>
        </w:rPr>
        <w:t>좋아, 오늘 밤은 이야기 그만. 와인이 기다리고 있어, 저녁도.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Un'ultima domanda, prometto! Dottoressa, quella notte lei era sola in servizio?</w:t>
      </w:r>
    </w:p>
    <w:p>
      <w:r>
        <w:rPr>
          <w:i/>
          <w:color w:val="808080"/>
          <w:sz w:val="36"/>
        </w:rPr>
        <w:t>마지막 질문 하나만요, 약속해요! 선생님, 그날 밤 혼자 근무하셨어요?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No, Sofia. C'era Loredana con me, come sempre in quegli anni.</w:t>
      </w:r>
    </w:p>
    <w:p>
      <w:r>
        <w:rPr>
          <w:i/>
          <w:color w:val="808080"/>
          <w:sz w:val="36"/>
        </w:rPr>
        <w:t>아니, 소피아. 그때는 항상 그랬듯 로레다나가 함께 있었어.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Bene, allora non era sola. Mi tranquillizza un po' saperlo.</w:t>
      </w:r>
    </w:p>
    <w:p>
      <w:r>
        <w:rPr>
          <w:i/>
          <w:color w:val="808080"/>
          <w:sz w:val="36"/>
        </w:rPr>
        <w:t>다행이네요, 그럼 혼자가 아니었네요. 그걸 아니까 조금 안심돼요.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Nel pronto soccorso non si è mai davvero soli, Sofia. È una regola non scritta.</w:t>
      </w:r>
    </w:p>
    <w:p>
      <w:r>
        <w:rPr>
          <w:i/>
          <w:color w:val="808080"/>
          <w:sz w:val="36"/>
        </w:rPr>
        <w:t>응급실에서는 정말로 혼자인 순간이 없어, 소피아. 그건 불문율 같은 거야.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Come sul campo di battaglia, dottoressa. Un soldato solo è un soldato perduto.</w:t>
      </w:r>
    </w:p>
    <w:p>
      <w:r>
        <w:rPr>
          <w:i/>
          <w:color w:val="808080"/>
          <w:sz w:val="36"/>
        </w:rPr>
        <w:t>전쟁터와 같군요, 선생님. 혼자인 병사는 이미 잃은 병사죠.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Console, stasera hai proprio voglia di filosofare. Sarà l'aria di Testaccio.</w:t>
      </w:r>
    </w:p>
    <w:p>
      <w:r>
        <w:rPr>
          <w:i/>
          <w:color w:val="808080"/>
          <w:sz w:val="36"/>
        </w:rPr>
        <w:t>집정관님, 오늘 밤 정말 철학적이시네요. 테스타초 공기 때문인가 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O forse è la storia della dottoressa, Rosa. Mi ha fatto riflettere parecchio.</w:t>
      </w:r>
    </w:p>
    <w:p>
      <w:r>
        <w:rPr>
          <w:i/>
          <w:color w:val="808080"/>
          <w:sz w:val="36"/>
        </w:rPr>
        <w:t>아니면 선생님 이야기 때문일 수도 있죠, 로사. 많이 생각하게 만들어주셨거든요.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Console. Vuol dire che ho raccontato bene, almeno un po'.</w:t>
      </w:r>
    </w:p>
    <w:p>
      <w:r>
        <w:rPr>
          <w:i/>
          <w:color w:val="808080"/>
          <w:sz w:val="36"/>
        </w:rPr>
        <w:t>고마워요, 집정관님. 적어도 조금은 잘 이야기했다는 뜻이겠네요.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L'ha raccontata benissimo, dottoressa. Non vedo l'ora del prossimo venerdì.</w:t>
      </w:r>
    </w:p>
    <w:p>
      <w:r>
        <w:rPr>
          <w:i/>
          <w:color w:val="808080"/>
          <w:sz w:val="36"/>
        </w:rPr>
        <w:t>정말 잘 얘기해주셨어요, 선생님. 다음 금요일이 너무 기다려져요.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Anch'io, in un certo senso, Sofia. Anche se non è mai facile ripensarci.</w:t>
      </w:r>
    </w:p>
    <w:p>
      <w:r>
        <w:rPr>
          <w:i/>
          <w:color w:val="808080"/>
          <w:sz w:val="36"/>
        </w:rPr>
        <w:t>나도 어떤 면에서는 그래, 소피아. 다시 떠올리는 게 쉽지는 않지만.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deve essere facile, Giulia. Ma qui sei tra amici, ricordalo sempre.</w:t>
      </w:r>
    </w:p>
    <w:p>
      <w:r>
        <w:rPr>
          <w:i/>
          <w:color w:val="808080"/>
          <w:sz w:val="36"/>
        </w:rPr>
        <w:t>쉽지 않을 거야, 줄리아. 하지만 여기선 친구들 사이니까, 항상 기억해.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so, Rosa. Ed è proprio per questo che riesco a raccontarla, adesso.</w:t>
      </w:r>
    </w:p>
    <w:p>
      <w:r>
        <w:rPr>
          <w:i/>
          <w:color w:val="808080"/>
          <w:sz w:val="36"/>
        </w:rPr>
        <w:t>알아요, 로사. 그리고 바로 그래서 지금 이야기할 수 있는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Dottoressa, la prossima volta ci racconta il turno di notte per intero?</w:t>
      </w:r>
    </w:p>
    <w:p>
      <w:r>
        <w:rPr>
          <w:i/>
          <w:color w:val="808080"/>
          <w:sz w:val="36"/>
        </w:rPr>
        <w:t>선생님, 다음번엔 그 야간 근무를 처음부터 끝까지 다 얘기해주실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intero, Sofia. Triage, barelle, e quell'uomo con il dolore al petto.</w:t>
      </w:r>
    </w:p>
    <w:p>
      <w:r>
        <w:rPr>
          <w:i/>
          <w:color w:val="808080"/>
          <w:sz w:val="36"/>
        </w:rPr>
        <w:t>처음부터 끝까지, 소피아. 트리아지, 들것, 그리고 가슴 통증을 겪던 그 남자까지.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attenderà con impazienza, dottoressa. Anche un console sa essere curioso.</w:t>
      </w:r>
    </w:p>
    <w:p>
      <w:r>
        <w:rPr>
          <w:i/>
          <w:color w:val="808080"/>
          <w:sz w:val="36"/>
        </w:rPr>
        <w:t>체사레는 초조하게 기다리겠습니다, 선생님. 집정관도 호기심을 가질 줄 아니까요.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Bene, allora tutti a tavola adesso. La storia continua venerdì prossimo.</w:t>
      </w:r>
    </w:p>
    <w:p>
      <w:r>
        <w:rPr>
          <w:i/>
          <w:color w:val="808080"/>
          <w:sz w:val="36"/>
        </w:rPr>
        <w:t>좋아, 그럼 이제 다들 식탁으로. 이야기는 다음 금요일에 계속돼.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Alla prossima storia, allora! E a quella notte al San Camillo.</w:t>
      </w:r>
    </w:p>
    <w:p>
      <w:r>
        <w:rPr>
          <w:i/>
          <w:color w:val="808080"/>
          <w:sz w:val="36"/>
        </w:rPr>
        <w:t>그럼 다음 이야기를 위하여! 그리고 산 카밀로의 그날 밤을 위하여.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Alla prossima, Sofia. E grazie a tutti per avermi ascoltata stasera.</w:t>
      </w:r>
    </w:p>
    <w:p>
      <w:r>
        <w:rPr>
          <w:i/>
          <w:color w:val="808080"/>
          <w:sz w:val="36"/>
        </w:rPr>
        <w:t>다음을 위하여, 소피아. 그리고 오늘 밤 들어줘서 다들 고마워요.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Sempre un piacere, Giulia. Adesso, a tavola, che il sugo aspetta.</w:t>
      </w:r>
    </w:p>
    <w:p>
      <w:r>
        <w:rPr>
          <w:i/>
          <w:color w:val="808080"/>
          <w:sz w:val="36"/>
        </w:rPr>
        <w:t>언제나 기뻐, 줄리아. 이제 식탁으로, 소스가 기다리니까.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2화 — «Turno di notte»(야간 근무) — San Camillo 응급실의 야간 근무, 그리고 사직서를 낸 직후 가슴 통증으로 실려 온 한 남자와의 첫 만남.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1화 · Venerdì: i nomi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