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Turno di notte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응급실 · 어느 금요일 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 (회상)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LOREDANA  </w:t>
      </w:r>
      <w:r>
        <w:rPr>
          <w:color w:val="595959"/>
          <w:sz w:val="36"/>
        </w:rPr>
        <w:t>간호사, Giulia와 손발을 맞추는 동료 (가상)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이 시점의 시선으로 이야기가 그려진다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가슴 통증으로 실려 온 환자, Giulia와는 초면</w:t>
      </w:r>
    </w:p>
    <w:p>
      <w:pPr>
        <w:spacing w:before="400"/>
      </w:pPr>
      <w:r>
        <w:rPr>
          <w:b w:val="0"/>
          <w:i/>
          <w:color w:val="808080"/>
          <w:sz w:val="32"/>
        </w:rPr>
        <w:t>※ 2부 12화에서 Marco가 사직서를 낸 직후 응급실 대기실에서 쓰러졌던 바로 그 밤이, 이번엔 Giulia의 시점으로 다시 그려진다. San Camillo 응급실의 분주한 야간 근무, 그리고 처음 만난 두 사람.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Inizio turno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pronta per un altro venerdì di follia al pronto soccorso?</w:t>
      </w:r>
    </w:p>
    <w:p>
      <w:r>
        <w:rPr>
          <w:i/>
          <w:color w:val="808080"/>
          <w:sz w:val="36"/>
        </w:rPr>
        <w:t>줄리아, 응급실의 또 다른 광란의 금요일 준비됐어?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Sempre pronta, Loredana. O almeno, mi convinco di esserlo ogni volta.</w:t>
      </w:r>
    </w:p>
    <w:p>
      <w:r>
        <w:rPr>
          <w:i/>
          <w:color w:val="808080"/>
          <w:sz w:val="36"/>
        </w:rPr>
        <w:t>항상 준비됐지, 로레다나. 적어도 매번 그렇게 스스로를 설득하긴 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sala d'attesa è già mezza piena, e sono solo le nove.</w:t>
      </w:r>
    </w:p>
    <w:p>
      <w:r>
        <w:rPr>
          <w:i/>
          <w:color w:val="808080"/>
          <w:sz w:val="36"/>
        </w:rPr>
        <w:t>대기실이 벌써 반쯤 찼어, 겨우 아홉 시인데.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Venerdì sera, Loredana. La città finisce sempre qui, prima o poi.</w:t>
      </w:r>
    </w:p>
    <w:p>
      <w:r>
        <w:rPr>
          <w:i/>
          <w:color w:val="808080"/>
          <w:sz w:val="36"/>
        </w:rPr>
        <w:t>금요일 밤이잖아, 로레다나. 이 도시는 결국 늘 여기로 흘러들어와.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Vero. Oggi abbiamo tre box liberi e un turno lungo davanti.</w:t>
      </w:r>
    </w:p>
    <w:p>
      <w:r>
        <w:rPr>
          <w:i/>
          <w:color w:val="808080"/>
          <w:sz w:val="36"/>
        </w:rPr>
        <w:t>맞아. 오늘 비어 있는 박스가 세 개, 앞으로 긴 근무가 남았어.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Cominciamo dal triage, allora. Chiamami se qualcosa ti sembra strano.</w:t>
      </w:r>
    </w:p>
    <w:p>
      <w:r>
        <w:rPr>
          <w:i/>
          <w:color w:val="808080"/>
          <w:sz w:val="36"/>
        </w:rPr>
        <w:t>그럼 트리아지부터 시작하자. 뭔가 이상하면 바로 불러줘.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Sempre lo stesso ordine, Giulia: prima chi rischia, poi chi aspetta.</w:t>
      </w:r>
    </w:p>
    <w:p>
      <w:r>
        <w:rPr>
          <w:i/>
          <w:color w:val="808080"/>
          <w:sz w:val="36"/>
        </w:rPr>
        <w:t>항상 같은 순서지, 줄리아. 위험한 사람 먼저, 그다음이 기다리는 사람.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rosso prima di tutto, sempre. Il resto può aspettare qualche minuto.</w:t>
      </w:r>
    </w:p>
    <w:p>
      <w:r>
        <w:rPr>
          <w:i/>
          <w:color w:val="808080"/>
          <w:sz w:val="36"/>
        </w:rPr>
        <w:t>빨간 코드가 항상 최우선이야. 나머지는 몇 분쯤 기다릴 수 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Per ora solo codici verdi e gialli, sembra una serata tranquilla.</w:t>
      </w:r>
    </w:p>
    <w:p>
      <w:r>
        <w:rPr>
          <w:i/>
          <w:color w:val="808080"/>
          <w:sz w:val="36"/>
        </w:rPr>
        <w:t>지금까지는 초록과 노랑 코드뿐이야, 조용한 밤 같은데.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dirlo troppo forte, Loredana. Il pronto soccorso ascolta sempre chi lo sfida.</w:t>
      </w:r>
    </w:p>
    <w:p>
      <w:r>
        <w:rPr>
          <w:i/>
          <w:color w:val="808080"/>
          <w:sz w:val="36"/>
        </w:rPr>
        <w:t>너무 크게 말하지 마, 로레다나. 응급실은 도발하는 사람 말을 꼭 듣거든.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Scaramantica come sempre, dottoressa Romano.</w:t>
      </w:r>
    </w:p>
    <w:p>
      <w:r>
        <w:rPr>
          <w:i/>
          <w:color w:val="808080"/>
          <w:sz w:val="36"/>
        </w:rPr>
        <w:t>여전히 미신을 믿으시네요,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Vent'anni di turni di notte insegnano il rispetto per il caos, Loredana.</w:t>
      </w:r>
    </w:p>
    <w:p>
      <w:r>
        <w:rPr>
          <w:i/>
          <w:color w:val="808080"/>
          <w:sz w:val="36"/>
        </w:rPr>
        <w:t>야간 근무 20년이면 혼돈에 대한 존중을 배우게 되지,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Box uno, un ragazzo con una caviglia storta. Niente di grave.</w:t>
      </w:r>
    </w:p>
    <w:p>
      <w:r>
        <w:rPr>
          <w:i/>
          <w:color w:val="808080"/>
          <w:sz w:val="36"/>
        </w:rPr>
        <w:t>1번 박스, 발목 삐끗한 청년이야. 심각한 건 아니야.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comincia da lì. Io intanto controllo i parametri vitali degli altri.</w:t>
      </w:r>
    </w:p>
    <w:p>
      <w:r>
        <w:rPr>
          <w:i/>
          <w:color w:val="808080"/>
          <w:sz w:val="36"/>
        </w:rPr>
        <w:t>좋아, 거기부터 시작해. 나는 그동안 다른 사람들 활력징후를 확인할게.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Vado, Giulia. Ma sento già che stanotte non sarà tranquilla.</w:t>
      </w:r>
    </w:p>
    <w:p>
      <w:r>
        <w:rPr>
          <w:i/>
          <w:color w:val="808080"/>
          <w:sz w:val="36"/>
        </w:rPr>
        <w:t>갈게, 줄리아. 근데 벌써 오늘 밤 조용하지 않을 것 같은 느낌이야.</w:t>
      </w:r>
    </w:p>
    <w:p>
      <w:pPr>
        <w:spacing w:before="400" w:after="240"/>
      </w:pPr>
      <w:r>
        <w:rPr>
          <w:b/>
          <w:color w:val="1F3864"/>
          <w:sz w:val="48"/>
        </w:rPr>
        <w:t>장면 1 — La sala si riempie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Loredana, come procede il ragazzo con la caviglia? Serve una lastra?</w:t>
      </w:r>
    </w:p>
    <w:p>
      <w:r>
        <w:rPr>
          <w:i/>
          <w:color w:val="808080"/>
          <w:sz w:val="36"/>
        </w:rPr>
        <w:t>로레다나, 발목 청년은 어때? 엑스레이 필요해?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Serve, ma può aspettare. Codice verde, niente di urgente.</w:t>
      </w:r>
    </w:p>
    <w:p>
      <w:r>
        <w:rPr>
          <w:i/>
          <w:color w:val="808080"/>
          <w:sz w:val="36"/>
        </w:rPr>
        <w:t>필요하긴 한데 기다릴 수 있어. 초록 코드니까 급하진 않아.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Perfetto. Manda la prossima persona, io sono libera per cinque minuti.</w:t>
      </w:r>
    </w:p>
    <w:p>
      <w:r>
        <w:rPr>
          <w:i/>
          <w:color w:val="808080"/>
          <w:sz w:val="36"/>
        </w:rPr>
        <w:t>좋아. 다음 사람 보내줘, 나 5분은 여유 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Arriva una signora anziana, febbre alta e un po' di confusione.</w:t>
      </w:r>
    </w:p>
    <w:p>
      <w:r>
        <w:rPr>
          <w:i/>
          <w:color w:val="808080"/>
          <w:sz w:val="36"/>
        </w:rPr>
        <w:t>고령 여성 환자가 와, 고열에 약간 혼란스러워 보여.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giallo, allora. Portala subito al box due, controllo la pressione.</w:t>
      </w:r>
    </w:p>
    <w:p>
      <w:r>
        <w:rPr>
          <w:i/>
          <w:color w:val="808080"/>
          <w:sz w:val="36"/>
        </w:rPr>
        <w:t>그럼 황색 코드야. 바로 2번 박스로 데려와, 혈압 확인할게.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La pressione è bassa, novanta su sessanta, il polso veloce.</w:t>
      </w:r>
    </w:p>
    <w:p>
      <w:r>
        <w:rPr>
          <w:i/>
          <w:color w:val="808080"/>
          <w:sz w:val="36"/>
        </w:rPr>
        <w:t>됐어. 혈압이 낮아, 90에 60이고 맥박이 빨라.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Probabile infezione, forse disidratazione. Iniziamo con la flebo e gli esami.</w:t>
      </w:r>
    </w:p>
    <w:p>
      <w:r>
        <w:rPr>
          <w:i/>
          <w:color w:val="808080"/>
          <w:sz w:val="36"/>
        </w:rPr>
        <w:t>감염 가능성이 높아, 아마 탈수도. 수액과 검사부터 시작하자.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Barella pronta, dottoressa. Vuole che chiami anche il laboratorio?</w:t>
      </w:r>
    </w:p>
    <w:p>
      <w:r>
        <w:rPr>
          <w:i/>
          <w:color w:val="808080"/>
          <w:sz w:val="36"/>
        </w:rPr>
        <w:t>들것 준비됐어요, 선생님. 검사실도 같이 부를까요?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grazie, Loredana. E tieni d'occhio il box tre nel frattempo.</w:t>
      </w:r>
    </w:p>
    <w:p>
      <w:r>
        <w:rPr>
          <w:i/>
          <w:color w:val="808080"/>
          <w:sz w:val="36"/>
        </w:rPr>
        <w:t>응, 고마워, 로레다나. 그동안 3번 박스도 신경 써줘.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box tre ha un bambino con la febbre, ma la madre è tranquilla.</w:t>
      </w:r>
    </w:p>
    <w:p>
      <w:r>
        <w:rPr>
          <w:i/>
          <w:color w:val="808080"/>
          <w:sz w:val="36"/>
        </w:rPr>
        <w:t>3번 박스는 열 나는 아이인데, 엄마는 침착해요.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codice verde anche lì. Passo appena finisco qui con la signora.</w:t>
      </w:r>
    </w:p>
    <w:p>
      <w:r>
        <w:rPr>
          <w:i/>
          <w:color w:val="808080"/>
          <w:sz w:val="36"/>
        </w:rPr>
        <w:t>좋아, 거기도 초록 코드네. 여기 할머니 끝내면 바로 갈게.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Sala d'attesa piena di nuovo, Giulia. Venti persone, forse più.</w:t>
      </w:r>
    </w:p>
    <w:p>
      <w:r>
        <w:rPr>
          <w:i/>
          <w:color w:val="808080"/>
          <w:sz w:val="36"/>
        </w:rPr>
        <w:t>대기실이 또 찼어, 줄리아. 스무 명, 아니 더 많을 수도.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Venerdì di settembre, cosa aspettarsi altro? Continuiamo, box per box.</w:t>
      </w:r>
    </w:p>
    <w:p>
      <w:r>
        <w:rPr>
          <w:i/>
          <w:color w:val="808080"/>
          <w:sz w:val="36"/>
        </w:rPr>
        <w:t>9월 금요일이니 뭘 더 기대하겠어. 계속하자, 박스 하나씩.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 uomo si è appena accasciato in sala d'attesa. Sembra grave.</w:t>
      </w:r>
    </w:p>
    <w:p>
      <w:r>
        <w:rPr>
          <w:i/>
          <w:color w:val="808080"/>
          <w:sz w:val="36"/>
        </w:rPr>
        <w:t>방금 남자 한 명이 대기실에서 쓰러졌어요. 심각해 보여요.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Portalo subito qui, Loredana. Codice giallo, forse rosso, non rischiamo.</w:t>
      </w:r>
    </w:p>
    <w:p>
      <w:r>
        <w:rPr>
          <w:i/>
          <w:color w:val="808080"/>
          <w:sz w:val="36"/>
        </w:rPr>
        <w:t>바로 이리 데려와, 로레다나. 황색, 어쩌면 적색 코드야, 위험은 피하자.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Arriva, dottoressa. È pallido e si tiene il petto con una mano.</w:t>
      </w:r>
    </w:p>
    <w:p>
      <w:r>
        <w:rPr>
          <w:i/>
          <w:color w:val="808080"/>
          <w:sz w:val="36"/>
        </w:rPr>
        <w:t>와요, 선생님. 창백하고 한 손으로 가슴을 붙잡고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Petto? Portalo direttamente al box quattro, monitor e ossigeno subito.</w:t>
      </w:r>
    </w:p>
    <w:p>
      <w:r>
        <w:rPr>
          <w:i/>
          <w:color w:val="808080"/>
          <w:sz w:val="36"/>
        </w:rPr>
        <w:t>가슴이요? 바로 4번 박스로, 모니터와 산소 바로 연결해줘.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Sta respirando, ma sembra molto spaventato, dottoressa.</w:t>
      </w:r>
    </w:p>
    <w:p>
      <w:r>
        <w:rPr>
          <w:i/>
          <w:color w:val="808080"/>
          <w:sz w:val="36"/>
        </w:rPr>
        <w:t>됐어요. 숨은 쉬고 있는데, 많이 놀란 것 같아요,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 subito. Controlla intanto la saturazione e il battito.</w:t>
      </w:r>
    </w:p>
    <w:p>
      <w:r>
        <w:rPr>
          <w:i/>
          <w:color w:val="808080"/>
          <w:sz w:val="36"/>
        </w:rPr>
        <w:t>바로 갈게. 그동안 산소포화도랑 심박수 확인해줘.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Saturazione al novantasette, battito centoquattro. Un po' alto, ma non critico.</w:t>
      </w:r>
    </w:p>
    <w:p>
      <w:r>
        <w:rPr>
          <w:i/>
          <w:color w:val="808080"/>
          <w:sz w:val="36"/>
        </w:rPr>
        <w:t>산소포화도 97, 심박수 104. 좀 높긴 한데 위험한 수준은 아니에요.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arrivo. Prepara un elettrocardiogramma, per sicurezza controlliamo subito il cuore.</w:t>
      </w:r>
    </w:p>
    <w:p>
      <w:r>
        <w:rPr>
          <w:i/>
          <w:color w:val="808080"/>
          <w:sz w:val="36"/>
        </w:rPr>
        <w:t>좋아, 갈게. 심전도 준비해줘, 안전하게 심장부터 바로 확인하자.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Elettrocardiogramma pronto in due minuti, dottoressa. Lui continua a ripetere qualcosa.</w:t>
      </w:r>
    </w:p>
    <w:p>
      <w:r>
        <w:rPr>
          <w:i/>
          <w:color w:val="808080"/>
          <w:sz w:val="36"/>
        </w:rPr>
        <w:t>심전도 2분이면 준비돼요, 선생님. 저 사람은 계속 뭔가 반복해서 말해요.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ripete? A volte dice più cose un paziente spaventato di uno cosciente.</w:t>
      </w:r>
    </w:p>
    <w:p>
      <w:r>
        <w:rPr>
          <w:i/>
          <w:color w:val="808080"/>
          <w:sz w:val="36"/>
        </w:rPr>
        <w:t>뭐라고 반복해요? 겁먹은 환자가 오히려 의식 있는 환자보다 더 많이 말하기도 하니까.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Dice: «Ho appena dato le dimissioni.» Continua a ripeterlo, dottoressa.</w:t>
      </w:r>
    </w:p>
    <w:p>
      <w:r>
        <w:rPr>
          <w:i/>
          <w:color w:val="808080"/>
          <w:sz w:val="36"/>
        </w:rPr>
        <w:t>«방금 사직서를 냈어요»라고 해요. 계속 그 말만 반복해요,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Dimissioni? Strano. Vengo subito, Loredana, preparami anche gli esami del sangue.</w:t>
      </w:r>
    </w:p>
    <w:p>
      <w:r>
        <w:rPr>
          <w:i/>
          <w:color w:val="808080"/>
          <w:sz w:val="36"/>
        </w:rPr>
        <w:t>사직서요? 이상하네. 바로 갈게, 로레다나, 혈액 검사도 준비해줘.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Pronti, dottoressa. Lui si chiama Marco Ferrari, secondo il documento.</w:t>
      </w:r>
    </w:p>
    <w:p>
      <w:r>
        <w:rPr>
          <w:i/>
          <w:color w:val="808080"/>
          <w:sz w:val="36"/>
        </w:rPr>
        <w:t>준비됐어요, 선생님. 신분증에 따르면 이름은 마르코 페라리예요.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Loredana. Vado da lui adesso, tieni pronto il carrello.</w:t>
      </w:r>
    </w:p>
    <w:p>
      <w:r>
        <w:rPr>
          <w:i/>
          <w:color w:val="808080"/>
          <w:sz w:val="36"/>
        </w:rPr>
        <w:t>고마워, 로레다나. 지금 가볼게, 카트 준비해둬.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Vai, Giulia. Io intanto controllo la signora anziana del box due.</w:t>
      </w:r>
    </w:p>
    <w:p>
      <w:r>
        <w:rPr>
          <w:i/>
          <w:color w:val="808080"/>
          <w:sz w:val="36"/>
        </w:rPr>
        <w:t>가, 줄리아. 나는 그동안 2번 박스 할머니를 확인할게.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Buonasera, signor Ferrari. Sono la dottoressa Romano, mi dica cosa sente esattamente.</w:t>
      </w:r>
    </w:p>
    <w:p>
      <w:r>
        <w:rPr>
          <w:i/>
          <w:color w:val="808080"/>
          <w:sz w:val="36"/>
        </w:rPr>
        <w:t>안녕하세요, 페라리 씨. 로마노 의사입니다, 정확히 어떤 증상을 느끼시는지 말씀해주세요.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dolore forte al petto, dottoressa. È cominciato all'improvviso, poco fa.</w:t>
      </w:r>
    </w:p>
    <w:p>
      <w:r>
        <w:rPr>
          <w:i/>
          <w:color w:val="808080"/>
          <w:sz w:val="36"/>
        </w:rPr>
        <w:t>가슴에 심한 통증이 있어요, 선생님. 조금 전 갑자기 시작됐어요.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quanto tempo esattamente? E respira normalmente, o fatica un po'?</w:t>
      </w:r>
    </w:p>
    <w:p>
      <w:r>
        <w:rPr>
          <w:i/>
          <w:color w:val="808080"/>
          <w:sz w:val="36"/>
        </w:rPr>
        <w:t>정확히 얼마나 됐어요? 그리고 숨은 정상적으로 쉬어지나요, 좀 힘든가요?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forse venti minuti. Respiro, ma sento come un peso enorme qui.</w:t>
      </w:r>
    </w:p>
    <w:p>
      <w:r>
        <w:rPr>
          <w:i/>
          <w:color w:val="808080"/>
          <w:sz w:val="36"/>
        </w:rPr>
        <w:t>아마 20분쯤 됐어요. 숨은 쉬는데, 여기 엄청난 무게가 느껴져요.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Capisco. Ha già avuto problemi di cuore, signor Ferrari? Familiarità, magari?</w:t>
      </w:r>
    </w:p>
    <w:p>
      <w:r>
        <w:rPr>
          <w:i/>
          <w:color w:val="808080"/>
          <w:sz w:val="36"/>
        </w:rPr>
        <w:t>알겠어요. 심장 관련 문제가 있었던 적 있으세요, 페라리 씨? 가족력이라도요?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mai. Sono sempre stato bene, dottoressa. Fino a stasera, almeno.</w:t>
      </w:r>
    </w:p>
    <w:p>
      <w:r>
        <w:rPr>
          <w:i/>
          <w:color w:val="808080"/>
          <w:sz w:val="36"/>
        </w:rPr>
        <w:t>아뇨, 없어요. 항상 건강했어요, 선생님. 적어도 오늘 밤까지는요.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restiamo calmi. Le faccio subito un elettrocardiogramma, è la prima cosa da fare.</w:t>
      </w:r>
    </w:p>
    <w:p>
      <w:r>
        <w:rPr>
          <w:i/>
          <w:color w:val="808080"/>
          <w:sz w:val="36"/>
        </w:rPr>
        <w:t>좋아요, 침착하게 갑시다. 바로 심전도를 찍을게요, 가장 먼저 해야 할 일이에요.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codice giallo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L'elettrocardiogramma sembra regolare, signor Ferrari. Questo è già un buon segno.</w:t>
      </w:r>
    </w:p>
    <w:p>
      <w:r>
        <w:rPr>
          <w:i/>
          <w:color w:val="808080"/>
          <w:sz w:val="36"/>
        </w:rPr>
        <w:t>심전도는 정상으로 보이네요, 페라리 씨. 이건 이미 좋은 신호예요.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 segno? Ma il dolore c'è ancora, dottoressa, molto forte.</w:t>
      </w:r>
    </w:p>
    <w:p>
      <w:r>
        <w:rPr>
          <w:i/>
          <w:color w:val="808080"/>
          <w:sz w:val="36"/>
        </w:rPr>
        <w:t>좋은 신호요? 그런데 통증은 아직 있어요, 선생님, 아주 심하게요.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so. Ma un cuore in pericolo lascia sempre un segno diverso qui.</w:t>
      </w:r>
    </w:p>
    <w:p>
      <w:r>
        <w:rPr>
          <w:i/>
          <w:color w:val="808080"/>
          <w:sz w:val="36"/>
        </w:rPr>
        <w:t>알아요. 하지만 위험한 심장은 여기 항상 다른 흔적을 남기거든요.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 parametri restano stabili. Pressione buona, saturazione in salita.</w:t>
      </w:r>
    </w:p>
    <w:p>
      <w:r>
        <w:rPr>
          <w:i/>
          <w:color w:val="808080"/>
          <w:sz w:val="36"/>
        </w:rPr>
        <w:t>선생님, 수치는 안정적이에요. 혈압 좋고, 산소포화도도 올라가고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Loredana. Codice giallo, box quattro, ma il quadro migliora piano piano.</w:t>
      </w:r>
    </w:p>
    <w:p>
      <w:r>
        <w:rPr>
          <w:i/>
          <w:color w:val="808080"/>
          <w:sz w:val="36"/>
        </w:rPr>
        <w:t>좋아, 로레다나. 황색 코드, 4번 박스, 상황이 서서히 나아지고 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Migliora? Non sento nessun miglioramento, dottoressa, glielo assicuro.</w:t>
      </w:r>
    </w:p>
    <w:p>
      <w:r>
        <w:rPr>
          <w:i/>
          <w:color w:val="808080"/>
          <w:sz w:val="36"/>
        </w:rPr>
        <w:t>나아진다고요? 전혀 나아진 걸 못 느끼겠어요, 선생님, 정말로요.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dica, signor Ferrari, cosa è successo oggi, prima del dolore?</w:t>
      </w:r>
    </w:p>
    <w:p>
      <w:r>
        <w:rPr>
          <w:i/>
          <w:color w:val="808080"/>
          <w:sz w:val="36"/>
        </w:rPr>
        <w:t>말씀해주세요, 페라리 씨, 오늘 통증 전에 무슨 일이 있었어요?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appena dato le dimissioni, dottoressa. Forse è per questo che il cuore protesta.</w:t>
      </w:r>
    </w:p>
    <w:p>
      <w:r>
        <w:rPr>
          <w:i/>
          <w:color w:val="808080"/>
          <w:sz w:val="36"/>
        </w:rPr>
        <w:t>방금 사직서를 냈어요, 선생님. 아마 그래서 심장이 항의하는 걸지도 모르죠.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Dimissioni da dove, se posso chiedere? Un lavoro importante, immagino.</w:t>
      </w:r>
    </w:p>
    <w:p>
      <w:r>
        <w:rPr>
          <w:i/>
          <w:color w:val="808080"/>
          <w:sz w:val="36"/>
        </w:rPr>
        <w:t>어디서 사직하신 거예요, 여쭤봐도 될까요? 중요한 직장이었던 것 같은데요.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Uno studio legale a Prati, dottoressa. Dodici anni della mia vita, finiti oggi.</w:t>
      </w:r>
    </w:p>
    <w:p>
      <w:r>
        <w:rPr>
          <w:i/>
          <w:color w:val="808080"/>
          <w:sz w:val="36"/>
        </w:rPr>
        <w:t>프라티의 로펌이에요, 선생님. 제 인생 12년이 오늘 끝났어요.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Dodici anni non finiscono in un giorno, signor Ferrari. Restano dentro, e a volte pesano qui.</w:t>
      </w:r>
    </w:p>
    <w:p>
      <w:r>
        <w:rPr>
          <w:i/>
          <w:color w:val="808080"/>
          <w:sz w:val="36"/>
        </w:rPr>
        <w:t>12년은 하루 만에 끝나지 않아요, 페라리 씨. 마음속에 남아서 가끔 여기를 짓누르죠.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Pensa che sia questo, dottoressa? Solo... stress, non il cuore vero?</w:t>
      </w:r>
    </w:p>
    <w:p>
      <w:r>
        <w:rPr>
          <w:i/>
          <w:color w:val="808080"/>
          <w:sz w:val="36"/>
        </w:rPr>
        <w:t>그게 이거라고 생각하세요, 선생님? 그냥... 스트레스지, 진짜 심장 문제는 아니고요?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Penso che il corpo, a volte, dica quello che la testa non riesce a dire.</w:t>
      </w:r>
    </w:p>
    <w:p>
      <w:r>
        <w:rPr>
          <w:i/>
          <w:color w:val="808080"/>
          <w:sz w:val="36"/>
        </w:rPr>
        <w:t>저는 가끔 몸이 머리가 말하지 못하는 걸 대신 말한다고 생각해요.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sangue conferma, dottoressa. Nessun segno di infarto, tutti i valori normali.</w:t>
      </w:r>
    </w:p>
    <w:p>
      <w:r>
        <w:rPr>
          <w:i/>
          <w:color w:val="808080"/>
          <w:sz w:val="36"/>
        </w:rPr>
        <w:t>피검사 결과 확인됐어요, 선생님. 심근경색 징후 없고, 수치는 전부 정상이에요.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Ottimo, Loredana. Allora possiamo dirlo con più sicurezza, signor Ferrari.</w:t>
      </w:r>
    </w:p>
    <w:p>
      <w:r>
        <w:rPr>
          <w:i/>
          <w:color w:val="808080"/>
          <w:sz w:val="36"/>
        </w:rPr>
        <w:t>좋아, 로레다나. 그럼 좀 더 확신을 갖고 말씀드릴 수 있겠네요, 페라리 씨.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Dirmi cosa, dottoressa? Sono pronto a sentire qualsiasi cosa, ormai.</w:t>
      </w:r>
    </w:p>
    <w:p>
      <w:r>
        <w:rPr>
          <w:i/>
          <w:color w:val="808080"/>
          <w:sz w:val="36"/>
        </w:rPr>
        <w:t>뭘 말씀하시려고요, 선생님? 이제 뭐든 들을 준비 됐어요.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suo cuore sta bene, signor Ferrari. Quello che ha avuto è un attacco di panico.</w:t>
      </w:r>
    </w:p>
    <w:p>
      <w:r>
        <w:rPr>
          <w:i/>
          <w:color w:val="808080"/>
          <w:sz w:val="36"/>
        </w:rPr>
        <w:t>심장은 괜찮아요, 페라리 씨. 겪으신 건 공황 발작이에요.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attacco di panico? Ma il dolore era reale, dottoressa, lo giuro.</w:t>
      </w:r>
    </w:p>
    <w:p>
      <w:r>
        <w:rPr>
          <w:i/>
          <w:color w:val="808080"/>
          <w:sz w:val="36"/>
        </w:rPr>
        <w:t>공황 발작이요? 하지만 통증은 진짜였어요, 선생님, 정말이에요.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Certo che era reale, signor Ferrari. Il dolore da panico non è meno vero di un infarto.</w:t>
      </w:r>
    </w:p>
    <w:p>
      <w:r>
        <w:rPr>
          <w:i/>
          <w:color w:val="808080"/>
          <w:sz w:val="36"/>
        </w:rPr>
        <w:t>물론 진짜였어요, 페라리 씨. 공황으로 인한 통증도 심근경색 못지않게 진짜예요.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sapevo. Pensavo che il panico fosse solo... nella testa.</w:t>
      </w:r>
    </w:p>
    <w:p>
      <w:r>
        <w:rPr>
          <w:i/>
          <w:color w:val="808080"/>
          <w:sz w:val="36"/>
        </w:rPr>
        <w:t>몰랐어요. 저는 공황이 그냥... 머릿속에만 있는 줄 알았어요.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corpo e la testa non sono mai davvero separati, signor Ferrari.</w:t>
      </w:r>
    </w:p>
    <w:p>
      <w:r>
        <w:rPr>
          <w:i/>
          <w:color w:val="808080"/>
          <w:sz w:val="36"/>
        </w:rPr>
        <w:t>몸과 머리는 결코 완전히 분리된 게 아니에요, 페라리 씨.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Sembra più tranquillo adesso, dottoressa. Il colore sul viso è tornato normale.</w:t>
      </w:r>
    </w:p>
    <w:p>
      <w:r>
        <w:rPr>
          <w:i/>
          <w:color w:val="808080"/>
          <w:sz w:val="36"/>
        </w:rPr>
        <w:t>이제 좀 더 안정된 것 같아요, 선생님. 얼굴색도 정상으로 돌아왔어요.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Loredana. Signor Ferrari, respiri lentamente con me, per un minuto.</w:t>
      </w:r>
    </w:p>
    <w:p>
      <w:r>
        <w:rPr>
          <w:i/>
          <w:color w:val="808080"/>
          <w:sz w:val="36"/>
        </w:rPr>
        <w:t>좋아, 로레다나. 페라리 씨, 저랑 같이 천천히 숨 쉬어보세요, 1분만요.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dottoressa. Grazie, davvero, per non avermi trattato come un pazzo.</w:t>
      </w:r>
    </w:p>
    <w:p>
      <w:r>
        <w:rPr>
          <w:i/>
          <w:color w:val="808080"/>
          <w:sz w:val="36"/>
        </w:rPr>
        <w:t>알겠어요, 선생님. 정말 고마워요, 저를 미친 사람 취급하지 않아주셔서.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Nessuno è un pazzo qui, signor Ferrari. Solo un corpo stanco che chiede attenzione.</w:t>
      </w:r>
    </w:p>
    <w:p>
      <w:r>
        <w:rPr>
          <w:i/>
          <w:color w:val="808080"/>
          <w:sz w:val="36"/>
        </w:rPr>
        <w:t>여기선 아무도 미친 사람이 아니에요, 페라리 씨. 그저 관심을 요구하는 지친 몸일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Dodici anni senza mai fermarmi, dottoressa. Forse il corpo aveva ragione a fermarsi ora.</w:t>
      </w:r>
    </w:p>
    <w:p>
      <w:r>
        <w:rPr>
          <w:i/>
          <w:color w:val="808080"/>
          <w:sz w:val="36"/>
        </w:rPr>
        <w:t>12년 동안 한 번도 안 멈췄어요, 선생님. 아마 지금 멈춘 게 몸이 옳았나 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ragione, signor Ferrari. A volte un dolore al petto è solo un avvertimento gentile.</w:t>
      </w:r>
    </w:p>
    <w:p>
      <w:r>
        <w:rPr>
          <w:i/>
          <w:color w:val="808080"/>
          <w:sz w:val="36"/>
        </w:rPr>
        <w:t>맞아요, 페라리 씨. 가끔 가슴 통증은 그저 다정한 경고일 뿐이에요.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box due chiama. La signora anziana vuole parlarle un attimo.</w:t>
      </w:r>
    </w:p>
    <w:p>
      <w:r>
        <w:rPr>
          <w:i/>
          <w:color w:val="808080"/>
          <w:sz w:val="36"/>
        </w:rPr>
        <w:t>선생님, 2번 박스에서 불러요. 할머니가 잠깐 얘기하고 싶어 하세요.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Arrivo subito, Loredana. Signor Ferrari, resti qui a riposare, torno tra poco.</w:t>
      </w:r>
    </w:p>
    <w:p>
      <w:r>
        <w:rPr>
          <w:i/>
          <w:color w:val="808080"/>
          <w:sz w:val="36"/>
        </w:rPr>
        <w:t>바로 갈게, 로레다나. 페라리 씨, 여기서 쉬고 계세요, 곧 돌아올게요.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dottoressa. Non mi muovo da qui, glielo prometto.</w:t>
      </w:r>
    </w:p>
    <w:p>
      <w:r>
        <w:rPr>
          <w:i/>
          <w:color w:val="808080"/>
          <w:sz w:val="36"/>
        </w:rPr>
        <w:t>고마워요, 선생님. 여기서 안 움직일게요, 약속해요.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consiglio della dottoressa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Sono tornata, signor Ferrari. La signora del box due sta bene, solo spaventata.</w:t>
      </w:r>
    </w:p>
    <w:p>
      <w:r>
        <w:rPr>
          <w:i/>
          <w:color w:val="808080"/>
          <w:sz w:val="36"/>
        </w:rPr>
        <w:t>돌아왔어요, 페라리 씨. 2번 박스 할머니는 괜찮아요, 그냥 놀라셨을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Meno male, dottoressa. Qui dentro sembra che tutti abbiano una storia difficile.</w:t>
      </w:r>
    </w:p>
    <w:p>
      <w:r>
        <w:rPr>
          <w:i/>
          <w:color w:val="808080"/>
          <w:sz w:val="36"/>
        </w:rPr>
        <w:t>다행이네요, 선생님. 여기는 다들 힘든 사연을 가진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ragione, signor Ferrari. Ogni notte, in questo pronto soccorso, arrivano storie intere.</w:t>
      </w:r>
    </w:p>
    <w:p>
      <w:r>
        <w:rPr>
          <w:i/>
          <w:color w:val="808080"/>
          <w:sz w:val="36"/>
        </w:rPr>
        <w:t>맞아요, 페라리 씨. 매일 밤 이 응급실에 온전한 사연들이 실려 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la sua, dottoressa? Come si fa a reggere tutto questo, ogni notte?</w:t>
      </w:r>
    </w:p>
    <w:p>
      <w:r>
        <w:rPr>
          <w:i/>
          <w:color w:val="808080"/>
          <w:sz w:val="36"/>
        </w:rPr>
        <w:t>그럼 선생님 사연은요? 매일 밤 이 모든 걸 어떻게 버티세요?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sempre si regge bene, glielo confesso. Ma si impara a portarne il peso.</w:t>
      </w:r>
    </w:p>
    <w:p>
      <w:r>
        <w:rPr>
          <w:i/>
          <w:color w:val="808080"/>
          <w:sz w:val="36"/>
        </w:rPr>
        <w:t>항상 잘 버티는 건 아니에요, 솔직히 말씀드리면요. 하지만 그 무게를 지는 법은 배우게 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Portarne il peso... Mi sembra una frase adatta anche a me, stasera.</w:t>
      </w:r>
    </w:p>
    <w:p>
      <w:r>
        <w:rPr>
          <w:i/>
          <w:color w:val="808080"/>
          <w:sz w:val="36"/>
        </w:rPr>
        <w:t>무게를 진다... 오늘 밤 저한테도 딱 맞는 말 같네요.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lo è, signor Ferrari. Dodici anni pesano, e stasera ha deciso di posarli.</w:t>
      </w:r>
    </w:p>
    <w:p>
      <w:r>
        <w:rPr>
          <w:i/>
          <w:color w:val="808080"/>
          <w:sz w:val="36"/>
        </w:rPr>
        <w:t>그럴지도 모르죠, 페라리 씨. 12년의 무게였는데, 오늘 밤 그걸 내려놓기로 하신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ancora cosa farò domani, dottoressa. Solo che non tornerò in quello studio.</w:t>
      </w:r>
    </w:p>
    <w:p>
      <w:r>
        <w:rPr>
          <w:i/>
          <w:color w:val="808080"/>
          <w:sz w:val="36"/>
        </w:rPr>
        <w:t>내일 뭘 할지 아직 모르겠어요, 선생님. 다만 그 로펌으로는 돌아가지 않을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deve saperlo stasera, signor Ferrari. Stasera basta respirare bene e riposare.</w:t>
      </w:r>
    </w:p>
    <w:p>
      <w:r>
        <w:rPr>
          <w:i/>
          <w:color w:val="808080"/>
          <w:sz w:val="36"/>
        </w:rPr>
        <w:t>오늘 밤 알 필요는 없어요, 페라리 씨. 오늘은 숨을 잘 쉬고 쉬는 것만으로 충분해요.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la dimissione è pronta. Vuole prescrivergli qualcosa per l'ansia?</w:t>
      </w:r>
    </w:p>
    <w:p>
      <w:r>
        <w:rPr>
          <w:i/>
          <w:color w:val="808080"/>
          <w:sz w:val="36"/>
        </w:rPr>
        <w:t>선생님, 퇴원 서류 준비됐어요. 불안에 대해 뭔가 처방해드릴까요?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Loredana, qualcosa di leggero. E un consiglio di riposo per qualche giorno.</w:t>
      </w:r>
    </w:p>
    <w:p>
      <w:r>
        <w:rPr>
          <w:i/>
          <w:color w:val="808080"/>
          <w:sz w:val="36"/>
        </w:rPr>
        <w:t>응, 로레다나, 가벼운 걸로. 그리고 며칠간 휴식하라는 권고도 함께.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Riposo... Non ricordo l'ultima volta che mi sono davvero fermato, dottoressa.</w:t>
      </w:r>
    </w:p>
    <w:p>
      <w:r>
        <w:rPr>
          <w:i/>
          <w:color w:val="808080"/>
          <w:sz w:val="36"/>
        </w:rPr>
        <w:t>휴식이라... 정말로 멈췄던 마지막이 언제인지 기억도 안 나요,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questa notte può essere l'inizio, signor Ferrari. A volte serve toccare il fondo per fermarsi.</w:t>
      </w:r>
    </w:p>
    <w:p>
      <w:r>
        <w:rPr>
          <w:i/>
          <w:color w:val="808080"/>
          <w:sz w:val="36"/>
        </w:rPr>
        <w:t>그럼 오늘 밤이 시작이 될 수 있어요, 페라리 씨. 가끔은 바닥을 쳐야 멈추게 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Toccare il fondo... Mi sembra proprio quello che è successo stasera.</w:t>
      </w:r>
    </w:p>
    <w:p>
      <w:r>
        <w:rPr>
          <w:i/>
          <w:color w:val="808080"/>
          <w:sz w:val="36"/>
        </w:rPr>
        <w:t>바닥을 치다... 오늘 밤 딱 그런 일이 일어난 것 같네요.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veda come una sconfitta, signor Ferrari. A volte è solo l'inizio di qualcos'altro.</w:t>
      </w:r>
    </w:p>
    <w:p>
      <w:r>
        <w:rPr>
          <w:i/>
          <w:color w:val="808080"/>
          <w:sz w:val="36"/>
        </w:rPr>
        <w:t>패배로 보지 마세요, 페라리 씨. 가끔은 그저 다른 무언가의 시작일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 Romano. Non dimenticherò questa notte, glielo prometto.</w:t>
      </w:r>
    </w:p>
    <w:p>
      <w:r>
        <w:rPr>
          <w:i/>
          <w:color w:val="808080"/>
          <w:sz w:val="36"/>
        </w:rPr>
        <w:t>고마워요, 로마노 선생님. 오늘 밤을 잊지 않을게요, 약속해요.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Nemmeno io la dimenticherò, credo, signor Ferrari. Buona fortuna, per quello che viene dopo.</w:t>
      </w:r>
    </w:p>
    <w:p>
      <w:r>
        <w:rPr>
          <w:i/>
          <w:color w:val="808080"/>
          <w:sz w:val="36"/>
        </w:rPr>
        <w:t>저도 잊지 못할 것 같아요, 페라리 씨. 앞으로 무슨 일이 있든 행운을 빌어요.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arriva un'altra ambulanza. Sembra un incidente in bicicletta.</w:t>
      </w:r>
    </w:p>
    <w:p>
      <w:r>
        <w:rPr>
          <w:i/>
          <w:color w:val="808080"/>
          <w:sz w:val="36"/>
        </w:rPr>
        <w:t>선생님, 구급차가 또 와요. 자전거 사고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 subito, Loredana. Signor Ferrari, si riprenda bene, e non esiti a tornare se serve.</w:t>
      </w:r>
    </w:p>
    <w:p>
      <w:r>
        <w:rPr>
          <w:i/>
          <w:color w:val="808080"/>
          <w:sz w:val="36"/>
        </w:rPr>
        <w:t>바로 갈게, 로레다나. 페라리 씨, 잘 회복하시고, 필요하면 언제든 다시 오세요.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ancora, dottoressa. E buona fortuna anche a lei, per stanotte.</w:t>
      </w:r>
    </w:p>
    <w:p>
      <w:r>
        <w:rPr>
          <w:i/>
          <w:color w:val="808080"/>
          <w:sz w:val="36"/>
        </w:rPr>
        <w:t>다시 한번 고마워요, 선생님. 오늘 밤 선생님께도 행운을 빌게요.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 ho bisogno sempre, signor Ferrari. Ogni notte qui è una piccola guerra.</w:t>
      </w:r>
    </w:p>
    <w:p>
      <w:r>
        <w:rPr>
          <w:i/>
          <w:color w:val="808080"/>
          <w:sz w:val="36"/>
        </w:rPr>
        <w:t>저는 항상 그게 필요해요, 페라리 씨. 여기서 매일 밤은 작은 전쟁이니까요.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l'incidente in bicicletta è al box uno. Codice giallo, gamba ferita.</w:t>
      </w:r>
    </w:p>
    <w:p>
      <w:r>
        <w:rPr>
          <w:i/>
          <w:color w:val="808080"/>
          <w:sz w:val="36"/>
        </w:rPr>
        <w:t>선생님, 자전거 사고는 1번 박스예요. 황색 코드, 다리 부상이에요.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Vengo, Loredana. Il signor Ferrari se ne va, digli buonanotte da parte mia.</w:t>
      </w:r>
    </w:p>
    <w:p>
      <w:r>
        <w:rPr>
          <w:i/>
          <w:color w:val="808080"/>
          <w:sz w:val="36"/>
        </w:rPr>
        <w:t>갈게, 로레다나. 페라리 씨는 가시는 거니까, 내 대신 인사 전해줘.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Glielo dico, dottoressa. Un uomo strano, quello. Ma sembrava sollevato, alla fine.</w:t>
      </w:r>
    </w:p>
    <w:p>
      <w:r>
        <w:rPr>
          <w:i/>
          <w:color w:val="808080"/>
          <w:sz w:val="36"/>
        </w:rPr>
        <w:t>전할게요, 선생님. 좀 특이한 분이었어요. 그래도 마지막엔 안심한 것 같아 보였어요.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Molti lo sembrano, quando escono da qui, Loredana. È il nostro piccolo miracolo, ogni notte.</w:t>
      </w:r>
    </w:p>
    <w:p>
      <w:r>
        <w:rPr>
          <w:i/>
          <w:color w:val="808080"/>
          <w:sz w:val="36"/>
        </w:rPr>
        <w:t>여기서 나갈 땐 다들 그렇게 보여, 로레다나. 그게 매일 밤 우리의 작은 기적이야.</w:t>
      </w:r>
    </w:p>
    <w:p>
      <w:pPr>
        <w:spacing w:before="400" w:after="240"/>
      </w:pPr>
      <w:r>
        <w:rPr>
          <w:b/>
          <w:color w:val="1F3864"/>
          <w:sz w:val="48"/>
        </w:rPr>
        <w:t>마무리 — L'alba al San Camillo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il turno finisce tra un'ora. Come va la gamba del ciclista?</w:t>
      </w:r>
    </w:p>
    <w:p>
      <w:r>
        <w:rPr>
          <w:i/>
          <w:color w:val="808080"/>
          <w:sz w:val="36"/>
        </w:rPr>
        <w:t>줄리아, 근무 한 시간 남았어. 자전거 탄 사람 다리는 어때?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frattura semplice, niente di grave. Lo mandiamo in ortopedia stamattina.</w:t>
      </w:r>
    </w:p>
    <w:p>
      <w:r>
        <w:rPr>
          <w:i/>
          <w:color w:val="808080"/>
          <w:sz w:val="36"/>
        </w:rPr>
        <w:t>단순 골절이야, 심각하지 않아. 오늘 아침 정형외과로 보내자.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Bene. È stata una notte piena, ma alla fine tutti sono usciti vivi.</w:t>
      </w:r>
    </w:p>
    <w:p>
      <w:r>
        <w:rPr>
          <w:i/>
          <w:color w:val="808080"/>
          <w:sz w:val="36"/>
        </w:rPr>
        <w:t>좋아. 바쁜 밤이었지만 결국 다들 살아서 나갔어.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Tutti vivi, Loredana. È la parte migliore di ogni turno, sempre.</w:t>
      </w:r>
    </w:p>
    <w:p>
      <w:r>
        <w:rPr>
          <w:i/>
          <w:color w:val="808080"/>
          <w:sz w:val="36"/>
        </w:rPr>
        <w:t>다 살았어, 로레다나. 매 근무에서 가장 좋은 부분이야, 항상.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Quel signor Ferrari mi ha colpito, in un certo senso. Sembrava perso.</w:t>
      </w:r>
    </w:p>
    <w:p>
      <w:r>
        <w:rPr>
          <w:i/>
          <w:color w:val="808080"/>
          <w:sz w:val="36"/>
        </w:rPr>
        <w:t>그 페라리 씨는 어떤 면에서 인상 깊었어. 길을 잃은 것 같았거든.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a me, Loredana. C'era qualcosa di sincero, in quel dolore al petto.</w:t>
      </w:r>
    </w:p>
    <w:p>
      <w:r>
        <w:rPr>
          <w:i/>
          <w:color w:val="808080"/>
          <w:sz w:val="36"/>
        </w:rPr>
        <w:t>나도 그랬어, 로레다나. 그 가슴 통증에는 뭔가 진실한 게 있었어.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Pensi che tornerà, un giorno, a dirci come è andata la sua storia?</w:t>
      </w:r>
    </w:p>
    <w:p>
      <w:r>
        <w:rPr>
          <w:i/>
          <w:color w:val="808080"/>
          <w:sz w:val="36"/>
        </w:rPr>
        <w:t>언젠가 자기 이야기가 어떻게 끝났는지 말해주러 돌아올 거라고 생각해?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Chissà, Loredana. A volte i pazienti tornano, ma solo nei ricordi.</w:t>
      </w:r>
    </w:p>
    <w:p>
      <w:r>
        <w:rPr>
          <w:i/>
          <w:color w:val="808080"/>
          <w:sz w:val="36"/>
        </w:rPr>
        <w:t>글쎄, 로레다나. 가끔 환자들은 돌아오지만, 기억 속에서만 그렇지.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tuo quaderno si allunga sempre, vero? Un altro nome stanotte?</w:t>
      </w:r>
    </w:p>
    <w:p>
      <w:r>
        <w:rPr>
          <w:i/>
          <w:color w:val="808080"/>
          <w:sz w:val="36"/>
        </w:rPr>
        <w:t>네 수첩은 늘 길어지네, 그렇지? 오늘 밤도 이름 하나 추가야?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altro nome, Loredana. Ma stavolta è un nome che spero di non dimenticare in modo diverso.</w:t>
      </w:r>
    </w:p>
    <w:p>
      <w:r>
        <w:rPr>
          <w:i/>
          <w:color w:val="808080"/>
          <w:sz w:val="36"/>
        </w:rPr>
        <w:t>이름 하나 더야, 로레다나. 하지만 이번엔 다른 이유로 잊지 않길 바라는 이름이야.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Diverso come? Sembri strana stamattina, Giulia, più pensierosa del solito.</w:t>
      </w:r>
    </w:p>
    <w:p>
      <w:r>
        <w:rPr>
          <w:i/>
          <w:color w:val="808080"/>
          <w:sz w:val="36"/>
        </w:rPr>
        <w:t>어떻게 다른데? 오늘 아침 좀 이상해 보여, 줄리아, 평소보다 생각이 많아.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solo la stanchezza, Loredana. L'alba fa sempre questo effetto, dopo un turno lungo.</w:t>
      </w:r>
    </w:p>
    <w:p>
      <w:r>
        <w:rPr>
          <w:i/>
          <w:color w:val="808080"/>
          <w:sz w:val="36"/>
        </w:rPr>
        <w:t>그냥 피곤해서야, 로레다나. 긴 근무 끝의 새벽은 늘 이런 기분이 들게 하잖아.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Vero. Vai a casa, Giulia, riposa un po', te lo meriti.</w:t>
      </w:r>
    </w:p>
    <w:p>
      <w:r>
        <w:rPr>
          <w:i/>
          <w:color w:val="808080"/>
          <w:sz w:val="36"/>
        </w:rPr>
        <w:t>맞아. 집에 가, 줄리아, 좀 쉬어, 그럴 자격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Ci vado, Loredana. Grazie per stanotte, come sempre sei stata perfetta.</w:t>
      </w:r>
    </w:p>
    <w:p>
      <w:r>
        <w:rPr>
          <w:i/>
          <w:color w:val="808080"/>
          <w:sz w:val="36"/>
        </w:rPr>
        <w:t>갈게, 로레다나. 오늘 밤 고마워, 항상 그렇듯 완벽했어.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 stasera, Giulia. Vedrai, il prossimo turno sarà ancora più assurdo.</w:t>
      </w:r>
    </w:p>
    <w:p>
      <w:r>
        <w:rPr>
          <w:i/>
          <w:color w:val="808080"/>
          <w:sz w:val="36"/>
        </w:rPr>
        <w:t>저녁에 봐, 줄리아. 두고 봐, 다음 근무는 더 말도 안 될 거야.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3화 — «L'ondata di calore»(폭염) — 적색 폭염 경보가 내려진 밤, San Camillo 응급실에 고령 환자들이 몰려들고 Giulia는 밤새 이름을 외운다.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2화 · Turno di notte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