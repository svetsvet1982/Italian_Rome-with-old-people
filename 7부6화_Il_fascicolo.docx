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6화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fascicolo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Testaccio 사무소, 회의실 · 밤늦게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부활자, 전 사상가 (직접 호칭 시 "Segretario Gramsci")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전 은행 지점장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before="400"/>
      </w:pPr>
      <w:r>
        <w:rPr>
          <w:b w:val="0"/>
          <w:i/>
          <w:color w:val="808080"/>
          <w:sz w:val="32"/>
        </w:rPr>
        <w:t>※ 자금 경로, 공개 출처, Giulia의 사망 사례가 하나로 합쳐진다. Marco가 검찰에 고발장을 쓰고, 민사 당사자 참여를 준비한다 — 시리즈의 여러 실마리가 하나의 법적 문서로 수렴되는 화.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Tutti i fili insieme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Buonasera a tutti. Ho portato il fascicolo delle fonti pubbliche.</w:t>
      </w:r>
    </w:p>
    <w:p>
      <w:r>
        <w:rPr>
          <w:i/>
          <w:color w:val="808080"/>
          <w:sz w:val="36"/>
        </w:rPr>
        <w:t>다들 안녕하세요. 공개 출처 자료를 가져왔어요.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 ho tutto pronto: i bonifici, le società offshore.</w:t>
      </w:r>
    </w:p>
    <w:p>
      <w:r>
        <w:rPr>
          <w:i/>
          <w:color w:val="808080"/>
          <w:sz w:val="36"/>
        </w:rPr>
        <w:t>저도 다 준비됐어요: 송금 내역, 조세회피처 회사들이요.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io la mia parte, i file della banca, ormai noti.</w:t>
      </w:r>
    </w:p>
    <w:p>
      <w:r>
        <w:rPr>
          <w:i/>
          <w:color w:val="808080"/>
          <w:sz w:val="36"/>
        </w:rPr>
        <w:t>그리고 저는 제 몫이요, 이제 다들 아는 은행 파일이요.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ho portato un fascicolo diverso. Un caso clinico, di tre anni fa.</w:t>
      </w:r>
    </w:p>
    <w:p>
      <w:r>
        <w:rPr>
          <w:i/>
          <w:color w:val="808080"/>
          <w:sz w:val="36"/>
        </w:rPr>
        <w:t>저는 다른 파일을 가져왔어요. 3년 전 임상 사례요.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Giulia, quello dell'ospedale con l'esternalizzazione, giusto?</w:t>
      </w:r>
    </w:p>
    <w:p>
      <w:r>
        <w:rPr>
          <w:i/>
          <w:color w:val="808080"/>
          <w:sz w:val="36"/>
        </w:rPr>
        <w:t>줄리아, 외주화 관련 그 병원 건 맞죠?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Sì, Marco. Il paziente che non siamo riusciti a salvare.</w:t>
      </w:r>
    </w:p>
    <w:p>
      <w:r>
        <w:rPr>
          <w:i/>
          <w:color w:val="808080"/>
          <w:sz w:val="36"/>
        </w:rPr>
        <w:t>네, 마르코. 우리가 살리지 못했던 그 환자요.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La crisi consiste appunto nel fatto che il vecchio muore e il nuovo non può nascere.</w:t>
      </w:r>
    </w:p>
    <w:p>
      <w:r>
        <w:rPr>
          <w:i/>
          <w:color w:val="808080"/>
          <w:sz w:val="36"/>
        </w:rPr>
        <w:t>위기는 바로 낡은 것은 죽어가는데 새것은 아직 태어나지 못한다는 사실에 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Sempre puntuale con le citazioni, Segretario Gramsci.</w:t>
      </w:r>
    </w:p>
    <w:p>
      <w:r>
        <w:rPr>
          <w:i/>
          <w:color w:val="808080"/>
          <w:sz w:val="36"/>
        </w:rPr>
        <w:t>언제나 정확한 인용이시네요, 그람시 서기장님.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Non è solo una citazione, Francesco. È quello che vediamo stasera.</w:t>
      </w:r>
    </w:p>
    <w:p>
      <w:r>
        <w:rPr>
          <w:i/>
          <w:color w:val="808080"/>
          <w:sz w:val="36"/>
        </w:rPr>
        <w:t>그저 인용이 아니에요, 프란체스코. 오늘 밤 우리가 보고 있는 것이죠.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Mettiamo tutto sul tavolo, un pezzo alla volta.</w:t>
      </w:r>
    </w:p>
    <w:p>
      <w:r>
        <w:rPr>
          <w:i/>
          <w:color w:val="808080"/>
          <w:sz w:val="36"/>
        </w:rPr>
        <w:t>좋아요. 전부 테이블 위에 하나씩 올려봐요.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Cominciamo dal denaro, allora. È la base di tutto.</w:t>
      </w:r>
    </w:p>
    <w:p>
      <w:r>
        <w:rPr>
          <w:i/>
          <w:color w:val="808080"/>
          <w:sz w:val="36"/>
        </w:rPr>
        <w:t>그럼 돈부터 시작해요. 모든 것의 토대니까요.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Prima, però, vi dico chi era il paziente. Ha un nome.</w:t>
      </w:r>
    </w:p>
    <w:p>
      <w:r>
        <w:rPr>
          <w:i/>
          <w:color w:val="808080"/>
          <w:sz w:val="36"/>
        </w:rPr>
        <w:t>하지만 먼저 그 환자가 누구였는지 말할게요. 이름이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Giulia. Non è solo un caso, ha ragione.</w:t>
      </w:r>
    </w:p>
    <w:p>
      <w:r>
        <w:rPr>
          <w:i/>
          <w:color w:val="808080"/>
          <w:sz w:val="36"/>
        </w:rPr>
        <w:t>물론이에요, 줄리아. 그저 사례가 아니죠, 맞는 말이에요.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 chiamava Renato. Settantadue anni, esternalizzato al reparto sbagliato.</w:t>
      </w:r>
    </w:p>
    <w:p>
      <w:r>
        <w:rPr>
          <w:i/>
          <w:color w:val="808080"/>
          <w:sz w:val="36"/>
        </w:rPr>
        <w:t>레나토라는 분이었어요. 72세, 잘못된 외주 병동으로 보내졌죠.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nome cambia tutto, in un documento legale. Non dimentichiamolo.</w:t>
      </w:r>
    </w:p>
    <w:p>
      <w:r>
        <w:rPr>
          <w:i/>
          <w:color w:val="808080"/>
          <w:sz w:val="36"/>
        </w:rPr>
        <w:t>이름 하나가 법적 문서 안에서 모든 걸 바꿔요. 잊지 맙시다.</w:t>
      </w:r>
    </w:p>
    <w:p>
      <w:pPr>
        <w:spacing w:before="400" w:after="240"/>
      </w:pPr>
      <w:r>
        <w:rPr>
          <w:b/>
          <w:color w:val="1F3864"/>
          <w:sz w:val="48"/>
        </w:rPr>
        <w:t>장면 1 — Il denaro e le fonti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 lo schema. Gruppo Meridiano paga una società offshore a Malta.</w:t>
      </w:r>
    </w:p>
    <w:p>
      <w:r>
        <w:rPr>
          <w:i/>
          <w:color w:val="808080"/>
          <w:sz w:val="36"/>
        </w:rPr>
        <w:t>이게 그 구조예요. Gruppo Meridiano가 몰타의 조세회피처 회사에 돈을 지불해요.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La banca gestiva il bonifico, tramite la mia filiale.</w:t>
      </w:r>
    </w:p>
    <w:p>
      <w:r>
        <w:rPr>
          <w:i/>
          <w:color w:val="808080"/>
          <w:sz w:val="36"/>
        </w:rPr>
        <w:t>은행이 제 지점을 통해 그 송금을 처리했어요.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questa società a Malta cosa fa, in pratica?</w:t>
      </w:r>
    </w:p>
    <w:p>
      <w:r>
        <w:rPr>
          <w:i/>
          <w:color w:val="808080"/>
          <w:sz w:val="36"/>
        </w:rPr>
        <w:t>그럼 그 몰타 회사는 실제로 무슨 일을 하나요?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Nulla, in apparenza. Un ufficio vuoto, secondo il registro.</w:t>
      </w:r>
    </w:p>
    <w:p>
      <w:r>
        <w:rPr>
          <w:i/>
          <w:color w:val="808080"/>
          <w:sz w:val="36"/>
        </w:rPr>
        <w:t>겉으로는 아무것도요. 등기부에 따르면 텅 빈 사무실이에요.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Ho trovato lo stesso nome in un articolo di tre anni fa.</w:t>
      </w:r>
    </w:p>
    <w:p>
      <w:r>
        <w:rPr>
          <w:i/>
          <w:color w:val="808080"/>
          <w:sz w:val="36"/>
        </w:rPr>
        <w:t>3년 전 기사에서 같은 이름을 찾았어요.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articolo, Segretario Gramsci? Serve la fonte esatta.</w:t>
      </w:r>
    </w:p>
    <w:p>
      <w:r>
        <w:rPr>
          <w:i/>
          <w:color w:val="808080"/>
          <w:sz w:val="36"/>
        </w:rPr>
        <w:t>무슨 기사인가요, 그람시 서기장님? 정확한 출처가 필요해요.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Un'inchiesta giornalistica sulla ristrutturazione di Zenit Consulting.</w:t>
      </w:r>
    </w:p>
    <w:p>
      <w:r>
        <w:rPr>
          <w:i/>
          <w:color w:val="808080"/>
          <w:sz w:val="36"/>
        </w:rPr>
        <w:t>Zenit Consulting의 구조조정에 대한 취재 기사예요.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Zenit Consulting? Il progetto Icaro, immagino, con Chiara.</w:t>
      </w:r>
    </w:p>
    <w:p>
      <w:r>
        <w:rPr>
          <w:i/>
          <w:color w:val="808080"/>
          <w:sz w:val="36"/>
        </w:rPr>
        <w:t>Zenit Consulting요? 키아라 씨의 그 이카로 프로젝트일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Alessandro. Il denaro dei licenziamenti passava di lì.</w:t>
      </w:r>
    </w:p>
    <w:p>
      <w:r>
        <w:rPr>
          <w:i/>
          <w:color w:val="808080"/>
          <w:sz w:val="36"/>
        </w:rPr>
        <w:t>맞아요, 알레산드로. 해고 관련 자금이 그리로 지나갔어요.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Quindi la stessa società offshore copre più operazioni?</w:t>
      </w:r>
    </w:p>
    <w:p>
      <w:r>
        <w:rPr>
          <w:i/>
          <w:color w:val="808080"/>
          <w:sz w:val="36"/>
        </w:rPr>
        <w:t>그럼 같은 조세회피처 회사가 여러 거래를 덮고 있는 건가요?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Sembra proprio di sì. Un'unica cassa, più usi diversi.</w:t>
      </w:r>
    </w:p>
    <w:p>
      <w:r>
        <w:rPr>
          <w:i/>
          <w:color w:val="808080"/>
          <w:sz w:val="36"/>
        </w:rPr>
        <w:t>정말 그런 것 같아요. 하나의 금고, 여러 용도로요.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Devo ricontrollare le date, ma la struttura torna perfettamente.</w:t>
      </w:r>
    </w:p>
    <w:p>
      <w:r>
        <w:rPr>
          <w:i/>
          <w:color w:val="808080"/>
          <w:sz w:val="36"/>
        </w:rPr>
        <w:t>날짜를 다시 확인해야겠지만, 구조는 완벽하게 맞아떨어져요.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Fammi vedere le carte, Alessandro. Voglio vederlo con i miei occhi.</w:t>
      </w:r>
    </w:p>
    <w:p>
      <w:r>
        <w:rPr>
          <w:i/>
          <w:color w:val="808080"/>
          <w:sz w:val="36"/>
        </w:rPr>
        <w:t>카드를 보여줘요, 알레산드로. 제 눈으로 직접 보고 싶어요.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Ecco. Tre bonifici, stessa società, tre anni diversi.</w:t>
      </w:r>
    </w:p>
    <w:p>
      <w:r>
        <w:rPr>
          <w:i/>
          <w:color w:val="808080"/>
          <w:sz w:val="36"/>
        </w:rPr>
        <w:t>여기요. 세 번의 송금, 같은 회사, 세 개의 다른 연도요.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l'ospedale dove è morto Renato, ha ricevuto fondi da lì?</w:t>
      </w:r>
    </w:p>
    <w:p>
      <w:r>
        <w:rPr>
          <w:i/>
          <w:color w:val="808080"/>
          <w:sz w:val="36"/>
        </w:rPr>
        <w:t>레나토가 사망한 병원도 거기서 자금을 받았나요?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L'appalto dell'esternalizzazione risale proprio a quell'anno, Giulia.</w:t>
      </w:r>
    </w:p>
    <w:p>
      <w:r>
        <w:rPr>
          <w:i/>
          <w:color w:val="808080"/>
          <w:sz w:val="36"/>
        </w:rPr>
        <w:t>외주 계약이 바로 그해로 거슬러 올라가요, 줄리아.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Questo non è più coincidenza. È uno schema documentato.</w:t>
      </w:r>
    </w:p>
    <w:p>
      <w:r>
        <w:rPr>
          <w:i/>
          <w:color w:val="808080"/>
          <w:sz w:val="36"/>
        </w:rPr>
        <w:t>이건 더 이상 우연이 아니에요. 문서로 입증된 구조죠.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Questo non torna con niente di legale, secondo me.</w:t>
      </w:r>
    </w:p>
    <w:p>
      <w:r>
        <w:rPr>
          <w:i/>
          <w:color w:val="808080"/>
          <w:sz w:val="36"/>
        </w:rPr>
        <w:t>제가 보기엔 이건 어떤 합법적인 것과도 안 맞아요.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Concordo, Francesco. Questo non torna, punto e basta.</w:t>
      </w:r>
    </w:p>
    <w:p>
      <w:r>
        <w:rPr>
          <w:i/>
          <w:color w:val="808080"/>
          <w:sz w:val="36"/>
        </w:rPr>
        <w:t>동의해요, 프란체스코. 이건 안 맞아요, 그냥 그게 다예요.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 con ordine. Prima la struttura societaria, poi i danni.</w:t>
      </w:r>
    </w:p>
    <w:p>
      <w:r>
        <w:rPr>
          <w:i/>
          <w:color w:val="808080"/>
          <w:sz w:val="36"/>
        </w:rPr>
        <w:t>차근차근 갑시다. 먼저 회사 구조, 그다음 피해요.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L'egemonia si costruisce anche così, con soldi invisibili.</w:t>
      </w:r>
    </w:p>
    <w:p>
      <w:r>
        <w:rPr>
          <w:i/>
          <w:color w:val="808080"/>
          <w:sz w:val="36"/>
        </w:rPr>
        <w:t>헤게모니는 이렇게, 보이지 않는 돈으로도 만들어지죠.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me è più semplice: un paziente morto, un reparto tagliato.</w:t>
      </w:r>
    </w:p>
    <w:p>
      <w:r>
        <w:rPr>
          <w:i/>
          <w:color w:val="808080"/>
          <w:sz w:val="36"/>
        </w:rPr>
        <w:t>저한테는 더 단순해요: 사망한 환자 한 명, 삭감된 병동 하나요.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due letture si completano, Giulia. Servono entrambe.</w:t>
      </w:r>
    </w:p>
    <w:p>
      <w:r>
        <w:rPr>
          <w:i/>
          <w:color w:val="808080"/>
          <w:sz w:val="36"/>
        </w:rPr>
        <w:t>그 두 관점이 서로를 완성해요, 줄리아. 둘 다 필요해요.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Aggiungo un dettaglio: la firma sotto il bilancio è quella di Bassi.</w:t>
      </w:r>
    </w:p>
    <w:p>
      <w:r>
        <w:rPr>
          <w:i/>
          <w:color w:val="808080"/>
          <w:sz w:val="36"/>
        </w:rPr>
        <w:t>세부사항 하나 추가할게요: 결산서 서명은 바시의 것이에요.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Bassi? Il nome mi dice qualcosa, ma non ricordo bene.</w:t>
      </w:r>
    </w:p>
    <w:p>
      <w:r>
        <w:rPr>
          <w:i/>
          <w:color w:val="808080"/>
          <w:sz w:val="36"/>
        </w:rPr>
        <w:t>바시요? 이름이 익숙한데, 정확히 기억은 안 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ex socio, Francesco. Un'altra storia, un'altra volta.</w:t>
      </w:r>
    </w:p>
    <w:p>
      <w:r>
        <w:rPr>
          <w:i/>
          <w:color w:val="808080"/>
          <w:sz w:val="36"/>
        </w:rPr>
        <w:t>제 전 파트너예요, 프란체스코. 다른 이야기니, 다음에 얘기할게요.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Concentriamoci su Gruppo Meridiano, per adesso. Il resto verrà dopo.</w:t>
      </w:r>
    </w:p>
    <w:p>
      <w:r>
        <w:rPr>
          <w:i/>
          <w:color w:val="808080"/>
          <w:sz w:val="36"/>
        </w:rPr>
        <w:t>일단 Gruppo Meridiano에 집중해요. 나머지는 나중에요.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Ho anche i verbali pubblici del consiglio comunale, sull'appalto.</w:t>
      </w:r>
    </w:p>
    <w:p>
      <w:r>
        <w:rPr>
          <w:i/>
          <w:color w:val="808080"/>
          <w:sz w:val="36"/>
        </w:rPr>
        <w:t>그 계약에 관한 시의회 공개 회의록도 갖고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Perfetto. Serve tutto, per un esposto solido.</w:t>
      </w:r>
    </w:p>
    <w:p>
      <w:r>
        <w:rPr>
          <w:i/>
          <w:color w:val="808080"/>
          <w:sz w:val="36"/>
        </w:rPr>
        <w:t>완벽해요. 탄탄한 고발장을 위해선 전부 필요해요.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anche la cartella clinica di Renato, con il consenso della famiglia.</w:t>
      </w:r>
    </w:p>
    <w:p>
      <w:r>
        <w:rPr>
          <w:i/>
          <w:color w:val="808080"/>
          <w:sz w:val="36"/>
        </w:rPr>
        <w:t>가족의 동의를 받은 레나토 씨의 진료 기록도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questo, il quadro è quasi completo, Marco.</w:t>
      </w:r>
    </w:p>
    <w:p>
      <w:r>
        <w:rPr>
          <w:i/>
          <w:color w:val="808080"/>
          <w:sz w:val="36"/>
        </w:rPr>
        <w:t>이걸로 그림이 거의 완성됐어요, 마르코.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Mancano solo le firme finali, mi sembra di capire.</w:t>
      </w:r>
    </w:p>
    <w:p>
      <w:r>
        <w:rPr>
          <w:i/>
          <w:color w:val="808080"/>
          <w:sz w:val="36"/>
        </w:rPr>
        <w:t>이제 최종 서명만 남은 것 같네요.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E quelle firme le faccio io, questa notte.</w:t>
      </w:r>
    </w:p>
    <w:p>
      <w:r>
        <w:rPr>
          <w:i/>
          <w:color w:val="808080"/>
          <w:sz w:val="36"/>
        </w:rPr>
        <w:t>맞아요. 그리고 그 서명은 오늘 밤 제가 해요.</w:t>
      </w:r>
    </w:p>
    <w:p>
      <w:pPr>
        <w:spacing w:before="400" w:after="240"/>
      </w:pPr>
      <w:r>
        <w:rPr>
          <w:b/>
          <w:color w:val="1F3864"/>
          <w:sz w:val="48"/>
        </w:rPr>
        <w:t>장면 2 — Scrivere l'esposto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Comincio a scrivere l'esposto per la Procura.</w:t>
      </w:r>
    </w:p>
    <w:p>
      <w:r>
        <w:rPr>
          <w:i/>
          <w:color w:val="808080"/>
          <w:sz w:val="36"/>
        </w:rPr>
        <w:t>좋아요. 검찰에 낼 고발장을 쓰기 시작할게요.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esposto o una denuncia, Marco? C'è differenza, credo.</w:t>
      </w:r>
    </w:p>
    <w:p>
      <w:r>
        <w:rPr>
          <w:i/>
          <w:color w:val="808080"/>
          <w:sz w:val="36"/>
        </w:rPr>
        <w:t>고발장인가요, 신고서인가요, 마르코? 차이가 있는 것 같은데요.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Esposto-denuncia, Segretario Gramsci. Fatti gravi, con richiesta di indagine.</w:t>
      </w:r>
    </w:p>
    <w:p>
      <w:r>
        <w:rPr>
          <w:i/>
          <w:color w:val="808080"/>
          <w:sz w:val="36"/>
        </w:rPr>
        <w:t>고발-신고서예요, 그람시 서기장님. 중대한 사실에 수사 요청을 곁들인 거죠.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questo va a chi, esattamente? A un giudice?</w:t>
      </w:r>
    </w:p>
    <w:p>
      <w:r>
        <w:rPr>
          <w:i/>
          <w:color w:val="808080"/>
          <w:sz w:val="36"/>
        </w:rPr>
        <w:t>이건 정확히 누구한테 가나요? 판사한테요?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Alla Procura della Repubblica di Roma, prima di tutto.</w:t>
      </w:r>
    </w:p>
    <w:p>
      <w:r>
        <w:rPr>
          <w:i/>
          <w:color w:val="808080"/>
          <w:sz w:val="36"/>
        </w:rPr>
        <w:t>일단 로마 검찰청으로 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poi cosa succede, dopo la presentazione?</w:t>
      </w:r>
    </w:p>
    <w:p>
      <w:r>
        <w:rPr>
          <w:i/>
          <w:color w:val="808080"/>
          <w:sz w:val="36"/>
        </w:rPr>
        <w:t>그럼 제출 후에는 무슨 일이 일어나나요?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pubblico ministero valuta, e magari apre un fascicolo.</w:t>
      </w:r>
    </w:p>
    <w:p>
      <w:r>
        <w:rPr>
          <w:i/>
          <w:color w:val="808080"/>
          <w:sz w:val="36"/>
        </w:rPr>
        <w:t>검사가 검토하고, 아마 사건 파일을 개설할 거예요.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la mia segnalazione all'ANAC, come si collega a questo?</w:t>
      </w:r>
    </w:p>
    <w:p>
      <w:r>
        <w:rPr>
          <w:i/>
          <w:color w:val="808080"/>
          <w:sz w:val="36"/>
        </w:rPr>
        <w:t>그리고 제 ANAC 제보는 이거랑 어떻게 연결되나요?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Diventa un allegato, Francesco. Una prova tra le prove.</w:t>
      </w:r>
    </w:p>
    <w:p>
      <w:r>
        <w:rPr>
          <w:i/>
          <w:color w:val="808080"/>
          <w:sz w:val="36"/>
        </w:rPr>
        <w:t>첨부자료가 돼요, 프란체스코. 여러 증거 중 하나로요.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Tutti i fili, alla fine, in un unico documento.</w:t>
      </w:r>
    </w:p>
    <w:p>
      <w:r>
        <w:rPr>
          <w:i/>
          <w:color w:val="808080"/>
          <w:sz w:val="36"/>
        </w:rPr>
        <w:t>결국 모든 실마리가 하나의 문서 안으로요.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Segretario Gramsci. Per questo mi serve precisione assoluta.</w:t>
      </w:r>
    </w:p>
    <w:p>
      <w:r>
        <w:rPr>
          <w:i/>
          <w:color w:val="808080"/>
          <w:sz w:val="36"/>
        </w:rPr>
        <w:t>정확히요, 그람시 서기장님. 그래서 절대적인 정확성이 필요해요.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Marco, come descrivi il caso di Renato, nell'esposto?</w:t>
      </w:r>
    </w:p>
    <w:p>
      <w:r>
        <w:rPr>
          <w:i/>
          <w:color w:val="808080"/>
          <w:sz w:val="36"/>
        </w:rPr>
        <w:t>마르코, 고발장에 레나토 씨 사례는 어떻게 서술하나요?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nesso causale tra il taglio di personale e il decesso.</w:t>
      </w:r>
    </w:p>
    <w:p>
      <w:r>
        <w:rPr>
          <w:i/>
          <w:color w:val="808080"/>
          <w:sz w:val="36"/>
        </w:rPr>
        <w:t>인력 삭감과 사망 사이의 인과관계로 서술해요.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un nesso difficile da provare, in medicina.</w:t>
      </w:r>
    </w:p>
    <w:p>
      <w:r>
        <w:rPr>
          <w:i/>
          <w:color w:val="808080"/>
          <w:sz w:val="36"/>
        </w:rPr>
        <w:t>그건 의학적으로 증명하기 어려운 인과관계예요.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Giulia. Per questo servirà una perizia medico-legale.</w:t>
      </w:r>
    </w:p>
    <w:p>
      <w:r>
        <w:rPr>
          <w:i/>
          <w:color w:val="808080"/>
          <w:sz w:val="36"/>
        </w:rPr>
        <w:t>알아요, 줄리아. 그래서 법의학 감정이 필요할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Posso aiutare con la parte finanziaria della perizia, se serve.</w:t>
      </w:r>
    </w:p>
    <w:p>
      <w:r>
        <w:rPr>
          <w:i/>
          <w:color w:val="808080"/>
          <w:sz w:val="36"/>
        </w:rPr>
        <w:t>필요하다면 감정의 재무적 부분은 제가 도울 수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Perfetto. Aggiungo anche una richiesta: parte civile per i familiari.</w:t>
      </w:r>
    </w:p>
    <w:p>
      <w:r>
        <w:rPr>
          <w:i/>
          <w:color w:val="808080"/>
          <w:sz w:val="36"/>
        </w:rPr>
        <w:t>완벽해요. 요청 하나도 추가할게요: 유가족을 위한 민사 당사자 참여요.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Parte civile? Spiegami meglio, Marco, per chi non è avvocato.</w:t>
      </w:r>
    </w:p>
    <w:p>
      <w:r>
        <w:rPr>
          <w:i/>
          <w:color w:val="808080"/>
          <w:sz w:val="36"/>
        </w:rPr>
        <w:t>민사 당사자요? 변호사가 아닌 사람을 위해 더 설명해 주세요,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Significa che i danneggiati partecipano al processo penale, chiedendo risarcimento.</w:t>
      </w:r>
    </w:p>
    <w:p>
      <w:r>
        <w:rPr>
          <w:i/>
          <w:color w:val="808080"/>
          <w:sz w:val="36"/>
        </w:rPr>
        <w:t>피해자들이 형사 재판에 참여해서 배상을 요구할 수 있다는 뜻이에요.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famiglia di Renato vorrebbe partecipare, ne sono sicura.</w:t>
      </w:r>
    </w:p>
    <w:p>
      <w:r>
        <w:rPr>
          <w:i/>
          <w:color w:val="808080"/>
          <w:sz w:val="36"/>
        </w:rPr>
        <w:t>레나토 씨 가족은 분명 참여하고 싶어 할 거예요.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anche gli inquilini del lotto quattordici, forse? Il caso di Marco.</w:t>
      </w:r>
    </w:p>
    <w:p>
      <w:r>
        <w:rPr>
          <w:i/>
          <w:color w:val="808080"/>
          <w:sz w:val="36"/>
        </w:rPr>
        <w:t>그리고 14번 동 세입자들도 아마요? 마르코 씨의 그 사건이요.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Francesco. Preparo anche la loro costituzione di parte civile.</w:t>
      </w:r>
    </w:p>
    <w:p>
      <w:r>
        <w:rPr>
          <w:i/>
          <w:color w:val="808080"/>
          <w:sz w:val="36"/>
        </w:rPr>
        <w:t>네, 프란체스코. 그들의 민사 당사자 참여도 준비할게요.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Quindi tre parti civili diverse, in un solo processo?</w:t>
      </w:r>
    </w:p>
    <w:p>
      <w:r>
        <w:rPr>
          <w:i/>
          <w:color w:val="808080"/>
          <w:sz w:val="36"/>
        </w:rPr>
        <w:t>그럼 한 소송 안에 서로 다른 세 민사 당사자인가요?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il pubblico ministero unisce i fatti, sì, probabilmente.</w:t>
      </w:r>
    </w:p>
    <w:p>
      <w:r>
        <w:rPr>
          <w:i/>
          <w:color w:val="808080"/>
          <w:sz w:val="36"/>
        </w:rPr>
        <w:t>검사가 사실관계를 병합하면요, 네, 아마 그럴 거예요.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Con tutto rispetto, Marco, non è un rischio unire tutto?</w:t>
      </w:r>
    </w:p>
    <w:p>
      <w:r>
        <w:rPr>
          <w:i/>
          <w:color w:val="808080"/>
          <w:sz w:val="36"/>
        </w:rPr>
        <w:t>실례지만, 마르코, 전부 합치는 게 위험하지 않나요?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tutto il rispetto, Segretario Gramsci, separati saremmo più deboli.</w:t>
      </w:r>
    </w:p>
    <w:p>
      <w:r>
        <w:rPr>
          <w:i/>
          <w:color w:val="808080"/>
          <w:sz w:val="36"/>
        </w:rPr>
        <w:t>실례지만, 그람시 서기장님, 나누면 우리가 더 약해질 거예요.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Capisco la logica. L'unione è anche una forma di forza.</w:t>
      </w:r>
    </w:p>
    <w:p>
      <w:r>
        <w:rPr>
          <w:i/>
          <w:color w:val="808080"/>
          <w:sz w:val="36"/>
        </w:rPr>
        <w:t>논리를 이해해요. 단결 역시 하나의 힘의 형태죠.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Marco, quanto tempo ci vuole per finire l'esposto?</w:t>
      </w:r>
    </w:p>
    <w:p>
      <w:r>
        <w:rPr>
          <w:i/>
          <w:color w:val="808080"/>
          <w:sz w:val="36"/>
        </w:rPr>
        <w:t>마르코, 고발장을 끝내는 데 시간이 얼마나 걸리나요?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Tutta la notte, forse. Ma domattina deve essere pronto.</w:t>
      </w:r>
    </w:p>
    <w:p>
      <w:r>
        <w:rPr>
          <w:i/>
          <w:color w:val="808080"/>
          <w:sz w:val="36"/>
        </w:rPr>
        <w:t>아마 밤새 걸릴 거예요. 하지만 내일 아침까진 준비돼야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Resto qui con te, allora. Ti servono i numeri esatti.</w:t>
      </w:r>
    </w:p>
    <w:p>
      <w:r>
        <w:rPr>
          <w:i/>
          <w:color w:val="808080"/>
          <w:sz w:val="36"/>
        </w:rPr>
        <w:t>그럼 저는 여기 남을게요. 정확한 숫자가 필요할 테니까요.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Resto anch'io. È il minimo che posso fare, dopo tutto.</w:t>
      </w:r>
    </w:p>
    <w:p>
      <w:r>
        <w:rPr>
          <w:i/>
          <w:color w:val="808080"/>
          <w:sz w:val="36"/>
        </w:rPr>
        <w:t>저도 남을게요. 결국 그게 제가 할 수 있는 최소한이에요.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L'esposto prende forma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Ecco il primo paragrafo. Ascoltate, e ditemi se manca qualcosa.</w:t>
      </w:r>
    </w:p>
    <w:p>
      <w:r>
        <w:rPr>
          <w:i/>
          <w:color w:val="808080"/>
          <w:sz w:val="36"/>
        </w:rPr>
        <w:t>여기 첫 단락이에요. 들어보시고 빠진 게 있는지 말해주세요.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«Il sottoscritto, quale legale di più parti offese, espone quanto segue.»</w:t>
      </w:r>
    </w:p>
    <w:p>
      <w:r>
        <w:rPr>
          <w:i/>
          <w:color w:val="808080"/>
          <w:sz w:val="36"/>
        </w:rPr>
        <w:t>«본인은 여러 피해 당사자의 법률대리인으로서, 아래와 같이 진술합니다.»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Chiaro e formale. Un buon inizio, Marco.</w:t>
      </w:r>
    </w:p>
    <w:p>
      <w:r>
        <w:rPr>
          <w:i/>
          <w:color w:val="808080"/>
          <w:sz w:val="36"/>
        </w:rPr>
        <w:t>명확하고 격식 있네요. 좋은 시작이에요, 마르코.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Aggiungi qui i numeri dei bonifici, con le date esatte.</w:t>
      </w:r>
    </w:p>
    <w:p>
      <w:r>
        <w:rPr>
          <w:i/>
          <w:color w:val="808080"/>
          <w:sz w:val="36"/>
        </w:rPr>
        <w:t>여기에 정확한 날짜와 함께 송금 번호를 추가하세요.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Fatto. E la società offshore, con il registro maltese.</w:t>
      </w:r>
    </w:p>
    <w:p>
      <w:r>
        <w:rPr>
          <w:i/>
          <w:color w:val="808080"/>
          <w:sz w:val="36"/>
        </w:rPr>
        <w:t>됐어요. 그리고 조세회피처 회사, 몰타 등기부 정보도요.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Metti anche il mio nome, come segnalante, senza problemi.</w:t>
      </w:r>
    </w:p>
    <w:p>
      <w:r>
        <w:rPr>
          <w:i/>
          <w:color w:val="808080"/>
          <w:sz w:val="36"/>
        </w:rPr>
        <w:t>제 이름도 제보자로 넣으세요, 문제없어요.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Sicuro, Francesco? Il tuo nome comparirà pubblicamente, prima o poi.</w:t>
      </w:r>
    </w:p>
    <w:p>
      <w:r>
        <w:rPr>
          <w:i/>
          <w:color w:val="808080"/>
          <w:sz w:val="36"/>
        </w:rPr>
        <w:t>확실해요, 프란체스코? 당신 이름이 결국 공개적으로 나올 거예요.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Sono sicuro, Marco. Ho aspettato tre anni per dirlo ad alta voce.</w:t>
      </w:r>
    </w:p>
    <w:p>
      <w:r>
        <w:rPr>
          <w:i/>
          <w:color w:val="808080"/>
          <w:sz w:val="36"/>
        </w:rPr>
        <w:t>확신해요, 마르코. 이걸 소리 내어 말하려고 3년을 기다렸어요.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Ora la parte medica. Renato, settantadue anni, deceduto il quattro marzo.</w:t>
      </w:r>
    </w:p>
    <w:p>
      <w:r>
        <w:rPr>
          <w:i/>
          <w:color w:val="808080"/>
          <w:sz w:val="36"/>
        </w:rPr>
        <w:t>이제 의료 부분이에요. 레나토, 72세, 3월 4일 사망.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Scrivo: «reparto sotto organico, a seguito dell'appalto esterno del duemilaventidue».</w:t>
      </w:r>
    </w:p>
    <w:p>
      <w:r>
        <w:rPr>
          <w:i/>
          <w:color w:val="808080"/>
          <w:sz w:val="36"/>
        </w:rPr>
        <w:t>쓸게요: «2022년 외주 계약에 따른 인력 부족 병동»이라고요.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Aggiungi la fonte del consiglio comunale, per sostenere il collegamento.</w:t>
      </w:r>
    </w:p>
    <w:p>
      <w:r>
        <w:rPr>
          <w:i/>
          <w:color w:val="808080"/>
          <w:sz w:val="36"/>
        </w:rPr>
        <w:t>연결고리를 뒷받침하기 위해 시의회 자료 출처도 추가하세요.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Fatto, Segretario Gramsci. La delibera è citata per esteso.</w:t>
      </w:r>
    </w:p>
    <w:p>
      <w:r>
        <w:rPr>
          <w:i/>
          <w:color w:val="808080"/>
          <w:sz w:val="36"/>
        </w:rPr>
        <w:t>됐어요, 그람시 서기장님. 결의안이 전문으로 인용됐어요.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la parte finale, sulla parte civile? Come la scrivi?</w:t>
      </w:r>
    </w:p>
    <w:p>
      <w:r>
        <w:rPr>
          <w:i/>
          <w:color w:val="808080"/>
          <w:sz w:val="36"/>
        </w:rPr>
        <w:t>그리고 마지막 부분, 민사 당사자 참여는요? 어떻게 쓰실 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«Si chiede l'ammissione come parte civile dei soggetti danneggiati elencati in allegato.»</w:t>
      </w:r>
    </w:p>
    <w:p>
      <w:r>
        <w:rPr>
          <w:i/>
          <w:color w:val="808080"/>
          <w:sz w:val="36"/>
        </w:rPr>
        <w:t>«첨부된 피해 당사자들의 민사 당사자 참여를 신청합니다.»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Suona serio, Marco. Molto più serio di quanto immaginassi.</w:t>
      </w:r>
    </w:p>
    <w:p>
      <w:r>
        <w:rPr>
          <w:i/>
          <w:color w:val="808080"/>
          <w:sz w:val="36"/>
        </w:rPr>
        <w:t>무겁게 들리네요, 마르코. 제가 상상했던 것보다 훨씬 무겁게요.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serio, Francesco. Per Renato, e per gli altri.</w:t>
      </w:r>
    </w:p>
    <w:p>
      <w:r>
        <w:rPr>
          <w:i/>
          <w:color w:val="808080"/>
          <w:sz w:val="36"/>
        </w:rPr>
        <w:t>무거운 일이에요, 프란체스코. 레나토 씨를 위해서, 그리고 다른 이들을 위해서.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Ultima riga: «Si allega documentazione completa, indice in calce.»</w:t>
      </w:r>
    </w:p>
    <w:p>
      <w:r>
        <w:rPr>
          <w:i/>
          <w:color w:val="808080"/>
          <w:sz w:val="36"/>
        </w:rPr>
        <w:t>마지막 줄이에요: «전체 자료를 첨부하며, 색인은 끝에 있습니다.»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L'indice lo preparo io, stanotte, mentre tu finisci il testo.</w:t>
      </w:r>
    </w:p>
    <w:p>
      <w:r>
        <w:rPr>
          <w:i/>
          <w:color w:val="808080"/>
          <w:sz w:val="36"/>
        </w:rPr>
        <w:t>색인은 제가 준비할게요, 오늘 밤, 당신이 본문을 끝내는 동안.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Con tutto rispetto, manca ancora una firma di apertura, Marco.</w:t>
      </w:r>
    </w:p>
    <w:p>
      <w:r>
        <w:rPr>
          <w:i/>
          <w:color w:val="808080"/>
          <w:sz w:val="36"/>
        </w:rPr>
        <w:t>실례지만, 아직 서두 서명이 빠져 있어요,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Giusto, Segretario Gramsci. La aggiungo subito, con la data di oggi.</w:t>
      </w:r>
    </w:p>
    <w:p>
      <w:r>
        <w:rPr>
          <w:i/>
          <w:color w:val="808080"/>
          <w:sz w:val="36"/>
        </w:rPr>
        <w:t>맞아요, 그람시 서기장님. 오늘 날짜로 바로 추가할게요.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Marco, posso leggerlo tutto, una volta, prima della firma finale?</w:t>
      </w:r>
    </w:p>
    <w:p>
      <w:r>
        <w:rPr>
          <w:i/>
          <w:color w:val="808080"/>
          <w:sz w:val="36"/>
        </w:rPr>
        <w:t>마르코, 최종 서명 전에 제가 전체를 한 번 읽어봐도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Francesco. È giusto che tu lo legga per primo.</w:t>
      </w:r>
    </w:p>
    <w:p>
      <w:r>
        <w:rPr>
          <w:i/>
          <w:color w:val="808080"/>
          <w:sz w:val="36"/>
        </w:rPr>
        <w:t>물론이죠, 프란체스코. 당신이 먼저 읽는 게 맞아요.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Anch'io voglio rileggere la parte su Renato, con attenzione.</w:t>
      </w:r>
    </w:p>
    <w:p>
      <w:r>
        <w:rPr>
          <w:i/>
          <w:color w:val="808080"/>
          <w:sz w:val="36"/>
        </w:rPr>
        <w:t>저도 레나토 씨 부분을 주의 깊게 다시 읽고 싶어요.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Prendetevi il tempo. Domattina non cambia se firmiamo alle sei o alle sette.</w:t>
      </w:r>
    </w:p>
    <w:p>
      <w:r>
        <w:rPr>
          <w:i/>
          <w:color w:val="808080"/>
          <w:sz w:val="36"/>
        </w:rPr>
        <w:t>시간을 가지세요. 6시에 서명하든 7시에 서명하든 내일 아침은 안 바뀌니까요.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Bene detto, Alessandro. La fretta non aiuta la giustizia.</w:t>
      </w:r>
    </w:p>
    <w:p>
      <w:r>
        <w:rPr>
          <w:i/>
          <w:color w:val="808080"/>
          <w:sz w:val="36"/>
        </w:rPr>
        <w:t>잘 말했어요, 알레산드로. 서두름은 정의에 도움이 안 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Rileggiamo tutti insieme, un'ultima volta, prima dell'alba.</w:t>
      </w:r>
    </w:p>
    <w:p>
      <w:r>
        <w:rPr>
          <w:i/>
          <w:color w:val="808080"/>
          <w:sz w:val="36"/>
        </w:rPr>
        <w:t>동의해요. 새벽 전에 다 같이 마지막으로 한 번 더 읽어봐요.</w:t>
      </w:r>
    </w:p>
    <w:p>
      <w:pPr>
        <w:spacing w:before="400" w:after="240"/>
      </w:pPr>
      <w:r>
        <w:rPr>
          <w:b/>
          <w:color w:val="1F3864"/>
          <w:sz w:val="48"/>
        </w:rPr>
        <w:t>마무리 — Prima dell'alba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Fatto. L'esposto è pronto, con tutti gli allegati numerati.</w:t>
      </w:r>
    </w:p>
    <w:p>
      <w:r>
        <w:rPr>
          <w:i/>
          <w:color w:val="808080"/>
          <w:sz w:val="36"/>
        </w:rPr>
        <w:t>됐어요. 번호가 매겨진 모든 첨부와 함께 고발장이 완성됐어요.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L'ho letto tutto, Marco. È preciso, e onesto.</w:t>
      </w:r>
    </w:p>
    <w:p>
      <w:r>
        <w:rPr>
          <w:i/>
          <w:color w:val="808080"/>
          <w:sz w:val="36"/>
        </w:rPr>
        <w:t>전부 읽었어요, 마르코. 정확하고 정직하네요.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Anch'io l'ho riletto. Il nome di Renato è scritto con rispetto.</w:t>
      </w:r>
    </w:p>
    <w:p>
      <w:r>
        <w:rPr>
          <w:i/>
          <w:color w:val="808080"/>
          <w:sz w:val="36"/>
        </w:rPr>
        <w:t>저도 다시 읽었어요. 레나토 씨의 이름이 존중을 담아 쓰여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L'indice è completo, sessantatré documenti in totale.</w:t>
      </w:r>
    </w:p>
    <w:p>
      <w:r>
        <w:rPr>
          <w:i/>
          <w:color w:val="808080"/>
          <w:sz w:val="36"/>
        </w:rPr>
        <w:t>색인도 완성됐어요, 총 63개 문서예요.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Sessantatré documenti, tre parti civili, un solo esposto. Un buon lavoro, stanotte.</w:t>
      </w:r>
    </w:p>
    <w:p>
      <w:r>
        <w:rPr>
          <w:i/>
          <w:color w:val="808080"/>
          <w:sz w:val="36"/>
        </w:rPr>
        <w:t>63개 문서, 세 명의 민사 당사자, 하나의 고발장. 오늘 밤 좋은 작업이었어요.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 tutti. Senza questo lavoro insieme, non ce l'avrei fatta.</w:t>
      </w:r>
    </w:p>
    <w:p>
      <w:r>
        <w:rPr>
          <w:i/>
          <w:color w:val="808080"/>
          <w:sz w:val="36"/>
        </w:rPr>
        <w:t>모두 고마워요. 이렇게 함께한 작업 없이는 해내지 못했을 거예요.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Domani lo portiamo di persona, in Procura, giusto?</w:t>
      </w:r>
    </w:p>
    <w:p>
      <w:r>
        <w:rPr>
          <w:i/>
          <w:color w:val="808080"/>
          <w:sz w:val="36"/>
        </w:rPr>
        <w:t>내일 직접 검찰청으로 가져가나요, 맞죠?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Francesco. Andiamo tutti insieme, appena apre l'ufficio.</w:t>
      </w:r>
    </w:p>
    <w:p>
      <w:r>
        <w:rPr>
          <w:i/>
          <w:color w:val="808080"/>
          <w:sz w:val="36"/>
        </w:rPr>
        <w:t>네, 프란체스코. 사무실이 열리자마자 다 함께 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visto di peggio in un martedì qualsiasi, ma stasera è diverso.</w:t>
      </w:r>
    </w:p>
    <w:p>
      <w:r>
        <w:rPr>
          <w:i/>
          <w:color w:val="808080"/>
          <w:sz w:val="36"/>
        </w:rPr>
        <w:t>평범한 화요일에 더 나쁜 것도 봤지만, 오늘 밤은 다르네요.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Diverso perché, per una volta, non firmiamo per tacere.</w:t>
      </w:r>
    </w:p>
    <w:p>
      <w:r>
        <w:rPr>
          <w:i/>
          <w:color w:val="808080"/>
          <w:sz w:val="36"/>
        </w:rPr>
        <w:t>다른 건, 이번엔 침묵하기 위해 서명하는 게 아니기 때문이에요.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Il vecchio muore stanotte, forse. Vediamo cosa nasce, domani.</w:t>
      </w:r>
    </w:p>
    <w:p>
      <w:r>
        <w:rPr>
          <w:i/>
          <w:color w:val="808080"/>
          <w:sz w:val="36"/>
        </w:rPr>
        <w:t>낡은 것이 오늘 밤 죽는지도 몰라요. 내일 무엇이 태어나는지 지켜봐요.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 con ordine, come sempre. Ma stanotte, con speranza vera.</w:t>
      </w:r>
    </w:p>
    <w:p>
      <w:r>
        <w:rPr>
          <w:i/>
          <w:color w:val="808080"/>
          <w:sz w:val="36"/>
        </w:rPr>
        <w:t>언제나처럼 차근차근 가요. 하지만 오늘 밤은, 진짜 희망을 품고요.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Grazie, Marco, per aver creduto in questi file.</w:t>
      </w:r>
    </w:p>
    <w:p>
      <w:r>
        <w:rPr>
          <w:i/>
          <w:color w:val="808080"/>
          <w:sz w:val="36"/>
        </w:rPr>
        <w:t>고마워요, 마르코, 이 파일들을 믿어줘서요.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 a te, Francesco, per averli portati, finalmente.</w:t>
      </w:r>
    </w:p>
    <w:p>
      <w:r>
        <w:rPr>
          <w:i/>
          <w:color w:val="808080"/>
          <w:sz w:val="36"/>
        </w:rPr>
        <w:t>당신한테 고마워요, 프란체스코, 마침내 가져와 줘서요.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si apre il fascicolo. Speriamo sia solo l'inizio.</w:t>
      </w:r>
    </w:p>
    <w:p>
      <w:r>
        <w:rPr>
          <w:i/>
          <w:color w:val="808080"/>
          <w:sz w:val="36"/>
        </w:rPr>
        <w:t>내일 사건 파일이 열려요. 그저 시작이길 바라요.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7화 — «Rappresaglie»(보복) — 고발장 제출 직후, Gruppo Meridiano 측의 반격이 사무소를 향해 시작된다.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6화 · Il fascicolo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