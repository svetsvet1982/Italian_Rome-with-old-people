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3부 15화 — Il treno per Roma (로마행 기차)</w:t>
      </w:r>
    </w:p>
    <w:p>
      <w:pPr>
        <w:pStyle w:val="ListBullet"/>
      </w:pPr>
      <w:r>
        <w:rPr>
          <w:rFonts w:ascii="Calibri" w:hAnsi="Calibri" w:eastAsia="맑은 고딕"/>
          <w:b/>
          <w:sz w:val="21"/>
        </w:rPr>
        <w:t>부/화</w:t>
      </w:r>
      <w:r>
        <w:rPr>
          <w:rFonts w:ascii="Calibri" w:hAnsi="Calibri" w:eastAsia="맑은 고딕"/>
          <w:b w:val="0"/>
          <w:sz w:val="21"/>
        </w:rPr>
        <w:t xml:space="preserve">: </w:t>
      </w:r>
      <w:r>
        <w:rPr>
          <w:rFonts w:ascii="Calibri" w:hAnsi="Calibri" w:eastAsia="맑은 고딕"/>
          <w:b w:val="0"/>
          <w:sz w:val="21"/>
        </w:rPr>
        <w:t xml:space="preserve">3부 </w:t>
      </w:r>
      <w:r>
        <w:rPr>
          <w:rFonts w:ascii="Calibri" w:hAnsi="Calibri" w:eastAsia="맑은 고딕"/>
          <w:b w:val="0"/>
          <w:i/>
          <w:sz w:val="21"/>
        </w:rPr>
        <w:t>Pace non trovo</w:t>
      </w:r>
      <w:r>
        <w:rPr>
          <w:rFonts w:ascii="Calibri" w:hAnsi="Calibri" w:eastAsia="맑은 고딕"/>
          <w:b w:val="0"/>
          <w:sz w:val="21"/>
        </w:rPr>
        <w:t xml:space="preserve"> · 47화 / 64 (3부 15화)</w:t>
      </w:r>
    </w:p>
    <w:p>
      <w:pPr>
        <w:pStyle w:val="ListBullet"/>
      </w:pPr>
      <w:r>
        <w:rPr>
          <w:rFonts w:ascii="Calibri" w:hAnsi="Calibri" w:eastAsia="맑은 고딕"/>
          <w:b/>
          <w:sz w:val="21"/>
        </w:rPr>
        <w:t>장소·시간</w:t>
      </w:r>
      <w:r>
        <w:rPr>
          <w:rFonts w:ascii="Calibri" w:hAnsi="Calibri" w:eastAsia="맑은 고딕"/>
          <w:b w:val="0"/>
          <w:sz w:val="21"/>
        </w:rPr>
        <w:t xml:space="preserve">: </w:t>
      </w:r>
      <w:r>
        <w:rPr>
          <w:rFonts w:ascii="Calibri" w:hAnsi="Calibri" w:eastAsia="맑은 고딕"/>
          <w:b w:val="0"/>
          <w:sz w:val="21"/>
        </w:rPr>
        <w:t>밀라노 중앙역 → 로마 테르미니역 프레차로사 열차 안 · 6월 셋째 주 금요일 오후</w:t>
      </w:r>
    </w:p>
    <w:p>
      <w:pPr>
        <w:pStyle w:val="ListBullet"/>
      </w:pPr>
      <w:r>
        <w:rPr>
          <w:rFonts w:ascii="Calibri" w:hAnsi="Calibri" w:eastAsia="맑은 고딕"/>
          <w:b/>
          <w:sz w:val="21"/>
        </w:rPr>
        <w:t>등장인물</w:t>
      </w:r>
      <w:r>
        <w:rPr>
          <w:rFonts w:ascii="Calibri" w:hAnsi="Calibri" w:eastAsia="맑은 고딕"/>
          <w:b w:val="0"/>
          <w:sz w:val="21"/>
        </w:rPr>
        <w:t xml:space="preserve">: </w:t>
      </w:r>
      <w:r>
        <w:rPr>
          <w:rFonts w:ascii="Calibri" w:hAnsi="Calibri" w:eastAsia="맑은 고딕"/>
          <w:b w:val="0"/>
          <w:sz w:val="21"/>
        </w:rPr>
        <w:t>Matteo, 에토레 씨(Signor Ettore), Anna</w:t>
      </w:r>
    </w:p>
    <w:p>
      <w:pPr>
        <w:pStyle w:val="ListBullet"/>
      </w:pPr>
      <w:r>
        <w:rPr>
          <w:rFonts w:ascii="Calibri" w:hAnsi="Calibri" w:eastAsia="맑은 고딕"/>
          <w:b/>
          <w:sz w:val="21"/>
        </w:rPr>
        <w:t>레벨</w:t>
      </w:r>
      <w:r>
        <w:rPr>
          <w:rFonts w:ascii="Calibri" w:hAnsi="Calibri" w:eastAsia="맑은 고딕"/>
          <w:b w:val="0"/>
          <w:sz w:val="21"/>
        </w:rPr>
        <w:t xml:space="preserve">: </w:t>
      </w:r>
      <w:r>
        <w:rPr>
          <w:rFonts w:ascii="Calibri" w:hAnsi="Calibri" w:eastAsia="맑은 고딕"/>
          <w:b w:val="0"/>
          <w:sz w:val="21"/>
        </w:rPr>
        <w:t xml:space="preserve">B2 (여행·열차 어휘, 비교 </w:t>
      </w:r>
      <w:r>
        <w:rPr>
          <w:rFonts w:ascii="Calibri" w:hAnsi="Calibri" w:eastAsia="맑은 고딕"/>
          <w:b w:val="0"/>
          <w:i/>
          <w:sz w:val="21"/>
        </w:rPr>
        <w:t>più… che / tanto… quanto</w:t>
      </w:r>
      <w:r>
        <w:rPr>
          <w:rFonts w:ascii="Calibri" w:hAnsi="Calibri" w:eastAsia="맑은 고딕"/>
          <w:b w:val="0"/>
          <w:sz w:val="21"/>
        </w:rPr>
        <w:t xml:space="preserve">, 과거 이야기 </w:t>
      </w:r>
      <w:r>
        <w:rPr>
          <w:rFonts w:ascii="Calibri" w:hAnsi="Calibri" w:eastAsia="맑은 고딕"/>
          <w:b w:val="0"/>
          <w:i/>
          <w:sz w:val="21"/>
        </w:rPr>
        <w:t>trapassato</w:t>
      </w:r>
      <w:r>
        <w:rPr>
          <w:rFonts w:ascii="Calibri" w:hAnsi="Calibri" w:eastAsia="맑은 고딕"/>
          <w:b w:val="0"/>
          <w:sz w:val="21"/>
        </w:rPr>
        <w:t xml:space="preserve">, 충고 표현 </w:t>
      </w:r>
      <w:r>
        <w:rPr>
          <w:rFonts w:ascii="Calibri" w:hAnsi="Calibri" w:eastAsia="맑은 고딕"/>
          <w:b w:val="0"/>
          <w:i/>
          <w:sz w:val="21"/>
        </w:rPr>
        <w:t>Se fossi in te</w:t>
      </w:r>
      <w:r>
        <w:rPr>
          <w:rFonts w:ascii="Calibri" w:hAnsi="Calibri" w:eastAsia="맑은 고딕"/>
          <w:b w:val="0"/>
          <w:sz w:val="21"/>
        </w:rPr>
        <w:t>)</w:t>
      </w:r>
    </w:p>
    <w:p>
      <w:pPr>
        <w:pStyle w:val="ListBullet"/>
      </w:pPr>
      <w:r>
        <w:rPr>
          <w:rFonts w:ascii="Calibri" w:hAnsi="Calibri" w:eastAsia="맑은 고딕"/>
          <w:b/>
          <w:sz w:val="21"/>
        </w:rPr>
        <w:t>인용</w:t>
      </w:r>
      <w:r>
        <w:rPr>
          <w:rFonts w:ascii="Calibri" w:hAnsi="Calibri" w:eastAsia="맑은 고딕"/>
          <w:b w:val="0"/>
          <w:sz w:val="21"/>
        </w:rPr>
        <w:t xml:space="preserve">: </w:t>
      </w:r>
      <w:r>
        <w:rPr>
          <w:rFonts w:ascii="Calibri" w:hAnsi="Calibri" w:eastAsia="맑은 고딕"/>
          <w:b w:val="0"/>
          <w:sz w:val="21"/>
        </w:rPr>
        <w:t>프란체스코 페트라르카 《Canzoniere》 16 〈</w:t>
      </w:r>
      <w:r>
        <w:rPr>
          <w:rFonts w:ascii="Calibri" w:hAnsi="Calibri" w:eastAsia="맑은 고딕"/>
          <w:b w:val="0"/>
          <w:i/>
          <w:sz w:val="21"/>
        </w:rPr>
        <w:t>Movesi il vecchierel canuto et biancho</w:t>
      </w:r>
      <w:r>
        <w:rPr>
          <w:rFonts w:ascii="Calibri" w:hAnsi="Calibri" w:eastAsia="맑은 고딕"/>
          <w:b w:val="0"/>
          <w:sz w:val="21"/>
        </w:rPr>
        <w:t>〉 (◎)</w:t>
      </w:r>
    </w:p>
    <w:p>
      <w:pPr>
        <w:spacing w:after="40"/>
      </w:pPr>
      <w:r>
        <w:rPr>
          <w:rFonts w:ascii="Calibri" w:hAnsi="Calibri" w:eastAsia="맑은 고딕"/>
          <w:b w:val="0"/>
          <w:sz w:val="21"/>
        </w:rPr>
        <w:t xml:space="preserve">01. </w:t>
      </w:r>
      <w:r>
        <w:rPr>
          <w:rFonts w:ascii="Calibri" w:hAnsi="Calibri" w:eastAsia="맑은 고딕"/>
          <w:b/>
          <w:sz w:val="21"/>
        </w:rPr>
        <w:t xml:space="preserve">MATTEO: </w:t>
      </w:r>
      <w:r>
        <w:rPr>
          <w:rFonts w:ascii="Calibri" w:hAnsi="Calibri" w:eastAsia="맑은 고딕"/>
          <w:b w:val="0"/>
          <w:sz w:val="21"/>
        </w:rPr>
        <w:t>Scusi, è libero questo posto? Il mio biglietto dice carrozza otto, posto quarantadue.</w:t>
      </w:r>
    </w:p>
    <w:p>
      <w:pPr>
        <w:spacing w:after="40"/>
      </w:pPr>
      <w:r>
        <w:rPr>
          <w:rFonts w:ascii="Calibri" w:hAnsi="Calibri" w:eastAsia="맑은 고딕"/>
          <w:b w:val="0"/>
          <w:sz w:val="21"/>
        </w:rPr>
        <w:t xml:space="preserve">02. </w:t>
      </w:r>
      <w:r>
        <w:rPr>
          <w:rFonts w:ascii="Calibri" w:hAnsi="Calibri" w:eastAsia="맑은 고딕"/>
          <w:b/>
          <w:sz w:val="21"/>
        </w:rPr>
        <w:t xml:space="preserve">ETTORE: </w:t>
      </w:r>
      <w:r>
        <w:rPr>
          <w:rFonts w:ascii="Calibri" w:hAnsi="Calibri" w:eastAsia="맑은 고딕"/>
          <w:b w:val="0"/>
          <w:sz w:val="21"/>
        </w:rPr>
        <w:t>Sì, è il suo. Il quarantuno è il mio. Si accomodi, giovanotto. Sistemi pure la valigia sopra, io la borsa la tengo sulle ginocchia.</w:t>
      </w:r>
    </w:p>
    <w:p>
      <w:pPr>
        <w:spacing w:after="40"/>
      </w:pPr>
      <w:r>
        <w:rPr>
          <w:rFonts w:ascii="Calibri" w:hAnsi="Calibri" w:eastAsia="맑은 고딕"/>
          <w:b w:val="0"/>
          <w:sz w:val="21"/>
        </w:rPr>
        <w:t xml:space="preserve">03. </w:t>
      </w:r>
      <w:r>
        <w:rPr>
          <w:rFonts w:ascii="Calibri" w:hAnsi="Calibri" w:eastAsia="맑은 고딕"/>
          <w:b/>
          <w:sz w:val="21"/>
        </w:rPr>
        <w:t xml:space="preserve">MATTEO: </w:t>
      </w:r>
      <w:r>
        <w:rPr>
          <w:rFonts w:ascii="Calibri" w:hAnsi="Calibri" w:eastAsia="맑은 고딕"/>
          <w:b w:val="0"/>
          <w:sz w:val="21"/>
        </w:rPr>
        <w:t>Grazie. Che borsa interessante: sembra una cartella di scuola, ma di cuoio antico.</w:t>
      </w:r>
    </w:p>
    <w:p>
      <w:pPr>
        <w:spacing w:after="40"/>
      </w:pPr>
      <w:r>
        <w:rPr>
          <w:rFonts w:ascii="Calibri" w:hAnsi="Calibri" w:eastAsia="맑은 고딕"/>
          <w:b w:val="0"/>
          <w:sz w:val="21"/>
        </w:rPr>
        <w:t xml:space="preserve">04. </w:t>
      </w:r>
      <w:r>
        <w:rPr>
          <w:rFonts w:ascii="Calibri" w:hAnsi="Calibri" w:eastAsia="맑은 고딕"/>
          <w:b/>
          <w:sz w:val="21"/>
        </w:rPr>
        <w:t xml:space="preserve">ETTORE: </w:t>
      </w:r>
      <w:r>
        <w:rPr>
          <w:rFonts w:ascii="Calibri" w:hAnsi="Calibri" w:eastAsia="맑은 고딕"/>
          <w:b w:val="0"/>
          <w:sz w:val="21"/>
        </w:rPr>
        <w:t>È del 1974. Me la comprò mia moglie per il mio primo giorno da maestro elementare. L'ho ancora, come vede.</w:t>
      </w:r>
    </w:p>
    <w:p>
      <w:pPr>
        <w:spacing w:after="40"/>
      </w:pPr>
      <w:r>
        <w:rPr>
          <w:rFonts w:ascii="Calibri" w:hAnsi="Calibri" w:eastAsia="맑은 고딕"/>
          <w:b w:val="0"/>
          <w:sz w:val="21"/>
        </w:rPr>
        <w:t xml:space="preserve">05. </w:t>
      </w:r>
      <w:r>
        <w:rPr>
          <w:rFonts w:ascii="Calibri" w:hAnsi="Calibri" w:eastAsia="맑은 고딕"/>
          <w:b/>
          <w:sz w:val="21"/>
        </w:rPr>
        <w:t xml:space="preserve">MATTEO: </w:t>
      </w:r>
      <w:r>
        <w:rPr>
          <w:rFonts w:ascii="Calibri" w:hAnsi="Calibri" w:eastAsia="맑은 고딕"/>
          <w:b w:val="0"/>
          <w:sz w:val="21"/>
        </w:rPr>
        <w:t>Maestro elementare. Avrei dovuto capirlo dalla pazienza con cui apre la borsa.</w:t>
      </w:r>
    </w:p>
    <w:p>
      <w:pPr>
        <w:spacing w:after="40"/>
      </w:pPr>
      <w:r>
        <w:rPr>
          <w:rFonts w:ascii="Calibri" w:hAnsi="Calibri" w:eastAsia="맑은 고딕"/>
          <w:b w:val="0"/>
          <w:sz w:val="21"/>
        </w:rPr>
        <w:t xml:space="preserve">06. </w:t>
      </w:r>
      <w:r>
        <w:rPr>
          <w:rFonts w:ascii="Calibri" w:hAnsi="Calibri" w:eastAsia="맑은 고딕"/>
          <w:b/>
          <w:sz w:val="21"/>
        </w:rPr>
        <w:t xml:space="preserve">ETTORE: </w:t>
      </w:r>
      <w:r>
        <w:rPr>
          <w:rFonts w:ascii="Calibri" w:hAnsi="Calibri" w:eastAsia="맑은 고딕"/>
          <w:b w:val="0"/>
          <w:sz w:val="21"/>
        </w:rPr>
        <w:t>(ride) Quarant'anni di bambini lasciano il segno. Lei invece cosa fa nella vita?</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Sono ingegnere. Progetto ponti.</w:t>
      </w:r>
    </w:p>
    <w:p>
      <w:pPr>
        <w:spacing w:after="40"/>
      </w:pPr>
      <w:r>
        <w:rPr>
          <w:rFonts w:ascii="Calibri" w:hAnsi="Calibri" w:eastAsia="맑은 고딕"/>
          <w:b w:val="0"/>
          <w:sz w:val="21"/>
        </w:rPr>
        <w:t xml:space="preserve">08. </w:t>
      </w:r>
      <w:r>
        <w:rPr>
          <w:rFonts w:ascii="Calibri" w:hAnsi="Calibri" w:eastAsia="맑은 고딕"/>
          <w:b/>
          <w:sz w:val="21"/>
        </w:rPr>
        <w:t xml:space="preserve">ETTORE: </w:t>
      </w:r>
      <w:r>
        <w:rPr>
          <w:rFonts w:ascii="Calibri" w:hAnsi="Calibri" w:eastAsia="맑은 고딕"/>
          <w:b w:val="0"/>
          <w:sz w:val="21"/>
        </w:rPr>
        <w:t>Un mestiere nobile. I ponti sono i miei oggetti preferiti, dopo i libri. Vanno a Roma per lavoro, o per piacere?</w:t>
      </w:r>
    </w:p>
    <w:p>
      <w:pPr>
        <w:spacing w:after="40"/>
      </w:pPr>
      <w:r>
        <w:rPr>
          <w:rFonts w:ascii="Calibri" w:hAnsi="Calibri" w:eastAsia="맑은 고딕"/>
          <w:b w:val="0"/>
          <w:sz w:val="21"/>
        </w:rPr>
        <w:t xml:space="preserve">09. </w:t>
      </w:r>
      <w:r>
        <w:rPr>
          <w:rFonts w:ascii="Calibri" w:hAnsi="Calibri" w:eastAsia="맑은 고딕"/>
          <w:b/>
          <w:sz w:val="21"/>
        </w:rPr>
        <w:t xml:space="preserve">MATTEO: </w:t>
      </w:r>
      <w:r>
        <w:rPr>
          <w:rFonts w:ascii="Calibri" w:hAnsi="Calibri" w:eastAsia="맑은 고딕"/>
          <w:b w:val="0"/>
          <w:sz w:val="21"/>
        </w:rPr>
        <w:t>Né l'uno né l'altro. Vado a trovare una persona. Anzi, a... a decidere con una persona. Non so nemmeno come dirlo.</w:t>
      </w:r>
    </w:p>
    <w:p>
      <w:pPr>
        <w:spacing w:after="40"/>
      </w:pPr>
      <w:r>
        <w:rPr>
          <w:rFonts w:ascii="Calibri" w:hAnsi="Calibri" w:eastAsia="맑은 고딕"/>
          <w:b w:val="0"/>
          <w:sz w:val="21"/>
        </w:rPr>
        <w:t xml:space="preserve">10. </w:t>
      </w:r>
      <w:r>
        <w:rPr>
          <w:rFonts w:ascii="Calibri" w:hAnsi="Calibri" w:eastAsia="맑은 고딕"/>
          <w:b/>
          <w:sz w:val="21"/>
        </w:rPr>
        <w:t xml:space="preserve">ETTORE: </w:t>
      </w:r>
      <w:r>
        <w:rPr>
          <w:rFonts w:ascii="Calibri" w:hAnsi="Calibri" w:eastAsia="맑은 고딕"/>
          <w:b w:val="0"/>
          <w:sz w:val="21"/>
        </w:rPr>
        <w:t>Capisco. È il viaggio più difficile: quello in cui non sai ancora come parlare.</w:t>
      </w:r>
    </w:p>
    <w:p>
      <w:pPr>
        <w:spacing w:after="40"/>
      </w:pPr>
      <w:r>
        <w:rPr>
          <w:rFonts w:ascii="Calibri" w:hAnsi="Calibri" w:eastAsia="맑은 고딕"/>
          <w:b w:val="0"/>
          <w:sz w:val="21"/>
        </w:rPr>
        <w:t xml:space="preserve">11. </w:t>
      </w:r>
      <w:r>
        <w:rPr>
          <w:rFonts w:ascii="Calibri" w:hAnsi="Calibri" w:eastAsia="맑은 고딕"/>
          <w:b/>
          <w:sz w:val="21"/>
        </w:rPr>
        <w:t xml:space="preserve">MATTEO: </w:t>
      </w:r>
      <w:r>
        <w:rPr>
          <w:rFonts w:ascii="Calibri" w:hAnsi="Calibri" w:eastAsia="맑은 고딕"/>
          <w:b w:val="0"/>
          <w:sz w:val="21"/>
        </w:rPr>
        <w:t>Lei va a Roma per piacere?</w:t>
      </w:r>
    </w:p>
    <w:p>
      <w:pPr>
        <w:spacing w:after="40"/>
      </w:pPr>
      <w:r>
        <w:rPr>
          <w:rFonts w:ascii="Calibri" w:hAnsi="Calibri" w:eastAsia="맑은 고딕"/>
          <w:b w:val="0"/>
          <w:sz w:val="21"/>
        </w:rPr>
        <w:t xml:space="preserve">12. </w:t>
      </w:r>
      <w:r>
        <w:rPr>
          <w:rFonts w:ascii="Calibri" w:hAnsi="Calibri" w:eastAsia="맑은 고딕"/>
          <w:b/>
          <w:sz w:val="21"/>
        </w:rPr>
        <w:t xml:space="preserve">ETTORE: </w:t>
      </w:r>
      <w:r>
        <w:rPr>
          <w:rFonts w:ascii="Calibri" w:hAnsi="Calibri" w:eastAsia="맑은 고딕"/>
          <w:b w:val="0"/>
          <w:sz w:val="21"/>
        </w:rPr>
        <w:t>Per nipote. Mia nipote Giulia lavora al Ministero e mi ha invitato per il compleanno. Ho settantanove anni e prendo ancora il treno da solo.</w:t>
      </w:r>
    </w:p>
    <w:p>
      <w:pPr>
        <w:spacing w:after="40"/>
      </w:pPr>
      <w:r>
        <w:rPr>
          <w:rFonts w:ascii="Calibri" w:hAnsi="Calibri" w:eastAsia="맑은 고딕"/>
          <w:b w:val="0"/>
          <w:sz w:val="21"/>
        </w:rPr>
        <w:t xml:space="preserve">13. </w:t>
      </w:r>
      <w:r>
        <w:rPr>
          <w:rFonts w:ascii="Calibri" w:hAnsi="Calibri" w:eastAsia="맑은 고딕"/>
          <w:b/>
          <w:sz w:val="21"/>
        </w:rPr>
        <w:t xml:space="preserve">MATTEO: </w:t>
      </w:r>
      <w:r>
        <w:rPr>
          <w:rFonts w:ascii="Calibri" w:hAnsi="Calibri" w:eastAsia="맑은 고딕"/>
          <w:b w:val="0"/>
          <w:sz w:val="21"/>
        </w:rPr>
        <w:t>Complimenti. Il viaggio è lungo.</w:t>
      </w:r>
    </w:p>
    <w:p>
      <w:pPr>
        <w:spacing w:after="40"/>
      </w:pPr>
      <w:r>
        <w:rPr>
          <w:rFonts w:ascii="Calibri" w:hAnsi="Calibri" w:eastAsia="맑은 고딕"/>
          <w:b w:val="0"/>
          <w:sz w:val="21"/>
        </w:rPr>
        <w:t xml:space="preserve">14. </w:t>
      </w:r>
      <w:r>
        <w:rPr>
          <w:rFonts w:ascii="Calibri" w:hAnsi="Calibri" w:eastAsia="맑은 고딕"/>
          <w:b/>
          <w:sz w:val="21"/>
        </w:rPr>
        <w:t xml:space="preserve">ETTORE: </w:t>
      </w:r>
      <w:r>
        <w:rPr>
          <w:rFonts w:ascii="Calibri" w:hAnsi="Calibri" w:eastAsia="맑은 고딕"/>
          <w:b w:val="0"/>
          <w:sz w:val="21"/>
        </w:rPr>
        <w:t>Tre ore e mezza. Per un maestro è la lunghezza perfetta di una lezione. Bologna, Firenze e poi Roma: il mio programma preferito.</w:t>
      </w:r>
    </w:p>
    <w:p>
      <w:pPr>
        <w:spacing w:after="40"/>
      </w:pPr>
      <w:r>
        <w:rPr>
          <w:rFonts w:ascii="Calibri" w:hAnsi="Calibri" w:eastAsia="맑은 고딕"/>
          <w:b w:val="0"/>
          <w:sz w:val="21"/>
        </w:rPr>
        <w:t xml:space="preserve">15. </w:t>
      </w:r>
      <w:r>
        <w:rPr>
          <w:rFonts w:ascii="Calibri" w:hAnsi="Calibri" w:eastAsia="맑은 고딕"/>
          <w:b/>
          <w:sz w:val="21"/>
        </w:rPr>
        <w:t xml:space="preserve">MATTEO: </w:t>
      </w:r>
      <w:r>
        <w:rPr>
          <w:rFonts w:ascii="Calibri" w:hAnsi="Calibri" w:eastAsia="맑은 고딕"/>
          <w:b w:val="0"/>
          <w:sz w:val="21"/>
        </w:rPr>
        <w:t>Anche io ho una lezione da fare. Con me stesso.</w:t>
      </w:r>
    </w:p>
    <w:p>
      <w:pPr>
        <w:spacing w:after="40"/>
      </w:pPr>
      <w:r>
        <w:rPr>
          <w:rFonts w:ascii="Calibri" w:hAnsi="Calibri" w:eastAsia="맑은 고딕"/>
          <w:b w:val="0"/>
          <w:sz w:val="21"/>
        </w:rPr>
        <w:t xml:space="preserve">16. </w:t>
      </w:r>
      <w:r>
        <w:rPr>
          <w:rFonts w:ascii="Calibri" w:hAnsi="Calibri" w:eastAsia="맑은 고딕"/>
          <w:b/>
          <w:sz w:val="21"/>
        </w:rPr>
        <w:t xml:space="preserve">ETTORE: </w:t>
      </w:r>
      <w:r>
        <w:rPr>
          <w:rFonts w:ascii="Calibri" w:hAnsi="Calibri" w:eastAsia="맑은 고딕"/>
          <w:b w:val="0"/>
          <w:sz w:val="21"/>
        </w:rPr>
        <w:t>Ha l'aria di uno che si è preparato un discorso.</w:t>
      </w:r>
    </w:p>
    <w:p>
      <w:pPr>
        <w:spacing w:after="40"/>
      </w:pPr>
      <w:r>
        <w:rPr>
          <w:rFonts w:ascii="Calibri" w:hAnsi="Calibri" w:eastAsia="맑은 고딕"/>
          <w:b w:val="0"/>
          <w:sz w:val="21"/>
        </w:rPr>
        <w:t xml:space="preserve">17. </w:t>
      </w:r>
      <w:r>
        <w:rPr>
          <w:rFonts w:ascii="Calibri" w:hAnsi="Calibri" w:eastAsia="맑은 고딕"/>
          <w:b/>
          <w:sz w:val="21"/>
        </w:rPr>
        <w:t xml:space="preserve">MATTEO: </w:t>
      </w:r>
      <w:r>
        <w:rPr>
          <w:rFonts w:ascii="Calibri" w:hAnsi="Calibri" w:eastAsia="맑은 고딕"/>
          <w:b w:val="0"/>
          <w:sz w:val="21"/>
        </w:rPr>
        <w:t>Ne ho preparati sette. L'ultimo l'ho scritto stamattina.</w:t>
      </w:r>
    </w:p>
    <w:p>
      <w:pPr>
        <w:spacing w:after="40"/>
      </w:pPr>
      <w:r>
        <w:rPr>
          <w:rFonts w:ascii="Calibri" w:hAnsi="Calibri" w:eastAsia="맑은 고딕"/>
          <w:b w:val="0"/>
          <w:sz w:val="21"/>
        </w:rPr>
        <w:t xml:space="preserve">18. </w:t>
      </w:r>
      <w:r>
        <w:rPr>
          <w:rFonts w:ascii="Calibri" w:hAnsi="Calibri" w:eastAsia="맑은 고딕"/>
          <w:b/>
          <w:sz w:val="21"/>
        </w:rPr>
        <w:t xml:space="preserve">ETTORE: </w:t>
      </w:r>
      <w:r>
        <w:rPr>
          <w:rFonts w:ascii="Calibri" w:hAnsi="Calibri" w:eastAsia="맑은 고딕"/>
          <w:b w:val="0"/>
          <w:sz w:val="21"/>
        </w:rPr>
        <w:t>E li ha imparati a memoria?</w:t>
      </w:r>
    </w:p>
    <w:p>
      <w:pPr>
        <w:spacing w:after="40"/>
      </w:pPr>
      <w:r>
        <w:rPr>
          <w:rFonts w:ascii="Calibri" w:hAnsi="Calibri" w:eastAsia="맑은 고딕"/>
          <w:b w:val="0"/>
          <w:sz w:val="21"/>
        </w:rPr>
        <w:t xml:space="preserve">19. </w:t>
      </w:r>
      <w:r>
        <w:rPr>
          <w:rFonts w:ascii="Calibri" w:hAnsi="Calibri" w:eastAsia="맑은 고딕"/>
          <w:b/>
          <w:sz w:val="21"/>
        </w:rPr>
        <w:t xml:space="preserve">MATTEO: </w:t>
      </w:r>
      <w:r>
        <w:rPr>
          <w:rFonts w:ascii="Calibri" w:hAnsi="Calibri" w:eastAsia="맑은 고딕"/>
          <w:b w:val="0"/>
          <w:sz w:val="21"/>
        </w:rPr>
        <w:t>Li ho imparati e subito dimenticati.</w:t>
      </w:r>
    </w:p>
    <w:p>
      <w:pPr>
        <w:spacing w:after="40"/>
      </w:pPr>
      <w:r>
        <w:rPr>
          <w:rFonts w:ascii="Calibri" w:hAnsi="Calibri" w:eastAsia="맑은 고딕"/>
          <w:b w:val="0"/>
          <w:sz w:val="21"/>
        </w:rPr>
        <w:t xml:space="preserve">20. </w:t>
      </w:r>
      <w:r>
        <w:rPr>
          <w:rFonts w:ascii="Calibri" w:hAnsi="Calibri" w:eastAsia="맑은 고딕"/>
          <w:b/>
          <w:sz w:val="21"/>
        </w:rPr>
        <w:t xml:space="preserve">ETTORE: </w:t>
      </w:r>
      <w:r>
        <w:rPr>
          <w:rFonts w:ascii="Calibri" w:hAnsi="Calibri" w:eastAsia="맑은 고딕"/>
          <w:b w:val="0"/>
          <w:sz w:val="21"/>
        </w:rPr>
        <w:t>È normale. Le frasi importanti non si imparano a memoria. Si dicono quando serve.</w:t>
      </w:r>
    </w:p>
    <w:p>
      <w:pPr>
        <w:spacing w:after="40"/>
      </w:pPr>
      <w:r>
        <w:rPr>
          <w:rFonts w:ascii="Calibri" w:hAnsi="Calibri" w:eastAsia="맑은 고딕"/>
          <w:b w:val="0"/>
          <w:sz w:val="21"/>
        </w:rPr>
        <w:t xml:space="preserve">21. </w:t>
      </w:r>
      <w:r>
        <w:rPr>
          <w:rFonts w:ascii="Calibri" w:hAnsi="Calibri" w:eastAsia="맑은 고딕"/>
          <w:b/>
          <w:sz w:val="21"/>
        </w:rPr>
        <w:t xml:space="preserve">MATTEO: </w:t>
      </w:r>
      <w:r>
        <w:rPr>
          <w:rFonts w:ascii="Calibri" w:hAnsi="Calibri" w:eastAsia="맑은 고딕"/>
          <w:b w:val="0"/>
          <w:sz w:val="21"/>
        </w:rPr>
        <w:t>Lo so. Ma ho paura che, quando serve, mi esca una frase tecnica.</w:t>
      </w:r>
    </w:p>
    <w:p>
      <w:pPr>
        <w:spacing w:after="40"/>
      </w:pPr>
      <w:r>
        <w:rPr>
          <w:rFonts w:ascii="Calibri" w:hAnsi="Calibri" w:eastAsia="맑은 고딕"/>
          <w:b w:val="0"/>
          <w:sz w:val="21"/>
        </w:rPr>
        <w:t xml:space="preserve">22. </w:t>
      </w:r>
      <w:r>
        <w:rPr>
          <w:rFonts w:ascii="Calibri" w:hAnsi="Calibri" w:eastAsia="맑은 고딕"/>
          <w:b/>
          <w:sz w:val="21"/>
        </w:rPr>
        <w:t xml:space="preserve">ETTORE: </w:t>
      </w:r>
      <w:r>
        <w:rPr>
          <w:rFonts w:ascii="Calibri" w:hAnsi="Calibri" w:eastAsia="맑은 고딕"/>
          <w:b w:val="0"/>
          <w:sz w:val="21"/>
        </w:rPr>
        <w:t>Una frase tecnica, come «il carico supera la portata ammissibile»?</w:t>
      </w:r>
    </w:p>
    <w:p>
      <w:pPr>
        <w:spacing w:after="40"/>
      </w:pPr>
      <w:r>
        <w:rPr>
          <w:rFonts w:ascii="Calibri" w:hAnsi="Calibri" w:eastAsia="맑은 고딕"/>
          <w:b w:val="0"/>
          <w:sz w:val="21"/>
        </w:rPr>
        <w:t xml:space="preserve">23. </w:t>
      </w:r>
      <w:r>
        <w:rPr>
          <w:rFonts w:ascii="Calibri" w:hAnsi="Calibri" w:eastAsia="맑은 고딕"/>
          <w:b/>
          <w:sz w:val="21"/>
        </w:rPr>
        <w:t xml:space="preserve">MATTEO: </w:t>
      </w:r>
      <w:r>
        <w:rPr>
          <w:rFonts w:ascii="Calibri" w:hAnsi="Calibri" w:eastAsia="맑은 고딕"/>
          <w:b w:val="0"/>
          <w:sz w:val="21"/>
        </w:rPr>
        <w:t>Esattamente! Come fa a saperlo?</w:t>
      </w:r>
    </w:p>
    <w:p>
      <w:pPr>
        <w:spacing w:after="40"/>
      </w:pPr>
      <w:r>
        <w:rPr>
          <w:rFonts w:ascii="Calibri" w:hAnsi="Calibri" w:eastAsia="맑은 고딕"/>
          <w:b w:val="0"/>
          <w:sz w:val="21"/>
        </w:rPr>
        <w:t xml:space="preserve">24. </w:t>
      </w:r>
      <w:r>
        <w:rPr>
          <w:rFonts w:ascii="Calibri" w:hAnsi="Calibri" w:eastAsia="맑은 고딕"/>
          <w:b/>
          <w:sz w:val="21"/>
        </w:rPr>
        <w:t xml:space="preserve">ETTORE: </w:t>
      </w:r>
      <w:r>
        <w:rPr>
          <w:rFonts w:ascii="Calibri" w:hAnsi="Calibri" w:eastAsia="맑은 고딕"/>
          <w:b w:val="0"/>
          <w:sz w:val="21"/>
        </w:rPr>
        <w:t>Ho avuto un amico ingegnere. Quarant'anni di carico e portata, e alla fine disse a sua moglie: «Ti amo con un coefficiente di sicurezza di uno virgola cinque».</w:t>
      </w:r>
    </w:p>
    <w:p>
      <w:pPr>
        <w:spacing w:after="40"/>
      </w:pPr>
      <w:r>
        <w:rPr>
          <w:rFonts w:ascii="Calibri" w:hAnsi="Calibri" w:eastAsia="맑은 고딕"/>
          <w:b w:val="0"/>
          <w:sz w:val="21"/>
        </w:rPr>
        <w:t xml:space="preserve">25. </w:t>
      </w:r>
      <w:r>
        <w:rPr>
          <w:rFonts w:ascii="Calibri" w:hAnsi="Calibri" w:eastAsia="맑은 고딕"/>
          <w:b/>
          <w:sz w:val="21"/>
        </w:rPr>
        <w:t xml:space="preserve">MATTEO: </w:t>
      </w:r>
      <w:r>
        <w:rPr>
          <w:rFonts w:ascii="Calibri" w:hAnsi="Calibri" w:eastAsia="맑은 고딕"/>
          <w:b w:val="0"/>
          <w:sz w:val="21"/>
        </w:rPr>
        <w:t>(ride) E lei cosa rispose?</w:t>
      </w:r>
    </w:p>
    <w:p>
      <w:pPr>
        <w:spacing w:after="40"/>
      </w:pPr>
      <w:r>
        <w:rPr>
          <w:rFonts w:ascii="Calibri" w:hAnsi="Calibri" w:eastAsia="맑은 고딕"/>
          <w:b w:val="0"/>
          <w:sz w:val="21"/>
        </w:rPr>
        <w:t xml:space="preserve">26. </w:t>
      </w:r>
      <w:r>
        <w:rPr>
          <w:rFonts w:ascii="Calibri" w:hAnsi="Calibri" w:eastAsia="맑은 고딕"/>
          <w:b/>
          <w:sz w:val="21"/>
        </w:rPr>
        <w:t xml:space="preserve">ETTORE: </w:t>
      </w:r>
      <w:r>
        <w:rPr>
          <w:rFonts w:ascii="Calibri" w:hAnsi="Calibri" w:eastAsia="맑은 고딕"/>
          <w:b w:val="0"/>
          <w:sz w:val="21"/>
        </w:rPr>
        <w:t>Rispose: «Allora metti uno virgola sei». Furono felici per cinquant'anni.</w:t>
      </w:r>
    </w:p>
    <w:p>
      <w:pPr>
        <w:spacing w:after="40"/>
      </w:pPr>
      <w:r>
        <w:rPr>
          <w:rFonts w:ascii="Calibri" w:hAnsi="Calibri" w:eastAsia="맑은 고딕"/>
          <w:b w:val="0"/>
          <w:sz w:val="21"/>
        </w:rPr>
        <w:t xml:space="preserve">27. </w:t>
      </w:r>
      <w:r>
        <w:rPr>
          <w:rFonts w:ascii="Calibri" w:hAnsi="Calibri" w:eastAsia="맑은 고딕"/>
          <w:b/>
          <w:sz w:val="21"/>
        </w:rPr>
        <w:t xml:space="preserve">MATTEO: </w:t>
      </w:r>
      <w:r>
        <w:rPr>
          <w:rFonts w:ascii="Calibri" w:hAnsi="Calibri" w:eastAsia="맑은 고딕"/>
          <w:b w:val="0"/>
          <w:sz w:val="21"/>
        </w:rPr>
        <w:t>Una bella storia. Mi dà speranza.</w:t>
      </w:r>
    </w:p>
    <w:p>
      <w:pPr>
        <w:spacing w:after="40"/>
      </w:pPr>
      <w:r>
        <w:rPr>
          <w:rFonts w:ascii="Calibri" w:hAnsi="Calibri" w:eastAsia="맑은 고딕"/>
          <w:b w:val="0"/>
          <w:sz w:val="21"/>
        </w:rPr>
        <w:t xml:space="preserve">28. </w:t>
      </w:r>
      <w:r>
        <w:rPr>
          <w:rFonts w:ascii="Calibri" w:hAnsi="Calibri" w:eastAsia="맑은 고딕"/>
          <w:b/>
          <w:sz w:val="21"/>
        </w:rPr>
        <w:t xml:space="preserve">ETTORE: </w:t>
      </w:r>
      <w:r>
        <w:rPr>
          <w:rFonts w:ascii="Calibri" w:hAnsi="Calibri" w:eastAsia="맑은 고딕"/>
          <w:b w:val="0"/>
          <w:sz w:val="21"/>
        </w:rPr>
        <w:t>Le storie belle servono a questo. Bologna Centrale: tra poco ci siamo. Vuole un biscotto? Ne ho di burro, fatti da mia nipote.</w:t>
      </w:r>
    </w:p>
    <w:p>
      <w:pPr>
        <w:spacing w:after="40"/>
      </w:pPr>
      <w:r>
        <w:rPr>
          <w:rFonts w:ascii="Calibri" w:hAnsi="Calibri" w:eastAsia="맑은 고딕"/>
          <w:b w:val="0"/>
          <w:sz w:val="21"/>
        </w:rPr>
        <w:t xml:space="preserve">29. </w:t>
      </w:r>
      <w:r>
        <w:rPr>
          <w:rFonts w:ascii="Calibri" w:hAnsi="Calibri" w:eastAsia="맑은 고딕"/>
          <w:b/>
          <w:sz w:val="21"/>
        </w:rPr>
        <w:t xml:space="preserve">MATTEO: </w:t>
      </w:r>
      <w:r>
        <w:rPr>
          <w:rFonts w:ascii="Calibri" w:hAnsi="Calibri" w:eastAsia="맑은 고딕"/>
          <w:b w:val="0"/>
          <w:sz w:val="21"/>
        </w:rPr>
        <w:t>Grazie, volentieri. Anche io ne ho uno, di mia nonna. Lo porto come talismano.</w:t>
      </w:r>
    </w:p>
    <w:p>
      <w:pPr>
        <w:spacing w:after="40"/>
      </w:pPr>
      <w:r>
        <w:rPr>
          <w:rFonts w:ascii="Calibri" w:hAnsi="Calibri" w:eastAsia="맑은 고딕"/>
          <w:b w:val="0"/>
          <w:sz w:val="21"/>
        </w:rPr>
        <w:t xml:space="preserve">30. </w:t>
      </w:r>
      <w:r>
        <w:rPr>
          <w:rFonts w:ascii="Calibri" w:hAnsi="Calibri" w:eastAsia="맑은 고딕"/>
          <w:b/>
          <w:sz w:val="21"/>
        </w:rPr>
        <w:t xml:space="preserve">ETTORE: </w:t>
      </w:r>
      <w:r>
        <w:rPr>
          <w:rFonts w:ascii="Calibri" w:hAnsi="Calibri" w:eastAsia="맑은 고딕"/>
          <w:b w:val="0"/>
          <w:sz w:val="21"/>
        </w:rPr>
        <w:t>Un biscotto talismano. Roba seria. Mi dica, giovanotto, dove va, esattamente, nel suo viaggio?</w:t>
      </w:r>
    </w:p>
    <w:p>
      <w:pPr>
        <w:spacing w:after="40"/>
      </w:pPr>
      <w:r>
        <w:rPr>
          <w:rFonts w:ascii="Calibri" w:hAnsi="Calibri" w:eastAsia="맑은 고딕"/>
          <w:b w:val="0"/>
          <w:sz w:val="21"/>
        </w:rPr>
        <w:t xml:space="preserve">31. </w:t>
      </w:r>
      <w:r>
        <w:rPr>
          <w:rFonts w:ascii="Calibri" w:hAnsi="Calibri" w:eastAsia="맑은 고딕"/>
          <w:b/>
          <w:sz w:val="21"/>
        </w:rPr>
        <w:t xml:space="preserve">MATTEO: </w:t>
      </w:r>
      <w:r>
        <w:rPr>
          <w:rFonts w:ascii="Calibri" w:hAnsi="Calibri" w:eastAsia="맑은 고딕"/>
          <w:b w:val="0"/>
          <w:sz w:val="21"/>
        </w:rPr>
        <w:t>Da una donna. Si chiama Anna. È a Roma da un mese, per un lavoro importante, e io sono andato a Rotterdam, per un altro. Siamo... a metà strada.</w:t>
      </w:r>
    </w:p>
    <w:p>
      <w:pPr>
        <w:spacing w:after="40"/>
      </w:pPr>
      <w:r>
        <w:rPr>
          <w:rFonts w:ascii="Calibri" w:hAnsi="Calibri" w:eastAsia="맑은 고딕"/>
          <w:b w:val="0"/>
          <w:sz w:val="21"/>
        </w:rPr>
        <w:t xml:space="preserve">32. </w:t>
      </w:r>
      <w:r>
        <w:rPr>
          <w:rFonts w:ascii="Calibri" w:hAnsi="Calibri" w:eastAsia="맑은 고딕"/>
          <w:b/>
          <w:sz w:val="21"/>
        </w:rPr>
        <w:t xml:space="preserve">ETTORE: </w:t>
      </w:r>
      <w:r>
        <w:rPr>
          <w:rFonts w:ascii="Calibri" w:hAnsi="Calibri" w:eastAsia="맑은 고딕"/>
          <w:b w:val="0"/>
          <w:sz w:val="21"/>
        </w:rPr>
        <w:t>Due ponti, due sponde, e un fiume in mezzo.</w:t>
      </w:r>
    </w:p>
    <w:p>
      <w:pPr>
        <w:spacing w:after="40"/>
      </w:pPr>
      <w:r>
        <w:rPr>
          <w:rFonts w:ascii="Calibri" w:hAnsi="Calibri" w:eastAsia="맑은 고딕"/>
          <w:b w:val="0"/>
          <w:sz w:val="21"/>
        </w:rPr>
        <w:t xml:space="preserve">33. </w:t>
      </w:r>
      <w:r>
        <w:rPr>
          <w:rFonts w:ascii="Calibri" w:hAnsi="Calibri" w:eastAsia="맑은 고딕"/>
          <w:b/>
          <w:sz w:val="21"/>
        </w:rPr>
        <w:t xml:space="preserve">MATTEO: </w:t>
      </w:r>
      <w:r>
        <w:rPr>
          <w:rFonts w:ascii="Calibri" w:hAnsi="Calibri" w:eastAsia="맑은 고딕"/>
          <w:b w:val="0"/>
          <w:sz w:val="21"/>
        </w:rPr>
        <w:t>Proprio così. Lei è poeta, signor Ettore?</w:t>
      </w:r>
    </w:p>
    <w:p>
      <w:pPr>
        <w:spacing w:after="40"/>
      </w:pPr>
      <w:r>
        <w:rPr>
          <w:rFonts w:ascii="Calibri" w:hAnsi="Calibri" w:eastAsia="맑은 고딕"/>
          <w:b w:val="0"/>
          <w:sz w:val="21"/>
        </w:rPr>
        <w:t xml:space="preserve">34. </w:t>
      </w:r>
      <w:r>
        <w:rPr>
          <w:rFonts w:ascii="Calibri" w:hAnsi="Calibri" w:eastAsia="맑은 고딕"/>
          <w:b/>
          <w:sz w:val="21"/>
        </w:rPr>
        <w:t xml:space="preserve">ETTORE: </w:t>
      </w:r>
      <w:r>
        <w:rPr>
          <w:rFonts w:ascii="Calibri" w:hAnsi="Calibri" w:eastAsia="맑은 고딕"/>
          <w:b w:val="0"/>
          <w:sz w:val="21"/>
        </w:rPr>
        <w:t>Solo lettore. Ma ho una poesia in tasca da cinquant'anni. Posso?</w:t>
      </w:r>
    </w:p>
    <w:p>
      <w:pPr>
        <w:spacing w:after="40"/>
      </w:pPr>
      <w:r>
        <w:rPr>
          <w:rFonts w:ascii="Calibri" w:hAnsi="Calibri" w:eastAsia="맑은 고딕"/>
          <w:b w:val="0"/>
          <w:sz w:val="21"/>
        </w:rPr>
        <w:t xml:space="preserve">35. </w:t>
      </w:r>
      <w:r>
        <w:rPr>
          <w:rFonts w:ascii="Calibri" w:hAnsi="Calibri" w:eastAsia="맑은 고딕"/>
          <w:b/>
          <w:sz w:val="21"/>
        </w:rPr>
        <w:t xml:space="preserve">MATTEO: </w:t>
      </w:r>
      <w:r>
        <w:rPr>
          <w:rFonts w:ascii="Calibri" w:hAnsi="Calibri" w:eastAsia="맑은 고딕"/>
          <w:b w:val="0"/>
          <w:sz w:val="21"/>
        </w:rPr>
        <w:t>Prego.</w:t>
      </w:r>
    </w:p>
    <w:p>
      <w:pPr>
        <w:spacing w:after="40"/>
      </w:pPr>
      <w:r>
        <w:rPr>
          <w:rFonts w:ascii="Calibri" w:hAnsi="Calibri" w:eastAsia="맑은 고딕"/>
          <w:b w:val="0"/>
          <w:sz w:val="21"/>
        </w:rPr>
        <w:t xml:space="preserve">36. </w:t>
      </w:r>
      <w:r>
        <w:rPr>
          <w:rFonts w:ascii="Calibri" w:hAnsi="Calibri" w:eastAsia="맑은 고딕"/>
          <w:b/>
          <w:sz w:val="21"/>
        </w:rPr>
        <w:t xml:space="preserve">ETTORE: </w:t>
      </w:r>
      <w:r>
        <w:rPr>
          <w:rFonts w:ascii="Calibri" w:hAnsi="Calibri" w:eastAsia="맑은 고딕"/>
          <w:b w:val="0"/>
          <w:sz w:val="21"/>
        </w:rPr>
        <w:t>È di Petrarca, il numero sedici del Canzoniere. L'ho insegnata a quattrocento bambini, e nessuno la capiva, ma tutti la ricordavano.</w:t>
      </w:r>
    </w:p>
    <w:p>
      <w:pPr>
        <w:spacing w:after="40"/>
      </w:pPr>
      <w:r>
        <w:rPr>
          <w:rFonts w:ascii="Calibri" w:hAnsi="Calibri" w:eastAsia="맑은 고딕"/>
          <w:b w:val="0"/>
          <w:sz w:val="21"/>
        </w:rPr>
        <w:t xml:space="preserve">37. </w:t>
      </w:r>
      <w:r>
        <w:rPr>
          <w:rFonts w:ascii="Calibri" w:hAnsi="Calibri" w:eastAsia="맑은 고딕"/>
          <w:b/>
          <w:sz w:val="21"/>
        </w:rPr>
        <w:t xml:space="preserve">MATTEO: </w:t>
      </w:r>
      <w:r>
        <w:rPr>
          <w:rFonts w:ascii="Calibri" w:hAnsi="Calibri" w:eastAsia="맑은 고딕"/>
          <w:b w:val="0"/>
          <w:sz w:val="21"/>
        </w:rPr>
        <w:t>Mi incuriosisce.</w:t>
      </w:r>
    </w:p>
    <w:p>
      <w:pPr>
        <w:spacing w:after="40"/>
      </w:pPr>
      <w:r>
        <w:rPr>
          <w:rFonts w:ascii="Calibri" w:hAnsi="Calibri" w:eastAsia="맑은 고딕"/>
          <w:b w:val="0"/>
          <w:sz w:val="21"/>
        </w:rPr>
        <w:t xml:space="preserve">38. </w:t>
      </w:r>
      <w:r>
        <w:rPr>
          <w:rFonts w:ascii="Calibri" w:hAnsi="Calibri" w:eastAsia="맑은 고딕"/>
          <w:b/>
          <w:sz w:val="21"/>
        </w:rPr>
        <w:t xml:space="preserve">ETTORE: </w:t>
      </w:r>
      <w:r>
        <w:rPr>
          <w:rFonts w:ascii="Calibri" w:hAnsi="Calibri" w:eastAsia="맑은 고딕"/>
          <w:b w:val="0"/>
          <w:sz w:val="21"/>
        </w:rPr>
        <w:t>«Movesi il vecchierel canuto et biancho / del dolce loco ov'à sua età fornita / et da la famigliuola sbigottita / che vede il caro padre venir manco».</w:t>
      </w:r>
    </w:p>
    <w:p>
      <w:pPr>
        <w:spacing w:after="40"/>
      </w:pPr>
      <w:r>
        <w:rPr>
          <w:rFonts w:ascii="Calibri" w:hAnsi="Calibri" w:eastAsia="맑은 고딕"/>
          <w:b w:val="0"/>
          <w:sz w:val="21"/>
        </w:rPr>
        <w:t xml:space="preserve">39. </w:t>
      </w:r>
      <w:r>
        <w:rPr>
          <w:rFonts w:ascii="Calibri" w:hAnsi="Calibri" w:eastAsia="맑은 고딕"/>
          <w:b/>
          <w:sz w:val="21"/>
        </w:rPr>
        <w:t xml:space="preserve">MATTEO: </w:t>
      </w:r>
      <w:r>
        <w:rPr>
          <w:rFonts w:ascii="Calibri" w:hAnsi="Calibri" w:eastAsia="맑은 고딕"/>
          <w:b w:val="0"/>
          <w:sz w:val="21"/>
        </w:rPr>
        <w:t>«Si muove il vecchietto canuto e bianco, dal dolce luogo dove ha finito la sua età»... Giusto?</w:t>
      </w:r>
    </w:p>
    <w:p>
      <w:pPr>
        <w:spacing w:after="40"/>
      </w:pPr>
      <w:r>
        <w:rPr>
          <w:rFonts w:ascii="Calibri" w:hAnsi="Calibri" w:eastAsia="맑은 고딕"/>
          <w:b w:val="0"/>
          <w:sz w:val="21"/>
        </w:rPr>
        <w:t xml:space="preserve">40. </w:t>
      </w:r>
      <w:r>
        <w:rPr>
          <w:rFonts w:ascii="Calibri" w:hAnsi="Calibri" w:eastAsia="맑은 고딕"/>
          <w:b/>
          <w:sz w:val="21"/>
        </w:rPr>
        <w:t xml:space="preserve">ETTORE: </w:t>
      </w:r>
      <w:r>
        <w:rPr>
          <w:rFonts w:ascii="Calibri" w:hAnsi="Calibri" w:eastAsia="맑은 고딕"/>
          <w:b w:val="0"/>
          <w:sz w:val="21"/>
        </w:rPr>
        <w:t>Bravo. Pensi: un vecchio, nel Trecento, lascia la sua casa, la famiglia spaventata che lo vede partire, e va a Roma.</w:t>
      </w:r>
    </w:p>
    <w:p>
      <w:pPr>
        <w:spacing w:after="40"/>
      </w:pPr>
      <w:r>
        <w:rPr>
          <w:rFonts w:ascii="Calibri" w:hAnsi="Calibri" w:eastAsia="맑은 고딕"/>
          <w:b w:val="0"/>
          <w:sz w:val="21"/>
        </w:rPr>
        <w:t xml:space="preserve">41. </w:t>
      </w:r>
      <w:r>
        <w:rPr>
          <w:rFonts w:ascii="Calibri" w:hAnsi="Calibri" w:eastAsia="맑은 고딕"/>
          <w:b/>
          <w:sz w:val="21"/>
        </w:rPr>
        <w:t xml:space="preserve">MATTEO: </w:t>
      </w:r>
      <w:r>
        <w:rPr>
          <w:rFonts w:ascii="Calibri" w:hAnsi="Calibri" w:eastAsia="맑은 고딕"/>
          <w:b w:val="0"/>
          <w:sz w:val="21"/>
        </w:rPr>
        <w:t>Perché?</w:t>
      </w:r>
    </w:p>
    <w:p>
      <w:pPr>
        <w:spacing w:after="40"/>
      </w:pPr>
      <w:r>
        <w:rPr>
          <w:rFonts w:ascii="Calibri" w:hAnsi="Calibri" w:eastAsia="맑은 고딕"/>
          <w:b w:val="0"/>
          <w:sz w:val="21"/>
        </w:rPr>
        <w:t xml:space="preserve">42. </w:t>
      </w:r>
      <w:r>
        <w:rPr>
          <w:rFonts w:ascii="Calibri" w:hAnsi="Calibri" w:eastAsia="맑은 고딕"/>
          <w:b/>
          <w:sz w:val="21"/>
        </w:rPr>
        <w:t xml:space="preserve">ETTORE: </w:t>
      </w:r>
      <w:r>
        <w:rPr>
          <w:rFonts w:ascii="Calibri" w:hAnsi="Calibri" w:eastAsia="맑은 고딕"/>
          <w:b w:val="0"/>
          <w:sz w:val="21"/>
        </w:rPr>
        <w:t>Per vedere il Volto di Cristo, impresso sul velo di Veronica, che si conservava a San Pietro. Petrarca lo chiama «la sembianza di colui ch'ancor lassù nel ciel vedere spera».</w:t>
      </w:r>
    </w:p>
    <w:p>
      <w:pPr>
        <w:spacing w:after="40"/>
      </w:pPr>
      <w:r>
        <w:rPr>
          <w:rFonts w:ascii="Calibri" w:hAnsi="Calibri" w:eastAsia="맑은 고딕"/>
          <w:b w:val="0"/>
          <w:sz w:val="21"/>
        </w:rPr>
        <w:t xml:space="preserve">43. </w:t>
      </w:r>
      <w:r>
        <w:rPr>
          <w:rFonts w:ascii="Calibri" w:hAnsi="Calibri" w:eastAsia="맑은 고딕"/>
          <w:b/>
          <w:sz w:val="21"/>
        </w:rPr>
        <w:t xml:space="preserve">MATTEO: </w:t>
      </w:r>
      <w:r>
        <w:rPr>
          <w:rFonts w:ascii="Calibri" w:hAnsi="Calibri" w:eastAsia="맑은 고딕"/>
          <w:b w:val="0"/>
          <w:sz w:val="21"/>
        </w:rPr>
        <w:t>Un pellegrino. Come noi.</w:t>
      </w:r>
    </w:p>
    <w:p>
      <w:pPr>
        <w:spacing w:after="40"/>
      </w:pPr>
      <w:r>
        <w:rPr>
          <w:rFonts w:ascii="Calibri" w:hAnsi="Calibri" w:eastAsia="맑은 고딕"/>
          <w:b w:val="0"/>
          <w:sz w:val="21"/>
        </w:rPr>
        <w:t xml:space="preserve">44. </w:t>
      </w:r>
      <w:r>
        <w:rPr>
          <w:rFonts w:ascii="Calibri" w:hAnsi="Calibri" w:eastAsia="맑은 고딕"/>
          <w:b/>
          <w:sz w:val="21"/>
        </w:rPr>
        <w:t xml:space="preserve">ETTORE: </w:t>
      </w:r>
      <w:r>
        <w:rPr>
          <w:rFonts w:ascii="Calibri" w:hAnsi="Calibri" w:eastAsia="맑은 고딕"/>
          <w:b w:val="0"/>
          <w:sz w:val="21"/>
        </w:rPr>
        <w:t>Come noi, due pellegrini. Lei va a vedere un volto, io ne vado a vedere un altro. Mia nipote, la sua faccia, uguale a quella di mia moglie.</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E Petrarca che cosa vuole dire?</w:t>
      </w:r>
    </w:p>
    <w:p>
      <w:pPr>
        <w:spacing w:after="40"/>
      </w:pPr>
      <w:r>
        <w:rPr>
          <w:rFonts w:ascii="Calibri" w:hAnsi="Calibri" w:eastAsia="맑은 고딕"/>
          <w:b w:val="0"/>
          <w:sz w:val="21"/>
        </w:rPr>
        <w:t xml:space="preserve">46. </w:t>
      </w:r>
      <w:r>
        <w:rPr>
          <w:rFonts w:ascii="Calibri" w:hAnsi="Calibri" w:eastAsia="맑은 고딕"/>
          <w:b/>
          <w:sz w:val="21"/>
        </w:rPr>
        <w:t xml:space="preserve">ETTORE: </w:t>
      </w:r>
      <w:r>
        <w:rPr>
          <w:rFonts w:ascii="Calibri" w:hAnsi="Calibri" w:eastAsia="맑은 고딕"/>
          <w:b w:val="0"/>
          <w:sz w:val="21"/>
        </w:rPr>
        <w:t>Dice che anche lui, come il vecchietto, va in giro cercando il volto della donna amata, che si trova in cielo, o in terra, o in un'immagine. Ma resta un pellegrino.</w:t>
      </w:r>
    </w:p>
    <w:p>
      <w:pPr>
        <w:spacing w:after="40"/>
      </w:pPr>
      <w:r>
        <w:rPr>
          <w:rFonts w:ascii="Calibri" w:hAnsi="Calibri" w:eastAsia="맑은 고딕"/>
          <w:b w:val="0"/>
          <w:sz w:val="21"/>
        </w:rPr>
        <w:t xml:space="preserve">47. </w:t>
      </w:r>
      <w:r>
        <w:rPr>
          <w:rFonts w:ascii="Calibri" w:hAnsi="Calibri" w:eastAsia="맑은 고딕"/>
          <w:b/>
          <w:sz w:val="21"/>
        </w:rPr>
        <w:t xml:space="preserve">MATTEO: </w:t>
      </w:r>
      <w:r>
        <w:rPr>
          <w:rFonts w:ascii="Calibri" w:hAnsi="Calibri" w:eastAsia="맑은 고딕"/>
          <w:b w:val="0"/>
          <w:sz w:val="21"/>
        </w:rPr>
        <w:t>Un pellegrino dell'amore.</w:t>
      </w:r>
    </w:p>
    <w:p>
      <w:pPr>
        <w:spacing w:after="40"/>
      </w:pPr>
      <w:r>
        <w:rPr>
          <w:rFonts w:ascii="Calibri" w:hAnsi="Calibri" w:eastAsia="맑은 고딕"/>
          <w:b w:val="0"/>
          <w:sz w:val="21"/>
        </w:rPr>
        <w:t xml:space="preserve">48. </w:t>
      </w:r>
      <w:r>
        <w:rPr>
          <w:rFonts w:ascii="Calibri" w:hAnsi="Calibri" w:eastAsia="맑은 고딕"/>
          <w:b/>
          <w:sz w:val="21"/>
        </w:rPr>
        <w:t xml:space="preserve">ETTORE: </w:t>
      </w:r>
      <w:r>
        <w:rPr>
          <w:rFonts w:ascii="Calibri" w:hAnsi="Calibri" w:eastAsia="맑은 고딕"/>
          <w:b w:val="0"/>
          <w:sz w:val="21"/>
        </w:rPr>
        <w:t>E come tutti i pellegrini, è debole sulle gambe e forte sul cuore.</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Mi piace. Posso scrivermelo?</w:t>
      </w:r>
    </w:p>
    <w:p>
      <w:pPr>
        <w:spacing w:after="40"/>
      </w:pPr>
      <w:r>
        <w:rPr>
          <w:rFonts w:ascii="Calibri" w:hAnsi="Calibri" w:eastAsia="맑은 고딕"/>
          <w:b w:val="0"/>
          <w:sz w:val="21"/>
        </w:rPr>
        <w:t xml:space="preserve">50. </w:t>
      </w:r>
      <w:r>
        <w:rPr>
          <w:rFonts w:ascii="Calibri" w:hAnsi="Calibri" w:eastAsia="맑은 고딕"/>
          <w:b/>
          <w:sz w:val="21"/>
        </w:rPr>
        <w:t xml:space="preserve">ETTORE: </w:t>
      </w:r>
      <w:r>
        <w:rPr>
          <w:rFonts w:ascii="Calibri" w:hAnsi="Calibri" w:eastAsia="맑은 고딕"/>
          <w:b w:val="0"/>
          <w:sz w:val="21"/>
        </w:rPr>
        <w:t>Scrivalo. A penna, che a matita si cancella.</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Veramente io uso la matita. Ma questa volta uso la penna.</w:t>
      </w:r>
    </w:p>
    <w:p>
      <w:pPr>
        <w:spacing w:after="40"/>
      </w:pPr>
      <w:r>
        <w:rPr>
          <w:rFonts w:ascii="Calibri" w:hAnsi="Calibri" w:eastAsia="맑은 고딕"/>
          <w:b w:val="0"/>
          <w:sz w:val="21"/>
        </w:rPr>
        <w:t xml:space="preserve">52. </w:t>
      </w:r>
      <w:r>
        <w:rPr>
          <w:rFonts w:ascii="Calibri" w:hAnsi="Calibri" w:eastAsia="맑은 고딕"/>
          <w:b/>
          <w:sz w:val="21"/>
        </w:rPr>
        <w:t xml:space="preserve">ETTORE: </w:t>
      </w:r>
      <w:r>
        <w:rPr>
          <w:rFonts w:ascii="Calibri" w:hAnsi="Calibri" w:eastAsia="맑은 고딕"/>
          <w:b w:val="0"/>
          <w:sz w:val="21"/>
        </w:rPr>
        <w:t>Bravo. Sa, giovanotto, io e mia moglie vivemmo lontani per un anno intero, nel settantuno. Lei lavorava a Torino, io a Brescia.</w:t>
      </w:r>
    </w:p>
    <w:p>
      <w:pPr>
        <w:spacing w:after="40"/>
      </w:pPr>
      <w:r>
        <w:rPr>
          <w:rFonts w:ascii="Calibri" w:hAnsi="Calibri" w:eastAsia="맑은 고딕"/>
          <w:b w:val="0"/>
          <w:sz w:val="21"/>
        </w:rPr>
        <w:t xml:space="preserve">53. </w:t>
      </w:r>
      <w:r>
        <w:rPr>
          <w:rFonts w:ascii="Calibri" w:hAnsi="Calibri" w:eastAsia="맑은 고딕"/>
          <w:b/>
          <w:sz w:val="21"/>
        </w:rPr>
        <w:t xml:space="preserve">MATTEO: </w:t>
      </w:r>
      <w:r>
        <w:rPr>
          <w:rFonts w:ascii="Calibri" w:hAnsi="Calibri" w:eastAsia="맑은 고딕"/>
          <w:b w:val="0"/>
          <w:sz w:val="21"/>
        </w:rPr>
        <w:t>E come facevate?</w:t>
      </w:r>
    </w:p>
    <w:p>
      <w:pPr>
        <w:spacing w:after="40"/>
      </w:pPr>
      <w:r>
        <w:rPr>
          <w:rFonts w:ascii="Calibri" w:hAnsi="Calibri" w:eastAsia="맑은 고딕"/>
          <w:b w:val="0"/>
          <w:sz w:val="21"/>
        </w:rPr>
        <w:t xml:space="preserve">54. </w:t>
      </w:r>
      <w:r>
        <w:rPr>
          <w:rFonts w:ascii="Calibri" w:hAnsi="Calibri" w:eastAsia="맑은 고딕"/>
          <w:b/>
          <w:sz w:val="21"/>
        </w:rPr>
        <w:t xml:space="preserve">ETTORE: </w:t>
      </w:r>
      <w:r>
        <w:rPr>
          <w:rFonts w:ascii="Calibri" w:hAnsi="Calibri" w:eastAsia="맑은 고딕"/>
          <w:b w:val="0"/>
          <w:sz w:val="21"/>
        </w:rPr>
        <w:t>Lettere. Una a settimana. Io scrivevo il lunedì, lei il giovedì. Non ci telefonavamo mai, perché un minuto di telefono costava quanto un chilo di pane.</w:t>
      </w:r>
    </w:p>
    <w:p>
      <w:pPr>
        <w:spacing w:after="40"/>
      </w:pPr>
      <w:r>
        <w:rPr>
          <w:rFonts w:ascii="Calibri" w:hAnsi="Calibri" w:eastAsia="맑은 고딕"/>
          <w:b w:val="0"/>
          <w:sz w:val="21"/>
        </w:rPr>
        <w:t xml:space="preserve">55. </w:t>
      </w:r>
      <w:r>
        <w:rPr>
          <w:rFonts w:ascii="Calibri" w:hAnsi="Calibri" w:eastAsia="맑은 고딕"/>
          <w:b/>
          <w:sz w:val="21"/>
        </w:rPr>
        <w:t xml:space="preserve">MATTEO: </w:t>
      </w:r>
      <w:r>
        <w:rPr>
          <w:rFonts w:ascii="Calibri" w:hAnsi="Calibri" w:eastAsia="맑은 고딕"/>
          <w:b w:val="0"/>
          <w:sz w:val="21"/>
        </w:rPr>
        <w:t>Anche noi ci scriviamo lettere. È stata un'idea di Anna.</w:t>
      </w:r>
    </w:p>
    <w:p>
      <w:pPr>
        <w:spacing w:after="40"/>
      </w:pPr>
      <w:r>
        <w:rPr>
          <w:rFonts w:ascii="Calibri" w:hAnsi="Calibri" w:eastAsia="맑은 고딕"/>
          <w:b w:val="0"/>
          <w:sz w:val="21"/>
        </w:rPr>
        <w:t xml:space="preserve">56. </w:t>
      </w:r>
      <w:r>
        <w:rPr>
          <w:rFonts w:ascii="Calibri" w:hAnsi="Calibri" w:eastAsia="맑은 고딕"/>
          <w:b/>
          <w:sz w:val="21"/>
        </w:rPr>
        <w:t xml:space="preserve">ETTORE: </w:t>
      </w:r>
      <w:r>
        <w:rPr>
          <w:rFonts w:ascii="Calibri" w:hAnsi="Calibri" w:eastAsia="맑은 고딕"/>
          <w:b w:val="0"/>
          <w:sz w:val="21"/>
        </w:rPr>
        <w:t>Una donna con buone idee. Tenetela cara. Non tutti sanno aspettare.</w:t>
      </w:r>
    </w:p>
    <w:p>
      <w:pPr>
        <w:spacing w:after="40"/>
      </w:pPr>
      <w:r>
        <w:rPr>
          <w:rFonts w:ascii="Calibri" w:hAnsi="Calibri" w:eastAsia="맑은 고딕"/>
          <w:b w:val="0"/>
          <w:sz w:val="21"/>
        </w:rPr>
        <w:t xml:space="preserve">57. </w:t>
      </w:r>
      <w:r>
        <w:rPr>
          <w:rFonts w:ascii="Calibri" w:hAnsi="Calibri" w:eastAsia="맑은 고딕"/>
          <w:b/>
          <w:sz w:val="21"/>
        </w:rPr>
        <w:t xml:space="preserve">MATTEO: </w:t>
      </w:r>
      <w:r>
        <w:rPr>
          <w:rFonts w:ascii="Calibri" w:hAnsi="Calibri" w:eastAsia="맑은 고딕"/>
          <w:b w:val="0"/>
          <w:sz w:val="21"/>
        </w:rPr>
        <w:t>Ma l'attesa è dura.</w:t>
      </w:r>
    </w:p>
    <w:p>
      <w:pPr>
        <w:spacing w:after="40"/>
      </w:pPr>
      <w:r>
        <w:rPr>
          <w:rFonts w:ascii="Calibri" w:hAnsi="Calibri" w:eastAsia="맑은 고딕"/>
          <w:b w:val="0"/>
          <w:sz w:val="21"/>
        </w:rPr>
        <w:t xml:space="preserve">58. </w:t>
      </w:r>
      <w:r>
        <w:rPr>
          <w:rFonts w:ascii="Calibri" w:hAnsi="Calibri" w:eastAsia="맑은 고딕"/>
          <w:b/>
          <w:sz w:val="21"/>
        </w:rPr>
        <w:t xml:space="preserve">ETTORE: </w:t>
      </w:r>
      <w:r>
        <w:rPr>
          <w:rFonts w:ascii="Calibri" w:hAnsi="Calibri" w:eastAsia="맑은 고딕"/>
          <w:b w:val="0"/>
          <w:sz w:val="21"/>
        </w:rPr>
        <w:t>È dura, ma ha un vantaggio: ti fa scegliere con calma. Quando, dopo un anno, mia moglie tornò a Brescia, ci fermammo un attimo alla stazione, e lei mi disse: «Adesso decidiamo dove abitare». Ho capito che per un anno avevamo deciso la stessa cosa, ciascuno da solo.</w:t>
      </w:r>
    </w:p>
    <w:p>
      <w:pPr>
        <w:spacing w:after="40"/>
      </w:pPr>
      <w:r>
        <w:rPr>
          <w:rFonts w:ascii="Calibri" w:hAnsi="Calibri" w:eastAsia="맑은 고딕"/>
          <w:b w:val="0"/>
          <w:sz w:val="21"/>
        </w:rPr>
        <w:t xml:space="preserve">59. </w:t>
      </w:r>
      <w:r>
        <w:rPr>
          <w:rFonts w:ascii="Calibri" w:hAnsi="Calibri" w:eastAsia="맑은 고딕"/>
          <w:b/>
          <w:sz w:val="21"/>
        </w:rPr>
        <w:t xml:space="preserve">MATTEO: </w:t>
      </w:r>
      <w:r>
        <w:rPr>
          <w:rFonts w:ascii="Calibri" w:hAnsi="Calibri" w:eastAsia="맑은 고딕"/>
          <w:b w:val="0"/>
          <w:sz w:val="21"/>
        </w:rPr>
        <w:t>Dove abitare?</w:t>
      </w:r>
    </w:p>
    <w:p>
      <w:pPr>
        <w:spacing w:after="40"/>
      </w:pPr>
      <w:r>
        <w:rPr>
          <w:rFonts w:ascii="Calibri" w:hAnsi="Calibri" w:eastAsia="맑은 고딕"/>
          <w:b w:val="0"/>
          <w:sz w:val="21"/>
        </w:rPr>
        <w:t xml:space="preserve">60. </w:t>
      </w:r>
      <w:r>
        <w:rPr>
          <w:rFonts w:ascii="Calibri" w:hAnsi="Calibri" w:eastAsia="맑은 고딕"/>
          <w:b/>
          <w:sz w:val="21"/>
        </w:rPr>
        <w:t xml:space="preserve">ETTORE: </w:t>
      </w:r>
      <w:r>
        <w:rPr>
          <w:rFonts w:ascii="Calibri" w:hAnsi="Calibri" w:eastAsia="맑은 고딕"/>
          <w:b w:val="0"/>
          <w:sz w:val="21"/>
        </w:rPr>
        <w:t>Ovunque ci fosse un tavolo per le lettere.</w:t>
      </w:r>
    </w:p>
    <w:p>
      <w:pPr>
        <w:spacing w:after="40"/>
      </w:pPr>
      <w:r>
        <w:rPr>
          <w:rFonts w:ascii="Calibri" w:hAnsi="Calibri" w:eastAsia="맑은 고딕"/>
          <w:b w:val="0"/>
          <w:sz w:val="21"/>
        </w:rPr>
        <w:t xml:space="preserve">61. </w:t>
      </w:r>
      <w:r>
        <w:rPr>
          <w:rFonts w:ascii="Calibri" w:hAnsi="Calibri" w:eastAsia="맑은 고딕"/>
          <w:b/>
          <w:sz w:val="21"/>
        </w:rPr>
        <w:t xml:space="preserve">MATTEO: </w:t>
      </w:r>
      <w:r>
        <w:rPr>
          <w:rFonts w:ascii="Calibri" w:hAnsi="Calibri" w:eastAsia="맑은 고딕"/>
          <w:b w:val="0"/>
          <w:sz w:val="21"/>
        </w:rPr>
        <w:t>Che bella risposta.</w:t>
      </w:r>
    </w:p>
    <w:p>
      <w:pPr>
        <w:spacing w:after="40"/>
      </w:pPr>
      <w:r>
        <w:rPr>
          <w:rFonts w:ascii="Calibri" w:hAnsi="Calibri" w:eastAsia="맑은 고딕"/>
          <w:b w:val="0"/>
          <w:sz w:val="21"/>
        </w:rPr>
        <w:t xml:space="preserve">62. </w:t>
      </w:r>
      <w:r>
        <w:rPr>
          <w:rFonts w:ascii="Calibri" w:hAnsi="Calibri" w:eastAsia="맑은 고딕"/>
          <w:b/>
          <w:sz w:val="21"/>
        </w:rPr>
        <w:t xml:space="preserve">ETTORE: </w:t>
      </w:r>
      <w:r>
        <w:rPr>
          <w:rFonts w:ascii="Calibri" w:hAnsi="Calibri" w:eastAsia="맑은 고딕"/>
          <w:b w:val="0"/>
          <w:sz w:val="21"/>
        </w:rPr>
        <w:t>Non è mia, è sua. Io la raccolsi. Sa qual è la lezione?</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Qual è?</w:t>
      </w:r>
    </w:p>
    <w:p>
      <w:pPr>
        <w:spacing w:after="40"/>
      </w:pPr>
      <w:r>
        <w:rPr>
          <w:rFonts w:ascii="Calibri" w:hAnsi="Calibri" w:eastAsia="맑은 고딕"/>
          <w:b w:val="0"/>
          <w:sz w:val="21"/>
        </w:rPr>
        <w:t xml:space="preserve">64. </w:t>
      </w:r>
      <w:r>
        <w:rPr>
          <w:rFonts w:ascii="Calibri" w:hAnsi="Calibri" w:eastAsia="맑은 고딕"/>
          <w:b/>
          <w:sz w:val="21"/>
        </w:rPr>
        <w:t xml:space="preserve">ETTORE: </w:t>
      </w:r>
      <w:r>
        <w:rPr>
          <w:rFonts w:ascii="Calibri" w:hAnsi="Calibri" w:eastAsia="맑은 고딕"/>
          <w:b w:val="0"/>
          <w:sz w:val="21"/>
        </w:rPr>
        <w:t>Che non importa dove si vive, ma dove si torna. E che chi parte con l'idea di tornare non è mai un esule.</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«Non è mai un esule». Come Foscolo?</w:t>
      </w:r>
    </w:p>
    <w:p>
      <w:pPr>
        <w:spacing w:after="40"/>
      </w:pPr>
      <w:r>
        <w:rPr>
          <w:rFonts w:ascii="Calibri" w:hAnsi="Calibri" w:eastAsia="맑은 고딕"/>
          <w:b w:val="0"/>
          <w:sz w:val="21"/>
        </w:rPr>
        <w:t xml:space="preserve">66. </w:t>
      </w:r>
      <w:r>
        <w:rPr>
          <w:rFonts w:ascii="Calibri" w:hAnsi="Calibri" w:eastAsia="맑은 고딕"/>
          <w:b/>
          <w:sz w:val="21"/>
        </w:rPr>
        <w:t xml:space="preserve">ETTORE: </w:t>
      </w:r>
      <w:r>
        <w:rPr>
          <w:rFonts w:ascii="Calibri" w:hAnsi="Calibri" w:eastAsia="맑은 고딕"/>
          <w:b w:val="0"/>
          <w:sz w:val="21"/>
        </w:rPr>
        <w:t>Foscolo non poteva tornare. Lei sì. È una differenza che vale una vita.</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Lei ha ragione. Ho fatto una confusione enorme: ho trattato una scelta come un esilio.</w:t>
      </w:r>
    </w:p>
    <w:p>
      <w:pPr>
        <w:spacing w:after="40"/>
      </w:pPr>
      <w:r>
        <w:rPr>
          <w:rFonts w:ascii="Calibri" w:hAnsi="Calibri" w:eastAsia="맑은 고딕"/>
          <w:b w:val="0"/>
          <w:sz w:val="21"/>
        </w:rPr>
        <w:t xml:space="preserve">68. </w:t>
      </w:r>
      <w:r>
        <w:rPr>
          <w:rFonts w:ascii="Calibri" w:hAnsi="Calibri" w:eastAsia="맑은 고딕"/>
          <w:b/>
          <w:sz w:val="21"/>
        </w:rPr>
        <w:t xml:space="preserve">ETTORE: </w:t>
      </w:r>
      <w:r>
        <w:rPr>
          <w:rFonts w:ascii="Calibri" w:hAnsi="Calibri" w:eastAsia="맑은 고딕"/>
          <w:b w:val="0"/>
          <w:sz w:val="21"/>
        </w:rPr>
        <w:t>Capita ai giovani innamorati. Se fossi in lei, la prima cosa che direi a Roma è: «Non sono venuto a decidere, sono venuto a guardarti».</w:t>
      </w:r>
    </w:p>
    <w:p>
      <w:pPr>
        <w:spacing w:after="40"/>
      </w:pPr>
      <w:r>
        <w:rPr>
          <w:rFonts w:ascii="Calibri" w:hAnsi="Calibri" w:eastAsia="맑은 고딕"/>
          <w:b w:val="0"/>
          <w:sz w:val="21"/>
        </w:rPr>
        <w:t xml:space="preserve">69. </w:t>
      </w:r>
      <w:r>
        <w:rPr>
          <w:rFonts w:ascii="Calibri" w:hAnsi="Calibri" w:eastAsia="맑은 고딕"/>
          <w:b/>
          <w:sz w:val="21"/>
        </w:rPr>
        <w:t xml:space="preserve">MATTEO: </w:t>
      </w:r>
      <w:r>
        <w:rPr>
          <w:rFonts w:ascii="Calibri" w:hAnsi="Calibri" w:eastAsia="맑은 고딕"/>
          <w:b w:val="0"/>
          <w:sz w:val="21"/>
        </w:rPr>
        <w:t>È esattamente quello che ci siamo scritti.</w:t>
      </w:r>
    </w:p>
    <w:p>
      <w:pPr>
        <w:spacing w:after="40"/>
      </w:pPr>
      <w:r>
        <w:rPr>
          <w:rFonts w:ascii="Calibri" w:hAnsi="Calibri" w:eastAsia="맑은 고딕"/>
          <w:b w:val="0"/>
          <w:sz w:val="21"/>
        </w:rPr>
        <w:t xml:space="preserve">70. </w:t>
      </w:r>
      <w:r>
        <w:rPr>
          <w:rFonts w:ascii="Calibri" w:hAnsi="Calibri" w:eastAsia="맑은 고딕"/>
          <w:b/>
          <w:sz w:val="21"/>
        </w:rPr>
        <w:t xml:space="preserve">ETTORE: </w:t>
      </w:r>
      <w:r>
        <w:rPr>
          <w:rFonts w:ascii="Calibri" w:hAnsi="Calibri" w:eastAsia="맑은 고딕"/>
          <w:b w:val="0"/>
          <w:sz w:val="21"/>
        </w:rPr>
        <w:t>Allora è già a metà strada. Firenze. Santa Maria Novella. Qui salgono parecchi turisti, mi tenga la borsa per un attimo che vado a prendere il caffè.</w:t>
      </w:r>
    </w:p>
    <w:p>
      <w:pPr>
        <w:spacing w:after="40"/>
      </w:pPr>
      <w:r>
        <w:rPr>
          <w:rFonts w:ascii="Calibri" w:hAnsi="Calibri" w:eastAsia="맑은 고딕"/>
          <w:b w:val="0"/>
          <w:sz w:val="21"/>
        </w:rPr>
        <w:t xml:space="preserve">71. </w:t>
      </w:r>
      <w:r>
        <w:rPr>
          <w:rFonts w:ascii="Calibri" w:hAnsi="Calibri" w:eastAsia="맑은 고딕"/>
          <w:b/>
          <w:sz w:val="21"/>
        </w:rPr>
        <w:t xml:space="preserve">MATTEO: </w:t>
      </w:r>
      <w:r>
        <w:rPr>
          <w:rFonts w:ascii="Calibri" w:hAnsi="Calibri" w:eastAsia="맑은 고딕"/>
          <w:b w:val="0"/>
          <w:sz w:val="21"/>
        </w:rPr>
        <w:t>Certo. La custodisco come un tesoro.</w:t>
      </w:r>
    </w:p>
    <w:p>
      <w:pPr>
        <w:spacing w:after="40"/>
      </w:pPr>
      <w:r>
        <w:rPr>
          <w:rFonts w:ascii="Calibri" w:hAnsi="Calibri" w:eastAsia="맑은 고딕"/>
          <w:b w:val="0"/>
          <w:sz w:val="21"/>
        </w:rPr>
        <w:t xml:space="preserve">72. </w:t>
      </w:r>
      <w:r>
        <w:rPr>
          <w:rFonts w:ascii="Calibri" w:hAnsi="Calibri" w:eastAsia="맑은 고딕"/>
          <w:b/>
          <w:sz w:val="21"/>
        </w:rPr>
        <w:t xml:space="preserve">ETTORE: </w:t>
      </w:r>
      <w:r>
        <w:rPr>
          <w:rFonts w:ascii="Calibri" w:hAnsi="Calibri" w:eastAsia="맑은 고딕"/>
          <w:b w:val="0"/>
          <w:sz w:val="21"/>
        </w:rPr>
        <w:t>(tornando con due caffè) Ne ho presi due. Offro io.</w:t>
      </w:r>
    </w:p>
    <w:p>
      <w:pPr>
        <w:spacing w:after="40"/>
      </w:pPr>
      <w:r>
        <w:rPr>
          <w:rFonts w:ascii="Calibri" w:hAnsi="Calibri" w:eastAsia="맑은 고딕"/>
          <w:b w:val="0"/>
          <w:sz w:val="21"/>
        </w:rPr>
        <w:t xml:space="preserve">73. </w:t>
      </w:r>
      <w:r>
        <w:rPr>
          <w:rFonts w:ascii="Calibri" w:hAnsi="Calibri" w:eastAsia="맑은 고딕"/>
          <w:b/>
          <w:sz w:val="21"/>
        </w:rPr>
        <w:t xml:space="preserve">MATTEO: </w:t>
      </w:r>
      <w:r>
        <w:rPr>
          <w:rFonts w:ascii="Calibri" w:hAnsi="Calibri" w:eastAsia="맑은 고딕"/>
          <w:b w:val="0"/>
          <w:sz w:val="21"/>
        </w:rPr>
        <w:t>Grazie, signor Ettore. Allora posso dire una cosa buffa?</w:t>
      </w:r>
    </w:p>
    <w:p>
      <w:pPr>
        <w:spacing w:after="40"/>
      </w:pPr>
      <w:r>
        <w:rPr>
          <w:rFonts w:ascii="Calibri" w:hAnsi="Calibri" w:eastAsia="맑은 고딕"/>
          <w:b w:val="0"/>
          <w:sz w:val="21"/>
        </w:rPr>
        <w:t xml:space="preserve">74. </w:t>
      </w:r>
      <w:r>
        <w:rPr>
          <w:rFonts w:ascii="Calibri" w:hAnsi="Calibri" w:eastAsia="맑은 고딕"/>
          <w:b/>
          <w:sz w:val="21"/>
        </w:rPr>
        <w:t xml:space="preserve">ETTORE: </w:t>
      </w:r>
      <w:r>
        <w:rPr>
          <w:rFonts w:ascii="Calibri" w:hAnsi="Calibri" w:eastAsia="맑은 고딕"/>
          <w:b w:val="0"/>
          <w:sz w:val="21"/>
        </w:rPr>
        <w:t>Dica.</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Ho promesso di dirle «ti amo» di persona, la prima volta. Ma non l'ho mai detto a nessuno in italiano. In nessuna lingua, in realtà.</w:t>
      </w:r>
    </w:p>
    <w:p>
      <w:pPr>
        <w:spacing w:after="40"/>
      </w:pPr>
      <w:r>
        <w:rPr>
          <w:rFonts w:ascii="Calibri" w:hAnsi="Calibri" w:eastAsia="맑은 고딕"/>
          <w:b w:val="0"/>
          <w:sz w:val="21"/>
        </w:rPr>
        <w:t xml:space="preserve">76. </w:t>
      </w:r>
      <w:r>
        <w:rPr>
          <w:rFonts w:ascii="Calibri" w:hAnsi="Calibri" w:eastAsia="맑은 고딕"/>
          <w:b/>
          <w:sz w:val="21"/>
        </w:rPr>
        <w:t xml:space="preserve">ETTORE: </w:t>
      </w:r>
      <w:r>
        <w:rPr>
          <w:rFonts w:ascii="Calibri" w:hAnsi="Calibri" w:eastAsia="맑은 고딕"/>
          <w:b w:val="0"/>
          <w:sz w:val="21"/>
        </w:rPr>
        <w:t>Bene. È una frase che si impara solo dicendola. Come nuotare.</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E come si dice?</w:t>
      </w:r>
    </w:p>
    <w:p>
      <w:pPr>
        <w:spacing w:after="40"/>
      </w:pPr>
      <w:r>
        <w:rPr>
          <w:rFonts w:ascii="Calibri" w:hAnsi="Calibri" w:eastAsia="맑은 고딕"/>
          <w:b w:val="0"/>
          <w:sz w:val="21"/>
        </w:rPr>
        <w:t xml:space="preserve">78. </w:t>
      </w:r>
      <w:r>
        <w:rPr>
          <w:rFonts w:ascii="Calibri" w:hAnsi="Calibri" w:eastAsia="맑은 고딕"/>
          <w:b/>
          <w:sz w:val="21"/>
        </w:rPr>
        <w:t xml:space="preserve">ETTORE: </w:t>
      </w:r>
      <w:r>
        <w:rPr>
          <w:rFonts w:ascii="Calibri" w:hAnsi="Calibri" w:eastAsia="맑은 고딕"/>
          <w:b w:val="0"/>
          <w:sz w:val="21"/>
        </w:rPr>
        <w:t>Come vuole. Ma non come un ingegnere, e non come un poeta. Come uno che ha fame e sete.</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Come uno che ha fame e sete. Lo scrivo.</w:t>
      </w:r>
    </w:p>
    <w:p>
      <w:pPr>
        <w:spacing w:after="40"/>
      </w:pPr>
      <w:r>
        <w:rPr>
          <w:rFonts w:ascii="Calibri" w:hAnsi="Calibri" w:eastAsia="맑은 고딕"/>
          <w:b w:val="0"/>
          <w:sz w:val="21"/>
        </w:rPr>
        <w:t xml:space="preserve">80. </w:t>
      </w:r>
      <w:r>
        <w:rPr>
          <w:rFonts w:ascii="Calibri" w:hAnsi="Calibri" w:eastAsia="맑은 고딕"/>
          <w:b/>
          <w:sz w:val="21"/>
        </w:rPr>
        <w:t xml:space="preserve">ETTORE: </w:t>
      </w:r>
      <w:r>
        <w:rPr>
          <w:rFonts w:ascii="Calibri" w:hAnsi="Calibri" w:eastAsia="맑은 고딕"/>
          <w:b w:val="0"/>
          <w:sz w:val="21"/>
        </w:rPr>
        <w:t>Scriva, ma non ripeta. Perché le parole giuste arrivano sul binario.</w:t>
      </w:r>
    </w:p>
    <w:p>
      <w:pPr>
        <w:spacing w:after="40"/>
      </w:pPr>
      <w:r>
        <w:rPr>
          <w:rFonts w:ascii="Calibri" w:hAnsi="Calibri" w:eastAsia="맑은 고딕"/>
          <w:b w:val="0"/>
          <w:sz w:val="21"/>
        </w:rPr>
        <w:t xml:space="preserve">81. </w:t>
      </w:r>
      <w:r>
        <w:rPr>
          <w:rFonts w:ascii="Calibri" w:hAnsi="Calibri" w:eastAsia="맑은 고딕"/>
          <w:b/>
          <w:sz w:val="21"/>
        </w:rPr>
        <w:t xml:space="preserve">MATTEO: </w:t>
      </w:r>
      <w:r>
        <w:rPr>
          <w:rFonts w:ascii="Calibri" w:hAnsi="Calibri" w:eastAsia="맑은 고딕"/>
          <w:b w:val="0"/>
          <w:sz w:val="21"/>
        </w:rPr>
        <w:t>Sono nervoso come un bambino alla prima comunione. Ci siamo, vero? Ho letto «Roma Termini» sull'orologio del vagone.</w:t>
      </w:r>
    </w:p>
    <w:p>
      <w:pPr>
        <w:spacing w:after="40"/>
      </w:pPr>
      <w:r>
        <w:rPr>
          <w:rFonts w:ascii="Calibri" w:hAnsi="Calibri" w:eastAsia="맑은 고딕"/>
          <w:b w:val="0"/>
          <w:sz w:val="21"/>
        </w:rPr>
        <w:t xml:space="preserve">82. </w:t>
      </w:r>
      <w:r>
        <w:rPr>
          <w:rFonts w:ascii="Calibri" w:hAnsi="Calibri" w:eastAsia="맑은 고딕"/>
          <w:b/>
          <w:sz w:val="21"/>
        </w:rPr>
        <w:t xml:space="preserve">ETTORE: </w:t>
      </w:r>
      <w:r>
        <w:rPr>
          <w:rFonts w:ascii="Calibri" w:hAnsi="Calibri" w:eastAsia="맑은 고딕"/>
          <w:b w:val="0"/>
          <w:sz w:val="21"/>
        </w:rPr>
        <w:t>Sì. Fra dieci minuti siamo arrivati. Mi aiuta con la borsa?</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Volentieri. E mi consenta di ringraziarla. Mi ha insegnato più lei in tre ore di quanto abbia imparato in sei mesi.</w:t>
      </w:r>
    </w:p>
    <w:p>
      <w:pPr>
        <w:spacing w:after="40"/>
      </w:pPr>
      <w:r>
        <w:rPr>
          <w:rFonts w:ascii="Calibri" w:hAnsi="Calibri" w:eastAsia="맑은 고딕"/>
          <w:b w:val="0"/>
          <w:sz w:val="21"/>
        </w:rPr>
        <w:t xml:space="preserve">84. </w:t>
      </w:r>
      <w:r>
        <w:rPr>
          <w:rFonts w:ascii="Calibri" w:hAnsi="Calibri" w:eastAsia="맑은 고딕"/>
          <w:b/>
          <w:sz w:val="21"/>
        </w:rPr>
        <w:t xml:space="preserve">ETTORE: </w:t>
      </w:r>
      <w:r>
        <w:rPr>
          <w:rFonts w:ascii="Calibri" w:hAnsi="Calibri" w:eastAsia="맑은 고딕"/>
          <w:b w:val="0"/>
          <w:sz w:val="21"/>
        </w:rPr>
        <w:t>Non dica così. Mi ha ascoltato, ed è la cosa che i vecchi desiderano di più. Ora vada, giovanotto. Il suo binario è il ventidue.</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Come fa a saperlo?</w:t>
      </w:r>
    </w:p>
    <w:p>
      <w:pPr>
        <w:spacing w:after="40"/>
      </w:pPr>
      <w:r>
        <w:rPr>
          <w:rFonts w:ascii="Calibri" w:hAnsi="Calibri" w:eastAsia="맑은 고딕"/>
          <w:b w:val="0"/>
          <w:sz w:val="21"/>
        </w:rPr>
        <w:t xml:space="preserve">86. </w:t>
      </w:r>
      <w:r>
        <w:rPr>
          <w:rFonts w:ascii="Calibri" w:hAnsi="Calibri" w:eastAsia="맑은 고딕"/>
          <w:b/>
          <w:sz w:val="21"/>
        </w:rPr>
        <w:t xml:space="preserve">ETTORE: </w:t>
      </w:r>
      <w:r>
        <w:rPr>
          <w:rFonts w:ascii="Calibri" w:hAnsi="Calibri" w:eastAsia="맑은 고딕"/>
          <w:b w:val="0"/>
          <w:sz w:val="21"/>
        </w:rPr>
        <w:t>Dall'espressione che aveva quando parlava del binario. Vada.</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Addio, signor Ettore. Cioè, no. Arrivederci. Buon compleanno a sua nipote.</w:t>
      </w:r>
    </w:p>
    <w:p>
      <w:pPr>
        <w:spacing w:after="40"/>
      </w:pPr>
      <w:r>
        <w:rPr>
          <w:rFonts w:ascii="Calibri" w:hAnsi="Calibri" w:eastAsia="맑은 고딕"/>
          <w:b w:val="0"/>
          <w:sz w:val="21"/>
        </w:rPr>
        <w:t xml:space="preserve">88. </w:t>
      </w:r>
      <w:r>
        <w:rPr>
          <w:rFonts w:ascii="Calibri" w:hAnsi="Calibri" w:eastAsia="맑은 고딕"/>
          <w:b/>
          <w:sz w:val="21"/>
        </w:rPr>
        <w:t xml:space="preserve">ETTORE: </w:t>
      </w:r>
      <w:r>
        <w:rPr>
          <w:rFonts w:ascii="Calibri" w:hAnsi="Calibri" w:eastAsia="맑은 고딕"/>
          <w:b w:val="0"/>
          <w:sz w:val="21"/>
        </w:rPr>
        <w:t>Arrivederci, pellegrino.</w:t>
      </w:r>
    </w:p>
    <w:p>
      <w:pPr>
        <w:spacing w:after="40"/>
      </w:pPr>
      <w:r>
        <w:rPr>
          <w:rFonts w:ascii="Calibri" w:hAnsi="Calibri" w:eastAsia="맑은 고딕"/>
          <w:b w:val="0"/>
          <w:sz w:val="21"/>
        </w:rPr>
        <w:t xml:space="preserve">89. </w:t>
      </w:r>
      <w:r>
        <w:rPr>
          <w:rFonts w:ascii="Calibri" w:hAnsi="Calibri" w:eastAsia="맑은 고딕"/>
          <w:b/>
          <w:sz w:val="21"/>
        </w:rPr>
        <w:t xml:space="preserve">ANNA: </w:t>
      </w:r>
      <w:r>
        <w:rPr>
          <w:rFonts w:ascii="Calibri" w:hAnsi="Calibri" w:eastAsia="맑은 고딕"/>
          <w:b w:val="0"/>
          <w:sz w:val="21"/>
        </w:rPr>
        <w:t>(sul binario, con un cartellino scritto a matita: «Ing. Colombo») Matteo! Eccomi!</w:t>
      </w:r>
    </w:p>
    <w:p>
      <w:pPr>
        <w:spacing w:after="40"/>
      </w:pPr>
      <w:r>
        <w:rPr>
          <w:rFonts w:ascii="Calibri" w:hAnsi="Calibri" w:eastAsia="맑은 고딕"/>
          <w:b w:val="0"/>
          <w:sz w:val="21"/>
        </w:rPr>
        <w:t xml:space="preserve">90. </w:t>
      </w:r>
      <w:r>
        <w:rPr>
          <w:rFonts w:ascii="Calibri" w:hAnsi="Calibri" w:eastAsia="맑은 고딕"/>
          <w:b/>
          <w:sz w:val="21"/>
        </w:rPr>
        <w:t xml:space="preserve">MATTEO: </w:t>
      </w:r>
      <w:r>
        <w:rPr>
          <w:rFonts w:ascii="Calibri" w:hAnsi="Calibri" w:eastAsia="맑은 고딕"/>
          <w:b w:val="0"/>
          <w:sz w:val="21"/>
        </w:rPr>
        <w:t>Anna! Sei... Sei più bella di come ti ricordavo.</w:t>
      </w:r>
    </w:p>
    <w:p>
      <w:pPr>
        <w:spacing w:after="40"/>
      </w:pPr>
      <w:r>
        <w:rPr>
          <w:rFonts w:ascii="Calibri" w:hAnsi="Calibri" w:eastAsia="맑은 고딕"/>
          <w:b w:val="0"/>
          <w:sz w:val="21"/>
        </w:rPr>
        <w:t xml:space="preserve">91. </w:t>
      </w:r>
      <w:r>
        <w:rPr>
          <w:rFonts w:ascii="Calibri" w:hAnsi="Calibri" w:eastAsia="맑은 고딕"/>
          <w:b/>
          <w:sz w:val="21"/>
        </w:rPr>
        <w:t xml:space="preserve">ANNA: </w:t>
      </w:r>
      <w:r>
        <w:rPr>
          <w:rFonts w:ascii="Calibri" w:hAnsi="Calibri" w:eastAsia="맑은 고딕"/>
          <w:b w:val="0"/>
          <w:sz w:val="21"/>
        </w:rPr>
        <w:t>Tu invece hai la stessa felpa dell'ultima volta. Vieni, vieni qui. Ho aspettato venti minuti.</w:t>
      </w:r>
    </w:p>
    <w:p>
      <w:pPr>
        <w:spacing w:after="40"/>
      </w:pPr>
      <w:r>
        <w:rPr>
          <w:rFonts w:ascii="Calibri" w:hAnsi="Calibri" w:eastAsia="맑은 고딕"/>
          <w:b w:val="0"/>
          <w:sz w:val="21"/>
        </w:rPr>
        <w:t xml:space="preserve">92. </w:t>
      </w:r>
      <w:r>
        <w:rPr>
          <w:rFonts w:ascii="Calibri" w:hAnsi="Calibri" w:eastAsia="맑은 고딕"/>
          <w:b/>
          <w:sz w:val="21"/>
        </w:rPr>
        <w:t xml:space="preserve">MATTEO: </w:t>
      </w:r>
      <w:r>
        <w:rPr>
          <w:rFonts w:ascii="Calibri" w:hAnsi="Calibri" w:eastAsia="맑은 고딕"/>
          <w:b w:val="0"/>
          <w:sz w:val="21"/>
        </w:rPr>
        <w:t>Anna, devo dirti una cosa subito, prima che mi passi il coraggio.</w:t>
      </w:r>
    </w:p>
    <w:p>
      <w:pPr>
        <w:spacing w:after="40"/>
      </w:pPr>
      <w:r>
        <w:rPr>
          <w:rFonts w:ascii="Calibri" w:hAnsi="Calibri" w:eastAsia="맑은 고딕"/>
          <w:b w:val="0"/>
          <w:sz w:val="21"/>
        </w:rPr>
        <w:t xml:space="preserve">93. </w:t>
      </w:r>
      <w:r>
        <w:rPr>
          <w:rFonts w:ascii="Calibri" w:hAnsi="Calibri" w:eastAsia="맑은 고딕"/>
          <w:b/>
          <w:sz w:val="21"/>
        </w:rPr>
        <w:t xml:space="preserve">ANNA: </w:t>
      </w:r>
      <w:r>
        <w:rPr>
          <w:rFonts w:ascii="Calibri" w:hAnsi="Calibri" w:eastAsia="맑은 고딕"/>
          <w:b w:val="0"/>
          <w:sz w:val="21"/>
        </w:rPr>
        <w:t>Dimmi.</w:t>
      </w:r>
    </w:p>
    <w:p>
      <w:pPr>
        <w:spacing w:after="40"/>
      </w:pPr>
      <w:r>
        <w:rPr>
          <w:rFonts w:ascii="Calibri" w:hAnsi="Calibri" w:eastAsia="맑은 고딕"/>
          <w:b w:val="0"/>
          <w:sz w:val="21"/>
        </w:rPr>
        <w:t xml:space="preserve">94. </w:t>
      </w:r>
      <w:r>
        <w:rPr>
          <w:rFonts w:ascii="Calibri" w:hAnsi="Calibri" w:eastAsia="맑은 고딕"/>
          <w:b/>
          <w:sz w:val="21"/>
        </w:rPr>
        <w:t xml:space="preserve">MATTEO: </w:t>
      </w:r>
      <w:r>
        <w:rPr>
          <w:rFonts w:ascii="Calibri" w:hAnsi="Calibri" w:eastAsia="맑은 고딕"/>
          <w:b w:val="0"/>
          <w:sz w:val="21"/>
        </w:rPr>
        <w:t>Non sono venuto a decidere. Sono venuto a guardarti. E ti guardo, e... ti amo.</w:t>
      </w:r>
    </w:p>
    <w:p>
      <w:pPr>
        <w:spacing w:after="40"/>
      </w:pPr>
      <w:r>
        <w:rPr>
          <w:rFonts w:ascii="Calibri" w:hAnsi="Calibri" w:eastAsia="맑은 고딕"/>
          <w:b w:val="0"/>
          <w:sz w:val="21"/>
        </w:rPr>
        <w:t xml:space="preserve">95. </w:t>
      </w:r>
      <w:r>
        <w:rPr>
          <w:rFonts w:ascii="Calibri" w:hAnsi="Calibri" w:eastAsia="맑은 고딕"/>
          <w:b/>
          <w:sz w:val="21"/>
        </w:rPr>
        <w:t xml:space="preserve">ANNA: </w:t>
      </w:r>
      <w:r>
        <w:rPr>
          <w:rFonts w:ascii="Calibri" w:hAnsi="Calibri" w:eastAsia="맑은 고딕"/>
          <w:b w:val="0"/>
          <w:sz w:val="21"/>
        </w:rPr>
        <w:t>(dopo un attimo, con gli occhi lucidi) L'hai detto di persona. Sul binario.</w:t>
      </w:r>
    </w:p>
    <w:p>
      <w:pPr>
        <w:spacing w:after="40"/>
      </w:pPr>
      <w:r>
        <w:rPr>
          <w:rFonts w:ascii="Calibri" w:hAnsi="Calibri" w:eastAsia="맑은 고딕"/>
          <w:b w:val="0"/>
          <w:sz w:val="21"/>
        </w:rPr>
        <w:t xml:space="preserve">96. </w:t>
      </w:r>
      <w:r>
        <w:rPr>
          <w:rFonts w:ascii="Calibri" w:hAnsi="Calibri" w:eastAsia="맑은 고딕"/>
          <w:b/>
          <w:sz w:val="21"/>
        </w:rPr>
        <w:t xml:space="preserve">MATTEO: </w:t>
      </w:r>
      <w:r>
        <w:rPr>
          <w:rFonts w:ascii="Calibri" w:hAnsi="Calibri" w:eastAsia="맑은 고딕"/>
          <w:b w:val="0"/>
          <w:sz w:val="21"/>
        </w:rPr>
        <w:t>Come uno che ha fame e sete.</w:t>
      </w:r>
    </w:p>
    <w:p>
      <w:pPr>
        <w:spacing w:after="40"/>
      </w:pPr>
      <w:r>
        <w:rPr>
          <w:rFonts w:ascii="Calibri" w:hAnsi="Calibri" w:eastAsia="맑은 고딕"/>
          <w:b w:val="0"/>
          <w:sz w:val="21"/>
        </w:rPr>
        <w:t xml:space="preserve">97. </w:t>
      </w:r>
      <w:r>
        <w:rPr>
          <w:rFonts w:ascii="Calibri" w:hAnsi="Calibri" w:eastAsia="맑은 고딕"/>
          <w:b/>
          <w:sz w:val="21"/>
        </w:rPr>
        <w:t xml:space="preserve">ANNA: </w:t>
      </w:r>
      <w:r>
        <w:rPr>
          <w:rFonts w:ascii="Calibri" w:hAnsi="Calibri" w:eastAsia="맑은 고딕"/>
          <w:b w:val="0"/>
          <w:sz w:val="21"/>
        </w:rPr>
        <w:t>Allora rispondo come una che ha corso fino alla stazione: ti amo anch'io.</w:t>
      </w:r>
    </w:p>
    <w:p>
      <w:pPr>
        <w:spacing w:after="40"/>
      </w:pPr>
      <w:r>
        <w:rPr>
          <w:rFonts w:ascii="Calibri" w:hAnsi="Calibri" w:eastAsia="맑은 고딕"/>
          <w:b w:val="0"/>
          <w:sz w:val="21"/>
        </w:rPr>
        <w:t xml:space="preserve">98. </w:t>
      </w:r>
      <w:r>
        <w:rPr>
          <w:rFonts w:ascii="Calibri" w:hAnsi="Calibri" w:eastAsia="맑은 고딕"/>
          <w:b/>
          <w:sz w:val="21"/>
        </w:rPr>
        <w:t xml:space="preserve">MATTEO: </w:t>
      </w:r>
      <w:r>
        <w:rPr>
          <w:rFonts w:ascii="Calibri" w:hAnsi="Calibri" w:eastAsia="맑은 고딕"/>
          <w:b w:val="0"/>
          <w:sz w:val="21"/>
        </w:rPr>
        <w:t>Ho letto che «ti amo» è una frase pesante, in italiano.</w:t>
      </w:r>
    </w:p>
    <w:p>
      <w:pPr>
        <w:spacing w:after="40"/>
      </w:pPr>
      <w:r>
        <w:rPr>
          <w:rFonts w:ascii="Calibri" w:hAnsi="Calibri" w:eastAsia="맑은 고딕"/>
          <w:b w:val="0"/>
          <w:sz w:val="21"/>
        </w:rPr>
        <w:t xml:space="preserve">99. </w:t>
      </w:r>
      <w:r>
        <w:rPr>
          <w:rFonts w:ascii="Calibri" w:hAnsi="Calibri" w:eastAsia="맑은 고딕"/>
          <w:b/>
          <w:sz w:val="21"/>
        </w:rPr>
        <w:t xml:space="preserve">ANNA: </w:t>
      </w:r>
      <w:r>
        <w:rPr>
          <w:rFonts w:ascii="Calibri" w:hAnsi="Calibri" w:eastAsia="맑은 고딕"/>
          <w:b w:val="0"/>
          <w:sz w:val="21"/>
        </w:rPr>
        <w:t>Sì. Ma insieme pesa meno. Andiamo, il terrazzo di Lucia ci aspetta, con le cupole.</w:t>
      </w:r>
    </w:p>
    <w:p>
      <w:pPr>
        <w:spacing w:after="40"/>
      </w:pPr>
      <w:r>
        <w:rPr>
          <w:rFonts w:ascii="Calibri" w:hAnsi="Calibri" w:eastAsia="맑은 고딕"/>
          <w:b w:val="0"/>
          <w:sz w:val="21"/>
        </w:rPr>
        <w:t xml:space="preserve">100. </w:t>
      </w:r>
      <w:r>
        <w:rPr>
          <w:rFonts w:ascii="Calibri" w:hAnsi="Calibri" w:eastAsia="맑은 고딕"/>
          <w:b/>
          <w:sz w:val="21"/>
        </w:rPr>
        <w:t xml:space="preserve">MATTEO: </w:t>
      </w:r>
      <w:r>
        <w:rPr>
          <w:rFonts w:ascii="Calibri" w:hAnsi="Calibri" w:eastAsia="맑은 고딕"/>
          <w:b w:val="0"/>
          <w:sz w:val="21"/>
        </w:rPr>
        <w:t>Andiamo. E, Anna, mangiamo anche il biscotto di mia nonna: stasera ce lo siamo meritato.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프란체스코 페트라르카, 《Canzoniere》 16 〈Movesi il vecchierel canuto et biancho〉 (낭독: 38번)</w:t>
      </w:r>
    </w:p>
    <w:p>
      <w:r>
        <w:rPr>
          <w:rFonts w:ascii="Calibri" w:hAnsi="Calibri" w:eastAsia="맑은 고딕"/>
          <w:b/>
          <w:sz w:val="21"/>
        </w:rPr>
        <w:t>원문</w:t>
      </w:r>
    </w:p>
    <w:p>
      <w:pPr>
        <w:ind w:left="567"/>
      </w:pPr>
      <w:r>
        <w:rPr>
          <w:rFonts w:ascii="Calibri" w:hAnsi="Calibri" w:eastAsia="맑은 고딕"/>
          <w:b w:val="0"/>
          <w:i/>
          <w:sz w:val="21"/>
        </w:rPr>
        <w:t>«Movesi il vecchierel canuto et biancho / del dolce loco ov'à sua età fornita / et da la famigliuola sbigottita / che vede il caro padre venir manco».</w:t>
      </w:r>
    </w:p>
    <w:p>
      <w:r>
        <w:rPr>
          <w:rFonts w:ascii="Calibri" w:hAnsi="Calibri" w:eastAsia="맑은 고딕"/>
          <w:b/>
          <w:sz w:val="21"/>
        </w:rPr>
        <w:t>출처</w:t>
      </w:r>
      <w:r>
        <w:rPr>
          <w:rFonts w:ascii="Calibri" w:hAnsi="Calibri" w:eastAsia="맑은 고딕"/>
          <w:b w:val="0"/>
          <w:sz w:val="21"/>
        </w:rPr>
        <w:t xml:space="preserve">: </w:t>
      </w:r>
      <w:r>
        <w:rPr>
          <w:rFonts w:ascii="Calibri" w:hAnsi="Calibri" w:eastAsia="맑은 고딕"/>
          <w:b w:val="0"/>
          <w:sz w:val="21"/>
        </w:rPr>
        <w:t>프란체스코 페트라르카(Francesco Petrarca, 1304–1374), 《칸초니에레》 16번 소네트의 앞 4행. 로마로 성지순례를 떠나는 노인에 시인 자신을 비유한 시로, 순례자 이미지를 연애시에 쓴 대표적인 예입니다.</w:t>
      </w:r>
    </w:p>
    <w:p>
      <w:r>
        <w:rPr>
          <w:rFonts w:ascii="Calibri" w:hAnsi="Calibri" w:eastAsia="맑은 고딕"/>
          <w:b/>
          <w:sz w:val="21"/>
        </w:rPr>
        <w:t>번역</w:t>
      </w:r>
      <w:r>
        <w:rPr>
          <w:rFonts w:ascii="Calibri" w:hAnsi="Calibri" w:eastAsia="맑은 고딕"/>
          <w:b w:val="0"/>
          <w:sz w:val="21"/>
        </w:rPr>
        <w:t xml:space="preserve">: </w:t>
      </w:r>
      <w:r>
        <w:rPr>
          <w:rFonts w:ascii="Calibri" w:hAnsi="Calibri" w:eastAsia="맑은 고딕"/>
          <w:b w:val="0"/>
          <w:sz w:val="21"/>
        </w:rPr>
        <w:t>흰 머리의 노인이 일생을 보낸 정든 곳과 그가 쇠약해져 가는 것을 보고 겁에 질린 가족을 떠난다.</w:t>
      </w:r>
    </w:p>
    <w:p>
      <w:r>
        <w:rPr>
          <w:rFonts w:ascii="Calibri" w:hAnsi="Calibri" w:eastAsia="맑은 고딕"/>
          <w:b/>
          <w:sz w:val="21"/>
        </w:rPr>
        <w:t>작품 속 맥락</w:t>
      </w:r>
      <w:r>
        <w:rPr>
          <w:rFonts w:ascii="Calibri" w:hAnsi="Calibri" w:eastAsia="맑은 고딕"/>
          <w:b w:val="0"/>
          <w:sz w:val="21"/>
        </w:rPr>
        <w:t xml:space="preserve">: </w:t>
      </w:r>
      <w:r>
        <w:rPr>
          <w:rFonts w:ascii="Calibri" w:hAnsi="Calibri" w:eastAsia="맑은 고딕"/>
          <w:b w:val="0"/>
          <w:sz w:val="21"/>
        </w:rPr>
        <w:t>시는 노인이 힘겹게 로마까지 걸어가 성 베로니카의 수건에 새겨진 그리스도의 얼굴을 보려는 장면을 그립니다. 뒤 6행에서 시인은 "나도 그렇게 사랑하는 이의 얼굴을 찾아 다닌다"고 고백합니다. 곧 사랑은 육체와 영혼의 순례이고, 가장 약한 걸음이 가장 깊은 열망을 안고 있다는 이미지입니다. 'vecchierel'은 vecchietto의 옛 지소형, 'fornita'는 compiuta(마친)의 뜻입니다.</w:t>
      </w:r>
    </w:p>
    <w:p>
      <w:r>
        <w:rPr>
          <w:rFonts w:ascii="Calibri" w:hAnsi="Calibri" w:eastAsia="맑은 고딕"/>
          <w:b/>
          <w:sz w:val="21"/>
        </w:rPr>
        <w:t>대화 속 맥락</w:t>
      </w:r>
      <w:r>
        <w:rPr>
          <w:rFonts w:ascii="Calibri" w:hAnsi="Calibri" w:eastAsia="맑은 고딕"/>
          <w:b w:val="0"/>
          <w:sz w:val="21"/>
        </w:rPr>
        <w:t xml:space="preserve">: </w:t>
      </w:r>
      <w:r>
        <w:rPr>
          <w:rFonts w:ascii="Calibri" w:hAnsi="Calibri" w:eastAsia="맑은 고딕"/>
          <w:b w:val="0"/>
          <w:sz w:val="21"/>
        </w:rPr>
        <w:t>밀라노–로마 열차에서 마테오는 이웃 좌석의 퇴직 교사 에토레 씨를 만나 이 시를 듣고, 자신이 로마로 가는 이유가 결정이 아니라 '얼굴을 보러 가는 순례'임을 깨닫습니다. 에토레 씨는 1971년 아내와 1년간 떨어져 편지만 주고받던 이야기를 하며, "중요한 것은 어디에 사느냐가 아니라 어디로 돌아가느냐"라고 말합니다. 마테오는 "ti amo"를 공학자의 말투가 아니라 '배고프고 목마른 사람'처럼 말하라는 조언대로, 테르미니역 22번 승강장에서 안나에게 처음으로 사랑을 고백합니다. 이는 46화에서 안나가 요구한 "직접, 처음으로"의 약속을 지키는 장면입니다.</w:t>
      </w:r>
    </w:p>
    <w:p>
      <w:pPr>
        <w:pStyle w:val="Heading3"/>
      </w:pPr>
      <w:r>
        <w:rPr>
          <w:rFonts w:ascii="Calibri" w:hAnsi="Calibri" w:eastAsia="맑은 고딕"/>
          <w:b/>
          <w:color w:val="1F2A44"/>
          <w:sz w:val="25"/>
        </w:rPr>
        <w:t>어휘·문법 노트</w:t>
      </w:r>
    </w:p>
    <w:tbl>
      <w:tblPr>
        <w:tblStyle w:val="TableGrid"/>
        <w:tblW w:type="auto" w:w="0"/>
        <w:tblLook w:firstColumn="1" w:firstRow="1" w:lastColumn="0" w:lastRow="0" w:noHBand="0" w:noVBand="1" w:val="04A0"/>
      </w:tblPr>
      <w:tblGrid>
        <w:gridCol w:w="4986"/>
        <w:gridCol w:w="4986"/>
      </w:tblGrid>
      <w:tr>
        <w:tc>
          <w:tcPr>
            <w:tcW w:type="dxa" w:w="4986"/>
          </w:tcPr>
          <w:p>
            <w:r>
              <w:rPr>
                <w:rFonts w:ascii="Calibri" w:hAnsi="Calibri" w:eastAsia="맑은 고딕"/>
                <w:b/>
                <w:sz w:val="17"/>
              </w:rPr>
              <w:t>표현</w:t>
            </w:r>
          </w:p>
        </w:tc>
        <w:tc>
          <w:tcPr>
            <w:tcW w:type="dxa" w:w="4986"/>
          </w:tcPr>
          <w:p>
            <w:r>
              <w:rPr>
                <w:rFonts w:ascii="Calibri" w:hAnsi="Calibri" w:eastAsia="맑은 고딕"/>
                <w:b/>
                <w:sz w:val="17"/>
              </w:rPr>
              <w:t>설명</w:t>
            </w:r>
          </w:p>
        </w:tc>
      </w:tr>
      <w:tr>
        <w:tc>
          <w:tcPr>
            <w:tcW w:type="dxa" w:w="4986"/>
          </w:tcPr>
          <w:p>
            <w:r>
              <w:rPr>
                <w:rFonts w:ascii="Calibri" w:hAnsi="Calibri" w:eastAsia="맑은 고딕"/>
                <w:b/>
                <w:sz w:val="17"/>
              </w:rPr>
              <w:t>il binario ventidue</w:t>
            </w:r>
          </w:p>
        </w:tc>
        <w:tc>
          <w:tcPr>
            <w:tcW w:type="dxa" w:w="4986"/>
          </w:tcPr>
          <w:p>
            <w:r>
              <w:rPr>
                <w:rFonts w:ascii="Calibri" w:hAnsi="Calibri" w:eastAsia="맑은 고딕"/>
                <w:b w:val="0"/>
                <w:sz w:val="17"/>
              </w:rPr>
              <w:t xml:space="preserve">승강장 22번. </w:t>
            </w:r>
            <w:r>
              <w:rPr>
                <w:rFonts w:ascii="Calibri" w:hAnsi="Calibri" w:eastAsia="맑은 고딕"/>
                <w:b w:val="0"/>
                <w:i/>
                <w:sz w:val="17"/>
              </w:rPr>
              <w:t>Il suo binario è il ventidue.</w:t>
            </w:r>
          </w:p>
        </w:tc>
      </w:tr>
      <w:tr>
        <w:tc>
          <w:tcPr>
            <w:tcW w:type="dxa" w:w="4986"/>
          </w:tcPr>
          <w:p>
            <w:r>
              <w:rPr>
                <w:rFonts w:ascii="Calibri" w:hAnsi="Calibri" w:eastAsia="맑은 고딕"/>
                <w:b/>
                <w:sz w:val="17"/>
              </w:rPr>
              <w:t>Frecciarossa / carrozza / posto</w:t>
            </w:r>
          </w:p>
        </w:tc>
        <w:tc>
          <w:tcPr>
            <w:tcW w:type="dxa" w:w="4986"/>
          </w:tcPr>
          <w:p>
            <w:r>
              <w:rPr>
                <w:rFonts w:ascii="Calibri" w:hAnsi="Calibri" w:eastAsia="맑은 고딕"/>
                <w:b w:val="0"/>
                <w:sz w:val="17"/>
              </w:rPr>
              <w:t xml:space="preserve">고속열차 / 객차 / 좌석. </w:t>
            </w:r>
            <w:r>
              <w:rPr>
                <w:rFonts w:ascii="Calibri" w:hAnsi="Calibri" w:eastAsia="맑은 고딕"/>
                <w:b w:val="0"/>
                <w:i/>
                <w:sz w:val="17"/>
              </w:rPr>
              <w:t>carrozza otto, posto quarantadue</w:t>
            </w:r>
          </w:p>
        </w:tc>
      </w:tr>
      <w:tr>
        <w:tc>
          <w:tcPr>
            <w:tcW w:type="dxa" w:w="4986"/>
          </w:tcPr>
          <w:p>
            <w:r>
              <w:rPr>
                <w:rFonts w:ascii="Calibri" w:hAnsi="Calibri" w:eastAsia="맑은 고딕"/>
                <w:b/>
                <w:sz w:val="17"/>
              </w:rPr>
              <w:t>un coefficiente di sicurezza</w:t>
            </w:r>
          </w:p>
        </w:tc>
        <w:tc>
          <w:tcPr>
            <w:tcW w:type="dxa" w:w="4986"/>
          </w:tcPr>
          <w:p>
            <w:r>
              <w:rPr>
                <w:rFonts w:ascii="Calibri" w:hAnsi="Calibri" w:eastAsia="맑은 고딕"/>
                <w:b w:val="0"/>
                <w:sz w:val="17"/>
              </w:rPr>
              <w:t xml:space="preserve">안전율. 공학자의 사랑 고백 농담 </w:t>
            </w:r>
            <w:r>
              <w:rPr>
                <w:rFonts w:ascii="Calibri" w:hAnsi="Calibri" w:eastAsia="맑은 고딕"/>
                <w:b w:val="0"/>
                <w:i/>
                <w:sz w:val="17"/>
              </w:rPr>
              <w:t>uno virgola cinque</w:t>
            </w:r>
          </w:p>
        </w:tc>
      </w:tr>
      <w:tr>
        <w:tc>
          <w:tcPr>
            <w:tcW w:type="dxa" w:w="4986"/>
          </w:tcPr>
          <w:p>
            <w:r>
              <w:rPr>
                <w:rFonts w:ascii="Calibri" w:hAnsi="Calibri" w:eastAsia="맑은 고딕"/>
                <w:b/>
                <w:sz w:val="17"/>
              </w:rPr>
              <w:t>Se fossi in lei, …</w:t>
            </w:r>
          </w:p>
        </w:tc>
        <w:tc>
          <w:tcPr>
            <w:tcW w:type="dxa" w:w="4986"/>
          </w:tcPr>
          <w:p>
            <w:r>
              <w:rPr>
                <w:rFonts w:ascii="Calibri" w:hAnsi="Calibri" w:eastAsia="맑은 고딕"/>
                <w:b w:val="0"/>
                <w:sz w:val="17"/>
              </w:rPr>
              <w:t>'제가 당신이라면…'. 충고할 때 쓰는 가정문</w:t>
            </w:r>
          </w:p>
        </w:tc>
      </w:tr>
      <w:tr>
        <w:tc>
          <w:tcPr>
            <w:tcW w:type="dxa" w:w="4986"/>
          </w:tcPr>
          <w:p>
            <w:r>
              <w:rPr>
                <w:rFonts w:ascii="Calibri" w:hAnsi="Calibri" w:eastAsia="맑은 고딕"/>
                <w:b/>
                <w:sz w:val="17"/>
              </w:rPr>
              <w:t>il pellegrino</w:t>
            </w:r>
          </w:p>
        </w:tc>
        <w:tc>
          <w:tcPr>
            <w:tcW w:type="dxa" w:w="4986"/>
          </w:tcPr>
          <w:p>
            <w:r>
              <w:rPr>
                <w:rFonts w:ascii="Calibri" w:hAnsi="Calibri" w:eastAsia="맑은 고딕"/>
                <w:b w:val="0"/>
                <w:sz w:val="17"/>
              </w:rPr>
              <w:t xml:space="preserve">순례자. </w:t>
            </w:r>
            <w:r>
              <w:rPr>
                <w:rFonts w:ascii="Calibri" w:hAnsi="Calibri" w:eastAsia="맑은 고딕"/>
                <w:b w:val="0"/>
                <w:i/>
                <w:sz w:val="17"/>
              </w:rPr>
              <w:t>un pellegrino dell'amore</w:t>
            </w:r>
          </w:p>
        </w:tc>
      </w:tr>
      <w:tr>
        <w:tc>
          <w:tcPr>
            <w:tcW w:type="dxa" w:w="4986"/>
          </w:tcPr>
          <w:p>
            <w:r>
              <w:rPr>
                <w:rFonts w:ascii="Calibri" w:hAnsi="Calibri" w:eastAsia="맑은 고딕"/>
                <w:b/>
                <w:sz w:val="17"/>
              </w:rPr>
              <w:t>il velo di Veronica</w:t>
            </w:r>
          </w:p>
        </w:tc>
        <w:tc>
          <w:tcPr>
            <w:tcW w:type="dxa" w:w="4986"/>
          </w:tcPr>
          <w:p>
            <w:r>
              <w:rPr>
                <w:rFonts w:ascii="Calibri" w:hAnsi="Calibri" w:eastAsia="맑은 고딕"/>
                <w:b w:val="0"/>
                <w:sz w:val="17"/>
              </w:rPr>
              <w:t>베로니카의 수건(십자가를 진 예수의 얼굴이 새겨졌다는 성물)</w:t>
            </w:r>
          </w:p>
        </w:tc>
      </w:tr>
      <w:tr>
        <w:tc>
          <w:tcPr>
            <w:tcW w:type="dxa" w:w="4986"/>
          </w:tcPr>
          <w:p>
            <w:r>
              <w:rPr>
                <w:rFonts w:ascii="Calibri" w:hAnsi="Calibri" w:eastAsia="맑은 고딕"/>
                <w:b/>
                <w:sz w:val="17"/>
              </w:rPr>
              <w:t>vecchierel / canuto / biancho</w:t>
            </w:r>
          </w:p>
        </w:tc>
        <w:tc>
          <w:tcPr>
            <w:tcW w:type="dxa" w:w="4986"/>
          </w:tcPr>
          <w:p>
            <w:r>
              <w:rPr>
                <w:rFonts w:ascii="Calibri" w:hAnsi="Calibri" w:eastAsia="맑은 고딕"/>
                <w:b w:val="0"/>
                <w:sz w:val="17"/>
              </w:rPr>
              <w:t xml:space="preserve">시어: </w:t>
            </w:r>
            <w:r>
              <w:rPr>
                <w:rFonts w:ascii="Calibri" w:hAnsi="Calibri" w:eastAsia="맑은 고딕"/>
                <w:b w:val="0"/>
                <w:i/>
                <w:sz w:val="17"/>
              </w:rPr>
              <w:t>vecchietto / 흰머리의 / bianco</w:t>
            </w:r>
          </w:p>
        </w:tc>
      </w:tr>
      <w:tr>
        <w:tc>
          <w:tcPr>
            <w:tcW w:type="dxa" w:w="4986"/>
          </w:tcPr>
          <w:p>
            <w:r>
              <w:rPr>
                <w:rFonts w:ascii="Calibri" w:hAnsi="Calibri" w:eastAsia="맑은 고딕"/>
                <w:b/>
                <w:sz w:val="17"/>
              </w:rPr>
              <w:t>una lezione da fare</w:t>
            </w:r>
          </w:p>
        </w:tc>
        <w:tc>
          <w:tcPr>
            <w:tcW w:type="dxa" w:w="4986"/>
          </w:tcPr>
          <w:p>
            <w:r>
              <w:rPr>
                <w:rFonts w:ascii="Calibri" w:hAnsi="Calibri" w:eastAsia="맑은 고딕"/>
                <w:b w:val="0"/>
                <w:sz w:val="17"/>
              </w:rPr>
              <w:t>해야 할 공부(수업). 에토레 씨의 직업적 표현</w:t>
            </w:r>
          </w:p>
        </w:tc>
      </w:tr>
      <w:tr>
        <w:tc>
          <w:tcPr>
            <w:tcW w:type="dxa" w:w="4986"/>
          </w:tcPr>
          <w:p>
            <w:r>
              <w:rPr>
                <w:rFonts w:ascii="Calibri" w:hAnsi="Calibri" w:eastAsia="맑은 고딕"/>
                <w:b/>
                <w:sz w:val="17"/>
              </w:rPr>
              <w:t>Come uno che ha fame e sete</w:t>
            </w:r>
          </w:p>
        </w:tc>
        <w:tc>
          <w:tcPr>
            <w:tcW w:type="dxa" w:w="4986"/>
          </w:tcPr>
          <w:p>
            <w:r>
              <w:rPr>
                <w:rFonts w:ascii="Calibri" w:hAnsi="Calibri" w:eastAsia="맑은 고딕"/>
                <w:b w:val="0"/>
                <w:sz w:val="17"/>
              </w:rPr>
              <w:t>배고프고 목마른 사람처럼. 사랑 고백의 태도에 대한 비유</w:t>
            </w:r>
          </w:p>
        </w:tc>
      </w:tr>
      <w:tr>
        <w:tc>
          <w:tcPr>
            <w:tcW w:type="dxa" w:w="4986"/>
          </w:tcPr>
          <w:p>
            <w:r>
              <w:rPr>
                <w:rFonts w:ascii="Calibri" w:hAnsi="Calibri" w:eastAsia="맑은 고딕"/>
                <w:b/>
                <w:sz w:val="17"/>
              </w:rPr>
              <w:t>il biscotto talismano</w:t>
            </w:r>
          </w:p>
        </w:tc>
        <w:tc>
          <w:tcPr>
            <w:tcW w:type="dxa" w:w="4986"/>
          </w:tcPr>
          <w:p>
            <w:r>
              <w:rPr>
                <w:rFonts w:ascii="Calibri" w:hAnsi="Calibri" w:eastAsia="맑은 고딕"/>
                <w:b w:val="0"/>
                <w:sz w:val="17"/>
              </w:rPr>
              <w:t>부적 같은 비스킷. 테레사 할머니의 선물</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48화 </w:t>
      </w:r>
      <w:r>
        <w:rPr>
          <w:rFonts w:ascii="Calibri" w:hAnsi="Calibri" w:eastAsia="맑은 고딕"/>
          <w:b w:val="0"/>
          <w:i/>
          <w:sz w:val="21"/>
        </w:rPr>
        <w:t>C'era una volta</w:t>
      </w:r>
      <w:r>
        <w:rPr>
          <w:rFonts w:ascii="Calibri" w:hAnsi="Calibri" w:eastAsia="맑은 고딕"/>
          <w:b w:val="0"/>
          <w:sz w:val="21"/>
        </w:rPr>
        <w:t xml:space="preserve"> — 6월 말 목요일, 서점. 한 달 만에 모두 모인 모임 앞에서 안나와 마테오는 '옛날 옛적에'로 시작하는 동화로 두 사람의 타협안을 발표합니다. 콜로디의 《피노키오》가 3부를 닫습니다.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