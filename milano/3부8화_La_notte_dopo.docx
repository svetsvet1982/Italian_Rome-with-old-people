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3부 8화 — La notte dopo (그날 밤 이후)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3부 </w:t>
      </w:r>
      <w:r>
        <w:rPr>
          <w:rFonts w:ascii="Calibri" w:hAnsi="Calibri" w:eastAsia="맑은 고딕"/>
          <w:b w:val="0"/>
          <w:i/>
          <w:sz w:val="21"/>
        </w:rPr>
        <w:t>Pace non trovo</w:t>
      </w:r>
      <w:r>
        <w:rPr>
          <w:rFonts w:ascii="Calibri" w:hAnsi="Calibri" w:eastAsia="맑은 고딕"/>
          <w:b w:val="0"/>
          <w:sz w:val="21"/>
        </w:rPr>
        <w:t xml:space="preserve"> · 40화 / 64 (3부 8화)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이솔라 안나의 집 부엌(자정 무렵)과 포르타 로마나의 밤길(새벽 1시) · 같은 월요일 밤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Chiara, Matteo, Karim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B2 (위로·충고 표현 </w:t>
      </w:r>
      <w:r>
        <w:rPr>
          <w:rFonts w:ascii="Calibri" w:hAnsi="Calibri" w:eastAsia="맑은 고딕"/>
          <w:b w:val="0"/>
          <w:i/>
          <w:sz w:val="21"/>
        </w:rPr>
        <w:t>dovresti / ti consiglio di</w:t>
      </w:r>
      <w:r>
        <w:rPr>
          <w:rFonts w:ascii="Calibri" w:hAnsi="Calibri" w:eastAsia="맑은 고딕"/>
          <w:b w:val="0"/>
          <w:sz w:val="21"/>
        </w:rPr>
        <w:t xml:space="preserve">, 접속법 현재·과거, 비유적 어휘 </w:t>
      </w:r>
      <w:r>
        <w:rPr>
          <w:rFonts w:ascii="Calibri" w:hAnsi="Calibri" w:eastAsia="맑은 고딕"/>
          <w:b w:val="0"/>
          <w:i/>
          <w:sz w:val="21"/>
        </w:rPr>
        <w:t>stanco / spento</w:t>
      </w:r>
      <w:r>
        <w:rPr>
          <w:rFonts w:ascii="Calibri" w:hAnsi="Calibri" w:eastAsia="맑은 고딕"/>
          <w:b w:val="0"/>
          <w:sz w:val="21"/>
        </w:rPr>
        <w:t>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자코모 레오파르디 〈</w:t>
      </w:r>
      <w:r>
        <w:rPr>
          <w:rFonts w:ascii="Calibri" w:hAnsi="Calibri" w:eastAsia="맑은 고딕"/>
          <w:b w:val="0"/>
          <w:i/>
          <w:sz w:val="21"/>
        </w:rPr>
        <w:t>A se stesso</w:t>
      </w:r>
      <w:r>
        <w:rPr>
          <w:rFonts w:ascii="Calibri" w:hAnsi="Calibri" w:eastAsia="맑은 고딕"/>
          <w:b w:val="0"/>
          <w:sz w:val="21"/>
        </w:rPr>
        <w:t>〉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(sulla porta, con una busta calda) Sono io. Ho portato la torta salata della nonna di Davide, due birre e un pacchetto di fazzoletti.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Chiara... Grazie di essere venuta. Scusa se ti ho chiamata a mezzanotte.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Non scusarti. Alle mezzanotti le amiche servono più che a mezzogiorno. Entra tu, no, entro io. Dove sono le forchette?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Nel secondo cassetto. Nel nostro... cioè, nel mio cassetto.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Hai detto «nostro». Ho sentito. Siediti, e racconta dall'inizio. Ma senza piangere subito, altrimenti mi commuovo.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Siamo andati sul lago, ci siamo detti tutto, e poi, tornati a casa, abbiamo scoperto di aver rifiutato entrambi, senza dircelo.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Aspetta. Rifiutato che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Lui il lavoro a Rotterdam. Io la proposta di Roma.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Roma? Quale proposta di Roma?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L'istituto di restauro. Responsabile di laboratorio. Cinque anni, da settembre.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(rimane a bocca aperta) Anna! Ma è una notizia enorme! E perché non mi hai detto niente?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non ho detto niente a nessuno. Neanche a Matteo, per due settimane.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Ma va', non importa. Ora mi interessa solo capire perché ve la siete presa così.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tutti e due volevamo salvare l'altro. E tutti e due abbiamo tolto all'altro la scelta.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 siete due pessimi sceneggiatori. Cosa vi siete detti, alla fine?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Cose orribili. Lui ha detto che casa mia sembra un museo con la gente dentro.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Quello è un colpo basso. Ha usato la parola di Riccardo.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Già. E io ho detto che lui rifiuta Rotterdam perché ha paura di sbagliare.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 lui?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io rifiuto Roma perché ho paura di essere la migliore.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(dopo una pausa) Su questo, scusa, ha un po' di ragione.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Chiara!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Allora siete pari. Avete tutti e due ragione e tutti e due torto. È il peggior tipo di lite.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Ora che faccio?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Prima mangia. La fame fa dire cose sciocche. Poi ascolta me. Ho una cosa da farti leggere.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libro?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Un'antologia di quando facevo il liceo. C'è un'annotazione a margine, in rosso: «Leggere nei momenti brutti».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stai prendendo in giro.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Affatto. Ecco, pagina duecentoventi. Leopardi, «A se stesso». Il Leopardi dell'ultimo periodo, quello che non spera più.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Leopardi senza speranze. Proprio quello che mi ci vuole.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Vuoi leggerlo tu? Ti avverto: non consola, ma rende lucidi.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«Or poserai per sempre, / stanco mio cor. Perì l'inganno estremo, / ch'eterno io mi credei».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Ecco. Capisci cosa dice?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«Ora riposerai per sempre, mio cuore stanco. È finita l'ultima illusione, quella che credevo eterna».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Esatto. Leopardi ha avuto un amore non corrisposto, a Firenze. Questo è il suo addio ai sogni.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è un addio al dolore. È un addio alla speranza.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Esatto. Dice: «Perì l'inganno estremo». L'inganno è la speranza che l'amore sia eterno.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Chiara, ma non è esattamente quello che ci siamo detti stasera? «Lasciate ogni speranza»?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Sì, ma c'è una differenza. Leopardi non litiga con nessuno. È solo, in una stanza. Tu non sei sola: hai me, hai la torta salata, e hai un uomo a Porta Romana che sta piangendo davanti a una mensola vuota.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piange.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Una mensola vuota basta e avanza. Ti dico una cosa che ho imparato dallo scrivere la tesi: le poesie tristi fanno bene se le leggi a qualcuno.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Perché quando le leggi da solo ti confermano che sei finito. Quando le leggi in due ti dicono che non sei il solo.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Questa me la devo appuntare.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 matita?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(ride, poi piange) A matita. Perché si può cancellare.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Vieni qui. Hai le mani fredde. Ma è normale: è il tuo marchio.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manca già, Chiara. Anche se l'ho cacciato 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Non l'hai cacciato. Se n'è andato.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peggio.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Anna, ascoltami. Dormi qui da me, o dormo io da te. Ma domani devi chiamare Valeria.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Valeria? Perché?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Perché lei sa cosa fare. E io sono una brava amica, ma non una brava consigliera.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 bene. Domani la chiamo. Ora lasciami finire il pezzo di torta.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(al telefono, un'ora dopo) Pronto? Matteo? Sono l'una di notte, dove sei?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Sono... in strada. A Porta Romana. Non riesco a stare in casa. Ti ho chiamato per sbaglio.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Non esistono chiamate per sbaglio all'una di notte. Dammi cinque minuti, scendo.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Karim, non voglio disturbarti.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Allora non ti ho sentito. Cinque minuti. Non muoverti. (cinque minuti dopo, in giacca sopra il pigiama) Eccomi. Ho persino messo i calzini spaiati. Ti serve uno che cammini con 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serve un po' di tutto. Ma camminare è un buon inizio.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Allora camminiamo. Raccontami solo se vuoi.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Ho litigato con Anna. Pesantemente.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Lo so. Me l'ha detto Chiara con un messaggio di sedici parole e tre punti esclamativi.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Chiara è già informata. Naturalmente.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Chiara è sempre informata. È il suo talento. Ma io non so niente dei dettagli.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Lei ha rifiutato Roma. Io ho rifiutato Rotterdam. Tutti e due senza dircelo.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Roma? Rotterdam? Voi due avevate le valigie in mano e nessuno lo sapeva?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Vedi, io mi sento stupido. Credevo di essere stato molto bravo, a proteggerla. E invece l'ho solo trattata come un oggetto fragile.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Posso dirti una cosa da straniero? Una cosa che noto da trent'anni?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Dimmi.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Gli italiani hanno una parola bellissima: «prendersela». Quando litigate, non dite «sono arrabbiato», dite «me la sono presa». Sembra che qualcuno vi abbia rubato qualcosa.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Nel nostro caso ci siamo rubati la scelta a vicenda.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Esatto. Ed è quello il furto che fa più male: non il denaro, non la casa, ma la possibilità di decidere.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Lo so. Eppure ero convinto di fare la cosa giusta.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Lo sei sempre, quando sbagli per amore. È la peggior forma di sbaglio.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tu? Ti è mai capitato?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Una volta. Quando i miei genitori decisero di lasciare l'Egitto, nessuno chiese a me, che avevo otto anni, se volevo partire. Mia madre mi disse: «Lo facciamo per il tuo bene».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come l'hai presa?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Male. Per vent'anni. Poi ho capito che, forse, avevano fatto la scelta più difficile della loro vita. Ma avrei voluto che me lo dicessero prima, anche se non l'avrei capito.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«Lo facciamo per il tuo bene». È la frase che io ho detto ad Anna, in un altro modo.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Appunto. E lei l'ha sentita come la sentii 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fa paura. Ho paura di averla persa.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Hai paura di aver sbagliato tutto. È diverso. Quanto alla perdita, non lo sappiamo ancora.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Lei mi ha detto che non voleva trattenermi, ma che non voleva nemmeno che restassi per colpa sua. Capisci?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Capisco. Ti ha dato il permesso di andartene e ti ha chiesto, nello stesso tempo, di restare. È un linguaggio che si parla molto bene a Milano.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 sembra una poesia triste.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Ne ho una in mente. Leopardi, «A se stesso». Stasera è perfetta per 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«Or poserai per sempre, stanco mio cor».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Lo sai a memoria anche tu.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L'ho studiata a scuola. Ero convinto che fosse la poesia della fine. Adesso sento che è la poesia della stanchezza.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Hai ragione. Non dice «sono morto». Dice «sono stanco». E la stanchezza passa.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Dopo il sonno?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Dopo il sonno, un caffè, e una conversazione fatta in modo giusto.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Grazie, Karim. Non so come ringraziarti.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Con un caffè, domani, in piazza. Offri tu. Ora ti riaccompagno a casa e mi prometti che dormi.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Prometto. Karim... Credi che mi perdonerà?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Credo che prima dovresti perdonare te. E chiederlo a lei con parole nuove, non con le solite.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Parole nuove. Va bene. A matita, e poi le dico a voce.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Eccolo il mio ingegnere. Buonanotte, Matteo.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Buonanotte. E grazie ancora, signor traduttore.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자코모 레오파르디, 〈A se stesso〉 (낭독: 32번, 후반 낭독: 88번)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«Or poserai per sempre, / stanco mio cor. Perì l'inganno estremo, / ch'eterno io mi credei».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자코모 레오파르디(Giacomo Leopardi, 1798–1837), 《칸티(Canti)》에 수록된 〈A se stesso〉(1835). 피렌체에서 겪은 실연(파니 타르조니 토제티에 대한 짝사랑) 이후에 쓰인 시로, 레오파르디의 가장 절망적이고 가장 강렬한 시편으로 꼽힙니다.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이제 영원히 쉬어라, 지친 내 마음이여. 마지막 환상이 사라졌다. 나는 그것이 영원하리라 믿었건만.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시인은 자신의 마음에게 말을 겁니다. "마지막 환상(inganno estremo)", 즉 사랑에 대한 희망이 죽었음을 선언하고, 이제는 모든 것이 '가치 없고 쓰라린 진흙'일 뿐이라고 단언합니다. 시는 사랑과 희망뿐 아니라 욕망까지 모두 꺼졌다고 말하며 끝나지만, 이 냉정한 선언은 오히려 레오파르디 특유의 고통스러운 명징함을 보여 줍니다. 'poserai'는 posare(쉬다)의 미래형 2인칭, 'perì'는 perire(소멸하다)의 원과거입니다.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싸운 날 밤, 안나는 키아라가 학창 시절 주석을 남긴 선집에서 이 시를 읽고, 같은 시간에 마테오는 카림과 함께 새벽의 포르타 로마나를 걷다가 같은 구절을 떠올립니다. 두 사람은 같은 시를 다른 곳에서 읽으며 서로에게서 멀어졌다고 느끼지만, 키아라는 "슬픈 시는 누군가와 함께 읽을 때 위로가 된다"고, 카림은 "이 시는 죽음이 아니라 피로를 말한다"고 풀이해 줍니다. 키아라의 "발레리아에게 전화하라"는 조언이 41화로 이어집니다.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prendersela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화를 내다, 마음에 두고 서운해하다.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Me la sono presa.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이탈리아어 특유의 대명 동사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dormire da me / da te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우리 집에서 / 너희 집에서 자다.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da + 인칭대명사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= ~의 집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dovresti + 부정사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조언 '~하는 게 좋겠다'.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Dovresti chiamare Valeria.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fare un caso di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사건으로 만들다. 앞의 화에서 쓰인 표현의 변형으로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prendersela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와 함께 쓰임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spaiati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짝이 안 맞는.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calzini spaiati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una mensola vuota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빈 선반. 떠난 사람의 흔적을 상징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stanco / spento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지친 / 꺼진. 레오파르디 시에서 감정의 상태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perì / poserai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원과거(perire) / 미래형(posare)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lucido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명료한, 정신이 또렷한.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rende lucidi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정신을 또렷하게 한다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9화 </w:t>
      </w:r>
      <w:r>
        <w:rPr>
          <w:rFonts w:ascii="Calibri" w:hAnsi="Calibri" w:eastAsia="맑은 고딕"/>
          <w:b w:val="0"/>
          <w:i/>
          <w:sz w:val="21"/>
        </w:rPr>
        <w:t>Il consiglio di Valeria</w:t>
      </w:r>
      <w:r>
        <w:rPr>
          <w:rFonts w:ascii="Calibri" w:hAnsi="Calibri" w:eastAsia="맑은 고딕"/>
          <w:b w:val="0"/>
          <w:sz w:val="21"/>
        </w:rPr>
        <w:t xml:space="preserve"> — 이튿날 오후, 발레리아의 집에 안나가, 이어서 마테오가 찾아옵니다. 고향을 떠나는 일에 대한 단테의 한 구절이 노부인의 서재에서 두 번 낭독됩니다.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