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맑은 고딕"/>
          <w:b/>
          <w:color w:val="1F2A44"/>
          <w:sz w:val="40"/>
        </w:rPr>
        <w:t>1부 8화 — La nebbia (안개)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부/화</w:t>
      </w:r>
      <w:r>
        <w:rPr>
          <w:rFonts w:ascii="Calibri" w:hAnsi="Calibri" w:eastAsia="맑은 고딕"/>
          <w:b w:val="0"/>
          <w:sz w:val="21"/>
        </w:rPr>
        <w:t xml:space="preserve">: 1부 </w:t>
      </w:r>
      <w:r>
        <w:rPr>
          <w:rFonts w:ascii="Calibri" w:hAnsi="Calibri" w:eastAsia="맑은 고딕"/>
          <w:b w:val="0"/>
          <w:i/>
          <w:sz w:val="21"/>
        </w:rPr>
        <w:t>Selva oscura</w:t>
      </w:r>
      <w:r>
        <w:rPr>
          <w:rFonts w:ascii="Calibri" w:hAnsi="Calibri" w:eastAsia="맑은 고딕"/>
          <w:b w:val="0"/>
          <w:sz w:val="21"/>
        </w:rPr>
        <w:t xml:space="preserve"> · 8화 / 64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장소·시간</w:t>
      </w:r>
      <w:r>
        <w:rPr>
          <w:rFonts w:ascii="Calibri" w:hAnsi="Calibri" w:eastAsia="맑은 고딕"/>
          <w:b w:val="0"/>
          <w:sz w:val="21"/>
        </w:rPr>
        <w:t>: 밀라노, 브레라 → 트램 정류장 · 11월 첫째 목요일 밤 10시경, 짙은 안개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등장인물</w:t>
      </w:r>
      <w:r>
        <w:rPr>
          <w:rFonts w:ascii="Calibri" w:hAnsi="Calibri" w:eastAsia="맑은 고딕"/>
          <w:b w:val="0"/>
          <w:sz w:val="21"/>
        </w:rPr>
        <w:t>: Anna, Matteo, Chiara, Karim, 트램 기사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레벨</w:t>
      </w:r>
      <w:r>
        <w:rPr>
          <w:rFonts w:ascii="Calibri" w:hAnsi="Calibri" w:eastAsia="맑은 고딕"/>
          <w:b w:val="0"/>
          <w:sz w:val="21"/>
        </w:rPr>
        <w:t>: B1 (tu 대화, 근과거·반과거 대비, 비교, 짧은 시 읽기)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인용</w:t>
      </w:r>
      <w:r>
        <w:rPr>
          <w:rFonts w:ascii="Calibri" w:hAnsi="Calibri" w:eastAsia="맑은 고딕"/>
          <w:b w:val="0"/>
          <w:sz w:val="21"/>
        </w:rPr>
        <w:t>: ① 살바토레 콰시모도 〈Ed è subito sera〉 ② 주세페 웅가레티 〈Soldati〉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01.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Che serata! Valeria è in forma: tre ore di Manzoni e nemmeno una pausa.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02.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La pausa c'è stata, Chiara: dieci minuti, con i biscotti.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03.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Chiamarla pausa è un ottimismo eccessivo. Ragazzi, io prendo la metro: Karim, vieni?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04.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Sì, io abito in direzione Sesto. Voi due, che fate?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Io accompagno Anna alla fermata del tram. Con questa nebbia, è meglio.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Posso farcela da sola, in verità. Ma sono contenta di avere compagnia.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07.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Compagnia, certo. Buonanotte, ragazzi. Non perdetevi nella selva oscura.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08.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Chiara, andiamo!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Che peste, quella ragazza.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Una peste simpatica. Andiamo?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Andiamo. Dio mio, quanta nebbia. Non vedo nemmeno la fine della strada.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Stasera è proprio fitta. Dicono che nel Novecento a Milano ci fosse una nebbia così quasi ogni giorno d'inverno.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 oggi?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Meno. Una volta si poteva cadere nel Naviglio, e nessuno se ne accorgeva.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Allora meglio stare attenti.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Dammi il braccio, se vuoi. Il selciato è bagnato.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Questa volta... va bene. Grazie.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Allora, com'è andato il viaggio? Non mi hai ancora detto niente del libro.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L'ho finito domenica sera, sul treno del ritorno. Una cosa strana: ero già alla stazione di Treviglio e ho chiuso il libro per un minuto, e poi ho ricominciato.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Ti ha fatto piangere?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 pochino. Non alla fine, a metà. Quando Nuto parla di Santina, e la guerra.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Anch'io. Ricordo che ero in un bar, a ventitré anni, e il cameriere mi ha chiesto: «Tutto bene?».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 tu che hai risposto?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«È solo il fumo». In un bar senza fumo.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Ah ah! Bella scusa. Io, in treno, ho detto alla signora vicino che avevo un raffreddore.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Funziona sempre. Ma dimmi, ti è piaciuto?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Sì, ma non so spiegare perché. È un libro dove nessuno dice quello che sente. Le cose accadono, e basta. Come nei quadri di Caravaggio: la luce cade, il resto sta nel buio.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Mi fa piacere. Sai, anche a me ricorda i quadri. E la nebbia di stasera sembra proprio un quadro.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Davvero. Guarda quella luce: sembra un'aureola.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È il lampione. Vero, sembra un santo.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 santo dei lampioni. Il protettore dei restauratori in ritardo.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 degli ingegneri senza ombrello.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Hai ragione, non hai l'ombrello. Oggi non pioveva.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Ma questa nebbia bagna come la pioggia. Senti come si attacca ai capelli.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Mi piace. Mi dà una strana calma.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Anche a me. Sai, c'è una poesia brevissima che sento ogni volta che arriva la sera presto, in autunno.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Un'altra di Montale?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No. Di Salvatore Quasimodo. Tre versi soltanto: «Ognuno sta solo sul cuor della terra / trafitto da un raggio di sole: / ed è subito sera».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Aspetta, ripeti. Mi sembra un po' difficile.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«Ognuno sta solo sul cuor della terra / trafitto da un raggio di sole: / ed è subito sera».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Tre versi... Sono così pochi, ma dicono moltissimo. Un raggio di sole, e poi subito il buio.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È la vita, in una frase. Quasimodo era siciliano, ma ha vissuto molti anni a Milano. Ha anche insegnato al Conservatorio, credo.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Ecco perché senti la nebbia in quei versi.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In realtà la poesia non parla della nebbia. Ma io la associo sempre alla sera di novembre, quando alle cinque è già buio.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Capisco. Anch'io ho una poesia breve, ma non è di Quasimodo. L'ho imparata al liceo.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Di chi?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Di Ungaretti. Mi ricordo la professoressa che ci obbligava a recitarla in piedi, davanti alla classe.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Recitala adesso. Io ascolto.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Allora... ecco. «Si sta come / d'autunno / sugli alberi / le foglie».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«Soldati».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Esatto. Il titolo è «Soldati». Ungaretti l'ha scritta durante la prima guerra mondiale, in una trincea, nel bosco di Courton, in Francia.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Quattro versi cortissimi. Come quattro pennellate.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Sì. Non dice «i soldati sono fragili» o «hanno paura». Dice soltanto che si sta così: come le foglie d'autunno, che un po' di vento può far cadere.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Mi fa venire i brividi, ogni volta.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 sai perché la ricordo così bene? Perché una volta, dopo la fine della mia storia, mi sono sentita proprio così. Una foglia sull'albero.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In bilico.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Sì. Con un po' di vento, potevo cadere. Ma non sono caduta.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Perché?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Perché ho cominciato a lavorare di più. Ho pulito un quadro dopo l'altro. A volte è così: si resta in piedi grazie alle mani.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Anche le foglie, in fondo, a un certo punto cadono per terra.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 diventano terra. E poi un altro albero.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Mi piace come finisci la poesia. Non è pessimista, come Quasimodo.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Forse. Ma l'ultima frase di Quasimodo, «ed è subito sera», non è soltanto pessimismo. È anche precisione: è la rapidità con cui passa tutto.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 allora bisogna dire le cose in fretta.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Oppure in modo breve.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Anna...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Sì?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Niente. Volevo solo dire il tuo nome. Sembra strano, in mezzo a questa nebbia.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Anche il tuo nome sembra più lungo, quando cammino con 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Più lungo?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Più forte. Lo so, è una frase stupida. La nebbia mi dà alla testa.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è stupida. È una delle cose più belle che mi abbiano detto.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Esagerato.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No. Non esagero mai quando parlo di nomi.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Guarda, c'è il tram.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Il numero uno. L'arancione, quello vecchio, del 1928. È l'ultimo.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Ho sempre voluto salirci. Sembra una carrozza di legno.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Dentro è tutto di legno, davvero. Panche, finestrini, maniglie. Un pezzo di Milano antica che gira ancora.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79. </w:t>
      </w:r>
      <w:r>
        <w:rPr>
          <w:rFonts w:ascii="Calibri" w:hAnsi="Calibri" w:eastAsia="맑은 고딕"/>
          <w:b/>
          <w:sz w:val="21"/>
        </w:rPr>
        <w:t xml:space="preserve">TRAM: </w:t>
      </w:r>
      <w:r>
        <w:rPr>
          <w:rFonts w:ascii="Calibri" w:hAnsi="Calibri" w:eastAsia="맑은 고딕"/>
          <w:b w:val="0"/>
          <w:sz w:val="21"/>
        </w:rPr>
        <w:t>(campanello) Din, din.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Sta per partire. Vai!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Aspetta. Posso chiederti una cosa?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Dimmi.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Giovedì prossimo, Bruno ha detto che leggerà il quinto canto dell'Inferno. Francesca e Paolo.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Sì. È il suo canto preferito. E purtroppo anche il mio.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Perché «purtroppo»?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Perché è il canto dell'amore e del libro. Il più bello e il più pericoloso.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Pericoloso?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Per chi lo legge con qualcuno vicino. Lo vedrai.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Allora devo avere paura?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No. Devi solo portare un buon ombrello e un cuore tranquillo.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Ho un ombrello nuovo. Il cuore, vedremo.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92. </w:t>
      </w:r>
      <w:r>
        <w:rPr>
          <w:rFonts w:ascii="Calibri" w:hAnsi="Calibri" w:eastAsia="맑은 고딕"/>
          <w:b/>
          <w:sz w:val="21"/>
        </w:rPr>
        <w:t xml:space="preserve">TRAM: </w:t>
      </w:r>
      <w:r>
        <w:rPr>
          <w:rFonts w:ascii="Calibri" w:hAnsi="Calibri" w:eastAsia="맑은 고딕"/>
          <w:b w:val="0"/>
          <w:sz w:val="21"/>
        </w:rPr>
        <w:t>(campanello) Din, din, din.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Devo salire. Buonanotte, Matteo.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Buonanotte, Anna. Fa' attenzione ai gradini: sono altissimi.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Grazie. Ci sentiamo domani? Per un messaggio, intendo.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Ti scrivo domani mattina. Con una poesia di tre versi.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Allora io rispondo con una di quattro.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Va bene. Chi arriva prima, vince.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 il premio?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 caffè. Alla romana.</w:t>
      </w:r>
    </w:p>
    <w:p>
      <w:pPr>
        <w:pStyle w:val="Heading2"/>
      </w:pPr>
      <w:r>
        <w:rPr>
          <w:rFonts w:ascii="Calibri" w:hAnsi="Calibri" w:eastAsia="맑은 고딕"/>
          <w:b/>
          <w:color w:val="1F2A44"/>
          <w:sz w:val="30"/>
        </w:rPr>
        <w:t>한글 해설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인용 ①: 살바토레 콰시모도, 〈Ed è subito sera〉 (낭독: 38번)</w:t>
      </w:r>
    </w:p>
    <w:p>
      <w:r>
        <w:rPr>
          <w:rFonts w:ascii="Calibri" w:hAnsi="Calibri" w:eastAsia="맑은 고딕"/>
          <w:b/>
          <w:sz w:val="21"/>
        </w:rPr>
        <w:t>원문</w:t>
      </w:r>
    </w:p>
    <w:p>
      <w:pPr>
        <w:ind w:left="567"/>
      </w:pPr>
      <w:r>
        <w:rPr>
          <w:rFonts w:ascii="Calibri" w:hAnsi="Calibri" w:eastAsia="맑은 고딕"/>
          <w:b w:val="0"/>
          <w:i/>
          <w:sz w:val="21"/>
        </w:rPr>
        <w:t>«Ognuno sta solo sul cuor della terra</w:t>
      </w:r>
      <w:r>
        <w:rPr>
          <w:i/>
        </w:rPr>
        <w:br/>
      </w:r>
      <w:r>
        <w:rPr>
          <w:rFonts w:ascii="Calibri" w:hAnsi="Calibri" w:eastAsia="맑은 고딕"/>
          <w:b w:val="0"/>
          <w:i/>
          <w:sz w:val="21"/>
        </w:rPr>
        <w:t>trafitto da un raggio di sole:</w:t>
      </w:r>
      <w:r>
        <w:rPr>
          <w:i/>
        </w:rPr>
        <w:br/>
      </w:r>
      <w:r>
        <w:rPr>
          <w:rFonts w:ascii="Calibri" w:hAnsi="Calibri" w:eastAsia="맑은 고딕"/>
          <w:b w:val="0"/>
          <w:i/>
          <w:sz w:val="21"/>
        </w:rPr>
        <w:t>ed è subito sera».</w:t>
      </w:r>
    </w:p>
    <w:p>
      <w:r>
        <w:rPr>
          <w:rFonts w:ascii="Calibri" w:hAnsi="Calibri" w:eastAsia="맑은 고딕"/>
          <w:b/>
          <w:sz w:val="21"/>
        </w:rPr>
        <w:t>출처</w:t>
      </w:r>
      <w:r>
        <w:rPr>
          <w:rFonts w:ascii="Calibri" w:hAnsi="Calibri" w:eastAsia="맑은 고딕"/>
          <w:b w:val="0"/>
          <w:sz w:val="21"/>
        </w:rPr>
        <w:t>: 살바토레 콰시모도(Salvatore Quasimodo, 1901–1968), 시집 《물과 땅》(</w:t>
      </w:r>
      <w:r>
        <w:rPr>
          <w:rFonts w:ascii="Calibri" w:hAnsi="Calibri" w:eastAsia="맑은 고딕"/>
          <w:b w:val="0"/>
          <w:i/>
          <w:sz w:val="21"/>
        </w:rPr>
        <w:t>Acque e terre</w:t>
      </w:r>
      <w:r>
        <w:rPr>
          <w:rFonts w:ascii="Calibri" w:hAnsi="Calibri" w:eastAsia="맑은 고딕"/>
          <w:b w:val="0"/>
          <w:sz w:val="21"/>
        </w:rPr>
        <w:t>, 1930) 수록. 1959년 노벨문학상 수상자로, 시칠리아 출신이지만 밀라노에서 오래 살며 작업했고 밀라노 음악원(콘세르바토리오)에서 가르쳤습니다. 이 시는 이탈리아 은유시(에르메티시즘)를 대표하는 세 줄짜리 시입니다.</w:t>
      </w:r>
    </w:p>
    <w:p>
      <w:r>
        <w:rPr>
          <w:rFonts w:ascii="Calibri" w:hAnsi="Calibri" w:eastAsia="맑은 고딕"/>
          <w:b/>
          <w:sz w:val="21"/>
        </w:rPr>
        <w:t>번역</w:t>
      </w:r>
      <w:r>
        <w:rPr>
          <w:rFonts w:ascii="Calibri" w:hAnsi="Calibri" w:eastAsia="맑은 고딕"/>
          <w:b w:val="0"/>
          <w:sz w:val="21"/>
        </w:rPr>
        <w:t>: 모두가 대지의 심장 위에 홀로 서 있다, 한 줄기 햇빛에 꿰뚫린 채. 그리고 곧 저녁이 온다.</w:t>
      </w:r>
    </w:p>
    <w:p>
      <w:r>
        <w:rPr>
          <w:rFonts w:ascii="Calibri" w:hAnsi="Calibri" w:eastAsia="맑은 고딕"/>
          <w:b/>
          <w:sz w:val="21"/>
        </w:rPr>
        <w:t>작품 속 맥락</w:t>
      </w:r>
      <w:r>
        <w:rPr>
          <w:rFonts w:ascii="Calibri" w:hAnsi="Calibri" w:eastAsia="맑은 고딕"/>
          <w:b w:val="0"/>
          <w:sz w:val="21"/>
        </w:rPr>
        <w:t>: 단 세 행으로 인간의 고독과 삶의 짧음을 압축합니다. '햇살에 꿰뚫린다(trafitto)'는 순간적인 고통과 환희를 함께 의미하며, 마지막 행 "그리고 곧 저녁이다"는 삶의 빛이 얼마나 짧은지를 단숨에 보여 줍니다.</w:t>
      </w:r>
    </w:p>
    <w:p>
      <w:r>
        <w:rPr>
          <w:rFonts w:ascii="Calibri" w:hAnsi="Calibri" w:eastAsia="맑은 고딕"/>
          <w:b/>
          <w:sz w:val="21"/>
        </w:rPr>
        <w:t>대화 속 맥락</w:t>
      </w:r>
      <w:r>
        <w:rPr>
          <w:rFonts w:ascii="Calibri" w:hAnsi="Calibri" w:eastAsia="맑은 고딕"/>
          <w:b w:val="0"/>
          <w:sz w:val="21"/>
        </w:rPr>
        <w:t>: 해가 일찍 지는 11월 안개 낀 밤, 마테오가 이 시를 떠올립니다. "삶이 한 문장에 담겨 있다"는 그의 설명은 앞서 몬탈레(6화)에서처럼, 그가 슬픔을 시로 다룬다는 점을 보여 줍니다. 안나는 "그래서 빨리 말해야 한다"는 마테오의 말에 "아니면 짧게 말하면 된다"고 답합니다. 두 사람이 서로 마음을 짧은 말로 전하는 방식의 시작입니다.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인용 ②: 주세페 웅가레티, 〈Soldati〉 (낭독: 49번)</w:t>
      </w:r>
    </w:p>
    <w:p>
      <w:r>
        <w:rPr>
          <w:rFonts w:ascii="Calibri" w:hAnsi="Calibri" w:eastAsia="맑은 고딕"/>
          <w:b/>
          <w:sz w:val="21"/>
        </w:rPr>
        <w:t>원문</w:t>
      </w:r>
    </w:p>
    <w:p>
      <w:pPr>
        <w:ind w:left="567"/>
      </w:pPr>
      <w:r>
        <w:rPr>
          <w:rFonts w:ascii="Calibri" w:hAnsi="Calibri" w:eastAsia="맑은 고딕"/>
          <w:b w:val="0"/>
          <w:i/>
          <w:sz w:val="21"/>
        </w:rPr>
        <w:t>«Si sta come</w:t>
      </w:r>
      <w:r>
        <w:rPr>
          <w:i/>
        </w:rPr>
        <w:br/>
      </w:r>
      <w:r>
        <w:rPr>
          <w:rFonts w:ascii="Calibri" w:hAnsi="Calibri" w:eastAsia="맑은 고딕"/>
          <w:b w:val="0"/>
          <w:i/>
          <w:sz w:val="21"/>
        </w:rPr>
        <w:t>d'autunno</w:t>
      </w:r>
      <w:r>
        <w:rPr>
          <w:i/>
        </w:rPr>
        <w:br/>
      </w:r>
      <w:r>
        <w:rPr>
          <w:rFonts w:ascii="Calibri" w:hAnsi="Calibri" w:eastAsia="맑은 고딕"/>
          <w:b w:val="0"/>
          <w:i/>
          <w:sz w:val="21"/>
        </w:rPr>
        <w:t>sugli alberi</w:t>
      </w:r>
      <w:r>
        <w:rPr>
          <w:i/>
        </w:rPr>
        <w:br/>
      </w:r>
      <w:r>
        <w:rPr>
          <w:rFonts w:ascii="Calibri" w:hAnsi="Calibri" w:eastAsia="맑은 고딕"/>
          <w:b w:val="0"/>
          <w:i/>
          <w:sz w:val="21"/>
        </w:rPr>
        <w:t>le foglie».</w:t>
      </w:r>
    </w:p>
    <w:p>
      <w:r>
        <w:rPr>
          <w:rFonts w:ascii="Calibri" w:hAnsi="Calibri" w:eastAsia="맑은 고딕"/>
          <w:b/>
          <w:sz w:val="21"/>
        </w:rPr>
        <w:t>출처</w:t>
      </w:r>
      <w:r>
        <w:rPr>
          <w:rFonts w:ascii="Calibri" w:hAnsi="Calibri" w:eastAsia="맑은 고딕"/>
          <w:b w:val="0"/>
          <w:sz w:val="21"/>
        </w:rPr>
        <w:t>: 주세페 웅가레티(Giuseppe Ungaretti, 1888–1970), 《기쁨》(</w:t>
      </w:r>
      <w:r>
        <w:rPr>
          <w:rFonts w:ascii="Calibri" w:hAnsi="Calibri" w:eastAsia="맑은 고딕"/>
          <w:b w:val="0"/>
          <w:i/>
          <w:sz w:val="21"/>
        </w:rPr>
        <w:t>L'allegria</w:t>
      </w:r>
      <w:r>
        <w:rPr>
          <w:rFonts w:ascii="Calibri" w:hAnsi="Calibri" w:eastAsia="맑은 고딕"/>
          <w:b w:val="0"/>
          <w:sz w:val="21"/>
        </w:rPr>
        <w:t>, 1931) 수록. 1918년 7월 프랑스 쿠르통 숲(Bosco di Courton)의 참호에서 쓴 시로 알려져 있습니다.</w:t>
      </w:r>
    </w:p>
    <w:p>
      <w:r>
        <w:rPr>
          <w:rFonts w:ascii="Calibri" w:hAnsi="Calibri" w:eastAsia="맑은 고딕"/>
          <w:b/>
          <w:sz w:val="21"/>
        </w:rPr>
        <w:t>번역</w:t>
      </w:r>
      <w:r>
        <w:rPr>
          <w:rFonts w:ascii="Calibri" w:hAnsi="Calibri" w:eastAsia="맑은 고딕"/>
          <w:b w:val="0"/>
          <w:sz w:val="21"/>
        </w:rPr>
        <w:t>: 우리는 지내고 있다, 가을에 나무 위에 매달린 나뭇잎처럼.</w:t>
      </w:r>
    </w:p>
    <w:p>
      <w:r>
        <w:rPr>
          <w:rFonts w:ascii="Calibri" w:hAnsi="Calibri" w:eastAsia="맑은 고딕"/>
          <w:b/>
          <w:sz w:val="21"/>
        </w:rPr>
        <w:t>작품 속 맥락</w:t>
      </w:r>
      <w:r>
        <w:rPr>
          <w:rFonts w:ascii="Calibri" w:hAnsi="Calibri" w:eastAsia="맑은 고딕"/>
          <w:b w:val="0"/>
          <w:sz w:val="21"/>
        </w:rPr>
        <w:t>: 제1차 세계대전의 참호 속 병사들을 가을의 마른 잎에 빗댄 시입니다. 바람 한 번에 떨어질 수 있는 불안정한 목숨을 설명 없이 이미지로만 말합니다. 짧은 시구 사이사이의 여백이 불안한 숨결 같은 효과를 냅니다.</w:t>
      </w:r>
    </w:p>
    <w:p>
      <w:r>
        <w:rPr>
          <w:rFonts w:ascii="Calibri" w:hAnsi="Calibri" w:eastAsia="맑은 고딕"/>
          <w:b/>
          <w:sz w:val="21"/>
        </w:rPr>
        <w:t>대화 속 맥락</w:t>
      </w:r>
      <w:r>
        <w:rPr>
          <w:rFonts w:ascii="Calibri" w:hAnsi="Calibri" w:eastAsia="맑은 고딕"/>
          <w:b w:val="0"/>
          <w:sz w:val="21"/>
        </w:rPr>
        <w:t>: 안나가 고등학교 때 서서 외워야 했던 이 시를 암송하며, 이별 후 자신이 '나무 위의 잎'처럼 위태로웠다고 처음으로 구체적으로 이야기합니다. "손으로 일하며 버텼다"는 대사는 복원사로서의 삶의 방식을 보여 줍니다. 마테오는 이 시와 콰시모도의 시를 나란히 놓으며, 두 사람이 서로 짧은 시로 안부를 주고받는(문자 메시지 시 대결) 장난스러운 약속으로 헤어집니다.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어휘·문법 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표현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설명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sul cuor della terra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i/>
                <w:sz w:val="17"/>
              </w:rPr>
              <w:t>cuore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의 시적 축약형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cuor</w:t>
            </w:r>
            <w:r>
              <w:rPr>
                <w:rFonts w:ascii="Calibri" w:hAnsi="Calibri" w:eastAsia="맑은 고딕"/>
                <w:b w:val="0"/>
                <w:sz w:val="17"/>
              </w:rPr>
              <w:t>. "대지의 심장 위에"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trafitto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꿰뚫린 (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trafiggere</w:t>
            </w:r>
            <w:r>
              <w:rPr>
                <w:rFonts w:ascii="Calibri" w:hAnsi="Calibri" w:eastAsia="맑은 고딕"/>
                <w:b w:val="0"/>
                <w:sz w:val="17"/>
              </w:rPr>
              <w:t>의 과거분사)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ed è subito sera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 xml:space="preserve">"곧 저녁이 된다" —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subito</w:t>
            </w:r>
            <w:r>
              <w:rPr>
                <w:rFonts w:ascii="Calibri" w:hAnsi="Calibri" w:eastAsia="맑은 고딕"/>
                <w:b w:val="0"/>
                <w:sz w:val="17"/>
              </w:rPr>
              <w:t>: 즉시, 곧바로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si sta come…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 xml:space="preserve">비인칭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si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+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stare</w:t>
            </w:r>
            <w:r>
              <w:rPr>
                <w:rFonts w:ascii="Calibri" w:hAnsi="Calibri" w:eastAsia="맑은 고딕"/>
                <w:b w:val="0"/>
                <w:sz w:val="17"/>
              </w:rPr>
              <w:t>: "(사람이) ~처럼 있다"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d'autunno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"가을의" (시적 어순)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fitta (nebbia)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짙은 (안개)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dare alla testa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(기분·술이) 머리에 올라 흥분하게 하다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Fa' attenzione!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조심해! (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fare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의 tu 명령형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fa'</w:t>
            </w:r>
            <w:r>
              <w:rPr>
                <w:rFonts w:ascii="Calibri" w:hAnsi="Calibri" w:eastAsia="맑은 고딕"/>
                <w:b w:val="0"/>
                <w:sz w:val="17"/>
              </w:rPr>
              <w:t>)</w:t>
            </w:r>
          </w:p>
        </w:tc>
      </w:tr>
    </w:tbl>
    <w:p/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다음 화 예고</w:t>
      </w:r>
    </w:p>
    <w:p>
      <w:r>
        <w:rPr>
          <w:rFonts w:ascii="Calibri" w:hAnsi="Calibri" w:eastAsia="맑은 고딕"/>
          <w:b w:val="0"/>
          <w:sz w:val="21"/>
        </w:rPr>
        <w:t xml:space="preserve">9화 </w:t>
      </w:r>
      <w:r>
        <w:rPr>
          <w:rFonts w:ascii="Calibri" w:hAnsi="Calibri" w:eastAsia="맑은 고딕"/>
          <w:b w:val="0"/>
          <w:i/>
          <w:sz w:val="21"/>
        </w:rPr>
        <w:t>Francesca e Paolo</w:t>
      </w:r>
      <w:r>
        <w:rPr>
          <w:rFonts w:ascii="Calibri" w:hAnsi="Calibri" w:eastAsia="맑은 고딕"/>
          <w:b w:val="0"/>
          <w:sz w:val="21"/>
        </w:rPr>
        <w:t xml:space="preserve"> — 브루노가 준비한 '단테의 밤'. 지옥편 5곡의 연인 프란체스카와 파올로의 이야기, 그리고 "책이 중매쟁이였다(Galeotto fu 'l libro)"는 구절이 어색한 두 사람을 겨냥합니다.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