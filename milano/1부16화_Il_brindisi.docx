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Calibri" w:hAnsi="Calibri" w:eastAsia="맑은 고딕"/>
          <w:b/>
          <w:color w:val="1F2A44"/>
          <w:sz w:val="40"/>
        </w:rPr>
        <w:t>1부 16화 — Il brindisi (건배)</w:t>
      </w:r>
    </w:p>
    <w:p>
      <w:pPr>
        <w:pStyle w:val="ListBullet"/>
      </w:pPr>
      <w:r>
        <w:rPr>
          <w:rFonts w:ascii="Calibri" w:hAnsi="Calibri" w:eastAsia="맑은 고딕"/>
          <w:b/>
          <w:sz w:val="21"/>
        </w:rPr>
        <w:t>부/화</w:t>
      </w:r>
      <w:r>
        <w:rPr>
          <w:rFonts w:ascii="Calibri" w:hAnsi="Calibri" w:eastAsia="맑은 고딕"/>
          <w:b w:val="0"/>
          <w:sz w:val="21"/>
        </w:rPr>
        <w:t xml:space="preserve">: 1부 </w:t>
      </w:r>
      <w:r>
        <w:rPr>
          <w:rFonts w:ascii="Calibri" w:hAnsi="Calibri" w:eastAsia="맑은 고딕"/>
          <w:b w:val="0"/>
          <w:i/>
          <w:sz w:val="21"/>
        </w:rPr>
        <w:t>Selva oscura</w:t>
      </w:r>
      <w:r>
        <w:rPr>
          <w:rFonts w:ascii="Calibri" w:hAnsi="Calibri" w:eastAsia="맑은 고딕"/>
          <w:b w:val="0"/>
          <w:sz w:val="21"/>
        </w:rPr>
        <w:t xml:space="preserve"> · 16화 / 64 (1부 마지막 화)</w:t>
      </w:r>
    </w:p>
    <w:p>
      <w:pPr>
        <w:pStyle w:val="ListBullet"/>
      </w:pPr>
      <w:r>
        <w:rPr>
          <w:rFonts w:ascii="Calibri" w:hAnsi="Calibri" w:eastAsia="맑은 고딕"/>
          <w:b/>
          <w:sz w:val="21"/>
        </w:rPr>
        <w:t>장소·시간</w:t>
      </w:r>
      <w:r>
        <w:rPr>
          <w:rFonts w:ascii="Calibri" w:hAnsi="Calibri" w:eastAsia="맑은 고딕"/>
          <w:b w:val="0"/>
          <w:sz w:val="21"/>
        </w:rPr>
        <w:t>: 밀라노, 브레라 Libreria Ferri와 건물 옥상 테라스 · 12월 31일 밤 10시 30분 ~ 새해 자정</w:t>
      </w:r>
    </w:p>
    <w:p>
      <w:pPr>
        <w:pStyle w:val="ListBullet"/>
      </w:pPr>
      <w:r>
        <w:rPr>
          <w:rFonts w:ascii="Calibri" w:hAnsi="Calibri" w:eastAsia="맑은 고딕"/>
          <w:b/>
          <w:sz w:val="21"/>
        </w:rPr>
        <w:t>등장인물</w:t>
      </w:r>
      <w:r>
        <w:rPr>
          <w:rFonts w:ascii="Calibri" w:hAnsi="Calibri" w:eastAsia="맑은 고딕"/>
          <w:b w:val="0"/>
          <w:sz w:val="21"/>
        </w:rPr>
        <w:t>: Anna, Matteo, Valeria, Bruno, Chiara, Karim, Davide</w:t>
      </w:r>
    </w:p>
    <w:p>
      <w:pPr>
        <w:pStyle w:val="ListBullet"/>
      </w:pPr>
      <w:r>
        <w:rPr>
          <w:rFonts w:ascii="Calibri" w:hAnsi="Calibri" w:eastAsia="맑은 고딕"/>
          <w:b/>
          <w:sz w:val="21"/>
        </w:rPr>
        <w:t>레벨</w:t>
      </w:r>
      <w:r>
        <w:rPr>
          <w:rFonts w:ascii="Calibri" w:hAnsi="Calibri" w:eastAsia="맑은 고딕"/>
          <w:b w:val="0"/>
          <w:sz w:val="21"/>
        </w:rPr>
        <w:t>: B1 (명절 어휘, 소망 표현, 접속법 현재·미래형, 자정 카운트다운)</w:t>
      </w:r>
    </w:p>
    <w:p>
      <w:pPr>
        <w:pStyle w:val="ListBullet"/>
      </w:pPr>
      <w:r>
        <w:rPr>
          <w:rFonts w:ascii="Calibri" w:hAnsi="Calibri" w:eastAsia="맑은 고딕"/>
          <w:b/>
          <w:sz w:val="21"/>
        </w:rPr>
        <w:t>인용</w:t>
      </w:r>
      <w:r>
        <w:rPr>
          <w:rFonts w:ascii="Calibri" w:hAnsi="Calibri" w:eastAsia="맑은 고딕"/>
          <w:b w:val="0"/>
          <w:sz w:val="21"/>
        </w:rPr>
        <w:t>: 단테 《Inferno》 34곡 133~139행 중 마지막 행 「E quindi uscimmo a riveder le stelle」</w:t>
      </w:r>
    </w:p>
    <w:p>
      <w:pPr>
        <w:spacing w:after="40"/>
      </w:pPr>
      <w:r>
        <w:rPr>
          <w:rFonts w:ascii="Calibri" w:hAnsi="Calibri" w:eastAsia="맑은 고딕"/>
          <w:b w:val="0"/>
          <w:sz w:val="21"/>
        </w:rPr>
        <w:t xml:space="preserve">01. </w:t>
      </w:r>
      <w:r>
        <w:rPr>
          <w:rFonts w:ascii="Calibri" w:hAnsi="Calibri" w:eastAsia="맑은 고딕"/>
          <w:b/>
          <w:sz w:val="21"/>
        </w:rPr>
        <w:t xml:space="preserve">DAVIDE: </w:t>
      </w:r>
      <w:r>
        <w:rPr>
          <w:rFonts w:ascii="Calibri" w:hAnsi="Calibri" w:eastAsia="맑은 고딕"/>
          <w:b w:val="0"/>
          <w:sz w:val="21"/>
        </w:rPr>
        <w:t>Eccoci! Ultime luci, ultimi nastri. Mi sembra una libreria a festa, non più un negozio.</w:t>
      </w:r>
    </w:p>
    <w:p>
      <w:pPr>
        <w:spacing w:after="40"/>
      </w:pPr>
      <w:r>
        <w:rPr>
          <w:rFonts w:ascii="Calibri" w:hAnsi="Calibri" w:eastAsia="맑은 고딕"/>
          <w:b w:val="0"/>
          <w:sz w:val="21"/>
        </w:rPr>
        <w:t xml:space="preserve">02. </w:t>
      </w:r>
      <w:r>
        <w:rPr>
          <w:rFonts w:ascii="Calibri" w:hAnsi="Calibri" w:eastAsia="맑은 고딕"/>
          <w:b/>
          <w:sz w:val="21"/>
        </w:rPr>
        <w:t xml:space="preserve">CHIARA: </w:t>
      </w:r>
      <w:r>
        <w:rPr>
          <w:rFonts w:ascii="Calibri" w:hAnsi="Calibri" w:eastAsia="맑은 고딕"/>
          <w:b w:val="0"/>
          <w:sz w:val="21"/>
        </w:rPr>
        <w:t>Davide, hai superato te stesso. Ghirlande, lucine, perfino il vischio sopra la porta!</w:t>
      </w:r>
    </w:p>
    <w:p>
      <w:pPr>
        <w:spacing w:after="40"/>
      </w:pPr>
      <w:r>
        <w:rPr>
          <w:rFonts w:ascii="Calibri" w:hAnsi="Calibri" w:eastAsia="맑은 고딕"/>
          <w:b w:val="0"/>
          <w:sz w:val="21"/>
        </w:rPr>
        <w:t xml:space="preserve">03. </w:t>
      </w:r>
      <w:r>
        <w:rPr>
          <w:rFonts w:ascii="Calibri" w:hAnsi="Calibri" w:eastAsia="맑은 고딕"/>
          <w:b/>
          <w:sz w:val="21"/>
        </w:rPr>
        <w:t xml:space="preserve">DAVIDE: </w:t>
      </w:r>
      <w:r>
        <w:rPr>
          <w:rFonts w:ascii="Calibri" w:hAnsi="Calibri" w:eastAsia="맑은 고딕"/>
          <w:b w:val="0"/>
          <w:sz w:val="21"/>
        </w:rPr>
        <w:t>Il vischio l'ha portato Valeria. Io ho solo trovato il chiodo.</w:t>
      </w:r>
    </w:p>
    <w:p>
      <w:pPr>
        <w:spacing w:after="40"/>
      </w:pPr>
      <w:r>
        <w:rPr>
          <w:rFonts w:ascii="Calibri" w:hAnsi="Calibri" w:eastAsia="맑은 고딕"/>
          <w:b w:val="0"/>
          <w:sz w:val="21"/>
        </w:rPr>
        <w:t xml:space="preserve">04. </w:t>
      </w:r>
      <w:r>
        <w:rPr>
          <w:rFonts w:ascii="Calibri" w:hAnsi="Calibri" w:eastAsia="맑은 고딕"/>
          <w:b/>
          <w:sz w:val="21"/>
        </w:rPr>
        <w:t xml:space="preserve">CHIARA: </w:t>
      </w:r>
      <w:r>
        <w:rPr>
          <w:rFonts w:ascii="Calibri" w:hAnsi="Calibri" w:eastAsia="맑은 고딕"/>
          <w:b w:val="0"/>
          <w:sz w:val="21"/>
        </w:rPr>
        <w:t>E sotto il vischio ci si bacia, lo sapete, vero? Tradizione.</w:t>
      </w:r>
    </w:p>
    <w:p>
      <w:pPr>
        <w:spacing w:after="40"/>
      </w:pPr>
      <w:r>
        <w:rPr>
          <w:rFonts w:ascii="Calibri" w:hAnsi="Calibri" w:eastAsia="맑은 고딕"/>
          <w:b w:val="0"/>
          <w:sz w:val="21"/>
        </w:rPr>
        <w:t xml:space="preserve">05. </w:t>
      </w:r>
      <w:r>
        <w:rPr>
          <w:rFonts w:ascii="Calibri" w:hAnsi="Calibri" w:eastAsia="맑은 고딕"/>
          <w:b/>
          <w:sz w:val="21"/>
        </w:rPr>
        <w:t xml:space="preserve">DAVIDE: </w:t>
      </w:r>
      <w:r>
        <w:rPr>
          <w:rFonts w:ascii="Calibri" w:hAnsi="Calibri" w:eastAsia="맑은 고딕"/>
          <w:b w:val="0"/>
          <w:sz w:val="21"/>
        </w:rPr>
        <w:t>Chiara, aiutami con i bicchieri, invece di fare la sociologa.</w:t>
      </w:r>
    </w:p>
    <w:p>
      <w:pPr>
        <w:spacing w:after="40"/>
      </w:pPr>
      <w:r>
        <w:rPr>
          <w:rFonts w:ascii="Calibri" w:hAnsi="Calibri" w:eastAsia="맑은 고딕"/>
          <w:b w:val="0"/>
          <w:sz w:val="21"/>
        </w:rPr>
        <w:t xml:space="preserve">06. </w:t>
      </w:r>
      <w:r>
        <w:rPr>
          <w:rFonts w:ascii="Calibri" w:hAnsi="Calibri" w:eastAsia="맑은 고딕"/>
          <w:b/>
          <w:sz w:val="21"/>
        </w:rPr>
        <w:t xml:space="preserve">CHIARA: </w:t>
      </w:r>
      <w:r>
        <w:rPr>
          <w:rFonts w:ascii="Calibri" w:hAnsi="Calibri" w:eastAsia="맑은 고딕"/>
          <w:b w:val="0"/>
          <w:sz w:val="21"/>
        </w:rPr>
        <w:t>Agli ordini. Ma ho portato anche qualcosa di serio: un microfono.</w:t>
      </w:r>
    </w:p>
    <w:p>
      <w:pPr>
        <w:spacing w:after="40"/>
      </w:pPr>
      <w:r>
        <w:rPr>
          <w:rFonts w:ascii="Calibri" w:hAnsi="Calibri" w:eastAsia="맑은 고딕"/>
          <w:b w:val="0"/>
          <w:sz w:val="21"/>
        </w:rPr>
        <w:t xml:space="preserve">07. </w:t>
      </w:r>
      <w:r>
        <w:rPr>
          <w:rFonts w:ascii="Calibri" w:hAnsi="Calibri" w:eastAsia="맑은 고딕"/>
          <w:b/>
          <w:sz w:val="21"/>
        </w:rPr>
        <w:t xml:space="preserve">DAVIDE: </w:t>
      </w:r>
      <w:r>
        <w:rPr>
          <w:rFonts w:ascii="Calibri" w:hAnsi="Calibri" w:eastAsia="맑은 고딕"/>
          <w:b w:val="0"/>
          <w:sz w:val="21"/>
        </w:rPr>
        <w:t>Un microfono? No, Chiara. Niente karaoke.</w:t>
      </w:r>
    </w:p>
    <w:p>
      <w:pPr>
        <w:spacing w:after="40"/>
      </w:pPr>
      <w:r>
        <w:rPr>
          <w:rFonts w:ascii="Calibri" w:hAnsi="Calibri" w:eastAsia="맑은 고딕"/>
          <w:b w:val="0"/>
          <w:sz w:val="21"/>
        </w:rPr>
        <w:t xml:space="preserve">08. </w:t>
      </w:r>
      <w:r>
        <w:rPr>
          <w:rFonts w:ascii="Calibri" w:hAnsi="Calibri" w:eastAsia="맑은 고딕"/>
          <w:b/>
          <w:sz w:val="21"/>
        </w:rPr>
        <w:t xml:space="preserve">CHIARA: </w:t>
      </w:r>
      <w:r>
        <w:rPr>
          <w:rFonts w:ascii="Calibri" w:hAnsi="Calibri" w:eastAsia="맑은 고딕"/>
          <w:b w:val="0"/>
          <w:sz w:val="21"/>
        </w:rPr>
        <w:t>Era uno scherzo! Cioè... al novanta per cento.</w:t>
      </w:r>
    </w:p>
    <w:p>
      <w:pPr>
        <w:spacing w:after="40"/>
      </w:pPr>
      <w:r>
        <w:rPr>
          <w:rFonts w:ascii="Calibri" w:hAnsi="Calibri" w:eastAsia="맑은 고딕"/>
          <w:b w:val="0"/>
          <w:sz w:val="21"/>
        </w:rPr>
        <w:t xml:space="preserve">09. </w:t>
      </w:r>
      <w:r>
        <w:rPr>
          <w:rFonts w:ascii="Calibri" w:hAnsi="Calibri" w:eastAsia="맑은 고딕"/>
          <w:b/>
          <w:sz w:val="21"/>
        </w:rPr>
        <w:t xml:space="preserve">BRUNO: </w:t>
      </w:r>
      <w:r>
        <w:rPr>
          <w:rFonts w:ascii="Calibri" w:hAnsi="Calibri" w:eastAsia="맑은 고딕"/>
          <w:b w:val="0"/>
          <w:sz w:val="21"/>
        </w:rPr>
        <w:t>Buonasera a tutti. Eccomi: ho portato lo spumante e le lenticchie.</w:t>
      </w:r>
    </w:p>
    <w:p>
      <w:pPr>
        <w:spacing w:after="40"/>
      </w:pPr>
      <w:r>
        <w:rPr>
          <w:rFonts w:ascii="Calibri" w:hAnsi="Calibri" w:eastAsia="맑은 고딕"/>
          <w:b w:val="0"/>
          <w:sz w:val="21"/>
        </w:rPr>
        <w:t xml:space="preserve">10. </w:t>
      </w:r>
      <w:r>
        <w:rPr>
          <w:rFonts w:ascii="Calibri" w:hAnsi="Calibri" w:eastAsia="맑은 고딕"/>
          <w:b/>
          <w:sz w:val="21"/>
        </w:rPr>
        <w:t xml:space="preserve">KARIM: </w:t>
      </w:r>
      <w:r>
        <w:rPr>
          <w:rFonts w:ascii="Calibri" w:hAnsi="Calibri" w:eastAsia="맑은 고딕"/>
          <w:b w:val="0"/>
          <w:sz w:val="21"/>
        </w:rPr>
        <w:t>Le lenticchie, quelle che si mangiano a Capodanno per i soldi?</w:t>
      </w:r>
    </w:p>
    <w:p>
      <w:pPr>
        <w:spacing w:after="40"/>
      </w:pPr>
      <w:r>
        <w:rPr>
          <w:rFonts w:ascii="Calibri" w:hAnsi="Calibri" w:eastAsia="맑은 고딕"/>
          <w:b w:val="0"/>
          <w:sz w:val="21"/>
        </w:rPr>
        <w:t xml:space="preserve">11. </w:t>
      </w:r>
      <w:r>
        <w:rPr>
          <w:rFonts w:ascii="Calibri" w:hAnsi="Calibri" w:eastAsia="맑은 고딕"/>
          <w:b/>
          <w:sz w:val="21"/>
        </w:rPr>
        <w:t xml:space="preserve">BRUNO: </w:t>
      </w:r>
      <w:r>
        <w:rPr>
          <w:rFonts w:ascii="Calibri" w:hAnsi="Calibri" w:eastAsia="맑은 고딕"/>
          <w:b w:val="0"/>
          <w:sz w:val="21"/>
        </w:rPr>
        <w:t>Esatto, Karim. Più lenticchie mangi, più soldi avrai nell'anno nuovo. E con il cotechino, naturalmente.</w:t>
      </w:r>
    </w:p>
    <w:p>
      <w:pPr>
        <w:spacing w:after="40"/>
      </w:pPr>
      <w:r>
        <w:rPr>
          <w:rFonts w:ascii="Calibri" w:hAnsi="Calibri" w:eastAsia="맑은 고딕"/>
          <w:b w:val="0"/>
          <w:sz w:val="21"/>
        </w:rPr>
        <w:t xml:space="preserve">12. </w:t>
      </w:r>
      <w:r>
        <w:rPr>
          <w:rFonts w:ascii="Calibri" w:hAnsi="Calibri" w:eastAsia="맑은 고딕"/>
          <w:b/>
          <w:sz w:val="21"/>
        </w:rPr>
        <w:t xml:space="preserve">KARIM: </w:t>
      </w:r>
      <w:r>
        <w:rPr>
          <w:rFonts w:ascii="Calibri" w:hAnsi="Calibri" w:eastAsia="맑은 고딕"/>
          <w:b w:val="0"/>
          <w:sz w:val="21"/>
        </w:rPr>
        <w:t>Io ho portato qualcosa dall'Egitto: un dolce di semolina e miele. Si chiama basbousa. Dolcissimo.</w:t>
      </w:r>
    </w:p>
    <w:p>
      <w:pPr>
        <w:spacing w:after="40"/>
      </w:pPr>
      <w:r>
        <w:rPr>
          <w:rFonts w:ascii="Calibri" w:hAnsi="Calibri" w:eastAsia="맑은 고딕"/>
          <w:b w:val="0"/>
          <w:sz w:val="21"/>
        </w:rPr>
        <w:t xml:space="preserve">13. </w:t>
      </w:r>
      <w:r>
        <w:rPr>
          <w:rFonts w:ascii="Calibri" w:hAnsi="Calibri" w:eastAsia="맑은 고딕"/>
          <w:b/>
          <w:sz w:val="21"/>
        </w:rPr>
        <w:t xml:space="preserve">DAVIDE: </w:t>
      </w:r>
      <w:r>
        <w:rPr>
          <w:rFonts w:ascii="Calibri" w:hAnsi="Calibri" w:eastAsia="맑은 고딕"/>
          <w:b w:val="0"/>
          <w:sz w:val="21"/>
        </w:rPr>
        <w:t>Meraviglioso. Mettiamolo sul tavolo, accanto al panettone di Matteo.</w:t>
      </w:r>
    </w:p>
    <w:p>
      <w:pPr>
        <w:spacing w:after="40"/>
      </w:pPr>
      <w:r>
        <w:rPr>
          <w:rFonts w:ascii="Calibri" w:hAnsi="Calibri" w:eastAsia="맑은 고딕"/>
          <w:b w:val="0"/>
          <w:sz w:val="21"/>
        </w:rPr>
        <w:t xml:space="preserve">14. </w:t>
      </w:r>
      <w:r>
        <w:rPr>
          <w:rFonts w:ascii="Calibri" w:hAnsi="Calibri" w:eastAsia="맑은 고딕"/>
          <w:b/>
          <w:sz w:val="21"/>
        </w:rPr>
        <w:t xml:space="preserve">KARIM: </w:t>
      </w:r>
      <w:r>
        <w:rPr>
          <w:rFonts w:ascii="Calibri" w:hAnsi="Calibri" w:eastAsia="맑은 고딕"/>
          <w:b w:val="0"/>
          <w:sz w:val="21"/>
        </w:rPr>
        <w:t>Dov'è Matteo?</w:t>
      </w:r>
    </w:p>
    <w:p>
      <w:pPr>
        <w:spacing w:after="40"/>
      </w:pPr>
      <w:r>
        <w:rPr>
          <w:rFonts w:ascii="Calibri" w:hAnsi="Calibri" w:eastAsia="맑은 고딕"/>
          <w:b w:val="0"/>
          <w:sz w:val="21"/>
        </w:rPr>
        <w:t xml:space="preserve">15. </w:t>
      </w:r>
      <w:r>
        <w:rPr>
          <w:rFonts w:ascii="Calibri" w:hAnsi="Calibri" w:eastAsia="맑은 고딕"/>
          <w:b/>
          <w:sz w:val="21"/>
        </w:rPr>
        <w:t xml:space="preserve">CHIARA: </w:t>
      </w:r>
      <w:r>
        <w:rPr>
          <w:rFonts w:ascii="Calibri" w:hAnsi="Calibri" w:eastAsia="맑은 고딕"/>
          <w:b w:val="0"/>
          <w:sz w:val="21"/>
        </w:rPr>
        <w:t>Sta arrivando con Anna. Li ho visti parlare in strada, davanti alla vetrina. Si sono fermati per cinque minuti.</w:t>
      </w:r>
    </w:p>
    <w:p>
      <w:pPr>
        <w:spacing w:after="40"/>
      </w:pPr>
      <w:r>
        <w:rPr>
          <w:rFonts w:ascii="Calibri" w:hAnsi="Calibri" w:eastAsia="맑은 고딕"/>
          <w:b w:val="0"/>
          <w:sz w:val="21"/>
        </w:rPr>
        <w:t xml:space="preserve">16. </w:t>
      </w:r>
      <w:r>
        <w:rPr>
          <w:rFonts w:ascii="Calibri" w:hAnsi="Calibri" w:eastAsia="맑은 고딕"/>
          <w:b/>
          <w:sz w:val="21"/>
        </w:rPr>
        <w:t xml:space="preserve">KARIM: </w:t>
      </w:r>
      <w:r>
        <w:rPr>
          <w:rFonts w:ascii="Calibri" w:hAnsi="Calibri" w:eastAsia="맑은 고딕"/>
          <w:b w:val="0"/>
          <w:sz w:val="21"/>
        </w:rPr>
        <w:t>Forse parlavano del tempo.</w:t>
      </w:r>
    </w:p>
    <w:p>
      <w:pPr>
        <w:spacing w:after="40"/>
      </w:pPr>
      <w:r>
        <w:rPr>
          <w:rFonts w:ascii="Calibri" w:hAnsi="Calibri" w:eastAsia="맑은 고딕"/>
          <w:b w:val="0"/>
          <w:sz w:val="21"/>
        </w:rPr>
        <w:t xml:space="preserve">17. </w:t>
      </w:r>
      <w:r>
        <w:rPr>
          <w:rFonts w:ascii="Calibri" w:hAnsi="Calibri" w:eastAsia="맑은 고딕"/>
          <w:b/>
          <w:sz w:val="21"/>
        </w:rPr>
        <w:t xml:space="preserve">CHIARA: </w:t>
      </w:r>
      <w:r>
        <w:rPr>
          <w:rFonts w:ascii="Calibri" w:hAnsi="Calibri" w:eastAsia="맑은 고딕"/>
          <w:b w:val="0"/>
          <w:sz w:val="21"/>
        </w:rPr>
        <w:t>Certo. Del tempo. Con le mani in tasca e gli occhi lucidi.</w:t>
      </w:r>
    </w:p>
    <w:p>
      <w:pPr>
        <w:spacing w:after="40"/>
      </w:pPr>
      <w:r>
        <w:rPr>
          <w:rFonts w:ascii="Calibri" w:hAnsi="Calibri" w:eastAsia="맑은 고딕"/>
          <w:b w:val="0"/>
          <w:sz w:val="21"/>
        </w:rPr>
        <w:t xml:space="preserve">18. </w:t>
      </w:r>
      <w:r>
        <w:rPr>
          <w:rFonts w:ascii="Calibri" w:hAnsi="Calibri" w:eastAsia="맑은 고딕"/>
          <w:b/>
          <w:sz w:val="21"/>
        </w:rPr>
        <w:t xml:space="preserve">DAVIDE: </w:t>
      </w:r>
      <w:r>
        <w:rPr>
          <w:rFonts w:ascii="Calibri" w:hAnsi="Calibri" w:eastAsia="맑은 고딕"/>
          <w:b w:val="0"/>
          <w:sz w:val="21"/>
        </w:rPr>
        <w:t>Eccoli.</w:t>
      </w:r>
    </w:p>
    <w:p>
      <w:pPr>
        <w:spacing w:after="40"/>
      </w:pPr>
      <w:r>
        <w:rPr>
          <w:rFonts w:ascii="Calibri" w:hAnsi="Calibri" w:eastAsia="맑은 고딕"/>
          <w:b w:val="0"/>
          <w:sz w:val="21"/>
        </w:rPr>
        <w:t xml:space="preserve">19. </w:t>
      </w:r>
      <w:r>
        <w:rPr>
          <w:rFonts w:ascii="Calibri" w:hAnsi="Calibri" w:eastAsia="맑은 고딕"/>
          <w:b/>
          <w:sz w:val="21"/>
        </w:rPr>
        <w:t xml:space="preserve">MATTEO: </w:t>
      </w:r>
      <w:r>
        <w:rPr>
          <w:rFonts w:ascii="Calibri" w:hAnsi="Calibri" w:eastAsia="맑은 고딕"/>
          <w:b w:val="0"/>
          <w:sz w:val="21"/>
        </w:rPr>
        <w:t>Buonasera a tutti. Scusate il ritardo: c'era una coda interminabile alla pasticceria.</w:t>
      </w:r>
    </w:p>
    <w:p>
      <w:pPr>
        <w:spacing w:after="40"/>
      </w:pPr>
      <w:r>
        <w:rPr>
          <w:rFonts w:ascii="Calibri" w:hAnsi="Calibri" w:eastAsia="맑은 고딕"/>
          <w:b w:val="0"/>
          <w:sz w:val="21"/>
        </w:rPr>
        <w:t xml:space="preserve">20. </w:t>
      </w:r>
      <w:r>
        <w:rPr>
          <w:rFonts w:ascii="Calibri" w:hAnsi="Calibri" w:eastAsia="맑은 고딕"/>
          <w:b/>
          <w:sz w:val="21"/>
        </w:rPr>
        <w:t xml:space="preserve">ANNA: </w:t>
      </w:r>
      <w:r>
        <w:rPr>
          <w:rFonts w:ascii="Calibri" w:hAnsi="Calibri" w:eastAsia="맑은 고딕"/>
          <w:b w:val="0"/>
          <w:sz w:val="21"/>
        </w:rPr>
        <w:t>Buonasera! Che bella libreria. Sembra un'altra.</w:t>
      </w:r>
    </w:p>
    <w:p>
      <w:pPr>
        <w:spacing w:after="40"/>
      </w:pPr>
      <w:r>
        <w:rPr>
          <w:rFonts w:ascii="Calibri" w:hAnsi="Calibri" w:eastAsia="맑은 고딕"/>
          <w:b w:val="0"/>
          <w:sz w:val="21"/>
        </w:rPr>
        <w:t xml:space="preserve">21. </w:t>
      </w:r>
      <w:r>
        <w:rPr>
          <w:rFonts w:ascii="Calibri" w:hAnsi="Calibri" w:eastAsia="맑은 고딕"/>
          <w:b/>
          <w:sz w:val="21"/>
        </w:rPr>
        <w:t xml:space="preserve">CHIARA: </w:t>
      </w:r>
      <w:r>
        <w:rPr>
          <w:rFonts w:ascii="Calibri" w:hAnsi="Calibri" w:eastAsia="맑은 고딕"/>
          <w:b w:val="0"/>
          <w:sz w:val="21"/>
        </w:rPr>
        <w:t>Anna, che vestito! Rosso! Hai mai sentito la tradizione del rosso a Capodanno?</w:t>
      </w:r>
    </w:p>
    <w:p>
      <w:pPr>
        <w:spacing w:after="40"/>
      </w:pPr>
      <w:r>
        <w:rPr>
          <w:rFonts w:ascii="Calibri" w:hAnsi="Calibri" w:eastAsia="맑은 고딕"/>
          <w:b w:val="0"/>
          <w:sz w:val="21"/>
        </w:rPr>
        <w:t xml:space="preserve">22. </w:t>
      </w:r>
      <w:r>
        <w:rPr>
          <w:rFonts w:ascii="Calibri" w:hAnsi="Calibri" w:eastAsia="맑은 고딕"/>
          <w:b/>
          <w:sz w:val="21"/>
        </w:rPr>
        <w:t xml:space="preserve">ANNA: </w:t>
      </w:r>
      <w:r>
        <w:rPr>
          <w:rFonts w:ascii="Calibri" w:hAnsi="Calibri" w:eastAsia="맑은 고딕"/>
          <w:b w:val="0"/>
          <w:sz w:val="21"/>
        </w:rPr>
        <w:t>Il rosso porta fortuna, no? Il colore dell'anno nuovo.</w:t>
      </w:r>
    </w:p>
    <w:p>
      <w:pPr>
        <w:spacing w:after="40"/>
      </w:pPr>
      <w:r>
        <w:rPr>
          <w:rFonts w:ascii="Calibri" w:hAnsi="Calibri" w:eastAsia="맑은 고딕"/>
          <w:b w:val="0"/>
          <w:sz w:val="21"/>
        </w:rPr>
        <w:t xml:space="preserve">23. </w:t>
      </w:r>
      <w:r>
        <w:rPr>
          <w:rFonts w:ascii="Calibri" w:hAnsi="Calibri" w:eastAsia="맑은 고딕"/>
          <w:b/>
          <w:sz w:val="21"/>
        </w:rPr>
        <w:t xml:space="preserve">CHIARA: </w:t>
      </w:r>
      <w:r>
        <w:rPr>
          <w:rFonts w:ascii="Calibri" w:hAnsi="Calibri" w:eastAsia="맑은 고딕"/>
          <w:b w:val="0"/>
          <w:sz w:val="21"/>
        </w:rPr>
        <w:t>Soprattutto la biancheria intima rossa. Tutti la portano.</w:t>
      </w:r>
    </w:p>
    <w:p>
      <w:pPr>
        <w:spacing w:after="40"/>
      </w:pPr>
      <w:r>
        <w:rPr>
          <w:rFonts w:ascii="Calibri" w:hAnsi="Calibri" w:eastAsia="맑은 고딕"/>
          <w:b w:val="0"/>
          <w:sz w:val="21"/>
        </w:rPr>
        <w:t xml:space="preserve">24. </w:t>
      </w:r>
      <w:r>
        <w:rPr>
          <w:rFonts w:ascii="Calibri" w:hAnsi="Calibri" w:eastAsia="맑은 고딕"/>
          <w:b/>
          <w:sz w:val="21"/>
        </w:rPr>
        <w:t xml:space="preserve">ANNA: </w:t>
      </w:r>
      <w:r>
        <w:rPr>
          <w:rFonts w:ascii="Calibri" w:hAnsi="Calibri" w:eastAsia="맑은 고딕"/>
          <w:b w:val="0"/>
          <w:sz w:val="21"/>
        </w:rPr>
        <w:t>Chiara!</w:t>
      </w:r>
    </w:p>
    <w:p>
      <w:pPr>
        <w:spacing w:after="40"/>
      </w:pPr>
      <w:r>
        <w:rPr>
          <w:rFonts w:ascii="Calibri" w:hAnsi="Calibri" w:eastAsia="맑은 고딕"/>
          <w:b w:val="0"/>
          <w:sz w:val="21"/>
        </w:rPr>
        <w:t xml:space="preserve">25. </w:t>
      </w:r>
      <w:r>
        <w:rPr>
          <w:rFonts w:ascii="Calibri" w:hAnsi="Calibri" w:eastAsia="맑은 고딕"/>
          <w:b/>
          <w:sz w:val="21"/>
        </w:rPr>
        <w:t xml:space="preserve">CHIARA: </w:t>
      </w:r>
      <w:r>
        <w:rPr>
          <w:rFonts w:ascii="Calibri" w:hAnsi="Calibri" w:eastAsia="맑은 고딕"/>
          <w:b w:val="0"/>
          <w:sz w:val="21"/>
        </w:rPr>
        <w:t>Scherzo. O forse no.</w:t>
      </w:r>
    </w:p>
    <w:p>
      <w:pPr>
        <w:spacing w:after="40"/>
      </w:pPr>
      <w:r>
        <w:rPr>
          <w:rFonts w:ascii="Calibri" w:hAnsi="Calibri" w:eastAsia="맑은 고딕"/>
          <w:b w:val="0"/>
          <w:sz w:val="21"/>
        </w:rPr>
        <w:t xml:space="preserve">26. </w:t>
      </w:r>
      <w:r>
        <w:rPr>
          <w:rFonts w:ascii="Calibri" w:hAnsi="Calibri" w:eastAsia="맑은 고딕"/>
          <w:b/>
          <w:sz w:val="21"/>
        </w:rPr>
        <w:t xml:space="preserve">MATTEO: </w:t>
      </w:r>
      <w:r>
        <w:rPr>
          <w:rFonts w:ascii="Calibri" w:hAnsi="Calibri" w:eastAsia="맑은 고딕"/>
          <w:b w:val="0"/>
          <w:sz w:val="21"/>
        </w:rPr>
        <w:t>Scusate, ho portato il panettone, come promesso. Con tutti i canditi, Anna.</w:t>
      </w:r>
    </w:p>
    <w:p>
      <w:pPr>
        <w:spacing w:after="40"/>
      </w:pPr>
      <w:r>
        <w:rPr>
          <w:rFonts w:ascii="Calibri" w:hAnsi="Calibri" w:eastAsia="맑은 고딕"/>
          <w:b w:val="0"/>
          <w:sz w:val="21"/>
        </w:rPr>
        <w:t xml:space="preserve">27. </w:t>
      </w:r>
      <w:r>
        <w:rPr>
          <w:rFonts w:ascii="Calibri" w:hAnsi="Calibri" w:eastAsia="맑은 고딕"/>
          <w:b/>
          <w:sz w:val="21"/>
        </w:rPr>
        <w:t xml:space="preserve">ANNA: </w:t>
      </w:r>
      <w:r>
        <w:rPr>
          <w:rFonts w:ascii="Calibri" w:hAnsi="Calibri" w:eastAsia="맑은 고딕"/>
          <w:b w:val="0"/>
          <w:sz w:val="21"/>
        </w:rPr>
        <w:t>Ricordo. Dopo mezzanotte facciamo l'esperimento: panettone contro pandoro. Ho portato anche il pandoro.</w:t>
      </w:r>
    </w:p>
    <w:p>
      <w:pPr>
        <w:spacing w:after="40"/>
      </w:pPr>
      <w:r>
        <w:rPr>
          <w:rFonts w:ascii="Calibri" w:hAnsi="Calibri" w:eastAsia="맑은 고딕"/>
          <w:b w:val="0"/>
          <w:sz w:val="21"/>
        </w:rPr>
        <w:t xml:space="preserve">28. </w:t>
      </w:r>
      <w:r>
        <w:rPr>
          <w:rFonts w:ascii="Calibri" w:hAnsi="Calibri" w:eastAsia="맑은 고딕"/>
          <w:b/>
          <w:sz w:val="21"/>
        </w:rPr>
        <w:t xml:space="preserve">MATTEO: </w:t>
      </w:r>
      <w:r>
        <w:rPr>
          <w:rFonts w:ascii="Calibri" w:hAnsi="Calibri" w:eastAsia="맑은 고딕"/>
          <w:b w:val="0"/>
          <w:sz w:val="21"/>
        </w:rPr>
        <w:t>Una sfida!</w:t>
      </w:r>
    </w:p>
    <w:p>
      <w:pPr>
        <w:spacing w:after="40"/>
      </w:pPr>
      <w:r>
        <w:rPr>
          <w:rFonts w:ascii="Calibri" w:hAnsi="Calibri" w:eastAsia="맑은 고딕"/>
          <w:b w:val="0"/>
          <w:sz w:val="21"/>
        </w:rPr>
        <w:t xml:space="preserve">29. </w:t>
      </w:r>
      <w:r>
        <w:rPr>
          <w:rFonts w:ascii="Calibri" w:hAnsi="Calibri" w:eastAsia="맑은 고딕"/>
          <w:b/>
          <w:sz w:val="21"/>
        </w:rPr>
        <w:t xml:space="preserve">VALERIA: </w:t>
      </w:r>
      <w:r>
        <w:rPr>
          <w:rFonts w:ascii="Calibri" w:hAnsi="Calibri" w:eastAsia="맑은 고딕"/>
          <w:b w:val="0"/>
          <w:sz w:val="21"/>
        </w:rPr>
        <w:t>Buonasera, ragazzi. Eccomi qui, in ritardo e senza fiato. Ho percorso tutta Via Brera con un vassoio di cappelletti.</w:t>
      </w:r>
    </w:p>
    <w:p>
      <w:pPr>
        <w:spacing w:after="40"/>
      </w:pPr>
      <w:r>
        <w:rPr>
          <w:rFonts w:ascii="Calibri" w:hAnsi="Calibri" w:eastAsia="맑은 고딕"/>
          <w:b w:val="0"/>
          <w:sz w:val="21"/>
        </w:rPr>
        <w:t xml:space="preserve">30. </w:t>
      </w:r>
      <w:r>
        <w:rPr>
          <w:rFonts w:ascii="Calibri" w:hAnsi="Calibri" w:eastAsia="맑은 고딕"/>
          <w:b/>
          <w:sz w:val="21"/>
        </w:rPr>
        <w:t xml:space="preserve">DAVIDE: </w:t>
      </w:r>
      <w:r>
        <w:rPr>
          <w:rFonts w:ascii="Calibri" w:hAnsi="Calibri" w:eastAsia="맑은 고딕"/>
          <w:b w:val="0"/>
          <w:sz w:val="21"/>
        </w:rPr>
        <w:t>Valeria, benvenuta. Siediti, siediti. I cappelletti li metto in cucina.</w:t>
      </w:r>
    </w:p>
    <w:p>
      <w:pPr>
        <w:spacing w:after="40"/>
      </w:pPr>
      <w:r>
        <w:rPr>
          <w:rFonts w:ascii="Calibri" w:hAnsi="Calibri" w:eastAsia="맑은 고딕"/>
          <w:b w:val="0"/>
          <w:sz w:val="21"/>
        </w:rPr>
        <w:t xml:space="preserve">31. </w:t>
      </w:r>
      <w:r>
        <w:rPr>
          <w:rFonts w:ascii="Calibri" w:hAnsi="Calibri" w:eastAsia="맑은 고딕"/>
          <w:b/>
          <w:sz w:val="21"/>
        </w:rPr>
        <w:t xml:space="preserve">VALERIA: </w:t>
      </w:r>
      <w:r>
        <w:rPr>
          <w:rFonts w:ascii="Calibri" w:hAnsi="Calibri" w:eastAsia="맑은 고딕"/>
          <w:b w:val="0"/>
          <w:sz w:val="21"/>
        </w:rPr>
        <w:t>Grazie. Mi sembra un sogno: la libreria piena, e tutti elegantissimi.</w:t>
      </w:r>
    </w:p>
    <w:p>
      <w:pPr>
        <w:spacing w:after="40"/>
      </w:pPr>
      <w:r>
        <w:rPr>
          <w:rFonts w:ascii="Calibri" w:hAnsi="Calibri" w:eastAsia="맑은 고딕"/>
          <w:b w:val="0"/>
          <w:sz w:val="21"/>
        </w:rPr>
        <w:t xml:space="preserve">32. </w:t>
      </w:r>
      <w:r>
        <w:rPr>
          <w:rFonts w:ascii="Calibri" w:hAnsi="Calibri" w:eastAsia="맑은 고딕"/>
          <w:b/>
          <w:sz w:val="21"/>
        </w:rPr>
        <w:t xml:space="preserve">ANNA: </w:t>
      </w:r>
      <w:r>
        <w:rPr>
          <w:rFonts w:ascii="Calibri" w:hAnsi="Calibri" w:eastAsia="맑은 고딕"/>
          <w:b w:val="0"/>
          <w:sz w:val="21"/>
        </w:rPr>
        <w:t>Anche lei, signora. Il vestito blu è splendido.</w:t>
      </w:r>
    </w:p>
    <w:p>
      <w:pPr>
        <w:spacing w:after="40"/>
      </w:pPr>
      <w:r>
        <w:rPr>
          <w:rFonts w:ascii="Calibri" w:hAnsi="Calibri" w:eastAsia="맑은 고딕"/>
          <w:b w:val="0"/>
          <w:sz w:val="21"/>
        </w:rPr>
        <w:t xml:space="preserve">33. </w:t>
      </w:r>
      <w:r>
        <w:rPr>
          <w:rFonts w:ascii="Calibri" w:hAnsi="Calibri" w:eastAsia="맑은 고딕"/>
          <w:b/>
          <w:sz w:val="21"/>
        </w:rPr>
        <w:t xml:space="preserve">VALERIA: </w:t>
      </w:r>
      <w:r>
        <w:rPr>
          <w:rFonts w:ascii="Calibri" w:hAnsi="Calibri" w:eastAsia="맑은 고딕"/>
          <w:b w:val="0"/>
          <w:sz w:val="21"/>
        </w:rPr>
        <w:t>L'ho comprato nel 1998. Per l'ultimo ballo con Franco.</w:t>
      </w:r>
    </w:p>
    <w:p>
      <w:pPr>
        <w:spacing w:after="40"/>
      </w:pPr>
      <w:r>
        <w:rPr>
          <w:rFonts w:ascii="Calibri" w:hAnsi="Calibri" w:eastAsia="맑은 고딕"/>
          <w:b w:val="0"/>
          <w:sz w:val="21"/>
        </w:rPr>
        <w:t xml:space="preserve">34. </w:t>
      </w:r>
      <w:r>
        <w:rPr>
          <w:rFonts w:ascii="Calibri" w:hAnsi="Calibri" w:eastAsia="맑은 고딕"/>
          <w:b/>
          <w:sz w:val="21"/>
        </w:rPr>
        <w:t xml:space="preserve">ANNA: </w:t>
      </w:r>
      <w:r>
        <w:rPr>
          <w:rFonts w:ascii="Calibri" w:hAnsi="Calibri" w:eastAsia="맑은 고딕"/>
          <w:b w:val="0"/>
          <w:sz w:val="21"/>
        </w:rPr>
        <w:t>Allora è proprio il vestito giusto.</w:t>
      </w:r>
    </w:p>
    <w:p>
      <w:pPr>
        <w:spacing w:after="40"/>
      </w:pPr>
      <w:r>
        <w:rPr>
          <w:rFonts w:ascii="Calibri" w:hAnsi="Calibri" w:eastAsia="맑은 고딕"/>
          <w:b w:val="0"/>
          <w:sz w:val="21"/>
        </w:rPr>
        <w:t xml:space="preserve">35. </w:t>
      </w:r>
      <w:r>
        <w:rPr>
          <w:rFonts w:ascii="Calibri" w:hAnsi="Calibri" w:eastAsia="맑은 고딕"/>
          <w:b/>
          <w:sz w:val="21"/>
        </w:rPr>
        <w:t xml:space="preserve">VALERIA: </w:t>
      </w:r>
      <w:r>
        <w:rPr>
          <w:rFonts w:ascii="Calibri" w:hAnsi="Calibri" w:eastAsia="맑은 고딕"/>
          <w:b w:val="0"/>
          <w:sz w:val="21"/>
        </w:rPr>
        <w:t>Sì, credo di sì.</w:t>
      </w:r>
    </w:p>
    <w:p>
      <w:pPr>
        <w:spacing w:after="40"/>
      </w:pPr>
      <w:r>
        <w:rPr>
          <w:rFonts w:ascii="Calibri" w:hAnsi="Calibri" w:eastAsia="맑은 고딕"/>
          <w:b w:val="0"/>
          <w:sz w:val="21"/>
        </w:rPr>
        <w:t xml:space="preserve">36. </w:t>
      </w:r>
      <w:r>
        <w:rPr>
          <w:rFonts w:ascii="Calibri" w:hAnsi="Calibri" w:eastAsia="맑은 고딕"/>
          <w:b/>
          <w:sz w:val="21"/>
        </w:rPr>
        <w:t xml:space="preserve">DAVIDE: </w:t>
      </w:r>
      <w:r>
        <w:rPr>
          <w:rFonts w:ascii="Calibri" w:hAnsi="Calibri" w:eastAsia="맑은 고딕"/>
          <w:b w:val="0"/>
          <w:sz w:val="21"/>
        </w:rPr>
        <w:t>Allora, signori, a tavola. Lenticchie, cotechino, cappelletti, basbousa. Scegliete, mangiate, e parlate.</w:t>
      </w:r>
    </w:p>
    <w:p>
      <w:pPr>
        <w:spacing w:after="40"/>
      </w:pPr>
      <w:r>
        <w:rPr>
          <w:rFonts w:ascii="Calibri" w:hAnsi="Calibri" w:eastAsia="맑은 고딕"/>
          <w:b w:val="0"/>
          <w:sz w:val="21"/>
        </w:rPr>
        <w:t xml:space="preserve">37. </w:t>
      </w:r>
      <w:r>
        <w:rPr>
          <w:rFonts w:ascii="Calibri" w:hAnsi="Calibri" w:eastAsia="맑은 고딕"/>
          <w:b/>
          <w:sz w:val="21"/>
        </w:rPr>
        <w:t xml:space="preserve">KARIM: </w:t>
      </w:r>
      <w:r>
        <w:rPr>
          <w:rFonts w:ascii="Calibri" w:hAnsi="Calibri" w:eastAsia="맑은 고딕"/>
          <w:b w:val="0"/>
          <w:sz w:val="21"/>
        </w:rPr>
        <w:t>Facciamo un giro: ognuno racconta il momento più bello di quest'anno.</w:t>
      </w:r>
    </w:p>
    <w:p>
      <w:pPr>
        <w:spacing w:after="40"/>
      </w:pPr>
      <w:r>
        <w:rPr>
          <w:rFonts w:ascii="Calibri" w:hAnsi="Calibri" w:eastAsia="맑은 고딕"/>
          <w:b w:val="0"/>
          <w:sz w:val="21"/>
        </w:rPr>
        <w:t xml:space="preserve">38. </w:t>
      </w:r>
      <w:r>
        <w:rPr>
          <w:rFonts w:ascii="Calibri" w:hAnsi="Calibri" w:eastAsia="맑은 고딕"/>
          <w:b/>
          <w:sz w:val="21"/>
        </w:rPr>
        <w:t xml:space="preserve">BRUNO: </w:t>
      </w:r>
      <w:r>
        <w:rPr>
          <w:rFonts w:ascii="Calibri" w:hAnsi="Calibri" w:eastAsia="맑은 고딕"/>
          <w:b w:val="0"/>
          <w:sz w:val="21"/>
        </w:rPr>
        <w:t>Comincio io. Il momento più bello è stato incontrarvi tutti, anche voi, giovani pestiferi.</w:t>
      </w:r>
    </w:p>
    <w:p>
      <w:pPr>
        <w:spacing w:after="40"/>
      </w:pPr>
      <w:r>
        <w:rPr>
          <w:rFonts w:ascii="Calibri" w:hAnsi="Calibri" w:eastAsia="맑은 고딕"/>
          <w:b w:val="0"/>
          <w:sz w:val="21"/>
        </w:rPr>
        <w:t xml:space="preserve">39. </w:t>
      </w:r>
      <w:r>
        <w:rPr>
          <w:rFonts w:ascii="Calibri" w:hAnsi="Calibri" w:eastAsia="맑은 고딕"/>
          <w:b/>
          <w:sz w:val="21"/>
        </w:rPr>
        <w:t xml:space="preserve">CHIARA: </w:t>
      </w:r>
      <w:r>
        <w:rPr>
          <w:rFonts w:ascii="Calibri" w:hAnsi="Calibri" w:eastAsia="맑은 고딕"/>
          <w:b w:val="0"/>
          <w:sz w:val="21"/>
        </w:rPr>
        <w:t>Professore, che dolce.</w:t>
      </w:r>
    </w:p>
    <w:p>
      <w:pPr>
        <w:spacing w:after="40"/>
      </w:pPr>
      <w:r>
        <w:rPr>
          <w:rFonts w:ascii="Calibri" w:hAnsi="Calibri" w:eastAsia="맑은 고딕"/>
          <w:b w:val="0"/>
          <w:sz w:val="21"/>
        </w:rPr>
        <w:t xml:space="preserve">40. </w:t>
      </w:r>
      <w:r>
        <w:rPr>
          <w:rFonts w:ascii="Calibri" w:hAnsi="Calibri" w:eastAsia="맑은 고딕"/>
          <w:b/>
          <w:sz w:val="21"/>
        </w:rPr>
        <w:t xml:space="preserve">BRUNO: </w:t>
      </w:r>
      <w:r>
        <w:rPr>
          <w:rFonts w:ascii="Calibri" w:hAnsi="Calibri" w:eastAsia="맑은 고딕"/>
          <w:b w:val="0"/>
          <w:sz w:val="21"/>
        </w:rPr>
        <w:t>Dolce con moderazione. A sessantotto anni si ha il diritto di essere sinceri.</w:t>
      </w:r>
    </w:p>
    <w:p>
      <w:pPr>
        <w:spacing w:after="40"/>
      </w:pPr>
      <w:r>
        <w:rPr>
          <w:rFonts w:ascii="Calibri" w:hAnsi="Calibri" w:eastAsia="맑은 고딕"/>
          <w:b w:val="0"/>
          <w:sz w:val="21"/>
        </w:rPr>
        <w:t xml:space="preserve">41. </w:t>
      </w:r>
      <w:r>
        <w:rPr>
          <w:rFonts w:ascii="Calibri" w:hAnsi="Calibri" w:eastAsia="맑은 고딕"/>
          <w:b/>
          <w:sz w:val="21"/>
        </w:rPr>
        <w:t xml:space="preserve">DAVIDE: </w:t>
      </w:r>
      <w:r>
        <w:rPr>
          <w:rFonts w:ascii="Calibri" w:hAnsi="Calibri" w:eastAsia="맑은 고딕"/>
          <w:b w:val="0"/>
          <w:sz w:val="21"/>
        </w:rPr>
        <w:t>Ben detto, professore. Chi continua?</w:t>
      </w:r>
    </w:p>
    <w:p>
      <w:pPr>
        <w:spacing w:after="40"/>
      </w:pPr>
      <w:r>
        <w:rPr>
          <w:rFonts w:ascii="Calibri" w:hAnsi="Calibri" w:eastAsia="맑은 고딕"/>
          <w:b w:val="0"/>
          <w:sz w:val="21"/>
        </w:rPr>
        <w:t xml:space="preserve">42. </w:t>
      </w:r>
      <w:r>
        <w:rPr>
          <w:rFonts w:ascii="Calibri" w:hAnsi="Calibri" w:eastAsia="맑은 고딕"/>
          <w:b/>
          <w:sz w:val="21"/>
        </w:rPr>
        <w:t xml:space="preserve">KARIM: </w:t>
      </w:r>
      <w:r>
        <w:rPr>
          <w:rFonts w:ascii="Calibri" w:hAnsi="Calibri" w:eastAsia="맑은 고딕"/>
          <w:b w:val="0"/>
          <w:sz w:val="21"/>
        </w:rPr>
        <w:t>Tocca a me.</w:t>
      </w:r>
    </w:p>
    <w:p>
      <w:pPr>
        <w:spacing w:after="40"/>
      </w:pPr>
      <w:r>
        <w:rPr>
          <w:rFonts w:ascii="Calibri" w:hAnsi="Calibri" w:eastAsia="맑은 고딕"/>
          <w:b w:val="0"/>
          <w:sz w:val="21"/>
        </w:rPr>
        <w:t xml:space="preserve">43. </w:t>
      </w:r>
      <w:r>
        <w:rPr>
          <w:rFonts w:ascii="Calibri" w:hAnsi="Calibri" w:eastAsia="맑은 고딕"/>
          <w:b/>
          <w:sz w:val="21"/>
        </w:rPr>
        <w:t xml:space="preserve">KARIM: </w:t>
      </w:r>
      <w:r>
        <w:rPr>
          <w:rFonts w:ascii="Calibri" w:hAnsi="Calibri" w:eastAsia="맑은 고딕"/>
          <w:b w:val="0"/>
          <w:sz w:val="21"/>
        </w:rPr>
        <w:t>Io: il giorno in cui ho finito la traduzione del primo capitolo dei Promessi sposi. Mi sono commosso.</w:t>
      </w:r>
    </w:p>
    <w:p>
      <w:pPr>
        <w:spacing w:after="40"/>
      </w:pPr>
      <w:r>
        <w:rPr>
          <w:rFonts w:ascii="Calibri" w:hAnsi="Calibri" w:eastAsia="맑은 고딕"/>
          <w:b w:val="0"/>
          <w:sz w:val="21"/>
        </w:rPr>
        <w:t xml:space="preserve">44. </w:t>
      </w:r>
      <w:r>
        <w:rPr>
          <w:rFonts w:ascii="Calibri" w:hAnsi="Calibri" w:eastAsia="맑은 고딕"/>
          <w:b/>
          <w:sz w:val="21"/>
        </w:rPr>
        <w:t xml:space="preserve">CHIARA: </w:t>
      </w:r>
      <w:r>
        <w:rPr>
          <w:rFonts w:ascii="Calibri" w:hAnsi="Calibri" w:eastAsia="맑은 고딕"/>
          <w:b w:val="0"/>
          <w:sz w:val="21"/>
        </w:rPr>
        <w:t>Io: l'esame del primo anno di dottorato. E la cena dopo. E il giorno in cui mi sono accorta che due miei amici...</w:t>
      </w:r>
    </w:p>
    <w:p>
      <w:pPr>
        <w:spacing w:after="40"/>
      </w:pPr>
      <w:r>
        <w:rPr>
          <w:rFonts w:ascii="Calibri" w:hAnsi="Calibri" w:eastAsia="맑은 고딕"/>
          <w:b w:val="0"/>
          <w:sz w:val="21"/>
        </w:rPr>
        <w:t xml:space="preserve">45. </w:t>
      </w:r>
      <w:r>
        <w:rPr>
          <w:rFonts w:ascii="Calibri" w:hAnsi="Calibri" w:eastAsia="맑은 고딕"/>
          <w:b/>
          <w:sz w:val="21"/>
        </w:rPr>
        <w:t xml:space="preserve">MATTEO: </w:t>
      </w:r>
      <w:r>
        <w:rPr>
          <w:rFonts w:ascii="Calibri" w:hAnsi="Calibri" w:eastAsia="맑은 고딕"/>
          <w:b w:val="0"/>
          <w:sz w:val="21"/>
        </w:rPr>
        <w:t>Chiara.</w:t>
      </w:r>
    </w:p>
    <w:p>
      <w:pPr>
        <w:spacing w:after="40"/>
      </w:pPr>
      <w:r>
        <w:rPr>
          <w:rFonts w:ascii="Calibri" w:hAnsi="Calibri" w:eastAsia="맑은 고딕"/>
          <w:b w:val="0"/>
          <w:sz w:val="21"/>
        </w:rPr>
        <w:t xml:space="preserve">46. </w:t>
      </w:r>
      <w:r>
        <w:rPr>
          <w:rFonts w:ascii="Calibri" w:hAnsi="Calibri" w:eastAsia="맑은 고딕"/>
          <w:b/>
          <w:sz w:val="21"/>
        </w:rPr>
        <w:t xml:space="preserve">CHIARA: </w:t>
      </w:r>
      <w:r>
        <w:rPr>
          <w:rFonts w:ascii="Calibri" w:hAnsi="Calibri" w:eastAsia="맑은 고딕"/>
          <w:b w:val="0"/>
          <w:sz w:val="21"/>
        </w:rPr>
        <w:t>...che due miei amici ridono insieme, e che il Circolo è più bello di un anno fa.</w:t>
      </w:r>
    </w:p>
    <w:p>
      <w:pPr>
        <w:spacing w:after="40"/>
      </w:pPr>
      <w:r>
        <w:rPr>
          <w:rFonts w:ascii="Calibri" w:hAnsi="Calibri" w:eastAsia="맑은 고딕"/>
          <w:b w:val="0"/>
          <w:sz w:val="21"/>
        </w:rPr>
        <w:t xml:space="preserve">47. </w:t>
      </w:r>
      <w:r>
        <w:rPr>
          <w:rFonts w:ascii="Calibri" w:hAnsi="Calibri" w:eastAsia="맑은 고딕"/>
          <w:b/>
          <w:sz w:val="21"/>
        </w:rPr>
        <w:t xml:space="preserve">DAVIDE: </w:t>
      </w:r>
      <w:r>
        <w:rPr>
          <w:rFonts w:ascii="Calibri" w:hAnsi="Calibri" w:eastAsia="맑은 고딕"/>
          <w:b w:val="0"/>
          <w:sz w:val="21"/>
        </w:rPr>
        <w:t>Io: la serata di Dante, con le candele e il vino.</w:t>
      </w:r>
    </w:p>
    <w:p>
      <w:pPr>
        <w:spacing w:after="40"/>
      </w:pPr>
      <w:r>
        <w:rPr>
          <w:rFonts w:ascii="Calibri" w:hAnsi="Calibri" w:eastAsia="맑은 고딕"/>
          <w:b w:val="0"/>
          <w:sz w:val="21"/>
        </w:rPr>
        <w:t xml:space="preserve">48. </w:t>
      </w:r>
      <w:r>
        <w:rPr>
          <w:rFonts w:ascii="Calibri" w:hAnsi="Calibri" w:eastAsia="맑은 고딕"/>
          <w:b/>
          <w:sz w:val="21"/>
        </w:rPr>
        <w:t xml:space="preserve">ANNA: </w:t>
      </w:r>
      <w:r>
        <w:rPr>
          <w:rFonts w:ascii="Calibri" w:hAnsi="Calibri" w:eastAsia="맑은 고딕"/>
          <w:b w:val="0"/>
          <w:sz w:val="21"/>
        </w:rPr>
        <w:t>Io... difficile scegliere. Il giorno del temporale, quando sono arrivata in ritardo. Mi hanno dato la sedia vicino al termosifone.</w:t>
      </w:r>
    </w:p>
    <w:p>
      <w:pPr>
        <w:spacing w:after="40"/>
      </w:pPr>
      <w:r>
        <w:rPr>
          <w:rFonts w:ascii="Calibri" w:hAnsi="Calibri" w:eastAsia="맑은 고딕"/>
          <w:b w:val="0"/>
          <w:sz w:val="21"/>
        </w:rPr>
        <w:t xml:space="preserve">49. </w:t>
      </w:r>
      <w:r>
        <w:rPr>
          <w:rFonts w:ascii="Calibri" w:hAnsi="Calibri" w:eastAsia="맑은 고딕"/>
          <w:b/>
          <w:sz w:val="21"/>
        </w:rPr>
        <w:t xml:space="preserve">MATTEO: </w:t>
      </w:r>
      <w:r>
        <w:rPr>
          <w:rFonts w:ascii="Calibri" w:hAnsi="Calibri" w:eastAsia="맑은 고딕"/>
          <w:b w:val="0"/>
          <w:sz w:val="21"/>
        </w:rPr>
        <w:t>Era la mia.</w:t>
      </w:r>
    </w:p>
    <w:p>
      <w:pPr>
        <w:spacing w:after="40"/>
      </w:pPr>
      <w:r>
        <w:rPr>
          <w:rFonts w:ascii="Calibri" w:hAnsi="Calibri" w:eastAsia="맑은 고딕"/>
          <w:b w:val="0"/>
          <w:sz w:val="21"/>
        </w:rPr>
        <w:t xml:space="preserve">50. </w:t>
      </w:r>
      <w:r>
        <w:rPr>
          <w:rFonts w:ascii="Calibri" w:hAnsi="Calibri" w:eastAsia="맑은 고딕"/>
          <w:b/>
          <w:sz w:val="21"/>
        </w:rPr>
        <w:t xml:space="preserve">ANNA: </w:t>
      </w:r>
      <w:r>
        <w:rPr>
          <w:rFonts w:ascii="Calibri" w:hAnsi="Calibri" w:eastAsia="맑은 고딕"/>
          <w:b w:val="0"/>
          <w:sz w:val="21"/>
        </w:rPr>
        <w:t>Lo so. E non l'ho mai ringraziata abbastanza.</w:t>
      </w:r>
    </w:p>
    <w:p>
      <w:pPr>
        <w:spacing w:after="40"/>
      </w:pPr>
      <w:r>
        <w:rPr>
          <w:rFonts w:ascii="Calibri" w:hAnsi="Calibri" w:eastAsia="맑은 고딕"/>
          <w:b w:val="0"/>
          <w:sz w:val="21"/>
        </w:rPr>
        <w:t xml:space="preserve">51. </w:t>
      </w:r>
      <w:r>
        <w:rPr>
          <w:rFonts w:ascii="Calibri" w:hAnsi="Calibri" w:eastAsia="맑은 고딕"/>
          <w:b/>
          <w:sz w:val="21"/>
        </w:rPr>
        <w:t xml:space="preserve">MATTEO: </w:t>
      </w:r>
      <w:r>
        <w:rPr>
          <w:rFonts w:ascii="Calibri" w:hAnsi="Calibri" w:eastAsia="맑은 고딕"/>
          <w:b w:val="0"/>
          <w:sz w:val="21"/>
        </w:rPr>
        <w:t>La sedia o...?</w:t>
      </w:r>
    </w:p>
    <w:p>
      <w:pPr>
        <w:spacing w:after="40"/>
      </w:pPr>
      <w:r>
        <w:rPr>
          <w:rFonts w:ascii="Calibri" w:hAnsi="Calibri" w:eastAsia="맑은 고딕"/>
          <w:b w:val="0"/>
          <w:sz w:val="21"/>
        </w:rPr>
        <w:t xml:space="preserve">52. </w:t>
      </w:r>
      <w:r>
        <w:rPr>
          <w:rFonts w:ascii="Calibri" w:hAnsi="Calibri" w:eastAsia="맑은 고딕"/>
          <w:b/>
          <w:sz w:val="21"/>
        </w:rPr>
        <w:t xml:space="preserve">ANNA: </w:t>
      </w:r>
      <w:r>
        <w:rPr>
          <w:rFonts w:ascii="Calibri" w:hAnsi="Calibri" w:eastAsia="맑은 고딕"/>
          <w:b w:val="0"/>
          <w:sz w:val="21"/>
        </w:rPr>
        <w:t>La persona.</w:t>
      </w:r>
    </w:p>
    <w:p>
      <w:pPr>
        <w:spacing w:after="40"/>
      </w:pPr>
      <w:r>
        <w:rPr>
          <w:rFonts w:ascii="Calibri" w:hAnsi="Calibri" w:eastAsia="맑은 고딕"/>
          <w:b w:val="0"/>
          <w:sz w:val="21"/>
        </w:rPr>
        <w:t xml:space="preserve">53. </w:t>
      </w:r>
      <w:r>
        <w:rPr>
          <w:rFonts w:ascii="Calibri" w:hAnsi="Calibri" w:eastAsia="맑은 고딕"/>
          <w:b/>
          <w:sz w:val="21"/>
        </w:rPr>
        <w:t xml:space="preserve">VALERIA: </w:t>
      </w:r>
      <w:r>
        <w:rPr>
          <w:rFonts w:ascii="Calibri" w:hAnsi="Calibri" w:eastAsia="맑은 고딕"/>
          <w:b w:val="0"/>
          <w:sz w:val="21"/>
        </w:rPr>
        <w:t>Che bella serata. Ragazzi, mi sto emozionando.</w:t>
      </w:r>
    </w:p>
    <w:p>
      <w:pPr>
        <w:spacing w:after="40"/>
      </w:pPr>
      <w:r>
        <w:rPr>
          <w:rFonts w:ascii="Calibri" w:hAnsi="Calibri" w:eastAsia="맑은 고딕"/>
          <w:b w:val="0"/>
          <w:sz w:val="21"/>
        </w:rPr>
        <w:t xml:space="preserve">54. </w:t>
      </w:r>
      <w:r>
        <w:rPr>
          <w:rFonts w:ascii="Calibri" w:hAnsi="Calibri" w:eastAsia="맑은 고딕"/>
          <w:b/>
          <w:sz w:val="21"/>
        </w:rPr>
        <w:t xml:space="preserve">VALERIA: </w:t>
      </w:r>
      <w:r>
        <w:rPr>
          <w:rFonts w:ascii="Calibri" w:hAnsi="Calibri" w:eastAsia="맑은 고딕"/>
          <w:b w:val="0"/>
          <w:sz w:val="21"/>
        </w:rPr>
        <w:t>Il mio momento più bello è questo: Natale a Milano, con due ragazzi che mi hanno trovata al mercatino. Grazie.</w:t>
      </w:r>
    </w:p>
    <w:p>
      <w:pPr>
        <w:spacing w:after="40"/>
      </w:pPr>
      <w:r>
        <w:rPr>
          <w:rFonts w:ascii="Calibri" w:hAnsi="Calibri" w:eastAsia="맑은 고딕"/>
          <w:b w:val="0"/>
          <w:sz w:val="21"/>
        </w:rPr>
        <w:t xml:space="preserve">55. </w:t>
      </w:r>
      <w:r>
        <w:rPr>
          <w:rFonts w:ascii="Calibri" w:hAnsi="Calibri" w:eastAsia="맑은 고딕"/>
          <w:b/>
          <w:sz w:val="21"/>
        </w:rPr>
        <w:t xml:space="preserve">MATTEO: </w:t>
      </w:r>
      <w:r>
        <w:rPr>
          <w:rFonts w:ascii="Calibri" w:hAnsi="Calibri" w:eastAsia="맑은 고딕"/>
          <w:b w:val="0"/>
          <w:sz w:val="21"/>
        </w:rPr>
        <w:t>Siamo noi a ringraziare lei.</w:t>
      </w:r>
    </w:p>
    <w:p>
      <w:pPr>
        <w:spacing w:after="40"/>
      </w:pPr>
      <w:r>
        <w:rPr>
          <w:rFonts w:ascii="Calibri" w:hAnsi="Calibri" w:eastAsia="맑은 고딕"/>
          <w:b w:val="0"/>
          <w:sz w:val="21"/>
        </w:rPr>
        <w:t xml:space="preserve">56. </w:t>
      </w:r>
      <w:r>
        <w:rPr>
          <w:rFonts w:ascii="Calibri" w:hAnsi="Calibri" w:eastAsia="맑은 고딕"/>
          <w:b/>
          <w:sz w:val="21"/>
        </w:rPr>
        <w:t xml:space="preserve">DAVIDE: </w:t>
      </w:r>
      <w:r>
        <w:rPr>
          <w:rFonts w:ascii="Calibri" w:hAnsi="Calibri" w:eastAsia="맑은 고딕"/>
          <w:b w:val="0"/>
          <w:sz w:val="21"/>
        </w:rPr>
        <w:t>Un brindisi provvisorio, allora. Con questo spumante, per il nostro anno.</w:t>
      </w:r>
    </w:p>
    <w:p>
      <w:pPr>
        <w:spacing w:after="40"/>
      </w:pPr>
      <w:r>
        <w:rPr>
          <w:rFonts w:ascii="Calibri" w:hAnsi="Calibri" w:eastAsia="맑은 고딕"/>
          <w:b w:val="0"/>
          <w:sz w:val="21"/>
        </w:rPr>
        <w:t xml:space="preserve">57. </w:t>
      </w:r>
      <w:r>
        <w:rPr>
          <w:rFonts w:ascii="Calibri" w:hAnsi="Calibri" w:eastAsia="맑은 고딕"/>
          <w:b/>
          <w:sz w:val="21"/>
        </w:rPr>
        <w:t xml:space="preserve">TUTTI: </w:t>
      </w:r>
      <w:r>
        <w:rPr>
          <w:rFonts w:ascii="Calibri" w:hAnsi="Calibri" w:eastAsia="맑은 고딕"/>
          <w:b w:val="0"/>
          <w:sz w:val="21"/>
        </w:rPr>
        <w:t>Salute!</w:t>
      </w:r>
    </w:p>
    <w:p>
      <w:pPr>
        <w:spacing w:after="40"/>
      </w:pPr>
      <w:r>
        <w:rPr>
          <w:rFonts w:ascii="Calibri" w:hAnsi="Calibri" w:eastAsia="맑은 고딕"/>
          <w:b w:val="0"/>
          <w:sz w:val="21"/>
        </w:rPr>
        <w:t xml:space="preserve">58. </w:t>
      </w:r>
      <w:r>
        <w:rPr>
          <w:rFonts w:ascii="Calibri" w:hAnsi="Calibri" w:eastAsia="맑은 고딕"/>
          <w:b/>
          <w:sz w:val="21"/>
        </w:rPr>
        <w:t xml:space="preserve">BRUNO: </w:t>
      </w:r>
      <w:r>
        <w:rPr>
          <w:rFonts w:ascii="Calibri" w:hAnsi="Calibri" w:eastAsia="맑은 고딕"/>
          <w:b w:val="0"/>
          <w:sz w:val="21"/>
        </w:rPr>
        <w:t>Ora, un rito. Prima di mezzanotte, nel Circolo si fa una cosa: si va sul tetto. Davide, hai le chiavi?</w:t>
      </w:r>
    </w:p>
    <w:p>
      <w:pPr>
        <w:spacing w:after="40"/>
      </w:pPr>
      <w:r>
        <w:rPr>
          <w:rFonts w:ascii="Calibri" w:hAnsi="Calibri" w:eastAsia="맑은 고딕"/>
          <w:b w:val="0"/>
          <w:sz w:val="21"/>
        </w:rPr>
        <w:t xml:space="preserve">59. </w:t>
      </w:r>
      <w:r>
        <w:rPr>
          <w:rFonts w:ascii="Calibri" w:hAnsi="Calibri" w:eastAsia="맑은 고딕"/>
          <w:b/>
          <w:sz w:val="21"/>
        </w:rPr>
        <w:t xml:space="preserve">DAVIDE: </w:t>
      </w:r>
      <w:r>
        <w:rPr>
          <w:rFonts w:ascii="Calibri" w:hAnsi="Calibri" w:eastAsia="맑은 고딕"/>
          <w:b w:val="0"/>
          <w:sz w:val="21"/>
        </w:rPr>
        <w:t>Ce le ho. Il terrazzo del mio condominio dà sui tetti di Brera. Si vede il Duomo, la Madonnina, tutto.</w:t>
      </w:r>
    </w:p>
    <w:p>
      <w:pPr>
        <w:spacing w:after="40"/>
      </w:pPr>
      <w:r>
        <w:rPr>
          <w:rFonts w:ascii="Calibri" w:hAnsi="Calibri" w:eastAsia="맑은 고딕"/>
          <w:b w:val="0"/>
          <w:sz w:val="21"/>
        </w:rPr>
        <w:t xml:space="preserve">60. </w:t>
      </w:r>
      <w:r>
        <w:rPr>
          <w:rFonts w:ascii="Calibri" w:hAnsi="Calibri" w:eastAsia="맑은 고딕"/>
          <w:b/>
          <w:sz w:val="21"/>
        </w:rPr>
        <w:t xml:space="preserve">CHIARA: </w:t>
      </w:r>
      <w:r>
        <w:rPr>
          <w:rFonts w:ascii="Calibri" w:hAnsi="Calibri" w:eastAsia="맑은 고딕"/>
          <w:b w:val="0"/>
          <w:sz w:val="21"/>
        </w:rPr>
        <w:t>E si vedono i fuochi d'artificio! A mezzanotte, in tutta la città.</w:t>
      </w:r>
    </w:p>
    <w:p>
      <w:pPr>
        <w:spacing w:after="40"/>
      </w:pPr>
      <w:r>
        <w:rPr>
          <w:rFonts w:ascii="Calibri" w:hAnsi="Calibri" w:eastAsia="맑은 고딕"/>
          <w:b w:val="0"/>
          <w:sz w:val="21"/>
        </w:rPr>
        <w:t xml:space="preserve">61. </w:t>
      </w:r>
      <w:r>
        <w:rPr>
          <w:rFonts w:ascii="Calibri" w:hAnsi="Calibri" w:eastAsia="맑은 고딕"/>
          <w:b/>
          <w:sz w:val="21"/>
        </w:rPr>
        <w:t xml:space="preserve">ANNA: </w:t>
      </w:r>
      <w:r>
        <w:rPr>
          <w:rFonts w:ascii="Calibri" w:hAnsi="Calibri" w:eastAsia="맑은 고딕"/>
          <w:b w:val="0"/>
          <w:sz w:val="21"/>
        </w:rPr>
        <w:t>Ma fa freddo!</w:t>
      </w:r>
    </w:p>
    <w:p>
      <w:pPr>
        <w:spacing w:after="40"/>
      </w:pPr>
      <w:r>
        <w:rPr>
          <w:rFonts w:ascii="Calibri" w:hAnsi="Calibri" w:eastAsia="맑은 고딕"/>
          <w:b w:val="0"/>
          <w:sz w:val="21"/>
        </w:rPr>
        <w:t xml:space="preserve">62. </w:t>
      </w:r>
      <w:r>
        <w:rPr>
          <w:rFonts w:ascii="Calibri" w:hAnsi="Calibri" w:eastAsia="맑은 고딕"/>
          <w:b/>
          <w:sz w:val="21"/>
        </w:rPr>
        <w:t xml:space="preserve">DAVIDE: </w:t>
      </w:r>
      <w:r>
        <w:rPr>
          <w:rFonts w:ascii="Calibri" w:hAnsi="Calibri" w:eastAsia="맑은 고딕"/>
          <w:b w:val="0"/>
          <w:sz w:val="21"/>
        </w:rPr>
        <w:t>Prendete le coperte. Le ho preparate.</w:t>
      </w:r>
    </w:p>
    <w:p>
      <w:pPr>
        <w:spacing w:after="40"/>
      </w:pPr>
      <w:r>
        <w:rPr>
          <w:rFonts w:ascii="Calibri" w:hAnsi="Calibri" w:eastAsia="맑은 고딕"/>
          <w:b w:val="0"/>
          <w:sz w:val="21"/>
        </w:rPr>
        <w:t xml:space="preserve">63. </w:t>
      </w:r>
      <w:r>
        <w:rPr>
          <w:rFonts w:ascii="Calibri" w:hAnsi="Calibri" w:eastAsia="맑은 고딕"/>
          <w:b/>
          <w:sz w:val="21"/>
        </w:rPr>
        <w:t xml:space="preserve">VALERIA: </w:t>
      </w:r>
      <w:r>
        <w:rPr>
          <w:rFonts w:ascii="Calibri" w:hAnsi="Calibri" w:eastAsia="맑은 고딕"/>
          <w:b w:val="0"/>
          <w:sz w:val="21"/>
        </w:rPr>
        <w:t>Davide, bravo. Allora tutti su. Piano, che le scale sono strette.</w:t>
      </w:r>
    </w:p>
    <w:p>
      <w:pPr>
        <w:spacing w:after="40"/>
      </w:pPr>
      <w:r>
        <w:rPr>
          <w:rFonts w:ascii="Calibri" w:hAnsi="Calibri" w:eastAsia="맑은 고딕"/>
          <w:b w:val="0"/>
          <w:sz w:val="21"/>
        </w:rPr>
        <w:t xml:space="preserve">64. </w:t>
      </w:r>
      <w:r>
        <w:rPr>
          <w:rFonts w:ascii="Calibri" w:hAnsi="Calibri" w:eastAsia="맑은 고딕"/>
          <w:b/>
          <w:sz w:val="21"/>
        </w:rPr>
        <w:t xml:space="preserve">ANNA: </w:t>
      </w:r>
      <w:r>
        <w:rPr>
          <w:rFonts w:ascii="Calibri" w:hAnsi="Calibri" w:eastAsia="맑은 고딕"/>
          <w:b w:val="0"/>
          <w:sz w:val="21"/>
        </w:rPr>
        <w:t>Matteo, aspettami. Non conosco la strada.</w:t>
      </w:r>
    </w:p>
    <w:p>
      <w:pPr>
        <w:spacing w:after="40"/>
      </w:pPr>
      <w:r>
        <w:rPr>
          <w:rFonts w:ascii="Calibri" w:hAnsi="Calibri" w:eastAsia="맑은 고딕"/>
          <w:b w:val="0"/>
          <w:sz w:val="21"/>
        </w:rPr>
        <w:t xml:space="preserve">65. </w:t>
      </w:r>
      <w:r>
        <w:rPr>
          <w:rFonts w:ascii="Calibri" w:hAnsi="Calibri" w:eastAsia="맑은 고딕"/>
          <w:b/>
          <w:sz w:val="21"/>
        </w:rPr>
        <w:t xml:space="preserve">MATTEO: </w:t>
      </w:r>
      <w:r>
        <w:rPr>
          <w:rFonts w:ascii="Calibri" w:hAnsi="Calibri" w:eastAsia="맑은 고딕"/>
          <w:b w:val="0"/>
          <w:sz w:val="21"/>
        </w:rPr>
        <w:t>Dammi la mano. Il gradino è alto.</w:t>
      </w:r>
    </w:p>
    <w:p>
      <w:pPr>
        <w:spacing w:after="40"/>
      </w:pPr>
      <w:r>
        <w:rPr>
          <w:rFonts w:ascii="Calibri" w:hAnsi="Calibri" w:eastAsia="맑은 고딕"/>
          <w:b w:val="0"/>
          <w:sz w:val="21"/>
        </w:rPr>
        <w:t xml:space="preserve">66. </w:t>
      </w:r>
      <w:r>
        <w:rPr>
          <w:rFonts w:ascii="Calibri" w:hAnsi="Calibri" w:eastAsia="맑은 고딕"/>
          <w:b/>
          <w:sz w:val="21"/>
        </w:rPr>
        <w:t xml:space="preserve">ANNA: </w:t>
      </w:r>
      <w:r>
        <w:rPr>
          <w:rFonts w:ascii="Calibri" w:hAnsi="Calibri" w:eastAsia="맑은 고딕"/>
          <w:b w:val="0"/>
          <w:sz w:val="21"/>
        </w:rPr>
        <w:t>Grazie. Che freddo, che aria. Ma che cielo!</w:t>
      </w:r>
    </w:p>
    <w:p>
      <w:pPr>
        <w:spacing w:after="40"/>
      </w:pPr>
      <w:r>
        <w:rPr>
          <w:rFonts w:ascii="Calibri" w:hAnsi="Calibri" w:eastAsia="맑은 고딕"/>
          <w:b w:val="0"/>
          <w:sz w:val="21"/>
        </w:rPr>
        <w:t xml:space="preserve">67. </w:t>
      </w:r>
      <w:r>
        <w:rPr>
          <w:rFonts w:ascii="Calibri" w:hAnsi="Calibri" w:eastAsia="맑은 고딕"/>
          <w:b/>
          <w:sz w:val="21"/>
        </w:rPr>
        <w:t xml:space="preserve">MATTEO: </w:t>
      </w:r>
      <w:r>
        <w:rPr>
          <w:rFonts w:ascii="Calibri" w:hAnsi="Calibri" w:eastAsia="맑은 고딕"/>
          <w:b w:val="0"/>
          <w:sz w:val="21"/>
        </w:rPr>
        <w:t>Guarda quella: la Madonnina. E lì, vicino, i tetti del Duomo.</w:t>
      </w:r>
    </w:p>
    <w:p>
      <w:pPr>
        <w:spacing w:after="40"/>
      </w:pPr>
      <w:r>
        <w:rPr>
          <w:rFonts w:ascii="Calibri" w:hAnsi="Calibri" w:eastAsia="맑은 고딕"/>
          <w:b w:val="0"/>
          <w:sz w:val="21"/>
        </w:rPr>
        <w:t xml:space="preserve">68. </w:t>
      </w:r>
      <w:r>
        <w:rPr>
          <w:rFonts w:ascii="Calibri" w:hAnsi="Calibri" w:eastAsia="맑은 고딕"/>
          <w:b/>
          <w:sz w:val="21"/>
        </w:rPr>
        <w:t xml:space="preserve">ANNA: </w:t>
      </w:r>
      <w:r>
        <w:rPr>
          <w:rFonts w:ascii="Calibri" w:hAnsi="Calibri" w:eastAsia="맑은 고딕"/>
          <w:b w:val="0"/>
          <w:sz w:val="21"/>
        </w:rPr>
        <w:t>Sembrano una foresta di pietra. Le guglie, le statue.</w:t>
      </w:r>
    </w:p>
    <w:p>
      <w:pPr>
        <w:spacing w:after="40"/>
      </w:pPr>
      <w:r>
        <w:rPr>
          <w:rFonts w:ascii="Calibri" w:hAnsi="Calibri" w:eastAsia="맑은 고딕"/>
          <w:b w:val="0"/>
          <w:sz w:val="21"/>
        </w:rPr>
        <w:t xml:space="preserve">69. </w:t>
      </w:r>
      <w:r>
        <w:rPr>
          <w:rFonts w:ascii="Calibri" w:hAnsi="Calibri" w:eastAsia="맑은 고딕"/>
          <w:b/>
          <w:sz w:val="21"/>
        </w:rPr>
        <w:t xml:space="preserve">KARIM: </w:t>
      </w:r>
      <w:r>
        <w:rPr>
          <w:rFonts w:ascii="Calibri" w:hAnsi="Calibri" w:eastAsia="맑은 고딕"/>
          <w:b w:val="0"/>
          <w:sz w:val="21"/>
        </w:rPr>
        <w:t>E le stelle! Ma quante stelle. Pensavo che a Milano non si vedessero.</w:t>
      </w:r>
    </w:p>
    <w:p>
      <w:pPr>
        <w:spacing w:after="40"/>
      </w:pPr>
      <w:r>
        <w:rPr>
          <w:rFonts w:ascii="Calibri" w:hAnsi="Calibri" w:eastAsia="맑은 고딕"/>
          <w:b w:val="0"/>
          <w:sz w:val="21"/>
        </w:rPr>
        <w:t xml:space="preserve">70. </w:t>
      </w:r>
      <w:r>
        <w:rPr>
          <w:rFonts w:ascii="Calibri" w:hAnsi="Calibri" w:eastAsia="맑은 고딕"/>
          <w:b/>
          <w:sz w:val="21"/>
        </w:rPr>
        <w:t xml:space="preserve">DAVIDE: </w:t>
      </w:r>
      <w:r>
        <w:rPr>
          <w:rFonts w:ascii="Calibri" w:hAnsi="Calibri" w:eastAsia="맑은 고딕"/>
          <w:b w:val="0"/>
          <w:sz w:val="21"/>
        </w:rPr>
        <w:t>Una volta all'anno, a Capodanno, la nebbia ci fa il regalo.</w:t>
      </w:r>
    </w:p>
    <w:p>
      <w:pPr>
        <w:spacing w:after="40"/>
      </w:pPr>
      <w:r>
        <w:rPr>
          <w:rFonts w:ascii="Calibri" w:hAnsi="Calibri" w:eastAsia="맑은 고딕"/>
          <w:b w:val="0"/>
          <w:sz w:val="21"/>
        </w:rPr>
        <w:t xml:space="preserve">71. </w:t>
      </w:r>
      <w:r>
        <w:rPr>
          <w:rFonts w:ascii="Calibri" w:hAnsi="Calibri" w:eastAsia="맑은 고딕"/>
          <w:b/>
          <w:sz w:val="21"/>
        </w:rPr>
        <w:t xml:space="preserve">VALERIA: </w:t>
      </w:r>
      <w:r>
        <w:rPr>
          <w:rFonts w:ascii="Calibri" w:hAnsi="Calibri" w:eastAsia="맑은 고딕"/>
          <w:b w:val="0"/>
          <w:sz w:val="21"/>
        </w:rPr>
        <w:t>Ragazzi, mancano sette minuti alla mezzanotte. Vorrei fare la mia lettura.</w:t>
      </w:r>
    </w:p>
    <w:p>
      <w:pPr>
        <w:spacing w:after="40"/>
      </w:pPr>
      <w:r>
        <w:rPr>
          <w:rFonts w:ascii="Calibri" w:hAnsi="Calibri" w:eastAsia="맑은 고딕"/>
          <w:b w:val="0"/>
          <w:sz w:val="21"/>
        </w:rPr>
        <w:t xml:space="preserve">72. </w:t>
      </w:r>
      <w:r>
        <w:rPr>
          <w:rFonts w:ascii="Calibri" w:hAnsi="Calibri" w:eastAsia="맑은 고딕"/>
          <w:b/>
          <w:sz w:val="21"/>
        </w:rPr>
        <w:t xml:space="preserve">BRUNO: </w:t>
      </w:r>
      <w:r>
        <w:rPr>
          <w:rFonts w:ascii="Calibri" w:hAnsi="Calibri" w:eastAsia="맑은 고딕"/>
          <w:b w:val="0"/>
          <w:sz w:val="21"/>
        </w:rPr>
        <w:t>Valeria, parla.</w:t>
      </w:r>
    </w:p>
    <w:p>
      <w:pPr>
        <w:spacing w:after="40"/>
      </w:pPr>
      <w:r>
        <w:rPr>
          <w:rFonts w:ascii="Calibri" w:hAnsi="Calibri" w:eastAsia="맑은 고딕"/>
          <w:b w:val="0"/>
          <w:sz w:val="21"/>
        </w:rPr>
        <w:t xml:space="preserve">73. </w:t>
      </w:r>
      <w:r>
        <w:rPr>
          <w:rFonts w:ascii="Calibri" w:hAnsi="Calibri" w:eastAsia="맑은 고딕"/>
          <w:b/>
          <w:sz w:val="21"/>
        </w:rPr>
        <w:t xml:space="preserve">VALERIA: </w:t>
      </w:r>
      <w:r>
        <w:rPr>
          <w:rFonts w:ascii="Calibri" w:hAnsi="Calibri" w:eastAsia="맑은 고딕"/>
          <w:b w:val="0"/>
          <w:sz w:val="21"/>
        </w:rPr>
        <w:t>Avevo pensato a una novella del Boccaccio: Franco ne leggeva una ogni anno. Ma ho cambiato idea, ieri sera.</w:t>
      </w:r>
    </w:p>
    <w:p>
      <w:pPr>
        <w:spacing w:after="40"/>
      </w:pPr>
      <w:r>
        <w:rPr>
          <w:rFonts w:ascii="Calibri" w:hAnsi="Calibri" w:eastAsia="맑은 고딕"/>
          <w:b w:val="0"/>
          <w:sz w:val="21"/>
        </w:rPr>
        <w:t xml:space="preserve">74. </w:t>
      </w:r>
      <w:r>
        <w:rPr>
          <w:rFonts w:ascii="Calibri" w:hAnsi="Calibri" w:eastAsia="맑은 고딕"/>
          <w:b/>
          <w:sz w:val="21"/>
        </w:rPr>
        <w:t xml:space="preserve">KARIM: </w:t>
      </w:r>
      <w:r>
        <w:rPr>
          <w:rFonts w:ascii="Calibri" w:hAnsi="Calibri" w:eastAsia="맑은 고딕"/>
          <w:b w:val="0"/>
          <w:sz w:val="21"/>
        </w:rPr>
        <w:t>Quale testo ha scelto?</w:t>
      </w:r>
    </w:p>
    <w:p>
      <w:pPr>
        <w:spacing w:after="40"/>
      </w:pPr>
      <w:r>
        <w:rPr>
          <w:rFonts w:ascii="Calibri" w:hAnsi="Calibri" w:eastAsia="맑은 고딕"/>
          <w:b w:val="0"/>
          <w:sz w:val="21"/>
        </w:rPr>
        <w:t xml:space="preserve">75. </w:t>
      </w:r>
      <w:r>
        <w:rPr>
          <w:rFonts w:ascii="Calibri" w:hAnsi="Calibri" w:eastAsia="맑은 고딕"/>
          <w:b/>
          <w:sz w:val="21"/>
        </w:rPr>
        <w:t xml:space="preserve">VALERIA: </w:t>
      </w:r>
      <w:r>
        <w:rPr>
          <w:rFonts w:ascii="Calibri" w:hAnsi="Calibri" w:eastAsia="맑은 고딕"/>
          <w:b w:val="0"/>
          <w:sz w:val="21"/>
        </w:rPr>
        <w:t>Dante. L'ultima pagina dell'«Inferno». Perché è la più bella per un anno che finisce.</w:t>
      </w:r>
    </w:p>
    <w:p>
      <w:pPr>
        <w:spacing w:after="40"/>
      </w:pPr>
      <w:r>
        <w:rPr>
          <w:rFonts w:ascii="Calibri" w:hAnsi="Calibri" w:eastAsia="맑은 고딕"/>
          <w:b w:val="0"/>
          <w:sz w:val="21"/>
        </w:rPr>
        <w:t xml:space="preserve">76. </w:t>
      </w:r>
      <w:r>
        <w:rPr>
          <w:rFonts w:ascii="Calibri" w:hAnsi="Calibri" w:eastAsia="맑은 고딕"/>
          <w:b/>
          <w:sz w:val="21"/>
        </w:rPr>
        <w:t xml:space="preserve">VALERIA: </w:t>
      </w:r>
      <w:r>
        <w:rPr>
          <w:rFonts w:ascii="Calibri" w:hAnsi="Calibri" w:eastAsia="맑은 고딕"/>
          <w:b w:val="0"/>
          <w:sz w:val="21"/>
        </w:rPr>
        <w:t>Dante e Virgilio sono scesi in fondo all'Inferno. Hanno visto tutto: il buio, la fatica, la paura. Poi, per un'apertura stretta, risalgono. Ascoltate.</w:t>
      </w:r>
    </w:p>
    <w:p>
      <w:pPr>
        <w:spacing w:after="40"/>
      </w:pPr>
      <w:r>
        <w:rPr>
          <w:rFonts w:ascii="Calibri" w:hAnsi="Calibri" w:eastAsia="맑은 고딕"/>
          <w:b w:val="0"/>
          <w:sz w:val="21"/>
        </w:rPr>
        <w:t xml:space="preserve">77. </w:t>
      </w:r>
      <w:r>
        <w:rPr>
          <w:rFonts w:ascii="Calibri" w:hAnsi="Calibri" w:eastAsia="맑은 고딕"/>
          <w:b/>
          <w:sz w:val="21"/>
        </w:rPr>
        <w:t xml:space="preserve">VALERIA: </w:t>
      </w:r>
      <w:r>
        <w:rPr>
          <w:rFonts w:ascii="Calibri" w:hAnsi="Calibri" w:eastAsia="맑은 고딕"/>
          <w:b w:val="0"/>
          <w:sz w:val="21"/>
        </w:rPr>
        <w:t>«Lo duca e io per quel cammino ascoso / intrammo a ritornar nel chiaro mondo; / e sanza cura aver d'alcun riposo, / salimmo sù, el primo e io secondo, / tanto ch'i' vidi de le cose belle / che porta 'l ciel, per un pertugio tondo.»</w:t>
      </w:r>
    </w:p>
    <w:p>
      <w:pPr>
        <w:spacing w:after="40"/>
      </w:pPr>
      <w:r>
        <w:rPr>
          <w:rFonts w:ascii="Calibri" w:hAnsi="Calibri" w:eastAsia="맑은 고딕"/>
          <w:b w:val="0"/>
          <w:sz w:val="21"/>
        </w:rPr>
        <w:t xml:space="preserve">78. </w:t>
      </w:r>
      <w:r>
        <w:rPr>
          <w:rFonts w:ascii="Calibri" w:hAnsi="Calibri" w:eastAsia="맑은 고딕"/>
          <w:b/>
          <w:sz w:val="21"/>
        </w:rPr>
        <w:t xml:space="preserve">VALERIA: </w:t>
      </w:r>
      <w:r>
        <w:rPr>
          <w:rFonts w:ascii="Calibri" w:hAnsi="Calibri" w:eastAsia="맑은 고딕"/>
          <w:b w:val="0"/>
          <w:sz w:val="21"/>
        </w:rPr>
        <w:t>«E quindi uscimmo a riveder le stelle».</w:t>
      </w:r>
    </w:p>
    <w:p>
      <w:pPr>
        <w:spacing w:after="40"/>
      </w:pPr>
      <w:r>
        <w:rPr>
          <w:rFonts w:ascii="Calibri" w:hAnsi="Calibri" w:eastAsia="맑은 고딕"/>
          <w:b w:val="0"/>
          <w:sz w:val="21"/>
        </w:rPr>
        <w:t xml:space="preserve">79. </w:t>
      </w:r>
      <w:r>
        <w:rPr>
          <w:rFonts w:ascii="Calibri" w:hAnsi="Calibri" w:eastAsia="맑은 고딕"/>
          <w:b/>
          <w:sz w:val="21"/>
        </w:rPr>
        <w:t xml:space="preserve">KARIM: </w:t>
      </w:r>
      <w:r>
        <w:rPr>
          <w:rFonts w:ascii="Calibri" w:hAnsi="Calibri" w:eastAsia="맑은 고딕"/>
          <w:b w:val="0"/>
          <w:sz w:val="21"/>
        </w:rPr>
        <w:t>Quindi usciamo a rivedere le stelle.</w:t>
      </w:r>
    </w:p>
    <w:p>
      <w:pPr>
        <w:spacing w:after="40"/>
      </w:pPr>
      <w:r>
        <w:rPr>
          <w:rFonts w:ascii="Calibri" w:hAnsi="Calibri" w:eastAsia="맑은 고딕"/>
          <w:b w:val="0"/>
          <w:sz w:val="21"/>
        </w:rPr>
        <w:t xml:space="preserve">80. </w:t>
      </w:r>
      <w:r>
        <w:rPr>
          <w:rFonts w:ascii="Calibri" w:hAnsi="Calibri" w:eastAsia="맑은 고딕"/>
          <w:b/>
          <w:sz w:val="21"/>
        </w:rPr>
        <w:t xml:space="preserve">VALERIA: </w:t>
      </w:r>
      <w:r>
        <w:rPr>
          <w:rFonts w:ascii="Calibri" w:hAnsi="Calibri" w:eastAsia="맑은 고딕"/>
          <w:b w:val="0"/>
          <w:sz w:val="21"/>
        </w:rPr>
        <w:t>Sì. Sono le ultime parole dell'«Inferno». E tutte e tre le cantiche di Dante finiscono con la parola «stelle».</w:t>
      </w:r>
    </w:p>
    <w:p>
      <w:pPr>
        <w:spacing w:after="40"/>
      </w:pPr>
      <w:r>
        <w:rPr>
          <w:rFonts w:ascii="Calibri" w:hAnsi="Calibri" w:eastAsia="맑은 고딕"/>
          <w:b w:val="0"/>
          <w:sz w:val="21"/>
        </w:rPr>
        <w:t xml:space="preserve">81. </w:t>
      </w:r>
      <w:r>
        <w:rPr>
          <w:rFonts w:ascii="Calibri" w:hAnsi="Calibri" w:eastAsia="맑은 고딕"/>
          <w:b/>
          <w:sz w:val="21"/>
        </w:rPr>
        <w:t xml:space="preserve">CHIARA: </w:t>
      </w:r>
      <w:r>
        <w:rPr>
          <w:rFonts w:ascii="Calibri" w:hAnsi="Calibri" w:eastAsia="맑은 고딕"/>
          <w:b w:val="0"/>
          <w:sz w:val="21"/>
        </w:rPr>
        <w:t>Tutte e tre?</w:t>
      </w:r>
    </w:p>
    <w:p>
      <w:pPr>
        <w:spacing w:after="40"/>
      </w:pPr>
      <w:r>
        <w:rPr>
          <w:rFonts w:ascii="Calibri" w:hAnsi="Calibri" w:eastAsia="맑은 고딕"/>
          <w:b w:val="0"/>
          <w:sz w:val="21"/>
        </w:rPr>
        <w:t xml:space="preserve">82. </w:t>
      </w:r>
      <w:r>
        <w:rPr>
          <w:rFonts w:ascii="Calibri" w:hAnsi="Calibri" w:eastAsia="맑은 고딕"/>
          <w:b/>
          <w:sz w:val="21"/>
        </w:rPr>
        <w:t xml:space="preserve">BRUNO: </w:t>
      </w:r>
      <w:r>
        <w:rPr>
          <w:rFonts w:ascii="Calibri" w:hAnsi="Calibri" w:eastAsia="맑은 고딕"/>
          <w:b w:val="0"/>
          <w:sz w:val="21"/>
        </w:rPr>
        <w:t>Sì. Inferno, Purgatorio, Paradiso. Ognuna finisce con «stelle». Una firma.</w:t>
      </w:r>
    </w:p>
    <w:p>
      <w:pPr>
        <w:spacing w:after="40"/>
      </w:pPr>
      <w:r>
        <w:rPr>
          <w:rFonts w:ascii="Calibri" w:hAnsi="Calibri" w:eastAsia="맑은 고딕"/>
          <w:b w:val="0"/>
          <w:sz w:val="21"/>
        </w:rPr>
        <w:t xml:space="preserve">83. </w:t>
      </w:r>
      <w:r>
        <w:rPr>
          <w:rFonts w:ascii="Calibri" w:hAnsi="Calibri" w:eastAsia="맑은 고딕"/>
          <w:b/>
          <w:sz w:val="21"/>
        </w:rPr>
        <w:t xml:space="preserve">ANNA: </w:t>
      </w:r>
      <w:r>
        <w:rPr>
          <w:rFonts w:ascii="Calibri" w:hAnsi="Calibri" w:eastAsia="맑은 고딕"/>
          <w:b w:val="0"/>
          <w:sz w:val="21"/>
        </w:rPr>
        <w:t>Mi viene in mente la prima sera, quando Matteo mi ha letto la «selva oscura». Siamo partiti dal buio, e adesso siamo qui.</w:t>
      </w:r>
    </w:p>
    <w:p>
      <w:pPr>
        <w:spacing w:after="40"/>
      </w:pPr>
      <w:r>
        <w:rPr>
          <w:rFonts w:ascii="Calibri" w:hAnsi="Calibri" w:eastAsia="맑은 고딕"/>
          <w:b w:val="0"/>
          <w:sz w:val="21"/>
        </w:rPr>
        <w:t xml:space="preserve">84. </w:t>
      </w:r>
      <w:r>
        <w:rPr>
          <w:rFonts w:ascii="Calibri" w:hAnsi="Calibri" w:eastAsia="맑은 고딕"/>
          <w:b/>
          <w:sz w:val="21"/>
        </w:rPr>
        <w:t xml:space="preserve">VALERIA: </w:t>
      </w:r>
      <w:r>
        <w:rPr>
          <w:rFonts w:ascii="Calibri" w:hAnsi="Calibri" w:eastAsia="맑은 고딕"/>
          <w:b w:val="0"/>
          <w:sz w:val="21"/>
        </w:rPr>
        <w:t>Ma non siete all'uscita, cara. Siete a metà. Il viaggio comincia adesso.</w:t>
      </w:r>
    </w:p>
    <w:p>
      <w:pPr>
        <w:spacing w:after="40"/>
      </w:pPr>
      <w:r>
        <w:rPr>
          <w:rFonts w:ascii="Calibri" w:hAnsi="Calibri" w:eastAsia="맑은 고딕"/>
          <w:b w:val="0"/>
          <w:sz w:val="21"/>
        </w:rPr>
        <w:t xml:space="preserve">85. </w:t>
      </w:r>
      <w:r>
        <w:rPr>
          <w:rFonts w:ascii="Calibri" w:hAnsi="Calibri" w:eastAsia="맑은 고딕"/>
          <w:b/>
          <w:sz w:val="21"/>
        </w:rPr>
        <w:t xml:space="preserve">MATTEO: </w:t>
      </w:r>
      <w:r>
        <w:rPr>
          <w:rFonts w:ascii="Calibri" w:hAnsi="Calibri" w:eastAsia="맑은 고딕"/>
          <w:b w:val="0"/>
          <w:sz w:val="21"/>
        </w:rPr>
        <w:t>Allora forse anche noi stiamo riuscendo a riveder le stelle.</w:t>
      </w:r>
    </w:p>
    <w:p>
      <w:pPr>
        <w:spacing w:after="40"/>
      </w:pPr>
      <w:r>
        <w:rPr>
          <w:rFonts w:ascii="Calibri" w:hAnsi="Calibri" w:eastAsia="맑은 고딕"/>
          <w:b w:val="0"/>
          <w:sz w:val="21"/>
        </w:rPr>
        <w:t xml:space="preserve">86. </w:t>
      </w:r>
      <w:r>
        <w:rPr>
          <w:rFonts w:ascii="Calibri" w:hAnsi="Calibri" w:eastAsia="맑은 고딕"/>
          <w:b/>
          <w:sz w:val="21"/>
        </w:rPr>
        <w:t xml:space="preserve">ANNA: </w:t>
      </w:r>
      <w:r>
        <w:rPr>
          <w:rFonts w:ascii="Calibri" w:hAnsi="Calibri" w:eastAsia="맑은 고딕"/>
          <w:b w:val="0"/>
          <w:sz w:val="21"/>
        </w:rPr>
        <w:t>Forse sì.</w:t>
      </w:r>
    </w:p>
    <w:p>
      <w:pPr>
        <w:spacing w:after="40"/>
      </w:pPr>
      <w:r>
        <w:rPr>
          <w:rFonts w:ascii="Calibri" w:hAnsi="Calibri" w:eastAsia="맑은 고딕"/>
          <w:b w:val="0"/>
          <w:sz w:val="21"/>
        </w:rPr>
        <w:t xml:space="preserve">87. </w:t>
      </w:r>
      <w:r>
        <w:rPr>
          <w:rFonts w:ascii="Calibri" w:hAnsi="Calibri" w:eastAsia="맑은 고딕"/>
          <w:b/>
          <w:sz w:val="21"/>
        </w:rPr>
        <w:t xml:space="preserve">DAVIDE: </w:t>
      </w:r>
      <w:r>
        <w:rPr>
          <w:rFonts w:ascii="Calibri" w:hAnsi="Calibri" w:eastAsia="맑은 고딕"/>
          <w:b w:val="0"/>
          <w:sz w:val="21"/>
        </w:rPr>
        <w:t>Un minuto! Aprite lo spumante!</w:t>
      </w:r>
    </w:p>
    <w:p>
      <w:pPr>
        <w:spacing w:after="40"/>
      </w:pPr>
      <w:r>
        <w:rPr>
          <w:rFonts w:ascii="Calibri" w:hAnsi="Calibri" w:eastAsia="맑은 고딕"/>
          <w:b w:val="0"/>
          <w:sz w:val="21"/>
        </w:rPr>
        <w:t xml:space="preserve">88. </w:t>
      </w:r>
      <w:r>
        <w:rPr>
          <w:rFonts w:ascii="Calibri" w:hAnsi="Calibri" w:eastAsia="맑은 고딕"/>
          <w:b/>
          <w:sz w:val="21"/>
        </w:rPr>
        <w:t xml:space="preserve">KARIM: </w:t>
      </w:r>
      <w:r>
        <w:rPr>
          <w:rFonts w:ascii="Calibri" w:hAnsi="Calibri" w:eastAsia="맑은 고딕"/>
          <w:b w:val="0"/>
          <w:sz w:val="21"/>
        </w:rPr>
        <w:t>Dieci, nove, otto...</w:t>
      </w:r>
    </w:p>
    <w:p>
      <w:pPr>
        <w:spacing w:after="40"/>
      </w:pPr>
      <w:r>
        <w:rPr>
          <w:rFonts w:ascii="Calibri" w:hAnsi="Calibri" w:eastAsia="맑은 고딕"/>
          <w:b w:val="0"/>
          <w:sz w:val="21"/>
        </w:rPr>
        <w:t xml:space="preserve">89. </w:t>
      </w:r>
      <w:r>
        <w:rPr>
          <w:rFonts w:ascii="Calibri" w:hAnsi="Calibri" w:eastAsia="맑은 고딕"/>
          <w:b/>
          <w:sz w:val="21"/>
        </w:rPr>
        <w:t xml:space="preserve">TUTTI: </w:t>
      </w:r>
      <w:r>
        <w:rPr>
          <w:rFonts w:ascii="Calibri" w:hAnsi="Calibri" w:eastAsia="맑은 고딕"/>
          <w:b w:val="0"/>
          <w:sz w:val="21"/>
        </w:rPr>
        <w:t>Sette, sei, cinque, quattro, tre, due, uno!</w:t>
      </w:r>
    </w:p>
    <w:p>
      <w:pPr>
        <w:spacing w:after="40"/>
      </w:pPr>
      <w:r>
        <w:rPr>
          <w:rFonts w:ascii="Calibri" w:hAnsi="Calibri" w:eastAsia="맑은 고딕"/>
          <w:b w:val="0"/>
          <w:sz w:val="21"/>
        </w:rPr>
        <w:t xml:space="preserve">90. </w:t>
      </w:r>
      <w:r>
        <w:rPr>
          <w:rFonts w:ascii="Calibri" w:hAnsi="Calibri" w:eastAsia="맑은 고딕"/>
          <w:b/>
          <w:sz w:val="21"/>
        </w:rPr>
        <w:t xml:space="preserve">TUTTI: </w:t>
      </w:r>
      <w:r>
        <w:rPr>
          <w:rFonts w:ascii="Calibri" w:hAnsi="Calibri" w:eastAsia="맑은 고딕"/>
          <w:b w:val="0"/>
          <w:sz w:val="21"/>
        </w:rPr>
        <w:t>Buon anno!</w:t>
      </w:r>
    </w:p>
    <w:p>
      <w:pPr>
        <w:spacing w:after="40"/>
      </w:pPr>
      <w:r>
        <w:rPr>
          <w:rFonts w:ascii="Calibri" w:hAnsi="Calibri" w:eastAsia="맑은 고딕"/>
          <w:b w:val="0"/>
          <w:sz w:val="21"/>
        </w:rPr>
        <w:t xml:space="preserve">91. </w:t>
      </w:r>
      <w:r>
        <w:rPr>
          <w:rFonts w:ascii="Calibri" w:hAnsi="Calibri" w:eastAsia="맑은 고딕"/>
          <w:b/>
          <w:sz w:val="21"/>
        </w:rPr>
        <w:t xml:space="preserve">CHIARA: </w:t>
      </w:r>
      <w:r>
        <w:rPr>
          <w:rFonts w:ascii="Calibri" w:hAnsi="Calibri" w:eastAsia="맑은 고딕"/>
          <w:b w:val="0"/>
          <w:sz w:val="21"/>
        </w:rPr>
        <w:t>Auguri! Brindisi! Fuochi d'artificio! Guardate: in cielo, tutta Milano!</w:t>
      </w:r>
    </w:p>
    <w:p>
      <w:pPr>
        <w:spacing w:after="40"/>
      </w:pPr>
      <w:r>
        <w:rPr>
          <w:rFonts w:ascii="Calibri" w:hAnsi="Calibri" w:eastAsia="맑은 고딕"/>
          <w:b w:val="0"/>
          <w:sz w:val="21"/>
        </w:rPr>
        <w:t xml:space="preserve">92. </w:t>
      </w:r>
      <w:r>
        <w:rPr>
          <w:rFonts w:ascii="Calibri" w:hAnsi="Calibri" w:eastAsia="맑은 고딕"/>
          <w:b/>
          <w:sz w:val="21"/>
        </w:rPr>
        <w:t xml:space="preserve">VALERIA: </w:t>
      </w:r>
      <w:r>
        <w:rPr>
          <w:rFonts w:ascii="Calibri" w:hAnsi="Calibri" w:eastAsia="맑은 고딕"/>
          <w:b w:val="0"/>
          <w:sz w:val="21"/>
        </w:rPr>
        <w:t>Auguri, ragazzi. E grazie. E un'ultima cosa: da gennaio il nostro tema sarà «Amore e addio».</w:t>
      </w:r>
    </w:p>
    <w:p>
      <w:pPr>
        <w:spacing w:after="40"/>
      </w:pPr>
      <w:r>
        <w:rPr>
          <w:rFonts w:ascii="Calibri" w:hAnsi="Calibri" w:eastAsia="맑은 고딕"/>
          <w:b w:val="0"/>
          <w:sz w:val="21"/>
        </w:rPr>
        <w:t xml:space="preserve">93. </w:t>
      </w:r>
      <w:r>
        <w:rPr>
          <w:rFonts w:ascii="Calibri" w:hAnsi="Calibri" w:eastAsia="맑은 고딕"/>
          <w:b/>
          <w:sz w:val="21"/>
        </w:rPr>
        <w:t xml:space="preserve">BRUNO: </w:t>
      </w:r>
      <w:r>
        <w:rPr>
          <w:rFonts w:ascii="Calibri" w:hAnsi="Calibri" w:eastAsia="맑은 고딕"/>
          <w:b w:val="0"/>
          <w:sz w:val="21"/>
        </w:rPr>
        <w:t>Amore e addio. Mi piace. Dante, Petrarca, Leopardi...</w:t>
      </w:r>
    </w:p>
    <w:p>
      <w:pPr>
        <w:spacing w:after="40"/>
      </w:pPr>
      <w:r>
        <w:rPr>
          <w:rFonts w:ascii="Calibri" w:hAnsi="Calibri" w:eastAsia="맑은 고딕"/>
          <w:b w:val="0"/>
          <w:sz w:val="21"/>
        </w:rPr>
        <w:t xml:space="preserve">94. </w:t>
      </w:r>
      <w:r>
        <w:rPr>
          <w:rFonts w:ascii="Calibri" w:hAnsi="Calibri" w:eastAsia="맑은 고딕"/>
          <w:b/>
          <w:sz w:val="21"/>
        </w:rPr>
        <w:t xml:space="preserve">CHIARA: </w:t>
      </w:r>
      <w:r>
        <w:rPr>
          <w:rFonts w:ascii="Calibri" w:hAnsi="Calibri" w:eastAsia="맑은 고딕"/>
          <w:b w:val="0"/>
          <w:sz w:val="21"/>
        </w:rPr>
        <w:t>Ho il presentimento che quest'anno sarà molto interessante.</w:t>
      </w:r>
    </w:p>
    <w:p>
      <w:pPr>
        <w:spacing w:after="40"/>
      </w:pPr>
      <w:r>
        <w:rPr>
          <w:rFonts w:ascii="Calibri" w:hAnsi="Calibri" w:eastAsia="맑은 고딕"/>
          <w:b w:val="0"/>
          <w:sz w:val="21"/>
        </w:rPr>
        <w:t xml:space="preserve">95. </w:t>
      </w:r>
      <w:r>
        <w:rPr>
          <w:rFonts w:ascii="Calibri" w:hAnsi="Calibri" w:eastAsia="맑은 고딕"/>
          <w:b/>
          <w:sz w:val="21"/>
        </w:rPr>
        <w:t xml:space="preserve">ANNA: </w:t>
      </w:r>
      <w:r>
        <w:rPr>
          <w:rFonts w:ascii="Calibri" w:hAnsi="Calibri" w:eastAsia="맑은 고딕"/>
          <w:b w:val="0"/>
          <w:sz w:val="21"/>
        </w:rPr>
        <w:t>Matteo.</w:t>
      </w:r>
    </w:p>
    <w:p>
      <w:pPr>
        <w:spacing w:after="40"/>
      </w:pPr>
      <w:r>
        <w:rPr>
          <w:rFonts w:ascii="Calibri" w:hAnsi="Calibri" w:eastAsia="맑은 고딕"/>
          <w:b w:val="0"/>
          <w:sz w:val="21"/>
        </w:rPr>
        <w:t xml:space="preserve">96. </w:t>
      </w:r>
      <w:r>
        <w:rPr>
          <w:rFonts w:ascii="Calibri" w:hAnsi="Calibri" w:eastAsia="맑은 고딕"/>
          <w:b/>
          <w:sz w:val="21"/>
        </w:rPr>
        <w:t xml:space="preserve">MATTEO: </w:t>
      </w:r>
      <w:r>
        <w:rPr>
          <w:rFonts w:ascii="Calibri" w:hAnsi="Calibri" w:eastAsia="맑은 고딕"/>
          <w:b w:val="0"/>
          <w:sz w:val="21"/>
        </w:rPr>
        <w:t>Anna.</w:t>
      </w:r>
    </w:p>
    <w:p>
      <w:pPr>
        <w:spacing w:after="40"/>
      </w:pPr>
      <w:r>
        <w:rPr>
          <w:rFonts w:ascii="Calibri" w:hAnsi="Calibri" w:eastAsia="맑은 고딕"/>
          <w:b w:val="0"/>
          <w:sz w:val="21"/>
        </w:rPr>
        <w:t xml:space="preserve">97. </w:t>
      </w:r>
      <w:r>
        <w:rPr>
          <w:rFonts w:ascii="Calibri" w:hAnsi="Calibri" w:eastAsia="맑은 고딕"/>
          <w:b/>
          <w:sz w:val="21"/>
        </w:rPr>
        <w:t xml:space="preserve">ANNA: </w:t>
      </w:r>
      <w:r>
        <w:rPr>
          <w:rFonts w:ascii="Calibri" w:hAnsi="Calibri" w:eastAsia="맑은 고딕"/>
          <w:b w:val="0"/>
          <w:sz w:val="21"/>
        </w:rPr>
        <w:t>Siamo sotto il vischio. Il vischio del terrazzo. L'ha messo Chiara.</w:t>
      </w:r>
    </w:p>
    <w:p>
      <w:pPr>
        <w:spacing w:after="40"/>
      </w:pPr>
      <w:r>
        <w:rPr>
          <w:rFonts w:ascii="Calibri" w:hAnsi="Calibri" w:eastAsia="맑은 고딕"/>
          <w:b w:val="0"/>
          <w:sz w:val="21"/>
        </w:rPr>
        <w:t xml:space="preserve">98. </w:t>
      </w:r>
      <w:r>
        <w:rPr>
          <w:rFonts w:ascii="Calibri" w:hAnsi="Calibri" w:eastAsia="맑은 고딕"/>
          <w:b/>
          <w:sz w:val="21"/>
        </w:rPr>
        <w:t xml:space="preserve">MATTEO: </w:t>
      </w:r>
      <w:r>
        <w:rPr>
          <w:rFonts w:ascii="Calibri" w:hAnsi="Calibri" w:eastAsia="맑은 고딕"/>
          <w:b w:val="0"/>
          <w:sz w:val="21"/>
        </w:rPr>
        <w:t>L'ha messo lei, certo. Dio, quanto è pericolosa.</w:t>
      </w:r>
    </w:p>
    <w:p>
      <w:pPr>
        <w:spacing w:after="40"/>
      </w:pPr>
      <w:r>
        <w:rPr>
          <w:rFonts w:ascii="Calibri" w:hAnsi="Calibri" w:eastAsia="맑은 고딕"/>
          <w:b w:val="0"/>
          <w:sz w:val="21"/>
        </w:rPr>
        <w:t xml:space="preserve">99. </w:t>
      </w:r>
      <w:r>
        <w:rPr>
          <w:rFonts w:ascii="Calibri" w:hAnsi="Calibri" w:eastAsia="맑은 고딕"/>
          <w:b/>
          <w:sz w:val="21"/>
        </w:rPr>
        <w:t xml:space="preserve">BRUNO: </w:t>
      </w:r>
      <w:r>
        <w:rPr>
          <w:rFonts w:ascii="Calibri" w:hAnsi="Calibri" w:eastAsia="맑은 고딕"/>
          <w:b w:val="0"/>
          <w:sz w:val="21"/>
        </w:rPr>
        <w:t>AUGURI, GIOVANI! Un abbraccio a tutti! Vi voglio bene, pestiferi!</w:t>
      </w:r>
    </w:p>
    <w:p>
      <w:pPr>
        <w:spacing w:after="40"/>
      </w:pPr>
      <w:r>
        <w:rPr>
          <w:rFonts w:ascii="Calibri" w:hAnsi="Calibri" w:eastAsia="맑은 고딕"/>
          <w:b w:val="0"/>
          <w:sz w:val="21"/>
        </w:rPr>
        <w:t xml:space="preserve">100. </w:t>
      </w:r>
      <w:r>
        <w:rPr>
          <w:rFonts w:ascii="Calibri" w:hAnsi="Calibri" w:eastAsia="맑은 고딕"/>
          <w:b/>
          <w:sz w:val="21"/>
        </w:rPr>
        <w:t xml:space="preserve">ANNA: </w:t>
      </w:r>
      <w:r>
        <w:rPr>
          <w:rFonts w:ascii="Calibri" w:hAnsi="Calibri" w:eastAsia="맑은 고딕"/>
          <w:b w:val="0"/>
          <w:sz w:val="21"/>
        </w:rPr>
        <w:t>Buon anno, Matteo. Il verbo... a quanto pare, arriva ancora dopo.</w:t>
      </w:r>
    </w:p>
    <w:p>
      <w:pPr>
        <w:pStyle w:val="Heading2"/>
      </w:pPr>
      <w:r>
        <w:rPr>
          <w:rFonts w:ascii="Calibri" w:hAnsi="Calibri" w:eastAsia="맑은 고딕"/>
          <w:b/>
          <w:color w:val="1F2A44"/>
          <w:sz w:val="30"/>
        </w:rPr>
        <w:t>한글 해설</w:t>
      </w:r>
    </w:p>
    <w:p>
      <w:pPr>
        <w:pStyle w:val="Heading3"/>
      </w:pPr>
      <w:r>
        <w:rPr>
          <w:rFonts w:ascii="Calibri" w:hAnsi="Calibri" w:eastAsia="맑은 고딕"/>
          <w:b/>
          <w:color w:val="1F2A44"/>
          <w:sz w:val="25"/>
        </w:rPr>
        <w:t>인용: 단테, 《Inferno》 34곡 133~139행 (낭독: 78번)</w:t>
      </w:r>
    </w:p>
    <w:p>
      <w:r>
        <w:rPr>
          <w:rFonts w:ascii="Calibri" w:hAnsi="Calibri" w:eastAsia="맑은 고딕"/>
          <w:b/>
          <w:sz w:val="21"/>
        </w:rPr>
        <w:t>원문</w:t>
      </w:r>
    </w:p>
    <w:p>
      <w:pPr>
        <w:ind w:left="567"/>
      </w:pPr>
      <w:r>
        <w:rPr>
          <w:rFonts w:ascii="Calibri" w:hAnsi="Calibri" w:eastAsia="맑은 고딕"/>
          <w:b w:val="0"/>
          <w:i/>
          <w:sz w:val="21"/>
        </w:rPr>
        <w:t>«Lo duca e io per quel cammino ascoso</w:t>
      </w:r>
      <w:r>
        <w:rPr>
          <w:i/>
        </w:rPr>
        <w:br/>
      </w:r>
      <w:r>
        <w:rPr>
          <w:rFonts w:ascii="Calibri" w:hAnsi="Calibri" w:eastAsia="맑은 고딕"/>
          <w:b w:val="0"/>
          <w:i/>
          <w:sz w:val="21"/>
        </w:rPr>
        <w:t>intrammo a ritornar nel chiaro mondo;</w:t>
      </w:r>
      <w:r>
        <w:rPr>
          <w:i/>
        </w:rPr>
        <w:br/>
      </w:r>
      <w:r>
        <w:rPr>
          <w:rFonts w:ascii="Calibri" w:hAnsi="Calibri" w:eastAsia="맑은 고딕"/>
          <w:b w:val="0"/>
          <w:i/>
          <w:sz w:val="21"/>
        </w:rPr>
        <w:t>e sanza cura aver d'alcun riposo,</w:t>
      </w:r>
      <w:r>
        <w:rPr>
          <w:i/>
        </w:rPr>
        <w:br/>
      </w:r>
      <w:r>
        <w:rPr>
          <w:rFonts w:ascii="Calibri" w:hAnsi="Calibri" w:eastAsia="맑은 고딕"/>
          <w:b w:val="0"/>
          <w:i/>
          <w:sz w:val="21"/>
        </w:rPr>
        <w:t>salimmo sù, el primo e io secondo,</w:t>
      </w:r>
      <w:r>
        <w:rPr>
          <w:i/>
        </w:rPr>
        <w:br/>
      </w:r>
      <w:r>
        <w:rPr>
          <w:rFonts w:ascii="Calibri" w:hAnsi="Calibri" w:eastAsia="맑은 고딕"/>
          <w:b w:val="0"/>
          <w:i/>
          <w:sz w:val="21"/>
        </w:rPr>
        <w:t>tanto ch'i' vidi de le cose belle</w:t>
      </w:r>
      <w:r>
        <w:rPr>
          <w:i/>
        </w:rPr>
        <w:br/>
      </w:r>
      <w:r>
        <w:rPr>
          <w:rFonts w:ascii="Calibri" w:hAnsi="Calibri" w:eastAsia="맑은 고딕"/>
          <w:b w:val="0"/>
          <w:i/>
          <w:sz w:val="21"/>
        </w:rPr>
        <w:t>che porta 'l ciel, per un pertugio tondo.</w:t>
      </w:r>
      <w:r>
        <w:rPr>
          <w:i/>
        </w:rPr>
        <w:br/>
      </w:r>
      <w:r>
        <w:rPr>
          <w:rFonts w:ascii="Calibri" w:hAnsi="Calibri" w:eastAsia="맑은 고딕"/>
          <w:b w:val="0"/>
          <w:i/>
          <w:sz w:val="21"/>
        </w:rPr>
        <w:t>E quindi uscimmo a riveder le stelle».</w:t>
      </w:r>
    </w:p>
    <w:p>
      <w:r>
        <w:rPr>
          <w:rFonts w:ascii="Calibri" w:hAnsi="Calibri" w:eastAsia="맑은 고딕"/>
          <w:b/>
          <w:sz w:val="21"/>
        </w:rPr>
        <w:t>출처</w:t>
      </w:r>
      <w:r>
        <w:rPr>
          <w:rFonts w:ascii="Calibri" w:hAnsi="Calibri" w:eastAsia="맑은 고딕"/>
          <w:b w:val="0"/>
          <w:sz w:val="21"/>
        </w:rPr>
        <w:t>: 단테 알리기에리, 《신곡》 〈지옥편〉 제34곡 마지막 7행. 마지막 행(139행)은 이탈리아 문학에서 가장 많이 인용되는 구절 중 하나입니다.</w:t>
      </w:r>
    </w:p>
    <w:p>
      <w:r>
        <w:rPr>
          <w:rFonts w:ascii="Calibri" w:hAnsi="Calibri" w:eastAsia="맑은 고딕"/>
          <w:b/>
          <w:sz w:val="21"/>
        </w:rPr>
        <w:t>번역</w:t>
      </w:r>
      <w:r>
        <w:rPr>
          <w:rFonts w:ascii="Calibri" w:hAnsi="Calibri" w:eastAsia="맑은 고딕"/>
          <w:b w:val="0"/>
          <w:sz w:val="21"/>
        </w:rPr>
        <w:t>: 안내자(베르길리우스)와 나는 그 숨겨진 길을 따라 밝은 세상으로 돌아가기 위해 들어섰다. 쉴 겨를도 없이 그가 앞서고 내가 뒤따르며 위로 올라갔고, 하늘이 지닌 아름다운 것들을 둥근 구멍으로 볼 수 있을 때까지 이어졌다. 그리고 그곳에서 우리는 나와, 다시 별들을 보았다.</w:t>
      </w:r>
    </w:p>
    <w:p>
      <w:r>
        <w:rPr>
          <w:rFonts w:ascii="Calibri" w:hAnsi="Calibri" w:eastAsia="맑은 고딕"/>
          <w:b/>
          <w:sz w:val="21"/>
        </w:rPr>
        <w:t>작품 속 맥락</w:t>
      </w:r>
      <w:r>
        <w:rPr>
          <w:rFonts w:ascii="Calibri" w:hAnsi="Calibri" w:eastAsia="맑은 고딕"/>
          <w:b w:val="0"/>
          <w:sz w:val="21"/>
        </w:rPr>
        <w:t>: 단테는 지옥 맨 밑바닥에서 루시퍼의 몸을 타고 내려가 반대편으로 나온 뒤, 좁은 틈을 따라 지하의 통로를 올라 연옥의 해변으로 나옵니다. 지옥편은 '어둠'에서 '별'로 끝나며, 연옥편과 천국편도 모두 마지막 단어가 'stelle(별들)'입니다. 이는 단테가 구원의 방향을 하늘로 설정했다는 것을 보여 줍니다.</w:t>
      </w:r>
    </w:p>
    <w:p>
      <w:r>
        <w:rPr>
          <w:rFonts w:ascii="Calibri" w:hAnsi="Calibri" w:eastAsia="맑은 고딕"/>
          <w:b/>
          <w:sz w:val="21"/>
        </w:rPr>
        <w:t>대화 속 맥락</w:t>
      </w:r>
      <w:r>
        <w:rPr>
          <w:rFonts w:ascii="Calibri" w:hAnsi="Calibri" w:eastAsia="맑은 고딕"/>
          <w:b w:val="0"/>
          <w:sz w:val="21"/>
        </w:rPr>
        <w:t xml:space="preserve">: 남편 프랑코가 새해마다 《데카메론》을 읽어 주었던 발레리아는 이번에는 자신이 직접 고른 낭독으로 단테의 마지막 연을 읽어 줍니다. "가장 어두운 곳을 지나온 뒤 다시 별을 보게 된 해"라는 의미를 담은 이 낭독은 1화의 안나(어둠 속에서 늦게 도착한 사람), 2화의 '어두운 숲'(selva oscura)과 수미상관을 이루어, 1부 전체의 제목 </w:t>
      </w:r>
      <w:r>
        <w:rPr>
          <w:rFonts w:ascii="Calibri" w:hAnsi="Calibri" w:eastAsia="맑은 고딕"/>
          <w:b w:val="0"/>
          <w:i/>
          <w:sz w:val="21"/>
        </w:rPr>
        <w:t>Selva oscura</w:t>
      </w:r>
      <w:r>
        <w:rPr>
          <w:rFonts w:ascii="Calibri" w:hAnsi="Calibri" w:eastAsia="맑은 고딕"/>
          <w:b w:val="0"/>
          <w:sz w:val="21"/>
        </w:rPr>
        <w:t>가 이 순간에 해소됩니다. 발레리아는 "당신들은 출구가 아니라 여정의 중간에 있다"고 덧붙이며 2부의 시작을 예고합니다. 자정에 옥상에서 두 사람이 겨우살이 아래에서 입맞춤 직전까지 다가가지만 브루노의 외침이 끼어들어, 안나는 "동사는 여전히 나중에 온다"는 둘만의 문구로 마무리합니다.</w:t>
      </w:r>
    </w:p>
    <w:p>
      <w:pPr>
        <w:pStyle w:val="Heading3"/>
      </w:pPr>
      <w:r>
        <w:rPr>
          <w:rFonts w:ascii="Calibri" w:hAnsi="Calibri" w:eastAsia="맑은 고딕"/>
          <w:b/>
          <w:color w:val="1F2A44"/>
          <w:sz w:val="25"/>
        </w:rPr>
        <w:t>어휘·문법 노트</w:t>
      </w:r>
    </w:p>
    <w:tbl>
      <w:tblPr>
        <w:tblStyle w:val="TableGrid"/>
        <w:tblW w:type="auto" w:w="0"/>
        <w:jc w:val="center"/>
        <w:tblLook w:firstColumn="1" w:firstRow="1" w:lastColumn="0" w:lastRow="0" w:noHBand="0" w:noVBand="1" w:val="04A0"/>
      </w:tblPr>
      <w:tblGrid>
        <w:gridCol w:w="4986"/>
        <w:gridCol w:w="4986"/>
      </w:tblGrid>
      <w:tr>
        <w:tc>
          <w:tcPr>
            <w:tcW w:type="dxa" w:w="4986"/>
          </w:tcPr>
          <w:p>
            <w:r/>
            <w:r>
              <w:rPr>
                <w:rFonts w:ascii="Calibri" w:hAnsi="Calibri" w:eastAsia="맑은 고딕"/>
                <w:b/>
                <w:sz w:val="17"/>
              </w:rPr>
              <w:t>표현</w:t>
            </w:r>
          </w:p>
        </w:tc>
        <w:tc>
          <w:tcPr>
            <w:tcW w:type="dxa" w:w="4986"/>
          </w:tcPr>
          <w:p>
            <w:r/>
            <w:r>
              <w:rPr>
                <w:rFonts w:ascii="Calibri" w:hAnsi="Calibri" w:eastAsia="맑은 고딕"/>
                <w:b/>
                <w:sz w:val="17"/>
              </w:rPr>
              <w:t>설명</w:t>
            </w:r>
          </w:p>
        </w:tc>
      </w:tr>
      <w:tr>
        <w:tc>
          <w:tcPr>
            <w:tcW w:type="dxa" w:w="4986"/>
          </w:tcPr>
          <w:p>
            <w:r/>
            <w:r>
              <w:rPr>
                <w:rFonts w:ascii="Calibri" w:hAnsi="Calibri" w:eastAsia="맑은 고딕"/>
                <w:b/>
                <w:sz w:val="17"/>
              </w:rPr>
              <w:t>lo duca</w:t>
            </w:r>
          </w:p>
        </w:tc>
        <w:tc>
          <w:tcPr>
            <w:tcW w:type="dxa" w:w="4986"/>
          </w:tcPr>
          <w:p>
            <w:r/>
            <w:r>
              <w:rPr>
                <w:rFonts w:ascii="Calibri" w:hAnsi="Calibri" w:eastAsia="맑은 고딕"/>
                <w:b w:val="0"/>
                <w:sz w:val="17"/>
              </w:rPr>
              <w:t xml:space="preserve">고어: 안내자·인도자(베르길리우스). 라틴어 </w:t>
            </w:r>
            <w:r>
              <w:rPr>
                <w:rFonts w:ascii="Calibri" w:hAnsi="Calibri" w:eastAsia="맑은 고딕"/>
                <w:b w:val="0"/>
                <w:i/>
                <w:sz w:val="17"/>
              </w:rPr>
              <w:t>dux</w:t>
            </w:r>
          </w:p>
        </w:tc>
      </w:tr>
      <w:tr>
        <w:tc>
          <w:tcPr>
            <w:tcW w:type="dxa" w:w="4986"/>
          </w:tcPr>
          <w:p>
            <w:r/>
            <w:r>
              <w:rPr>
                <w:rFonts w:ascii="Calibri" w:hAnsi="Calibri" w:eastAsia="맑은 고딕"/>
                <w:b/>
                <w:sz w:val="17"/>
              </w:rPr>
              <w:t>ascoso</w:t>
            </w:r>
          </w:p>
        </w:tc>
        <w:tc>
          <w:tcPr>
            <w:tcW w:type="dxa" w:w="4986"/>
          </w:tcPr>
          <w:p>
            <w:r/>
            <w:r>
              <w:rPr>
                <w:rFonts w:ascii="Calibri" w:hAnsi="Calibri" w:eastAsia="맑은 고딕"/>
                <w:b w:val="0"/>
                <w:sz w:val="17"/>
              </w:rPr>
              <w:t>고어: 숨겨진 (</w:t>
            </w:r>
            <w:r>
              <w:rPr>
                <w:rFonts w:ascii="Calibri" w:hAnsi="Calibri" w:eastAsia="맑은 고딕"/>
                <w:b w:val="0"/>
                <w:i/>
                <w:sz w:val="17"/>
              </w:rPr>
              <w:t>nascosto</w:t>
            </w:r>
            <w:r>
              <w:rPr>
                <w:rFonts w:ascii="Calibri" w:hAnsi="Calibri" w:eastAsia="맑은 고딕"/>
                <w:b w:val="0"/>
                <w:sz w:val="17"/>
              </w:rPr>
              <w:t>)</w:t>
            </w:r>
          </w:p>
        </w:tc>
      </w:tr>
      <w:tr>
        <w:tc>
          <w:tcPr>
            <w:tcW w:type="dxa" w:w="4986"/>
          </w:tcPr>
          <w:p>
            <w:r/>
            <w:r>
              <w:rPr>
                <w:rFonts w:ascii="Calibri" w:hAnsi="Calibri" w:eastAsia="맑은 고딕"/>
                <w:b/>
                <w:sz w:val="17"/>
              </w:rPr>
              <w:t>sanza</w:t>
            </w:r>
          </w:p>
        </w:tc>
        <w:tc>
          <w:tcPr>
            <w:tcW w:type="dxa" w:w="4986"/>
          </w:tcPr>
          <w:p>
            <w:r/>
            <w:r>
              <w:rPr>
                <w:rFonts w:ascii="Calibri" w:hAnsi="Calibri" w:eastAsia="맑은 고딕"/>
                <w:b w:val="0"/>
                <w:sz w:val="17"/>
              </w:rPr>
              <w:t xml:space="preserve">고어: </w:t>
            </w:r>
            <w:r>
              <w:rPr>
                <w:rFonts w:ascii="Calibri" w:hAnsi="Calibri" w:eastAsia="맑은 고딕"/>
                <w:b w:val="0"/>
                <w:i/>
                <w:sz w:val="17"/>
              </w:rPr>
              <w:t>senza</w:t>
            </w:r>
            <w:r>
              <w:rPr>
                <w:rFonts w:ascii="Calibri" w:hAnsi="Calibri" w:eastAsia="맑은 고딕"/>
                <w:b w:val="0"/>
                <w:sz w:val="17"/>
              </w:rPr>
              <w:t xml:space="preserve"> (~없이)</w:t>
            </w:r>
          </w:p>
        </w:tc>
      </w:tr>
      <w:tr>
        <w:tc>
          <w:tcPr>
            <w:tcW w:type="dxa" w:w="4986"/>
          </w:tcPr>
          <w:p>
            <w:r/>
            <w:r>
              <w:rPr>
                <w:rFonts w:ascii="Calibri" w:hAnsi="Calibri" w:eastAsia="맑은 고딕"/>
                <w:b/>
                <w:sz w:val="17"/>
              </w:rPr>
              <w:t>pertugio</w:t>
            </w:r>
          </w:p>
        </w:tc>
        <w:tc>
          <w:tcPr>
            <w:tcW w:type="dxa" w:w="4986"/>
          </w:tcPr>
          <w:p>
            <w:r/>
            <w:r>
              <w:rPr>
                <w:rFonts w:ascii="Calibri" w:hAnsi="Calibri" w:eastAsia="맑은 고딕"/>
                <w:b w:val="0"/>
                <w:sz w:val="17"/>
              </w:rPr>
              <w:t>작은 구멍·틈 (고어적·시적)</w:t>
            </w:r>
          </w:p>
        </w:tc>
      </w:tr>
      <w:tr>
        <w:tc>
          <w:tcPr>
            <w:tcW w:type="dxa" w:w="4986"/>
          </w:tcPr>
          <w:p>
            <w:r/>
            <w:r>
              <w:rPr>
                <w:rFonts w:ascii="Calibri" w:hAnsi="Calibri" w:eastAsia="맑은 고딕"/>
                <w:b/>
                <w:sz w:val="17"/>
              </w:rPr>
              <w:t>riveder</w:t>
            </w:r>
          </w:p>
        </w:tc>
        <w:tc>
          <w:tcPr>
            <w:tcW w:type="dxa" w:w="4986"/>
          </w:tcPr>
          <w:p>
            <w:r/>
            <w:r>
              <w:rPr>
                <w:rFonts w:ascii="Calibri" w:hAnsi="Calibri" w:eastAsia="맑은 고딕"/>
                <w:b w:val="0"/>
                <w:i/>
                <w:sz w:val="17"/>
              </w:rPr>
              <w:t>rivedere</w:t>
            </w:r>
            <w:r>
              <w:rPr>
                <w:rFonts w:ascii="Calibri" w:hAnsi="Calibri" w:eastAsia="맑은 고딕"/>
                <w:b w:val="0"/>
                <w:sz w:val="17"/>
              </w:rPr>
              <w:t>의 어말 탈락형: 다시 보다</w:t>
            </w:r>
          </w:p>
        </w:tc>
      </w:tr>
      <w:tr>
        <w:tc>
          <w:tcPr>
            <w:tcW w:type="dxa" w:w="4986"/>
          </w:tcPr>
          <w:p>
            <w:r/>
            <w:r>
              <w:rPr>
                <w:rFonts w:ascii="Calibri" w:hAnsi="Calibri" w:eastAsia="맑은 고딕"/>
                <w:b/>
                <w:sz w:val="17"/>
              </w:rPr>
              <w:t>lenticchie / cotechino</w:t>
            </w:r>
          </w:p>
        </w:tc>
        <w:tc>
          <w:tcPr>
            <w:tcW w:type="dxa" w:w="4986"/>
          </w:tcPr>
          <w:p>
            <w:r/>
            <w:r>
              <w:rPr>
                <w:rFonts w:ascii="Calibri" w:hAnsi="Calibri" w:eastAsia="맑은 고딕"/>
                <w:b w:val="0"/>
                <w:sz w:val="17"/>
              </w:rPr>
              <w:t>렌틸콩 / 소시지 삶은 요리 — 새해에 먹는 행운(재물)의 음식</w:t>
            </w:r>
          </w:p>
        </w:tc>
      </w:tr>
      <w:tr>
        <w:tc>
          <w:tcPr>
            <w:tcW w:type="dxa" w:w="4986"/>
          </w:tcPr>
          <w:p>
            <w:r/>
            <w:r>
              <w:rPr>
                <w:rFonts w:ascii="Calibri" w:hAnsi="Calibri" w:eastAsia="맑은 고딕"/>
                <w:b/>
                <w:sz w:val="17"/>
              </w:rPr>
              <w:t>spumante</w:t>
            </w:r>
          </w:p>
        </w:tc>
        <w:tc>
          <w:tcPr>
            <w:tcW w:type="dxa" w:w="4986"/>
          </w:tcPr>
          <w:p>
            <w:r/>
            <w:r>
              <w:rPr>
                <w:rFonts w:ascii="Calibri" w:hAnsi="Calibri" w:eastAsia="맑은 고딕"/>
                <w:b w:val="0"/>
                <w:sz w:val="17"/>
              </w:rPr>
              <w:t>이탈리아식 스파클링 와인</w:t>
            </w:r>
          </w:p>
        </w:tc>
      </w:tr>
      <w:tr>
        <w:tc>
          <w:tcPr>
            <w:tcW w:type="dxa" w:w="4986"/>
          </w:tcPr>
          <w:p>
            <w:r/>
            <w:r>
              <w:rPr>
                <w:rFonts w:ascii="Calibri" w:hAnsi="Calibri" w:eastAsia="맑은 고딕"/>
                <w:b/>
                <w:sz w:val="17"/>
              </w:rPr>
              <w:t>Salute! / Auguri!</w:t>
            </w:r>
          </w:p>
        </w:tc>
        <w:tc>
          <w:tcPr>
            <w:tcW w:type="dxa" w:w="4986"/>
          </w:tcPr>
          <w:p>
            <w:r/>
            <w:r>
              <w:rPr>
                <w:rFonts w:ascii="Calibri" w:hAnsi="Calibri" w:eastAsia="맑은 고딕"/>
                <w:b w:val="0"/>
                <w:sz w:val="17"/>
              </w:rPr>
              <w:t>건배! / 축하합니다 (새해 인사)</w:t>
            </w:r>
          </w:p>
        </w:tc>
      </w:tr>
      <w:tr>
        <w:tc>
          <w:tcPr>
            <w:tcW w:type="dxa" w:w="4986"/>
          </w:tcPr>
          <w:p>
            <w:r/>
            <w:r>
              <w:rPr>
                <w:rFonts w:ascii="Calibri" w:hAnsi="Calibri" w:eastAsia="맑은 고딕"/>
                <w:b/>
                <w:sz w:val="17"/>
              </w:rPr>
              <w:t>mezzanotte</w:t>
            </w:r>
          </w:p>
        </w:tc>
        <w:tc>
          <w:tcPr>
            <w:tcW w:type="dxa" w:w="4986"/>
          </w:tcPr>
          <w:p>
            <w:r/>
            <w:r>
              <w:rPr>
                <w:rFonts w:ascii="Calibri" w:hAnsi="Calibri" w:eastAsia="맑은 고딕"/>
                <w:b w:val="0"/>
                <w:sz w:val="17"/>
              </w:rPr>
              <w:t>자정</w:t>
            </w:r>
          </w:p>
        </w:tc>
      </w:tr>
    </w:tbl>
    <w:p/>
    <w:p>
      <w:pPr>
        <w:pStyle w:val="Heading3"/>
      </w:pPr>
      <w:r>
        <w:rPr>
          <w:rFonts w:ascii="Calibri" w:hAnsi="Calibri" w:eastAsia="맑은 고딕"/>
          <w:b/>
          <w:color w:val="1F2A44"/>
          <w:sz w:val="25"/>
        </w:rPr>
        <w:t>1부 마무리: 다음은 2부</w:t>
      </w:r>
    </w:p>
    <w:p>
      <w:r>
        <w:rPr>
          <w:rFonts w:ascii="Calibri" w:hAnsi="Calibri" w:eastAsia="맑은 고딕"/>
          <w:b w:val="0"/>
          <w:sz w:val="21"/>
        </w:rPr>
        <w:t xml:space="preserve">2부 </w:t>
      </w:r>
      <w:r>
        <w:rPr>
          <w:rFonts w:ascii="Calibri" w:hAnsi="Calibri" w:eastAsia="맑은 고딕"/>
          <w:b w:val="0"/>
          <w:i/>
          <w:sz w:val="21"/>
        </w:rPr>
        <w:t>Tanto gentile e tanto onesta</w:t>
      </w:r>
      <w:r>
        <w:rPr>
          <w:rFonts w:ascii="Calibri" w:hAnsi="Calibri" w:eastAsia="맑은 고딕"/>
          <w:b w:val="0"/>
          <w:sz w:val="21"/>
        </w:rPr>
        <w:t>는 1월에 시작합니다. 새해 모임의 주제는 "Amore e addio(사랑과 이별)". 구애도, 오해도, 가족도 아직 이야기의 앞에 남아 있습니다.</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