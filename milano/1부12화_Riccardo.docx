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1부 12화 — Riccardo (리카르도)</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12화 / 64</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 · 11월 마지막 목요일 저녁</w:t>
      </w:r>
    </w:p>
    <w:p>
      <w:pPr>
        <w:pStyle w:val="ListBullet"/>
      </w:pPr>
      <w:r>
        <w:rPr>
          <w:rFonts w:ascii="Calibri" w:hAnsi="Calibri" w:eastAsia="맑은 고딕"/>
          <w:b/>
          <w:sz w:val="21"/>
        </w:rPr>
        <w:t>등장인물</w:t>
      </w:r>
      <w:r>
        <w:rPr>
          <w:rFonts w:ascii="Calibri" w:hAnsi="Calibri" w:eastAsia="맑은 고딕"/>
          <w:b w:val="0"/>
          <w:sz w:val="21"/>
        </w:rPr>
        <w:t>: Anna, Matteo, Riccardo(안나의 전 연인), Valeria, Bruno, Chiara, Karim, Davide</w:t>
      </w:r>
    </w:p>
    <w:p>
      <w:pPr>
        <w:pStyle w:val="ListBullet"/>
      </w:pPr>
      <w:r>
        <w:rPr>
          <w:rFonts w:ascii="Calibri" w:hAnsi="Calibri" w:eastAsia="맑은 고딕"/>
          <w:b/>
          <w:sz w:val="21"/>
        </w:rPr>
        <w:t>레벨</w:t>
      </w:r>
      <w:r>
        <w:rPr>
          <w:rFonts w:ascii="Calibri" w:hAnsi="Calibri" w:eastAsia="맑은 고딕"/>
          <w:b w:val="0"/>
          <w:sz w:val="21"/>
        </w:rPr>
        <w:t>: B1 (감정 묘사, 모순어법, 근과거·반과거, 접속법 현재 일부)</w:t>
      </w:r>
    </w:p>
    <w:p>
      <w:pPr>
        <w:pStyle w:val="ListBullet"/>
      </w:pPr>
      <w:r>
        <w:rPr>
          <w:rFonts w:ascii="Calibri" w:hAnsi="Calibri" w:eastAsia="맑은 고딕"/>
          <w:b/>
          <w:sz w:val="21"/>
        </w:rPr>
        <w:t>인용</w:t>
      </w:r>
      <w:r>
        <w:rPr>
          <w:rFonts w:ascii="Calibri" w:hAnsi="Calibri" w:eastAsia="맑은 고딕"/>
          <w:b w:val="0"/>
          <w:sz w:val="21"/>
        </w:rPr>
        <w:t>: 프란체스코 페트라르카 《Canzoniere》 134번 소네트 「Pace non trovo」 1~4행</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Anna, scusa, ti vedo un po' pallida. Stai bene?</w:t>
      </w:r>
    </w:p>
    <w:p>
      <w:pPr>
        <w:spacing w:after="40"/>
      </w:pPr>
      <w:r>
        <w:rPr>
          <w:rFonts w:ascii="Calibri" w:hAnsi="Calibri" w:eastAsia="맑은 고딕"/>
          <w:b w:val="0"/>
          <w:sz w:val="21"/>
        </w:rPr>
        <w:t xml:space="preserve">02. </w:t>
      </w:r>
      <w:r>
        <w:rPr>
          <w:rFonts w:ascii="Calibri" w:hAnsi="Calibri" w:eastAsia="맑은 고딕"/>
          <w:b/>
          <w:sz w:val="21"/>
        </w:rPr>
        <w:t xml:space="preserve">ANNA: </w:t>
      </w:r>
      <w:r>
        <w:rPr>
          <w:rFonts w:ascii="Calibri" w:hAnsi="Calibri" w:eastAsia="맑은 고딕"/>
          <w:b w:val="0"/>
          <w:sz w:val="21"/>
        </w:rPr>
        <w:t>Sì, Davide, grazie. Ho avuto un lunedì lungo.</w:t>
      </w:r>
    </w:p>
    <w:p>
      <w:pPr>
        <w:spacing w:after="40"/>
      </w:pPr>
      <w:r>
        <w:rPr>
          <w:rFonts w:ascii="Calibri" w:hAnsi="Calibri" w:eastAsia="맑은 고딕"/>
          <w:b w:val="0"/>
          <w:sz w:val="21"/>
        </w:rPr>
        <w:t xml:space="preserve">03. </w:t>
      </w:r>
      <w:r>
        <w:rPr>
          <w:rFonts w:ascii="Calibri" w:hAnsi="Calibri" w:eastAsia="맑은 고딕"/>
          <w:b/>
          <w:sz w:val="21"/>
        </w:rPr>
        <w:t xml:space="preserve">MATTEO: </w:t>
      </w:r>
      <w:r>
        <w:rPr>
          <w:rFonts w:ascii="Calibri" w:hAnsi="Calibri" w:eastAsia="맑은 고딕"/>
          <w:b w:val="0"/>
          <w:sz w:val="21"/>
        </w:rPr>
        <w:t>Lunedì? Quando è venuto il professor Sala a vedere l'angelo?</w:t>
      </w:r>
    </w:p>
    <w:p>
      <w:pPr>
        <w:spacing w:after="40"/>
      </w:pPr>
      <w:r>
        <w:rPr>
          <w:rFonts w:ascii="Calibri" w:hAnsi="Calibri" w:eastAsia="맑은 고딕"/>
          <w:b w:val="0"/>
          <w:sz w:val="21"/>
        </w:rPr>
        <w:t xml:space="preserve">04. </w:t>
      </w:r>
      <w:r>
        <w:rPr>
          <w:rFonts w:ascii="Calibri" w:hAnsi="Calibri" w:eastAsia="맑은 고딕"/>
          <w:b/>
          <w:sz w:val="21"/>
        </w:rPr>
        <w:t xml:space="preserve">ANNA: </w:t>
      </w:r>
      <w:r>
        <w:rPr>
          <w:rFonts w:ascii="Calibri" w:hAnsi="Calibri" w:eastAsia="맑은 고딕"/>
          <w:b w:val="0"/>
          <w:sz w:val="21"/>
        </w:rPr>
        <w:t>Esatto. Matteo, vieni un attimo qui, in fondo. Voglio dirti una cosa prima che arrivino gli altri.</w:t>
      </w:r>
    </w:p>
    <w:p>
      <w:pPr>
        <w:spacing w:after="40"/>
      </w:pPr>
      <w:r>
        <w:rPr>
          <w:rFonts w:ascii="Calibri" w:hAnsi="Calibri" w:eastAsia="맑은 고딕"/>
          <w:b w:val="0"/>
          <w:sz w:val="21"/>
        </w:rPr>
        <w:t xml:space="preserve">05. </w:t>
      </w:r>
      <w:r>
        <w:rPr>
          <w:rFonts w:ascii="Calibri" w:hAnsi="Calibri" w:eastAsia="맑은 고딕"/>
          <w:b/>
          <w:sz w:val="21"/>
        </w:rPr>
        <w:t xml:space="preserve">MATTEO: </w:t>
      </w:r>
      <w:r>
        <w:rPr>
          <w:rFonts w:ascii="Calibri" w:hAnsi="Calibri" w:eastAsia="맑은 고딕"/>
          <w:b w:val="0"/>
          <w:sz w:val="21"/>
        </w:rPr>
        <w:t>Dimmi.</w:t>
      </w:r>
    </w:p>
    <w:p>
      <w:pPr>
        <w:spacing w:after="40"/>
      </w:pPr>
      <w:r>
        <w:rPr>
          <w:rFonts w:ascii="Calibri" w:hAnsi="Calibri" w:eastAsia="맑은 고딕"/>
          <w:b w:val="0"/>
          <w:sz w:val="21"/>
        </w:rPr>
        <w:t xml:space="preserve">06. </w:t>
      </w:r>
      <w:r>
        <w:rPr>
          <w:rFonts w:ascii="Calibri" w:hAnsi="Calibri" w:eastAsia="맑은 고딕"/>
          <w:b/>
          <w:sz w:val="21"/>
        </w:rPr>
        <w:t xml:space="preserve">ANNA: </w:t>
      </w:r>
      <w:r>
        <w:rPr>
          <w:rFonts w:ascii="Calibri" w:hAnsi="Calibri" w:eastAsia="맑은 고딕"/>
          <w:b w:val="0"/>
          <w:sz w:val="21"/>
        </w:rPr>
        <w:t>Riccardo è il mio ex. Quello di cui ti ho parlato al bar, l'uomo che mi ha detto che ero fredda.</w:t>
      </w:r>
    </w:p>
    <w:p>
      <w:pPr>
        <w:spacing w:after="40"/>
      </w:pPr>
      <w:r>
        <w:rPr>
          <w:rFonts w:ascii="Calibri" w:hAnsi="Calibri" w:eastAsia="맑은 고딕"/>
          <w:b w:val="0"/>
          <w:sz w:val="21"/>
        </w:rPr>
        <w:t xml:space="preserve">07. </w:t>
      </w:r>
      <w:r>
        <w:rPr>
          <w:rFonts w:ascii="Calibri" w:hAnsi="Calibri" w:eastAsia="맑은 고딕"/>
          <w:b/>
          <w:sz w:val="21"/>
        </w:rPr>
        <w:t xml:space="preserve">MATTEO: </w:t>
      </w:r>
      <w:r>
        <w:rPr>
          <w:rFonts w:ascii="Calibri" w:hAnsi="Calibri" w:eastAsia="맑은 고딕"/>
          <w:b w:val="0"/>
          <w:sz w:val="21"/>
        </w:rPr>
        <w:t>Ah. Quello. Il professore che sapeva tutto dell'angelo.</w:t>
      </w:r>
    </w:p>
    <w:p>
      <w:pPr>
        <w:spacing w:after="40"/>
      </w:pPr>
      <w:r>
        <w:rPr>
          <w:rFonts w:ascii="Calibri" w:hAnsi="Calibri" w:eastAsia="맑은 고딕"/>
          <w:b w:val="0"/>
          <w:sz w:val="21"/>
        </w:rPr>
        <w:t xml:space="preserve">08. </w:t>
      </w:r>
      <w:r>
        <w:rPr>
          <w:rFonts w:ascii="Calibri" w:hAnsi="Calibri" w:eastAsia="맑은 고딕"/>
          <w:b/>
          <w:sz w:val="21"/>
        </w:rPr>
        <w:t xml:space="preserve">ANNA: </w:t>
      </w:r>
      <w:r>
        <w:rPr>
          <w:rFonts w:ascii="Calibri" w:hAnsi="Calibri" w:eastAsia="맑은 고딕"/>
          <w:b w:val="0"/>
          <w:sz w:val="21"/>
        </w:rPr>
        <w:t>Sì. È uno storico dell'arte all'università. Ha lavorato spesso con noi, e quando ci siamo lasciati speravo di non vederlo più.</w:t>
      </w:r>
    </w:p>
    <w:p>
      <w:pPr>
        <w:spacing w:after="40"/>
      </w:pPr>
      <w:r>
        <w:rPr>
          <w:rFonts w:ascii="Calibri" w:hAnsi="Calibri" w:eastAsia="맑은 고딕"/>
          <w:b w:val="0"/>
          <w:sz w:val="21"/>
        </w:rPr>
        <w:t xml:space="preserve">09. </w:t>
      </w:r>
      <w:r>
        <w:rPr>
          <w:rFonts w:ascii="Calibri" w:hAnsi="Calibri" w:eastAsia="맑은 고딕"/>
          <w:b/>
          <w:sz w:val="21"/>
        </w:rPr>
        <w:t xml:space="preserve">MATTEO: </w:t>
      </w:r>
      <w:r>
        <w:rPr>
          <w:rFonts w:ascii="Calibri" w:hAnsi="Calibri" w:eastAsia="맑은 고딕"/>
          <w:b w:val="0"/>
          <w:sz w:val="21"/>
        </w:rPr>
        <w:t>E lunedì com'è andata?</w:t>
      </w:r>
    </w:p>
    <w:p>
      <w:pPr>
        <w:spacing w:after="40"/>
      </w:pPr>
      <w:r>
        <w:rPr>
          <w:rFonts w:ascii="Calibri" w:hAnsi="Calibri" w:eastAsia="맑은 고딕"/>
          <w:b w:val="0"/>
          <w:sz w:val="21"/>
        </w:rPr>
        <w:t xml:space="preserve">10. </w:t>
      </w:r>
      <w:r>
        <w:rPr>
          <w:rFonts w:ascii="Calibri" w:hAnsi="Calibri" w:eastAsia="맑은 고딕"/>
          <w:b/>
          <w:sz w:val="21"/>
        </w:rPr>
        <w:t xml:space="preserve">ANNA: </w:t>
      </w:r>
      <w:r>
        <w:rPr>
          <w:rFonts w:ascii="Calibri" w:hAnsi="Calibri" w:eastAsia="맑은 고딕"/>
          <w:b w:val="0"/>
          <w:sz w:val="21"/>
        </w:rPr>
        <w:t>Mi ha trattata come una collega. Perfettamente educato, dolcissimo. Ed è questo che mi fa paura.</w:t>
      </w:r>
    </w:p>
    <w:p>
      <w:pPr>
        <w:spacing w:after="40"/>
      </w:pPr>
      <w:r>
        <w:rPr>
          <w:rFonts w:ascii="Calibri" w:hAnsi="Calibri" w:eastAsia="맑은 고딕"/>
          <w:b w:val="0"/>
          <w:sz w:val="21"/>
        </w:rPr>
        <w:t xml:space="preserve">11. </w:t>
      </w:r>
      <w:r>
        <w:rPr>
          <w:rFonts w:ascii="Calibri" w:hAnsi="Calibri" w:eastAsia="맑은 고딕"/>
          <w:b/>
          <w:sz w:val="21"/>
        </w:rPr>
        <w:t xml:space="preserve">MATTEO: </w:t>
      </w:r>
      <w:r>
        <w:rPr>
          <w:rFonts w:ascii="Calibri" w:hAnsi="Calibri" w:eastAsia="맑은 고딕"/>
          <w:b w:val="0"/>
          <w:sz w:val="21"/>
        </w:rPr>
        <w:t>Se hai bisogno di qualcosa, io sono qui.</w:t>
      </w:r>
    </w:p>
    <w:p>
      <w:pPr>
        <w:spacing w:after="40"/>
      </w:pPr>
      <w:r>
        <w:rPr>
          <w:rFonts w:ascii="Calibri" w:hAnsi="Calibri" w:eastAsia="맑은 고딕"/>
          <w:b w:val="0"/>
          <w:sz w:val="21"/>
        </w:rPr>
        <w:t xml:space="preserve">12. </w:t>
      </w:r>
      <w:r>
        <w:rPr>
          <w:rFonts w:ascii="Calibri" w:hAnsi="Calibri" w:eastAsia="맑은 고딕"/>
          <w:b/>
          <w:sz w:val="21"/>
        </w:rPr>
        <w:t xml:space="preserve">ANNA: </w:t>
      </w:r>
      <w:r>
        <w:rPr>
          <w:rFonts w:ascii="Calibri" w:hAnsi="Calibri" w:eastAsia="맑은 고딕"/>
          <w:b w:val="0"/>
          <w:sz w:val="21"/>
        </w:rPr>
        <w:t>Lo so. Grazie.</w:t>
      </w:r>
    </w:p>
    <w:p>
      <w:pPr>
        <w:spacing w:after="40"/>
      </w:pPr>
      <w:r>
        <w:rPr>
          <w:rFonts w:ascii="Calibri" w:hAnsi="Calibri" w:eastAsia="맑은 고딕"/>
          <w:b w:val="0"/>
          <w:sz w:val="21"/>
        </w:rPr>
        <w:t xml:space="preserve">13. </w:t>
      </w:r>
      <w:r>
        <w:rPr>
          <w:rFonts w:ascii="Calibri" w:hAnsi="Calibri" w:eastAsia="맑은 고딕"/>
          <w:b/>
          <w:sz w:val="21"/>
        </w:rPr>
        <w:t xml:space="preserve">CHIARA: </w:t>
      </w:r>
      <w:r>
        <w:rPr>
          <w:rFonts w:ascii="Calibri" w:hAnsi="Calibri" w:eastAsia="맑은 고딕"/>
          <w:b w:val="0"/>
          <w:sz w:val="21"/>
        </w:rPr>
        <w:t>Eccomi! Scusate il ritardo. Ragazzi, ho portato un ospite. Un collega dell'università, appassionato di Petrarca.</w:t>
      </w:r>
    </w:p>
    <w:p>
      <w:pPr>
        <w:spacing w:after="40"/>
      </w:pPr>
      <w:r>
        <w:rPr>
          <w:rFonts w:ascii="Calibri" w:hAnsi="Calibri" w:eastAsia="맑은 고딕"/>
          <w:b w:val="0"/>
          <w:sz w:val="21"/>
        </w:rPr>
        <w:t xml:space="preserve">14. </w:t>
      </w:r>
      <w:r>
        <w:rPr>
          <w:rFonts w:ascii="Calibri" w:hAnsi="Calibri" w:eastAsia="맑은 고딕"/>
          <w:b/>
          <w:sz w:val="21"/>
        </w:rPr>
        <w:t xml:space="preserve">VALERIA: </w:t>
      </w:r>
      <w:r>
        <w:rPr>
          <w:rFonts w:ascii="Calibri" w:hAnsi="Calibri" w:eastAsia="맑은 고딕"/>
          <w:b w:val="0"/>
          <w:sz w:val="21"/>
        </w:rPr>
        <w:t>Benvenuto, giovanotto. Siamo contenti di avere sangue nuovo.</w:t>
      </w:r>
    </w:p>
    <w:p>
      <w:pPr>
        <w:spacing w:after="40"/>
      </w:pPr>
      <w:r>
        <w:rPr>
          <w:rFonts w:ascii="Calibri" w:hAnsi="Calibri" w:eastAsia="맑은 고딕"/>
          <w:b w:val="0"/>
          <w:sz w:val="21"/>
        </w:rPr>
        <w:t xml:space="preserve">15. </w:t>
      </w:r>
      <w:r>
        <w:rPr>
          <w:rFonts w:ascii="Calibri" w:hAnsi="Calibri" w:eastAsia="맑은 고딕"/>
          <w:b/>
          <w:sz w:val="21"/>
        </w:rPr>
        <w:t xml:space="preserve">CHIARA: </w:t>
      </w:r>
      <w:r>
        <w:rPr>
          <w:rFonts w:ascii="Calibri" w:hAnsi="Calibri" w:eastAsia="맑은 고딕"/>
          <w:b w:val="0"/>
          <w:sz w:val="21"/>
        </w:rPr>
        <w:t>Vi presento il professor Riccardo Sala, storico dell'arte. Riccardo, ti presento il Circolo...</w:t>
      </w:r>
    </w:p>
    <w:p>
      <w:pPr>
        <w:spacing w:after="40"/>
      </w:pPr>
      <w:r>
        <w:rPr>
          <w:rFonts w:ascii="Calibri" w:hAnsi="Calibri" w:eastAsia="맑은 고딕"/>
          <w:b w:val="0"/>
          <w:sz w:val="21"/>
        </w:rPr>
        <w:t xml:space="preserve">16. </w:t>
      </w:r>
      <w:r>
        <w:rPr>
          <w:rFonts w:ascii="Calibri" w:hAnsi="Calibri" w:eastAsia="맑은 고딕"/>
          <w:b/>
          <w:sz w:val="21"/>
        </w:rPr>
        <w:t xml:space="preserve">RICCARDO: </w:t>
      </w:r>
      <w:r>
        <w:rPr>
          <w:rFonts w:ascii="Calibri" w:hAnsi="Calibri" w:eastAsia="맑은 고딕"/>
          <w:b w:val="0"/>
          <w:sz w:val="21"/>
        </w:rPr>
        <w:t>Buonasera a tutti. Ma... Anna?</w:t>
      </w:r>
    </w:p>
    <w:p>
      <w:pPr>
        <w:spacing w:after="40"/>
      </w:pPr>
      <w:r>
        <w:rPr>
          <w:rFonts w:ascii="Calibri" w:hAnsi="Calibri" w:eastAsia="맑은 고딕"/>
          <w:b w:val="0"/>
          <w:sz w:val="21"/>
        </w:rPr>
        <w:t xml:space="preserve">17. </w:t>
      </w:r>
      <w:r>
        <w:rPr>
          <w:rFonts w:ascii="Calibri" w:hAnsi="Calibri" w:eastAsia="맑은 고딕"/>
          <w:b/>
          <w:sz w:val="21"/>
        </w:rPr>
        <w:t xml:space="preserve">ANNA: </w:t>
      </w:r>
      <w:r>
        <w:rPr>
          <w:rFonts w:ascii="Calibri" w:hAnsi="Calibri" w:eastAsia="맑은 고딕"/>
          <w:b w:val="0"/>
          <w:sz w:val="21"/>
        </w:rPr>
        <w:t>Riccardo.</w:t>
      </w:r>
    </w:p>
    <w:p>
      <w:pPr>
        <w:spacing w:after="40"/>
      </w:pPr>
      <w:r>
        <w:rPr>
          <w:rFonts w:ascii="Calibri" w:hAnsi="Calibri" w:eastAsia="맑은 고딕"/>
          <w:b w:val="0"/>
          <w:sz w:val="21"/>
        </w:rPr>
        <w:t xml:space="preserve">18. </w:t>
      </w:r>
      <w:r>
        <w:rPr>
          <w:rFonts w:ascii="Calibri" w:hAnsi="Calibri" w:eastAsia="맑은 고딕"/>
          <w:b/>
          <w:sz w:val="21"/>
        </w:rPr>
        <w:t xml:space="preserve">CHIARA: </w:t>
      </w:r>
      <w:r>
        <w:rPr>
          <w:rFonts w:ascii="Calibri" w:hAnsi="Calibri" w:eastAsia="맑은 고딕"/>
          <w:b w:val="0"/>
          <w:sz w:val="21"/>
        </w:rPr>
        <w:t>Ah, vi conoscete già?</w:t>
      </w:r>
    </w:p>
    <w:p>
      <w:pPr>
        <w:spacing w:after="40"/>
      </w:pPr>
      <w:r>
        <w:rPr>
          <w:rFonts w:ascii="Calibri" w:hAnsi="Calibri" w:eastAsia="맑은 고딕"/>
          <w:b w:val="0"/>
          <w:sz w:val="21"/>
        </w:rPr>
        <w:t xml:space="preserve">19. </w:t>
      </w:r>
      <w:r>
        <w:rPr>
          <w:rFonts w:ascii="Calibri" w:hAnsi="Calibri" w:eastAsia="맑은 고딕"/>
          <w:b/>
          <w:sz w:val="21"/>
        </w:rPr>
        <w:t xml:space="preserve">RICCARDO: </w:t>
      </w:r>
      <w:r>
        <w:rPr>
          <w:rFonts w:ascii="Calibri" w:hAnsi="Calibri" w:eastAsia="맑은 고딕"/>
          <w:b w:val="0"/>
          <w:sz w:val="21"/>
        </w:rPr>
        <w:t>Sì, Anna lavora nel laboratorio di restauro con cui collaboro. Che sorpresa, non sapevo che frequentassi un circolo di lettura.</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Da qualche settimana. Non sapevo che saresti venuto.</w:t>
      </w:r>
    </w:p>
    <w:p>
      <w:pPr>
        <w:spacing w:after="40"/>
      </w:pPr>
      <w:r>
        <w:rPr>
          <w:rFonts w:ascii="Calibri" w:hAnsi="Calibri" w:eastAsia="맑은 고딕"/>
          <w:b w:val="0"/>
          <w:sz w:val="21"/>
        </w:rPr>
        <w:t xml:space="preserve">21. </w:t>
      </w:r>
      <w:r>
        <w:rPr>
          <w:rFonts w:ascii="Calibri" w:hAnsi="Calibri" w:eastAsia="맑은 고딕"/>
          <w:b/>
          <w:sz w:val="21"/>
        </w:rPr>
        <w:t xml:space="preserve">RICCARDO: </w:t>
      </w:r>
      <w:r>
        <w:rPr>
          <w:rFonts w:ascii="Calibri" w:hAnsi="Calibri" w:eastAsia="맑은 고딕"/>
          <w:b w:val="0"/>
          <w:sz w:val="21"/>
        </w:rPr>
        <w:t>Nemmeno io che ci fossi tu. Se disturbo, me ne vado subito.</w:t>
      </w:r>
    </w:p>
    <w:p>
      <w:pPr>
        <w:spacing w:after="40"/>
      </w:pPr>
      <w:r>
        <w:rPr>
          <w:rFonts w:ascii="Calibri" w:hAnsi="Calibri" w:eastAsia="맑은 고딕"/>
          <w:b w:val="0"/>
          <w:sz w:val="21"/>
        </w:rPr>
        <w:t xml:space="preserve">22. </w:t>
      </w:r>
      <w:r>
        <w:rPr>
          <w:rFonts w:ascii="Calibri" w:hAnsi="Calibri" w:eastAsia="맑은 고딕"/>
          <w:b/>
          <w:sz w:val="21"/>
        </w:rPr>
        <w:t xml:space="preserve">VALERIA: </w:t>
      </w:r>
      <w:r>
        <w:rPr>
          <w:rFonts w:ascii="Calibri" w:hAnsi="Calibri" w:eastAsia="맑은 고딕"/>
          <w:b w:val="0"/>
          <w:sz w:val="21"/>
        </w:rPr>
        <w:t>Ma no, per carità. Si sieda pure, professore. Siamo un gruppo aperto.</w:t>
      </w:r>
    </w:p>
    <w:p>
      <w:pPr>
        <w:spacing w:after="40"/>
      </w:pPr>
      <w:r>
        <w:rPr>
          <w:rFonts w:ascii="Calibri" w:hAnsi="Calibri" w:eastAsia="맑은 고딕"/>
          <w:b w:val="0"/>
          <w:sz w:val="21"/>
        </w:rPr>
        <w:t xml:space="preserve">23. </w:t>
      </w:r>
      <w:r>
        <w:rPr>
          <w:rFonts w:ascii="Calibri" w:hAnsi="Calibri" w:eastAsia="맑은 고딕"/>
          <w:b/>
          <w:sz w:val="21"/>
        </w:rPr>
        <w:t xml:space="preserve">BRUNO: </w:t>
      </w:r>
      <w:r>
        <w:rPr>
          <w:rFonts w:ascii="Calibri" w:hAnsi="Calibri" w:eastAsia="맑은 고딕"/>
          <w:b w:val="0"/>
          <w:sz w:val="21"/>
        </w:rPr>
        <w:t>E se è appassionato di Petrarca, allora stasera è la sua serata. Avevo preparato proprio un sonetto.</w:t>
      </w:r>
    </w:p>
    <w:p>
      <w:pPr>
        <w:spacing w:after="40"/>
      </w:pPr>
      <w:r>
        <w:rPr>
          <w:rFonts w:ascii="Calibri" w:hAnsi="Calibri" w:eastAsia="맑은 고딕"/>
          <w:b w:val="0"/>
          <w:sz w:val="21"/>
        </w:rPr>
        <w:t xml:space="preserve">24. </w:t>
      </w:r>
      <w:r>
        <w:rPr>
          <w:rFonts w:ascii="Calibri" w:hAnsi="Calibri" w:eastAsia="맑은 고딕"/>
          <w:b/>
          <w:sz w:val="21"/>
        </w:rPr>
        <w:t xml:space="preserve">RICCARDO: </w:t>
      </w:r>
      <w:r>
        <w:rPr>
          <w:rFonts w:ascii="Calibri" w:hAnsi="Calibri" w:eastAsia="맑은 고딕"/>
          <w:b w:val="0"/>
          <w:sz w:val="21"/>
        </w:rPr>
        <w:t>Che coincidenza fortunata. Grazie.</w:t>
      </w:r>
    </w:p>
    <w:p>
      <w:pPr>
        <w:spacing w:after="40"/>
      </w:pPr>
      <w:r>
        <w:rPr>
          <w:rFonts w:ascii="Calibri" w:hAnsi="Calibri" w:eastAsia="맑은 고딕"/>
          <w:b w:val="0"/>
          <w:sz w:val="21"/>
        </w:rPr>
        <w:t xml:space="preserve">25. </w:t>
      </w:r>
      <w:r>
        <w:rPr>
          <w:rFonts w:ascii="Calibri" w:hAnsi="Calibri" w:eastAsia="맑은 고딕"/>
          <w:b/>
          <w:sz w:val="21"/>
        </w:rPr>
        <w:t xml:space="preserve">MATTEO: </w:t>
      </w:r>
      <w:r>
        <w:rPr>
          <w:rFonts w:ascii="Calibri" w:hAnsi="Calibri" w:eastAsia="맑은 고딕"/>
          <w:b w:val="0"/>
          <w:sz w:val="21"/>
        </w:rPr>
        <w:t>(sottovoce, ad Anna) Vuoi che andiamo via?</w:t>
      </w:r>
    </w:p>
    <w:p>
      <w:pPr>
        <w:spacing w:after="40"/>
      </w:pPr>
      <w:r>
        <w:rPr>
          <w:rFonts w:ascii="Calibri" w:hAnsi="Calibri" w:eastAsia="맑은 고딕"/>
          <w:b w:val="0"/>
          <w:sz w:val="21"/>
        </w:rPr>
        <w:t xml:space="preserve">26. </w:t>
      </w:r>
      <w:r>
        <w:rPr>
          <w:rFonts w:ascii="Calibri" w:hAnsi="Calibri" w:eastAsia="맑은 고딕"/>
          <w:b/>
          <w:sz w:val="21"/>
        </w:rPr>
        <w:t xml:space="preserve">ANNA: </w:t>
      </w:r>
      <w:r>
        <w:rPr>
          <w:rFonts w:ascii="Calibri" w:hAnsi="Calibri" w:eastAsia="맑은 고딕"/>
          <w:b w:val="0"/>
          <w:sz w:val="21"/>
        </w:rPr>
        <w:t>(sottovoce) No. Voglio restare. Non devo scappare.</w:t>
      </w:r>
    </w:p>
    <w:p>
      <w:pPr>
        <w:spacing w:after="40"/>
      </w:pPr>
      <w:r>
        <w:rPr>
          <w:rFonts w:ascii="Calibri" w:hAnsi="Calibri" w:eastAsia="맑은 고딕"/>
          <w:b w:val="0"/>
          <w:sz w:val="21"/>
        </w:rPr>
        <w:t xml:space="preserve">27. </w:t>
      </w:r>
      <w:r>
        <w:rPr>
          <w:rFonts w:ascii="Calibri" w:hAnsi="Calibri" w:eastAsia="맑은 고딕"/>
          <w:b/>
          <w:sz w:val="21"/>
        </w:rPr>
        <w:t xml:space="preserve">MATTEO: </w:t>
      </w:r>
      <w:r>
        <w:rPr>
          <w:rFonts w:ascii="Calibri" w:hAnsi="Calibri" w:eastAsia="맑은 고딕"/>
          <w:b w:val="0"/>
          <w:sz w:val="21"/>
        </w:rPr>
        <w:t>Va bene. Sono accanto a te.</w:t>
      </w:r>
    </w:p>
    <w:p>
      <w:pPr>
        <w:spacing w:after="40"/>
      </w:pPr>
      <w:r>
        <w:rPr>
          <w:rFonts w:ascii="Calibri" w:hAnsi="Calibri" w:eastAsia="맑은 고딕"/>
          <w:b w:val="0"/>
          <w:sz w:val="21"/>
        </w:rPr>
        <w:t xml:space="preserve">28. </w:t>
      </w:r>
      <w:r>
        <w:rPr>
          <w:rFonts w:ascii="Calibri" w:hAnsi="Calibri" w:eastAsia="맑은 고딕"/>
          <w:b/>
          <w:sz w:val="21"/>
        </w:rPr>
        <w:t xml:space="preserve">VALERIA: </w:t>
      </w:r>
      <w:r>
        <w:rPr>
          <w:rFonts w:ascii="Calibri" w:hAnsi="Calibri" w:eastAsia="맑은 고딕"/>
          <w:b w:val="0"/>
          <w:sz w:val="21"/>
        </w:rPr>
        <w:t>Dunque, ragazzi. Dopo Dante, la settimana scorsa, vorrei che facessimo una piccola pausa dal romanzo. Bruno ha preparato un sonetto di Petrarca, da leggere come intervallo.</w:t>
      </w:r>
    </w:p>
    <w:p>
      <w:pPr>
        <w:spacing w:after="40"/>
      </w:pPr>
      <w:r>
        <w:rPr>
          <w:rFonts w:ascii="Calibri" w:hAnsi="Calibri" w:eastAsia="맑은 고딕"/>
          <w:b w:val="0"/>
          <w:sz w:val="21"/>
        </w:rPr>
        <w:t xml:space="preserve">29. </w:t>
      </w:r>
      <w:r>
        <w:rPr>
          <w:rFonts w:ascii="Calibri" w:hAnsi="Calibri" w:eastAsia="맑은 고딕"/>
          <w:b/>
          <w:sz w:val="21"/>
        </w:rPr>
        <w:t xml:space="preserve">BRUNO: </w:t>
      </w:r>
      <w:r>
        <w:rPr>
          <w:rFonts w:ascii="Calibri" w:hAnsi="Calibri" w:eastAsia="맑은 고딕"/>
          <w:b w:val="0"/>
          <w:sz w:val="21"/>
        </w:rPr>
        <w:t>Francesco Petrarca, vissuto nel Trecento, quasi in contemporanea con Boccaccio. Ha scritto un libro di poesie, il «Canzoniere», quasi tutte dedicate a una donna, Laura.</w:t>
      </w:r>
    </w:p>
    <w:p>
      <w:pPr>
        <w:spacing w:after="40"/>
      </w:pPr>
      <w:r>
        <w:rPr>
          <w:rFonts w:ascii="Calibri" w:hAnsi="Calibri" w:eastAsia="맑은 고딕"/>
          <w:b w:val="0"/>
          <w:sz w:val="21"/>
        </w:rPr>
        <w:t xml:space="preserve">30. </w:t>
      </w:r>
      <w:r>
        <w:rPr>
          <w:rFonts w:ascii="Calibri" w:hAnsi="Calibri" w:eastAsia="맑은 고딕"/>
          <w:b/>
          <w:sz w:val="21"/>
        </w:rPr>
        <w:t xml:space="preserve">KARIM: </w:t>
      </w:r>
      <w:r>
        <w:rPr>
          <w:rFonts w:ascii="Calibri" w:hAnsi="Calibri" w:eastAsia="맑은 고딕"/>
          <w:b w:val="0"/>
          <w:sz w:val="21"/>
        </w:rPr>
        <w:t>Chi era Laura?</w:t>
      </w:r>
    </w:p>
    <w:p>
      <w:pPr>
        <w:spacing w:after="40"/>
      </w:pPr>
      <w:r>
        <w:rPr>
          <w:rFonts w:ascii="Calibri" w:hAnsi="Calibri" w:eastAsia="맑은 고딕"/>
          <w:b w:val="0"/>
          <w:sz w:val="21"/>
        </w:rPr>
        <w:t xml:space="preserve">31. </w:t>
      </w:r>
      <w:r>
        <w:rPr>
          <w:rFonts w:ascii="Calibri" w:hAnsi="Calibri" w:eastAsia="맑은 고딕"/>
          <w:b/>
          <w:sz w:val="21"/>
        </w:rPr>
        <w:t xml:space="preserve">BRUNO: </w:t>
      </w:r>
      <w:r>
        <w:rPr>
          <w:rFonts w:ascii="Calibri" w:hAnsi="Calibri" w:eastAsia="맑은 고딕"/>
          <w:b w:val="0"/>
          <w:sz w:val="21"/>
        </w:rPr>
        <w:t>Una donna vista una volta in una chiesa di Avignone, nel 1327. Petrarca la amò per tutta la vita, anche dopo la sua morte. Non sappiamo se sia mai esistita davvero.</w:t>
      </w:r>
    </w:p>
    <w:p>
      <w:pPr>
        <w:spacing w:after="40"/>
      </w:pPr>
      <w:r>
        <w:rPr>
          <w:rFonts w:ascii="Calibri" w:hAnsi="Calibri" w:eastAsia="맑은 고딕"/>
          <w:b w:val="0"/>
          <w:sz w:val="21"/>
        </w:rPr>
        <w:t xml:space="preserve">32. </w:t>
      </w:r>
      <w:r>
        <w:rPr>
          <w:rFonts w:ascii="Calibri" w:hAnsi="Calibri" w:eastAsia="맑은 고딕"/>
          <w:b/>
          <w:sz w:val="21"/>
        </w:rPr>
        <w:t xml:space="preserve">CHIARA: </w:t>
      </w:r>
      <w:r>
        <w:rPr>
          <w:rFonts w:ascii="Calibri" w:hAnsi="Calibri" w:eastAsia="맑은 고딕"/>
          <w:b w:val="0"/>
          <w:sz w:val="21"/>
        </w:rPr>
        <w:t>Un amore a senso unico. Il più lungo della letteratura.</w:t>
      </w:r>
    </w:p>
    <w:p>
      <w:pPr>
        <w:spacing w:after="40"/>
      </w:pPr>
      <w:r>
        <w:rPr>
          <w:rFonts w:ascii="Calibri" w:hAnsi="Calibri" w:eastAsia="맑은 고딕"/>
          <w:b w:val="0"/>
          <w:sz w:val="21"/>
        </w:rPr>
        <w:t xml:space="preserve">33. </w:t>
      </w:r>
      <w:r>
        <w:rPr>
          <w:rFonts w:ascii="Calibri" w:hAnsi="Calibri" w:eastAsia="맑은 고딕"/>
          <w:b/>
          <w:sz w:val="21"/>
        </w:rPr>
        <w:t xml:space="preserve">BRUNO: </w:t>
      </w:r>
      <w:r>
        <w:rPr>
          <w:rFonts w:ascii="Calibri" w:hAnsi="Calibri" w:eastAsia="맑은 고딕"/>
          <w:b w:val="0"/>
          <w:sz w:val="21"/>
        </w:rPr>
        <w:t>E tra i sonetti più famosi del «Canzoniere» c'è questo, il numero centotrentaquattro. Ascoltate.</w:t>
      </w:r>
    </w:p>
    <w:p>
      <w:pPr>
        <w:spacing w:after="40"/>
      </w:pPr>
      <w:r>
        <w:rPr>
          <w:rFonts w:ascii="Calibri" w:hAnsi="Calibri" w:eastAsia="맑은 고딕"/>
          <w:b w:val="0"/>
          <w:sz w:val="21"/>
        </w:rPr>
        <w:t xml:space="preserve">34. </w:t>
      </w:r>
      <w:r>
        <w:rPr>
          <w:rFonts w:ascii="Calibri" w:hAnsi="Calibri" w:eastAsia="맑은 고딕"/>
          <w:b/>
          <w:sz w:val="21"/>
        </w:rPr>
        <w:t xml:space="preserve">BRUNO: </w:t>
      </w:r>
      <w:r>
        <w:rPr>
          <w:rFonts w:ascii="Calibri" w:hAnsi="Calibri" w:eastAsia="맑은 고딕"/>
          <w:b w:val="0"/>
          <w:sz w:val="21"/>
        </w:rPr>
        <w:t>«Pace non trovo, et non ò da far guerra; / e temo, et spero; et ardo, et son un ghiaccio; / et volo sopra 'l cielo, et giaccio in terra; / et nulla stringo, et tutto 'l mondo abbraccio».</w:t>
      </w:r>
    </w:p>
    <w:p>
      <w:pPr>
        <w:spacing w:after="40"/>
      </w:pPr>
      <w:r>
        <w:rPr>
          <w:rFonts w:ascii="Calibri" w:hAnsi="Calibri" w:eastAsia="맑은 고딕"/>
          <w:b w:val="0"/>
          <w:sz w:val="21"/>
        </w:rPr>
        <w:t xml:space="preserve">35. </w:t>
      </w:r>
      <w:r>
        <w:rPr>
          <w:rFonts w:ascii="Calibri" w:hAnsi="Calibri" w:eastAsia="맑은 고딕"/>
          <w:b/>
          <w:sz w:val="21"/>
        </w:rPr>
        <w:t xml:space="preserve">KARIM: </w:t>
      </w:r>
      <w:r>
        <w:rPr>
          <w:rFonts w:ascii="Calibri" w:hAnsi="Calibri" w:eastAsia="맑은 고딕"/>
          <w:b w:val="0"/>
          <w:sz w:val="21"/>
        </w:rPr>
        <w:t>Che cosa vuol dire? Mi sembra pieno di contrari.</w:t>
      </w:r>
    </w:p>
    <w:p>
      <w:pPr>
        <w:spacing w:after="40"/>
      </w:pPr>
      <w:r>
        <w:rPr>
          <w:rFonts w:ascii="Calibri" w:hAnsi="Calibri" w:eastAsia="맑은 고딕"/>
          <w:b w:val="0"/>
          <w:sz w:val="21"/>
        </w:rPr>
        <w:t xml:space="preserve">36. </w:t>
      </w:r>
      <w:r>
        <w:rPr>
          <w:rFonts w:ascii="Calibri" w:hAnsi="Calibri" w:eastAsia="맑은 고딕"/>
          <w:b/>
          <w:sz w:val="21"/>
        </w:rPr>
        <w:t xml:space="preserve">BRUNO: </w:t>
      </w:r>
      <w:r>
        <w:rPr>
          <w:rFonts w:ascii="Calibri" w:hAnsi="Calibri" w:eastAsia="맑은 고딕"/>
          <w:b w:val="0"/>
          <w:sz w:val="21"/>
        </w:rPr>
        <w:t>Esattamente. È una sequenza di antitesi. «Non trovo pace, ma non ho nemmeno guerra da combattere. Ho paura e ho speranza. Ardo e sono ghiaccio. Volo sopra il cielo e giaccio a terra. Non stringo niente e abbraccio tutto il mondo».</w:t>
      </w:r>
    </w:p>
    <w:p>
      <w:pPr>
        <w:spacing w:after="40"/>
      </w:pPr>
      <w:r>
        <w:rPr>
          <w:rFonts w:ascii="Calibri" w:hAnsi="Calibri" w:eastAsia="맑은 고딕"/>
          <w:b w:val="0"/>
          <w:sz w:val="21"/>
        </w:rPr>
        <w:t xml:space="preserve">37. </w:t>
      </w:r>
      <w:r>
        <w:rPr>
          <w:rFonts w:ascii="Calibri" w:hAnsi="Calibri" w:eastAsia="맑은 고딕"/>
          <w:b/>
          <w:sz w:val="21"/>
        </w:rPr>
        <w:t xml:space="preserve">DAVIDE: </w:t>
      </w:r>
      <w:r>
        <w:rPr>
          <w:rFonts w:ascii="Calibri" w:hAnsi="Calibri" w:eastAsia="맑은 고딕"/>
          <w:b w:val="0"/>
          <w:sz w:val="21"/>
        </w:rPr>
        <w:t>Che confusione.</w:t>
      </w:r>
    </w:p>
    <w:p>
      <w:pPr>
        <w:spacing w:after="40"/>
      </w:pPr>
      <w:r>
        <w:rPr>
          <w:rFonts w:ascii="Calibri" w:hAnsi="Calibri" w:eastAsia="맑은 고딕"/>
          <w:b w:val="0"/>
          <w:sz w:val="21"/>
        </w:rPr>
        <w:t xml:space="preserve">38. </w:t>
      </w:r>
      <w:r>
        <w:rPr>
          <w:rFonts w:ascii="Calibri" w:hAnsi="Calibri" w:eastAsia="맑은 고딕"/>
          <w:b/>
          <w:sz w:val="21"/>
        </w:rPr>
        <w:t xml:space="preserve">RICCARDO: </w:t>
      </w:r>
      <w:r>
        <w:rPr>
          <w:rFonts w:ascii="Calibri" w:hAnsi="Calibri" w:eastAsia="맑은 고딕"/>
          <w:b w:val="0"/>
          <w:sz w:val="21"/>
        </w:rPr>
        <w:t>È proprio questo il punto, Davide. La confusione dell'innamorato. Petrarca è il primo poeta moderno perché non parla di una donna come simbolo, ma di sé stesso: delle sue contraddizioni.</w:t>
      </w:r>
    </w:p>
    <w:p>
      <w:pPr>
        <w:spacing w:after="40"/>
      </w:pPr>
      <w:r>
        <w:rPr>
          <w:rFonts w:ascii="Calibri" w:hAnsi="Calibri" w:eastAsia="맑은 고딕"/>
          <w:b w:val="0"/>
          <w:sz w:val="21"/>
        </w:rPr>
        <w:t xml:space="preserve">39. </w:t>
      </w:r>
      <w:r>
        <w:rPr>
          <w:rFonts w:ascii="Calibri" w:hAnsi="Calibri" w:eastAsia="맑은 고딕"/>
          <w:b/>
          <w:sz w:val="21"/>
        </w:rPr>
        <w:t xml:space="preserve">BRUNO: </w:t>
      </w:r>
      <w:r>
        <w:rPr>
          <w:rFonts w:ascii="Calibri" w:hAnsi="Calibri" w:eastAsia="맑은 고딕"/>
          <w:b w:val="0"/>
          <w:sz w:val="21"/>
        </w:rPr>
        <w:t>Ottima osservazione, professore.</w:t>
      </w:r>
    </w:p>
    <w:p>
      <w:pPr>
        <w:spacing w:after="40"/>
      </w:pPr>
      <w:r>
        <w:rPr>
          <w:rFonts w:ascii="Calibri" w:hAnsi="Calibri" w:eastAsia="맑은 고딕"/>
          <w:b w:val="0"/>
          <w:sz w:val="21"/>
        </w:rPr>
        <w:t xml:space="preserve">40. </w:t>
      </w:r>
      <w:r>
        <w:rPr>
          <w:rFonts w:ascii="Calibri" w:hAnsi="Calibri" w:eastAsia="맑은 고딕"/>
          <w:b/>
          <w:sz w:val="21"/>
        </w:rPr>
        <w:t xml:space="preserve">RICCARDO: </w:t>
      </w:r>
      <w:r>
        <w:rPr>
          <w:rFonts w:ascii="Calibri" w:hAnsi="Calibri" w:eastAsia="맑은 고딕"/>
          <w:b w:val="0"/>
          <w:sz w:val="21"/>
        </w:rPr>
        <w:t>Si può dire che Petrarca abbia inventato l'amore come malattia interiore. Prima di lui, l'amore era un cavaliere che salva una principessa. Con lui, diventa uno stato d'animo.</w:t>
      </w:r>
    </w:p>
    <w:p>
      <w:pPr>
        <w:spacing w:after="40"/>
      </w:pPr>
      <w:r>
        <w:rPr>
          <w:rFonts w:ascii="Calibri" w:hAnsi="Calibri" w:eastAsia="맑은 고딕"/>
          <w:b w:val="0"/>
          <w:sz w:val="21"/>
        </w:rPr>
        <w:t xml:space="preserve">41. </w:t>
      </w:r>
      <w:r>
        <w:rPr>
          <w:rFonts w:ascii="Calibri" w:hAnsi="Calibri" w:eastAsia="맑은 고딕"/>
          <w:b/>
          <w:sz w:val="21"/>
        </w:rPr>
        <w:t xml:space="preserve">CHIARA: </w:t>
      </w:r>
      <w:r>
        <w:rPr>
          <w:rFonts w:ascii="Calibri" w:hAnsi="Calibri" w:eastAsia="맑은 고딕"/>
          <w:b w:val="0"/>
          <w:sz w:val="21"/>
        </w:rPr>
        <w:t>Concordo. Per questo nel '900 ci si è dedicati tanto a Petrarca: Montale, Ungaretti... tutti discendono da lui.</w:t>
      </w:r>
    </w:p>
    <w:p>
      <w:pPr>
        <w:spacing w:after="40"/>
      </w:pPr>
      <w:r>
        <w:rPr>
          <w:rFonts w:ascii="Calibri" w:hAnsi="Calibri" w:eastAsia="맑은 고딕"/>
          <w:b w:val="0"/>
          <w:sz w:val="21"/>
        </w:rPr>
        <w:t xml:space="preserve">42. </w:t>
      </w:r>
      <w:r>
        <w:rPr>
          <w:rFonts w:ascii="Calibri" w:hAnsi="Calibri" w:eastAsia="맑은 고딕"/>
          <w:b/>
          <w:sz w:val="21"/>
        </w:rPr>
        <w:t xml:space="preserve">RICCARDO: </w:t>
      </w:r>
      <w:r>
        <w:rPr>
          <w:rFonts w:ascii="Calibri" w:hAnsi="Calibri" w:eastAsia="맑은 고딕"/>
          <w:b w:val="0"/>
          <w:sz w:val="21"/>
        </w:rPr>
        <w:t>Infatti. E poi c'è il verso «ardo, et son un ghiaccio». Io, personalmente, conosco bene persone così: fuoco e ghiaccio insieme. Sembrano calde, ma restano fredde.</w:t>
      </w:r>
    </w:p>
    <w:p>
      <w:pPr>
        <w:spacing w:after="40"/>
      </w:pPr>
      <w:r>
        <w:rPr>
          <w:rFonts w:ascii="Calibri" w:hAnsi="Calibri" w:eastAsia="맑은 고딕"/>
          <w:b w:val="0"/>
          <w:sz w:val="21"/>
        </w:rPr>
        <w:t xml:space="preserve">43. </w:t>
      </w:r>
      <w:r>
        <w:rPr>
          <w:rFonts w:ascii="Calibri" w:hAnsi="Calibri" w:eastAsia="맑은 고딕"/>
          <w:b/>
          <w:sz w:val="21"/>
        </w:rPr>
        <w:t xml:space="preserve">ANNA: </w:t>
      </w:r>
      <w:r>
        <w:rPr>
          <w:rFonts w:ascii="Calibri" w:hAnsi="Calibri" w:eastAsia="맑은 고딕"/>
          <w:b w:val="0"/>
          <w:sz w:val="21"/>
        </w:rPr>
        <w:t>(silenzio)</w:t>
      </w:r>
    </w:p>
    <w:p>
      <w:pPr>
        <w:spacing w:after="40"/>
      </w:pPr>
      <w:r>
        <w:rPr>
          <w:rFonts w:ascii="Calibri" w:hAnsi="Calibri" w:eastAsia="맑은 고딕"/>
          <w:b w:val="0"/>
          <w:sz w:val="21"/>
        </w:rPr>
        <w:t xml:space="preserve">44. </w:t>
      </w:r>
      <w:r>
        <w:rPr>
          <w:rFonts w:ascii="Calibri" w:hAnsi="Calibri" w:eastAsia="맑은 고딕"/>
          <w:b/>
          <w:sz w:val="21"/>
        </w:rPr>
        <w:t xml:space="preserve">MATTEO: </w:t>
      </w:r>
      <w:r>
        <w:rPr>
          <w:rFonts w:ascii="Calibri" w:hAnsi="Calibri" w:eastAsia="맑은 고딕"/>
          <w:b w:val="0"/>
          <w:sz w:val="21"/>
        </w:rPr>
        <w:t>Professore, mi permette? Io leggo il verso in un altro modo.</w:t>
      </w:r>
    </w:p>
    <w:p>
      <w:pPr>
        <w:spacing w:after="40"/>
      </w:pPr>
      <w:r>
        <w:rPr>
          <w:rFonts w:ascii="Calibri" w:hAnsi="Calibri" w:eastAsia="맑은 고딕"/>
          <w:b w:val="0"/>
          <w:sz w:val="21"/>
        </w:rPr>
        <w:t xml:space="preserve">45. </w:t>
      </w:r>
      <w:r>
        <w:rPr>
          <w:rFonts w:ascii="Calibri" w:hAnsi="Calibri" w:eastAsia="맑은 고딕"/>
          <w:b/>
          <w:sz w:val="21"/>
        </w:rPr>
        <w:t xml:space="preserve">RICCARDO: </w:t>
      </w:r>
      <w:r>
        <w:rPr>
          <w:rFonts w:ascii="Calibri" w:hAnsi="Calibri" w:eastAsia="맑은 고딕"/>
          <w:b w:val="0"/>
          <w:sz w:val="21"/>
        </w:rPr>
        <w:t>Prego.</w:t>
      </w:r>
    </w:p>
    <w:p>
      <w:pPr>
        <w:spacing w:after="40"/>
      </w:pPr>
      <w:r>
        <w:rPr>
          <w:rFonts w:ascii="Calibri" w:hAnsi="Calibri" w:eastAsia="맑은 고딕"/>
          <w:b w:val="0"/>
          <w:sz w:val="21"/>
        </w:rPr>
        <w:t xml:space="preserve">46. </w:t>
      </w:r>
      <w:r>
        <w:rPr>
          <w:rFonts w:ascii="Calibri" w:hAnsi="Calibri" w:eastAsia="맑은 고딕"/>
          <w:b/>
          <w:sz w:val="21"/>
        </w:rPr>
        <w:t xml:space="preserve">MATTEO: </w:t>
      </w:r>
      <w:r>
        <w:rPr>
          <w:rFonts w:ascii="Calibri" w:hAnsi="Calibri" w:eastAsia="맑은 고딕"/>
          <w:b w:val="0"/>
          <w:sz w:val="21"/>
        </w:rPr>
        <w:t>Penso che «ardo e son un ghiaccio» non sia una colpa. È una descrizione onesta di chi ha troppe emozioni per mostrarle. Non è freddezza: è paura di bruciarsi.</w:t>
      </w:r>
    </w:p>
    <w:p>
      <w:pPr>
        <w:spacing w:after="40"/>
      </w:pPr>
      <w:r>
        <w:rPr>
          <w:rFonts w:ascii="Calibri" w:hAnsi="Calibri" w:eastAsia="맑은 고딕"/>
          <w:b w:val="0"/>
          <w:sz w:val="21"/>
        </w:rPr>
        <w:t xml:space="preserve">47. </w:t>
      </w:r>
      <w:r>
        <w:rPr>
          <w:rFonts w:ascii="Calibri" w:hAnsi="Calibri" w:eastAsia="맑은 고딕"/>
          <w:b/>
          <w:sz w:val="21"/>
        </w:rPr>
        <w:t xml:space="preserve">RICCARDO: </w:t>
      </w:r>
      <w:r>
        <w:rPr>
          <w:rFonts w:ascii="Calibri" w:hAnsi="Calibri" w:eastAsia="맑은 고딕"/>
          <w:b w:val="0"/>
          <w:sz w:val="21"/>
        </w:rPr>
        <w:t>Una lettura benevola. Un po' romantica, direi.</w:t>
      </w:r>
    </w:p>
    <w:p>
      <w:pPr>
        <w:spacing w:after="40"/>
      </w:pPr>
      <w:r>
        <w:rPr>
          <w:rFonts w:ascii="Calibri" w:hAnsi="Calibri" w:eastAsia="맑은 고딕"/>
          <w:b w:val="0"/>
          <w:sz w:val="21"/>
        </w:rPr>
        <w:t xml:space="preserve">48. </w:t>
      </w:r>
      <w:r>
        <w:rPr>
          <w:rFonts w:ascii="Calibri" w:hAnsi="Calibri" w:eastAsia="맑은 고딕"/>
          <w:b/>
          <w:sz w:val="21"/>
        </w:rPr>
        <w:t xml:space="preserve">MATTEO: </w:t>
      </w:r>
      <w:r>
        <w:rPr>
          <w:rFonts w:ascii="Calibri" w:hAnsi="Calibri" w:eastAsia="맑은 고딕"/>
          <w:b w:val="0"/>
          <w:sz w:val="21"/>
        </w:rPr>
        <w:t>Lo è. Ma è anche più generosa.</w:t>
      </w:r>
    </w:p>
    <w:p>
      <w:pPr>
        <w:spacing w:after="40"/>
      </w:pPr>
      <w:r>
        <w:rPr>
          <w:rFonts w:ascii="Calibri" w:hAnsi="Calibri" w:eastAsia="맑은 고딕"/>
          <w:b w:val="0"/>
          <w:sz w:val="21"/>
        </w:rPr>
        <w:t xml:space="preserve">49. </w:t>
      </w:r>
      <w:r>
        <w:rPr>
          <w:rFonts w:ascii="Calibri" w:hAnsi="Calibri" w:eastAsia="맑은 고딕"/>
          <w:b/>
          <w:sz w:val="21"/>
        </w:rPr>
        <w:t xml:space="preserve">VALERIA: </w:t>
      </w:r>
      <w:r>
        <w:rPr>
          <w:rFonts w:ascii="Calibri" w:hAnsi="Calibri" w:eastAsia="맑은 고딕"/>
          <w:b w:val="0"/>
          <w:sz w:val="21"/>
        </w:rPr>
        <w:t>Un'osservazione molto bella. Anna, cosa pensa lei?</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Penso che Petrarca abbia ragione: la pace non si trova. Ma per questo bisogna avere coraggio: sapere di essere ghiaccio e fuoco, e continuare a vivere.</w:t>
      </w:r>
    </w:p>
    <w:p>
      <w:pPr>
        <w:spacing w:after="40"/>
      </w:pPr>
      <w:r>
        <w:rPr>
          <w:rFonts w:ascii="Calibri" w:hAnsi="Calibri" w:eastAsia="맑은 고딕"/>
          <w:b w:val="0"/>
          <w:sz w:val="21"/>
        </w:rPr>
        <w:t xml:space="preserve">51. </w:t>
      </w:r>
      <w:r>
        <w:rPr>
          <w:rFonts w:ascii="Calibri" w:hAnsi="Calibri" w:eastAsia="맑은 고딕"/>
          <w:b/>
          <w:sz w:val="21"/>
        </w:rPr>
        <w:t xml:space="preserve">KARIM: </w:t>
      </w:r>
      <w:r>
        <w:rPr>
          <w:rFonts w:ascii="Calibri" w:hAnsi="Calibri" w:eastAsia="맑은 고딕"/>
          <w:b w:val="0"/>
          <w:sz w:val="21"/>
        </w:rPr>
        <w:t>Mi piace questa idea.</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«Et temo, et spero». Si può avere paura e speranza insieme. Anzi, quasi sempre è così.</w:t>
      </w:r>
    </w:p>
    <w:p>
      <w:pPr>
        <w:spacing w:after="40"/>
      </w:pPr>
      <w:r>
        <w:rPr>
          <w:rFonts w:ascii="Calibri" w:hAnsi="Calibri" w:eastAsia="맑은 고딕"/>
          <w:b w:val="0"/>
          <w:sz w:val="21"/>
        </w:rPr>
        <w:t xml:space="preserve">53. </w:t>
      </w:r>
      <w:r>
        <w:rPr>
          <w:rFonts w:ascii="Calibri" w:hAnsi="Calibri" w:eastAsia="맑은 고딕"/>
          <w:b/>
          <w:sz w:val="21"/>
        </w:rPr>
        <w:t xml:space="preserve">RICCARDO: </w:t>
      </w:r>
      <w:r>
        <w:rPr>
          <w:rFonts w:ascii="Calibri" w:hAnsi="Calibri" w:eastAsia="맑은 고딕"/>
          <w:b w:val="0"/>
          <w:sz w:val="21"/>
        </w:rPr>
        <w:t>Brava, Anna. Una riflessione profonda. Non te l'avevo mai sentita fare.</w:t>
      </w:r>
    </w:p>
    <w:p>
      <w:pPr>
        <w:spacing w:after="40"/>
      </w:pPr>
      <w:r>
        <w:rPr>
          <w:rFonts w:ascii="Calibri" w:hAnsi="Calibri" w:eastAsia="맑은 고딕"/>
          <w:b w:val="0"/>
          <w:sz w:val="21"/>
        </w:rPr>
        <w:t xml:space="preserve">54. </w:t>
      </w:r>
      <w:r>
        <w:rPr>
          <w:rFonts w:ascii="Calibri" w:hAnsi="Calibri" w:eastAsia="맑은 고딕"/>
          <w:b/>
          <w:sz w:val="21"/>
        </w:rPr>
        <w:t xml:space="preserve">ANNA: </w:t>
      </w:r>
      <w:r>
        <w:rPr>
          <w:rFonts w:ascii="Calibri" w:hAnsi="Calibri" w:eastAsia="맑은 고딕"/>
          <w:b w:val="0"/>
          <w:sz w:val="21"/>
        </w:rPr>
        <w:t>Forse perché non l'avevi mai ascoltata.</w:t>
      </w:r>
    </w:p>
    <w:p>
      <w:pPr>
        <w:spacing w:after="40"/>
      </w:pPr>
      <w:r>
        <w:rPr>
          <w:rFonts w:ascii="Calibri" w:hAnsi="Calibri" w:eastAsia="맑은 고딕"/>
          <w:b w:val="0"/>
          <w:sz w:val="21"/>
        </w:rPr>
        <w:t xml:space="preserve">55. </w:t>
      </w:r>
      <w:r>
        <w:rPr>
          <w:rFonts w:ascii="Calibri" w:hAnsi="Calibri" w:eastAsia="맑은 고딕"/>
          <w:b/>
          <w:sz w:val="21"/>
        </w:rPr>
        <w:t xml:space="preserve">CHIARA: </w:t>
      </w:r>
      <w:r>
        <w:rPr>
          <w:rFonts w:ascii="Calibri" w:hAnsi="Calibri" w:eastAsia="맑은 고딕"/>
          <w:b w:val="0"/>
          <w:sz w:val="21"/>
        </w:rPr>
        <w:t>(sottovoce) Ahia.</w:t>
      </w:r>
    </w:p>
    <w:p>
      <w:pPr>
        <w:spacing w:after="40"/>
      </w:pPr>
      <w:r>
        <w:rPr>
          <w:rFonts w:ascii="Calibri" w:hAnsi="Calibri" w:eastAsia="맑은 고딕"/>
          <w:b w:val="0"/>
          <w:sz w:val="21"/>
        </w:rPr>
        <w:t xml:space="preserve">56. </w:t>
      </w:r>
      <w:r>
        <w:rPr>
          <w:rFonts w:ascii="Calibri" w:hAnsi="Calibri" w:eastAsia="맑은 고딕"/>
          <w:b/>
          <w:sz w:val="21"/>
        </w:rPr>
        <w:t xml:space="preserve">KARIM: </w:t>
      </w:r>
      <w:r>
        <w:rPr>
          <w:rFonts w:ascii="Calibri" w:hAnsi="Calibri" w:eastAsia="맑은 고딕"/>
          <w:b w:val="0"/>
          <w:sz w:val="21"/>
        </w:rPr>
        <w:t>Chiara!</w:t>
      </w:r>
    </w:p>
    <w:p>
      <w:pPr>
        <w:spacing w:after="40"/>
      </w:pPr>
      <w:r>
        <w:rPr>
          <w:rFonts w:ascii="Calibri" w:hAnsi="Calibri" w:eastAsia="맑은 고딕"/>
          <w:b w:val="0"/>
          <w:sz w:val="21"/>
        </w:rPr>
        <w:t xml:space="preserve">57. </w:t>
      </w:r>
      <w:r>
        <w:rPr>
          <w:rFonts w:ascii="Calibri" w:hAnsi="Calibri" w:eastAsia="맑은 고딕"/>
          <w:b/>
          <w:sz w:val="21"/>
        </w:rPr>
        <w:t xml:space="preserve">DAVIDE: </w:t>
      </w:r>
      <w:r>
        <w:rPr>
          <w:rFonts w:ascii="Calibri" w:hAnsi="Calibri" w:eastAsia="맑은 고딕"/>
          <w:b w:val="0"/>
          <w:sz w:val="21"/>
        </w:rPr>
        <w:t>Ragazzi, facciamo una piccola pausa. Caffè per tutti. Chi vuole un dolce?</w:t>
      </w:r>
    </w:p>
    <w:p>
      <w:pPr>
        <w:spacing w:after="40"/>
      </w:pPr>
      <w:r>
        <w:rPr>
          <w:rFonts w:ascii="Calibri" w:hAnsi="Calibri" w:eastAsia="맑은 고딕"/>
          <w:b w:val="0"/>
          <w:sz w:val="21"/>
        </w:rPr>
        <w:t xml:space="preserve">58. </w:t>
      </w:r>
      <w:r>
        <w:rPr>
          <w:rFonts w:ascii="Calibri" w:hAnsi="Calibri" w:eastAsia="맑은 고딕"/>
          <w:b/>
          <w:sz w:val="21"/>
        </w:rPr>
        <w:t xml:space="preserve">VALERIA: </w:t>
      </w:r>
      <w:r>
        <w:rPr>
          <w:rFonts w:ascii="Calibri" w:hAnsi="Calibri" w:eastAsia="맑은 고딕"/>
          <w:b w:val="0"/>
          <w:sz w:val="21"/>
        </w:rPr>
        <w:t>Una pausa è una buona idea. Dieci minuti, poi riprendiamo.</w:t>
      </w:r>
    </w:p>
    <w:p>
      <w:pPr>
        <w:spacing w:after="40"/>
      </w:pPr>
      <w:r>
        <w:rPr>
          <w:rFonts w:ascii="Calibri" w:hAnsi="Calibri" w:eastAsia="맑은 고딕"/>
          <w:b w:val="0"/>
          <w:sz w:val="21"/>
        </w:rPr>
        <w:t xml:space="preserve">59. </w:t>
      </w:r>
      <w:r>
        <w:rPr>
          <w:rFonts w:ascii="Calibri" w:hAnsi="Calibri" w:eastAsia="맑은 고딕"/>
          <w:b/>
          <w:sz w:val="21"/>
        </w:rPr>
        <w:t xml:space="preserve">RICCARDO: </w:t>
      </w:r>
      <w:r>
        <w:rPr>
          <w:rFonts w:ascii="Calibri" w:hAnsi="Calibri" w:eastAsia="맑은 고딕"/>
          <w:b w:val="0"/>
          <w:sz w:val="21"/>
        </w:rPr>
        <w:t>Anna, posso parlarti un momento? Solo due minuti.</w:t>
      </w:r>
    </w:p>
    <w:p>
      <w:pPr>
        <w:spacing w:after="40"/>
      </w:pPr>
      <w:r>
        <w:rPr>
          <w:rFonts w:ascii="Calibri" w:hAnsi="Calibri" w:eastAsia="맑은 고딕"/>
          <w:b w:val="0"/>
          <w:sz w:val="21"/>
        </w:rPr>
        <w:t xml:space="preserve">60. </w:t>
      </w:r>
      <w:r>
        <w:rPr>
          <w:rFonts w:ascii="Calibri" w:hAnsi="Calibri" w:eastAsia="맑은 고딕"/>
          <w:b/>
          <w:sz w:val="21"/>
        </w:rPr>
        <w:t xml:space="preserve">ANNA: </w:t>
      </w:r>
      <w:r>
        <w:rPr>
          <w:rFonts w:ascii="Calibri" w:hAnsi="Calibri" w:eastAsia="맑은 고딕"/>
          <w:b w:val="0"/>
          <w:sz w:val="21"/>
        </w:rPr>
        <w:t>Qui?</w:t>
      </w:r>
    </w:p>
    <w:p>
      <w:pPr>
        <w:spacing w:after="40"/>
      </w:pPr>
      <w:r>
        <w:rPr>
          <w:rFonts w:ascii="Calibri" w:hAnsi="Calibri" w:eastAsia="맑은 고딕"/>
          <w:b w:val="0"/>
          <w:sz w:val="21"/>
        </w:rPr>
        <w:t xml:space="preserve">61. </w:t>
      </w:r>
      <w:r>
        <w:rPr>
          <w:rFonts w:ascii="Calibri" w:hAnsi="Calibri" w:eastAsia="맑은 고딕"/>
          <w:b/>
          <w:sz w:val="21"/>
        </w:rPr>
        <w:t xml:space="preserve">RICCARDO: </w:t>
      </w:r>
      <w:r>
        <w:rPr>
          <w:rFonts w:ascii="Calibri" w:hAnsi="Calibri" w:eastAsia="맑은 고딕"/>
          <w:b w:val="0"/>
          <w:sz w:val="21"/>
        </w:rPr>
        <w:t>Fuori, in strada. Non voglio dare spettacolo.</w:t>
      </w:r>
    </w:p>
    <w:p>
      <w:pPr>
        <w:spacing w:after="40"/>
      </w:pPr>
      <w:r>
        <w:rPr>
          <w:rFonts w:ascii="Calibri" w:hAnsi="Calibri" w:eastAsia="맑은 고딕"/>
          <w:b w:val="0"/>
          <w:sz w:val="21"/>
        </w:rPr>
        <w:t xml:space="preserve">62. </w:t>
      </w:r>
      <w:r>
        <w:rPr>
          <w:rFonts w:ascii="Calibri" w:hAnsi="Calibri" w:eastAsia="맑은 고딕"/>
          <w:b/>
          <w:sz w:val="21"/>
        </w:rPr>
        <w:t xml:space="preserve">ANNA: </w:t>
      </w:r>
      <w:r>
        <w:rPr>
          <w:rFonts w:ascii="Calibri" w:hAnsi="Calibri" w:eastAsia="맑은 고딕"/>
          <w:b w:val="0"/>
          <w:sz w:val="21"/>
        </w:rPr>
        <w:t>D'accordo. Ma solo due minuti.</w:t>
      </w:r>
    </w:p>
    <w:p>
      <w:pPr>
        <w:spacing w:after="40"/>
      </w:pPr>
      <w:r>
        <w:rPr>
          <w:rFonts w:ascii="Calibri" w:hAnsi="Calibri" w:eastAsia="맑은 고딕"/>
          <w:b w:val="0"/>
          <w:sz w:val="21"/>
        </w:rPr>
        <w:t xml:space="preserve">63. </w:t>
      </w:r>
      <w:r>
        <w:rPr>
          <w:rFonts w:ascii="Calibri" w:hAnsi="Calibri" w:eastAsia="맑은 고딕"/>
          <w:b/>
          <w:sz w:val="21"/>
        </w:rPr>
        <w:t xml:space="preserve">MATTEO: </w:t>
      </w:r>
      <w:r>
        <w:rPr>
          <w:rFonts w:ascii="Calibri" w:hAnsi="Calibri" w:eastAsia="맑은 고딕"/>
          <w:b w:val="0"/>
          <w:sz w:val="21"/>
        </w:rPr>
        <w:t>Anna...</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Va tutto bene. Torno subito.</w:t>
      </w:r>
    </w:p>
    <w:p>
      <w:pPr>
        <w:spacing w:after="40"/>
      </w:pPr>
      <w:r>
        <w:rPr>
          <w:rFonts w:ascii="Calibri" w:hAnsi="Calibri" w:eastAsia="맑은 고딕"/>
          <w:b w:val="0"/>
          <w:sz w:val="21"/>
        </w:rPr>
        <w:t xml:space="preserve">65. </w:t>
      </w:r>
      <w:r>
        <w:rPr>
          <w:rFonts w:ascii="Calibri" w:hAnsi="Calibri" w:eastAsia="맑은 고딕"/>
          <w:b/>
          <w:sz w:val="21"/>
        </w:rPr>
        <w:t xml:space="preserve">CHIARA: </w:t>
      </w:r>
      <w:r>
        <w:rPr>
          <w:rFonts w:ascii="Calibri" w:hAnsi="Calibri" w:eastAsia="맑은 고딕"/>
          <w:b w:val="0"/>
          <w:sz w:val="21"/>
        </w:rPr>
        <w:t>Matteo, che sta succedendo? Chi è questo Riccardo?</w:t>
      </w:r>
    </w:p>
    <w:p>
      <w:pPr>
        <w:spacing w:after="40"/>
      </w:pPr>
      <w:r>
        <w:rPr>
          <w:rFonts w:ascii="Calibri" w:hAnsi="Calibri" w:eastAsia="맑은 고딕"/>
          <w:b w:val="0"/>
          <w:sz w:val="21"/>
        </w:rPr>
        <w:t xml:space="preserve">66. </w:t>
      </w:r>
      <w:r>
        <w:rPr>
          <w:rFonts w:ascii="Calibri" w:hAnsi="Calibri" w:eastAsia="맑은 고딕"/>
          <w:b/>
          <w:sz w:val="21"/>
        </w:rPr>
        <w:t xml:space="preserve">MATTEO: </w:t>
      </w:r>
      <w:r>
        <w:rPr>
          <w:rFonts w:ascii="Calibri" w:hAnsi="Calibri" w:eastAsia="맑은 고딕"/>
          <w:b w:val="0"/>
          <w:sz w:val="21"/>
        </w:rPr>
        <w:t>Non lo so. E se lo sapessi, non lo direi.</w:t>
      </w:r>
    </w:p>
    <w:p>
      <w:pPr>
        <w:spacing w:after="40"/>
      </w:pPr>
      <w:r>
        <w:rPr>
          <w:rFonts w:ascii="Calibri" w:hAnsi="Calibri" w:eastAsia="맑은 고딕"/>
          <w:b w:val="0"/>
          <w:sz w:val="21"/>
        </w:rPr>
        <w:t xml:space="preserve">67. </w:t>
      </w:r>
      <w:r>
        <w:rPr>
          <w:rFonts w:ascii="Calibri" w:hAnsi="Calibri" w:eastAsia="맑은 고딕"/>
          <w:b/>
          <w:sz w:val="21"/>
        </w:rPr>
        <w:t xml:space="preserve">CHIARA: </w:t>
      </w:r>
      <w:r>
        <w:rPr>
          <w:rFonts w:ascii="Calibri" w:hAnsi="Calibri" w:eastAsia="맑은 고딕"/>
          <w:b w:val="0"/>
          <w:sz w:val="21"/>
        </w:rPr>
        <w:t>Allora lo sai.</w:t>
      </w:r>
    </w:p>
    <w:p>
      <w:pPr>
        <w:spacing w:after="40"/>
      </w:pPr>
      <w:r>
        <w:rPr>
          <w:rFonts w:ascii="Calibri" w:hAnsi="Calibri" w:eastAsia="맑은 고딕"/>
          <w:b w:val="0"/>
          <w:sz w:val="21"/>
        </w:rPr>
        <w:t xml:space="preserve">68. </w:t>
      </w:r>
      <w:r>
        <w:rPr>
          <w:rFonts w:ascii="Calibri" w:hAnsi="Calibri" w:eastAsia="맑은 고딕"/>
          <w:b/>
          <w:sz w:val="21"/>
        </w:rPr>
        <w:t xml:space="preserve">MATTEO: </w:t>
      </w:r>
      <w:r>
        <w:rPr>
          <w:rFonts w:ascii="Calibri" w:hAnsi="Calibri" w:eastAsia="맑은 고딕"/>
          <w:b w:val="0"/>
          <w:sz w:val="21"/>
        </w:rPr>
        <w:t>Chiara, per favore.</w:t>
      </w:r>
    </w:p>
    <w:p>
      <w:pPr>
        <w:spacing w:after="40"/>
      </w:pPr>
      <w:r>
        <w:rPr>
          <w:rFonts w:ascii="Calibri" w:hAnsi="Calibri" w:eastAsia="맑은 고딕"/>
          <w:b w:val="0"/>
          <w:sz w:val="21"/>
        </w:rPr>
        <w:t xml:space="preserve">69. </w:t>
      </w:r>
      <w:r>
        <w:rPr>
          <w:rFonts w:ascii="Calibri" w:hAnsi="Calibri" w:eastAsia="맑은 고딕"/>
          <w:b/>
          <w:sz w:val="21"/>
        </w:rPr>
        <w:t xml:space="preserve">CHIARA: </w:t>
      </w:r>
      <w:r>
        <w:rPr>
          <w:rFonts w:ascii="Calibri" w:hAnsi="Calibri" w:eastAsia="맑은 고딕"/>
          <w:b w:val="0"/>
          <w:sz w:val="21"/>
        </w:rPr>
        <w:t>Va bene, va bene. Ma ricorda che sono molto brava a capire. Sono una dottoranda di letteratura: leggo tra le righe.</w:t>
      </w:r>
    </w:p>
    <w:p>
      <w:pPr>
        <w:spacing w:after="40"/>
      </w:pPr>
      <w:r>
        <w:rPr>
          <w:rFonts w:ascii="Calibri" w:hAnsi="Calibri" w:eastAsia="맑은 고딕"/>
          <w:b w:val="0"/>
          <w:sz w:val="21"/>
        </w:rPr>
        <w:t xml:space="preserve">70. </w:t>
      </w:r>
      <w:r>
        <w:rPr>
          <w:rFonts w:ascii="Calibri" w:hAnsi="Calibri" w:eastAsia="맑은 고딕"/>
          <w:b/>
          <w:sz w:val="21"/>
        </w:rPr>
        <w:t xml:space="preserve">MATTEO: </w:t>
      </w:r>
      <w:r>
        <w:rPr>
          <w:rFonts w:ascii="Calibri" w:hAnsi="Calibri" w:eastAsia="맑은 고딕"/>
          <w:b w:val="0"/>
          <w:sz w:val="21"/>
        </w:rPr>
        <w:t>Anche io. Per questo sto leggendo adesso.</w:t>
      </w:r>
    </w:p>
    <w:p>
      <w:pPr>
        <w:spacing w:after="40"/>
      </w:pPr>
      <w:r>
        <w:rPr>
          <w:rFonts w:ascii="Calibri" w:hAnsi="Calibri" w:eastAsia="맑은 고딕"/>
          <w:b w:val="0"/>
          <w:sz w:val="21"/>
        </w:rPr>
        <w:t xml:space="preserve">71. </w:t>
      </w:r>
      <w:r>
        <w:rPr>
          <w:rFonts w:ascii="Calibri" w:hAnsi="Calibri" w:eastAsia="맑은 고딕"/>
          <w:b/>
          <w:sz w:val="21"/>
        </w:rPr>
        <w:t xml:space="preserve">DAVIDE: </w:t>
      </w:r>
      <w:r>
        <w:rPr>
          <w:rFonts w:ascii="Calibri" w:hAnsi="Calibri" w:eastAsia="맑은 고딕"/>
          <w:b w:val="0"/>
          <w:sz w:val="21"/>
        </w:rPr>
        <w:t>Matteo, prendi un caffè. Sei bianco come un lenzuolo.</w:t>
      </w:r>
    </w:p>
    <w:p>
      <w:pPr>
        <w:spacing w:after="40"/>
      </w:pPr>
      <w:r>
        <w:rPr>
          <w:rFonts w:ascii="Calibri" w:hAnsi="Calibri" w:eastAsia="맑은 고딕"/>
          <w:b w:val="0"/>
          <w:sz w:val="21"/>
        </w:rPr>
        <w:t xml:space="preserve">72. </w:t>
      </w:r>
      <w:r>
        <w:rPr>
          <w:rFonts w:ascii="Calibri" w:hAnsi="Calibri" w:eastAsia="맑은 고딕"/>
          <w:b/>
          <w:sz w:val="21"/>
        </w:rPr>
        <w:t xml:space="preserve">MATTEO: </w:t>
      </w:r>
      <w:r>
        <w:rPr>
          <w:rFonts w:ascii="Calibri" w:hAnsi="Calibri" w:eastAsia="맑은 고딕"/>
          <w:b w:val="0"/>
          <w:sz w:val="21"/>
        </w:rPr>
        <w:t>Grazie. Non ho fame.</w:t>
      </w:r>
    </w:p>
    <w:p>
      <w:pPr>
        <w:spacing w:after="40"/>
      </w:pPr>
      <w:r>
        <w:rPr>
          <w:rFonts w:ascii="Calibri" w:hAnsi="Calibri" w:eastAsia="맑은 고딕"/>
          <w:b w:val="0"/>
          <w:sz w:val="21"/>
        </w:rPr>
        <w:t xml:space="preserve">73. </w:t>
      </w:r>
      <w:r>
        <w:rPr>
          <w:rFonts w:ascii="Calibri" w:hAnsi="Calibri" w:eastAsia="맑은 고딕"/>
          <w:b/>
          <w:sz w:val="21"/>
        </w:rPr>
        <w:t xml:space="preserve">DAVIDE: </w:t>
      </w:r>
      <w:r>
        <w:rPr>
          <w:rFonts w:ascii="Calibri" w:hAnsi="Calibri" w:eastAsia="맑은 고딕"/>
          <w:b w:val="0"/>
          <w:sz w:val="21"/>
        </w:rPr>
        <w:t>Non è fame, è nervosismo. Si cura con la caffeina.</w:t>
      </w:r>
    </w:p>
    <w:p>
      <w:pPr>
        <w:spacing w:after="40"/>
      </w:pPr>
      <w:r>
        <w:rPr>
          <w:rFonts w:ascii="Calibri" w:hAnsi="Calibri" w:eastAsia="맑은 고딕"/>
          <w:b w:val="0"/>
          <w:sz w:val="21"/>
        </w:rPr>
        <w:t xml:space="preserve">74. </w:t>
      </w:r>
      <w:r>
        <w:rPr>
          <w:rFonts w:ascii="Calibri" w:hAnsi="Calibri" w:eastAsia="맑은 고딕"/>
          <w:b/>
          <w:sz w:val="21"/>
        </w:rPr>
        <w:t xml:space="preserve">MATTEO: </w:t>
      </w:r>
      <w:r>
        <w:rPr>
          <w:rFonts w:ascii="Calibri" w:hAnsi="Calibri" w:eastAsia="맑은 고딕"/>
          <w:b w:val="0"/>
          <w:sz w:val="21"/>
        </w:rPr>
        <w:t>Dopo.</w:t>
      </w:r>
    </w:p>
    <w:p>
      <w:pPr>
        <w:spacing w:after="40"/>
      </w:pPr>
      <w:r>
        <w:rPr>
          <w:rFonts w:ascii="Calibri" w:hAnsi="Calibri" w:eastAsia="맑은 고딕"/>
          <w:b w:val="0"/>
          <w:sz w:val="21"/>
        </w:rPr>
        <w:t xml:space="preserve">75. </w:t>
      </w:r>
      <w:r>
        <w:rPr>
          <w:rFonts w:ascii="Calibri" w:hAnsi="Calibri" w:eastAsia="맑은 고딕"/>
          <w:b/>
          <w:sz w:val="21"/>
        </w:rPr>
        <w:t xml:space="preserve">ANNA: </w:t>
      </w:r>
      <w:r>
        <w:rPr>
          <w:rFonts w:ascii="Calibri" w:hAnsi="Calibri" w:eastAsia="맑은 고딕"/>
          <w:b w:val="0"/>
          <w:sz w:val="21"/>
        </w:rPr>
        <w:t>(rientra) Eccomi. Scusate.</w:t>
      </w:r>
    </w:p>
    <w:p>
      <w:pPr>
        <w:spacing w:after="40"/>
      </w:pPr>
      <w:r>
        <w:rPr>
          <w:rFonts w:ascii="Calibri" w:hAnsi="Calibri" w:eastAsia="맑은 고딕"/>
          <w:b w:val="0"/>
          <w:sz w:val="21"/>
        </w:rPr>
        <w:t xml:space="preserve">76. </w:t>
      </w:r>
      <w:r>
        <w:rPr>
          <w:rFonts w:ascii="Calibri" w:hAnsi="Calibri" w:eastAsia="맑은 고딕"/>
          <w:b/>
          <w:sz w:val="21"/>
        </w:rPr>
        <w:t xml:space="preserve">MATTEO: </w:t>
      </w:r>
      <w:r>
        <w:rPr>
          <w:rFonts w:ascii="Calibri" w:hAnsi="Calibri" w:eastAsia="맑은 고딕"/>
          <w:b w:val="0"/>
          <w:sz w:val="21"/>
        </w:rPr>
        <w:t>Tutto bene?</w:t>
      </w:r>
    </w:p>
    <w:p>
      <w:pPr>
        <w:spacing w:after="40"/>
      </w:pPr>
      <w:r>
        <w:rPr>
          <w:rFonts w:ascii="Calibri" w:hAnsi="Calibri" w:eastAsia="맑은 고딕"/>
          <w:b w:val="0"/>
          <w:sz w:val="21"/>
        </w:rPr>
        <w:t xml:space="preserve">77. </w:t>
      </w:r>
      <w:r>
        <w:rPr>
          <w:rFonts w:ascii="Calibri" w:hAnsi="Calibri" w:eastAsia="맑은 고딕"/>
          <w:b/>
          <w:sz w:val="21"/>
        </w:rPr>
        <w:t xml:space="preserve">ANNA: </w:t>
      </w:r>
      <w:r>
        <w:rPr>
          <w:rFonts w:ascii="Calibri" w:hAnsi="Calibri" w:eastAsia="맑은 고딕"/>
          <w:b w:val="0"/>
          <w:sz w:val="21"/>
        </w:rPr>
        <w:t>Sì. Ha detto che gli dispiace per come è finita. Che non voleva dire quella cosa. E che vorrebbe riparare.</w:t>
      </w:r>
    </w:p>
    <w:p>
      <w:pPr>
        <w:spacing w:after="40"/>
      </w:pPr>
      <w:r>
        <w:rPr>
          <w:rFonts w:ascii="Calibri" w:hAnsi="Calibri" w:eastAsia="맑은 고딕"/>
          <w:b w:val="0"/>
          <w:sz w:val="21"/>
        </w:rPr>
        <w:t xml:space="preserve">78. </w:t>
      </w:r>
      <w:r>
        <w:rPr>
          <w:rFonts w:ascii="Calibri" w:hAnsi="Calibri" w:eastAsia="맑은 고딕"/>
          <w:b/>
          <w:sz w:val="21"/>
        </w:rPr>
        <w:t xml:space="preserve">MATTEO: </w:t>
      </w:r>
      <w:r>
        <w:rPr>
          <w:rFonts w:ascii="Calibri" w:hAnsi="Calibri" w:eastAsia="맑은 고딕"/>
          <w:b w:val="0"/>
          <w:sz w:val="21"/>
        </w:rPr>
        <w:t>E tu?</w:t>
      </w:r>
    </w:p>
    <w:p>
      <w:pPr>
        <w:spacing w:after="40"/>
      </w:pPr>
      <w:r>
        <w:rPr>
          <w:rFonts w:ascii="Calibri" w:hAnsi="Calibri" w:eastAsia="맑은 고딕"/>
          <w:b w:val="0"/>
          <w:sz w:val="21"/>
        </w:rPr>
        <w:t xml:space="preserve">79. </w:t>
      </w:r>
      <w:r>
        <w:rPr>
          <w:rFonts w:ascii="Calibri" w:hAnsi="Calibri" w:eastAsia="맑은 고딕"/>
          <w:b/>
          <w:sz w:val="21"/>
        </w:rPr>
        <w:t xml:space="preserve">ANNA: </w:t>
      </w:r>
      <w:r>
        <w:rPr>
          <w:rFonts w:ascii="Calibri" w:hAnsi="Calibri" w:eastAsia="맑은 고딕"/>
          <w:b w:val="0"/>
          <w:sz w:val="21"/>
        </w:rPr>
        <w:t>Ho detto che non c'è niente da riparare. Che un quadro restaurato non è mai uguale a prima.</w:t>
      </w:r>
    </w:p>
    <w:p>
      <w:pPr>
        <w:spacing w:after="40"/>
      </w:pPr>
      <w:r>
        <w:rPr>
          <w:rFonts w:ascii="Calibri" w:hAnsi="Calibri" w:eastAsia="맑은 고딕"/>
          <w:b w:val="0"/>
          <w:sz w:val="21"/>
        </w:rPr>
        <w:t xml:space="preserve">80. </w:t>
      </w:r>
      <w:r>
        <w:rPr>
          <w:rFonts w:ascii="Calibri" w:hAnsi="Calibri" w:eastAsia="맑은 고딕"/>
          <w:b/>
          <w:sz w:val="21"/>
        </w:rPr>
        <w:t xml:space="preserve">MATTEO: </w:t>
      </w:r>
      <w:r>
        <w:rPr>
          <w:rFonts w:ascii="Calibri" w:hAnsi="Calibri" w:eastAsia="맑은 고딕"/>
          <w:b w:val="0"/>
          <w:sz w:val="21"/>
        </w:rPr>
        <w:t>Hai usato la tua frase.</w:t>
      </w:r>
    </w:p>
    <w:p>
      <w:pPr>
        <w:spacing w:after="40"/>
      </w:pPr>
      <w:r>
        <w:rPr>
          <w:rFonts w:ascii="Calibri" w:hAnsi="Calibri" w:eastAsia="맑은 고딕"/>
          <w:b w:val="0"/>
          <w:sz w:val="21"/>
        </w:rPr>
        <w:t xml:space="preserve">81. </w:t>
      </w:r>
      <w:r>
        <w:rPr>
          <w:rFonts w:ascii="Calibri" w:hAnsi="Calibri" w:eastAsia="맑은 고딕"/>
          <w:b/>
          <w:sz w:val="21"/>
        </w:rPr>
        <w:t xml:space="preserve">ANNA: </w:t>
      </w:r>
      <w:r>
        <w:rPr>
          <w:rFonts w:ascii="Calibri" w:hAnsi="Calibri" w:eastAsia="맑은 고딕"/>
          <w:b w:val="0"/>
          <w:sz w:val="21"/>
        </w:rPr>
        <w:t>L'ho usata. Mi è sembrata giusta.</w:t>
      </w:r>
    </w:p>
    <w:p>
      <w:pPr>
        <w:spacing w:after="40"/>
      </w:pPr>
      <w:r>
        <w:rPr>
          <w:rFonts w:ascii="Calibri" w:hAnsi="Calibri" w:eastAsia="맑은 고딕"/>
          <w:b w:val="0"/>
          <w:sz w:val="21"/>
        </w:rPr>
        <w:t xml:space="preserve">82. </w:t>
      </w:r>
      <w:r>
        <w:rPr>
          <w:rFonts w:ascii="Calibri" w:hAnsi="Calibri" w:eastAsia="맑은 고딕"/>
          <w:b/>
          <w:sz w:val="21"/>
        </w:rPr>
        <w:t xml:space="preserve">MATTEO: </w:t>
      </w:r>
      <w:r>
        <w:rPr>
          <w:rFonts w:ascii="Calibri" w:hAnsi="Calibri" w:eastAsia="맑은 고딕"/>
          <w:b w:val="0"/>
          <w:sz w:val="21"/>
        </w:rPr>
        <w:t>Anna, ti vedo stanca. Vuoi che ti accompagni a casa, adesso?</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Grazie, ma no. Voglio finire la serata. Voglio dimostrare, soprattutto a me, che non devo scappare.</w:t>
      </w:r>
    </w:p>
    <w:p>
      <w:pPr>
        <w:spacing w:after="40"/>
      </w:pPr>
      <w:r>
        <w:rPr>
          <w:rFonts w:ascii="Calibri" w:hAnsi="Calibri" w:eastAsia="맑은 고딕"/>
          <w:b w:val="0"/>
          <w:sz w:val="21"/>
        </w:rPr>
        <w:t xml:space="preserve">84. </w:t>
      </w:r>
      <w:r>
        <w:rPr>
          <w:rFonts w:ascii="Calibri" w:hAnsi="Calibri" w:eastAsia="맑은 고딕"/>
          <w:b/>
          <w:sz w:val="21"/>
        </w:rPr>
        <w:t xml:space="preserve">MATTEO: </w:t>
      </w:r>
      <w:r>
        <w:rPr>
          <w:rFonts w:ascii="Calibri" w:hAnsi="Calibri" w:eastAsia="맑은 고딕"/>
          <w:b w:val="0"/>
          <w:sz w:val="21"/>
        </w:rPr>
        <w:t>Va bene. Io resto qui.</w:t>
      </w:r>
    </w:p>
    <w:p>
      <w:pPr>
        <w:spacing w:after="40"/>
      </w:pPr>
      <w:r>
        <w:rPr>
          <w:rFonts w:ascii="Calibri" w:hAnsi="Calibri" w:eastAsia="맑은 고딕"/>
          <w:b w:val="0"/>
          <w:sz w:val="21"/>
        </w:rPr>
        <w:t xml:space="preserve">85. </w:t>
      </w:r>
      <w:r>
        <w:rPr>
          <w:rFonts w:ascii="Calibri" w:hAnsi="Calibri" w:eastAsia="맑은 고딕"/>
          <w:b/>
          <w:sz w:val="21"/>
        </w:rPr>
        <w:t xml:space="preserve">ANNA: </w:t>
      </w:r>
      <w:r>
        <w:rPr>
          <w:rFonts w:ascii="Calibri" w:hAnsi="Calibri" w:eastAsia="맑은 고딕"/>
          <w:b w:val="0"/>
          <w:sz w:val="21"/>
        </w:rPr>
        <w:t>Grazie. Davvero.</w:t>
      </w:r>
    </w:p>
    <w:p>
      <w:pPr>
        <w:spacing w:after="40"/>
      </w:pPr>
      <w:r>
        <w:rPr>
          <w:rFonts w:ascii="Calibri" w:hAnsi="Calibri" w:eastAsia="맑은 고딕"/>
          <w:b w:val="0"/>
          <w:sz w:val="21"/>
        </w:rPr>
        <w:t xml:space="preserve">86. </w:t>
      </w:r>
      <w:r>
        <w:rPr>
          <w:rFonts w:ascii="Calibri" w:hAnsi="Calibri" w:eastAsia="맑은 고딕"/>
          <w:b/>
          <w:sz w:val="21"/>
        </w:rPr>
        <w:t xml:space="preserve">VALERIA: </w:t>
      </w:r>
      <w:r>
        <w:rPr>
          <w:rFonts w:ascii="Calibri" w:hAnsi="Calibri" w:eastAsia="맑은 고딕"/>
          <w:b w:val="0"/>
          <w:sz w:val="21"/>
        </w:rPr>
        <w:t>Bene, ragazzi, riprendiamo. Per concludere il tema di stasera: ognuno dica con una parola come si sente, ascoltando quel sonetto.</w:t>
      </w:r>
    </w:p>
    <w:p>
      <w:pPr>
        <w:spacing w:after="40"/>
      </w:pPr>
      <w:r>
        <w:rPr>
          <w:rFonts w:ascii="Calibri" w:hAnsi="Calibri" w:eastAsia="맑은 고딕"/>
          <w:b w:val="0"/>
          <w:sz w:val="21"/>
        </w:rPr>
        <w:t xml:space="preserve">87. </w:t>
      </w:r>
      <w:r>
        <w:rPr>
          <w:rFonts w:ascii="Calibri" w:hAnsi="Calibri" w:eastAsia="맑은 고딕"/>
          <w:b/>
          <w:sz w:val="21"/>
        </w:rPr>
        <w:t xml:space="preserve">KARIM: </w:t>
      </w:r>
      <w:r>
        <w:rPr>
          <w:rFonts w:ascii="Calibri" w:hAnsi="Calibri" w:eastAsia="맑은 고딕"/>
          <w:b w:val="0"/>
          <w:sz w:val="21"/>
        </w:rPr>
        <w:t>Io dico: confuso.</w:t>
      </w:r>
    </w:p>
    <w:p>
      <w:pPr>
        <w:spacing w:after="40"/>
      </w:pPr>
      <w:r>
        <w:rPr>
          <w:rFonts w:ascii="Calibri" w:hAnsi="Calibri" w:eastAsia="맑은 고딕"/>
          <w:b w:val="0"/>
          <w:sz w:val="21"/>
        </w:rPr>
        <w:t xml:space="preserve">88. </w:t>
      </w:r>
      <w:r>
        <w:rPr>
          <w:rFonts w:ascii="Calibri" w:hAnsi="Calibri" w:eastAsia="맑은 고딕"/>
          <w:b/>
          <w:sz w:val="21"/>
        </w:rPr>
        <w:t xml:space="preserve">DAVIDE: </w:t>
      </w:r>
      <w:r>
        <w:rPr>
          <w:rFonts w:ascii="Calibri" w:hAnsi="Calibri" w:eastAsia="맑은 고딕"/>
          <w:b w:val="0"/>
          <w:sz w:val="21"/>
        </w:rPr>
        <w:t>Io: stanco. Ma bene.</w:t>
      </w:r>
    </w:p>
    <w:p>
      <w:pPr>
        <w:spacing w:after="40"/>
      </w:pPr>
      <w:r>
        <w:rPr>
          <w:rFonts w:ascii="Calibri" w:hAnsi="Calibri" w:eastAsia="맑은 고딕"/>
          <w:b w:val="0"/>
          <w:sz w:val="21"/>
        </w:rPr>
        <w:t xml:space="preserve">89. </w:t>
      </w:r>
      <w:r>
        <w:rPr>
          <w:rFonts w:ascii="Calibri" w:hAnsi="Calibri" w:eastAsia="맑은 고딕"/>
          <w:b/>
          <w:sz w:val="21"/>
        </w:rPr>
        <w:t xml:space="preserve">CHIARA: </w:t>
      </w:r>
      <w:r>
        <w:rPr>
          <w:rFonts w:ascii="Calibri" w:hAnsi="Calibri" w:eastAsia="맑은 고딕"/>
          <w:b w:val="0"/>
          <w:sz w:val="21"/>
        </w:rPr>
        <w:t>Io: curiosa.</w:t>
      </w:r>
    </w:p>
    <w:p>
      <w:pPr>
        <w:spacing w:after="40"/>
      </w:pPr>
      <w:r>
        <w:rPr>
          <w:rFonts w:ascii="Calibri" w:hAnsi="Calibri" w:eastAsia="맑은 고딕"/>
          <w:b w:val="0"/>
          <w:sz w:val="21"/>
        </w:rPr>
        <w:t xml:space="preserve">90. </w:t>
      </w:r>
      <w:r>
        <w:rPr>
          <w:rFonts w:ascii="Calibri" w:hAnsi="Calibri" w:eastAsia="맑은 고딕"/>
          <w:b/>
          <w:sz w:val="21"/>
        </w:rPr>
        <w:t xml:space="preserve">BRUNO: </w:t>
      </w:r>
      <w:r>
        <w:rPr>
          <w:rFonts w:ascii="Calibri" w:hAnsi="Calibri" w:eastAsia="맑은 고딕"/>
          <w:b w:val="0"/>
          <w:sz w:val="21"/>
        </w:rPr>
        <w:t>Io: giovane.</w:t>
      </w:r>
    </w:p>
    <w:p>
      <w:pPr>
        <w:spacing w:after="40"/>
      </w:pPr>
      <w:r>
        <w:rPr>
          <w:rFonts w:ascii="Calibri" w:hAnsi="Calibri" w:eastAsia="맑은 고딕"/>
          <w:b w:val="0"/>
          <w:sz w:val="21"/>
        </w:rPr>
        <w:t xml:space="preserve">91. </w:t>
      </w:r>
      <w:r>
        <w:rPr>
          <w:rFonts w:ascii="Calibri" w:hAnsi="Calibri" w:eastAsia="맑은 고딕"/>
          <w:b/>
          <w:sz w:val="21"/>
        </w:rPr>
        <w:t xml:space="preserve">MATTEO: </w:t>
      </w:r>
      <w:r>
        <w:rPr>
          <w:rFonts w:ascii="Calibri" w:hAnsi="Calibri" w:eastAsia="맑은 고딕"/>
          <w:b w:val="0"/>
          <w:sz w:val="21"/>
        </w:rPr>
        <w:t>Io: attento.</w:t>
      </w:r>
    </w:p>
    <w:p>
      <w:pPr>
        <w:spacing w:after="40"/>
      </w:pPr>
      <w:r>
        <w:rPr>
          <w:rFonts w:ascii="Calibri" w:hAnsi="Calibri" w:eastAsia="맑은 고딕"/>
          <w:b w:val="0"/>
          <w:sz w:val="21"/>
        </w:rPr>
        <w:t xml:space="preserve">92. </w:t>
      </w:r>
      <w:r>
        <w:rPr>
          <w:rFonts w:ascii="Calibri" w:hAnsi="Calibri" w:eastAsia="맑은 고딕"/>
          <w:b/>
          <w:sz w:val="21"/>
        </w:rPr>
        <w:t xml:space="preserve">ANNA: </w:t>
      </w:r>
      <w:r>
        <w:rPr>
          <w:rFonts w:ascii="Calibri" w:hAnsi="Calibri" w:eastAsia="맑은 고딕"/>
          <w:b w:val="0"/>
          <w:sz w:val="21"/>
        </w:rPr>
        <w:t>Io: sveglia.</w:t>
      </w:r>
    </w:p>
    <w:p>
      <w:pPr>
        <w:spacing w:after="40"/>
      </w:pPr>
      <w:r>
        <w:rPr>
          <w:rFonts w:ascii="Calibri" w:hAnsi="Calibri" w:eastAsia="맑은 고딕"/>
          <w:b w:val="0"/>
          <w:sz w:val="21"/>
        </w:rPr>
        <w:t xml:space="preserve">93. </w:t>
      </w:r>
      <w:r>
        <w:rPr>
          <w:rFonts w:ascii="Calibri" w:hAnsi="Calibri" w:eastAsia="맑은 고딕"/>
          <w:b/>
          <w:sz w:val="21"/>
        </w:rPr>
        <w:t xml:space="preserve">RICCARDO: </w:t>
      </w:r>
      <w:r>
        <w:rPr>
          <w:rFonts w:ascii="Calibri" w:hAnsi="Calibri" w:eastAsia="맑은 고딕"/>
          <w:b w:val="0"/>
          <w:sz w:val="21"/>
        </w:rPr>
        <w:t>Io: in ritardo.</w:t>
      </w:r>
    </w:p>
    <w:p>
      <w:pPr>
        <w:spacing w:after="40"/>
      </w:pPr>
      <w:r>
        <w:rPr>
          <w:rFonts w:ascii="Calibri" w:hAnsi="Calibri" w:eastAsia="맑은 고딕"/>
          <w:b w:val="0"/>
          <w:sz w:val="21"/>
        </w:rPr>
        <w:t xml:space="preserve">94. </w:t>
      </w:r>
      <w:r>
        <w:rPr>
          <w:rFonts w:ascii="Calibri" w:hAnsi="Calibri" w:eastAsia="맑은 고딕"/>
          <w:b/>
          <w:sz w:val="21"/>
        </w:rPr>
        <w:t xml:space="preserve">VALERIA: </w:t>
      </w:r>
      <w:r>
        <w:rPr>
          <w:rFonts w:ascii="Calibri" w:hAnsi="Calibri" w:eastAsia="맑은 고딕"/>
          <w:b w:val="0"/>
          <w:sz w:val="21"/>
        </w:rPr>
        <w:t>Una parola molto onesta, professore. E molto adatta.</w:t>
      </w:r>
    </w:p>
    <w:p>
      <w:pPr>
        <w:spacing w:after="40"/>
      </w:pPr>
      <w:r>
        <w:rPr>
          <w:rFonts w:ascii="Calibri" w:hAnsi="Calibri" w:eastAsia="맑은 고딕"/>
          <w:b w:val="0"/>
          <w:sz w:val="21"/>
        </w:rPr>
        <w:t xml:space="preserve">95. </w:t>
      </w:r>
      <w:r>
        <w:rPr>
          <w:rFonts w:ascii="Calibri" w:hAnsi="Calibri" w:eastAsia="맑은 고딕"/>
          <w:b/>
          <w:sz w:val="21"/>
        </w:rPr>
        <w:t xml:space="preserve">RICCARDO: </w:t>
      </w:r>
      <w:r>
        <w:rPr>
          <w:rFonts w:ascii="Calibri" w:hAnsi="Calibri" w:eastAsia="맑은 고딕"/>
          <w:b w:val="0"/>
          <w:sz w:val="21"/>
        </w:rPr>
        <w:t>Grazie. Allora vi lascio. Buonanotte a tutti. È stato un piacere. Anna... ciao.</w:t>
      </w:r>
    </w:p>
    <w:p>
      <w:pPr>
        <w:spacing w:after="40"/>
      </w:pPr>
      <w:r>
        <w:rPr>
          <w:rFonts w:ascii="Calibri" w:hAnsi="Calibri" w:eastAsia="맑은 고딕"/>
          <w:b w:val="0"/>
          <w:sz w:val="21"/>
        </w:rPr>
        <w:t xml:space="preserve">96. </w:t>
      </w:r>
      <w:r>
        <w:rPr>
          <w:rFonts w:ascii="Calibri" w:hAnsi="Calibri" w:eastAsia="맑은 고딕"/>
          <w:b/>
          <w:sz w:val="21"/>
        </w:rPr>
        <w:t xml:space="preserve">ANNA: </w:t>
      </w:r>
      <w:r>
        <w:rPr>
          <w:rFonts w:ascii="Calibri" w:hAnsi="Calibri" w:eastAsia="맑은 고딕"/>
          <w:b w:val="0"/>
          <w:sz w:val="21"/>
        </w:rPr>
        <w:t>Ciao, Riccardo.</w:t>
      </w:r>
    </w:p>
    <w:p>
      <w:pPr>
        <w:spacing w:after="40"/>
      </w:pPr>
      <w:r>
        <w:rPr>
          <w:rFonts w:ascii="Calibri" w:hAnsi="Calibri" w:eastAsia="맑은 고딕"/>
          <w:b w:val="0"/>
          <w:sz w:val="21"/>
        </w:rPr>
        <w:t xml:space="preserve">97. </w:t>
      </w:r>
      <w:r>
        <w:rPr>
          <w:rFonts w:ascii="Calibri" w:hAnsi="Calibri" w:eastAsia="맑은 고딕"/>
          <w:b/>
          <w:sz w:val="21"/>
        </w:rPr>
        <w:t xml:space="preserve">VALERIA: </w:t>
      </w:r>
      <w:r>
        <w:rPr>
          <w:rFonts w:ascii="Calibri" w:hAnsi="Calibri" w:eastAsia="맑은 고딕"/>
          <w:b w:val="0"/>
          <w:sz w:val="21"/>
        </w:rPr>
        <w:t>Buonanotte, giovanotto. Ci faccia sapere se vuole tornare.</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Anna, tutto bene?</w:t>
      </w:r>
    </w:p>
    <w:p>
      <w:pPr>
        <w:spacing w:after="40"/>
      </w:pPr>
      <w:r>
        <w:rPr>
          <w:rFonts w:ascii="Calibri" w:hAnsi="Calibri" w:eastAsia="맑은 고딕"/>
          <w:b w:val="0"/>
          <w:sz w:val="21"/>
        </w:rPr>
        <w:t xml:space="preserve">99. </w:t>
      </w:r>
      <w:r>
        <w:rPr>
          <w:rFonts w:ascii="Calibri" w:hAnsi="Calibri" w:eastAsia="맑은 고딕"/>
          <w:b/>
          <w:sz w:val="21"/>
        </w:rPr>
        <w:t xml:space="preserve">ANNA: </w:t>
      </w:r>
      <w:r>
        <w:rPr>
          <w:rFonts w:ascii="Calibri" w:hAnsi="Calibri" w:eastAsia="맑은 고딕"/>
          <w:b w:val="0"/>
          <w:sz w:val="21"/>
        </w:rPr>
        <w:t>Più o meno. Domani ti spiego tutto. Non dire niente a Chiara, per favore.</w:t>
      </w:r>
    </w:p>
    <w:p>
      <w:pPr>
        <w:spacing w:after="40"/>
      </w:pPr>
      <w:r>
        <w:rPr>
          <w:rFonts w:ascii="Calibri" w:hAnsi="Calibri" w:eastAsia="맑은 고딕"/>
          <w:b w:val="0"/>
          <w:sz w:val="21"/>
        </w:rPr>
        <w:t xml:space="preserve">100. </w:t>
      </w:r>
      <w:r>
        <w:rPr>
          <w:rFonts w:ascii="Calibri" w:hAnsi="Calibri" w:eastAsia="맑은 고딕"/>
          <w:b/>
          <w:sz w:val="21"/>
        </w:rPr>
        <w:t xml:space="preserve">MATTEO: </w:t>
      </w:r>
      <w:r>
        <w:rPr>
          <w:rFonts w:ascii="Calibri" w:hAnsi="Calibri" w:eastAsia="맑은 고딕"/>
          <w:b w:val="0"/>
          <w:sz w:val="21"/>
        </w:rPr>
        <w:t>Non dirò una parola. Sono una tomba.</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프란체스코 페트라르카, 《Canzoniere》 134 (낭독: 34번)</w:t>
      </w:r>
    </w:p>
    <w:p>
      <w:r>
        <w:rPr>
          <w:rFonts w:ascii="Calibri" w:hAnsi="Calibri" w:eastAsia="맑은 고딕"/>
          <w:b/>
          <w:sz w:val="21"/>
        </w:rPr>
        <w:t>원문</w:t>
      </w:r>
    </w:p>
    <w:p>
      <w:pPr>
        <w:ind w:left="567"/>
      </w:pPr>
      <w:r>
        <w:rPr>
          <w:rFonts w:ascii="Calibri" w:hAnsi="Calibri" w:eastAsia="맑은 고딕"/>
          <w:b w:val="0"/>
          <w:i/>
          <w:sz w:val="21"/>
        </w:rPr>
        <w:t>«Pace non trovo, et non ò da far guerra;</w:t>
      </w:r>
      <w:r>
        <w:rPr>
          <w:i/>
        </w:rPr>
        <w:br/>
      </w:r>
      <w:r>
        <w:rPr>
          <w:rFonts w:ascii="Calibri" w:hAnsi="Calibri" w:eastAsia="맑은 고딕"/>
          <w:b w:val="0"/>
          <w:i/>
          <w:sz w:val="21"/>
        </w:rPr>
        <w:t>e temo, et spero; et ardo, et son un ghiaccio;</w:t>
      </w:r>
      <w:r>
        <w:rPr>
          <w:i/>
        </w:rPr>
        <w:br/>
      </w:r>
      <w:r>
        <w:rPr>
          <w:rFonts w:ascii="Calibri" w:hAnsi="Calibri" w:eastAsia="맑은 고딕"/>
          <w:b w:val="0"/>
          <w:i/>
          <w:sz w:val="21"/>
        </w:rPr>
        <w:t>et volo sopra 'l cielo, et giaccio in terra;</w:t>
      </w:r>
      <w:r>
        <w:rPr>
          <w:i/>
        </w:rPr>
        <w:br/>
      </w:r>
      <w:r>
        <w:rPr>
          <w:rFonts w:ascii="Calibri" w:hAnsi="Calibri" w:eastAsia="맑은 고딕"/>
          <w:b w:val="0"/>
          <w:i/>
          <w:sz w:val="21"/>
        </w:rPr>
        <w:t>et nulla stringo, et tutto 'l mondo abbraccio».</w:t>
      </w:r>
    </w:p>
    <w:p>
      <w:r>
        <w:rPr>
          <w:rFonts w:ascii="Calibri" w:hAnsi="Calibri" w:eastAsia="맑은 고딕"/>
          <w:b/>
          <w:sz w:val="21"/>
        </w:rPr>
        <w:t>출처</w:t>
      </w:r>
      <w:r>
        <w:rPr>
          <w:rFonts w:ascii="Calibri" w:hAnsi="Calibri" w:eastAsia="맑은 고딕"/>
          <w:b w:val="0"/>
          <w:sz w:val="21"/>
        </w:rPr>
        <w:t>: 프란체스코 페트라르카(Francesco Petrarca, 1304–1374), 《칸초니에레(Canzoniere)》(《Rerum vulgarium fragmenta》) 소네트 134번 1~4행.</w:t>
      </w:r>
    </w:p>
    <w:p>
      <w:r>
        <w:rPr>
          <w:rFonts w:ascii="Calibri" w:hAnsi="Calibri" w:eastAsia="맑은 고딕"/>
          <w:b/>
          <w:sz w:val="21"/>
        </w:rPr>
        <w:t>번역</w:t>
      </w:r>
      <w:r>
        <w:rPr>
          <w:rFonts w:ascii="Calibri" w:hAnsi="Calibri" w:eastAsia="맑은 고딕"/>
          <w:b w:val="0"/>
          <w:sz w:val="21"/>
        </w:rPr>
        <w:t>: 나는 평화를 찾지 못하는데, 싸울 전쟁도 없다. 두려워하고 또 희망한다. 불타오르면서 동시에 얼음이다. 하늘 위로 날아오르면서 땅 위에 누워 있다. 아무것도 쥐지 못하면서 온 세상을 끌어안는다.</w:t>
      </w:r>
    </w:p>
    <w:p>
      <w:r>
        <w:rPr>
          <w:rFonts w:ascii="Calibri" w:hAnsi="Calibri" w:eastAsia="맑은 고딕"/>
          <w:b/>
          <w:sz w:val="21"/>
        </w:rPr>
        <w:t>작품 속 맥락</w:t>
      </w:r>
      <w:r>
        <w:rPr>
          <w:rFonts w:ascii="Calibri" w:hAnsi="Calibri" w:eastAsia="맑은 고딕"/>
          <w:b w:val="0"/>
          <w:sz w:val="21"/>
        </w:rPr>
        <w:t>: 페트라르카는 1327년 아비뇽 성당에서 본 여인 '라우라'를 평생 사랑하며 366편의 시를 썼습니다. 이 소네트는 그 사랑이 불러온 모순된 감정을 '대립(antitesi)'과 '모순어법(ossimoro)'의 연쇄로 표현한 가장 유명한 시입니다. 사랑을 기사의 모험이 아니라 '내면의 병'으로 그린 점이 페트라르카를 첫 근대 시인으로 부르게 한 이유입니다. 이탈리아 시는 이후 수 세기 동안 '페트라르카풍'의 영향 아래 있었습니다.</w:t>
      </w:r>
    </w:p>
    <w:p>
      <w:r>
        <w:rPr>
          <w:rFonts w:ascii="Calibri" w:hAnsi="Calibri" w:eastAsia="맑은 고딕"/>
          <w:b/>
          <w:sz w:val="21"/>
        </w:rPr>
        <w:t>대화 속 맥락</w:t>
      </w:r>
      <w:r>
        <w:rPr>
          <w:rFonts w:ascii="Calibri" w:hAnsi="Calibri" w:eastAsia="맑은 고딕"/>
          <w:b w:val="0"/>
          <w:sz w:val="21"/>
        </w:rPr>
        <w:t>: 안나의 전 연인 리카르도가 모임에 등장하고, 때마침 브루노가 이 소네트를 낭독합니다. 리카르도는 "불과 얼음을 함께 가진 사람들, 따뜻해 보이지만 차가운 사람들"을 아는 척 말하며 안나를 겨냥합니다. 마테오는 즉석에서 "그것은 결점이 아니라, 데이는 것이 두려운 사람의 솔직한 묘사"라고 반박하고, 안나는 "두려워하면서도 희망하는 것이 보통 사람의 삶"이라고 받아들입니다. 이 장면에서 안나가 처음으로 "너는 나를 한 번도 들어 준 적이 없다"고 리카르도에게 맞서는 것이 1부 중반의 중요한 변화입니다. 마지막에 모두가 소네트를 들은 느낌을 한 단어로 말하는 장면(마테오: attento 주의 깊은 / 안나: sveglia 깨어 있는)도 각자의 상태를 압축합니다.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non ò</w:t>
            </w:r>
          </w:p>
        </w:tc>
        <w:tc>
          <w:tcPr>
            <w:tcW w:type="dxa" w:w="4986"/>
          </w:tcPr>
          <w:p>
            <w:r/>
            <w:r>
              <w:rPr>
                <w:rFonts w:ascii="Calibri" w:hAnsi="Calibri" w:eastAsia="맑은 고딕"/>
                <w:b w:val="0"/>
                <w:sz w:val="17"/>
              </w:rPr>
              <w:t xml:space="preserve">고어 표기: </w:t>
            </w:r>
            <w:r>
              <w:rPr>
                <w:rFonts w:ascii="Calibri" w:hAnsi="Calibri" w:eastAsia="맑은 고딕"/>
                <w:b w:val="0"/>
                <w:i/>
                <w:sz w:val="17"/>
              </w:rPr>
              <w:t>non ho</w:t>
            </w:r>
            <w:r>
              <w:rPr>
                <w:rFonts w:ascii="Calibri" w:hAnsi="Calibri" w:eastAsia="맑은 고딕"/>
                <w:b w:val="0"/>
                <w:sz w:val="17"/>
              </w:rPr>
              <w:t xml:space="preserve"> (ò = ho). 페트라르카 시대의 철자</w:t>
            </w:r>
          </w:p>
        </w:tc>
      </w:tr>
      <w:tr>
        <w:tc>
          <w:tcPr>
            <w:tcW w:type="dxa" w:w="4986"/>
          </w:tcPr>
          <w:p>
            <w:r/>
            <w:r>
              <w:rPr>
                <w:rFonts w:ascii="Calibri" w:hAnsi="Calibri" w:eastAsia="맑은 고딕"/>
                <w:b/>
                <w:sz w:val="17"/>
              </w:rPr>
              <w:t>et</w:t>
            </w:r>
          </w:p>
        </w:tc>
        <w:tc>
          <w:tcPr>
            <w:tcW w:type="dxa" w:w="4986"/>
          </w:tcPr>
          <w:p>
            <w:r/>
            <w:r>
              <w:rPr>
                <w:rFonts w:ascii="Calibri" w:hAnsi="Calibri" w:eastAsia="맑은 고딕"/>
                <w:b w:val="0"/>
                <w:sz w:val="17"/>
              </w:rPr>
              <w:t xml:space="preserve">라틴어식 접속사 (= </w:t>
            </w:r>
            <w:r>
              <w:rPr>
                <w:rFonts w:ascii="Calibri" w:hAnsi="Calibri" w:eastAsia="맑은 고딕"/>
                <w:b w:val="0"/>
                <w:i/>
                <w:sz w:val="17"/>
              </w:rPr>
              <w:t>e</w:t>
            </w:r>
            <w:r>
              <w:rPr>
                <w:rFonts w:ascii="Calibri" w:hAnsi="Calibri" w:eastAsia="맑은 고딕"/>
                <w:b w:val="0"/>
                <w:sz w:val="17"/>
              </w:rPr>
              <w:t>)</w:t>
            </w:r>
          </w:p>
        </w:tc>
      </w:tr>
      <w:tr>
        <w:tc>
          <w:tcPr>
            <w:tcW w:type="dxa" w:w="4986"/>
          </w:tcPr>
          <w:p>
            <w:r/>
            <w:r>
              <w:rPr>
                <w:rFonts w:ascii="Calibri" w:hAnsi="Calibri" w:eastAsia="맑은 고딕"/>
                <w:b/>
                <w:sz w:val="17"/>
              </w:rPr>
              <w:t>antitesi / ossimoro</w:t>
            </w:r>
          </w:p>
        </w:tc>
        <w:tc>
          <w:tcPr>
            <w:tcW w:type="dxa" w:w="4986"/>
          </w:tcPr>
          <w:p>
            <w:r/>
            <w:r>
              <w:rPr>
                <w:rFonts w:ascii="Calibri" w:hAnsi="Calibri" w:eastAsia="맑은 고딕"/>
                <w:b w:val="0"/>
                <w:sz w:val="17"/>
              </w:rPr>
              <w:t>대립법 / 모순어법 (</w:t>
            </w:r>
            <w:r>
              <w:rPr>
                <w:rFonts w:ascii="Calibri" w:hAnsi="Calibri" w:eastAsia="맑은 고딕"/>
                <w:b w:val="0"/>
                <w:i/>
                <w:sz w:val="17"/>
              </w:rPr>
              <w:t>ghiaccio che arde</w:t>
            </w:r>
            <w:r>
              <w:rPr>
                <w:rFonts w:ascii="Calibri" w:hAnsi="Calibri" w:eastAsia="맑은 고딕"/>
                <w:b w:val="0"/>
                <w:sz w:val="17"/>
              </w:rPr>
              <w:t xml:space="preserve"> 같은 표현)</w:t>
            </w:r>
          </w:p>
        </w:tc>
      </w:tr>
      <w:tr>
        <w:tc>
          <w:tcPr>
            <w:tcW w:type="dxa" w:w="4986"/>
          </w:tcPr>
          <w:p>
            <w:r/>
            <w:r>
              <w:rPr>
                <w:rFonts w:ascii="Calibri" w:hAnsi="Calibri" w:eastAsia="맑은 고딕"/>
                <w:b/>
                <w:sz w:val="17"/>
              </w:rPr>
              <w:t>sangue nuovo</w:t>
            </w:r>
          </w:p>
        </w:tc>
        <w:tc>
          <w:tcPr>
            <w:tcW w:type="dxa" w:w="4986"/>
          </w:tcPr>
          <w:p>
            <w:r/>
            <w:r>
              <w:rPr>
                <w:rFonts w:ascii="Calibri" w:hAnsi="Calibri" w:eastAsia="맑은 고딕"/>
                <w:b w:val="0"/>
                <w:sz w:val="17"/>
              </w:rPr>
              <w:t>새 피 (새로운 구성원)</w:t>
            </w:r>
          </w:p>
        </w:tc>
      </w:tr>
      <w:tr>
        <w:tc>
          <w:tcPr>
            <w:tcW w:type="dxa" w:w="4986"/>
          </w:tcPr>
          <w:p>
            <w:r/>
            <w:r>
              <w:rPr>
                <w:rFonts w:ascii="Calibri" w:hAnsi="Calibri" w:eastAsia="맑은 고딕"/>
                <w:b/>
                <w:sz w:val="17"/>
              </w:rPr>
              <w:t>a senso unico</w:t>
            </w:r>
          </w:p>
        </w:tc>
        <w:tc>
          <w:tcPr>
            <w:tcW w:type="dxa" w:w="4986"/>
          </w:tcPr>
          <w:p>
            <w:r/>
            <w:r>
              <w:rPr>
                <w:rFonts w:ascii="Calibri" w:hAnsi="Calibri" w:eastAsia="맑은 고딕"/>
                <w:b w:val="0"/>
                <w:sz w:val="17"/>
              </w:rPr>
              <w:t>일방통행의 (짝사랑)</w:t>
            </w:r>
          </w:p>
        </w:tc>
      </w:tr>
      <w:tr>
        <w:tc>
          <w:tcPr>
            <w:tcW w:type="dxa" w:w="4986"/>
          </w:tcPr>
          <w:p>
            <w:r/>
            <w:r>
              <w:rPr>
                <w:rFonts w:ascii="Calibri" w:hAnsi="Calibri" w:eastAsia="맑은 고딕"/>
                <w:b/>
                <w:sz w:val="17"/>
              </w:rPr>
              <w:t>ex (il mio ex)</w:t>
            </w:r>
          </w:p>
        </w:tc>
        <w:tc>
          <w:tcPr>
            <w:tcW w:type="dxa" w:w="4986"/>
          </w:tcPr>
          <w:p>
            <w:r/>
            <w:r>
              <w:rPr>
                <w:rFonts w:ascii="Calibri" w:hAnsi="Calibri" w:eastAsia="맑은 고딕"/>
                <w:b w:val="0"/>
                <w:sz w:val="17"/>
              </w:rPr>
              <w:t xml:space="preserve">전 연인 (남성), </w:t>
            </w:r>
            <w:r>
              <w:rPr>
                <w:rFonts w:ascii="Calibri" w:hAnsi="Calibri" w:eastAsia="맑은 고딕"/>
                <w:b w:val="0"/>
                <w:i/>
                <w:sz w:val="17"/>
              </w:rPr>
              <w:t>la mia ex</w:t>
            </w:r>
            <w:r>
              <w:rPr>
                <w:rFonts w:ascii="Calibri" w:hAnsi="Calibri" w:eastAsia="맑은 고딕"/>
                <w:b w:val="0"/>
                <w:sz w:val="17"/>
              </w:rPr>
              <w:t xml:space="preserve"> (여성)</w:t>
            </w:r>
          </w:p>
        </w:tc>
      </w:tr>
      <w:tr>
        <w:tc>
          <w:tcPr>
            <w:tcW w:type="dxa" w:w="4986"/>
          </w:tcPr>
          <w:p>
            <w:r/>
            <w:r>
              <w:rPr>
                <w:rFonts w:ascii="Calibri" w:hAnsi="Calibri" w:eastAsia="맑은 고딕"/>
                <w:b/>
                <w:sz w:val="17"/>
              </w:rPr>
              <w:t>bianco come un lenzuolo</w:t>
            </w:r>
          </w:p>
        </w:tc>
        <w:tc>
          <w:tcPr>
            <w:tcW w:type="dxa" w:w="4986"/>
          </w:tcPr>
          <w:p>
            <w:r/>
            <w:r>
              <w:rPr>
                <w:rFonts w:ascii="Calibri" w:hAnsi="Calibri" w:eastAsia="맑은 고딕"/>
                <w:b w:val="0"/>
                <w:sz w:val="17"/>
              </w:rPr>
              <w:t>시트처럼 하얀 (창백한)</w:t>
            </w:r>
          </w:p>
        </w:tc>
      </w:tr>
      <w:tr>
        <w:tc>
          <w:tcPr>
            <w:tcW w:type="dxa" w:w="4986"/>
          </w:tcPr>
          <w:p>
            <w:r/>
            <w:r>
              <w:rPr>
                <w:rFonts w:ascii="Calibri" w:hAnsi="Calibri" w:eastAsia="맑은 고딕"/>
                <w:b/>
                <w:sz w:val="17"/>
              </w:rPr>
              <w:t>Ahia.</w:t>
            </w:r>
          </w:p>
        </w:tc>
        <w:tc>
          <w:tcPr>
            <w:tcW w:type="dxa" w:w="4986"/>
          </w:tcPr>
          <w:p>
            <w:r/>
            <w:r>
              <w:rPr>
                <w:rFonts w:ascii="Calibri" w:hAnsi="Calibri" w:eastAsia="맑은 고딕"/>
                <w:b w:val="0"/>
                <w:sz w:val="17"/>
              </w:rPr>
              <w:t>아야! (아픈 데를 찔린 반응)</w:t>
            </w:r>
          </w:p>
        </w:tc>
      </w:tr>
    </w:tbl>
    <w:p/>
    <w:p>
      <w:pPr>
        <w:pStyle w:val="Heading3"/>
      </w:pPr>
      <w:r>
        <w:rPr>
          <w:rFonts w:ascii="Calibri" w:hAnsi="Calibri" w:eastAsia="맑은 고딕"/>
          <w:b/>
          <w:color w:val="1F2A44"/>
          <w:sz w:val="25"/>
        </w:rPr>
        <w:t>다음 화 예고</w:t>
      </w:r>
    </w:p>
    <w:p>
      <w:r>
        <w:rPr>
          <w:rFonts w:ascii="Calibri" w:hAnsi="Calibri" w:eastAsia="맑은 고딕"/>
          <w:b w:val="0"/>
          <w:sz w:val="21"/>
        </w:rPr>
        <w:t xml:space="preserve">13화 </w:t>
      </w:r>
      <w:r>
        <w:rPr>
          <w:rFonts w:ascii="Calibri" w:hAnsi="Calibri" w:eastAsia="맑은 고딕"/>
          <w:b w:val="0"/>
          <w:i/>
          <w:sz w:val="21"/>
        </w:rPr>
        <w:t>Il dono</w:t>
      </w:r>
      <w:r>
        <w:rPr>
          <w:rFonts w:ascii="Calibri" w:hAnsi="Calibri" w:eastAsia="맑은 고딕"/>
          <w:b w:val="0"/>
          <w:sz w:val="21"/>
        </w:rPr>
        <w:t xml:space="preserve"> — 안나가 마테오에게 건네는 선물은 직접 복원한 작은 고서. 로렌초 데 메디치의 「젊음은 얼마나 아름다운가」가 쓸쓸한 마음에 한 줄기 빛을 비춥니다.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