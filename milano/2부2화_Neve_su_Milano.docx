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2화 — Neve su Milano (밀라노에 내리는 눈)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18화 / 64 (2부 2화)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브레라에서 이솔라까지 눈 내리는 밤길 · 1월 셋째 목요일 밤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Chiara, Davide, Valeria, 바리스타(Barista)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(날씨·옷차림 어휘, 근과거와 반과거 대비 </w:t>
      </w:r>
      <w:r>
        <w:rPr>
          <w:rFonts w:ascii="Calibri" w:hAnsi="Calibri" w:eastAsia="맑은 고딕"/>
          <w:b w:val="0"/>
          <w:i/>
          <w:sz w:val="21"/>
        </w:rPr>
        <w:t>era / è stato</w:t>
      </w:r>
      <w:r>
        <w:rPr>
          <w:rFonts w:ascii="Calibri" w:hAnsi="Calibri" w:eastAsia="맑은 고딕"/>
          <w:b w:val="0"/>
          <w:sz w:val="21"/>
        </w:rPr>
        <w:t xml:space="preserve">, 명령형 </w:t>
      </w:r>
      <w:r>
        <w:rPr>
          <w:rFonts w:ascii="Calibri" w:hAnsi="Calibri" w:eastAsia="맑은 고딕"/>
          <w:b w:val="0"/>
          <w:i/>
          <w:sz w:val="21"/>
        </w:rPr>
        <w:t>tieni / vieni</w:t>
      </w:r>
      <w:r>
        <w:rPr>
          <w:rFonts w:ascii="Calibri" w:hAnsi="Calibri" w:eastAsia="맑은 고딕"/>
          <w:b w:val="0"/>
          <w:sz w:val="21"/>
        </w:rPr>
        <w:t>, 조건법 정중한 부탁)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조수에 카르두치 〈</w:t>
      </w:r>
      <w:r>
        <w:rPr>
          <w:rFonts w:ascii="Calibri" w:hAnsi="Calibri" w:eastAsia="맑은 고딕"/>
          <w:b w:val="0"/>
          <w:i/>
          <w:sz w:val="21"/>
        </w:rPr>
        <w:t>Nevicata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Ragazzi, fuori è pieno di neve! Il tram è fermo e il marciapiede è una pista di pattinaggio.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Allora io torno a casa a piedi, tanto abito qui dietro. Anna, hai gli stivali o le scarpe da ginnastica?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gli stivali, ma sono vecchi. L'ultima volta che sono scivolata ho perso un bottone e un po' di dignità.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Mettete la sciarpa e camminate piano, mi raccomando. Il ghiaccio non perdona nessuno, nemmeno gli ingegneri.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Signora Valeria, io sono un ingegnere. Il ghiaccio e io ci conosciamo da vent'anni.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Appunto: l'ultima volta che l'ho visto, stava per cadere nel Naviglio.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Era agosto e c'era un gatto. Non vale.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Il gatto non c'entra. Buonanotte a tutti, e grazie per essere venuti anche con questo tempo.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(a Matteo, sottovoce) Accompagnala bene. Con questa neve non si fa mai troppo.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Chiara, vai a casa.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(fuori, guardando in alto) Non pensavo che fosse così bella. Guarda come scende lenta.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 fiocchi sono grandi, è neve fresca. Per fortuna, perché quella bagnata pesa molto di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Pesa? Ti sembra una cosa da dire davanti a una cosa così romantica?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Scusa, deformazione professionale. Un metro cubo di neve bagnata può pesare quanto un'automobile piccola, e sui tetti questo conta.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Ora mi preoccupo per tutti i tetti di Milano. Grazie mille.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devi. I tetti di Milano sono costruiti bene. Quelli che mi preoccupano sono altri.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Quali?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Quelli dei bar con il tetto di plastica e i tavolini fuori. Ma stasera non ci sono tavolini, quindi dormo tranquillo.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Sei l'unico che vede una nevicata e pensa ai bar con il tetto di plastica.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tu, invece, a che cosa pensi?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Ai quadri. Alla Pinacoteca c'è sempre un gran lavoro quando il tempo cambia: l'umidità sale, il legno si muove, la vernice si rovina.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 anche tu hai un rapporto professionale con la neve.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Più o meno. Ma da bambina era diverso: quando nevicava a Bergamo, a Città Alta, mio padre mi portava con la slitta fino alle mura.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Sulle mura veneziane? Ma sono altissime!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ero piccola e non lo sapevo. Scendevo con la slitta e urlavo di gioia. Poi tornavamo a casa e mia madre mi faceva il tè con il miele.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Un'infanzia perfetta.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Quasi. C'era solo mio padre: non diceva mai niente, ma faceva tutto. Mi ha insegnato che si ripara una cosa in silenzio, senza disturbare nessuno.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 da dove viene il tuo proposito di chiedere aiuto.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Più o meno. Non vorrei che tu pensassi che io sono una persona fredda.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lo penso. Hai le mani fredde, ma è un'altra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(ride) Sei fortunato che ci sia la neve, altrimenti ti risponderei male.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Aspetta, senti? Non senti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Come, niente?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Nessun rumore. Niente motori, niente clacson, niente voci. È come se Milano si fosse spenta.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vero. Sentiamo solo i nostri passi. È strano, ma mi piace.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 piccolo imparavo una poesia proprio su questo, a scuola. La maestra ce la faceva ripetere ogni inverno, quando nevicava.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Quale poesia?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 Carducci, si chiama "Nevicata". La ricordo ancora, per fortuna. Posso dirtela?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bene, ma se sbagli una parola ti do una palla di neve in faccia.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Accetto il rischio. «Lenta fiocca la neve pe 'l cielo cinereo: gridi, / suoni di vita più non salgon da la città».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Aspetta. "Pe 'l" cosa vuol dire?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"per il", scritto all'antica. Come "salgon" invece di "salgono".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"cinereo"?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Color cenere, grigio. Il cielo è grigio perché sta per nevicare.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«Gridi, suoni di vita più non salgon da la città». Sì, è proprio quello che sentiamo adesso.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Carducci descrive una città che si zittisce. Non succede mai, a Milano.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cosa succede dopo, nella poesia?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ricordo bene. So che finisce con una cosa un po' triste, i morti, il sonno. Da bambino non capivo e mi addormentavo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me, invece, la neve non è mai sembrata triste. Mi sembra un modo di ricominciare.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Ricominciare in che senso?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Quando restauro un quadro, tolgo la sporcizia di trecento anni e sotto trovo un colore nuovo. La neve fa lo stesso con la città: la ripulisce.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Però la neve copre, il restauro scopre. Non sono la stessa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Hai ragione, ma domani, quando si scioglie, la città sarà un po' più pulita. È un restauro anche questo.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bene, lo accetto. Una nevicata come restauro urbano. Posso citarti davanti agli ingegneri?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 mi citi in modo corretto, 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Attenta, c'è del ghiaccio proprio lì!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Dove? Ah! (scivola, Matteo la prende per il braccio)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ho presa. Tutto bene?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sì, tutto bene. Per fortuna c'eri tu, senza di te ero già per terra.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Meglio così. Tieni il mio braccio, finché non arriviamo al corso.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necessario.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necessario, ma è più sicuro. E puoi lasciarlo quando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(dopo un momento) Lo tengo. Solo fino al corso.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Fino al corso. Sono duecento metri, un record.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fare il furbo. Raccontami una cosa tua, una cosa non da ingegnere.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cosa non da ingegnere... Va bene. Da bambino avevo paura dei ponti.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Tu, che li costruisci?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Appunto: li costruisco per superare la paura. Quando ero piccolo, a Lecco, mio nonno mi portava sul Ponte Vecchio, quello di Azzone Visconti.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tu che cosa facevi?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Camminavo con gli occhi chiusi, tenendo la mano del nonno. Mi fidavo di lui, non del ponte.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Adesso ti fidi dei ponti?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fido dei calcoli. Non è la stessa cosa, ma ci si avvicina.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piace questa risposta. E io, di chi mi fido?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Questo lo sai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 ancora. Forse stasera ho cominciato a capirlo.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BARISTA: </w:t>
      </w:r>
      <w:r>
        <w:rPr>
          <w:rFonts w:ascii="Calibri" w:hAnsi="Calibri" w:eastAsia="맑은 고딕"/>
          <w:b w:val="0"/>
          <w:sz w:val="21"/>
        </w:rPr>
        <w:t>(aprendo la porta) Ragazzi, c'è ancora un caffè caldo, se volete. Chiudiamo tra poco.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cioccolata calda, per due, ma bella densa. Vero, Anna?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Densa come la neve di oggi. Sì, per favore.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BARISTA: </w:t>
      </w:r>
      <w:r>
        <w:rPr>
          <w:rFonts w:ascii="Calibri" w:hAnsi="Calibri" w:eastAsia="맑은 고딕"/>
          <w:b w:val="0"/>
          <w:sz w:val="21"/>
        </w:rPr>
        <w:t>Siete i miei ultimi clienti. Con questa neve, chi esce di casa a quest'ora?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Noi, evidentemente. Non abbiamo niente di meglio da fare.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Parla per te. Io avevo un circolo di lettura, un impegno importantissimo.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BARISTA: </w:t>
      </w:r>
      <w:r>
        <w:rPr>
          <w:rFonts w:ascii="Calibri" w:hAnsi="Calibri" w:eastAsia="맑은 고딕"/>
          <w:b w:val="0"/>
          <w:sz w:val="21"/>
        </w:rPr>
        <w:t>Subito. Due cioccolate. Sedetevi vicino al termosifone, che per voi c'è sempre posto.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termosifone ci segue ovunque, ormai.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Vedi? È destino.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parlare di destino. È una cosa che ho smesso di credere molto tempo fa.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non lo chiamo destino. Lo chiamo coincidenza ben organizzata.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Questo sì, lo posso accettare.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BARISTA: </w:t>
      </w:r>
      <w:r>
        <w:rPr>
          <w:rFonts w:ascii="Calibri" w:hAnsi="Calibri" w:eastAsia="맑은 고딕"/>
          <w:b w:val="0"/>
          <w:sz w:val="21"/>
        </w:rPr>
        <w:t>Ecco le cioccolate. Attenti, sono bollenti.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(soffia sulla tazza) Mmh... È la cosa più buona dell'inverno.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Quasi. Dopo la neve, naturalmente.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hai quasi fatto una dichiarazione poetica. Stai migliorando.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Era involontaria. Ma la scrivo, se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matita?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Sempre a matita. Così posso correggerla.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Ecco, siamo arrivati. Questo è il mio portone. Grazie per la passeggiata.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 a te. Se non riesci a dormire, il mio telefono è acceso. Anche alle tre.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dormo sempre benissimo.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Certo. Sempre benissimo.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Buonanotte,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Buonanotte, Anna. Fa' attenzione ai gradini: sono come il marciapiede.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조수에 카르두치, 〈Nevicata〉 (낭독: 40번)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«Lenta fiocca la neve pe 'l cielo cinereo: gridi, / suoni di vita più non salgon da la città».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조수에 카르두치(Giosuè Carducci, 1835–1907), 이탈리아 최초의 노벨문학상 수상자(1906). 〈Nevicata〉(1881년 작)는 《Odi barbare》(1877–89)에 실린 시로, 이탈리아 학교에서 오랫동안 암송하던 겨울 시입니다.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눈이 하늘을 덮은 잿빛 속에서 느리게 흩날린다. 외침도, 삶의 소리도, 이제 도시에서 올라오지 않는다.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시는 눈이 쌓이는 도시의 정적을 그립니다. 마차 소리와 장사꾼의 외침이 눈 속에 묻히고, 시인은 그 고요 속에서 죽음과 안식, 떠난 이들에 대한 생각으로 이끌려 갑니다. 첫 행의 pe 'l은 per il의 옛 표기이고, salgon은 salgono의 어미 축약, cinereo는 '재의 빛깔'이라는 뜻의 문어체 형용사입니다.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눈이 모든 소리를 지운 밀라노에서 마테오가 어릴 때 학교에서 외운 이 시를 읊습니다. 안나는 옛 표기를 하나씩 물어 가며 시를 자기 직업의 언어("눈은 도시를 복원한다")로 받아들입니다. 마테오는 "눈은 덮고 복원은 드러낸다"고 반박하지만 곧 인정합니다. 두 사람이 평소의 소음 속에서는 하지 못하던 개인적인 이야기(안나의 아버지와 썰매, 마테오의 다리 공포)를 꺼내는 계기가 되는 구절입니다.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nevicare / il fiocco di neve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눈이 오다 / 눈송이.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Nevica!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날씨 표현은 3인칭 단수로 씁니다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ghiaccio / scivolare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얼음 / 미끄러지다.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Attento al ghiaccio!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neve fresca / neve bagnata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새로 내린 눈 / 젖은 눈(훨씬 무겁다)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deformazione professionale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직업병(직업 때문에 생긴 습관). 일상에서 자주 쓰는 표현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c'entrare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관련되다.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gatto non c'entra.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부정문에서 특히 자주 쓰임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Fa' attenzione. / Tieni il mio braccio.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tu 명령형 불규칙(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fare → fa'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,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tenere → tieni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Era agosto e c'era un gatto.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반과거는 배경 묘사(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era, c'era</w:t>
            </w:r>
            <w:r>
              <w:rPr>
                <w:rFonts w:ascii="Calibri" w:hAnsi="Calibri" w:eastAsia="맑은 고딕"/>
                <w:b w:val="0"/>
                <w:sz w:val="17"/>
              </w:rPr>
              <w:t>), 근과거는 사건(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ha perso, è scivolata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pe 'l / salgon / cinereo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 표기: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per il / salgono / color cenere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coincidenza ben organizzata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잘 짜인 우연. 마테오식 농담으로 '운명(destino)'을 대체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19화 </w:t>
      </w:r>
      <w:r>
        <w:rPr>
          <w:rFonts w:ascii="Calibri" w:hAnsi="Calibri" w:eastAsia="맑은 고딕"/>
          <w:b w:val="0"/>
          <w:i/>
          <w:sz w:val="21"/>
        </w:rPr>
        <w:t>Telefonata notturna</w:t>
      </w:r>
      <w:r>
        <w:rPr>
          <w:rFonts w:ascii="Calibri" w:hAnsi="Calibri" w:eastAsia="맑은 고딕"/>
          <w:b w:val="0"/>
          <w:sz w:val="21"/>
        </w:rPr>
        <w:t xml:space="preserve"> — 새벽 3시, 눈이 그친 밀라노에서 잠들지 못한 안나가 전화기를 듭니다. 서로의 목소리만으로 이어지는 긴 통화가 시작됩니다.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