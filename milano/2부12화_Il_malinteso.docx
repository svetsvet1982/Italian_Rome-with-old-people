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2부 12화 — Il malinteso (오해)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2부 </w:t>
      </w:r>
      <w:r>
        <w:rPr>
          <w:rFonts w:ascii="Calibri" w:hAnsi="Calibri" w:eastAsia="맑은 고딕"/>
          <w:b w:val="0"/>
          <w:i/>
          <w:sz w:val="21"/>
        </w:rPr>
        <w:t>Tanto gentile e tanto onesta</w:t>
      </w:r>
      <w:r>
        <w:rPr>
          <w:rFonts w:ascii="Calibri" w:hAnsi="Calibri" w:eastAsia="맑은 고딕"/>
          <w:b w:val="0"/>
          <w:sz w:val="21"/>
        </w:rPr>
        <w:t xml:space="preserve"> · 28화 / 64 (2부 12화)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브레라 Libreria Ferri와 서점 앞 골목 · 2월 셋째 목요일 저녁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Valeria, Bruno, Chiara, Karim, Davide (리카르도는 문자로만 등장)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 (감정·질투 표현 </w:t>
      </w:r>
      <w:r>
        <w:rPr>
          <w:rFonts w:ascii="Calibri" w:hAnsi="Calibri" w:eastAsia="맑은 고딕"/>
          <w:b w:val="0"/>
          <w:i/>
          <w:sz w:val="21"/>
        </w:rPr>
        <w:t>essere geloso / avere il diritto di</w:t>
      </w:r>
      <w:r>
        <w:rPr>
          <w:rFonts w:ascii="Calibri" w:hAnsi="Calibri" w:eastAsia="맑은 고딕"/>
          <w:b w:val="0"/>
          <w:sz w:val="21"/>
        </w:rPr>
        <w:t xml:space="preserve">, 접속법 반과거 맛보기 </w:t>
      </w:r>
      <w:r>
        <w:rPr>
          <w:rFonts w:ascii="Calibri" w:hAnsi="Calibri" w:eastAsia="맑은 고딕"/>
          <w:b w:val="0"/>
          <w:i/>
          <w:sz w:val="21"/>
        </w:rPr>
        <w:t>Pensavo che fosse…</w:t>
      </w:r>
      <w:r>
        <w:rPr>
          <w:rFonts w:ascii="Calibri" w:hAnsi="Calibri" w:eastAsia="맑은 고딕"/>
          <w:b w:val="0"/>
          <w:sz w:val="21"/>
        </w:rPr>
        <w:t xml:space="preserve">, 격식체 </w:t>
      </w:r>
      <w:r>
        <w:rPr>
          <w:rFonts w:ascii="Calibri" w:hAnsi="Calibri" w:eastAsia="맑은 고딕"/>
          <w:b w:val="0"/>
          <w:i/>
          <w:sz w:val="21"/>
        </w:rPr>
        <w:t>Lei</w:t>
      </w:r>
      <w:r>
        <w:rPr>
          <w:rFonts w:ascii="Calibri" w:hAnsi="Calibri" w:eastAsia="맑은 고딕"/>
          <w:b w:val="0"/>
          <w:sz w:val="21"/>
        </w:rPr>
        <w:t xml:space="preserve"> 로의 일시적 복귀)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 《Inferno》 5곡 121–123행 「</w:t>
      </w:r>
      <w:r>
        <w:rPr>
          <w:rFonts w:ascii="Calibri" w:hAnsi="Calibri" w:eastAsia="맑은 고딕"/>
          <w:b w:val="0"/>
          <w:i/>
          <w:sz w:val="21"/>
        </w:rPr>
        <w:t>Nessun maggior dolore…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Ecco i nostri campioni di puntualità. Siete arrivati insieme, per la terza volta di fila. Ormai è una statistica.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Chiara, ci siamo incontrati davanti al portone. Non c'è nessun mistero.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poi è giovedì. Il giovedì si arriva sempre un po' prima.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Come dite voi. Intanto Anna, il tuo telefono vibra già sul tavolo. Sei così popolare?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solo la mia banca. Lo metto in silenzio... anzi, lo lascio qui, sul bracciolo, vicino a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Signori, sedetevi, che il vino è aperto. Fosco ha già occupato la poltrona di Karim.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Fosco, è un tradimento. Io avevo prenotato quel posto un mese fa.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Ragazzi, un po' di silenzio, per favore. Stasera abbiamo ospite d'onore. Bruno ha preparato una lezione sulla storia di Francesca da Rimini.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Una lezione? Signora Valeria, è molto di più: è una confessione. Perché Francesca è la prima donna innamorata che Dante incontra all'Inferno.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 la prima che ci fa piangere, se ricordo bene il liceo.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Esattamente. Siamo nel quinto canto dell'Inferno, il cerchio dei lussuriosi. Qui le anime sono trascinate da una bufera che non si ferma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Una bufera infernale come punizione per l'amore?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Come punizione per chi ha lasciato che la passione dominasse la ragione. Ma Dante, ascoltando Francesca, sviene dalla pietà.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ricordo che nel racconto c'è un libro che li fa innamorare, ma non ricordo quale.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Il romanzo di Lancillotto. Francesca e Paolo lo leggevano insieme e, a un certo punto, si sono baciati. «Galeotto fu 'l libro e chi lo scrisse».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È una frase che in italiano diciamo ancora, per dire che un libro ha fatto nascere un amore.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sapevo che venisse da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Ci sono pochi canti che hanno lasciato tante frasi alla lingua di tutti i giorni. Vi leggo i versi che mi sembrano i più dolorosi.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Aspetta, prima che cominci, devo dire una cosa. Se qualcuno piange, deve comprare almeno un libro.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Davide, non rovinare l'atmosfera.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Sto solo difendendo il fatturato.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Prego, Bruno. Cominci.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Francesca racconta a Dante la sua storia. Poi, quasi senza accorgersene, dice: «Nessun maggior dolore / che ricordarsi del tempo felice / ne la miseria; e ciò sa 'l tuo dottore».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(a bassa voce, a Karim; sul bracciolo il telefono di Anna si illumina: «Riccardo: Ciao Anna. Sono passato da Brera e non ti ho trovata. Mi manchi. Possiamo parlare?») Hai visto il telefono di Anna?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No. Non ho visto niente. Mi faccio gli affari miei.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Peccato, perché io ho visto benissimo. E anche 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(si alza di colpo) Scusate. Devo... prendere una cosa. Torno subito.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Matteo, tutto bene?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sì. Ho dimenticato... una cosa. Torno subito.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(guarda il telefono, sbianca) Oh, 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Ho forse detto qualcosa di sbagliato?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No, Bruno. È solo un momento di confusione. Anna, vuole seguire Matteo?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Con permesso.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«Nessun maggior dolore.» Come direbbe Dante: certe verità si capiscono sempre troppo tardi.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Qualcuno vuole spiegarmi cosa è successo? Io ero distratto dal fatturato.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Il telefono di Anna ha mandato un messaggio sbagliato al momento sbagliato.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Chiara, per favore. Ognuno ha il diritto di avere i propri tempi. Bruno, continui, ma più piano.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Certo, signora. Continuo più piano e, se possibile, con meno bufera.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Professore, la prego di continuare. Io ho bisogno di una spiegazione sulla parola "dottore".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Ah, il dottore è Virgilio, la guida di Dante. Ma Francesca vuole dire che pure il suo maestro conosce questa pena.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(fuori, nel vicolo, a Matteo che si allontana) Matteo, aspetta! Ti prego, fermati un momento.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c'è niente da aspettare, signora Rinaldi. Torni pure dentro, la lezione continua.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Signora Rinaldi? Ma che dici? Non fare così.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faccio niente. Ho semplicemente visto un messaggio sul suo telefono, che non mi riguarda.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telefono è mio e il messaggio è di una persona con cui non parlo da quasi un anno. Non l'ho nemmeno aperto.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«Mi manchi. Possiamo parlare?». È un'intestazione molto chiara.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ti scongiuro, dammi del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Preferisco la distanza di cortesia. Si risparmia tempo.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Smettila. Non è giusto. Non ho fatto niente.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ho detto che ha fatto qualcosa. Ho detto che ho visto un messaggio.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allora cosa vuoi? Una spiegazione? Te la do subito. Riccardo mi scrive ogni tanto. Io non rispondo.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Ogni tanto? Quante volte?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lo so. Tre, quattro volte in un anno. Messaggi senza risposta.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perché non l'ha bloccato?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ho sempre pensato che bloccare un numero fosse una dichiarazione di guerra. E io non voglio fare guerra a nessuno.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Capisco. Preferisce tenere una porta socchiusa.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è una porta socchiusa. È solo che non ho mai avuto il coraggio di chiuderla del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Ecco, appunto. Il coraggio.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quello che sto cercando di dirti è che stasera, quando ho visto il messaggio, ho pensato a te. Subito.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Davvero? E io ho pensato che, dopo un anno di silenzio, forse è arrivato il momento giusto per lui.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devi pensare questo? Perché pensi sempre il peggio?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penso il peggio. Penso quello che vedo. Lei, in sala, ha guardato il telefono prima di guardare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ero sorpresa! Ma il mio sguardo non è una prova.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lo metto in dubbio. Ma una persona che ha paura lo mostra con tutto il corpo, e io lo vedo.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Vedi la paura, ma non vedi che non sono corsa verso il telefono. Sono corsa verso di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Eppure l'hai guardato per primo.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volevo capire se avevo ancora il tempo di nasconderlo. Non l'ho fatto: ho solo avuto vergogna.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Vergogna di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 non essere ancora libera, Matteo. Di non essere ancora pronta del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Capisco. Ma, signora Rinaldi, in questo momento io mi sento ridicolo.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Ridicolo? 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mi sono creduto speciale. Per un po' ho pensato di essere l'unico a cui lei scriveva biglietti a matita.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sei! Lo sei, Matteo!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perché ho scoperto che c'è un'altra persona che ha ancora il suo numero?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non ti ho raccontato tutto. Avrei dovuto dirtelo.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avrebbe dovuto. Io, almeno, le ho detto tutto: la paura dei ponti, il nonno, il lago.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Hai ragione. Ma non è una gara. Non voglio che diventi una gara.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una gara. È solo che, ogni volta che penso di aver trovato una cosa semplice, scopro un'altra complicazione.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sono una complicazione. Sono una persona che ha paura, come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persona che ha paura può anche rispondere a un messaggio. E io non posso impedirglielo.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rispondo. Lo sto dicendo da cinque minuti.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la credo. Ma sa cosa penso? Che Bruno aveva ragione, stasera.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Su che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«Nessun maggior dolore che ricordarsi del tempo felice». Fino a lunedì, io ero felice. Ora quel ricordo mi fa male.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Matteo... anche per me è così. Ma non per colpa di Riccardo. È per colpa di questa litigata.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Forse. Ma non ho il diritto di chiederle di cambiare le sue abitudini. Non sono il suo fidanzato.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ricominci con questa parola? Non siamo ancora arrivati lì, e lo sai.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so. Per questo non ho nessun diritto di essere geloso.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 lo sei.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lo sono. E mi dà fastidio, perché non voglio esserlo.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siamo in due. Io sono gelosa di una cosa che nemmeno esiste: l'idea che tu possa stancarti di aspettarmi.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mi stanco. Ma stasera ho bisogno di camminare da solo.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D'accordo. Non ti trattengo. Ma prima ti chiedo una cosa: mi dai ancora del tu?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Domani. Domani ti do del tu. Stasera no. Buonanotte, signorina Rinaldi.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Buonanotte, Matteo. Aspetta... Sai una cosa? Sono cattiva anch'io: scrivo ora un messaggio a una persona. Posso?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affar mio.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(digita con il telefono in mano) «Domani alle sei, sul Naviglio Grande, al ponte delle Gabelle. Ti aspetto, anche sotto la pioggia. A.»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(il suo telefono vibra nella tasca. Lo guarda senza dire niente.) 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rispondere. Vieni, se vuoi.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Buonanotte, Anna. (pausa) Questa volta, buonanotte, Anna.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단테 알리기에리, 《Inferno》 5곡 121–123행 (낭독: 23번)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«Nessun maggior dolore / che ricordarsi del tempo felice / ne la miseria; e ciò sa 'l tuo dottore».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알리기에리(Dante Alighieri, 1265–1321), 《신곡》〈지옥편〉 제5곡 121–123행. 두 번째 원(애욕의 죄인들)에서 프란체스카 다 리미니가 단테에게 하는 말입니다.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비참함 속에서 행복했던 시절을 떠올리는 것보다 더 큰 고통은 없다. 당신의 스승(베르길리우스)도 이를 잘 안다.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프란체스카는 폭풍에 휘날리며 단테에게 자신과 파올로의 사랑을 이야기합니다. 두 사람은 아서왕 이야기의 연애담(란슬롯과 기네비어)을 함께 읽다가 키스했고, 그 순간 그들의 운명이 정해졌습니다. 이 세 행은 '행복이 지나간 뒤 그 기억이 가장 큰 고통'이라는 사랑의 역설을 압축하며, 그녀가 말하는 dottore는 단테를 인도하는 스승 베르길리우스를 가리킵니다.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브루노가 이 구절을 낭독하는 바로 그 순간 안나의 휴대폰 화면에 전 연인 리카르도의 문자가 뜹니다("Mi manchi"). 마테오는 그것을 보고 자리를 뜨고, 골목에서 두 사람은 처음으로 정면으로 다툽니다. 마테오가 Lei로 말하며 거리를 두는 것은 7화의 거리두기와는 다른, 질투로 인한 방어입니다. 그는 "월요일까지 행복했기에 그 기억이 더 아프다"며 이 구절을 자기 상황에 대입합니다. 마지막에 안나는 스스로 먼저 약속 장소(나빌리오 그란데의 다리)를 문자로 보내 화해를 시도합니다.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essere geloso (di)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질투하다.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Non ho il diritto di essere geloso.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avere il diritto di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~할 권리가 있다.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Non ho nessun diritto di chiederle di cambiare.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Non è affar mio.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내 일이 아니다. 관용 표현(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affare = 일, 사안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dare del tu / del Lei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tu/Lei로 말을 놓다 / 높이다.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Mi dai ancora del tu?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porta socchiusa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살짝 열어 둔 문 (결말을 미뤄 두는 관계의 비유)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Pensavo che fosse…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접속법 반과거(과거의 생각).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Pensavo di essere l'unico.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Galeotto fu 'l libro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갈레오토(중매인) 구실을 한 것은 책이었다 → 책이 사랑을 맺어 준 경우에 쓰는 관용구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dottore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시어에서 '스승'(여기서는 베르길리우스)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ricordarsi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기억하다(재귀).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ricordarsi del tempo felice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cosa semplice / una complicazione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마테오가 쓰는 '복잡함'에 대한 불만 표현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29화 </w:t>
      </w:r>
      <w:r>
        <w:rPr>
          <w:rFonts w:ascii="Calibri" w:hAnsi="Calibri" w:eastAsia="맑은 고딕"/>
          <w:b w:val="0"/>
          <w:i/>
          <w:sz w:val="21"/>
        </w:rPr>
        <w:t>Sul Naviglio</w:t>
      </w:r>
      <w:r>
        <w:rPr>
          <w:rFonts w:ascii="Calibri" w:hAnsi="Calibri" w:eastAsia="맑은 고딕"/>
          <w:b w:val="0"/>
          <w:sz w:val="21"/>
        </w:rPr>
        <w:t xml:space="preserve"> — 비 내리는 나빌리오 그란데. 약속 시간에 두 사람은 서로 다른 방향에서 다리 위로 걸어옵니다. 마테오가 준비해 온 페트라르카의 한 소네트가 화해를 이끕니다.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