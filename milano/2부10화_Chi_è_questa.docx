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2부 10화 — Chi è questa? (저 사람은 누구인가)</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2부 </w:t>
      </w:r>
      <w:r>
        <w:rPr>
          <w:rFonts w:ascii="Calibri" w:hAnsi="Calibri" w:eastAsia="맑은 고딕"/>
          <w:b w:val="0"/>
          <w:i/>
          <w:sz w:val="21"/>
        </w:rPr>
        <w:t>Tanto gentile e tanto onesta</w:t>
      </w:r>
      <w:r>
        <w:rPr>
          <w:rFonts w:ascii="Calibri" w:hAnsi="Calibri" w:eastAsia="맑은 고딕"/>
          <w:b w:val="0"/>
          <w:sz w:val="21"/>
        </w:rPr>
        <w:t xml:space="preserve"> · 26화 / 64 (2부 10화)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밀라노, 브레라 Libreria Ferri · 2월 둘째 목요일 저녁(발렌타인 직전)</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Anna, Matteo, Valeria, Bruno, Chiara, Karim, Davide</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B1 (의견·호불호 </w:t>
      </w:r>
      <w:r>
        <w:rPr>
          <w:rFonts w:ascii="Calibri" w:hAnsi="Calibri" w:eastAsia="맑은 고딕"/>
          <w:b w:val="0"/>
          <w:i/>
          <w:sz w:val="21"/>
        </w:rPr>
        <w:t>non sopporto / mi piace</w:t>
      </w:r>
      <w:r>
        <w:rPr>
          <w:rFonts w:ascii="Calibri" w:hAnsi="Calibri" w:eastAsia="맑은 고딕"/>
          <w:b w:val="0"/>
          <w:sz w:val="21"/>
        </w:rPr>
        <w:t xml:space="preserve">, 접속법 현재, 의문사 </w:t>
      </w:r>
      <w:r>
        <w:rPr>
          <w:rFonts w:ascii="Calibri" w:hAnsi="Calibri" w:eastAsia="맑은 고딕"/>
          <w:b w:val="0"/>
          <w:i/>
          <w:sz w:val="21"/>
        </w:rPr>
        <w:t>chi / che cosa</w:t>
      </w:r>
      <w:r>
        <w:rPr>
          <w:rFonts w:ascii="Calibri" w:hAnsi="Calibri" w:eastAsia="맑은 고딕"/>
          <w:b w:val="0"/>
          <w:sz w:val="21"/>
        </w:rPr>
        <w:t>, 가벼운 풍자 어휘)</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귀도 카발칸티 소네트 〈</w:t>
      </w:r>
      <w:r>
        <w:rPr>
          <w:rFonts w:ascii="Calibri" w:hAnsi="Calibri" w:eastAsia="맑은 고딕"/>
          <w:b w:val="0"/>
          <w:i/>
          <w:sz w:val="21"/>
        </w:rPr>
        <w:t>Chi è questa che vèn, ch'ogn'om la mira</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CHIARA: </w:t>
      </w:r>
      <w:r>
        <w:rPr>
          <w:rFonts w:ascii="Calibri" w:hAnsi="Calibri" w:eastAsia="맑은 고딕"/>
          <w:b w:val="0"/>
          <w:sz w:val="21"/>
        </w:rPr>
        <w:t>Benvenuti alla serata ufficiale contro San Valentino! Ho appeso dei palloncini neri, perché il rosso, stasera, è vietato.</w:t>
      </w:r>
    </w:p>
    <w:p>
      <w:pPr>
        <w:spacing w:after="40"/>
      </w:pPr>
      <w:r>
        <w:rPr>
          <w:rFonts w:ascii="Calibri" w:hAnsi="Calibri" w:eastAsia="맑은 고딕"/>
          <w:b w:val="0"/>
          <w:sz w:val="21"/>
        </w:rPr>
        <w:t xml:space="preserve">02. </w:t>
      </w:r>
      <w:r>
        <w:rPr>
          <w:rFonts w:ascii="Calibri" w:hAnsi="Calibri" w:eastAsia="맑은 고딕"/>
          <w:b/>
          <w:sz w:val="21"/>
        </w:rPr>
        <w:t xml:space="preserve">DAVIDE: </w:t>
      </w:r>
      <w:r>
        <w:rPr>
          <w:rFonts w:ascii="Calibri" w:hAnsi="Calibri" w:eastAsia="맑은 고딕"/>
          <w:b w:val="0"/>
          <w:sz w:val="21"/>
        </w:rPr>
        <w:t>Chiara, sono palloncini neri con scritto "Amore" in rosso. È una contraddizione.</w:t>
      </w:r>
    </w:p>
    <w:p>
      <w:pPr>
        <w:spacing w:after="40"/>
      </w:pPr>
      <w:r>
        <w:rPr>
          <w:rFonts w:ascii="Calibri" w:hAnsi="Calibri" w:eastAsia="맑은 고딕"/>
          <w:b w:val="0"/>
          <w:sz w:val="21"/>
        </w:rPr>
        <w:t xml:space="preserve">03. </w:t>
      </w:r>
      <w:r>
        <w:rPr>
          <w:rFonts w:ascii="Calibri" w:hAnsi="Calibri" w:eastAsia="맑은 고딕"/>
          <w:b/>
          <w:sz w:val="21"/>
        </w:rPr>
        <w:t xml:space="preserve">CHIARA: </w:t>
      </w:r>
      <w:r>
        <w:rPr>
          <w:rFonts w:ascii="Calibri" w:hAnsi="Calibri" w:eastAsia="맑은 고딕"/>
          <w:b w:val="0"/>
          <w:sz w:val="21"/>
        </w:rPr>
        <w:t>È una scelta artistica. Il nostro circolo festeggia San Faustino, il patrono dei single, che cade il quindici febbraio.</w:t>
      </w:r>
    </w:p>
    <w:p>
      <w:pPr>
        <w:spacing w:after="40"/>
      </w:pPr>
      <w:r>
        <w:rPr>
          <w:rFonts w:ascii="Calibri" w:hAnsi="Calibri" w:eastAsia="맑은 고딕"/>
          <w:b w:val="0"/>
          <w:sz w:val="21"/>
        </w:rPr>
        <w:t xml:space="preserve">04. </w:t>
      </w:r>
      <w:r>
        <w:rPr>
          <w:rFonts w:ascii="Calibri" w:hAnsi="Calibri" w:eastAsia="맑은 고딕"/>
          <w:b/>
          <w:sz w:val="21"/>
        </w:rPr>
        <w:t xml:space="preserve">KARIM: </w:t>
      </w:r>
      <w:r>
        <w:rPr>
          <w:rFonts w:ascii="Calibri" w:hAnsi="Calibri" w:eastAsia="맑은 고딕"/>
          <w:b w:val="0"/>
          <w:sz w:val="21"/>
        </w:rPr>
        <w:t>Esiste davvero? Pensavo che l'avessi inventato tu.</w:t>
      </w:r>
    </w:p>
    <w:p>
      <w:pPr>
        <w:spacing w:after="40"/>
      </w:pPr>
      <w:r>
        <w:rPr>
          <w:rFonts w:ascii="Calibri" w:hAnsi="Calibri" w:eastAsia="맑은 고딕"/>
          <w:b w:val="0"/>
          <w:sz w:val="21"/>
        </w:rPr>
        <w:t xml:space="preserve">05. </w:t>
      </w:r>
      <w:r>
        <w:rPr>
          <w:rFonts w:ascii="Calibri" w:hAnsi="Calibri" w:eastAsia="맑은 고딕"/>
          <w:b/>
          <w:sz w:val="21"/>
        </w:rPr>
        <w:t xml:space="preserve">CHIARA: </w:t>
      </w:r>
      <w:r>
        <w:rPr>
          <w:rFonts w:ascii="Calibri" w:hAnsi="Calibri" w:eastAsia="맑은 고딕"/>
          <w:b w:val="0"/>
          <w:sz w:val="21"/>
        </w:rPr>
        <w:t>Esiste da secoli, in Lombardia. Il quattordici si va a cena in due, il quindici si fa festa tra noi.</w:t>
      </w:r>
    </w:p>
    <w:p>
      <w:pPr>
        <w:spacing w:after="40"/>
      </w:pPr>
      <w:r>
        <w:rPr>
          <w:rFonts w:ascii="Calibri" w:hAnsi="Calibri" w:eastAsia="맑은 고딕"/>
          <w:b w:val="0"/>
          <w:sz w:val="21"/>
        </w:rPr>
        <w:t xml:space="preserve">06. </w:t>
      </w:r>
      <w:r>
        <w:rPr>
          <w:rFonts w:ascii="Calibri" w:hAnsi="Calibri" w:eastAsia="맑은 고딕"/>
          <w:b/>
          <w:sz w:val="21"/>
        </w:rPr>
        <w:t xml:space="preserve">VALERIA: </w:t>
      </w:r>
      <w:r>
        <w:rPr>
          <w:rFonts w:ascii="Calibri" w:hAnsi="Calibri" w:eastAsia="맑은 고딕"/>
          <w:b w:val="0"/>
          <w:sz w:val="21"/>
        </w:rPr>
        <w:t>Chiara, questa serata è sulla mia agenda, quindi voglio un po' di serietà. Vi ricordo la regola: ognuno legge o racconta una poesia d'amore che non sopporta.</w:t>
      </w:r>
    </w:p>
    <w:p>
      <w:pPr>
        <w:spacing w:after="40"/>
      </w:pPr>
      <w:r>
        <w:rPr>
          <w:rFonts w:ascii="Calibri" w:hAnsi="Calibri" w:eastAsia="맑은 고딕"/>
          <w:b w:val="0"/>
          <w:sz w:val="21"/>
        </w:rPr>
        <w:t xml:space="preserve">07. </w:t>
      </w:r>
      <w:r>
        <w:rPr>
          <w:rFonts w:ascii="Calibri" w:hAnsi="Calibri" w:eastAsia="맑은 고딕"/>
          <w:b/>
          <w:sz w:val="21"/>
        </w:rPr>
        <w:t xml:space="preserve">BRUNO: </w:t>
      </w:r>
      <w:r>
        <w:rPr>
          <w:rFonts w:ascii="Calibri" w:hAnsi="Calibri" w:eastAsia="맑은 고딕"/>
          <w:b w:val="0"/>
          <w:sz w:val="21"/>
        </w:rPr>
        <w:t>Una poesia d'amore che non sopporto? Signora Valeria, mi sembra una contraddizione in termini.</w:t>
      </w:r>
    </w:p>
    <w:p>
      <w:pPr>
        <w:spacing w:after="40"/>
      </w:pPr>
      <w:r>
        <w:rPr>
          <w:rFonts w:ascii="Calibri" w:hAnsi="Calibri" w:eastAsia="맑은 고딕"/>
          <w:b w:val="0"/>
          <w:sz w:val="21"/>
        </w:rPr>
        <w:t xml:space="preserve">08. </w:t>
      </w:r>
      <w:r>
        <w:rPr>
          <w:rFonts w:ascii="Calibri" w:hAnsi="Calibri" w:eastAsia="맑은 고딕"/>
          <w:b/>
          <w:sz w:val="21"/>
        </w:rPr>
        <w:t xml:space="preserve">VALERIA: </w:t>
      </w:r>
      <w:r>
        <w:rPr>
          <w:rFonts w:ascii="Calibri" w:hAnsi="Calibri" w:eastAsia="맑은 고딕"/>
          <w:b w:val="0"/>
          <w:sz w:val="21"/>
        </w:rPr>
        <w:t>Bruno, la regola vale anche per Lei. Pensi un momento: non esiste una poesia d'amore che le sia sembrata ridicola?</w:t>
      </w:r>
    </w:p>
    <w:p>
      <w:pPr>
        <w:spacing w:after="40"/>
      </w:pPr>
      <w:r>
        <w:rPr>
          <w:rFonts w:ascii="Calibri" w:hAnsi="Calibri" w:eastAsia="맑은 고딕"/>
          <w:b w:val="0"/>
          <w:sz w:val="21"/>
        </w:rPr>
        <w:t xml:space="preserve">09. </w:t>
      </w:r>
      <w:r>
        <w:rPr>
          <w:rFonts w:ascii="Calibri" w:hAnsi="Calibri" w:eastAsia="맑은 고딕"/>
          <w:b/>
          <w:sz w:val="21"/>
        </w:rPr>
        <w:t xml:space="preserve">BRUNO: </w:t>
      </w:r>
      <w:r>
        <w:rPr>
          <w:rFonts w:ascii="Calibri" w:hAnsi="Calibri" w:eastAsia="맑은 고딕"/>
          <w:b w:val="0"/>
          <w:sz w:val="21"/>
        </w:rPr>
        <w:t>Sì, una volta, su un cioccolatino. Diceva: "Ti penso, dunque sei". Un disastro filosofico.</w:t>
      </w:r>
    </w:p>
    <w:p>
      <w:pPr>
        <w:spacing w:after="40"/>
      </w:pPr>
      <w:r>
        <w:rPr>
          <w:rFonts w:ascii="Calibri" w:hAnsi="Calibri" w:eastAsia="맑은 고딕"/>
          <w:b w:val="0"/>
          <w:sz w:val="21"/>
        </w:rPr>
        <w:t xml:space="preserve">10. </w:t>
      </w:r>
      <w:r>
        <w:rPr>
          <w:rFonts w:ascii="Calibri" w:hAnsi="Calibri" w:eastAsia="맑은 고딕"/>
          <w:b/>
          <w:sz w:val="21"/>
        </w:rPr>
        <w:t xml:space="preserve">DAVIDE: </w:t>
      </w:r>
      <w:r>
        <w:rPr>
          <w:rFonts w:ascii="Calibri" w:hAnsi="Calibri" w:eastAsia="맑은 고딕"/>
          <w:b w:val="0"/>
          <w:sz w:val="21"/>
        </w:rPr>
        <w:t>Io ho una cassetta all'ingresso, vedete? Con scritto "Lettere d'amore anonime". Se qualcuno vuole scrivere un biglietto, lo infila nella fessura.</w:t>
      </w:r>
    </w:p>
    <w:p>
      <w:pPr>
        <w:spacing w:after="40"/>
      </w:pPr>
      <w:r>
        <w:rPr>
          <w:rFonts w:ascii="Calibri" w:hAnsi="Calibri" w:eastAsia="맑은 고딕"/>
          <w:b w:val="0"/>
          <w:sz w:val="21"/>
        </w:rPr>
        <w:t xml:space="preserve">11. </w:t>
      </w:r>
      <w:r>
        <w:rPr>
          <w:rFonts w:ascii="Calibri" w:hAnsi="Calibri" w:eastAsia="맑은 고딕"/>
          <w:b/>
          <w:sz w:val="21"/>
        </w:rPr>
        <w:t xml:space="preserve">ANNA: </w:t>
      </w:r>
      <w:r>
        <w:rPr>
          <w:rFonts w:ascii="Calibri" w:hAnsi="Calibri" w:eastAsia="맑은 고딕"/>
          <w:b w:val="0"/>
          <w:sz w:val="21"/>
        </w:rPr>
        <w:t>(entrando) Buonasera! Scusate, sono in anticipo, ma ho dimenticato l'ombrello. Fuori piove.</w:t>
      </w:r>
    </w:p>
    <w:p>
      <w:pPr>
        <w:spacing w:after="40"/>
      </w:pPr>
      <w:r>
        <w:rPr>
          <w:rFonts w:ascii="Calibri" w:hAnsi="Calibri" w:eastAsia="맑은 고딕"/>
          <w:b w:val="0"/>
          <w:sz w:val="21"/>
        </w:rPr>
        <w:t xml:space="preserve">12. </w:t>
      </w:r>
      <w:r>
        <w:rPr>
          <w:rFonts w:ascii="Calibri" w:hAnsi="Calibri" w:eastAsia="맑은 고딕"/>
          <w:b/>
          <w:sz w:val="21"/>
        </w:rPr>
        <w:t xml:space="preserve">MATTEO: </w:t>
      </w:r>
      <w:r>
        <w:rPr>
          <w:rFonts w:ascii="Calibri" w:hAnsi="Calibri" w:eastAsia="맑은 고딕"/>
          <w:b w:val="0"/>
          <w:sz w:val="21"/>
        </w:rPr>
        <w:t>Buonasera. Ti ho tenuto il posto accanto al termosifone, come sempre. Anche stasera funziona.</w:t>
      </w:r>
    </w:p>
    <w:p>
      <w:pPr>
        <w:spacing w:after="40"/>
      </w:pPr>
      <w:r>
        <w:rPr>
          <w:rFonts w:ascii="Calibri" w:hAnsi="Calibri" w:eastAsia="맑은 고딕"/>
          <w:b w:val="0"/>
          <w:sz w:val="21"/>
        </w:rPr>
        <w:t xml:space="preserve">13. </w:t>
      </w:r>
      <w:r>
        <w:rPr>
          <w:rFonts w:ascii="Calibri" w:hAnsi="Calibri" w:eastAsia="맑은 고딕"/>
          <w:b/>
          <w:sz w:val="21"/>
        </w:rPr>
        <w:t xml:space="preserve">ANNA: </w:t>
      </w:r>
      <w:r>
        <w:rPr>
          <w:rFonts w:ascii="Calibri" w:hAnsi="Calibri" w:eastAsia="맑은 고딕"/>
          <w:b w:val="0"/>
          <w:sz w:val="21"/>
        </w:rPr>
        <w:t>Grazie. Chiara, che bella serata nera...</w:t>
      </w:r>
    </w:p>
    <w:p>
      <w:pPr>
        <w:spacing w:after="40"/>
      </w:pPr>
      <w:r>
        <w:rPr>
          <w:rFonts w:ascii="Calibri" w:hAnsi="Calibri" w:eastAsia="맑은 고딕"/>
          <w:b w:val="0"/>
          <w:sz w:val="21"/>
        </w:rPr>
        <w:t xml:space="preserve">14. </w:t>
      </w:r>
      <w:r>
        <w:rPr>
          <w:rFonts w:ascii="Calibri" w:hAnsi="Calibri" w:eastAsia="맑은 고딕"/>
          <w:b/>
          <w:sz w:val="21"/>
        </w:rPr>
        <w:t xml:space="preserve">CHIARA: </w:t>
      </w:r>
      <w:r>
        <w:rPr>
          <w:rFonts w:ascii="Calibri" w:hAnsi="Calibri" w:eastAsia="맑은 고딕"/>
          <w:b w:val="0"/>
          <w:sz w:val="21"/>
        </w:rPr>
        <w:t>Ti ringrazio! Allora, cominciamo? Karim, vuoi aprire tu le danze?</w:t>
      </w:r>
    </w:p>
    <w:p>
      <w:pPr>
        <w:spacing w:after="40"/>
      </w:pPr>
      <w:r>
        <w:rPr>
          <w:rFonts w:ascii="Calibri" w:hAnsi="Calibri" w:eastAsia="맑은 고딕"/>
          <w:b w:val="0"/>
          <w:sz w:val="21"/>
        </w:rPr>
        <w:t xml:space="preserve">15. </w:t>
      </w:r>
      <w:r>
        <w:rPr>
          <w:rFonts w:ascii="Calibri" w:hAnsi="Calibri" w:eastAsia="맑은 고딕"/>
          <w:b/>
          <w:sz w:val="21"/>
        </w:rPr>
        <w:t xml:space="preserve">KARIM: </w:t>
      </w:r>
      <w:r>
        <w:rPr>
          <w:rFonts w:ascii="Calibri" w:hAnsi="Calibri" w:eastAsia="맑은 고딕"/>
          <w:b w:val="0"/>
          <w:sz w:val="21"/>
        </w:rPr>
        <w:t>Va bene. La poesia che non sopporto è quella delle canzoni di Sanremo, quelle che dicono "cuore", "amore" e "dolore" nello stesso verso.</w:t>
      </w:r>
    </w:p>
    <w:p>
      <w:pPr>
        <w:spacing w:after="40"/>
      </w:pPr>
      <w:r>
        <w:rPr>
          <w:rFonts w:ascii="Calibri" w:hAnsi="Calibri" w:eastAsia="맑은 고딕"/>
          <w:b w:val="0"/>
          <w:sz w:val="21"/>
        </w:rPr>
        <w:t xml:space="preserve">16. </w:t>
      </w:r>
      <w:r>
        <w:rPr>
          <w:rFonts w:ascii="Calibri" w:hAnsi="Calibri" w:eastAsia="맑은 고딕"/>
          <w:b/>
          <w:sz w:val="21"/>
        </w:rPr>
        <w:t xml:space="preserve">CHIARA: </w:t>
      </w:r>
      <w:r>
        <w:rPr>
          <w:rFonts w:ascii="Calibri" w:hAnsi="Calibri" w:eastAsia="맑은 고딕"/>
          <w:b w:val="0"/>
          <w:sz w:val="21"/>
        </w:rPr>
        <w:t>Cuore, amore e dolore: la sacra trinità del pop italiano.</w:t>
      </w:r>
    </w:p>
    <w:p>
      <w:pPr>
        <w:spacing w:after="40"/>
      </w:pPr>
      <w:r>
        <w:rPr>
          <w:rFonts w:ascii="Calibri" w:hAnsi="Calibri" w:eastAsia="맑은 고딕"/>
          <w:b w:val="0"/>
          <w:sz w:val="21"/>
        </w:rPr>
        <w:t xml:space="preserve">17. </w:t>
      </w:r>
      <w:r>
        <w:rPr>
          <w:rFonts w:ascii="Calibri" w:hAnsi="Calibri" w:eastAsia="맑은 고딕"/>
          <w:b/>
          <w:sz w:val="21"/>
        </w:rPr>
        <w:t xml:space="preserve">KARIM: </w:t>
      </w:r>
      <w:r>
        <w:rPr>
          <w:rFonts w:ascii="Calibri" w:hAnsi="Calibri" w:eastAsia="맑은 고딕"/>
          <w:b w:val="0"/>
          <w:sz w:val="21"/>
        </w:rPr>
        <w:t>Esattamente. Ma io sono un traduttore, e traduco in arabo le canzoni. Vi assicuro che "cuore-amore" in arabo suona anche peggio.</w:t>
      </w:r>
    </w:p>
    <w:p>
      <w:pPr>
        <w:spacing w:after="40"/>
      </w:pPr>
      <w:r>
        <w:rPr>
          <w:rFonts w:ascii="Calibri" w:hAnsi="Calibri" w:eastAsia="맑은 고딕"/>
          <w:b w:val="0"/>
          <w:sz w:val="21"/>
        </w:rPr>
        <w:t xml:space="preserve">18. </w:t>
      </w:r>
      <w:r>
        <w:rPr>
          <w:rFonts w:ascii="Calibri" w:hAnsi="Calibri" w:eastAsia="맑은 고딕"/>
          <w:b/>
          <w:sz w:val="21"/>
        </w:rPr>
        <w:t xml:space="preserve">DAVIDE: </w:t>
      </w:r>
      <w:r>
        <w:rPr>
          <w:rFonts w:ascii="Calibri" w:hAnsi="Calibri" w:eastAsia="맑은 고딕"/>
          <w:b w:val="0"/>
          <w:sz w:val="21"/>
        </w:rPr>
        <w:t>Io non leggo poesie, quindi presento un'altra cosa: i bigliettini dei Baci Perugina. "Anche tu sei il mio sogno". Chi li scrive?</w:t>
      </w:r>
    </w:p>
    <w:p>
      <w:pPr>
        <w:spacing w:after="40"/>
      </w:pPr>
      <w:r>
        <w:rPr>
          <w:rFonts w:ascii="Calibri" w:hAnsi="Calibri" w:eastAsia="맑은 고딕"/>
          <w:b w:val="0"/>
          <w:sz w:val="21"/>
        </w:rPr>
        <w:t xml:space="preserve">19. </w:t>
      </w:r>
      <w:r>
        <w:rPr>
          <w:rFonts w:ascii="Calibri" w:hAnsi="Calibri" w:eastAsia="맑은 고딕"/>
          <w:b/>
          <w:sz w:val="21"/>
        </w:rPr>
        <w:t xml:space="preserve">VALERIA: </w:t>
      </w:r>
      <w:r>
        <w:rPr>
          <w:rFonts w:ascii="Calibri" w:hAnsi="Calibri" w:eastAsia="맑은 고딕"/>
          <w:b w:val="0"/>
          <w:sz w:val="21"/>
        </w:rPr>
        <w:t>Probabilmente un impiegato molto romantico, Davide. Ma continui: lei vende libri, non cioccolatini.</w:t>
      </w:r>
    </w:p>
    <w:p>
      <w:pPr>
        <w:spacing w:after="40"/>
      </w:pPr>
      <w:r>
        <w:rPr>
          <w:rFonts w:ascii="Calibri" w:hAnsi="Calibri" w:eastAsia="맑은 고딕"/>
          <w:b w:val="0"/>
          <w:sz w:val="21"/>
        </w:rPr>
        <w:t xml:space="preserve">20. </w:t>
      </w:r>
      <w:r>
        <w:rPr>
          <w:rFonts w:ascii="Calibri" w:hAnsi="Calibri" w:eastAsia="맑은 고딕"/>
          <w:b/>
          <w:sz w:val="21"/>
        </w:rPr>
        <w:t xml:space="preserve">DAVIDE: </w:t>
      </w:r>
      <w:r>
        <w:rPr>
          <w:rFonts w:ascii="Calibri" w:hAnsi="Calibri" w:eastAsia="맑은 고딕"/>
          <w:b w:val="0"/>
          <w:sz w:val="21"/>
        </w:rPr>
        <w:t>Appunto. Io preferisco chi non promette niente. Le promesse in versi mi sembrano pericolose.</w:t>
      </w:r>
    </w:p>
    <w:p>
      <w:pPr>
        <w:spacing w:after="40"/>
      </w:pPr>
      <w:r>
        <w:rPr>
          <w:rFonts w:ascii="Calibri" w:hAnsi="Calibri" w:eastAsia="맑은 고딕"/>
          <w:b w:val="0"/>
          <w:sz w:val="21"/>
        </w:rPr>
        <w:t xml:space="preserve">21. </w:t>
      </w:r>
      <w:r>
        <w:rPr>
          <w:rFonts w:ascii="Calibri" w:hAnsi="Calibri" w:eastAsia="맑은 고딕"/>
          <w:b/>
          <w:sz w:val="21"/>
        </w:rPr>
        <w:t xml:space="preserve">ANNA: </w:t>
      </w:r>
      <w:r>
        <w:rPr>
          <w:rFonts w:ascii="Calibri" w:hAnsi="Calibri" w:eastAsia="맑은 고딕"/>
          <w:b w:val="0"/>
          <w:sz w:val="21"/>
        </w:rPr>
        <w:t>Dipende dalla promessa. Se è scritta bene, può essere anche vera.</w:t>
      </w:r>
    </w:p>
    <w:p>
      <w:pPr>
        <w:spacing w:after="40"/>
      </w:pPr>
      <w:r>
        <w:rPr>
          <w:rFonts w:ascii="Calibri" w:hAnsi="Calibri" w:eastAsia="맑은 고딕"/>
          <w:b w:val="0"/>
          <w:sz w:val="21"/>
        </w:rPr>
        <w:t xml:space="preserve">22. </w:t>
      </w:r>
      <w:r>
        <w:rPr>
          <w:rFonts w:ascii="Calibri" w:hAnsi="Calibri" w:eastAsia="맑은 고딕"/>
          <w:b/>
          <w:sz w:val="21"/>
        </w:rPr>
        <w:t xml:space="preserve">MATTEO: </w:t>
      </w:r>
      <w:r>
        <w:rPr>
          <w:rFonts w:ascii="Calibri" w:hAnsi="Calibri" w:eastAsia="맑은 고딕"/>
          <w:b w:val="0"/>
          <w:sz w:val="21"/>
        </w:rPr>
        <w:t>Io penso che il problema non siano le poesie d'amore, ma quelle che usano sempre le stesse parole. "Cuore", "stelle", "per sempre"... Parole usate così tante volte che non significano più niente.</w:t>
      </w:r>
    </w:p>
    <w:p>
      <w:pPr>
        <w:spacing w:after="40"/>
      </w:pPr>
      <w:r>
        <w:rPr>
          <w:rFonts w:ascii="Calibri" w:hAnsi="Calibri" w:eastAsia="맑은 고딕"/>
          <w:b w:val="0"/>
          <w:sz w:val="21"/>
        </w:rPr>
        <w:t xml:space="preserve">23. </w:t>
      </w:r>
      <w:r>
        <w:rPr>
          <w:rFonts w:ascii="Calibri" w:hAnsi="Calibri" w:eastAsia="맑은 고딕"/>
          <w:b/>
          <w:sz w:val="21"/>
        </w:rPr>
        <w:t xml:space="preserve">CHIARA: </w:t>
      </w:r>
      <w:r>
        <w:rPr>
          <w:rFonts w:ascii="Calibri" w:hAnsi="Calibri" w:eastAsia="맑은 고딕"/>
          <w:b w:val="0"/>
          <w:sz w:val="21"/>
        </w:rPr>
        <w:t>Sei l'ingegnere dell'amore: vuoi poesie con le istruzioni.</w:t>
      </w:r>
    </w:p>
    <w:p>
      <w:pPr>
        <w:spacing w:after="40"/>
      </w:pPr>
      <w:r>
        <w:rPr>
          <w:rFonts w:ascii="Calibri" w:hAnsi="Calibri" w:eastAsia="맑은 고딕"/>
          <w:b w:val="0"/>
          <w:sz w:val="21"/>
        </w:rPr>
        <w:t xml:space="preserve">24. </w:t>
      </w:r>
      <w:r>
        <w:rPr>
          <w:rFonts w:ascii="Calibri" w:hAnsi="Calibri" w:eastAsia="맑은 고딕"/>
          <w:b/>
          <w:sz w:val="21"/>
        </w:rPr>
        <w:t xml:space="preserve">MATTEO: </w:t>
      </w:r>
      <w:r>
        <w:rPr>
          <w:rFonts w:ascii="Calibri" w:hAnsi="Calibri" w:eastAsia="맑은 고딕"/>
          <w:b w:val="0"/>
          <w:sz w:val="21"/>
        </w:rPr>
        <w:t>Voglio poesie con un'immagine, non con un inventario di sentimenti.</w:t>
      </w:r>
    </w:p>
    <w:p>
      <w:pPr>
        <w:spacing w:after="40"/>
      </w:pPr>
      <w:r>
        <w:rPr>
          <w:rFonts w:ascii="Calibri" w:hAnsi="Calibri" w:eastAsia="맑은 고딕"/>
          <w:b w:val="0"/>
          <w:sz w:val="21"/>
        </w:rPr>
        <w:t xml:space="preserve">25. </w:t>
      </w:r>
      <w:r>
        <w:rPr>
          <w:rFonts w:ascii="Calibri" w:hAnsi="Calibri" w:eastAsia="맑은 고딕"/>
          <w:b/>
          <w:sz w:val="21"/>
        </w:rPr>
        <w:t xml:space="preserve">VALERIA: </w:t>
      </w:r>
      <w:r>
        <w:rPr>
          <w:rFonts w:ascii="Calibri" w:hAnsi="Calibri" w:eastAsia="맑은 고딕"/>
          <w:b w:val="0"/>
          <w:sz w:val="21"/>
        </w:rPr>
        <w:t>Una risposta molto precisa. Anna?</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Io non sopporto quelle che dicono "ti amerò per sempre". Perché nessuno sa cosa sarà "per sempre". Preferisco una frase più piccola: "Sono qui, oggi".</w:t>
      </w:r>
    </w:p>
    <w:p>
      <w:pPr>
        <w:spacing w:after="40"/>
      </w:pPr>
      <w:r>
        <w:rPr>
          <w:rFonts w:ascii="Calibri" w:hAnsi="Calibri" w:eastAsia="맑은 고딕"/>
          <w:b w:val="0"/>
          <w:sz w:val="21"/>
        </w:rPr>
        <w:t xml:space="preserve">27. </w:t>
      </w:r>
      <w:r>
        <w:rPr>
          <w:rFonts w:ascii="Calibri" w:hAnsi="Calibri" w:eastAsia="맑은 고딕"/>
          <w:b/>
          <w:sz w:val="21"/>
        </w:rPr>
        <w:t xml:space="preserve">BRUNO: </w:t>
      </w:r>
      <w:r>
        <w:rPr>
          <w:rFonts w:ascii="Calibri" w:hAnsi="Calibri" w:eastAsia="맑은 고딕"/>
          <w:b w:val="0"/>
          <w:sz w:val="21"/>
        </w:rPr>
        <w:t>Ma "oggi" non è una parola da poesia!</w:t>
      </w:r>
    </w:p>
    <w:p>
      <w:pPr>
        <w:spacing w:after="40"/>
      </w:pPr>
      <w:r>
        <w:rPr>
          <w:rFonts w:ascii="Calibri" w:hAnsi="Calibri" w:eastAsia="맑은 고딕"/>
          <w:b w:val="0"/>
          <w:sz w:val="21"/>
        </w:rPr>
        <w:t xml:space="preserve">28. </w:t>
      </w:r>
      <w:r>
        <w:rPr>
          <w:rFonts w:ascii="Calibri" w:hAnsi="Calibri" w:eastAsia="맑은 고딕"/>
          <w:b/>
          <w:sz w:val="21"/>
        </w:rPr>
        <w:t xml:space="preserve">ANNA: </w:t>
      </w:r>
      <w:r>
        <w:rPr>
          <w:rFonts w:ascii="Calibri" w:hAnsi="Calibri" w:eastAsia="맑은 고딕"/>
          <w:b w:val="0"/>
          <w:sz w:val="21"/>
        </w:rPr>
        <w:t>È la più onesta, professore.</w:t>
      </w:r>
    </w:p>
    <w:p>
      <w:pPr>
        <w:spacing w:after="40"/>
      </w:pPr>
      <w:r>
        <w:rPr>
          <w:rFonts w:ascii="Calibri" w:hAnsi="Calibri" w:eastAsia="맑은 고딕"/>
          <w:b w:val="0"/>
          <w:sz w:val="21"/>
        </w:rPr>
        <w:t xml:space="preserve">29. </w:t>
      </w:r>
      <w:r>
        <w:rPr>
          <w:rFonts w:ascii="Calibri" w:hAnsi="Calibri" w:eastAsia="맑은 고딕"/>
          <w:b/>
          <w:sz w:val="21"/>
        </w:rPr>
        <w:t xml:space="preserve">BRUNO: </w:t>
      </w:r>
      <w:r>
        <w:rPr>
          <w:rFonts w:ascii="Calibri" w:hAnsi="Calibri" w:eastAsia="맑은 고딕"/>
          <w:b w:val="0"/>
          <w:sz w:val="21"/>
        </w:rPr>
        <w:t>Signora Valeria, vorrei contraddire la serata. Io ho portato una poesia che mi piace, e che, secondo me, merita di essere letta anche stasera.</w:t>
      </w:r>
    </w:p>
    <w:p>
      <w:pPr>
        <w:spacing w:after="40"/>
      </w:pPr>
      <w:r>
        <w:rPr>
          <w:rFonts w:ascii="Calibri" w:hAnsi="Calibri" w:eastAsia="맑은 고딕"/>
          <w:b w:val="0"/>
          <w:sz w:val="21"/>
        </w:rPr>
        <w:t xml:space="preserve">30. </w:t>
      </w:r>
      <w:r>
        <w:rPr>
          <w:rFonts w:ascii="Calibri" w:hAnsi="Calibri" w:eastAsia="맑은 고딕"/>
          <w:b/>
          <w:sz w:val="21"/>
        </w:rPr>
        <w:t xml:space="preserve">VALERIA: </w:t>
      </w:r>
      <w:r>
        <w:rPr>
          <w:rFonts w:ascii="Calibri" w:hAnsi="Calibri" w:eastAsia="맑은 고딕"/>
          <w:b w:val="0"/>
          <w:sz w:val="21"/>
        </w:rPr>
        <w:t>Bruno, la regola è chiara. Ma se è una poesia che serve a capire perché le altre non funzionano, ha il mio permesso.</w:t>
      </w:r>
    </w:p>
    <w:p>
      <w:pPr>
        <w:spacing w:after="40"/>
      </w:pPr>
      <w:r>
        <w:rPr>
          <w:rFonts w:ascii="Calibri" w:hAnsi="Calibri" w:eastAsia="맑은 고딕"/>
          <w:b w:val="0"/>
          <w:sz w:val="21"/>
        </w:rPr>
        <w:t xml:space="preserve">31. </w:t>
      </w:r>
      <w:r>
        <w:rPr>
          <w:rFonts w:ascii="Calibri" w:hAnsi="Calibri" w:eastAsia="맑은 고딕"/>
          <w:b/>
          <w:sz w:val="21"/>
        </w:rPr>
        <w:t xml:space="preserve">BRUNO: </w:t>
      </w:r>
      <w:r>
        <w:rPr>
          <w:rFonts w:ascii="Calibri" w:hAnsi="Calibri" w:eastAsia="맑은 고딕"/>
          <w:b w:val="0"/>
          <w:sz w:val="21"/>
        </w:rPr>
        <w:t>Grazie. È un sonetto di Guido Cavalcanti, il primo amico di Dante, un fiorentino del Duecento. Lo conoscete?</w:t>
      </w:r>
    </w:p>
    <w:p>
      <w:pPr>
        <w:spacing w:after="40"/>
      </w:pPr>
      <w:r>
        <w:rPr>
          <w:rFonts w:ascii="Calibri" w:hAnsi="Calibri" w:eastAsia="맑은 고딕"/>
          <w:b w:val="0"/>
          <w:sz w:val="21"/>
        </w:rPr>
        <w:t xml:space="preserve">32. </w:t>
      </w:r>
      <w:r>
        <w:rPr>
          <w:rFonts w:ascii="Calibri" w:hAnsi="Calibri" w:eastAsia="맑은 고딕"/>
          <w:b/>
          <w:sz w:val="21"/>
        </w:rPr>
        <w:t xml:space="preserve">CHIARA: </w:t>
      </w:r>
      <w:r>
        <w:rPr>
          <w:rFonts w:ascii="Calibri" w:hAnsi="Calibri" w:eastAsia="맑은 고딕"/>
          <w:b w:val="0"/>
          <w:sz w:val="21"/>
        </w:rPr>
        <w:t>Ne ho sentito parlare. Era quello che Dante ammirava e che, poi, litigava con tutti?</w:t>
      </w:r>
    </w:p>
    <w:p>
      <w:pPr>
        <w:spacing w:after="40"/>
      </w:pPr>
      <w:r>
        <w:rPr>
          <w:rFonts w:ascii="Calibri" w:hAnsi="Calibri" w:eastAsia="맑은 고딕"/>
          <w:b w:val="0"/>
          <w:sz w:val="21"/>
        </w:rPr>
        <w:t xml:space="preserve">33. </w:t>
      </w:r>
      <w:r>
        <w:rPr>
          <w:rFonts w:ascii="Calibri" w:hAnsi="Calibri" w:eastAsia="맑은 고딕"/>
          <w:b/>
          <w:sz w:val="21"/>
        </w:rPr>
        <w:t xml:space="preserve">BRUNO: </w:t>
      </w:r>
      <w:r>
        <w:rPr>
          <w:rFonts w:ascii="Calibri" w:hAnsi="Calibri" w:eastAsia="맑은 고딕"/>
          <w:b w:val="0"/>
          <w:sz w:val="21"/>
        </w:rPr>
        <w:t>Precisamente. Cavalcanti era aristocratico, orgoglioso, molto malinconico. E sapeva descrivere come nessun altro il momento in cui una persona vede la donna che ama.</w:t>
      </w:r>
    </w:p>
    <w:p>
      <w:pPr>
        <w:spacing w:after="40"/>
      </w:pPr>
      <w:r>
        <w:rPr>
          <w:rFonts w:ascii="Calibri" w:hAnsi="Calibri" w:eastAsia="맑은 고딕"/>
          <w:b w:val="0"/>
          <w:sz w:val="21"/>
        </w:rPr>
        <w:t xml:space="preserve">34. </w:t>
      </w:r>
      <w:r>
        <w:rPr>
          <w:rFonts w:ascii="Calibri" w:hAnsi="Calibri" w:eastAsia="맑은 고딕"/>
          <w:b/>
          <w:sz w:val="21"/>
        </w:rPr>
        <w:t xml:space="preserve">KARIM: </w:t>
      </w:r>
      <w:r>
        <w:rPr>
          <w:rFonts w:ascii="Calibri" w:hAnsi="Calibri" w:eastAsia="맑은 고딕"/>
          <w:b w:val="0"/>
          <w:sz w:val="21"/>
        </w:rPr>
        <w:t>Aspetti, Bruno. Prima che legga, ci spieghi due parole difficili?</w:t>
      </w:r>
    </w:p>
    <w:p>
      <w:pPr>
        <w:spacing w:after="40"/>
      </w:pPr>
      <w:r>
        <w:rPr>
          <w:rFonts w:ascii="Calibri" w:hAnsi="Calibri" w:eastAsia="맑은 고딕"/>
          <w:b w:val="0"/>
          <w:sz w:val="21"/>
        </w:rPr>
        <w:t xml:space="preserve">35. </w:t>
      </w:r>
      <w:r>
        <w:rPr>
          <w:rFonts w:ascii="Calibri" w:hAnsi="Calibri" w:eastAsia="맑은 고딕"/>
          <w:b/>
          <w:sz w:val="21"/>
        </w:rPr>
        <w:t xml:space="preserve">BRUNO: </w:t>
      </w:r>
      <w:r>
        <w:rPr>
          <w:rFonts w:ascii="Calibri" w:hAnsi="Calibri" w:eastAsia="맑은 고딕"/>
          <w:b w:val="0"/>
          <w:sz w:val="21"/>
        </w:rPr>
        <w:t>Certo, giovanotto. "Vèn" è "viene" e "ogn'om" è "ognuno", cioè "ogni uomo". "Chiaritate" è "chiarezza", o meglio, splendore. L'"âre" con l'accento è l'aria.</w:t>
      </w:r>
    </w:p>
    <w:p>
      <w:pPr>
        <w:spacing w:after="40"/>
      </w:pPr>
      <w:r>
        <w:rPr>
          <w:rFonts w:ascii="Calibri" w:hAnsi="Calibri" w:eastAsia="맑은 고딕"/>
          <w:b w:val="0"/>
          <w:sz w:val="21"/>
        </w:rPr>
        <w:t xml:space="preserve">36. </w:t>
      </w:r>
      <w:r>
        <w:rPr>
          <w:rFonts w:ascii="Calibri" w:hAnsi="Calibri" w:eastAsia="맑은 고딕"/>
          <w:b/>
          <w:sz w:val="21"/>
        </w:rPr>
        <w:t xml:space="preserve">VALERIA: </w:t>
      </w:r>
      <w:r>
        <w:rPr>
          <w:rFonts w:ascii="Calibri" w:hAnsi="Calibri" w:eastAsia="맑은 고딕"/>
          <w:b w:val="0"/>
          <w:sz w:val="21"/>
        </w:rPr>
        <w:t>Ci legga i primi quattro versi, Bruno.</w:t>
      </w:r>
    </w:p>
    <w:p>
      <w:pPr>
        <w:spacing w:after="40"/>
      </w:pPr>
      <w:r>
        <w:rPr>
          <w:rFonts w:ascii="Calibri" w:hAnsi="Calibri" w:eastAsia="맑은 고딕"/>
          <w:b w:val="0"/>
          <w:sz w:val="21"/>
        </w:rPr>
        <w:t xml:space="preserve">37. </w:t>
      </w:r>
      <w:r>
        <w:rPr>
          <w:rFonts w:ascii="Calibri" w:hAnsi="Calibri" w:eastAsia="맑은 고딕"/>
          <w:b/>
          <w:sz w:val="21"/>
        </w:rPr>
        <w:t xml:space="preserve">MATTEO: </w:t>
      </w:r>
      <w:r>
        <w:rPr>
          <w:rFonts w:ascii="Calibri" w:hAnsi="Calibri" w:eastAsia="맑은 고딕"/>
          <w:b w:val="0"/>
          <w:sz w:val="21"/>
        </w:rPr>
        <w:t>(chinandosi in avanti) Ascolto.</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(sulla porta, con un vassoio di bicchieri) Eccomi, scusate, ho preso i bicchieri dal retro.</w:t>
      </w:r>
    </w:p>
    <w:p>
      <w:pPr>
        <w:spacing w:after="40"/>
      </w:pPr>
      <w:r>
        <w:rPr>
          <w:rFonts w:ascii="Calibri" w:hAnsi="Calibri" w:eastAsia="맑은 고딕"/>
          <w:b w:val="0"/>
          <w:sz w:val="21"/>
        </w:rPr>
        <w:t xml:space="preserve">39. </w:t>
      </w:r>
      <w:r>
        <w:rPr>
          <w:rFonts w:ascii="Calibri" w:hAnsi="Calibri" w:eastAsia="맑은 고딕"/>
          <w:b/>
          <w:sz w:val="21"/>
        </w:rPr>
        <w:t xml:space="preserve">BRUNO: </w:t>
      </w:r>
      <w:r>
        <w:rPr>
          <w:rFonts w:ascii="Calibri" w:hAnsi="Calibri" w:eastAsia="맑은 고딕"/>
          <w:b w:val="0"/>
          <w:sz w:val="21"/>
        </w:rPr>
        <w:t>«Chi è questa che vén, ch'ogn'om la mira, / e fa tremar di chiaritate l'âre / e mena seco Amor, sì che parlare / null'omo pote, ma ciascun sospira?».</w:t>
      </w:r>
    </w:p>
    <w:p>
      <w:pPr>
        <w:spacing w:after="40"/>
      </w:pPr>
      <w:r>
        <w:rPr>
          <w:rFonts w:ascii="Calibri" w:hAnsi="Calibri" w:eastAsia="맑은 고딕"/>
          <w:b w:val="0"/>
          <w:sz w:val="21"/>
        </w:rPr>
        <w:t xml:space="preserve">40. </w:t>
      </w:r>
      <w:r>
        <w:rPr>
          <w:rFonts w:ascii="Calibri" w:hAnsi="Calibri" w:eastAsia="맑은 고딕"/>
          <w:b/>
          <w:sz w:val="21"/>
        </w:rPr>
        <w:t xml:space="preserve">CHIARA: </w:t>
      </w:r>
      <w:r>
        <w:rPr>
          <w:rFonts w:ascii="Calibri" w:hAnsi="Calibri" w:eastAsia="맑은 고딕"/>
          <w:b w:val="0"/>
          <w:sz w:val="21"/>
        </w:rPr>
        <w:t>(guardando Anna) Perfetto. «Chi è questa che vèn?». Eccola, signori, è arrivata!</w:t>
      </w:r>
    </w:p>
    <w:p>
      <w:pPr>
        <w:spacing w:after="40"/>
      </w:pPr>
      <w:r>
        <w:rPr>
          <w:rFonts w:ascii="Calibri" w:hAnsi="Calibri" w:eastAsia="맑은 고딕"/>
          <w:b w:val="0"/>
          <w:sz w:val="21"/>
        </w:rPr>
        <w:t xml:space="preserve">41. </w:t>
      </w:r>
      <w:r>
        <w:rPr>
          <w:rFonts w:ascii="Calibri" w:hAnsi="Calibri" w:eastAsia="맑은 고딕"/>
          <w:b/>
          <w:sz w:val="21"/>
        </w:rPr>
        <w:t xml:space="preserve">ANNA: </w:t>
      </w:r>
      <w:r>
        <w:rPr>
          <w:rFonts w:ascii="Calibri" w:hAnsi="Calibri" w:eastAsia="맑은 고딕"/>
          <w:b w:val="0"/>
          <w:sz w:val="21"/>
        </w:rPr>
        <w:t>Chiara, per favore. Ho solo portato i bicchieri.</w:t>
      </w:r>
    </w:p>
    <w:p>
      <w:pPr>
        <w:spacing w:after="40"/>
      </w:pPr>
      <w:r>
        <w:rPr>
          <w:rFonts w:ascii="Calibri" w:hAnsi="Calibri" w:eastAsia="맑은 고딕"/>
          <w:b w:val="0"/>
          <w:sz w:val="21"/>
        </w:rPr>
        <w:t xml:space="preserve">42. </w:t>
      </w:r>
      <w:r>
        <w:rPr>
          <w:rFonts w:ascii="Calibri" w:hAnsi="Calibri" w:eastAsia="맑은 고딕"/>
          <w:b/>
          <w:sz w:val="21"/>
        </w:rPr>
        <w:t xml:space="preserve">CHIARA: </w:t>
      </w:r>
      <w:r>
        <w:rPr>
          <w:rFonts w:ascii="Calibri" w:hAnsi="Calibri" w:eastAsia="맑은 고딕"/>
          <w:b w:val="0"/>
          <w:sz w:val="21"/>
        </w:rPr>
        <w:t>Ma tutti hanno smesso di parlare. «Null'omo pote parlare, ma ciascun sospira».</w:t>
      </w:r>
    </w:p>
    <w:p>
      <w:pPr>
        <w:spacing w:after="40"/>
      </w:pPr>
      <w:r>
        <w:rPr>
          <w:rFonts w:ascii="Calibri" w:hAnsi="Calibri" w:eastAsia="맑은 고딕"/>
          <w:b w:val="0"/>
          <w:sz w:val="21"/>
        </w:rPr>
        <w:t xml:space="preserve">43. </w:t>
      </w:r>
      <w:r>
        <w:rPr>
          <w:rFonts w:ascii="Calibri" w:hAnsi="Calibri" w:eastAsia="맑은 고딕"/>
          <w:b/>
          <w:sz w:val="21"/>
        </w:rPr>
        <w:t xml:space="preserve">DAVIDE: </w:t>
      </w:r>
      <w:r>
        <w:rPr>
          <w:rFonts w:ascii="Calibri" w:hAnsi="Calibri" w:eastAsia="맑은 고딕"/>
          <w:b w:val="0"/>
          <w:sz w:val="21"/>
        </w:rPr>
        <w:t>È vero, nessuno parla. Siamo tutti sospesi. Matteo, tu parli?</w:t>
      </w:r>
    </w:p>
    <w:p>
      <w:pPr>
        <w:spacing w:after="40"/>
      </w:pPr>
      <w:r>
        <w:rPr>
          <w:rFonts w:ascii="Calibri" w:hAnsi="Calibri" w:eastAsia="맑은 고딕"/>
          <w:b w:val="0"/>
          <w:sz w:val="21"/>
        </w:rPr>
        <w:t xml:space="preserve">44. </w:t>
      </w:r>
      <w:r>
        <w:rPr>
          <w:rFonts w:ascii="Calibri" w:hAnsi="Calibri" w:eastAsia="맑은 고딕"/>
          <w:b/>
          <w:sz w:val="21"/>
        </w:rPr>
        <w:t xml:space="preserve">MATTEO: </w:t>
      </w:r>
      <w:r>
        <w:rPr>
          <w:rFonts w:ascii="Calibri" w:hAnsi="Calibri" w:eastAsia="맑은 고딕"/>
          <w:b w:val="0"/>
          <w:sz w:val="21"/>
        </w:rPr>
        <w:t>... (pausa) ... No. Non parlo. Il sonetto ha ragione.</w:t>
      </w:r>
    </w:p>
    <w:p>
      <w:pPr>
        <w:spacing w:after="40"/>
      </w:pPr>
      <w:r>
        <w:rPr>
          <w:rFonts w:ascii="Calibri" w:hAnsi="Calibri" w:eastAsia="맑은 고딕"/>
          <w:b w:val="0"/>
          <w:sz w:val="21"/>
        </w:rPr>
        <w:t xml:space="preserve">45. </w:t>
      </w:r>
      <w:r>
        <w:rPr>
          <w:rFonts w:ascii="Calibri" w:hAnsi="Calibri" w:eastAsia="맑은 고딕"/>
          <w:b/>
          <w:sz w:val="21"/>
        </w:rPr>
        <w:t xml:space="preserve">VALERIA: </w:t>
      </w:r>
      <w:r>
        <w:rPr>
          <w:rFonts w:ascii="Calibri" w:hAnsi="Calibri" w:eastAsia="맑은 고딕"/>
          <w:b w:val="0"/>
          <w:sz w:val="21"/>
        </w:rPr>
        <w:t>Chiara, lasci stare la nostra socia. Bruno, ci spieghi i versi.</w:t>
      </w:r>
    </w:p>
    <w:p>
      <w:pPr>
        <w:spacing w:after="40"/>
      </w:pPr>
      <w:r>
        <w:rPr>
          <w:rFonts w:ascii="Calibri" w:hAnsi="Calibri" w:eastAsia="맑은 고딕"/>
          <w:b w:val="0"/>
          <w:sz w:val="21"/>
        </w:rPr>
        <w:t xml:space="preserve">46. </w:t>
      </w:r>
      <w:r>
        <w:rPr>
          <w:rFonts w:ascii="Calibri" w:hAnsi="Calibri" w:eastAsia="맑은 고딕"/>
          <w:b/>
          <w:sz w:val="21"/>
        </w:rPr>
        <w:t xml:space="preserve">BRUNO: </w:t>
      </w:r>
      <w:r>
        <w:rPr>
          <w:rFonts w:ascii="Calibri" w:hAnsi="Calibri" w:eastAsia="맑은 고딕"/>
          <w:b w:val="0"/>
          <w:sz w:val="21"/>
        </w:rPr>
        <w:t>Cavalcanti descrive una donna che passa per la strada. Tutti la guardano, l'aria "trema di splendore", e con lei arriva l'Amore in persona. Nessuno riesce a dire una parola: possono solo sospirare.</w:t>
      </w:r>
    </w:p>
    <w:p>
      <w:pPr>
        <w:spacing w:after="40"/>
      </w:pPr>
      <w:r>
        <w:rPr>
          <w:rFonts w:ascii="Calibri" w:hAnsi="Calibri" w:eastAsia="맑은 고딕"/>
          <w:b w:val="0"/>
          <w:sz w:val="21"/>
        </w:rPr>
        <w:t xml:space="preserve">47. </w:t>
      </w:r>
      <w:r>
        <w:rPr>
          <w:rFonts w:ascii="Calibri" w:hAnsi="Calibri" w:eastAsia="맑은 고딕"/>
          <w:b/>
          <w:sz w:val="21"/>
        </w:rPr>
        <w:t xml:space="preserve">KARIM: </w:t>
      </w:r>
      <w:r>
        <w:rPr>
          <w:rFonts w:ascii="Calibri" w:hAnsi="Calibri" w:eastAsia="맑은 고딕"/>
          <w:b w:val="0"/>
          <w:sz w:val="21"/>
        </w:rPr>
        <w:t>Quindi non è una poesia d'amore con le promesse. È una poesia sul silenzio dell'amore.</w:t>
      </w:r>
    </w:p>
    <w:p>
      <w:pPr>
        <w:spacing w:after="40"/>
      </w:pPr>
      <w:r>
        <w:rPr>
          <w:rFonts w:ascii="Calibri" w:hAnsi="Calibri" w:eastAsia="맑은 고딕"/>
          <w:b w:val="0"/>
          <w:sz w:val="21"/>
        </w:rPr>
        <w:t xml:space="preserve">48. </w:t>
      </w:r>
      <w:r>
        <w:rPr>
          <w:rFonts w:ascii="Calibri" w:hAnsi="Calibri" w:eastAsia="맑은 고딕"/>
          <w:b/>
          <w:sz w:val="21"/>
        </w:rPr>
        <w:t xml:space="preserve">BRUNO: </w:t>
      </w:r>
      <w:r>
        <w:rPr>
          <w:rFonts w:ascii="Calibri" w:hAnsi="Calibri" w:eastAsia="맑은 고딕"/>
          <w:b w:val="0"/>
          <w:sz w:val="21"/>
        </w:rPr>
        <w:t>Esattamente. E secondo me spiega perché le poesie d'amore moderne non funzionano. Parlano troppo. Chi ama davvero, spesso, non ha parole.</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Mi sembra molto vero. Troppe parole, poco silenzio.</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(sedendosi) Però, Bruno, se nessuno parla, come fa il poeta a raccontarlo?</w:t>
      </w:r>
    </w:p>
    <w:p>
      <w:pPr>
        <w:spacing w:after="40"/>
      </w:pPr>
      <w:r>
        <w:rPr>
          <w:rFonts w:ascii="Calibri" w:hAnsi="Calibri" w:eastAsia="맑은 고딕"/>
          <w:b w:val="0"/>
          <w:sz w:val="21"/>
        </w:rPr>
        <w:t xml:space="preserve">51. </w:t>
      </w:r>
      <w:r>
        <w:rPr>
          <w:rFonts w:ascii="Calibri" w:hAnsi="Calibri" w:eastAsia="맑은 고딕"/>
          <w:b/>
          <w:sz w:val="21"/>
        </w:rPr>
        <w:t xml:space="preserve">BRUNO: </w:t>
      </w:r>
      <w:r>
        <w:rPr>
          <w:rFonts w:ascii="Calibri" w:hAnsi="Calibri" w:eastAsia="맑은 고딕"/>
          <w:b w:val="0"/>
          <w:sz w:val="21"/>
        </w:rPr>
        <w:t>Ecco il paradosso, signorina. Il poeta parla perché lui è l'unico a cui rimane la voce. Gli altri sospirano.</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Capisco. Dunque è una poesia sul momento prima che si cominci a parlare.</w:t>
      </w:r>
    </w:p>
    <w:p>
      <w:pPr>
        <w:spacing w:after="40"/>
      </w:pPr>
      <w:r>
        <w:rPr>
          <w:rFonts w:ascii="Calibri" w:hAnsi="Calibri" w:eastAsia="맑은 고딕"/>
          <w:b w:val="0"/>
          <w:sz w:val="21"/>
        </w:rPr>
        <w:t xml:space="preserve">53. </w:t>
      </w:r>
      <w:r>
        <w:rPr>
          <w:rFonts w:ascii="Calibri" w:hAnsi="Calibri" w:eastAsia="맑은 고딕"/>
          <w:b/>
          <w:sz w:val="21"/>
        </w:rPr>
        <w:t xml:space="preserve">VALERIA: </w:t>
      </w:r>
      <w:r>
        <w:rPr>
          <w:rFonts w:ascii="Calibri" w:hAnsi="Calibri" w:eastAsia="맑은 고딕"/>
          <w:b w:val="0"/>
          <w:sz w:val="21"/>
        </w:rPr>
        <w:t>Una bella definizione. Chi altro vuole commentare? Matteo, forse?</w:t>
      </w:r>
    </w:p>
    <w:p>
      <w:pPr>
        <w:spacing w:after="40"/>
      </w:pPr>
      <w:r>
        <w:rPr>
          <w:rFonts w:ascii="Calibri" w:hAnsi="Calibri" w:eastAsia="맑은 고딕"/>
          <w:b w:val="0"/>
          <w:sz w:val="21"/>
        </w:rPr>
        <w:t xml:space="preserve">54. </w:t>
      </w:r>
      <w:r>
        <w:rPr>
          <w:rFonts w:ascii="Calibri" w:hAnsi="Calibri" w:eastAsia="맑은 고딕"/>
          <w:b/>
          <w:sz w:val="21"/>
        </w:rPr>
        <w:t xml:space="preserve">MATTEO: </w:t>
      </w:r>
      <w:r>
        <w:rPr>
          <w:rFonts w:ascii="Calibri" w:hAnsi="Calibri" w:eastAsia="맑은 고딕"/>
          <w:b w:val="0"/>
          <w:sz w:val="21"/>
        </w:rPr>
        <w:t>Io... penso solo che sia una poesia molto precisa. Nel senso che descrive un effetto fisico. L'aria trema, la gente tace. È quasi misurabile.</w:t>
      </w:r>
    </w:p>
    <w:p>
      <w:pPr>
        <w:spacing w:after="40"/>
      </w:pPr>
      <w:r>
        <w:rPr>
          <w:rFonts w:ascii="Calibri" w:hAnsi="Calibri" w:eastAsia="맑은 고딕"/>
          <w:b w:val="0"/>
          <w:sz w:val="21"/>
        </w:rPr>
        <w:t xml:space="preserve">55. </w:t>
      </w:r>
      <w:r>
        <w:rPr>
          <w:rFonts w:ascii="Calibri" w:hAnsi="Calibri" w:eastAsia="맑은 고딕"/>
          <w:b/>
          <w:sz w:val="21"/>
        </w:rPr>
        <w:t xml:space="preserve">CHIARA: </w:t>
      </w:r>
      <w:r>
        <w:rPr>
          <w:rFonts w:ascii="Calibri" w:hAnsi="Calibri" w:eastAsia="맑은 고딕"/>
          <w:b w:val="0"/>
          <w:sz w:val="21"/>
        </w:rPr>
        <w:t>Non ci credo: ha usato il verbo "misurare" per una poesia d'amore!</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Ho detto "quasi".</w:t>
      </w:r>
    </w:p>
    <w:p>
      <w:pPr>
        <w:spacing w:after="40"/>
      </w:pPr>
      <w:r>
        <w:rPr>
          <w:rFonts w:ascii="Calibri" w:hAnsi="Calibri" w:eastAsia="맑은 고딕"/>
          <w:b w:val="0"/>
          <w:sz w:val="21"/>
        </w:rPr>
        <w:t xml:space="preserve">57. </w:t>
      </w:r>
      <w:r>
        <w:rPr>
          <w:rFonts w:ascii="Calibri" w:hAnsi="Calibri" w:eastAsia="맑은 고딕"/>
          <w:b/>
          <w:sz w:val="21"/>
        </w:rPr>
        <w:t xml:space="preserve">KARIM: </w:t>
      </w:r>
      <w:r>
        <w:rPr>
          <w:rFonts w:ascii="Calibri" w:hAnsi="Calibri" w:eastAsia="맑은 고딕"/>
          <w:b w:val="0"/>
          <w:sz w:val="21"/>
        </w:rPr>
        <w:t>Io, invece, ho capito perché non riesco a tradurlo: come si traduce un silenzio?</w:t>
      </w:r>
    </w:p>
    <w:p>
      <w:pPr>
        <w:spacing w:after="40"/>
      </w:pPr>
      <w:r>
        <w:rPr>
          <w:rFonts w:ascii="Calibri" w:hAnsi="Calibri" w:eastAsia="맑은 고딕"/>
          <w:b w:val="0"/>
          <w:sz w:val="21"/>
        </w:rPr>
        <w:t xml:space="preserve">58. </w:t>
      </w:r>
      <w:r>
        <w:rPr>
          <w:rFonts w:ascii="Calibri" w:hAnsi="Calibri" w:eastAsia="맑은 고딕"/>
          <w:b/>
          <w:sz w:val="21"/>
        </w:rPr>
        <w:t xml:space="preserve">BRUNO: </w:t>
      </w:r>
      <w:r>
        <w:rPr>
          <w:rFonts w:ascii="Calibri" w:hAnsi="Calibri" w:eastAsia="맑은 고딕"/>
          <w:b w:val="0"/>
          <w:sz w:val="21"/>
        </w:rPr>
        <w:t>Si traduce restando zitti, giovanotto. Ma purtroppo i traduttori non guadagnano così.</w:t>
      </w:r>
    </w:p>
    <w:p>
      <w:pPr>
        <w:spacing w:after="40"/>
      </w:pPr>
      <w:r>
        <w:rPr>
          <w:rFonts w:ascii="Calibri" w:hAnsi="Calibri" w:eastAsia="맑은 고딕"/>
          <w:b w:val="0"/>
          <w:sz w:val="21"/>
        </w:rPr>
        <w:t xml:space="preserve">59. </w:t>
      </w:r>
      <w:r>
        <w:rPr>
          <w:rFonts w:ascii="Calibri" w:hAnsi="Calibri" w:eastAsia="맑은 고딕"/>
          <w:b/>
          <w:sz w:val="21"/>
        </w:rPr>
        <w:t xml:space="preserve">KARIM: </w:t>
      </w:r>
      <w:r>
        <w:rPr>
          <w:rFonts w:ascii="Calibri" w:hAnsi="Calibri" w:eastAsia="맑은 고딕"/>
          <w:b w:val="0"/>
          <w:sz w:val="21"/>
        </w:rPr>
        <w:t>Ecco perché per me il silenzio è un lusso.</w:t>
      </w:r>
    </w:p>
    <w:p>
      <w:pPr>
        <w:spacing w:after="40"/>
      </w:pPr>
      <w:r>
        <w:rPr>
          <w:rFonts w:ascii="Calibri" w:hAnsi="Calibri" w:eastAsia="맑은 고딕"/>
          <w:b w:val="0"/>
          <w:sz w:val="21"/>
        </w:rPr>
        <w:t xml:space="preserve">60. </w:t>
      </w:r>
      <w:r>
        <w:rPr>
          <w:rFonts w:ascii="Calibri" w:hAnsi="Calibri" w:eastAsia="맑은 고딕"/>
          <w:b/>
          <w:sz w:val="21"/>
        </w:rPr>
        <w:t xml:space="preserve">VALERIA: </w:t>
      </w:r>
      <w:r>
        <w:rPr>
          <w:rFonts w:ascii="Calibri" w:hAnsi="Calibri" w:eastAsia="맑은 고딕"/>
          <w:b w:val="0"/>
          <w:sz w:val="21"/>
        </w:rPr>
        <w:t>Lasciamo riposare il sonetto. Servirà ricordarlo più avanti, in primavera.</w:t>
      </w:r>
    </w:p>
    <w:p>
      <w:pPr>
        <w:spacing w:after="40"/>
      </w:pPr>
      <w:r>
        <w:rPr>
          <w:rFonts w:ascii="Calibri" w:hAnsi="Calibri" w:eastAsia="맑은 고딕"/>
          <w:b w:val="0"/>
          <w:sz w:val="21"/>
        </w:rPr>
        <w:t xml:space="preserve">61. </w:t>
      </w:r>
      <w:r>
        <w:rPr>
          <w:rFonts w:ascii="Calibri" w:hAnsi="Calibri" w:eastAsia="맑은 고딕"/>
          <w:b/>
          <w:sz w:val="21"/>
        </w:rPr>
        <w:t xml:space="preserve">DAVIDE: </w:t>
      </w:r>
      <w:r>
        <w:rPr>
          <w:rFonts w:ascii="Calibri" w:hAnsi="Calibri" w:eastAsia="맑은 고딕"/>
          <w:b w:val="0"/>
          <w:sz w:val="21"/>
        </w:rPr>
        <w:t>Basta, basta con la poesia. È l'ora dei bigliettini. Facciamo un gioco: pesco una lettera dalla cassetta, la leggo e voi indovinate a chi è destinata.</w:t>
      </w:r>
    </w:p>
    <w:p>
      <w:pPr>
        <w:spacing w:after="40"/>
      </w:pPr>
      <w:r>
        <w:rPr>
          <w:rFonts w:ascii="Calibri" w:hAnsi="Calibri" w:eastAsia="맑은 고딕"/>
          <w:b w:val="0"/>
          <w:sz w:val="21"/>
        </w:rPr>
        <w:t xml:space="preserve">62. </w:t>
      </w:r>
      <w:r>
        <w:rPr>
          <w:rFonts w:ascii="Calibri" w:hAnsi="Calibri" w:eastAsia="맑은 고딕"/>
          <w:b/>
          <w:sz w:val="21"/>
        </w:rPr>
        <w:t xml:space="preserve">CHIARA: </w:t>
      </w:r>
      <w:r>
        <w:rPr>
          <w:rFonts w:ascii="Calibri" w:hAnsi="Calibri" w:eastAsia="맑은 고딕"/>
          <w:b w:val="0"/>
          <w:sz w:val="21"/>
        </w:rPr>
        <w:t>Sì! Sempre in modo anonimo, ovviamente.</w:t>
      </w:r>
    </w:p>
    <w:p>
      <w:pPr>
        <w:spacing w:after="40"/>
      </w:pPr>
      <w:r>
        <w:rPr>
          <w:rFonts w:ascii="Calibri" w:hAnsi="Calibri" w:eastAsia="맑은 고딕"/>
          <w:b w:val="0"/>
          <w:sz w:val="21"/>
        </w:rPr>
        <w:t xml:space="preserve">63. </w:t>
      </w:r>
      <w:r>
        <w:rPr>
          <w:rFonts w:ascii="Calibri" w:hAnsi="Calibri" w:eastAsia="맑은 고딕"/>
          <w:b/>
          <w:sz w:val="21"/>
        </w:rPr>
        <w:t xml:space="preserve">DAVIDE: </w:t>
      </w:r>
      <w:r>
        <w:rPr>
          <w:rFonts w:ascii="Calibri" w:hAnsi="Calibri" w:eastAsia="맑은 고딕"/>
          <w:b w:val="0"/>
          <w:sz w:val="21"/>
        </w:rPr>
        <w:t>Primo biglietto: "A chi mi ha prestato l'ombrello in ottobre: grazie, anche se non l'ho restituito." Questo è senza dubbio per Chiara.</w:t>
      </w:r>
    </w:p>
    <w:p>
      <w:pPr>
        <w:spacing w:after="40"/>
      </w:pPr>
      <w:r>
        <w:rPr>
          <w:rFonts w:ascii="Calibri" w:hAnsi="Calibri" w:eastAsia="맑은 고딕"/>
          <w:b w:val="0"/>
          <w:sz w:val="21"/>
        </w:rPr>
        <w:t xml:space="preserve">64. </w:t>
      </w:r>
      <w:r>
        <w:rPr>
          <w:rFonts w:ascii="Calibri" w:hAnsi="Calibri" w:eastAsia="맑은 고딕"/>
          <w:b/>
          <w:sz w:val="21"/>
        </w:rPr>
        <w:t xml:space="preserve">CHIARA: </w:t>
      </w:r>
      <w:r>
        <w:rPr>
          <w:rFonts w:ascii="Calibri" w:hAnsi="Calibri" w:eastAsia="맑은 고딕"/>
          <w:b w:val="0"/>
          <w:sz w:val="21"/>
        </w:rPr>
        <w:t>Ma io l'ombrello ce l'ho ancora! (ridono)</w:t>
      </w:r>
    </w:p>
    <w:p>
      <w:pPr>
        <w:spacing w:after="40"/>
      </w:pPr>
      <w:r>
        <w:rPr>
          <w:rFonts w:ascii="Calibri" w:hAnsi="Calibri" w:eastAsia="맑은 고딕"/>
          <w:b w:val="0"/>
          <w:sz w:val="21"/>
        </w:rPr>
        <w:t xml:space="preserve">65. </w:t>
      </w:r>
      <w:r>
        <w:rPr>
          <w:rFonts w:ascii="Calibri" w:hAnsi="Calibri" w:eastAsia="맑은 고딕"/>
          <w:b/>
          <w:sz w:val="21"/>
        </w:rPr>
        <w:t xml:space="preserve">DAVIDE: </w:t>
      </w:r>
      <w:r>
        <w:rPr>
          <w:rFonts w:ascii="Calibri" w:hAnsi="Calibri" w:eastAsia="맑은 고딕"/>
          <w:b w:val="0"/>
          <w:sz w:val="21"/>
        </w:rPr>
        <w:t>Secondo: "A chi ogni giovedì mi fa sentire in ritardo, pur arrivando in anticipo." Qui credo parli di Anna.</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Davvero? Io non mi sento mai in ritardo.</w:t>
      </w:r>
    </w:p>
    <w:p>
      <w:pPr>
        <w:spacing w:after="40"/>
      </w:pPr>
      <w:r>
        <w:rPr>
          <w:rFonts w:ascii="Calibri" w:hAnsi="Calibri" w:eastAsia="맑은 고딕"/>
          <w:b w:val="0"/>
          <w:sz w:val="21"/>
        </w:rPr>
        <w:t xml:space="preserve">67. </w:t>
      </w:r>
      <w:r>
        <w:rPr>
          <w:rFonts w:ascii="Calibri" w:hAnsi="Calibri" w:eastAsia="맑은 고딕"/>
          <w:b/>
          <w:sz w:val="21"/>
        </w:rPr>
        <w:t xml:space="preserve">DAVIDE: </w:t>
      </w:r>
      <w:r>
        <w:rPr>
          <w:rFonts w:ascii="Calibri" w:hAnsi="Calibri" w:eastAsia="맑은 고딕"/>
          <w:b w:val="0"/>
          <w:sz w:val="21"/>
        </w:rPr>
        <w:t>Terzo biglietto. (pausa) Questo è più lungo. Scritto a matita, su carta quadrettata: "Alla signora del termosifone: non ti prometto di scaldare le tue mani. Ti prometto di aspettare che siano pronte".</w:t>
      </w:r>
    </w:p>
    <w:p>
      <w:pPr>
        <w:spacing w:after="40"/>
      </w:pPr>
      <w:r>
        <w:rPr>
          <w:rFonts w:ascii="Calibri" w:hAnsi="Calibri" w:eastAsia="맑은 고딕"/>
          <w:b w:val="0"/>
          <w:sz w:val="21"/>
        </w:rPr>
        <w:t xml:space="preserve">68. </w:t>
      </w:r>
      <w:r>
        <w:rPr>
          <w:rFonts w:ascii="Calibri" w:hAnsi="Calibri" w:eastAsia="맑은 고딕"/>
          <w:b/>
          <w:sz w:val="21"/>
        </w:rPr>
        <w:t xml:space="preserve">KARIM: </w:t>
      </w:r>
      <w:r>
        <w:rPr>
          <w:rFonts w:ascii="Calibri" w:hAnsi="Calibri" w:eastAsia="맑은 고딕"/>
          <w:b w:val="0"/>
          <w:sz w:val="21"/>
        </w:rPr>
        <w:t>A matita?</w:t>
      </w:r>
    </w:p>
    <w:p>
      <w:pPr>
        <w:spacing w:after="40"/>
      </w:pPr>
      <w:r>
        <w:rPr>
          <w:rFonts w:ascii="Calibri" w:hAnsi="Calibri" w:eastAsia="맑은 고딕"/>
          <w:b w:val="0"/>
          <w:sz w:val="21"/>
        </w:rPr>
        <w:t xml:space="preserve">69. </w:t>
      </w:r>
      <w:r>
        <w:rPr>
          <w:rFonts w:ascii="Calibri" w:hAnsi="Calibri" w:eastAsia="맑은 고딕"/>
          <w:b/>
          <w:sz w:val="21"/>
        </w:rPr>
        <w:t xml:space="preserve">CHIARA: </w:t>
      </w:r>
      <w:r>
        <w:rPr>
          <w:rFonts w:ascii="Calibri" w:hAnsi="Calibri" w:eastAsia="맑은 고딕"/>
          <w:b w:val="0"/>
          <w:sz w:val="21"/>
        </w:rPr>
        <w:t>Su carta quadrettata, come quella dei quaderni di matematica!</w:t>
      </w:r>
    </w:p>
    <w:p>
      <w:pPr>
        <w:spacing w:after="40"/>
      </w:pPr>
      <w:r>
        <w:rPr>
          <w:rFonts w:ascii="Calibri" w:hAnsi="Calibri" w:eastAsia="맑은 고딕"/>
          <w:b w:val="0"/>
          <w:sz w:val="21"/>
        </w:rPr>
        <w:t xml:space="preserve">70. </w:t>
      </w:r>
      <w:r>
        <w:rPr>
          <w:rFonts w:ascii="Calibri" w:hAnsi="Calibri" w:eastAsia="맑은 고딕"/>
          <w:b/>
          <w:sz w:val="21"/>
        </w:rPr>
        <w:t xml:space="preserve">DAVIDE: </w:t>
      </w:r>
      <w:r>
        <w:rPr>
          <w:rFonts w:ascii="Calibri" w:hAnsi="Calibri" w:eastAsia="맑은 고딕"/>
          <w:b w:val="0"/>
          <w:sz w:val="21"/>
        </w:rPr>
        <w:t>Non c'è la firma. Solo un piccolo disegno in fondo: un ponte.</w:t>
      </w:r>
    </w:p>
    <w:p>
      <w:pPr>
        <w:spacing w:after="40"/>
      </w:pPr>
      <w:r>
        <w:rPr>
          <w:rFonts w:ascii="Calibri" w:hAnsi="Calibri" w:eastAsia="맑은 고딕"/>
          <w:b w:val="0"/>
          <w:sz w:val="21"/>
        </w:rPr>
        <w:t xml:space="preserve">71. </w:t>
      </w:r>
      <w:r>
        <w:rPr>
          <w:rFonts w:ascii="Calibri" w:hAnsi="Calibri" w:eastAsia="맑은 고딕"/>
          <w:b/>
          <w:sz w:val="21"/>
        </w:rPr>
        <w:t xml:space="preserve">BRUNO: </w:t>
      </w:r>
      <w:r>
        <w:rPr>
          <w:rFonts w:ascii="Calibri" w:hAnsi="Calibri" w:eastAsia="맑은 고딕"/>
          <w:b w:val="0"/>
          <w:sz w:val="21"/>
        </w:rPr>
        <w:t>Un ponte! Chi mai potrebbe aver disegnato un ponte?</w:t>
      </w:r>
    </w:p>
    <w:p>
      <w:pPr>
        <w:spacing w:after="40"/>
      </w:pPr>
      <w:r>
        <w:rPr>
          <w:rFonts w:ascii="Calibri" w:hAnsi="Calibri" w:eastAsia="맑은 고딕"/>
          <w:b w:val="0"/>
          <w:sz w:val="21"/>
        </w:rPr>
        <w:t xml:space="preserve">72. </w:t>
      </w:r>
      <w:r>
        <w:rPr>
          <w:rFonts w:ascii="Calibri" w:hAnsi="Calibri" w:eastAsia="맑은 고딕"/>
          <w:b/>
          <w:sz w:val="21"/>
        </w:rPr>
        <w:t xml:space="preserve">MATTEO: </w:t>
      </w:r>
      <w:r>
        <w:rPr>
          <w:rFonts w:ascii="Calibri" w:hAnsi="Calibri" w:eastAsia="맑은 고딕"/>
          <w:b w:val="0"/>
          <w:sz w:val="21"/>
        </w:rPr>
        <w:t>Un ponte è un simbolo universale. Lo disegnano tutti. Anche i bambini.</w:t>
      </w:r>
    </w:p>
    <w:p>
      <w:pPr>
        <w:spacing w:after="40"/>
      </w:pPr>
      <w:r>
        <w:rPr>
          <w:rFonts w:ascii="Calibri" w:hAnsi="Calibri" w:eastAsia="맑은 고딕"/>
          <w:b w:val="0"/>
          <w:sz w:val="21"/>
        </w:rPr>
        <w:t xml:space="preserve">73. </w:t>
      </w:r>
      <w:r>
        <w:rPr>
          <w:rFonts w:ascii="Calibri" w:hAnsi="Calibri" w:eastAsia="맑은 고딕"/>
          <w:b/>
          <w:sz w:val="21"/>
        </w:rPr>
        <w:t xml:space="preserve">ANNA: </w:t>
      </w:r>
      <w:r>
        <w:rPr>
          <w:rFonts w:ascii="Calibri" w:hAnsi="Calibri" w:eastAsia="맑은 고딕"/>
          <w:b w:val="0"/>
          <w:sz w:val="21"/>
        </w:rPr>
        <w:t>(leggendo il biglietto in silenzio) ...</w:t>
      </w:r>
    </w:p>
    <w:p>
      <w:pPr>
        <w:spacing w:after="40"/>
      </w:pPr>
      <w:r>
        <w:rPr>
          <w:rFonts w:ascii="Calibri" w:hAnsi="Calibri" w:eastAsia="맑은 고딕"/>
          <w:b w:val="0"/>
          <w:sz w:val="21"/>
        </w:rPr>
        <w:t xml:space="preserve">74. </w:t>
      </w:r>
      <w:r>
        <w:rPr>
          <w:rFonts w:ascii="Calibri" w:hAnsi="Calibri" w:eastAsia="맑은 고딕"/>
          <w:b/>
          <w:sz w:val="21"/>
        </w:rPr>
        <w:t xml:space="preserve">VALERIA: </w:t>
      </w:r>
      <w:r>
        <w:rPr>
          <w:rFonts w:ascii="Calibri" w:hAnsi="Calibri" w:eastAsia="맑은 고딕"/>
          <w:b w:val="0"/>
          <w:sz w:val="21"/>
        </w:rPr>
        <w:t>Anna, cara, è per lei. Se vuole, lo legga da sola.</w:t>
      </w:r>
    </w:p>
    <w:p>
      <w:pPr>
        <w:spacing w:after="40"/>
      </w:pPr>
      <w:r>
        <w:rPr>
          <w:rFonts w:ascii="Calibri" w:hAnsi="Calibri" w:eastAsia="맑은 고딕"/>
          <w:b w:val="0"/>
          <w:sz w:val="21"/>
        </w:rPr>
        <w:t xml:space="preserve">75. </w:t>
      </w:r>
      <w:r>
        <w:rPr>
          <w:rFonts w:ascii="Calibri" w:hAnsi="Calibri" w:eastAsia="맑은 고딕"/>
          <w:b/>
          <w:sz w:val="21"/>
        </w:rPr>
        <w:t xml:space="preserve">ANNA: </w:t>
      </w:r>
      <w:r>
        <w:rPr>
          <w:rFonts w:ascii="Calibri" w:hAnsi="Calibri" w:eastAsia="맑은 고딕"/>
          <w:b w:val="0"/>
          <w:sz w:val="21"/>
        </w:rPr>
        <w:t>Grazie, signora Valeria. Lo tengo io. Se permettete, lo leggo più tardi.</w:t>
      </w:r>
    </w:p>
    <w:p>
      <w:pPr>
        <w:spacing w:after="40"/>
      </w:pPr>
      <w:r>
        <w:rPr>
          <w:rFonts w:ascii="Calibri" w:hAnsi="Calibri" w:eastAsia="맑은 고딕"/>
          <w:b w:val="0"/>
          <w:sz w:val="21"/>
        </w:rPr>
        <w:t xml:space="preserve">76. </w:t>
      </w:r>
      <w:r>
        <w:rPr>
          <w:rFonts w:ascii="Calibri" w:hAnsi="Calibri" w:eastAsia="맑은 고딕"/>
          <w:b/>
          <w:sz w:val="21"/>
        </w:rPr>
        <w:t xml:space="preserve">CHIARA: </w:t>
      </w:r>
      <w:r>
        <w:rPr>
          <w:rFonts w:ascii="Calibri" w:hAnsi="Calibri" w:eastAsia="맑은 고딕"/>
          <w:b w:val="0"/>
          <w:sz w:val="21"/>
        </w:rPr>
        <w:t>Almeno dicci se ti è piaciuto!</w:t>
      </w:r>
    </w:p>
    <w:p>
      <w:pPr>
        <w:spacing w:after="40"/>
      </w:pPr>
      <w:r>
        <w:rPr>
          <w:rFonts w:ascii="Calibri" w:hAnsi="Calibri" w:eastAsia="맑은 고딕"/>
          <w:b w:val="0"/>
          <w:sz w:val="21"/>
        </w:rPr>
        <w:t xml:space="preserve">77. </w:t>
      </w:r>
      <w:r>
        <w:rPr>
          <w:rFonts w:ascii="Calibri" w:hAnsi="Calibri" w:eastAsia="맑은 고딕"/>
          <w:b/>
          <w:sz w:val="21"/>
        </w:rPr>
        <w:t xml:space="preserve">ANNA: </w:t>
      </w:r>
      <w:r>
        <w:rPr>
          <w:rFonts w:ascii="Calibri" w:hAnsi="Calibri" w:eastAsia="맑은 고딕"/>
          <w:b w:val="0"/>
          <w:sz w:val="21"/>
        </w:rPr>
        <w:t>Chiara, lo scoprirai quando avrai un biglietto tutto tuo.</w:t>
      </w:r>
    </w:p>
    <w:p>
      <w:pPr>
        <w:spacing w:after="40"/>
      </w:pPr>
      <w:r>
        <w:rPr>
          <w:rFonts w:ascii="Calibri" w:hAnsi="Calibri" w:eastAsia="맑은 고딕"/>
          <w:b w:val="0"/>
          <w:sz w:val="21"/>
        </w:rPr>
        <w:t xml:space="preserve">78. </w:t>
      </w:r>
      <w:r>
        <w:rPr>
          <w:rFonts w:ascii="Calibri" w:hAnsi="Calibri" w:eastAsia="맑은 고딕"/>
          <w:b/>
          <w:sz w:val="21"/>
        </w:rPr>
        <w:t xml:space="preserve">KARIM: </w:t>
      </w:r>
      <w:r>
        <w:rPr>
          <w:rFonts w:ascii="Calibri" w:hAnsi="Calibri" w:eastAsia="맑은 고딕"/>
          <w:b w:val="0"/>
          <w:sz w:val="21"/>
        </w:rPr>
        <w:t>(a bassa voce, a Matteo) Complimenti, ingegnere. Scrivi con la calligrafia più riconoscibile del circolo.</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Non so di cosa tu stia parlando.</w:t>
      </w:r>
    </w:p>
    <w:p>
      <w:pPr>
        <w:spacing w:after="40"/>
      </w:pPr>
      <w:r>
        <w:rPr>
          <w:rFonts w:ascii="Calibri" w:hAnsi="Calibri" w:eastAsia="맑은 고딕"/>
          <w:b w:val="0"/>
          <w:sz w:val="21"/>
        </w:rPr>
        <w:t xml:space="preserve">80. </w:t>
      </w:r>
      <w:r>
        <w:rPr>
          <w:rFonts w:ascii="Calibri" w:hAnsi="Calibri" w:eastAsia="맑은 고딕"/>
          <w:b/>
          <w:sz w:val="21"/>
        </w:rPr>
        <w:t xml:space="preserve">KARIM: </w:t>
      </w:r>
      <w:r>
        <w:rPr>
          <w:rFonts w:ascii="Calibri" w:hAnsi="Calibri" w:eastAsia="맑은 고딕"/>
          <w:b w:val="0"/>
          <w:sz w:val="21"/>
        </w:rPr>
        <w:t>Certo che no. Neanch'io. Mi faccio gli affari miei, ricordi?</w:t>
      </w:r>
    </w:p>
    <w:p>
      <w:pPr>
        <w:spacing w:after="40"/>
      </w:pPr>
      <w:r>
        <w:rPr>
          <w:rFonts w:ascii="Calibri" w:hAnsi="Calibri" w:eastAsia="맑은 고딕"/>
          <w:b w:val="0"/>
          <w:sz w:val="21"/>
        </w:rPr>
        <w:t xml:space="preserve">81. </w:t>
      </w:r>
      <w:r>
        <w:rPr>
          <w:rFonts w:ascii="Calibri" w:hAnsi="Calibri" w:eastAsia="맑은 고딕"/>
          <w:b/>
          <w:sz w:val="21"/>
        </w:rPr>
        <w:t xml:space="preserve">VALERIA: </w:t>
      </w:r>
      <w:r>
        <w:rPr>
          <w:rFonts w:ascii="Calibri" w:hAnsi="Calibri" w:eastAsia="맑은 고딕"/>
          <w:b w:val="0"/>
          <w:sz w:val="21"/>
        </w:rPr>
        <w:t>Bene, ragazzi. Questa serata sarà memorabile, ma ora un'altra cosa: tra due giovedì, ognuno di voi riceverà un compito a coppie. Ho già deciso.</w:t>
      </w:r>
    </w:p>
    <w:p>
      <w:pPr>
        <w:spacing w:after="40"/>
      </w:pPr>
      <w:r>
        <w:rPr>
          <w:rFonts w:ascii="Calibri" w:hAnsi="Calibri" w:eastAsia="맑은 고딕"/>
          <w:b w:val="0"/>
          <w:sz w:val="21"/>
        </w:rPr>
        <w:t xml:space="preserve">82. </w:t>
      </w:r>
      <w:r>
        <w:rPr>
          <w:rFonts w:ascii="Calibri" w:hAnsi="Calibri" w:eastAsia="맑은 고딕"/>
          <w:b/>
          <w:sz w:val="21"/>
        </w:rPr>
        <w:t xml:space="preserve">BRUNO: </w:t>
      </w:r>
      <w:r>
        <w:rPr>
          <w:rFonts w:ascii="Calibri" w:hAnsi="Calibri" w:eastAsia="맑은 고딕"/>
          <w:b w:val="0"/>
          <w:sz w:val="21"/>
        </w:rPr>
        <w:t>A coppie? Signora Valeria, io desidero lavorare con la persona giusta.</w:t>
      </w:r>
    </w:p>
    <w:p>
      <w:pPr>
        <w:spacing w:after="40"/>
      </w:pPr>
      <w:r>
        <w:rPr>
          <w:rFonts w:ascii="Calibri" w:hAnsi="Calibri" w:eastAsia="맑은 고딕"/>
          <w:b w:val="0"/>
          <w:sz w:val="21"/>
        </w:rPr>
        <w:t xml:space="preserve">83. </w:t>
      </w:r>
      <w:r>
        <w:rPr>
          <w:rFonts w:ascii="Calibri" w:hAnsi="Calibri" w:eastAsia="맑은 고딕"/>
          <w:b/>
          <w:sz w:val="21"/>
        </w:rPr>
        <w:t xml:space="preserve">VALERIA: </w:t>
      </w:r>
      <w:r>
        <w:rPr>
          <w:rFonts w:ascii="Calibri" w:hAnsi="Calibri" w:eastAsia="맑은 고딕"/>
          <w:b w:val="0"/>
          <w:sz w:val="21"/>
        </w:rPr>
        <w:t>Tutti desiderano. Bruno con Davide, per il Medioevo. Chiara con Karim, per i traduttori. E Anna con Matteo.</w:t>
      </w:r>
    </w:p>
    <w:p>
      <w:pPr>
        <w:spacing w:after="40"/>
      </w:pPr>
      <w:r>
        <w:rPr>
          <w:rFonts w:ascii="Calibri" w:hAnsi="Calibri" w:eastAsia="맑은 고딕"/>
          <w:b w:val="0"/>
          <w:sz w:val="21"/>
        </w:rPr>
        <w:t xml:space="preserve">84. </w:t>
      </w:r>
      <w:r>
        <w:rPr>
          <w:rFonts w:ascii="Calibri" w:hAnsi="Calibri" w:eastAsia="맑은 고딕"/>
          <w:b/>
          <w:sz w:val="21"/>
        </w:rPr>
        <w:t xml:space="preserve">CHIARA: </w:t>
      </w:r>
      <w:r>
        <w:rPr>
          <w:rFonts w:ascii="Calibri" w:hAnsi="Calibri" w:eastAsia="맑은 고딕"/>
          <w:b w:val="0"/>
          <w:sz w:val="21"/>
        </w:rPr>
        <w:t>(sottovoce) Questo era evidentemente il piano dall'inizio.</w:t>
      </w:r>
    </w:p>
    <w:p>
      <w:pPr>
        <w:spacing w:after="40"/>
      </w:pPr>
      <w:r>
        <w:rPr>
          <w:rFonts w:ascii="Calibri" w:hAnsi="Calibri" w:eastAsia="맑은 고딕"/>
          <w:b w:val="0"/>
          <w:sz w:val="21"/>
        </w:rPr>
        <w:t xml:space="preserve">85. </w:t>
      </w:r>
      <w:r>
        <w:rPr>
          <w:rFonts w:ascii="Calibri" w:hAnsi="Calibri" w:eastAsia="맑은 고딕"/>
          <w:b/>
          <w:sz w:val="21"/>
        </w:rPr>
        <w:t xml:space="preserve">VALERIA: </w:t>
      </w:r>
      <w:r>
        <w:rPr>
          <w:rFonts w:ascii="Calibri" w:hAnsi="Calibri" w:eastAsia="맑은 고딕"/>
          <w:b w:val="0"/>
          <w:sz w:val="21"/>
        </w:rPr>
        <w:t>Anna e Matteo andranno all'Ambrosiana a studiare le carte di Manzoni. Ho già avvisato il bibliotecario: il dottor Cattaneo. Prendete appunti.</w:t>
      </w:r>
    </w:p>
    <w:p>
      <w:pPr>
        <w:spacing w:after="40"/>
      </w:pPr>
      <w:r>
        <w:rPr>
          <w:rFonts w:ascii="Calibri" w:hAnsi="Calibri" w:eastAsia="맑은 고딕"/>
          <w:b w:val="0"/>
          <w:sz w:val="21"/>
        </w:rPr>
        <w:t xml:space="preserve">86. </w:t>
      </w:r>
      <w:r>
        <w:rPr>
          <w:rFonts w:ascii="Calibri" w:hAnsi="Calibri" w:eastAsia="맑은 고딕"/>
          <w:b/>
          <w:sz w:val="21"/>
        </w:rPr>
        <w:t xml:space="preserve">MATTEO: </w:t>
      </w:r>
      <w:r>
        <w:rPr>
          <w:rFonts w:ascii="Calibri" w:hAnsi="Calibri" w:eastAsia="맑은 고딕"/>
          <w:b w:val="0"/>
          <w:sz w:val="21"/>
        </w:rPr>
        <w:t>Con la matita?</w:t>
      </w:r>
    </w:p>
    <w:p>
      <w:pPr>
        <w:spacing w:after="40"/>
      </w:pPr>
      <w:r>
        <w:rPr>
          <w:rFonts w:ascii="Calibri" w:hAnsi="Calibri" w:eastAsia="맑은 고딕"/>
          <w:b w:val="0"/>
          <w:sz w:val="21"/>
        </w:rPr>
        <w:t xml:space="preserve">87. </w:t>
      </w:r>
      <w:r>
        <w:rPr>
          <w:rFonts w:ascii="Calibri" w:hAnsi="Calibri" w:eastAsia="맑은 고딕"/>
          <w:b/>
          <w:sz w:val="21"/>
        </w:rPr>
        <w:t xml:space="preserve">VALERIA: </w:t>
      </w:r>
      <w:r>
        <w:rPr>
          <w:rFonts w:ascii="Calibri" w:hAnsi="Calibri" w:eastAsia="맑은 고딕"/>
          <w:b w:val="0"/>
          <w:sz w:val="21"/>
        </w:rPr>
        <w:t>Con quello che preferite. L'importante è che prendiate appunti.</w:t>
      </w:r>
    </w:p>
    <w:p>
      <w:pPr>
        <w:spacing w:after="40"/>
      </w:pPr>
      <w:r>
        <w:rPr>
          <w:rFonts w:ascii="Calibri" w:hAnsi="Calibri" w:eastAsia="맑은 고딕"/>
          <w:b w:val="0"/>
          <w:sz w:val="21"/>
        </w:rPr>
        <w:t xml:space="preserve">88. </w:t>
      </w:r>
      <w:r>
        <w:rPr>
          <w:rFonts w:ascii="Calibri" w:hAnsi="Calibri" w:eastAsia="맑은 고딕"/>
          <w:b/>
          <w:sz w:val="21"/>
        </w:rPr>
        <w:t xml:space="preserve">ANNA: </w:t>
      </w:r>
      <w:r>
        <w:rPr>
          <w:rFonts w:ascii="Calibri" w:hAnsi="Calibri" w:eastAsia="맑은 고딕"/>
          <w:b w:val="0"/>
          <w:sz w:val="21"/>
        </w:rPr>
        <w:t>Grazie, signora Valeria. Andremo volentieri.</w:t>
      </w:r>
    </w:p>
    <w:p>
      <w:pPr>
        <w:spacing w:after="40"/>
      </w:pPr>
      <w:r>
        <w:rPr>
          <w:rFonts w:ascii="Calibri" w:hAnsi="Calibri" w:eastAsia="맑은 고딕"/>
          <w:b w:val="0"/>
          <w:sz w:val="21"/>
        </w:rPr>
        <w:t xml:space="preserve">89. </w:t>
      </w:r>
      <w:r>
        <w:rPr>
          <w:rFonts w:ascii="Calibri" w:hAnsi="Calibri" w:eastAsia="맑은 고딕"/>
          <w:b/>
          <w:sz w:val="21"/>
        </w:rPr>
        <w:t xml:space="preserve">DAVIDE: </w:t>
      </w:r>
      <w:r>
        <w:rPr>
          <w:rFonts w:ascii="Calibri" w:hAnsi="Calibri" w:eastAsia="맑은 고딕"/>
          <w:b w:val="0"/>
          <w:sz w:val="21"/>
        </w:rPr>
        <w:t>Aspetta, c'è qualcuno che entra. (la porta si apre; entra un corriere con una scatola)</w:t>
      </w:r>
    </w:p>
    <w:p>
      <w:pPr>
        <w:spacing w:after="40"/>
      </w:pPr>
      <w:r>
        <w:rPr>
          <w:rFonts w:ascii="Calibri" w:hAnsi="Calibri" w:eastAsia="맑은 고딕"/>
          <w:b w:val="0"/>
          <w:sz w:val="21"/>
        </w:rPr>
        <w:t xml:space="preserve">90. </w:t>
      </w:r>
      <w:r>
        <w:rPr>
          <w:rFonts w:ascii="Calibri" w:hAnsi="Calibri" w:eastAsia="맑은 고딕"/>
          <w:b/>
          <w:sz w:val="21"/>
        </w:rPr>
        <w:t xml:space="preserve">CORRIERE: </w:t>
      </w:r>
      <w:r>
        <w:rPr>
          <w:rFonts w:ascii="Calibri" w:hAnsi="Calibri" w:eastAsia="맑은 고딕"/>
          <w:b w:val="0"/>
          <w:sz w:val="21"/>
        </w:rPr>
        <w:t>Buonasera. Consegna per la Libreria Ferri: quindici scatole di libri di cucina.</w:t>
      </w:r>
    </w:p>
    <w:p>
      <w:pPr>
        <w:spacing w:after="40"/>
      </w:pPr>
      <w:r>
        <w:rPr>
          <w:rFonts w:ascii="Calibri" w:hAnsi="Calibri" w:eastAsia="맑은 고딕"/>
          <w:b w:val="0"/>
          <w:sz w:val="21"/>
        </w:rPr>
        <w:t xml:space="preserve">91. </w:t>
      </w:r>
      <w:r>
        <w:rPr>
          <w:rFonts w:ascii="Calibri" w:hAnsi="Calibri" w:eastAsia="맑은 고딕"/>
          <w:b/>
          <w:sz w:val="21"/>
        </w:rPr>
        <w:t xml:space="preserve">DAVIDE: </w:t>
      </w:r>
      <w:r>
        <w:rPr>
          <w:rFonts w:ascii="Calibri" w:hAnsi="Calibri" w:eastAsia="맑은 고딕"/>
          <w:b w:val="0"/>
          <w:sz w:val="21"/>
        </w:rPr>
        <w:t>Chi è questa che vèn... ma è il corriere! E ci porta il pane quotidiano!</w:t>
      </w:r>
    </w:p>
    <w:p>
      <w:pPr>
        <w:spacing w:after="40"/>
      </w:pPr>
      <w:r>
        <w:rPr>
          <w:rFonts w:ascii="Calibri" w:hAnsi="Calibri" w:eastAsia="맑은 고딕"/>
          <w:b w:val="0"/>
          <w:sz w:val="21"/>
        </w:rPr>
        <w:t xml:space="preserve">92. </w:t>
      </w:r>
      <w:r>
        <w:rPr>
          <w:rFonts w:ascii="Calibri" w:hAnsi="Calibri" w:eastAsia="맑은 고딕"/>
          <w:b/>
          <w:sz w:val="21"/>
        </w:rPr>
        <w:t xml:space="preserve">CHIARA: </w:t>
      </w:r>
      <w:r>
        <w:rPr>
          <w:rFonts w:ascii="Calibri" w:hAnsi="Calibri" w:eastAsia="맑은 고딕"/>
          <w:b w:val="0"/>
          <w:sz w:val="21"/>
        </w:rPr>
        <w:t>Davide, hai appena rovinato Cavalcanti.</w:t>
      </w:r>
    </w:p>
    <w:p>
      <w:pPr>
        <w:spacing w:after="40"/>
      </w:pPr>
      <w:r>
        <w:rPr>
          <w:rFonts w:ascii="Calibri" w:hAnsi="Calibri" w:eastAsia="맑은 고딕"/>
          <w:b w:val="0"/>
          <w:sz w:val="21"/>
        </w:rPr>
        <w:t xml:space="preserve">93. </w:t>
      </w:r>
      <w:r>
        <w:rPr>
          <w:rFonts w:ascii="Calibri" w:hAnsi="Calibri" w:eastAsia="맑은 고딕"/>
          <w:b/>
          <w:sz w:val="21"/>
        </w:rPr>
        <w:t xml:space="preserve">DAVIDE: </w:t>
      </w:r>
      <w:r>
        <w:rPr>
          <w:rFonts w:ascii="Calibri" w:hAnsi="Calibri" w:eastAsia="맑은 고딕"/>
          <w:b w:val="0"/>
          <w:sz w:val="21"/>
        </w:rPr>
        <w:t>No. Gli ho dato una versione moderna.</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(a Matteo, piano) So di chi è la calligrafia, sai.</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(piano) E sai anche che ho sempre una matita in tasca?</w:t>
      </w:r>
    </w:p>
    <w:p>
      <w:pPr>
        <w:spacing w:after="40"/>
      </w:pPr>
      <w:r>
        <w:rPr>
          <w:rFonts w:ascii="Calibri" w:hAnsi="Calibri" w:eastAsia="맑은 고딕"/>
          <w:b w:val="0"/>
          <w:sz w:val="21"/>
        </w:rPr>
        <w:t xml:space="preserve">96. </w:t>
      </w:r>
      <w:r>
        <w:rPr>
          <w:rFonts w:ascii="Calibri" w:hAnsi="Calibri" w:eastAsia="맑은 고딕"/>
          <w:b/>
          <w:sz w:val="21"/>
        </w:rPr>
        <w:t xml:space="preserve">ANNA: </w:t>
      </w:r>
      <w:r>
        <w:rPr>
          <w:rFonts w:ascii="Calibri" w:hAnsi="Calibri" w:eastAsia="맑은 고딕"/>
          <w:b w:val="0"/>
          <w:sz w:val="21"/>
        </w:rPr>
        <w:t>Lo so. Ho conservato il biglietto. Se vuoi una risposta, la troverai lunedì.</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Lunedì? Perché lunedì?</w:t>
      </w:r>
    </w:p>
    <w:p>
      <w:pPr>
        <w:spacing w:after="40"/>
      </w:pPr>
      <w:r>
        <w:rPr>
          <w:rFonts w:ascii="Calibri" w:hAnsi="Calibri" w:eastAsia="맑은 고딕"/>
          <w:b w:val="0"/>
          <w:sz w:val="21"/>
        </w:rPr>
        <w:t xml:space="preserve">98. </w:t>
      </w:r>
      <w:r>
        <w:rPr>
          <w:rFonts w:ascii="Calibri" w:hAnsi="Calibri" w:eastAsia="맑은 고딕"/>
          <w:b/>
          <w:sz w:val="21"/>
        </w:rPr>
        <w:t xml:space="preserve">ANNA: </w:t>
      </w:r>
      <w:r>
        <w:rPr>
          <w:rFonts w:ascii="Calibri" w:hAnsi="Calibri" w:eastAsia="맑은 고딕"/>
          <w:b w:val="0"/>
          <w:sz w:val="21"/>
        </w:rPr>
        <w:t>Perché io, per rispondere a una cosa così, a matita, ho bisogno di un weekend.</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Aspetto volentieri. Sono bravo, sai? Ho un buon carico di pazienza.</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Meglio così. Porta anche la matita: sarà una risposta lunga.</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귀도 카발칸티, 소네트 〈Chi è questa che vèn〉 (낭독: 39번)</w:t>
      </w:r>
    </w:p>
    <w:p>
      <w:r>
        <w:rPr>
          <w:rFonts w:ascii="Calibri" w:hAnsi="Calibri" w:eastAsia="맑은 고딕"/>
          <w:b/>
          <w:sz w:val="21"/>
        </w:rPr>
        <w:t>원문</w:t>
      </w:r>
    </w:p>
    <w:p>
      <w:pPr>
        <w:ind w:left="567"/>
      </w:pPr>
      <w:r>
        <w:rPr>
          <w:rFonts w:ascii="Calibri" w:hAnsi="Calibri" w:eastAsia="맑은 고딕"/>
          <w:b w:val="0"/>
          <w:i/>
          <w:sz w:val="21"/>
        </w:rPr>
        <w:t>«Chi è questa che vén, ch'ogn'om la mira, / e fa tremar di chiaritate l'âre / e mena seco Amor, sì che parlare / null'omo pote, ma ciascun sospira?»</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귀도 카발칸티(Guido Cavalcanti, 1255경–1300), 피렌체 출신 시인으로 단테가 《신생》에서 "나의 첫 번째 친구"라 부른 인물. 청신체(dolce stil novo)의 핵심 시인이며, 이 소네트는 그의 대표작입니다.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모두가 바라보는 이 여인은 누구인가. / 빛으로 공기를 떨게 하고, / 사랑을 곁에 데리고 와서 / 아무도 말을 못 하고 모두가 한숨만 쉬게 하는 이는?</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시는 거리를 지나가는 한 여인의 등장 앞에서 사람들이 말을 잃는 장면을 그립니다. 공기가 그녀의 빛(chiaritate)으로 떨리고, 사랑(Amor)이 그녀를 따라와 모든 이를 침묵과 한숨으로 이끕니다. 사랑을 약속이나 설명이 아니라 '말문이 막히는 신체적 효과'로 묘사한 점이 청신체의 특징입니다. vèn은 viene, ogn'om은 ogni uomo, null'omo pote는 nessun uomo può의 옛말입니다.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키아라가 반(反) 발렌타인 밤을 열었는데 브루노는 일부러 '좋아하는 시'를 가져옵니다. 브루노가 첫 구절을 읽는 순간 안나가 유리잔을 들고 들어오고, 키아라가 "Chi è questa che vèn!"이라고 소리쳐 모임 전체가 말문이 막힙니다. 마테오가 실제로 아무 말도 못 하는 장면은 시의 내용을 그대로 체험한 순간입니다. 이어서 익명 편지함에서 '연필로 쓴, 다리 그림이 있는' 쪽지가 나오면서 마테오의 마음이 모임 앞에서 드러납니다.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non sopporto…</w:t>
            </w:r>
          </w:p>
        </w:tc>
        <w:tc>
          <w:tcPr>
            <w:tcW w:type="dxa" w:w="4986"/>
          </w:tcPr>
          <w:p>
            <w:r>
              <w:rPr>
                <w:rFonts w:ascii="Calibri" w:hAnsi="Calibri" w:eastAsia="맑은 고딕"/>
                <w:b w:val="0"/>
                <w:sz w:val="17"/>
              </w:rPr>
              <w:t xml:space="preserve">~를 참을 수 없다. </w:t>
            </w:r>
            <w:r>
              <w:rPr>
                <w:rFonts w:ascii="Calibri" w:hAnsi="Calibri" w:eastAsia="맑은 고딕"/>
                <w:b w:val="0"/>
                <w:i/>
                <w:sz w:val="17"/>
              </w:rPr>
              <w:t>Non sopporto le poesie con le stesse parole.</w:t>
            </w:r>
          </w:p>
        </w:tc>
      </w:tr>
      <w:tr>
        <w:tc>
          <w:tcPr>
            <w:tcW w:type="dxa" w:w="4986"/>
          </w:tcPr>
          <w:p>
            <w:r>
              <w:rPr>
                <w:rFonts w:ascii="Calibri" w:hAnsi="Calibri" w:eastAsia="맑은 고딕"/>
                <w:b/>
                <w:sz w:val="17"/>
              </w:rPr>
              <w:t>San Faustino</w:t>
            </w:r>
          </w:p>
        </w:tc>
        <w:tc>
          <w:tcPr>
            <w:tcW w:type="dxa" w:w="4986"/>
          </w:tcPr>
          <w:p>
            <w:r>
              <w:rPr>
                <w:rFonts w:ascii="Calibri" w:hAnsi="Calibri" w:eastAsia="맑은 고딕"/>
                <w:b w:val="0"/>
                <w:sz w:val="17"/>
              </w:rPr>
              <w:t>2월 15일, 롬바르디아에서 '싱글들의 날'로 즐기는 축일(성 파우스티노)</w:t>
            </w:r>
          </w:p>
        </w:tc>
      </w:tr>
      <w:tr>
        <w:tc>
          <w:tcPr>
            <w:tcW w:type="dxa" w:w="4986"/>
          </w:tcPr>
          <w:p>
            <w:r>
              <w:rPr>
                <w:rFonts w:ascii="Calibri" w:hAnsi="Calibri" w:eastAsia="맑은 고딕"/>
                <w:b/>
                <w:sz w:val="17"/>
              </w:rPr>
              <w:t>cassetta delle lettere anonime</w:t>
            </w:r>
          </w:p>
        </w:tc>
        <w:tc>
          <w:tcPr>
            <w:tcW w:type="dxa" w:w="4986"/>
          </w:tcPr>
          <w:p>
            <w:r>
              <w:rPr>
                <w:rFonts w:ascii="Calibri" w:hAnsi="Calibri" w:eastAsia="맑은 고딕"/>
                <w:b w:val="0"/>
                <w:sz w:val="17"/>
              </w:rPr>
              <w:t xml:space="preserve">익명 편지함. </w:t>
            </w:r>
            <w:r>
              <w:rPr>
                <w:rFonts w:ascii="Calibri" w:hAnsi="Calibri" w:eastAsia="맑은 고딕"/>
                <w:b w:val="0"/>
                <w:i/>
                <w:sz w:val="17"/>
              </w:rPr>
              <w:t>anonimo</w:t>
            </w:r>
            <w:r>
              <w:rPr>
                <w:rFonts w:ascii="Calibri" w:hAnsi="Calibri" w:eastAsia="맑은 고딕"/>
                <w:b w:val="0"/>
                <w:sz w:val="17"/>
              </w:rPr>
              <w:t xml:space="preserve"> 익명의</w:t>
            </w:r>
          </w:p>
        </w:tc>
      </w:tr>
      <w:tr>
        <w:tc>
          <w:tcPr>
            <w:tcW w:type="dxa" w:w="4986"/>
          </w:tcPr>
          <w:p>
            <w:r>
              <w:rPr>
                <w:rFonts w:ascii="Calibri" w:hAnsi="Calibri" w:eastAsia="맑은 고딕"/>
                <w:b/>
                <w:sz w:val="17"/>
              </w:rPr>
              <w:t>dunque</w:t>
            </w:r>
          </w:p>
        </w:tc>
        <w:tc>
          <w:tcPr>
            <w:tcW w:type="dxa" w:w="4986"/>
          </w:tcPr>
          <w:p>
            <w:r>
              <w:rPr>
                <w:rFonts w:ascii="Calibri" w:hAnsi="Calibri" w:eastAsia="맑은 고딕"/>
                <w:b w:val="0"/>
                <w:sz w:val="17"/>
              </w:rPr>
              <w:t xml:space="preserve">그러므로(논리 연결). </w:t>
            </w:r>
            <w:r>
              <w:rPr>
                <w:rFonts w:ascii="Calibri" w:hAnsi="Calibri" w:eastAsia="맑은 고딕"/>
                <w:b w:val="0"/>
                <w:i/>
                <w:sz w:val="17"/>
              </w:rPr>
              <w:t>Dunque è una poesia sul momento prima…</w:t>
            </w:r>
          </w:p>
        </w:tc>
      </w:tr>
      <w:tr>
        <w:tc>
          <w:tcPr>
            <w:tcW w:type="dxa" w:w="4986"/>
          </w:tcPr>
          <w:p>
            <w:r>
              <w:rPr>
                <w:rFonts w:ascii="Calibri" w:hAnsi="Calibri" w:eastAsia="맑은 고딕"/>
                <w:b/>
                <w:sz w:val="17"/>
              </w:rPr>
              <w:t>penso che… non siano</w:t>
            </w:r>
          </w:p>
        </w:tc>
        <w:tc>
          <w:tcPr>
            <w:tcW w:type="dxa" w:w="4986"/>
          </w:tcPr>
          <w:p>
            <w:r>
              <w:rPr>
                <w:rFonts w:ascii="Calibri" w:hAnsi="Calibri" w:eastAsia="맑은 고딕"/>
                <w:b w:val="0"/>
                <w:sz w:val="17"/>
              </w:rPr>
              <w:t xml:space="preserve">의견 뒤의 접속법 현재. </w:t>
            </w:r>
            <w:r>
              <w:rPr>
                <w:rFonts w:ascii="Calibri" w:hAnsi="Calibri" w:eastAsia="맑은 고딕"/>
                <w:b w:val="0"/>
                <w:i/>
                <w:sz w:val="17"/>
              </w:rPr>
              <w:t>Penso che il problema non siano le poesie.</w:t>
            </w:r>
          </w:p>
        </w:tc>
      </w:tr>
      <w:tr>
        <w:tc>
          <w:tcPr>
            <w:tcW w:type="dxa" w:w="4986"/>
          </w:tcPr>
          <w:p>
            <w:r>
              <w:rPr>
                <w:rFonts w:ascii="Calibri" w:hAnsi="Calibri" w:eastAsia="맑은 고딕"/>
                <w:b/>
                <w:sz w:val="17"/>
              </w:rPr>
              <w:t>mirare / sospirare</w:t>
            </w:r>
          </w:p>
        </w:tc>
        <w:tc>
          <w:tcPr>
            <w:tcW w:type="dxa" w:w="4986"/>
          </w:tcPr>
          <w:p>
            <w:r>
              <w:rPr>
                <w:rFonts w:ascii="Calibri" w:hAnsi="Calibri" w:eastAsia="맑은 고딕"/>
                <w:b w:val="0"/>
                <w:sz w:val="17"/>
              </w:rPr>
              <w:t xml:space="preserve">쳐다보다(시어) / 한숨 쉬다. </w:t>
            </w:r>
            <w:r>
              <w:rPr>
                <w:rFonts w:ascii="Calibri" w:hAnsi="Calibri" w:eastAsia="맑은 고딕"/>
                <w:b w:val="0"/>
                <w:i/>
                <w:sz w:val="17"/>
              </w:rPr>
              <w:t>ciascun sospira</w:t>
            </w:r>
          </w:p>
        </w:tc>
      </w:tr>
      <w:tr>
        <w:tc>
          <w:tcPr>
            <w:tcW w:type="dxa" w:w="4986"/>
          </w:tcPr>
          <w:p>
            <w:r>
              <w:rPr>
                <w:rFonts w:ascii="Calibri" w:hAnsi="Calibri" w:eastAsia="맑은 고딕"/>
                <w:b/>
                <w:sz w:val="17"/>
              </w:rPr>
              <w:t>chiaritate / âre</w:t>
            </w:r>
          </w:p>
        </w:tc>
        <w:tc>
          <w:tcPr>
            <w:tcW w:type="dxa" w:w="4986"/>
          </w:tcPr>
          <w:p>
            <w:r>
              <w:rPr>
                <w:rFonts w:ascii="Calibri" w:hAnsi="Calibri" w:eastAsia="맑은 고딕"/>
                <w:b w:val="0"/>
                <w:sz w:val="17"/>
              </w:rPr>
              <w:t xml:space="preserve">옛말: </w:t>
            </w:r>
            <w:r>
              <w:rPr>
                <w:rFonts w:ascii="Calibri" w:hAnsi="Calibri" w:eastAsia="맑은 고딕"/>
                <w:b w:val="0"/>
                <w:i/>
                <w:sz w:val="17"/>
              </w:rPr>
              <w:t>chiarezza, splendore / aria</w:t>
            </w:r>
          </w:p>
        </w:tc>
      </w:tr>
      <w:tr>
        <w:tc>
          <w:tcPr>
            <w:tcW w:type="dxa" w:w="4986"/>
          </w:tcPr>
          <w:p>
            <w:r>
              <w:rPr>
                <w:rFonts w:ascii="Calibri" w:hAnsi="Calibri" w:eastAsia="맑은 고딕"/>
                <w:b/>
                <w:sz w:val="17"/>
              </w:rPr>
              <w:t>misurabile</w:t>
            </w:r>
          </w:p>
        </w:tc>
        <w:tc>
          <w:tcPr>
            <w:tcW w:type="dxa" w:w="4986"/>
          </w:tcPr>
          <w:p>
            <w:r>
              <w:rPr>
                <w:rFonts w:ascii="Calibri" w:hAnsi="Calibri" w:eastAsia="맑은 고딕"/>
                <w:b w:val="0"/>
                <w:sz w:val="17"/>
              </w:rPr>
              <w:t>측정 가능한. 마테오의 직업 어휘가 시의 감정에 쓰이는 대목</w:t>
            </w:r>
          </w:p>
        </w:tc>
      </w:tr>
      <w:tr>
        <w:tc>
          <w:tcPr>
            <w:tcW w:type="dxa" w:w="4986"/>
          </w:tcPr>
          <w:p>
            <w:r>
              <w:rPr>
                <w:rFonts w:ascii="Calibri" w:hAnsi="Calibri" w:eastAsia="맑은 고딕"/>
                <w:b/>
                <w:sz w:val="17"/>
              </w:rPr>
              <w:t>Mi faccio gli affari miei.</w:t>
            </w:r>
          </w:p>
        </w:tc>
        <w:tc>
          <w:tcPr>
            <w:tcW w:type="dxa" w:w="4986"/>
          </w:tcPr>
          <w:p>
            <w:r>
              <w:rPr>
                <w:rFonts w:ascii="Calibri" w:hAnsi="Calibri" w:eastAsia="맑은 고딕"/>
                <w:b w:val="0"/>
                <w:sz w:val="17"/>
              </w:rPr>
              <w:t>카림의 '새해 다짐'이 이어지는 농담</w:t>
            </w:r>
          </w:p>
        </w:tc>
      </w:tr>
      <w:tr>
        <w:tc>
          <w:tcPr>
            <w:tcW w:type="dxa" w:w="4986"/>
          </w:tcPr>
          <w:p>
            <w:r>
              <w:rPr>
                <w:rFonts w:ascii="Calibri" w:hAnsi="Calibri" w:eastAsia="맑은 고딕"/>
                <w:b/>
                <w:sz w:val="17"/>
              </w:rPr>
              <w:t>una calligrafia riconoscibile</w:t>
            </w:r>
          </w:p>
        </w:tc>
        <w:tc>
          <w:tcPr>
            <w:tcW w:type="dxa" w:w="4986"/>
          </w:tcPr>
          <w:p>
            <w:r>
              <w:rPr>
                <w:rFonts w:ascii="Calibri" w:hAnsi="Calibri" w:eastAsia="맑은 고딕"/>
                <w:b w:val="0"/>
                <w:sz w:val="17"/>
              </w:rPr>
              <w:t xml:space="preserve">알아볼 수 있는 필체. </w:t>
            </w:r>
            <w:r>
              <w:rPr>
                <w:rFonts w:ascii="Calibri" w:hAnsi="Calibri" w:eastAsia="맑은 고딕"/>
                <w:b w:val="0"/>
                <w:i/>
                <w:sz w:val="17"/>
              </w:rPr>
              <w:t>riconoscibile</w:t>
            </w:r>
            <w:r>
              <w:rPr>
                <w:rFonts w:ascii="Calibri" w:hAnsi="Calibri" w:eastAsia="맑은 고딕"/>
                <w:b w:val="0"/>
                <w:sz w:val="17"/>
              </w:rPr>
              <w:t xml:space="preserve"> ← </w:t>
            </w:r>
            <w:r>
              <w:rPr>
                <w:rFonts w:ascii="Calibri" w:hAnsi="Calibri" w:eastAsia="맑은 고딕"/>
                <w:b w:val="0"/>
                <w:i/>
                <w:sz w:val="17"/>
              </w:rPr>
              <w:t>riconoscere</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27화 </w:t>
      </w:r>
      <w:r>
        <w:rPr>
          <w:rFonts w:ascii="Calibri" w:hAnsi="Calibri" w:eastAsia="맑은 고딕"/>
          <w:b w:val="0"/>
          <w:i/>
          <w:sz w:val="21"/>
        </w:rPr>
        <w:t>L'Ambrosiana</w:t>
      </w:r>
      <w:r>
        <w:rPr>
          <w:rFonts w:ascii="Calibri" w:hAnsi="Calibri" w:eastAsia="맑은 고딕"/>
          <w:b w:val="0"/>
          <w:sz w:val="21"/>
        </w:rPr>
        <w:t xml:space="preserve"> — 발레리아의 숙제로 안나와 마테오가 암브로시아나 도서관을 찾습니다. 필사본의 여백에서 발견한 12세기 라틴어 시구가 "이름이란 무엇인가"라는 질문을 던집니다.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