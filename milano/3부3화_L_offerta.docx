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3부 3화 — L'offerta (제안)</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3부 </w:t>
      </w:r>
      <w:r>
        <w:rPr>
          <w:rFonts w:ascii="Calibri" w:hAnsi="Calibri" w:eastAsia="맑은 고딕"/>
          <w:b w:val="0"/>
          <w:i/>
          <w:sz w:val="21"/>
        </w:rPr>
        <w:t>Pace non trovo</w:t>
      </w:r>
      <w:r>
        <w:rPr>
          <w:rFonts w:ascii="Calibri" w:hAnsi="Calibri" w:eastAsia="맑은 고딕"/>
          <w:b w:val="0"/>
          <w:sz w:val="21"/>
        </w:rPr>
        <w:t xml:space="preserve"> · 35화 / 64 (3부 3화)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밀라노, 마레리 설계사무소 → 레코 호숫가 · 3월 마지막 월요일 아침과 해 질 녘</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Matteo, 마레리(Marelli), 잉그리드 판 데이크(Ingrid van Dijk), 테레사 할머니(Nonna Teresa)</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B1+→B2 (직업·계약 어휘, 가정법 </w:t>
      </w:r>
      <w:r>
        <w:rPr>
          <w:rFonts w:ascii="Calibri" w:hAnsi="Calibri" w:eastAsia="맑은 고딕"/>
          <w:b w:val="0"/>
          <w:i/>
          <w:sz w:val="21"/>
        </w:rPr>
        <w:t>se + 접속법 반과거 + 조건법</w:t>
      </w:r>
      <w:r>
        <w:rPr>
          <w:rFonts w:ascii="Calibri" w:hAnsi="Calibri" w:eastAsia="맑은 고딕"/>
          <w:b w:val="0"/>
          <w:sz w:val="21"/>
        </w:rPr>
        <w:t xml:space="preserve">, 인용 화법, 양보 </w:t>
      </w:r>
      <w:r>
        <w:rPr>
          <w:rFonts w:ascii="Calibri" w:hAnsi="Calibri" w:eastAsia="맑은 고딕"/>
          <w:b w:val="0"/>
          <w:i/>
          <w:sz w:val="21"/>
        </w:rPr>
        <w:t>anche se / nonostante</w:t>
      </w:r>
      <w:r>
        <w:rPr>
          <w:rFonts w:ascii="Calibri" w:hAnsi="Calibri" w:eastAsia="맑은 고딕"/>
          <w:b w:val="0"/>
          <w:sz w:val="21"/>
        </w:rPr>
        <w:t>)</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우고 포스콜로 소네트 〈</w:t>
      </w:r>
      <w:r>
        <w:rPr>
          <w:rFonts w:ascii="Calibri" w:hAnsi="Calibri" w:eastAsia="맑은 고딕"/>
          <w:b w:val="0"/>
          <w:i/>
          <w:sz w:val="21"/>
        </w:rPr>
        <w:t>A Zacinto</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MARELLI: </w:t>
      </w:r>
      <w:r>
        <w:rPr>
          <w:rFonts w:ascii="Calibri" w:hAnsi="Calibri" w:eastAsia="맑은 고딕"/>
          <w:b w:val="0"/>
          <w:sz w:val="21"/>
        </w:rPr>
        <w:t>Colombo, si accomodi. Chiuda pure la porta. Le presento la dottoressa Ingrid van Dijk, la fondatrice dello studio olandese con cui collaboriamo da due anni.</w:t>
      </w:r>
    </w:p>
    <w:p>
      <w:pPr>
        <w:spacing w:after="40"/>
      </w:pPr>
      <w:r>
        <w:rPr>
          <w:rFonts w:ascii="Calibri" w:hAnsi="Calibri" w:eastAsia="맑은 고딕"/>
          <w:b w:val="0"/>
          <w:sz w:val="21"/>
        </w:rPr>
        <w:t xml:space="preserve">02. </w:t>
      </w:r>
      <w:r>
        <w:rPr>
          <w:rFonts w:ascii="Calibri" w:hAnsi="Calibri" w:eastAsia="맑은 고딕"/>
          <w:b/>
          <w:sz w:val="21"/>
        </w:rPr>
        <w:t xml:space="preserve">VAN DIJK: </w:t>
      </w:r>
      <w:r>
        <w:rPr>
          <w:rFonts w:ascii="Calibri" w:hAnsi="Calibri" w:eastAsia="맑은 고딕"/>
          <w:b w:val="0"/>
          <w:sz w:val="21"/>
        </w:rPr>
        <w:t>Piacere, ingegnere. Ho visto i suoi calcoli sul ponte di Bergamo. Li ho letti due volte. Una volta per capire, una volta per ammirare.</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Piacere mio, dottoressa. Parla un italiano perfetto.</w:t>
      </w:r>
    </w:p>
    <w:p>
      <w:pPr>
        <w:spacing w:after="40"/>
      </w:pPr>
      <w:r>
        <w:rPr>
          <w:rFonts w:ascii="Calibri" w:hAnsi="Calibri" w:eastAsia="맑은 고딕"/>
          <w:b w:val="0"/>
          <w:sz w:val="21"/>
        </w:rPr>
        <w:t xml:space="preserve">04. </w:t>
      </w:r>
      <w:r>
        <w:rPr>
          <w:rFonts w:ascii="Calibri" w:hAnsi="Calibri" w:eastAsia="맑은 고딕"/>
          <w:b/>
          <w:sz w:val="21"/>
        </w:rPr>
        <w:t xml:space="preserve">VAN DIJK: </w:t>
      </w:r>
      <w:r>
        <w:rPr>
          <w:rFonts w:ascii="Calibri" w:hAnsi="Calibri" w:eastAsia="맑은 고딕"/>
          <w:b w:val="0"/>
          <w:sz w:val="21"/>
        </w:rPr>
        <w:t>Ho studiato al Politecnico di Milano negli anni novanta. A Rotterdam ho dovuto ritrovare l'accento, ma non la grammatica.</w:t>
      </w:r>
    </w:p>
    <w:p>
      <w:pPr>
        <w:spacing w:after="40"/>
      </w:pPr>
      <w:r>
        <w:rPr>
          <w:rFonts w:ascii="Calibri" w:hAnsi="Calibri" w:eastAsia="맑은 고딕"/>
          <w:b w:val="0"/>
          <w:sz w:val="21"/>
        </w:rPr>
        <w:t xml:space="preserve">05. </w:t>
      </w:r>
      <w:r>
        <w:rPr>
          <w:rFonts w:ascii="Calibri" w:hAnsi="Calibri" w:eastAsia="맑은 고딕"/>
          <w:b/>
          <w:sz w:val="21"/>
        </w:rPr>
        <w:t xml:space="preserve">MARELLI: </w:t>
      </w:r>
      <w:r>
        <w:rPr>
          <w:rFonts w:ascii="Calibri" w:hAnsi="Calibri" w:eastAsia="맑은 고딕"/>
          <w:b w:val="0"/>
          <w:sz w:val="21"/>
        </w:rPr>
        <w:t>Colombo, vengo al punto, come sempre. La dottoressa Van Dijk ha un progetto molto importante e cerca un responsabile di progetto.</w:t>
      </w:r>
    </w:p>
    <w:p>
      <w:pPr>
        <w:spacing w:after="40"/>
      </w:pPr>
      <w:r>
        <w:rPr>
          <w:rFonts w:ascii="Calibri" w:hAnsi="Calibri" w:eastAsia="맑은 고딕"/>
          <w:b w:val="0"/>
          <w:sz w:val="21"/>
        </w:rPr>
        <w:t xml:space="preserve">06. </w:t>
      </w:r>
      <w:r>
        <w:rPr>
          <w:rFonts w:ascii="Calibri" w:hAnsi="Calibri" w:eastAsia="맑은 고딕"/>
          <w:b/>
          <w:sz w:val="21"/>
        </w:rPr>
        <w:t xml:space="preserve">VAN DIJK: </w:t>
      </w:r>
      <w:r>
        <w:rPr>
          <w:rFonts w:ascii="Calibri" w:hAnsi="Calibri" w:eastAsia="맑은 고딕"/>
          <w:b w:val="0"/>
          <w:sz w:val="21"/>
        </w:rPr>
        <w:t>Un ponte ciclopedonale strallato sulla Mosa, a Rotterdam. Trecentoventi metri di luce, quattro piloni, un cantiere di tre anni.</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Una struttura di questa portata è un sogno per qualsiasi ingegnere. Ma perché lo dice a me?</w:t>
      </w:r>
    </w:p>
    <w:p>
      <w:pPr>
        <w:spacing w:after="40"/>
      </w:pPr>
      <w:r>
        <w:rPr>
          <w:rFonts w:ascii="Calibri" w:hAnsi="Calibri" w:eastAsia="맑은 고딕"/>
          <w:b w:val="0"/>
          <w:sz w:val="21"/>
        </w:rPr>
        <w:t xml:space="preserve">08. </w:t>
      </w:r>
      <w:r>
        <w:rPr>
          <w:rFonts w:ascii="Calibri" w:hAnsi="Calibri" w:eastAsia="맑은 고딕"/>
          <w:b/>
          <w:sz w:val="21"/>
        </w:rPr>
        <w:t xml:space="preserve">VAN DIJK: </w:t>
      </w:r>
      <w:r>
        <w:rPr>
          <w:rFonts w:ascii="Calibri" w:hAnsi="Calibri" w:eastAsia="맑은 고딕"/>
          <w:b w:val="0"/>
          <w:sz w:val="21"/>
        </w:rPr>
        <w:t>Perché abbiamo bisogno di qualcuno che lo guidi dall'inizio alla fine. E perché, in questi due anni, il suo nome è ritornato in ogni riunione.</w:t>
      </w:r>
    </w:p>
    <w:p>
      <w:pPr>
        <w:spacing w:after="40"/>
      </w:pPr>
      <w:r>
        <w:rPr>
          <w:rFonts w:ascii="Calibri" w:hAnsi="Calibri" w:eastAsia="맑은 고딕"/>
          <w:b w:val="0"/>
          <w:sz w:val="21"/>
        </w:rPr>
        <w:t xml:space="preserve">09. </w:t>
      </w:r>
      <w:r>
        <w:rPr>
          <w:rFonts w:ascii="Calibri" w:hAnsi="Calibri" w:eastAsia="맑은 고딕"/>
          <w:b/>
          <w:sz w:val="21"/>
        </w:rPr>
        <w:t xml:space="preserve">MARELLI: </w:t>
      </w:r>
      <w:r>
        <w:rPr>
          <w:rFonts w:ascii="Calibri" w:hAnsi="Calibri" w:eastAsia="맑은 고딕"/>
          <w:b w:val="0"/>
          <w:sz w:val="21"/>
        </w:rPr>
        <w:t>Io non volevo dirglielo, ma devo ammettere che lei è l'unico del mio studio che la dottoressa ha chiesto per nome.</w:t>
      </w:r>
    </w:p>
    <w:p>
      <w:pPr>
        <w:spacing w:after="40"/>
      </w:pPr>
      <w:r>
        <w:rPr>
          <w:rFonts w:ascii="Calibri" w:hAnsi="Calibri" w:eastAsia="맑은 고딕"/>
          <w:b w:val="0"/>
          <w:sz w:val="21"/>
        </w:rPr>
        <w:t xml:space="preserve">10. </w:t>
      </w:r>
      <w:r>
        <w:rPr>
          <w:rFonts w:ascii="Calibri" w:hAnsi="Calibri" w:eastAsia="맑은 고딕"/>
          <w:b/>
          <w:sz w:val="21"/>
        </w:rPr>
        <w:t xml:space="preserve">MATTEO: </w:t>
      </w:r>
      <w:r>
        <w:rPr>
          <w:rFonts w:ascii="Calibri" w:hAnsi="Calibri" w:eastAsia="맑은 고딕"/>
          <w:b w:val="0"/>
          <w:sz w:val="21"/>
        </w:rPr>
        <w:t>Dottor Marelli, io sono onorato. Ma non capisco: dovrei partecipare al progetto da Milano?</w:t>
      </w:r>
    </w:p>
    <w:p>
      <w:pPr>
        <w:spacing w:after="40"/>
      </w:pPr>
      <w:r>
        <w:rPr>
          <w:rFonts w:ascii="Calibri" w:hAnsi="Calibri" w:eastAsia="맑은 고딕"/>
          <w:b w:val="0"/>
          <w:sz w:val="21"/>
        </w:rPr>
        <w:t xml:space="preserve">11. </w:t>
      </w:r>
      <w:r>
        <w:rPr>
          <w:rFonts w:ascii="Calibri" w:hAnsi="Calibri" w:eastAsia="맑은 고딕"/>
          <w:b/>
          <w:sz w:val="21"/>
        </w:rPr>
        <w:t xml:space="preserve">VAN DIJK: </w:t>
      </w:r>
      <w:r>
        <w:rPr>
          <w:rFonts w:ascii="Calibri" w:hAnsi="Calibri" w:eastAsia="맑은 고딕"/>
          <w:b w:val="0"/>
          <w:sz w:val="21"/>
        </w:rPr>
        <w:t>No, ingegnere. Dovrebbe trasferirsi a Rotterdam. Il contratto sarebbe triennale, con inizio a settembre.</w:t>
      </w:r>
    </w:p>
    <w:p>
      <w:pPr>
        <w:spacing w:after="40"/>
      </w:pPr>
      <w:r>
        <w:rPr>
          <w:rFonts w:ascii="Calibri" w:hAnsi="Calibri" w:eastAsia="맑은 고딕"/>
          <w:b w:val="0"/>
          <w:sz w:val="21"/>
        </w:rPr>
        <w:t xml:space="preserve">12. </w:t>
      </w:r>
      <w:r>
        <w:rPr>
          <w:rFonts w:ascii="Calibri" w:hAnsi="Calibri" w:eastAsia="맑은 고딕"/>
          <w:b/>
          <w:sz w:val="21"/>
        </w:rPr>
        <w:t xml:space="preserve">MATTEO: </w:t>
      </w:r>
      <w:r>
        <w:rPr>
          <w:rFonts w:ascii="Calibri" w:hAnsi="Calibri" w:eastAsia="맑은 고딕"/>
          <w:b w:val="0"/>
          <w:sz w:val="21"/>
        </w:rPr>
        <w:t>A Rotterdam. Per tre anni.</w:t>
      </w:r>
    </w:p>
    <w:p>
      <w:pPr>
        <w:spacing w:after="40"/>
      </w:pPr>
      <w:r>
        <w:rPr>
          <w:rFonts w:ascii="Calibri" w:hAnsi="Calibri" w:eastAsia="맑은 고딕"/>
          <w:b w:val="0"/>
          <w:sz w:val="21"/>
        </w:rPr>
        <w:t xml:space="preserve">13. </w:t>
      </w:r>
      <w:r>
        <w:rPr>
          <w:rFonts w:ascii="Calibri" w:hAnsi="Calibri" w:eastAsia="맑은 고딕"/>
          <w:b/>
          <w:sz w:val="21"/>
        </w:rPr>
        <w:t xml:space="preserve">VAN DIJK: </w:t>
      </w:r>
      <w:r>
        <w:rPr>
          <w:rFonts w:ascii="Calibri" w:hAnsi="Calibri" w:eastAsia="맑은 고딕"/>
          <w:b w:val="0"/>
          <w:sz w:val="21"/>
        </w:rPr>
        <w:t>Con la possibilità di rinnovo. La retribuzione sarebbe superiore del quaranta per cento a quella attuale, più l'alloggio per i primi sei mesi.</w:t>
      </w:r>
    </w:p>
    <w:p>
      <w:pPr>
        <w:spacing w:after="40"/>
      </w:pPr>
      <w:r>
        <w:rPr>
          <w:rFonts w:ascii="Calibri" w:hAnsi="Calibri" w:eastAsia="맑은 고딕"/>
          <w:b w:val="0"/>
          <w:sz w:val="21"/>
        </w:rPr>
        <w:t xml:space="preserve">14. </w:t>
      </w:r>
      <w:r>
        <w:rPr>
          <w:rFonts w:ascii="Calibri" w:hAnsi="Calibri" w:eastAsia="맑은 고딕"/>
          <w:b/>
          <w:sz w:val="21"/>
        </w:rPr>
        <w:t xml:space="preserve">MARELLI: </w:t>
      </w:r>
      <w:r>
        <w:rPr>
          <w:rFonts w:ascii="Calibri" w:hAnsi="Calibri" w:eastAsia="맑은 고딕"/>
          <w:b w:val="0"/>
          <w:sz w:val="21"/>
        </w:rPr>
        <w:t>Parlo da amico, non da capo. Se fossi in lei, sarei già in piedi sulla scrivania a gridare «accetto».</w:t>
      </w:r>
    </w:p>
    <w:p>
      <w:pPr>
        <w:spacing w:after="40"/>
      </w:pPr>
      <w:r>
        <w:rPr>
          <w:rFonts w:ascii="Calibri" w:hAnsi="Calibri" w:eastAsia="맑은 고딕"/>
          <w:b w:val="0"/>
          <w:sz w:val="21"/>
        </w:rPr>
        <w:t xml:space="preserve">15. </w:t>
      </w:r>
      <w:r>
        <w:rPr>
          <w:rFonts w:ascii="Calibri" w:hAnsi="Calibri" w:eastAsia="맑은 고딕"/>
          <w:b/>
          <w:sz w:val="21"/>
        </w:rPr>
        <w:t xml:space="preserve">MATTEO: </w:t>
      </w:r>
      <w:r>
        <w:rPr>
          <w:rFonts w:ascii="Calibri" w:hAnsi="Calibri" w:eastAsia="맑은 고딕"/>
          <w:b w:val="0"/>
          <w:sz w:val="21"/>
        </w:rPr>
        <w:t>Mi scusi, ma... ho bisogno di un momento.</w:t>
      </w:r>
    </w:p>
    <w:p>
      <w:pPr>
        <w:spacing w:after="40"/>
      </w:pPr>
      <w:r>
        <w:rPr>
          <w:rFonts w:ascii="Calibri" w:hAnsi="Calibri" w:eastAsia="맑은 고딕"/>
          <w:b w:val="0"/>
          <w:sz w:val="21"/>
        </w:rPr>
        <w:t xml:space="preserve">16. </w:t>
      </w:r>
      <w:r>
        <w:rPr>
          <w:rFonts w:ascii="Calibri" w:hAnsi="Calibri" w:eastAsia="맑은 고딕"/>
          <w:b/>
          <w:sz w:val="21"/>
        </w:rPr>
        <w:t xml:space="preserve">VAN DIJK: </w:t>
      </w:r>
      <w:r>
        <w:rPr>
          <w:rFonts w:ascii="Calibri" w:hAnsi="Calibri" w:eastAsia="맑은 고딕"/>
          <w:b w:val="0"/>
          <w:sz w:val="21"/>
        </w:rPr>
        <w:t>Naturalmente. Non voglio una risposta oggi. La proposta scade alla fine di giugno.</w:t>
      </w:r>
    </w:p>
    <w:p>
      <w:pPr>
        <w:spacing w:after="40"/>
      </w:pPr>
      <w:r>
        <w:rPr>
          <w:rFonts w:ascii="Calibri" w:hAnsi="Calibri" w:eastAsia="맑은 고딕"/>
          <w:b w:val="0"/>
          <w:sz w:val="21"/>
        </w:rPr>
        <w:t xml:space="preserve">17. </w:t>
      </w:r>
      <w:r>
        <w:rPr>
          <w:rFonts w:ascii="Calibri" w:hAnsi="Calibri" w:eastAsia="맑은 고딕"/>
          <w:b/>
          <w:sz w:val="21"/>
        </w:rPr>
        <w:t xml:space="preserve">MARELLI: </w:t>
      </w:r>
      <w:r>
        <w:rPr>
          <w:rFonts w:ascii="Calibri" w:hAnsi="Calibri" w:eastAsia="맑은 고딕"/>
          <w:b w:val="0"/>
          <w:sz w:val="21"/>
        </w:rPr>
        <w:t>Giugno. Ha tre mesi per pensarci. Nel frattempo continuerà a lavorare qui, ovviamente.</w:t>
      </w:r>
    </w:p>
    <w:p>
      <w:pPr>
        <w:spacing w:after="40"/>
      </w:pPr>
      <w:r>
        <w:rPr>
          <w:rFonts w:ascii="Calibri" w:hAnsi="Calibri" w:eastAsia="맑은 고딕"/>
          <w:b w:val="0"/>
          <w:sz w:val="21"/>
        </w:rPr>
        <w:t xml:space="preserve">18. </w:t>
      </w:r>
      <w:r>
        <w:rPr>
          <w:rFonts w:ascii="Calibri" w:hAnsi="Calibri" w:eastAsia="맑은 고딕"/>
          <w:b/>
          <w:sz w:val="21"/>
        </w:rPr>
        <w:t xml:space="preserve">MATTEO: </w:t>
      </w:r>
      <w:r>
        <w:rPr>
          <w:rFonts w:ascii="Calibri" w:hAnsi="Calibri" w:eastAsia="맑은 고딕"/>
          <w:b w:val="0"/>
          <w:sz w:val="21"/>
        </w:rPr>
        <w:t>E se rifiutassi?</w:t>
      </w:r>
    </w:p>
    <w:p>
      <w:pPr>
        <w:spacing w:after="40"/>
      </w:pPr>
      <w:r>
        <w:rPr>
          <w:rFonts w:ascii="Calibri" w:hAnsi="Calibri" w:eastAsia="맑은 고딕"/>
          <w:b w:val="0"/>
          <w:sz w:val="21"/>
        </w:rPr>
        <w:t xml:space="preserve">19. </w:t>
      </w:r>
      <w:r>
        <w:rPr>
          <w:rFonts w:ascii="Calibri" w:hAnsi="Calibri" w:eastAsia="맑은 고딕"/>
          <w:b/>
          <w:sz w:val="21"/>
        </w:rPr>
        <w:t xml:space="preserve">VAN DIJK: </w:t>
      </w:r>
      <w:r>
        <w:rPr>
          <w:rFonts w:ascii="Calibri" w:hAnsi="Calibri" w:eastAsia="맑은 고딕"/>
          <w:b w:val="0"/>
          <w:sz w:val="21"/>
        </w:rPr>
        <w:t>Nessuna conseguenza. Il suo posto qui resterebbe. Ma io mi rattristerei: è raro trovare qualcuno che unisca precisione e fantasia.</w:t>
      </w:r>
    </w:p>
    <w:p>
      <w:pPr>
        <w:spacing w:after="40"/>
      </w:pPr>
      <w:r>
        <w:rPr>
          <w:rFonts w:ascii="Calibri" w:hAnsi="Calibri" w:eastAsia="맑은 고딕"/>
          <w:b w:val="0"/>
          <w:sz w:val="21"/>
        </w:rPr>
        <w:t xml:space="preserve">20. </w:t>
      </w:r>
      <w:r>
        <w:rPr>
          <w:rFonts w:ascii="Calibri" w:hAnsi="Calibri" w:eastAsia="맑은 고딕"/>
          <w:b/>
          <w:sz w:val="21"/>
        </w:rPr>
        <w:t xml:space="preserve">MATTEO: </w:t>
      </w:r>
      <w:r>
        <w:rPr>
          <w:rFonts w:ascii="Calibri" w:hAnsi="Calibri" w:eastAsia="맑은 고딕"/>
          <w:b w:val="0"/>
          <w:sz w:val="21"/>
        </w:rPr>
        <w:t>La ringrazio. Mi dia un po' di tempo, per favore. Devo riflettere con calma.</w:t>
      </w:r>
    </w:p>
    <w:p>
      <w:pPr>
        <w:spacing w:after="40"/>
      </w:pPr>
      <w:r>
        <w:rPr>
          <w:rFonts w:ascii="Calibri" w:hAnsi="Calibri" w:eastAsia="맑은 고딕"/>
          <w:b w:val="0"/>
          <w:sz w:val="21"/>
        </w:rPr>
        <w:t xml:space="preserve">21. </w:t>
      </w:r>
      <w:r>
        <w:rPr>
          <w:rFonts w:ascii="Calibri" w:hAnsi="Calibri" w:eastAsia="맑은 고딕"/>
          <w:b/>
          <w:sz w:val="21"/>
        </w:rPr>
        <w:t xml:space="preserve">MARELLI: </w:t>
      </w:r>
      <w:r>
        <w:rPr>
          <w:rFonts w:ascii="Calibri" w:hAnsi="Calibri" w:eastAsia="맑은 고딕"/>
          <w:b w:val="0"/>
          <w:sz w:val="21"/>
        </w:rPr>
        <w:t>E in ogni caso, Colombo, il suo posto qui non sparisce. Glielo dico perché so che pensa sempre al peggio.</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Sono un ingegnere, dottore: il peggio è il primo caso da verificare.</w:t>
      </w:r>
    </w:p>
    <w:p>
      <w:pPr>
        <w:spacing w:after="40"/>
      </w:pPr>
      <w:r>
        <w:rPr>
          <w:rFonts w:ascii="Calibri" w:hAnsi="Calibri" w:eastAsia="맑은 고딕"/>
          <w:b w:val="0"/>
          <w:sz w:val="21"/>
        </w:rPr>
        <w:t xml:space="preserve">23. </w:t>
      </w:r>
      <w:r>
        <w:rPr>
          <w:rFonts w:ascii="Calibri" w:hAnsi="Calibri" w:eastAsia="맑은 고딕"/>
          <w:b/>
          <w:sz w:val="21"/>
        </w:rPr>
        <w:t xml:space="preserve">MARELLI: </w:t>
      </w:r>
      <w:r>
        <w:rPr>
          <w:rFonts w:ascii="Calibri" w:hAnsi="Calibri" w:eastAsia="맑은 고딕"/>
          <w:b w:val="0"/>
          <w:sz w:val="21"/>
        </w:rPr>
        <w:t>Colombo, una cosa. Per me sarebbe una perdita grande. Ma non mi permetterei mai di trattenerla. Una persona come lei non va trattenuta.</w:t>
      </w:r>
    </w:p>
    <w:p>
      <w:pPr>
        <w:spacing w:after="40"/>
      </w:pPr>
      <w:r>
        <w:rPr>
          <w:rFonts w:ascii="Calibri" w:hAnsi="Calibri" w:eastAsia="맑은 고딕"/>
          <w:b w:val="0"/>
          <w:sz w:val="21"/>
        </w:rPr>
        <w:t xml:space="preserve">24. </w:t>
      </w:r>
      <w:r>
        <w:rPr>
          <w:rFonts w:ascii="Calibri" w:hAnsi="Calibri" w:eastAsia="맑은 고딕"/>
          <w:b/>
          <w:sz w:val="21"/>
        </w:rPr>
        <w:t xml:space="preserve">MATTEO: </w:t>
      </w:r>
      <w:r>
        <w:rPr>
          <w:rFonts w:ascii="Calibri" w:hAnsi="Calibri" w:eastAsia="맑은 고딕"/>
          <w:b w:val="0"/>
          <w:sz w:val="21"/>
        </w:rPr>
        <w:t>Dottor Marelli, grazie. Non so cosa dire.</w:t>
      </w:r>
    </w:p>
    <w:p>
      <w:pPr>
        <w:spacing w:after="40"/>
      </w:pPr>
      <w:r>
        <w:rPr>
          <w:rFonts w:ascii="Calibri" w:hAnsi="Calibri" w:eastAsia="맑은 고딕"/>
          <w:b w:val="0"/>
          <w:sz w:val="21"/>
        </w:rPr>
        <w:t xml:space="preserve">25. </w:t>
      </w:r>
      <w:r>
        <w:rPr>
          <w:rFonts w:ascii="Calibri" w:hAnsi="Calibri" w:eastAsia="맑은 고딕"/>
          <w:b/>
          <w:sz w:val="21"/>
        </w:rPr>
        <w:t xml:space="preserve">MARELLI: </w:t>
      </w:r>
      <w:r>
        <w:rPr>
          <w:rFonts w:ascii="Calibri" w:hAnsi="Calibri" w:eastAsia="맑은 고딕"/>
          <w:b w:val="0"/>
          <w:sz w:val="21"/>
        </w:rPr>
        <w:t>Allora le dico io una cosa che mi ricordo dal liceo. Lei ha fatto il classico?</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Lo scientifico. Ma a Lecco, a scuola, ci facevano leggere anche i poeti.</w:t>
      </w:r>
    </w:p>
    <w:p>
      <w:pPr>
        <w:spacing w:after="40"/>
      </w:pPr>
      <w:r>
        <w:rPr>
          <w:rFonts w:ascii="Calibri" w:hAnsi="Calibri" w:eastAsia="맑은 고딕"/>
          <w:b w:val="0"/>
          <w:sz w:val="21"/>
        </w:rPr>
        <w:t xml:space="preserve">27. </w:t>
      </w:r>
      <w:r>
        <w:rPr>
          <w:rFonts w:ascii="Calibri" w:hAnsi="Calibri" w:eastAsia="맑은 고딕"/>
          <w:b/>
          <w:sz w:val="21"/>
        </w:rPr>
        <w:t xml:space="preserve">MARELLI: </w:t>
      </w:r>
      <w:r>
        <w:rPr>
          <w:rFonts w:ascii="Calibri" w:hAnsi="Calibri" w:eastAsia="맑은 고딕"/>
          <w:b w:val="0"/>
          <w:sz w:val="21"/>
        </w:rPr>
        <w:t>Eh, io il classico. Ancora oggi, quando un giovane parte, mi viene in mente Foscolo. «A Zacinto».</w:t>
      </w:r>
    </w:p>
    <w:p>
      <w:pPr>
        <w:spacing w:after="40"/>
      </w:pPr>
      <w:r>
        <w:rPr>
          <w:rFonts w:ascii="Calibri" w:hAnsi="Calibri" w:eastAsia="맑은 고딕"/>
          <w:b w:val="0"/>
          <w:sz w:val="21"/>
        </w:rPr>
        <w:t xml:space="preserve">28. </w:t>
      </w:r>
      <w:r>
        <w:rPr>
          <w:rFonts w:ascii="Calibri" w:hAnsi="Calibri" w:eastAsia="맑은 고딕"/>
          <w:b/>
          <w:sz w:val="21"/>
        </w:rPr>
        <w:t xml:space="preserve">MATTEO: </w:t>
      </w:r>
      <w:r>
        <w:rPr>
          <w:rFonts w:ascii="Calibri" w:hAnsi="Calibri" w:eastAsia="맑은 고딕"/>
          <w:b w:val="0"/>
          <w:sz w:val="21"/>
        </w:rPr>
        <w:t>Il sonetto dell'esilio.</w:t>
      </w:r>
    </w:p>
    <w:p>
      <w:pPr>
        <w:spacing w:after="40"/>
      </w:pPr>
      <w:r>
        <w:rPr>
          <w:rFonts w:ascii="Calibri" w:hAnsi="Calibri" w:eastAsia="맑은 고딕"/>
          <w:b w:val="0"/>
          <w:sz w:val="21"/>
        </w:rPr>
        <w:t xml:space="preserve">29. </w:t>
      </w:r>
      <w:r>
        <w:rPr>
          <w:rFonts w:ascii="Calibri" w:hAnsi="Calibri" w:eastAsia="맑은 고딕"/>
          <w:b/>
          <w:sz w:val="21"/>
        </w:rPr>
        <w:t xml:space="preserve">MARELLI: </w:t>
      </w:r>
      <w:r>
        <w:rPr>
          <w:rFonts w:ascii="Calibri" w:hAnsi="Calibri" w:eastAsia="맑은 고딕"/>
          <w:b w:val="0"/>
          <w:sz w:val="21"/>
        </w:rPr>
        <w:t>Esatto. Lei ricorda l'inizio?</w:t>
      </w:r>
    </w:p>
    <w:p>
      <w:pPr>
        <w:spacing w:after="40"/>
      </w:pPr>
      <w:r>
        <w:rPr>
          <w:rFonts w:ascii="Calibri" w:hAnsi="Calibri" w:eastAsia="맑은 고딕"/>
          <w:b w:val="0"/>
          <w:sz w:val="21"/>
        </w:rPr>
        <w:t xml:space="preserve">30. </w:t>
      </w:r>
      <w:r>
        <w:rPr>
          <w:rFonts w:ascii="Calibri" w:hAnsi="Calibri" w:eastAsia="맑은 고딕"/>
          <w:b/>
          <w:sz w:val="21"/>
        </w:rPr>
        <w:t xml:space="preserve">MATTEO: </w:t>
      </w:r>
      <w:r>
        <w:rPr>
          <w:rFonts w:ascii="Calibri" w:hAnsi="Calibri" w:eastAsia="맑은 고딕"/>
          <w:b w:val="0"/>
          <w:sz w:val="21"/>
        </w:rPr>
        <w:t>«Né più mai toccherò le sacre sponde / ove il mio corpo fanciulletto giacque, / Zacinto mia, che te specchi nell'onde / del greco mar».</w:t>
      </w:r>
    </w:p>
    <w:p>
      <w:pPr>
        <w:spacing w:after="40"/>
      </w:pPr>
      <w:r>
        <w:rPr>
          <w:rFonts w:ascii="Calibri" w:hAnsi="Calibri" w:eastAsia="맑은 고딕"/>
          <w:b w:val="0"/>
          <w:sz w:val="21"/>
        </w:rPr>
        <w:t xml:space="preserve">31. </w:t>
      </w:r>
      <w:r>
        <w:rPr>
          <w:rFonts w:ascii="Calibri" w:hAnsi="Calibri" w:eastAsia="맑은 고딕"/>
          <w:b/>
          <w:sz w:val="21"/>
        </w:rPr>
        <w:t xml:space="preserve">MARELLI: </w:t>
      </w:r>
      <w:r>
        <w:rPr>
          <w:rFonts w:ascii="Calibri" w:hAnsi="Calibri" w:eastAsia="맑은 고딕"/>
          <w:b w:val="0"/>
          <w:sz w:val="21"/>
        </w:rPr>
        <w:t>Bravo. Foscolo, nato nell'isola di Zante, doveva lasciare la sua terra e sapeva che non l'avrebbe più rivista.</w:t>
      </w:r>
    </w:p>
    <w:p>
      <w:pPr>
        <w:spacing w:after="40"/>
      </w:pPr>
      <w:r>
        <w:rPr>
          <w:rFonts w:ascii="Calibri" w:hAnsi="Calibri" w:eastAsia="맑은 고딕"/>
          <w:b w:val="0"/>
          <w:sz w:val="21"/>
        </w:rPr>
        <w:t xml:space="preserve">32. </w:t>
      </w:r>
      <w:r>
        <w:rPr>
          <w:rFonts w:ascii="Calibri" w:hAnsi="Calibri" w:eastAsia="맑은 고딕"/>
          <w:b/>
          <w:sz w:val="21"/>
        </w:rPr>
        <w:t xml:space="preserve">VAN DIJK: </w:t>
      </w:r>
      <w:r>
        <w:rPr>
          <w:rFonts w:ascii="Calibri" w:hAnsi="Calibri" w:eastAsia="맑은 고딕"/>
          <w:b w:val="0"/>
          <w:sz w:val="21"/>
        </w:rPr>
        <w:t>Mi permette di chiedere che cosa significhi, per chi non ha il liceo classico?</w:t>
      </w:r>
    </w:p>
    <w:p>
      <w:pPr>
        <w:spacing w:after="40"/>
      </w:pPr>
      <w:r>
        <w:rPr>
          <w:rFonts w:ascii="Calibri" w:hAnsi="Calibri" w:eastAsia="맑은 고딕"/>
          <w:b w:val="0"/>
          <w:sz w:val="21"/>
        </w:rPr>
        <w:t xml:space="preserve">33. </w:t>
      </w:r>
      <w:r>
        <w:rPr>
          <w:rFonts w:ascii="Calibri" w:hAnsi="Calibri" w:eastAsia="맑은 고딕"/>
          <w:b/>
          <w:sz w:val="21"/>
        </w:rPr>
        <w:t xml:space="preserve">MARELLI: </w:t>
      </w:r>
      <w:r>
        <w:rPr>
          <w:rFonts w:ascii="Calibri" w:hAnsi="Calibri" w:eastAsia="맑은 고딕"/>
          <w:b w:val="0"/>
          <w:sz w:val="21"/>
        </w:rPr>
        <w:t>Certo. Il poeta dice: «Non toccherò mai più le sacre sponde dove giacqui, bambino, il mio corpo». Zacinto è la sua isola, e lui la guarda dall'esilio.</w:t>
      </w:r>
    </w:p>
    <w:p>
      <w:pPr>
        <w:spacing w:after="40"/>
      </w:pPr>
      <w:r>
        <w:rPr>
          <w:rFonts w:ascii="Calibri" w:hAnsi="Calibri" w:eastAsia="맑은 고딕"/>
          <w:b w:val="0"/>
          <w:sz w:val="21"/>
        </w:rPr>
        <w:t xml:space="preserve">34. </w:t>
      </w:r>
      <w:r>
        <w:rPr>
          <w:rFonts w:ascii="Calibri" w:hAnsi="Calibri" w:eastAsia="맑은 고딕"/>
          <w:b/>
          <w:sz w:val="21"/>
        </w:rPr>
        <w:t xml:space="preserve">VAN DIJK: </w:t>
      </w:r>
      <w:r>
        <w:rPr>
          <w:rFonts w:ascii="Calibri" w:hAnsi="Calibri" w:eastAsia="맑은 고딕"/>
          <w:b w:val="0"/>
          <w:sz w:val="21"/>
        </w:rPr>
        <w:t>Un sentimento molto italiano, direi. Noi olandesi sentiamo l'acqua come un'avversaria, non come una madre.</w:t>
      </w:r>
    </w:p>
    <w:p>
      <w:pPr>
        <w:spacing w:after="40"/>
      </w:pPr>
      <w:r>
        <w:rPr>
          <w:rFonts w:ascii="Calibri" w:hAnsi="Calibri" w:eastAsia="맑은 고딕"/>
          <w:b w:val="0"/>
          <w:sz w:val="21"/>
        </w:rPr>
        <w:t xml:space="preserve">35. </w:t>
      </w:r>
      <w:r>
        <w:rPr>
          <w:rFonts w:ascii="Calibri" w:hAnsi="Calibri" w:eastAsia="맑은 고딕"/>
          <w:b/>
          <w:sz w:val="21"/>
        </w:rPr>
        <w:t xml:space="preserve">MATTEO: </w:t>
      </w:r>
      <w:r>
        <w:rPr>
          <w:rFonts w:ascii="Calibri" w:hAnsi="Calibri" w:eastAsia="맑은 고딕"/>
          <w:b w:val="0"/>
          <w:sz w:val="21"/>
        </w:rPr>
        <w:t>Foscolo la sentiva come una madre, perché l'isola sembra nascere dalle onde.</w:t>
      </w:r>
    </w:p>
    <w:p>
      <w:pPr>
        <w:spacing w:after="40"/>
      </w:pPr>
      <w:r>
        <w:rPr>
          <w:rFonts w:ascii="Calibri" w:hAnsi="Calibri" w:eastAsia="맑은 고딕"/>
          <w:b w:val="0"/>
          <w:sz w:val="21"/>
        </w:rPr>
        <w:t xml:space="preserve">36. </w:t>
      </w:r>
      <w:r>
        <w:rPr>
          <w:rFonts w:ascii="Calibri" w:hAnsi="Calibri" w:eastAsia="맑은 고딕"/>
          <w:b/>
          <w:sz w:val="21"/>
        </w:rPr>
        <w:t xml:space="preserve">MARELLI: </w:t>
      </w:r>
      <w:r>
        <w:rPr>
          <w:rFonts w:ascii="Calibri" w:hAnsi="Calibri" w:eastAsia="맑은 고딕"/>
          <w:b w:val="0"/>
          <w:sz w:val="21"/>
        </w:rPr>
        <w:t>«Che te specchi nell'onde»: l'isola si specchia nel mare. Per lui è una scena che non rivedrà.</w:t>
      </w:r>
    </w:p>
    <w:p>
      <w:pPr>
        <w:spacing w:after="40"/>
      </w:pPr>
      <w:r>
        <w:rPr>
          <w:rFonts w:ascii="Calibri" w:hAnsi="Calibri" w:eastAsia="맑은 고딕"/>
          <w:b w:val="0"/>
          <w:sz w:val="21"/>
        </w:rPr>
        <w:t xml:space="preserve">37. </w:t>
      </w:r>
      <w:r>
        <w:rPr>
          <w:rFonts w:ascii="Calibri" w:hAnsi="Calibri" w:eastAsia="맑은 고딕"/>
          <w:b/>
          <w:sz w:val="21"/>
        </w:rPr>
        <w:t xml:space="preserve">VAN DIJK: </w:t>
      </w:r>
      <w:r>
        <w:rPr>
          <w:rFonts w:ascii="Calibri" w:hAnsi="Calibri" w:eastAsia="맑은 고딕"/>
          <w:b w:val="0"/>
          <w:sz w:val="21"/>
        </w:rPr>
        <w:t>Lei ci si riconosce, ingegnere?</w:t>
      </w:r>
    </w:p>
    <w:p>
      <w:pPr>
        <w:spacing w:after="40"/>
      </w:pPr>
      <w:r>
        <w:rPr>
          <w:rFonts w:ascii="Calibri" w:hAnsi="Calibri" w:eastAsia="맑은 고딕"/>
          <w:b w:val="0"/>
          <w:sz w:val="21"/>
        </w:rPr>
        <w:t xml:space="preserve">38. </w:t>
      </w:r>
      <w:r>
        <w:rPr>
          <w:rFonts w:ascii="Calibri" w:hAnsi="Calibri" w:eastAsia="맑은 고딕"/>
          <w:b/>
          <w:sz w:val="21"/>
        </w:rPr>
        <w:t xml:space="preserve">MATTEO: </w:t>
      </w:r>
      <w:r>
        <w:rPr>
          <w:rFonts w:ascii="Calibri" w:hAnsi="Calibri" w:eastAsia="맑은 고딕"/>
          <w:b w:val="0"/>
          <w:sz w:val="21"/>
        </w:rPr>
        <w:t>Un po', ma con una differenza. Foscolo partiva per forza, per l'esilio. Io, se partissi, sarebbe una scelta.</w:t>
      </w:r>
    </w:p>
    <w:p>
      <w:pPr>
        <w:spacing w:after="40"/>
      </w:pPr>
      <w:r>
        <w:rPr>
          <w:rFonts w:ascii="Calibri" w:hAnsi="Calibri" w:eastAsia="맑은 고딕"/>
          <w:b w:val="0"/>
          <w:sz w:val="21"/>
        </w:rPr>
        <w:t xml:space="preserve">39. </w:t>
      </w:r>
      <w:r>
        <w:rPr>
          <w:rFonts w:ascii="Calibri" w:hAnsi="Calibri" w:eastAsia="맑은 고딕"/>
          <w:b/>
          <w:sz w:val="21"/>
        </w:rPr>
        <w:t xml:space="preserve">MARELLI: </w:t>
      </w:r>
      <w:r>
        <w:rPr>
          <w:rFonts w:ascii="Calibri" w:hAnsi="Calibri" w:eastAsia="맑은 고딕"/>
          <w:b w:val="0"/>
          <w:sz w:val="21"/>
        </w:rPr>
        <w:t>Appunto. La scelta è più dura dell'esilio. Perché ci si può pentire.</w:t>
      </w:r>
    </w:p>
    <w:p>
      <w:pPr>
        <w:spacing w:after="40"/>
      </w:pPr>
      <w:r>
        <w:rPr>
          <w:rFonts w:ascii="Calibri" w:hAnsi="Calibri" w:eastAsia="맑은 고딕"/>
          <w:b w:val="0"/>
          <w:sz w:val="21"/>
        </w:rPr>
        <w:t xml:space="preserve">40. </w:t>
      </w:r>
      <w:r>
        <w:rPr>
          <w:rFonts w:ascii="Calibri" w:hAnsi="Calibri" w:eastAsia="맑은 고딕"/>
          <w:b/>
          <w:sz w:val="21"/>
        </w:rPr>
        <w:t xml:space="preserve">VAN DIJK: </w:t>
      </w:r>
      <w:r>
        <w:rPr>
          <w:rFonts w:ascii="Calibri" w:hAnsi="Calibri" w:eastAsia="맑은 고딕"/>
          <w:b w:val="0"/>
          <w:sz w:val="21"/>
        </w:rPr>
        <w:t>Ingegnere, il mio non è un invito a dimenticare l'Italia. Lei potrà tornare, quando vorrà.</w:t>
      </w:r>
    </w:p>
    <w:p>
      <w:pPr>
        <w:spacing w:after="40"/>
      </w:pPr>
      <w:r>
        <w:rPr>
          <w:rFonts w:ascii="Calibri" w:hAnsi="Calibri" w:eastAsia="맑은 고딕"/>
          <w:b w:val="0"/>
          <w:sz w:val="21"/>
        </w:rPr>
        <w:t xml:space="preserve">41. </w:t>
      </w:r>
      <w:r>
        <w:rPr>
          <w:rFonts w:ascii="Calibri" w:hAnsi="Calibri" w:eastAsia="맑은 고딕"/>
          <w:b/>
          <w:sz w:val="21"/>
        </w:rPr>
        <w:t xml:space="preserve">MATTEO: </w:t>
      </w:r>
      <w:r>
        <w:rPr>
          <w:rFonts w:ascii="Calibri" w:hAnsi="Calibri" w:eastAsia="맑은 고딕"/>
          <w:b w:val="0"/>
          <w:sz w:val="21"/>
        </w:rPr>
        <w:t>Lo so. Ma vi chiedo di concedermi qualche settimana, e di non dirlo a nessuno.</w:t>
      </w:r>
    </w:p>
    <w:p>
      <w:pPr>
        <w:spacing w:after="40"/>
      </w:pPr>
      <w:r>
        <w:rPr>
          <w:rFonts w:ascii="Calibri" w:hAnsi="Calibri" w:eastAsia="맑은 고딕"/>
          <w:b w:val="0"/>
          <w:sz w:val="21"/>
        </w:rPr>
        <w:t xml:space="preserve">42. </w:t>
      </w:r>
      <w:r>
        <w:rPr>
          <w:rFonts w:ascii="Calibri" w:hAnsi="Calibri" w:eastAsia="맑은 고딕"/>
          <w:b/>
          <w:sz w:val="21"/>
        </w:rPr>
        <w:t xml:space="preserve">MARELLI: </w:t>
      </w:r>
      <w:r>
        <w:rPr>
          <w:rFonts w:ascii="Calibri" w:hAnsi="Calibri" w:eastAsia="맑은 고딕"/>
          <w:b w:val="0"/>
          <w:sz w:val="21"/>
        </w:rPr>
        <w:t>Il segreto è garantito. Come per un progetto riservato.</w:t>
      </w:r>
    </w:p>
    <w:p>
      <w:pPr>
        <w:spacing w:after="40"/>
      </w:pPr>
      <w:r>
        <w:rPr>
          <w:rFonts w:ascii="Calibri" w:hAnsi="Calibri" w:eastAsia="맑은 고딕"/>
          <w:b w:val="0"/>
          <w:sz w:val="21"/>
        </w:rPr>
        <w:t xml:space="preserve">43. </w:t>
      </w:r>
      <w:r>
        <w:rPr>
          <w:rFonts w:ascii="Calibri" w:hAnsi="Calibri" w:eastAsia="맑은 고딕"/>
          <w:b/>
          <w:sz w:val="21"/>
        </w:rPr>
        <w:t xml:space="preserve">VAN DIJK: </w:t>
      </w:r>
      <w:r>
        <w:rPr>
          <w:rFonts w:ascii="Calibri" w:hAnsi="Calibri" w:eastAsia="맑은 고딕"/>
          <w:b w:val="0"/>
          <w:sz w:val="21"/>
        </w:rPr>
        <w:t>Ecco il mio biglietto da visita. Mi scriva quando ha deciso, oppure se ha dubbi.</w:t>
      </w:r>
    </w:p>
    <w:p>
      <w:pPr>
        <w:spacing w:after="40"/>
      </w:pPr>
      <w:r>
        <w:rPr>
          <w:rFonts w:ascii="Calibri" w:hAnsi="Calibri" w:eastAsia="맑은 고딕"/>
          <w:b w:val="0"/>
          <w:sz w:val="21"/>
        </w:rPr>
        <w:t xml:space="preserve">44. </w:t>
      </w:r>
      <w:r>
        <w:rPr>
          <w:rFonts w:ascii="Calibri" w:hAnsi="Calibri" w:eastAsia="맑은 고딕"/>
          <w:b/>
          <w:sz w:val="21"/>
        </w:rPr>
        <w:t xml:space="preserve">MATTEO: </w:t>
      </w:r>
      <w:r>
        <w:rPr>
          <w:rFonts w:ascii="Calibri" w:hAnsi="Calibri" w:eastAsia="맑은 고딕"/>
          <w:b w:val="0"/>
          <w:sz w:val="21"/>
        </w:rPr>
        <w:t>Grazie, dottoressa. È stato un onore.</w:t>
      </w:r>
    </w:p>
    <w:p>
      <w:pPr>
        <w:spacing w:after="40"/>
      </w:pPr>
      <w:r>
        <w:rPr>
          <w:rFonts w:ascii="Calibri" w:hAnsi="Calibri" w:eastAsia="맑은 고딕"/>
          <w:b w:val="0"/>
          <w:sz w:val="21"/>
        </w:rPr>
        <w:t xml:space="preserve">45. </w:t>
      </w:r>
      <w:r>
        <w:rPr>
          <w:rFonts w:ascii="Calibri" w:hAnsi="Calibri" w:eastAsia="맑은 고딕"/>
          <w:b/>
          <w:sz w:val="21"/>
        </w:rPr>
        <w:t xml:space="preserve">VAN DIJK: </w:t>
      </w:r>
      <w:r>
        <w:rPr>
          <w:rFonts w:ascii="Calibri" w:hAnsi="Calibri" w:eastAsia="맑은 고딕"/>
          <w:b w:val="0"/>
          <w:sz w:val="21"/>
        </w:rPr>
        <w:t>Non è un onore. È un'esigenza. Arrivederci, ingegnere.</w:t>
      </w:r>
    </w:p>
    <w:p>
      <w:pPr>
        <w:spacing w:after="40"/>
      </w:pPr>
      <w:r>
        <w:rPr>
          <w:rFonts w:ascii="Calibri" w:hAnsi="Calibri" w:eastAsia="맑은 고딕"/>
          <w:b w:val="0"/>
          <w:sz w:val="21"/>
        </w:rPr>
        <w:t xml:space="preserve">46. </w:t>
      </w:r>
      <w:r>
        <w:rPr>
          <w:rFonts w:ascii="Calibri" w:hAnsi="Calibri" w:eastAsia="맑은 고딕"/>
          <w:b/>
          <w:sz w:val="21"/>
        </w:rPr>
        <w:t xml:space="preserve">MARELLI: </w:t>
      </w:r>
      <w:r>
        <w:rPr>
          <w:rFonts w:ascii="Calibri" w:hAnsi="Calibri" w:eastAsia="맑은 고딕"/>
          <w:b w:val="0"/>
          <w:sz w:val="21"/>
        </w:rPr>
        <w:t>(quando Van Dijk è uscita) Colombo, sta bene? È pallido.</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Sto bene. Solo sorpreso. E un po' spaventato.</w:t>
      </w:r>
    </w:p>
    <w:p>
      <w:pPr>
        <w:spacing w:after="40"/>
      </w:pPr>
      <w:r>
        <w:rPr>
          <w:rFonts w:ascii="Calibri" w:hAnsi="Calibri" w:eastAsia="맑은 고딕"/>
          <w:b w:val="0"/>
          <w:sz w:val="21"/>
        </w:rPr>
        <w:t xml:space="preserve">48. </w:t>
      </w:r>
      <w:r>
        <w:rPr>
          <w:rFonts w:ascii="Calibri" w:hAnsi="Calibri" w:eastAsia="맑은 고딕"/>
          <w:b/>
          <w:sz w:val="21"/>
        </w:rPr>
        <w:t xml:space="preserve">MARELLI: </w:t>
      </w:r>
      <w:r>
        <w:rPr>
          <w:rFonts w:ascii="Calibri" w:hAnsi="Calibri" w:eastAsia="맑은 고딕"/>
          <w:b w:val="0"/>
          <w:sz w:val="21"/>
        </w:rPr>
        <w:t>È comprensibile. Una proposta così arriva una volta nella vita. Si ricordi di mangiare qualcosa.</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Sì. Grazie. Vado a prendere un po' d'aria.</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(al telefono, un'ora dopo) Matteo? Tutto bene? Mi hai mandato un messaggio strano.</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Sì, tutto bene. Solo una riunione lunga. Marelli voleva parlare di un progetto grosso.</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Grosso quanto?</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Grosso... ma te lo racconto stasera, con calma. Ceniamo?</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Va bene, preparo io. Ma sei sicuro che stai bene? Hai una voce che non mi convince.</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Ti racconto tutto più tardi, giuro. Ti chiamo appena esco dal lavoro.</w:t>
      </w:r>
    </w:p>
    <w:p>
      <w:pPr>
        <w:spacing w:after="40"/>
      </w:pPr>
      <w:r>
        <w:rPr>
          <w:rFonts w:ascii="Calibri" w:hAnsi="Calibri" w:eastAsia="맑은 고딕"/>
          <w:b w:val="0"/>
          <w:sz w:val="21"/>
        </w:rPr>
        <w:t xml:space="preserve">56. </w:t>
      </w:r>
      <w:r>
        <w:rPr>
          <w:rFonts w:ascii="Calibri" w:hAnsi="Calibri" w:eastAsia="맑은 고딕"/>
          <w:b/>
          <w:sz w:val="21"/>
        </w:rPr>
        <w:t xml:space="preserve">ANNA: </w:t>
      </w:r>
      <w:r>
        <w:rPr>
          <w:rFonts w:ascii="Calibri" w:hAnsi="Calibri" w:eastAsia="맑은 고딕"/>
          <w:b w:val="0"/>
          <w:sz w:val="21"/>
        </w:rPr>
        <w:t>D'accordo. Ma, Matteo, ricordati l'articolo sette.</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Lo ricordo. Prima ne parliamo, poi si decide.</w:t>
      </w:r>
    </w:p>
    <w:p>
      <w:pPr>
        <w:spacing w:after="40"/>
      </w:pPr>
      <w:r>
        <w:rPr>
          <w:rFonts w:ascii="Calibri" w:hAnsi="Calibri" w:eastAsia="맑은 고딕"/>
          <w:b w:val="0"/>
          <w:sz w:val="21"/>
        </w:rPr>
        <w:t xml:space="preserve">58. </w:t>
      </w:r>
      <w:r>
        <w:rPr>
          <w:rFonts w:ascii="Calibri" w:hAnsi="Calibri" w:eastAsia="맑은 고딕"/>
          <w:b/>
          <w:sz w:val="21"/>
        </w:rPr>
        <w:t xml:space="preserve">NONNA TERESA: </w:t>
      </w:r>
      <w:r>
        <w:rPr>
          <w:rFonts w:ascii="Calibri" w:hAnsi="Calibri" w:eastAsia="맑은 고딕"/>
          <w:b w:val="0"/>
          <w:sz w:val="21"/>
        </w:rPr>
        <w:t>Ah, il mio Matteo! Che bella sorpresa, un lunedì sera. Ti vedo magro, hai l'aria di uno che non mangia.</w:t>
      </w:r>
    </w:p>
    <w:p>
      <w:pPr>
        <w:spacing w:after="40"/>
      </w:pPr>
      <w:r>
        <w:rPr>
          <w:rFonts w:ascii="Calibri" w:hAnsi="Calibri" w:eastAsia="맑은 고딕"/>
          <w:b w:val="0"/>
          <w:sz w:val="21"/>
        </w:rPr>
        <w:t xml:space="preserve">59. </w:t>
      </w:r>
      <w:r>
        <w:rPr>
          <w:rFonts w:ascii="Calibri" w:hAnsi="Calibri" w:eastAsia="맑은 고딕"/>
          <w:b/>
          <w:sz w:val="21"/>
        </w:rPr>
        <w:t xml:space="preserve">MATTEO: </w:t>
      </w:r>
      <w:r>
        <w:rPr>
          <w:rFonts w:ascii="Calibri" w:hAnsi="Calibri" w:eastAsia="맑은 고딕"/>
          <w:b w:val="0"/>
          <w:sz w:val="21"/>
        </w:rPr>
        <w:t>Ciao, nonna. Ho preso il treno delle sei. Volevo vedere il lago.</w:t>
      </w:r>
    </w:p>
    <w:p>
      <w:pPr>
        <w:spacing w:after="40"/>
      </w:pPr>
      <w:r>
        <w:rPr>
          <w:rFonts w:ascii="Calibri" w:hAnsi="Calibri" w:eastAsia="맑은 고딕"/>
          <w:b w:val="0"/>
          <w:sz w:val="21"/>
        </w:rPr>
        <w:t xml:space="preserve">60. </w:t>
      </w:r>
      <w:r>
        <w:rPr>
          <w:rFonts w:ascii="Calibri" w:hAnsi="Calibri" w:eastAsia="맑은 고딕"/>
          <w:b/>
          <w:sz w:val="21"/>
        </w:rPr>
        <w:t xml:space="preserve">NONNA TERESA: </w:t>
      </w:r>
      <w:r>
        <w:rPr>
          <w:rFonts w:ascii="Calibri" w:hAnsi="Calibri" w:eastAsia="맑은 고딕"/>
          <w:b w:val="0"/>
          <w:sz w:val="21"/>
        </w:rPr>
        <w:t>Il lago non si muove, ma le visite mi fanno piacere. Vieni, camminiamo un po', che devo dare il pane alle anatre.</w:t>
      </w:r>
    </w:p>
    <w:p>
      <w:pPr>
        <w:spacing w:after="40"/>
      </w:pPr>
      <w:r>
        <w:rPr>
          <w:rFonts w:ascii="Calibri" w:hAnsi="Calibri" w:eastAsia="맑은 고딕"/>
          <w:b w:val="0"/>
          <w:sz w:val="21"/>
        </w:rPr>
        <w:t xml:space="preserve">61. </w:t>
      </w:r>
      <w:r>
        <w:rPr>
          <w:rFonts w:ascii="Calibri" w:hAnsi="Calibri" w:eastAsia="맑은 고딕"/>
          <w:b/>
          <w:sz w:val="21"/>
        </w:rPr>
        <w:t xml:space="preserve">MATTEO: </w:t>
      </w:r>
      <w:r>
        <w:rPr>
          <w:rFonts w:ascii="Calibri" w:hAnsi="Calibri" w:eastAsia="맑은 고딕"/>
          <w:b w:val="0"/>
          <w:sz w:val="21"/>
        </w:rPr>
        <w:t>Ti accompagno. Sono contento di rivedere questo posto.</w:t>
      </w:r>
    </w:p>
    <w:p>
      <w:pPr>
        <w:spacing w:after="40"/>
      </w:pPr>
      <w:r>
        <w:rPr>
          <w:rFonts w:ascii="Calibri" w:hAnsi="Calibri" w:eastAsia="맑은 고딕"/>
          <w:b w:val="0"/>
          <w:sz w:val="21"/>
        </w:rPr>
        <w:t xml:space="preserve">62. </w:t>
      </w:r>
      <w:r>
        <w:rPr>
          <w:rFonts w:ascii="Calibri" w:hAnsi="Calibri" w:eastAsia="맑은 고딕"/>
          <w:b/>
          <w:sz w:val="21"/>
        </w:rPr>
        <w:t xml:space="preserve">NONNA TERESA: </w:t>
      </w:r>
      <w:r>
        <w:rPr>
          <w:rFonts w:ascii="Calibri" w:hAnsi="Calibri" w:eastAsia="맑은 고딕"/>
          <w:b w:val="0"/>
          <w:sz w:val="21"/>
        </w:rPr>
        <w:t>A me non puoi mentire. Hai la faccia di quando eri piccolo e avevi rotto qualcosa.</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Non ho rotto niente, nonna. Ho solo ricevuto una proposta di lavoro.</w:t>
      </w:r>
    </w:p>
    <w:p>
      <w:pPr>
        <w:spacing w:after="40"/>
      </w:pPr>
      <w:r>
        <w:rPr>
          <w:rFonts w:ascii="Calibri" w:hAnsi="Calibri" w:eastAsia="맑은 고딕"/>
          <w:b w:val="0"/>
          <w:sz w:val="21"/>
        </w:rPr>
        <w:t xml:space="preserve">64. </w:t>
      </w:r>
      <w:r>
        <w:rPr>
          <w:rFonts w:ascii="Calibri" w:hAnsi="Calibri" w:eastAsia="맑은 고딕"/>
          <w:b/>
          <w:sz w:val="21"/>
        </w:rPr>
        <w:t xml:space="preserve">NONNA TERESA: </w:t>
      </w:r>
      <w:r>
        <w:rPr>
          <w:rFonts w:ascii="Calibri" w:hAnsi="Calibri" w:eastAsia="맑은 고딕"/>
          <w:b w:val="0"/>
          <w:sz w:val="21"/>
        </w:rPr>
        <w:t>Una proposta di lavoro. E sei pallido come un cencio. È lontana?</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Molto. Dovrei trasferirmi a Rotterdam, in Olanda, per tre anni, a costruire un ponte. Ma non lo sa nessuno.</w:t>
      </w:r>
    </w:p>
    <w:p>
      <w:pPr>
        <w:spacing w:after="40"/>
      </w:pPr>
      <w:r>
        <w:rPr>
          <w:rFonts w:ascii="Calibri" w:hAnsi="Calibri" w:eastAsia="맑은 고딕"/>
          <w:b w:val="0"/>
          <w:sz w:val="21"/>
        </w:rPr>
        <w:t xml:space="preserve">66. </w:t>
      </w:r>
      <w:r>
        <w:rPr>
          <w:rFonts w:ascii="Calibri" w:hAnsi="Calibri" w:eastAsia="맑은 고딕"/>
          <w:b/>
          <w:sz w:val="21"/>
        </w:rPr>
        <w:t xml:space="preserve">NONNA TERESA: </w:t>
      </w:r>
      <w:r>
        <w:rPr>
          <w:rFonts w:ascii="Calibri" w:hAnsi="Calibri" w:eastAsia="맑은 고딕"/>
          <w:b w:val="0"/>
          <w:sz w:val="21"/>
        </w:rPr>
        <w:t>Nemmeno Anna?</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Nemmeno Anna. Voglio prima capire cosa penso io.</w:t>
      </w:r>
    </w:p>
    <w:p>
      <w:pPr>
        <w:spacing w:after="40"/>
      </w:pPr>
      <w:r>
        <w:rPr>
          <w:rFonts w:ascii="Calibri" w:hAnsi="Calibri" w:eastAsia="맑은 고딕"/>
          <w:b w:val="0"/>
          <w:sz w:val="21"/>
        </w:rPr>
        <w:t xml:space="preserve">68. </w:t>
      </w:r>
      <w:r>
        <w:rPr>
          <w:rFonts w:ascii="Calibri" w:hAnsi="Calibri" w:eastAsia="맑은 고딕"/>
          <w:b/>
          <w:sz w:val="21"/>
        </w:rPr>
        <w:t xml:space="preserve">NONNA TERESA: </w:t>
      </w:r>
      <w:r>
        <w:rPr>
          <w:rFonts w:ascii="Calibri" w:hAnsi="Calibri" w:eastAsia="맑은 고딕"/>
          <w:b w:val="0"/>
          <w:sz w:val="21"/>
        </w:rPr>
        <w:t>Capisco. Siediti su quella panchina. Ho una storia da raccontarti.</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Un'altra storia di nonno Aldo?</w:t>
      </w:r>
    </w:p>
    <w:p>
      <w:pPr>
        <w:spacing w:after="40"/>
      </w:pPr>
      <w:r>
        <w:rPr>
          <w:rFonts w:ascii="Calibri" w:hAnsi="Calibri" w:eastAsia="맑은 고딕"/>
          <w:b w:val="0"/>
          <w:sz w:val="21"/>
        </w:rPr>
        <w:t xml:space="preserve">70. </w:t>
      </w:r>
      <w:r>
        <w:rPr>
          <w:rFonts w:ascii="Calibri" w:hAnsi="Calibri" w:eastAsia="맑은 고딕"/>
          <w:b/>
          <w:sz w:val="21"/>
        </w:rPr>
        <w:t xml:space="preserve">NONNA TERESA: </w:t>
      </w:r>
      <w:r>
        <w:rPr>
          <w:rFonts w:ascii="Calibri" w:hAnsi="Calibri" w:eastAsia="맑은 고딕"/>
          <w:b w:val="0"/>
          <w:sz w:val="21"/>
        </w:rPr>
        <w:t>Questa non te l'ho mai raccontata. Nel sessantadue, tuo nonno ricevette un'offerta di lavoro in Svizzera, in un cantiere navale vicino a Zurigo.</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In Svizzera? Non lo sapevo.</w:t>
      </w:r>
    </w:p>
    <w:p>
      <w:pPr>
        <w:spacing w:after="40"/>
      </w:pPr>
      <w:r>
        <w:rPr>
          <w:rFonts w:ascii="Calibri" w:hAnsi="Calibri" w:eastAsia="맑은 고딕"/>
          <w:b w:val="0"/>
          <w:sz w:val="21"/>
        </w:rPr>
        <w:t xml:space="preserve">72. </w:t>
      </w:r>
      <w:r>
        <w:rPr>
          <w:rFonts w:ascii="Calibri" w:hAnsi="Calibri" w:eastAsia="맑은 고딕"/>
          <w:b/>
          <w:sz w:val="21"/>
        </w:rPr>
        <w:t xml:space="preserve">NONNA TERESA: </w:t>
      </w:r>
      <w:r>
        <w:rPr>
          <w:rFonts w:ascii="Calibri" w:hAnsi="Calibri" w:eastAsia="맑은 고딕"/>
          <w:b w:val="0"/>
          <w:sz w:val="21"/>
        </w:rPr>
        <w:t>Si partiva così, a quei tempi. Sposati da quattro anni, già con una figlia piccola. Lui voleva rifiutare, per non lasciarmi.</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E lui?</w:t>
      </w:r>
    </w:p>
    <w:p>
      <w:pPr>
        <w:spacing w:after="40"/>
      </w:pPr>
      <w:r>
        <w:rPr>
          <w:rFonts w:ascii="Calibri" w:hAnsi="Calibri" w:eastAsia="맑은 고딕"/>
          <w:b w:val="0"/>
          <w:sz w:val="21"/>
        </w:rPr>
        <w:t xml:space="preserve">74. </w:t>
      </w:r>
      <w:r>
        <w:rPr>
          <w:rFonts w:ascii="Calibri" w:hAnsi="Calibri" w:eastAsia="맑은 고딕"/>
          <w:b/>
          <w:sz w:val="21"/>
        </w:rPr>
        <w:t xml:space="preserve">NONNA TERESA: </w:t>
      </w:r>
      <w:r>
        <w:rPr>
          <w:rFonts w:ascii="Calibri" w:hAnsi="Calibri" w:eastAsia="맑은 고딕"/>
          <w:b w:val="0"/>
          <w:sz w:val="21"/>
        </w:rPr>
        <w:t>Io gli dissi: «Aldo, se non vai, tra vent'anni mi guarderai con rimpianto». Così partì. Rimase due anni.</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E tu come hai fatto?</w:t>
      </w:r>
    </w:p>
    <w:p>
      <w:pPr>
        <w:spacing w:after="40"/>
      </w:pPr>
      <w:r>
        <w:rPr>
          <w:rFonts w:ascii="Calibri" w:hAnsi="Calibri" w:eastAsia="맑은 고딕"/>
          <w:b w:val="0"/>
          <w:sz w:val="21"/>
        </w:rPr>
        <w:t xml:space="preserve">76. </w:t>
      </w:r>
      <w:r>
        <w:rPr>
          <w:rFonts w:ascii="Calibri" w:hAnsi="Calibri" w:eastAsia="맑은 고딕"/>
          <w:b/>
          <w:sz w:val="21"/>
        </w:rPr>
        <w:t xml:space="preserve">NONNA TERESA: </w:t>
      </w:r>
      <w:r>
        <w:rPr>
          <w:rFonts w:ascii="Calibri" w:hAnsi="Calibri" w:eastAsia="맑은 고딕"/>
          <w:b w:val="0"/>
          <w:sz w:val="21"/>
        </w:rPr>
        <w:t>Aspettai. Ci scrivevamo ogni settimana. Lettere lunghe, con i disegni delle barche. Io le tengo ancora tutte in una scatola di biscotti.</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Le tue lettere, nonna... Non mi hai mai detto niente.</w:t>
      </w:r>
    </w:p>
    <w:p>
      <w:pPr>
        <w:spacing w:after="40"/>
      </w:pPr>
      <w:r>
        <w:rPr>
          <w:rFonts w:ascii="Calibri" w:hAnsi="Calibri" w:eastAsia="맑은 고딕"/>
          <w:b w:val="0"/>
          <w:sz w:val="21"/>
        </w:rPr>
        <w:t xml:space="preserve">78. </w:t>
      </w:r>
      <w:r>
        <w:rPr>
          <w:rFonts w:ascii="Calibri" w:hAnsi="Calibri" w:eastAsia="맑은 고딕"/>
          <w:b/>
          <w:sz w:val="21"/>
        </w:rPr>
        <w:t xml:space="preserve">NONNA TERESA: </w:t>
      </w:r>
      <w:r>
        <w:rPr>
          <w:rFonts w:ascii="Calibri" w:hAnsi="Calibri" w:eastAsia="맑은 고딕"/>
          <w:b w:val="0"/>
          <w:sz w:val="21"/>
        </w:rPr>
        <w:t>Non l'ho detto a nessuno. A volte è meglio. Ma ascoltami, Matteo: chi parte soffre, chi resta soffre, ma in modo diverso.</w:t>
      </w:r>
    </w:p>
    <w:p>
      <w:pPr>
        <w:spacing w:after="40"/>
      </w:pPr>
      <w:r>
        <w:rPr>
          <w:rFonts w:ascii="Calibri" w:hAnsi="Calibri" w:eastAsia="맑은 고딕"/>
          <w:b w:val="0"/>
          <w:sz w:val="21"/>
        </w:rPr>
        <w:t xml:space="preserve">79. </w:t>
      </w:r>
      <w:r>
        <w:rPr>
          <w:rFonts w:ascii="Calibri" w:hAnsi="Calibri" w:eastAsia="맑은 고딕"/>
          <w:b/>
          <w:sz w:val="21"/>
        </w:rPr>
        <w:t xml:space="preserve">MATTEO: </w:t>
      </w:r>
      <w:r>
        <w:rPr>
          <w:rFonts w:ascii="Calibri" w:hAnsi="Calibri" w:eastAsia="맑은 고딕"/>
          <w:b w:val="0"/>
          <w:sz w:val="21"/>
        </w:rPr>
        <w:t>In che modo?</w:t>
      </w:r>
    </w:p>
    <w:p>
      <w:pPr>
        <w:spacing w:after="40"/>
      </w:pPr>
      <w:r>
        <w:rPr>
          <w:rFonts w:ascii="Calibri" w:hAnsi="Calibri" w:eastAsia="맑은 고딕"/>
          <w:b w:val="0"/>
          <w:sz w:val="21"/>
        </w:rPr>
        <w:t xml:space="preserve">80. </w:t>
      </w:r>
      <w:r>
        <w:rPr>
          <w:rFonts w:ascii="Calibri" w:hAnsi="Calibri" w:eastAsia="맑은 고딕"/>
          <w:b/>
          <w:sz w:val="21"/>
        </w:rPr>
        <w:t xml:space="preserve">NONNA TERESA: </w:t>
      </w:r>
      <w:r>
        <w:rPr>
          <w:rFonts w:ascii="Calibri" w:hAnsi="Calibri" w:eastAsia="맑은 고딕"/>
          <w:b w:val="0"/>
          <w:sz w:val="21"/>
        </w:rPr>
        <w:t>Chi parte soffre per ciò che lascia. Chi resta soffre per ciò che immagina. E il secondo dolore è peggiore, perché non ha forma.</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E se io dovessi partire, tu pensi che Anna soffrirebbe di più?</w:t>
      </w:r>
    </w:p>
    <w:p>
      <w:pPr>
        <w:spacing w:after="40"/>
      </w:pPr>
      <w:r>
        <w:rPr>
          <w:rFonts w:ascii="Calibri" w:hAnsi="Calibri" w:eastAsia="맑은 고딕"/>
          <w:b w:val="0"/>
          <w:sz w:val="21"/>
        </w:rPr>
        <w:t xml:space="preserve">82. </w:t>
      </w:r>
      <w:r>
        <w:rPr>
          <w:rFonts w:ascii="Calibri" w:hAnsi="Calibri" w:eastAsia="맑은 고딕"/>
          <w:b/>
          <w:sz w:val="21"/>
        </w:rPr>
        <w:t xml:space="preserve">NONNA TERESA: </w:t>
      </w:r>
      <w:r>
        <w:rPr>
          <w:rFonts w:ascii="Calibri" w:hAnsi="Calibri" w:eastAsia="맑은 고딕"/>
          <w:b w:val="0"/>
          <w:sz w:val="21"/>
        </w:rPr>
        <w:t>Non dico questo. Dico che, se non le dici la verità, soffrirà due volte: per la tua partenza e per il tuo silenzio.</w:t>
      </w:r>
    </w:p>
    <w:p>
      <w:pPr>
        <w:spacing w:after="40"/>
      </w:pPr>
      <w:r>
        <w:rPr>
          <w:rFonts w:ascii="Calibri" w:hAnsi="Calibri" w:eastAsia="맑은 고딕"/>
          <w:b w:val="0"/>
          <w:sz w:val="21"/>
        </w:rPr>
        <w:t xml:space="preserve">83. </w:t>
      </w:r>
      <w:r>
        <w:rPr>
          <w:rFonts w:ascii="Calibri" w:hAnsi="Calibri" w:eastAsia="맑은 고딕"/>
          <w:b/>
          <w:sz w:val="21"/>
        </w:rPr>
        <w:t xml:space="preserve">MATTEO: </w:t>
      </w:r>
      <w:r>
        <w:rPr>
          <w:rFonts w:ascii="Calibri" w:hAnsi="Calibri" w:eastAsia="맑은 고딕"/>
          <w:b w:val="0"/>
          <w:sz w:val="21"/>
        </w:rPr>
        <w:t>Ma io non so ancora cosa farò. Non voglio spaventarla per niente.</w:t>
      </w:r>
    </w:p>
    <w:p>
      <w:pPr>
        <w:spacing w:after="40"/>
      </w:pPr>
      <w:r>
        <w:rPr>
          <w:rFonts w:ascii="Calibri" w:hAnsi="Calibri" w:eastAsia="맑은 고딕"/>
          <w:b w:val="0"/>
          <w:sz w:val="21"/>
        </w:rPr>
        <w:t xml:space="preserve">84. </w:t>
      </w:r>
      <w:r>
        <w:rPr>
          <w:rFonts w:ascii="Calibri" w:hAnsi="Calibri" w:eastAsia="맑은 고딕"/>
          <w:b/>
          <w:sz w:val="21"/>
        </w:rPr>
        <w:t xml:space="preserve">NONNA TERESA: </w:t>
      </w:r>
      <w:r>
        <w:rPr>
          <w:rFonts w:ascii="Calibri" w:hAnsi="Calibri" w:eastAsia="맑은 고딕"/>
          <w:b w:val="0"/>
          <w:sz w:val="21"/>
        </w:rPr>
        <w:t>Non la spaventerai. La spaventerai di più, se lo scopre da sola. Le donne di questa famiglia hanno l'olfatto sottile.</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Nonna, hai ragione. Lo so. Ma non so come cominciare.</w:t>
      </w:r>
    </w:p>
    <w:p>
      <w:pPr>
        <w:spacing w:after="40"/>
      </w:pPr>
      <w:r>
        <w:rPr>
          <w:rFonts w:ascii="Calibri" w:hAnsi="Calibri" w:eastAsia="맑은 고딕"/>
          <w:b w:val="0"/>
          <w:sz w:val="21"/>
        </w:rPr>
        <w:t xml:space="preserve">86. </w:t>
      </w:r>
      <w:r>
        <w:rPr>
          <w:rFonts w:ascii="Calibri" w:hAnsi="Calibri" w:eastAsia="맑은 고딕"/>
          <w:b/>
          <w:sz w:val="21"/>
        </w:rPr>
        <w:t xml:space="preserve">NONNA TERESA: </w:t>
      </w:r>
      <w:r>
        <w:rPr>
          <w:rFonts w:ascii="Calibri" w:hAnsi="Calibri" w:eastAsia="맑은 고딕"/>
          <w:b w:val="0"/>
          <w:sz w:val="21"/>
        </w:rPr>
        <w:t>Comincia dalla fine: «Ho ricevuto una proposta, e voglio decidere con te». Poi vedrai che il resto viene da sé.</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«Voglio decidere con te». Una frase semplice.</w:t>
      </w:r>
    </w:p>
    <w:p>
      <w:pPr>
        <w:spacing w:after="40"/>
      </w:pPr>
      <w:r>
        <w:rPr>
          <w:rFonts w:ascii="Calibri" w:hAnsi="Calibri" w:eastAsia="맑은 고딕"/>
          <w:b w:val="0"/>
          <w:sz w:val="21"/>
        </w:rPr>
        <w:t xml:space="preserve">88. </w:t>
      </w:r>
      <w:r>
        <w:rPr>
          <w:rFonts w:ascii="Calibri" w:hAnsi="Calibri" w:eastAsia="맑은 고딕"/>
          <w:b/>
          <w:sz w:val="21"/>
        </w:rPr>
        <w:t xml:space="preserve">NONNA TERESA: </w:t>
      </w:r>
      <w:r>
        <w:rPr>
          <w:rFonts w:ascii="Calibri" w:hAnsi="Calibri" w:eastAsia="맑은 고딕"/>
          <w:b w:val="0"/>
          <w:sz w:val="21"/>
        </w:rPr>
        <w:t>Sono le frasi più difficili. Le dicevo anch'io, con Aldo, e a volte mi tremavano le gambe.</w:t>
      </w:r>
    </w:p>
    <w:p>
      <w:pPr>
        <w:spacing w:after="40"/>
      </w:pPr>
      <w:r>
        <w:rPr>
          <w:rFonts w:ascii="Calibri" w:hAnsi="Calibri" w:eastAsia="맑은 고딕"/>
          <w:b w:val="0"/>
          <w:sz w:val="21"/>
        </w:rPr>
        <w:t xml:space="preserve">89. </w:t>
      </w:r>
      <w:r>
        <w:rPr>
          <w:rFonts w:ascii="Calibri" w:hAnsi="Calibri" w:eastAsia="맑은 고딕"/>
          <w:b/>
          <w:sz w:val="21"/>
        </w:rPr>
        <w:t xml:space="preserve">MATTEO: </w:t>
      </w:r>
      <w:r>
        <w:rPr>
          <w:rFonts w:ascii="Calibri" w:hAnsi="Calibri" w:eastAsia="맑은 고딕"/>
          <w:b w:val="0"/>
          <w:sz w:val="21"/>
        </w:rPr>
        <w:t>Grazie, nonna. Hai ragione, come sempre.</w:t>
      </w:r>
    </w:p>
    <w:p>
      <w:pPr>
        <w:spacing w:after="40"/>
      </w:pPr>
      <w:r>
        <w:rPr>
          <w:rFonts w:ascii="Calibri" w:hAnsi="Calibri" w:eastAsia="맑은 고딕"/>
          <w:b w:val="0"/>
          <w:sz w:val="21"/>
        </w:rPr>
        <w:t xml:space="preserve">90. </w:t>
      </w:r>
      <w:r>
        <w:rPr>
          <w:rFonts w:ascii="Calibri" w:hAnsi="Calibri" w:eastAsia="맑은 고딕"/>
          <w:b/>
          <w:sz w:val="21"/>
        </w:rPr>
        <w:t xml:space="preserve">NONNA TERESA: </w:t>
      </w:r>
      <w:r>
        <w:rPr>
          <w:rFonts w:ascii="Calibri" w:hAnsi="Calibri" w:eastAsia="맑은 고딕"/>
          <w:b w:val="0"/>
          <w:sz w:val="21"/>
        </w:rPr>
        <w:t>Non sempre. Ho sbagliato per tutta la vita sul ragù di tua madre. Su queste cose, invece, no.</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Mi sa che ti devo un abbraccio.</w:t>
      </w:r>
    </w:p>
    <w:p>
      <w:pPr>
        <w:spacing w:after="40"/>
      </w:pPr>
      <w:r>
        <w:rPr>
          <w:rFonts w:ascii="Calibri" w:hAnsi="Calibri" w:eastAsia="맑은 고딕"/>
          <w:b w:val="0"/>
          <w:sz w:val="21"/>
        </w:rPr>
        <w:t xml:space="preserve">92. </w:t>
      </w:r>
      <w:r>
        <w:rPr>
          <w:rFonts w:ascii="Calibri" w:hAnsi="Calibri" w:eastAsia="맑은 고딕"/>
          <w:b/>
          <w:sz w:val="21"/>
        </w:rPr>
        <w:t xml:space="preserve">NONNA TERESA: </w:t>
      </w:r>
      <w:r>
        <w:rPr>
          <w:rFonts w:ascii="Calibri" w:hAnsi="Calibri" w:eastAsia="맑은 고딕"/>
          <w:b w:val="0"/>
          <w:sz w:val="21"/>
        </w:rPr>
        <w:t>Prendilo, quando ti pare. Intanto guarda il lago: tra un po' diventa rosso, e poi nero.</w:t>
      </w:r>
    </w:p>
    <w:p>
      <w:pPr>
        <w:spacing w:after="40"/>
      </w:pPr>
      <w:r>
        <w:rPr>
          <w:rFonts w:ascii="Calibri" w:hAnsi="Calibri" w:eastAsia="맑은 고딕"/>
          <w:b w:val="0"/>
          <w:sz w:val="21"/>
        </w:rPr>
        <w:t xml:space="preserve">93. </w:t>
      </w:r>
      <w:r>
        <w:rPr>
          <w:rFonts w:ascii="Calibri" w:hAnsi="Calibri" w:eastAsia="맑은 고딕"/>
          <w:b/>
          <w:sz w:val="21"/>
        </w:rPr>
        <w:t xml:space="preserve">MATTEO: </w:t>
      </w:r>
      <w:r>
        <w:rPr>
          <w:rFonts w:ascii="Calibri" w:hAnsi="Calibri" w:eastAsia="맑은 고딕"/>
          <w:b w:val="0"/>
          <w:sz w:val="21"/>
        </w:rPr>
        <w:t>«Né più mai toccherò le sacre sponde». Mi viene la pelle d'oca.</w:t>
      </w:r>
    </w:p>
    <w:p>
      <w:pPr>
        <w:spacing w:after="40"/>
      </w:pPr>
      <w:r>
        <w:rPr>
          <w:rFonts w:ascii="Calibri" w:hAnsi="Calibri" w:eastAsia="맑은 고딕"/>
          <w:b w:val="0"/>
          <w:sz w:val="21"/>
        </w:rPr>
        <w:t xml:space="preserve">94. </w:t>
      </w:r>
      <w:r>
        <w:rPr>
          <w:rFonts w:ascii="Calibri" w:hAnsi="Calibri" w:eastAsia="맑은 고딕"/>
          <w:b/>
          <w:sz w:val="21"/>
        </w:rPr>
        <w:t xml:space="preserve">NONNA TERESA: </w:t>
      </w:r>
      <w:r>
        <w:rPr>
          <w:rFonts w:ascii="Calibri" w:hAnsi="Calibri" w:eastAsia="맑은 고딕"/>
          <w:b w:val="0"/>
          <w:sz w:val="21"/>
        </w:rPr>
        <w:t>Non pensare a Foscolo, pensa ad Aldo. Tornò. E mi portò un orologio svizzero, che funziona ancora.</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Anche questa è una storia con un lieto fine.</w:t>
      </w:r>
    </w:p>
    <w:p>
      <w:pPr>
        <w:spacing w:after="40"/>
      </w:pPr>
      <w:r>
        <w:rPr>
          <w:rFonts w:ascii="Calibri" w:hAnsi="Calibri" w:eastAsia="맑은 고딕"/>
          <w:b w:val="0"/>
          <w:sz w:val="21"/>
        </w:rPr>
        <w:t xml:space="preserve">96. </w:t>
      </w:r>
      <w:r>
        <w:rPr>
          <w:rFonts w:ascii="Calibri" w:hAnsi="Calibri" w:eastAsia="맑은 고딕"/>
          <w:b/>
          <w:sz w:val="21"/>
        </w:rPr>
        <w:t xml:space="preserve">NONNA TERESA: </w:t>
      </w:r>
      <w:r>
        <w:rPr>
          <w:rFonts w:ascii="Calibri" w:hAnsi="Calibri" w:eastAsia="맑은 고딕"/>
          <w:b w:val="0"/>
          <w:sz w:val="21"/>
        </w:rPr>
        <w:t>Tutte le storie hanno un lieto fine, se si raccontano bene. Vai a casa, ora. Hai una cena che ti aspetta.</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Sì. Vado. Ciao, nonna. (pausa) Ti voglio bene.</w:t>
      </w:r>
    </w:p>
    <w:p>
      <w:pPr>
        <w:spacing w:after="40"/>
      </w:pPr>
      <w:r>
        <w:rPr>
          <w:rFonts w:ascii="Calibri" w:hAnsi="Calibri" w:eastAsia="맑은 고딕"/>
          <w:b w:val="0"/>
          <w:sz w:val="21"/>
        </w:rPr>
        <w:t xml:space="preserve">98. </w:t>
      </w:r>
      <w:r>
        <w:rPr>
          <w:rFonts w:ascii="Calibri" w:hAnsi="Calibri" w:eastAsia="맑은 고딕"/>
          <w:b/>
          <w:sz w:val="21"/>
        </w:rPr>
        <w:t xml:space="preserve">NONNA TERESA: </w:t>
      </w:r>
      <w:r>
        <w:rPr>
          <w:rFonts w:ascii="Calibri" w:hAnsi="Calibri" w:eastAsia="맑은 고딕"/>
          <w:b w:val="0"/>
          <w:sz w:val="21"/>
        </w:rPr>
        <w:t>Anch'io, cocco mio. Adesso va', prima che le anatre mi rubino il pane.</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Vado. Ti telefono domani, promesso.</w:t>
      </w:r>
    </w:p>
    <w:p>
      <w:pPr>
        <w:spacing w:after="40"/>
      </w:pPr>
      <w:r>
        <w:rPr>
          <w:rFonts w:ascii="Calibri" w:hAnsi="Calibri" w:eastAsia="맑은 고딕"/>
          <w:b w:val="0"/>
          <w:sz w:val="21"/>
        </w:rPr>
        <w:t xml:space="preserve">100. </w:t>
      </w:r>
      <w:r>
        <w:rPr>
          <w:rFonts w:ascii="Calibri" w:hAnsi="Calibri" w:eastAsia="맑은 고딕"/>
          <w:b/>
          <w:sz w:val="21"/>
        </w:rPr>
        <w:t xml:space="preserve">NONNA TERESA: </w:t>
      </w:r>
      <w:r>
        <w:rPr>
          <w:rFonts w:ascii="Calibri" w:hAnsi="Calibri" w:eastAsia="맑은 고딕"/>
          <w:b w:val="0"/>
          <w:sz w:val="21"/>
        </w:rPr>
        <w:t>E telefona anche a lei, stasera. Non a me.</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우고 포스콜로, 소네트 〈A Zacinto〉 (낭독: 30번)</w:t>
      </w:r>
    </w:p>
    <w:p>
      <w:r>
        <w:rPr>
          <w:rFonts w:ascii="Calibri" w:hAnsi="Calibri" w:eastAsia="맑은 고딕"/>
          <w:b/>
          <w:sz w:val="21"/>
        </w:rPr>
        <w:t>원문</w:t>
      </w:r>
    </w:p>
    <w:p>
      <w:pPr>
        <w:ind w:left="567"/>
      </w:pPr>
      <w:r>
        <w:rPr>
          <w:rFonts w:ascii="Calibri" w:hAnsi="Calibri" w:eastAsia="맑은 고딕"/>
          <w:b w:val="0"/>
          <w:i/>
          <w:sz w:val="21"/>
        </w:rPr>
        <w:t>«Né più mai toccherò le sacre sponde / ove il mio corpo fanciulletto giacque, / Zacinto mia, che te specchi nell'onde / del greco mar».</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우고 포스콜로(Ugo Foscolo, 1778–1827), 《소네트(Sonetti)》(1803)에 실린 〈A Zacinto〉 첫 4행. 그리스 이오니아 해의 자킨토스(Zacinto, 영어명 Zakynthos) 섬에서 태어난 포스콜로가 이탈리아에서 망명자로 살며 쓴 시입니다.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어린 시절 내 몸이 누웠던 / 그 성스러운 해안을, 나는 다시는 밟지 못하리라. / 그리스 바다의 물결에 제 모습을 비추는 / 나의 자킨토스여.</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포스콜로는 고향 섬을 떠나 이탈리아 여러 도시를 전전하다 영국에서 생을 마칩니다. 이 소네트에서 그는 자신을 오디세우스에 견주며, 바다의 거품에서 태어난 아프로디테를 낳은 곳이 바로 고향 섬이라고 노래하고, 끝내 고향에 돌아가지 못한 채 '돌 아래 눈물 없이' 묻힐 것이라고 탄식합니다. 'giacque'는 giacere의 원과거, 'te specchi'는 너를 비추다(재귀)입니다.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마레리 사장이 라틴 고전을 읽은 사람답게 마테오에게 〈A Zacinto〉를 떠올립니다. 포스콜로는 억지로 떠난 망명자이고, 마테오는 스스로 선택할 수 있는 사람이라는 차이가 대화의 핵심입니다. 마테오는 안나에게 이야기하지 못한 채 레코로 가서 테레사 할머니에게 상의하고, 할머니는 1962년 남편 알도가 스위스로 일하러 떠났던 일과 편지 이야기를 들려줍니다. 마지막으로 "나는 너와 함께 결정하고 싶다"라는 말부터 시작하라고 조언하지만, 마테오는 이날 저녁 결국 말하지 못하고 맙니다(36화 이후의 침묵으로 이어집니다).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un ponte strallato</w:t>
            </w:r>
          </w:p>
        </w:tc>
        <w:tc>
          <w:tcPr>
            <w:tcW w:type="dxa" w:w="4986"/>
          </w:tcPr>
          <w:p>
            <w:r>
              <w:rPr>
                <w:rFonts w:ascii="Calibri" w:hAnsi="Calibri" w:eastAsia="맑은 고딕"/>
                <w:b w:val="0"/>
                <w:sz w:val="17"/>
              </w:rPr>
              <w:t xml:space="preserve">사장교(케이블 교량). </w:t>
            </w:r>
            <w:r>
              <w:rPr>
                <w:rFonts w:ascii="Calibri" w:hAnsi="Calibri" w:eastAsia="맑은 고딕"/>
                <w:b w:val="0"/>
                <w:i/>
                <w:sz w:val="17"/>
              </w:rPr>
              <w:t>luce</w:t>
            </w:r>
            <w:r>
              <w:rPr>
                <w:rFonts w:ascii="Calibri" w:hAnsi="Calibri" w:eastAsia="맑은 고딕"/>
                <w:b w:val="0"/>
                <w:sz w:val="17"/>
              </w:rPr>
              <w:t xml:space="preserve"> = 경간 길이. </w:t>
            </w:r>
            <w:r>
              <w:rPr>
                <w:rFonts w:ascii="Calibri" w:hAnsi="Calibri" w:eastAsia="맑은 고딕"/>
                <w:b w:val="0"/>
                <w:i/>
                <w:sz w:val="17"/>
              </w:rPr>
              <w:t>pilone</w:t>
            </w:r>
            <w:r>
              <w:rPr>
                <w:rFonts w:ascii="Calibri" w:hAnsi="Calibri" w:eastAsia="맑은 고딕"/>
                <w:b w:val="0"/>
                <w:sz w:val="17"/>
              </w:rPr>
              <w:t xml:space="preserve"> 주탑</w:t>
            </w:r>
          </w:p>
        </w:tc>
      </w:tr>
      <w:tr>
        <w:tc>
          <w:tcPr>
            <w:tcW w:type="dxa" w:w="4986"/>
          </w:tcPr>
          <w:p>
            <w:r>
              <w:rPr>
                <w:rFonts w:ascii="Calibri" w:hAnsi="Calibri" w:eastAsia="맑은 고딕"/>
                <w:b/>
                <w:sz w:val="17"/>
              </w:rPr>
              <w:t>capo progetto / responsabile di progetto</w:t>
            </w:r>
          </w:p>
        </w:tc>
        <w:tc>
          <w:tcPr>
            <w:tcW w:type="dxa" w:w="4986"/>
          </w:tcPr>
          <w:p>
            <w:r>
              <w:rPr>
                <w:rFonts w:ascii="Calibri" w:hAnsi="Calibri" w:eastAsia="맑은 고딕"/>
                <w:b w:val="0"/>
                <w:sz w:val="17"/>
              </w:rPr>
              <w:t>프로젝트 책임자</w:t>
            </w:r>
          </w:p>
        </w:tc>
      </w:tr>
      <w:tr>
        <w:tc>
          <w:tcPr>
            <w:tcW w:type="dxa" w:w="4986"/>
          </w:tcPr>
          <w:p>
            <w:r>
              <w:rPr>
                <w:rFonts w:ascii="Calibri" w:hAnsi="Calibri" w:eastAsia="맑은 고딕"/>
                <w:b/>
                <w:sz w:val="17"/>
              </w:rPr>
              <w:t>retribuzione / alloggio</w:t>
            </w:r>
          </w:p>
        </w:tc>
        <w:tc>
          <w:tcPr>
            <w:tcW w:type="dxa" w:w="4986"/>
          </w:tcPr>
          <w:p>
            <w:r>
              <w:rPr>
                <w:rFonts w:ascii="Calibri" w:hAnsi="Calibri" w:eastAsia="맑은 고딕"/>
                <w:b w:val="0"/>
                <w:sz w:val="17"/>
              </w:rPr>
              <w:t xml:space="preserve">보수 / 숙소. </w:t>
            </w:r>
            <w:r>
              <w:rPr>
                <w:rFonts w:ascii="Calibri" w:hAnsi="Calibri" w:eastAsia="맑은 고딕"/>
                <w:b w:val="0"/>
                <w:i/>
                <w:sz w:val="17"/>
              </w:rPr>
              <w:t>contratto triennale</w:t>
            </w:r>
            <w:r>
              <w:rPr>
                <w:rFonts w:ascii="Calibri" w:hAnsi="Calibri" w:eastAsia="맑은 고딕"/>
                <w:b w:val="0"/>
                <w:sz w:val="17"/>
              </w:rPr>
              <w:t xml:space="preserve"> 3년 계약</w:t>
            </w:r>
          </w:p>
        </w:tc>
      </w:tr>
      <w:tr>
        <w:tc>
          <w:tcPr>
            <w:tcW w:type="dxa" w:w="4986"/>
          </w:tcPr>
          <w:p>
            <w:r>
              <w:rPr>
                <w:rFonts w:ascii="Calibri" w:hAnsi="Calibri" w:eastAsia="맑은 고딕"/>
                <w:b/>
                <w:sz w:val="17"/>
              </w:rPr>
              <w:t>Se fossi in lei, …</w:t>
            </w:r>
          </w:p>
        </w:tc>
        <w:tc>
          <w:tcPr>
            <w:tcW w:type="dxa" w:w="4986"/>
          </w:tcPr>
          <w:p>
            <w:r>
              <w:rPr>
                <w:rFonts w:ascii="Calibri" w:hAnsi="Calibri" w:eastAsia="맑은 고딕"/>
                <w:b w:val="0"/>
                <w:sz w:val="17"/>
              </w:rPr>
              <w:t xml:space="preserve">가정문 '제가 당신이라면'. </w:t>
            </w:r>
            <w:r>
              <w:rPr>
                <w:rFonts w:ascii="Calibri" w:hAnsi="Calibri" w:eastAsia="맑은 고딕"/>
                <w:b w:val="0"/>
                <w:i/>
                <w:sz w:val="17"/>
              </w:rPr>
              <w:t>Se fossi in lei, sarei già in piedi sulla scrivania.</w:t>
            </w:r>
          </w:p>
        </w:tc>
      </w:tr>
      <w:tr>
        <w:tc>
          <w:tcPr>
            <w:tcW w:type="dxa" w:w="4986"/>
          </w:tcPr>
          <w:p>
            <w:r>
              <w:rPr>
                <w:rFonts w:ascii="Calibri" w:hAnsi="Calibri" w:eastAsia="맑은 고딕"/>
                <w:b/>
                <w:sz w:val="17"/>
              </w:rPr>
              <w:t>E se rifiutassi?</w:t>
            </w:r>
          </w:p>
        </w:tc>
        <w:tc>
          <w:tcPr>
            <w:tcW w:type="dxa" w:w="4986"/>
          </w:tcPr>
          <w:p>
            <w:r>
              <w:rPr>
                <w:rFonts w:ascii="Calibri" w:hAnsi="Calibri" w:eastAsia="맑은 고딕"/>
                <w:b w:val="0"/>
                <w:sz w:val="17"/>
              </w:rPr>
              <w:t>가정문(접속법 반과거) '만약 거절한다면?'</w:t>
            </w:r>
          </w:p>
        </w:tc>
      </w:tr>
      <w:tr>
        <w:tc>
          <w:tcPr>
            <w:tcW w:type="dxa" w:w="4986"/>
          </w:tcPr>
          <w:p>
            <w:r>
              <w:rPr>
                <w:rFonts w:ascii="Calibri" w:hAnsi="Calibri" w:eastAsia="맑은 고딕"/>
                <w:b/>
                <w:sz w:val="17"/>
              </w:rPr>
              <w:t>l'esilio / esule</w:t>
            </w:r>
          </w:p>
        </w:tc>
        <w:tc>
          <w:tcPr>
            <w:tcW w:type="dxa" w:w="4986"/>
          </w:tcPr>
          <w:p>
            <w:r>
              <w:rPr>
                <w:rFonts w:ascii="Calibri" w:hAnsi="Calibri" w:eastAsia="맑은 고딕"/>
                <w:b w:val="0"/>
                <w:sz w:val="17"/>
              </w:rPr>
              <w:t>망명 / 망명자. 포스콜로·단테의 주제 단어</w:t>
            </w:r>
          </w:p>
        </w:tc>
      </w:tr>
      <w:tr>
        <w:tc>
          <w:tcPr>
            <w:tcW w:type="dxa" w:w="4986"/>
          </w:tcPr>
          <w:p>
            <w:r>
              <w:rPr>
                <w:rFonts w:ascii="Calibri" w:hAnsi="Calibri" w:eastAsia="맑은 고딕"/>
                <w:b/>
                <w:sz w:val="17"/>
              </w:rPr>
              <w:t>specchiarsi</w:t>
            </w:r>
          </w:p>
        </w:tc>
        <w:tc>
          <w:tcPr>
            <w:tcW w:type="dxa" w:w="4986"/>
          </w:tcPr>
          <w:p>
            <w:r>
              <w:rPr>
                <w:rFonts w:ascii="Calibri" w:hAnsi="Calibri" w:eastAsia="맑은 고딕"/>
                <w:b w:val="0"/>
                <w:sz w:val="17"/>
              </w:rPr>
              <w:t xml:space="preserve">자기 모습을 비추다(재귀동사). </w:t>
            </w:r>
            <w:r>
              <w:rPr>
                <w:rFonts w:ascii="Calibri" w:hAnsi="Calibri" w:eastAsia="맑은 고딕"/>
                <w:b w:val="0"/>
                <w:i/>
                <w:sz w:val="17"/>
              </w:rPr>
              <w:t>che te specchi nell'onde</w:t>
            </w:r>
          </w:p>
        </w:tc>
      </w:tr>
      <w:tr>
        <w:tc>
          <w:tcPr>
            <w:tcW w:type="dxa" w:w="4986"/>
          </w:tcPr>
          <w:p>
            <w:r>
              <w:rPr>
                <w:rFonts w:ascii="Calibri" w:hAnsi="Calibri" w:eastAsia="맑은 고딕"/>
                <w:b/>
                <w:sz w:val="17"/>
              </w:rPr>
              <w:t>chi parte / chi resta</w:t>
            </w:r>
          </w:p>
        </w:tc>
        <w:tc>
          <w:tcPr>
            <w:tcW w:type="dxa" w:w="4986"/>
          </w:tcPr>
          <w:p>
            <w:r>
              <w:rPr>
                <w:rFonts w:ascii="Calibri" w:hAnsi="Calibri" w:eastAsia="맑은 고딕"/>
                <w:b w:val="0"/>
                <w:sz w:val="17"/>
              </w:rPr>
              <w:t>떠나는 사람 / 남는 사람. 할머니의 이분법</w:t>
            </w:r>
          </w:p>
        </w:tc>
      </w:tr>
      <w:tr>
        <w:tc>
          <w:tcPr>
            <w:tcW w:type="dxa" w:w="4986"/>
          </w:tcPr>
          <w:p>
            <w:r>
              <w:rPr>
                <w:rFonts w:ascii="Calibri" w:hAnsi="Calibri" w:eastAsia="맑은 고딕"/>
                <w:b/>
                <w:sz w:val="17"/>
              </w:rPr>
              <w:t>una scatola di biscotti</w:t>
            </w:r>
          </w:p>
        </w:tc>
        <w:tc>
          <w:tcPr>
            <w:tcW w:type="dxa" w:w="4986"/>
          </w:tcPr>
          <w:p>
            <w:r>
              <w:rPr>
                <w:rFonts w:ascii="Calibri" w:hAnsi="Calibri" w:eastAsia="맑은 고딕"/>
                <w:b w:val="0"/>
                <w:sz w:val="17"/>
              </w:rPr>
              <w:t>비스킷 통(편지를 보관하는 서민적 상자)</w:t>
            </w:r>
          </w:p>
        </w:tc>
      </w:tr>
      <w:tr>
        <w:tc>
          <w:tcPr>
            <w:tcW w:type="dxa" w:w="4986"/>
          </w:tcPr>
          <w:p>
            <w:r>
              <w:rPr>
                <w:rFonts w:ascii="Calibri" w:hAnsi="Calibri" w:eastAsia="맑은 고딕"/>
                <w:b/>
                <w:sz w:val="17"/>
              </w:rPr>
              <w:t>va'</w:t>
            </w:r>
          </w:p>
        </w:tc>
        <w:tc>
          <w:tcPr>
            <w:tcW w:type="dxa" w:w="4986"/>
          </w:tcPr>
          <w:p>
            <w:r>
              <w:rPr>
                <w:rFonts w:ascii="Calibri" w:hAnsi="Calibri" w:eastAsia="맑은 고딕"/>
                <w:b w:val="0"/>
                <w:sz w:val="17"/>
              </w:rPr>
              <w:t xml:space="preserve">tu 명령형 </w:t>
            </w:r>
            <w:r>
              <w:rPr>
                <w:rFonts w:ascii="Calibri" w:hAnsi="Calibri" w:eastAsia="맑은 고딕"/>
                <w:b w:val="0"/>
                <w:i/>
                <w:sz w:val="17"/>
              </w:rPr>
              <w:t>andare → va'</w:t>
            </w:r>
            <w:r>
              <w:rPr>
                <w:rFonts w:ascii="Calibri" w:hAnsi="Calibri" w:eastAsia="맑은 고딕"/>
                <w:b w:val="0"/>
                <w:sz w:val="17"/>
              </w:rPr>
              <w:t xml:space="preserve">. </w:t>
            </w:r>
            <w:r>
              <w:rPr>
                <w:rFonts w:ascii="Calibri" w:hAnsi="Calibri" w:eastAsia="맑은 고딕"/>
                <w:b w:val="0"/>
                <w:i/>
                <w:sz w:val="17"/>
              </w:rPr>
              <w:t>Adesso va'.</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4화 </w:t>
      </w:r>
      <w:r>
        <w:rPr>
          <w:rFonts w:ascii="Calibri" w:hAnsi="Calibri" w:eastAsia="맑은 고딕"/>
          <w:b w:val="0"/>
          <w:i/>
          <w:sz w:val="21"/>
        </w:rPr>
        <w:t>Il segreto di Anna</w:t>
      </w:r>
      <w:r>
        <w:rPr>
          <w:rFonts w:ascii="Calibri" w:hAnsi="Calibri" w:eastAsia="맑은 고딕"/>
          <w:b w:val="0"/>
          <w:sz w:val="21"/>
        </w:rPr>
        <w:t xml:space="preserve"> — 같은 주, 브레라의 복원실에 로마의 중앙복원연구소 교수가 찾아옵니다. 그 곁에는 뜻밖에도 리카르도가 있습니다. 안나 역시 이야기를 하지 못합니다.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