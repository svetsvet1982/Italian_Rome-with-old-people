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1부 3화 — Nomi e presentazioni (이름과 소개)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1부 </w:t>
      </w:r>
      <w:r>
        <w:rPr>
          <w:rFonts w:ascii="Calibri" w:hAnsi="Calibri" w:eastAsia="맑은 고딕"/>
          <w:b w:val="0"/>
          <w:i/>
          <w:sz w:val="21"/>
        </w:rPr>
        <w:t>Selva oscura</w:t>
      </w:r>
      <w:r>
        <w:rPr>
          <w:rFonts w:ascii="Calibri" w:hAnsi="Calibri" w:eastAsia="맑은 고딕"/>
          <w:b w:val="0"/>
          <w:sz w:val="21"/>
        </w:rPr>
        <w:t xml:space="preserve"> · 3화 / 64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>: 밀라노, 브레라 Libreria Ferri · 10월 둘째 목요일 저녁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>: Anna, Matteo, Valeria, Bruno, Chiara, Karim, Davide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A2→B1 (자기소개, 현재형·근과거, 접속사 </w:t>
      </w:r>
      <w:r>
        <w:rPr>
          <w:rFonts w:ascii="Calibri" w:hAnsi="Calibri" w:eastAsia="맑은 고딕"/>
          <w:b w:val="0"/>
          <w:i/>
          <w:sz w:val="21"/>
        </w:rPr>
        <w:t>perché / ma / però</w:t>
      </w:r>
      <w:r>
        <w:rPr>
          <w:rFonts w:ascii="Calibri" w:hAnsi="Calibri" w:eastAsia="맑은 고딕"/>
          <w:b w:val="0"/>
          <w:sz w:val="21"/>
        </w:rPr>
        <w:t>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>: 피란델로 《Il fu Mattia Pascal》 도입부(「Una delle poche cose…」)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Anna, che sorpresa! Sei in anticipo di dieci minuti, stavolta.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so, lo so. Ho promesso a me stessa di non arrivare più in ritardo. E questa volta ho anche l'ombrello nuovo.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Bene! Mettiti pure dove vuoi. Nessun cappotto sulle sedie, oggi.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Grazie. Che bel cane! Come si chiama?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Fosco. Come Foscolo, il poeta. È un po' pigro, ma molto socievole.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Ciao, Fosco. Sì, sì, sei un bravo cane. Che morbido!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Buonasera. Vedo che Fosco ha già scelto la sua preferita.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Matteo, buonasera. Sì, io e lui andiamo d'accordo. Forse perché non parla.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Ottima qualità. Io parlo troppo, dicono.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Sabato a cena parlava molto poco, invece.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Perché la nebbia mi rende timido. Ah, il suo telefono funziona?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Perfettamente. L'ho caricato per tre ore, adesso è come nuovo.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Eccoli qui! Sapevo che oggi avrei trovato due persone già amiche.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Amiche è una parola grande, Chiara. Ci siamo incontrati per caso nella nebbia, tutto qui.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"Per caso". Certo. Il caso è il più grande scrittore di storie d'amore.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Chiara, per favore. Siamo in una libreria, non in un film.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Buonasera a tutti! Mettiamoci in cerchio, ragazzi. Anna, che bello rivederla.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Buonasera, signora Valeria. Grazie per avermi invitata di nuovo.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Ma non è stata invitata una volta sola: da oggi è dei nostri, se vuole. Allora, prima di tutto, una piccola spiegazione per i nuovi.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Prima di tutto: perché si chiama "Circolo del Terzo Giovedì", se ci vediamo ogni giovedì?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Bravo, Karim, è la domanda giusta. Nel 2009, quando sono andata in pensione, il primo incontro è stato il terzo giovedì di settembre.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Eravamo in quattro, in questa stessa libreria. Quando Davide ha aperto il negozio, il nome ormai c'era.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E io non ho avuto il coraggio di cambiarlo. Infatti il circolo è più vecchio della libreria.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Ora, passiamo al gioco di stasera. Oggi non leggiamo Manzoni. Prima di tutto vogliamo conoscerci davvero.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Un gioco? Mi piace.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Ognuno dirà una cosa che sa di certo su di sé. Una cosa sola, ma vera.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Una cosa che so di certo? Non è semplice...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Lo so. Per questo ho scelto una frase di un grande scrittore siciliano, Luigi Pirandello. Bruno, vuoi leggerla?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Con piacere. È l'inizio del romanzo «Il fu Mattia Pascal».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Ma prima la domanda: sapete perché Pirandello aveva scelto proprio questo titolo?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Perché il protagonista muore, ma continua a vivere?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Quasi. Il protagonista è creduto morto, e allora decide di cambiare nome e vita. Lo leggeremo più avanti.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Bruno, la frase.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Sì, sì. Eccola. «Una delle poche cose, anzi forse la sola ch'io sapessi di certo, era questa: che mi chiamavo Mattia Pascal».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Che incipit! Il protagonista sa soltanto il suo nome, e tutto il resto è incerto.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Beh, anche io so soltanto il mio nome, a volte. Soprattutto la mattina presto.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Ecco il punto. Noi cominciamo dal nome, e poi aggiungiamo una verità. Io comincio.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Mi chiamo Valeria Sormani, ho settantaquattro anni e ho insegnato italiano per quarant'anni al liceo Parini. Una cosa che so di certo: non mi stanco mai di rileggere.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Mi chiamo Bruno Gatti, sono un ex notaio. Una cosa che so di certo: Dante mi tiene compagnia meglio di molte persone.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Mi chiamo Karim Haddad, sono nato ad Alessandria d'Egitto e traduco dall'italiano all'arabo.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Una cosa che so di certo: ogni traduzione perde qualcosa. «Traduttore, traditore», dicono qui.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Mi chiamo Davide Ferri, ho una libreria e un cane pigro. Una cosa che so di certo: i libri non fanno ricchi, ma non smetto.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Mi chiamo Chiara Beltrami, ho ventiquattro anni e faccio il dottorato sulla letteratura italiana del Novecento. Sto scrivendo una tesi su Calvino.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Una cosa che so di certo: la vita è troppo breve per leggere cattivi libri. E per bere caffè freddo.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chiamo Matteo Colombo, ho trentasei anni e sono ingegnere. Progetto e controllo ponti e strutture per uno studio di Milano.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cosa che so di certo: ho sempre una matita nella tasca. Sempre.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Una matita? Perché non una penna?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Perché con la matita si può sbagliare, e poi cancellare. Una penna è una promessa, una matita è un tentativo.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Una bella risposta. Anna, tocca a lei, non ha scampo.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 bene... Mi chiamo Anna Rinaldi. Ho trentadue anni, sono nata a Bergamo, nella Città Alta, e vivo a Milano da otto anni.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Faccio la restauratrice e lavoro alla Pinacoteca di Brera. Mi occupo soprattutto di pittura lombarda del Seicento.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 la cosa che sai di certo?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Aspettate. Devo pensare. Non è facile dirla ad alta voce.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Prenditi il tempo che serve. Fosco è paziente.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So che una cosa rotta si può aggiustare. Ma so anche che si vede sempre il punto in cui è stata aggiustata.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Parli del tuo lavoro?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Anche. Un quadro restaurato non torna mai uguale a prima: torna diverso, ma vivo.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Una frase degna di un poeta. Brava, signorina.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è mia: l'ho detta tante volte ai visitatori del museo.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Forse l'ha detta tante volte, ma stasera suona diversa. Le credo.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Grazie. Non pensavo che fosse così difficile dire una cosa vera.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È sempre difficile, cara. Il Pirandello di questa frase lo sapeva bene: spesso sappiamo il nostro nome, e basta.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Ora una domanda a tutti: perché leggete? Per me è semplice: perché è meglio che stare sul telefono.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Per me è lavoro, ma anche una scusa per restare in contatto con la lingua. Quando leggo italiano, mi sento a casa in due paesi.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Io leggo perché i libri non ti interrompono. Voi giovani mi interrompete sempre.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Perché lei non finisce mai le frasi, professore.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Perché sono lunghe, come quelle di Manzoni! E belle, spero.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Io leggo per vendere meglio i libri: se li conosco, posso consigliare. Però, onestamente, leggo anche per vivere.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Matteo, e tu? Non ci hai mai spiegato perché ti piace stare qui.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Perché mio nonno leggeva ad alta voce. Da bambino non capivo tutte le parole, ma capivo che quella musica era importante.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con la frase sul lago.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Sì, come con la frase sul lago. Ci pensa ancora?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Ogni volta che vedo un'acqua scura. Anche una pozzanghera.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sono riuscito a rovinarle le pozzanghere. Mi dispiace.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mi dispiace affatto.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(sottovoce a Karim) Hai visto? Non mi dispiace affatto.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Sssh. Lasciamoli tranquilli.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Torniamo al cerchio. Anna, la sua risposta: perché legge?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 ora, non lo so. Tornare a leggere è un esperimento. Dopo il liceo ho smesso, ho pensato che la letteratura fosse una cosa per gli altri.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 adesso?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Adesso, dopo due settimane, penso che forse mi mancava qualcosa. Una cosa semplice: qualcuno con cui parlare di libri.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Allora è nel posto giusto. Questa è la risposta più onesta della serata.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E con questa applausi a tutti. Chi vuole un po' di vino? Offre la casa.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Per Dante e per Pirandello!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E per Manzoni, che ha scritto la frase più lunga d'Italia.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Alla vostra, signori. E soprattutto alla nostra nuova socia!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Grazie, sono molto contenta. Anche se non so ancora se sono una socia o una turista.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Le tessere le diamo dopo tre giovedì di fila. Mancano due.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devo restare. Mi piace l'idea di una tessera.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tessera con la foto, mi raccomando. Chiara sceglie sempre quella peggiore.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Vendetta! Matteo, io dico solo la verità.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Va bene, ragazzi, un ultimo annuncio. Giovedì prossimo vorrei che portaste tutti la vostra copia dei Promessi sposi.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Qualunque edizione?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Qualunque. Quella del liceo, quella della nonna, quella comprata ieri. Voglio vedere con quali libri leggete.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Io ho una copia vecchia, con la copertina rovinata. Non so nemmeno dove sia.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Ho una copia in più, gliel'ho detto. Gliela presto volentieri.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ancora. Prima cerco la mia, a casa. Se non la trovo, accetto il suo aiuto.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D'accordo. A giovedì allora, signora del termosifone.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suo soprannome comincia a piacermi. Ma solo se lei resta il ragazzo dello sgabello.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Affare fatto. Ma lo sgabello, questa volta, lo prendo io davvero.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루이지 피란델로, 《Il fu Mattia Pascal》 도입부 (낭독: 34번)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«Una delle poche cose, anzi forse la sola ch'io sapessi di certo, era questa: che mi chiamavo Mattia Pascal».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>: 루이지 피란델로(Luigi Pirandello, 1867–1936), 《고(故) 마티아 파스칼》(1904) 제1장 첫 문장. 피란델로는 1934년 노벨문학상을 받은 시칠리아 출신 작가입니다.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>: 내가 확실히 알고 있던 몇 안 되는 것 중 하나, 아니 어쩌면 유일한 것은 바로 이것이었다. 내 이름이 마티아 파스칼이라는 사실.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>: 소설의 주인공 마티아 파스칼은 도서관 사서로 일하며 가난과 결혼 생활에 지쳐 있습니다. 도박으로 큰돈을 딴 뒤 집으로 돌아가는 길에, 신문에서 자신이 죽은 것으로 보도되었음을 알게 되고 '다른 사람'이 되어 새 인생을 시작하기로 합니다. 하지만 새 정체성은 곧 한계에 부딪히고, 결국 "고(故) 마티아 파스칼"로 남게 됩니다. 첫 문장은 "자신에 대해 확실한 것이 이름뿐"이라는, 이 소설의 정체성 주제를 가장 짧게 압축합니다.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>: 발레리아가 모임 구성원들이 서로를 알아 가도록 "내가 확실히 아는 단 한 가지"라는 게임을 제안하고, 그 출발점으로 이 문장을 씁니다. 안나는 처음엔 선뜻 답하지 못하다가 "고쳐진 물건은 다시 쓸 수 있지만 고친 자리는 늘 보인다"고 말합니다. 직업적 신념처럼 들리지만 사실은 전 연인과의 이별 후 마음에 남은 상처에 대한 고백이며, 마테오는 그 말이 평소와 다르게 들린다는 것을 눈치챕니다. 마테오의 "연필은 시도, 펜은 약속"이라는 대답은 그의 성격(실수를 두려워하면서도 시도하는 사람)을 보여 주는 복선입니다.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ch'io sapessi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i/>
                <w:sz w:val="17"/>
              </w:rPr>
              <w:t>che io sapessi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의 축약.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una delle poche cose… che + 접속법 반과거</w:t>
            </w:r>
            <w:r>
              <w:rPr>
                <w:rFonts w:ascii="Calibri" w:hAnsi="Calibri" w:eastAsia="맑은 고딕"/>
                <w:b w:val="0"/>
                <w:sz w:val="17"/>
              </w:rPr>
              <w:t>: 최상급·제한적 표현 뒤의 접속법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mi chiamavo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이름을 말하는 과거 상태 — 반과거(imperfetto)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anzi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"아니, 오히려/더 정확히는" (정정하며 강조)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tocca a lei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당신 차례입니다 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toccare a</w:t>
            </w:r>
            <w:r>
              <w:rPr>
                <w:rFonts w:ascii="Calibri" w:hAnsi="Calibri" w:eastAsia="맑은 고딕"/>
                <w:b w:val="0"/>
                <w:sz w:val="17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non ha scampo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벗어날 수 없다(관용구)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sottovoce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작은 목소리로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Affare fatto.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거래 성립! (합의의 관용구)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Traduttore, traditore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번역가는 반역자(이탈리아 속담: 번역은 원문을 훼손한다)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4화 </w:t>
      </w:r>
      <w:r>
        <w:rPr>
          <w:rFonts w:ascii="Calibri" w:hAnsi="Calibri" w:eastAsia="맑은 고딕"/>
          <w:b w:val="0"/>
          <w:i/>
          <w:sz w:val="21"/>
        </w:rPr>
        <w:t>Il libro sbagliato</w:t>
      </w:r>
      <w:r>
        <w:rPr>
          <w:rFonts w:ascii="Calibri" w:hAnsi="Calibri" w:eastAsia="맑은 고딕"/>
          <w:b w:val="0"/>
          <w:sz w:val="21"/>
        </w:rPr>
        <w:t xml:space="preserve"> — 모두가 가져온 《약혼자들》의 판본이 제각각입니다. 여백에 메모하는 마테오와 "책에 낙서라니!"라며 경악하는 복원사 안나의 첫 본격 충돌이 시작됩니다.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