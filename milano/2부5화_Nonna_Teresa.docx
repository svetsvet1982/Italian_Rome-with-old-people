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맑은 고딕"/>
          <w:b/>
          <w:color w:val="1F2A44"/>
          <w:sz w:val="40"/>
        </w:rPr>
        <w:t>2부 5화 — Nonna Teresa (테레사 할머니)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부/화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 xml:space="preserve">2부 </w:t>
      </w:r>
      <w:r>
        <w:rPr>
          <w:rFonts w:ascii="Calibri" w:hAnsi="Calibri" w:eastAsia="맑은 고딕"/>
          <w:b w:val="0"/>
          <w:i/>
          <w:sz w:val="21"/>
        </w:rPr>
        <w:t>Tanto gentile e tanto onesta</w:t>
      </w:r>
      <w:r>
        <w:rPr>
          <w:rFonts w:ascii="Calibri" w:hAnsi="Calibri" w:eastAsia="맑은 고딕"/>
          <w:b w:val="0"/>
          <w:sz w:val="21"/>
        </w:rPr>
        <w:t xml:space="preserve"> · 21화 / 64 (2부 5화)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장소·시간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레코, 마테오 가족의 집 부엌과 식탁 · 일요일 점심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등장인물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Anna, Matteo, Rosanna, 테레사 할머니(Nonna Teresa)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레벨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 xml:space="preserve">B1 (과거 이야기 </w:t>
      </w:r>
      <w:r>
        <w:rPr>
          <w:rFonts w:ascii="Calibri" w:hAnsi="Calibri" w:eastAsia="맑은 고딕"/>
          <w:b w:val="0"/>
          <w:i/>
          <w:sz w:val="21"/>
        </w:rPr>
        <w:t>passato prossimo / imperfetto</w:t>
      </w:r>
      <w:r>
        <w:rPr>
          <w:rFonts w:ascii="Calibri" w:hAnsi="Calibri" w:eastAsia="맑은 고딕"/>
          <w:b w:val="0"/>
          <w:sz w:val="21"/>
        </w:rPr>
        <w:t>, 가족 어휘, 속담 표현, 직설적인 질문에 대한 대답)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인용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조반니 보카치오 《Decameron》 2일 7화 「</w:t>
      </w:r>
      <w:r>
        <w:rPr>
          <w:rFonts w:ascii="Calibri" w:hAnsi="Calibri" w:eastAsia="맑은 고딕"/>
          <w:b w:val="0"/>
          <w:i/>
          <w:sz w:val="21"/>
        </w:rPr>
        <w:t>Bocca baciata non perde ventura…</w:t>
      </w:r>
      <w:r>
        <w:rPr>
          <w:rFonts w:ascii="Calibri" w:hAnsi="Calibri" w:eastAsia="맑은 고딕"/>
          <w:b w:val="0"/>
          <w:sz w:val="21"/>
        </w:rPr>
        <w:t>」 (◎)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01. </w:t>
      </w:r>
      <w:r>
        <w:rPr>
          <w:rFonts w:ascii="Calibri" w:hAnsi="Calibri" w:eastAsia="맑은 고딕"/>
          <w:b/>
          <w:sz w:val="21"/>
        </w:rPr>
        <w:t xml:space="preserve">NONNA TERESA: </w:t>
      </w:r>
      <w:r>
        <w:rPr>
          <w:rFonts w:ascii="Calibri" w:hAnsi="Calibri" w:eastAsia="맑은 고딕"/>
          <w:b w:val="0"/>
          <w:sz w:val="21"/>
        </w:rPr>
        <w:t>Eccola! Fatti vedere, cara. Sei più bella di come mi aveva detto Rosanna, e più magra di come immaginavo.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Buongiorno, signora Teresa. Piacere di conoscerla. Questi sono per Lei: due pasticcini di Brera.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03. </w:t>
      </w:r>
      <w:r>
        <w:rPr>
          <w:rFonts w:ascii="Calibri" w:hAnsi="Calibri" w:eastAsia="맑은 고딕"/>
          <w:b/>
          <w:sz w:val="21"/>
        </w:rPr>
        <w:t xml:space="preserve">NONNA TERESA: </w:t>
      </w:r>
      <w:r>
        <w:rPr>
          <w:rFonts w:ascii="Calibri" w:hAnsi="Calibri" w:eastAsia="맑은 고딕"/>
          <w:b w:val="0"/>
          <w:sz w:val="21"/>
        </w:rPr>
        <w:t>Per carità, non darmi del Lei, mi fa sentire vecchia. Chiamami "nonna", come fanno tutti, anche i gatti del cortile.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Nonna, lei è Anna, del circolo di lettura. Anna, mia nonna Teresa.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05. </w:t>
      </w:r>
      <w:r>
        <w:rPr>
          <w:rFonts w:ascii="Calibri" w:hAnsi="Calibri" w:eastAsia="맑은 고딕"/>
          <w:b/>
          <w:sz w:val="21"/>
        </w:rPr>
        <w:t xml:space="preserve">NONNA TERESA: </w:t>
      </w:r>
      <w:r>
        <w:rPr>
          <w:rFonts w:ascii="Calibri" w:hAnsi="Calibri" w:eastAsia="맑은 고딕"/>
          <w:b w:val="0"/>
          <w:sz w:val="21"/>
        </w:rPr>
        <w:t>Del circolo di lettura... Certo. E di cos'altro, oltre che del circolo?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Nonna, per favore, almeno fatela entrare.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Non fa niente, Matteo. Nonna, di cosa vuole che le parli? Del mio lavoro?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08. </w:t>
      </w:r>
      <w:r>
        <w:rPr>
          <w:rFonts w:ascii="Calibri" w:hAnsi="Calibri" w:eastAsia="맑은 고딕"/>
          <w:b/>
          <w:sz w:val="21"/>
        </w:rPr>
        <w:t xml:space="preserve">NONNA TERESA: </w:t>
      </w:r>
      <w:r>
        <w:rPr>
          <w:rFonts w:ascii="Calibri" w:hAnsi="Calibri" w:eastAsia="맑은 고딕"/>
          <w:b w:val="0"/>
          <w:sz w:val="21"/>
        </w:rPr>
        <w:t>Prima siediti, che in piedi non si parla. La polenta è pronta, i missoltini sono caldi. Rosanna, porta il vino.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09. </w:t>
      </w:r>
      <w:r>
        <w:rPr>
          <w:rFonts w:ascii="Calibri" w:hAnsi="Calibri" w:eastAsia="맑은 고딕"/>
          <w:b/>
          <w:sz w:val="21"/>
        </w:rPr>
        <w:t xml:space="preserve">ROSANNA: </w:t>
      </w:r>
      <w:r>
        <w:rPr>
          <w:rFonts w:ascii="Calibri" w:hAnsi="Calibri" w:eastAsia="맑은 고딕"/>
          <w:b w:val="0"/>
          <w:sz w:val="21"/>
        </w:rPr>
        <w:t>Arriva, mamma, arriva. Faccio io, voi parlate pure.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Che profumo! Non sento un odore così buono da anni.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11. </w:t>
      </w:r>
      <w:r>
        <w:rPr>
          <w:rFonts w:ascii="Calibri" w:hAnsi="Calibri" w:eastAsia="맑은 고딕"/>
          <w:b/>
          <w:sz w:val="21"/>
        </w:rPr>
        <w:t xml:space="preserve">NONNA TERESA: </w:t>
      </w:r>
      <w:r>
        <w:rPr>
          <w:rFonts w:ascii="Calibri" w:hAnsi="Calibri" w:eastAsia="맑은 고딕"/>
          <w:b w:val="0"/>
          <w:sz w:val="21"/>
        </w:rPr>
        <w:t>È la polenta, cara. La giro da due ore con il cucchiaio di legno. Chi la gira bene, ha il cuore tranquillo.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Mi insegnerebbe come si fa? Io faccio solo i casoncelli, e la polenta non l'ho mai provata.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13. </w:t>
      </w:r>
      <w:r>
        <w:rPr>
          <w:rFonts w:ascii="Calibri" w:hAnsi="Calibri" w:eastAsia="맑은 고딕"/>
          <w:b/>
          <w:sz w:val="21"/>
        </w:rPr>
        <w:t xml:space="preserve">NONNA TERESA: </w:t>
      </w:r>
      <w:r>
        <w:rPr>
          <w:rFonts w:ascii="Calibri" w:hAnsi="Calibri" w:eastAsia="맑은 고딕"/>
          <w:b w:val="0"/>
          <w:sz w:val="21"/>
        </w:rPr>
        <w:t>I casoncelli! Sentito, Matteo? Sa fare i casoncelli. Mi piace questa ragazza.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Nonna, ha appena cominciato a mangiare.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15. </w:t>
      </w:r>
      <w:r>
        <w:rPr>
          <w:rFonts w:ascii="Calibri" w:hAnsi="Calibri" w:eastAsia="맑은 고딕"/>
          <w:b/>
          <w:sz w:val="21"/>
        </w:rPr>
        <w:t xml:space="preserve">NONNA TERESA: </w:t>
      </w:r>
      <w:r>
        <w:rPr>
          <w:rFonts w:ascii="Calibri" w:hAnsi="Calibri" w:eastAsia="맑은 고딕"/>
          <w:b w:val="0"/>
          <w:sz w:val="21"/>
        </w:rPr>
        <w:t>Ma io ho già capito. Una persona che sa cucinare non può essere cattiva. Quanti anni hai, Anna?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Trentadue.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17. </w:t>
      </w:r>
      <w:r>
        <w:rPr>
          <w:rFonts w:ascii="Calibri" w:hAnsi="Calibri" w:eastAsia="맑은 고딕"/>
          <w:b/>
          <w:sz w:val="21"/>
        </w:rPr>
        <w:t xml:space="preserve">NONNA TERESA: </w:t>
      </w:r>
      <w:r>
        <w:rPr>
          <w:rFonts w:ascii="Calibri" w:hAnsi="Calibri" w:eastAsia="맑은 고딕"/>
          <w:b w:val="0"/>
          <w:sz w:val="21"/>
        </w:rPr>
        <w:t>Trentadue. Alla tua età io avevo già tre figli, un marito e un debito con il fornaio. Ti sposi, qualche volta?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Nonna!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No, finora no. Ho avuto molto da fare, con il lavoro e con altre cose.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20. </w:t>
      </w:r>
      <w:r>
        <w:rPr>
          <w:rFonts w:ascii="Calibri" w:hAnsi="Calibri" w:eastAsia="맑은 고딕"/>
          <w:b/>
          <w:sz w:val="21"/>
        </w:rPr>
        <w:t xml:space="preserve">NONNA TERESA: </w:t>
      </w:r>
      <w:r>
        <w:rPr>
          <w:rFonts w:ascii="Calibri" w:hAnsi="Calibri" w:eastAsia="맑은 고딕"/>
          <w:b w:val="0"/>
          <w:sz w:val="21"/>
        </w:rPr>
        <w:t>Il lavoro è importante, ma non si abbraccia. Hai fatto un bel mestiere, però. Restaurare i quadri vuol dire ridare la vita alle cose vecchie.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È quello che spero di fare, almeno un po'.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22. </w:t>
      </w:r>
      <w:r>
        <w:rPr>
          <w:rFonts w:ascii="Calibri" w:hAnsi="Calibri" w:eastAsia="맑은 고딕"/>
          <w:b/>
          <w:sz w:val="21"/>
        </w:rPr>
        <w:t xml:space="preserve">NONNA TERESA: </w:t>
      </w:r>
      <w:r>
        <w:rPr>
          <w:rFonts w:ascii="Calibri" w:hAnsi="Calibri" w:eastAsia="맑은 고딕"/>
          <w:b w:val="0"/>
          <w:sz w:val="21"/>
        </w:rPr>
        <w:t>Io sono una cosa vecchia. Dopo pranzo mi restauri? Ho una spalla che non funziona più.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23. </w:t>
      </w:r>
      <w:r>
        <w:rPr>
          <w:rFonts w:ascii="Calibri" w:hAnsi="Calibri" w:eastAsia="맑은 고딕"/>
          <w:b/>
          <w:sz w:val="21"/>
        </w:rPr>
        <w:t xml:space="preserve">ROSANNA: </w:t>
      </w:r>
      <w:r>
        <w:rPr>
          <w:rFonts w:ascii="Calibri" w:hAnsi="Calibri" w:eastAsia="맑은 고딕"/>
          <w:b w:val="0"/>
          <w:sz w:val="21"/>
        </w:rPr>
        <w:t>Mamma, non mettere in imbarazzo Anna.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24. </w:t>
      </w:r>
      <w:r>
        <w:rPr>
          <w:rFonts w:ascii="Calibri" w:hAnsi="Calibri" w:eastAsia="맑은 고딕"/>
          <w:b/>
          <w:sz w:val="21"/>
        </w:rPr>
        <w:t xml:space="preserve">NONNA TERESA: </w:t>
      </w:r>
      <w:r>
        <w:rPr>
          <w:rFonts w:ascii="Calibri" w:hAnsi="Calibri" w:eastAsia="맑은 고딕"/>
          <w:b w:val="0"/>
          <w:sz w:val="21"/>
        </w:rPr>
        <w:t>Imbarazzo? Ma se ride! Una che ride non è imbarazzata, è contenta.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Sono contenta, sì. Sono anche un po' intimidita, ma è una bella sensazione.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26. </w:t>
      </w:r>
      <w:r>
        <w:rPr>
          <w:rFonts w:ascii="Calibri" w:hAnsi="Calibri" w:eastAsia="맑은 고딕"/>
          <w:b/>
          <w:sz w:val="21"/>
        </w:rPr>
        <w:t xml:space="preserve">NONNA TERESA: </w:t>
      </w:r>
      <w:r>
        <w:rPr>
          <w:rFonts w:ascii="Calibri" w:hAnsi="Calibri" w:eastAsia="맑은 고딕"/>
          <w:b w:val="0"/>
          <w:sz w:val="21"/>
        </w:rPr>
        <w:t>Brava. L'intimidazione fa bene. Matteo, versa dell'acqua alla signorina.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Subito, nonna.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28. </w:t>
      </w:r>
      <w:r>
        <w:rPr>
          <w:rFonts w:ascii="Calibri" w:hAnsi="Calibri" w:eastAsia="맑은 고딕"/>
          <w:b/>
          <w:sz w:val="21"/>
        </w:rPr>
        <w:t xml:space="preserve">NONNA TERESA: </w:t>
      </w:r>
      <w:r>
        <w:rPr>
          <w:rFonts w:ascii="Calibri" w:hAnsi="Calibri" w:eastAsia="맑은 고딕"/>
          <w:b w:val="0"/>
          <w:sz w:val="21"/>
        </w:rPr>
        <w:t>Vedi? Con me obbedisce sempre. Con gli altri, invece, discute su tutto.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Con me discute spesso.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30. </w:t>
      </w:r>
      <w:r>
        <w:rPr>
          <w:rFonts w:ascii="Calibri" w:hAnsi="Calibri" w:eastAsia="맑은 고딕"/>
          <w:b/>
          <w:sz w:val="21"/>
        </w:rPr>
        <w:t xml:space="preserve">NONNA TERESA: </w:t>
      </w:r>
      <w:r>
        <w:rPr>
          <w:rFonts w:ascii="Calibri" w:hAnsi="Calibri" w:eastAsia="맑은 고딕"/>
          <w:b w:val="0"/>
          <w:sz w:val="21"/>
        </w:rPr>
        <w:t>Discutete? Allora vi vedete davvero. Quando non si discute più, è finita.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Nonna, è una frase da proverbio?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32. </w:t>
      </w:r>
      <w:r>
        <w:rPr>
          <w:rFonts w:ascii="Calibri" w:hAnsi="Calibri" w:eastAsia="맑은 고딕"/>
          <w:b/>
          <w:sz w:val="21"/>
        </w:rPr>
        <w:t xml:space="preserve">NONNA TERESA: </w:t>
      </w:r>
      <w:r>
        <w:rPr>
          <w:rFonts w:ascii="Calibri" w:hAnsi="Calibri" w:eastAsia="맑은 고딕"/>
          <w:b w:val="0"/>
          <w:sz w:val="21"/>
        </w:rPr>
        <w:t>Un proverbio nuovo, mio. Lo regalo a tutti. Ma ne conosco di più antichi: "Amore non è bello se non è litigarello".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Questo lo conosco. Mia nonna lo diceva sempre, a Bergamo.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34. </w:t>
      </w:r>
      <w:r>
        <w:rPr>
          <w:rFonts w:ascii="Calibri" w:hAnsi="Calibri" w:eastAsia="맑은 고딕"/>
          <w:b/>
          <w:sz w:val="21"/>
        </w:rPr>
        <w:t xml:space="preserve">NONNA TERESA: </w:t>
      </w:r>
      <w:r>
        <w:rPr>
          <w:rFonts w:ascii="Calibri" w:hAnsi="Calibri" w:eastAsia="맑은 고딕"/>
          <w:b w:val="0"/>
          <w:sz w:val="21"/>
        </w:rPr>
        <w:t>Segno che Bergamo e Lecco non sono poi così lontane. "Moglie e buoi dei paesi tuoi", si diceva una volta.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Nonna, per favore, non ricominciare con i proverbi sulle mogli.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36. </w:t>
      </w:r>
      <w:r>
        <w:rPr>
          <w:rFonts w:ascii="Calibri" w:hAnsi="Calibri" w:eastAsia="맑은 고딕"/>
          <w:b/>
          <w:sz w:val="21"/>
        </w:rPr>
        <w:t xml:space="preserve">NONNA TERESA: </w:t>
      </w:r>
      <w:r>
        <w:rPr>
          <w:rFonts w:ascii="Calibri" w:hAnsi="Calibri" w:eastAsia="맑은 고딕"/>
          <w:b w:val="0"/>
          <w:sz w:val="21"/>
        </w:rPr>
        <w:t>Ricomincio quando voglio. Ho ottantotto anni e il diritto di dire quello che mi pare.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37. </w:t>
      </w:r>
      <w:r>
        <w:rPr>
          <w:rFonts w:ascii="Calibri" w:hAnsi="Calibri" w:eastAsia="맑은 고딕"/>
          <w:b/>
          <w:sz w:val="21"/>
        </w:rPr>
        <w:t xml:space="preserve">ROSANNA: </w:t>
      </w:r>
      <w:r>
        <w:rPr>
          <w:rFonts w:ascii="Calibri" w:hAnsi="Calibri" w:eastAsia="맑은 고딕"/>
          <w:b w:val="0"/>
          <w:sz w:val="21"/>
        </w:rPr>
        <w:t>Ha ragione, Matteo. È inutile discutere.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Posso farle una domanda, nonna? Come ha conosciuto il nonno?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39. </w:t>
      </w:r>
      <w:r>
        <w:rPr>
          <w:rFonts w:ascii="Calibri" w:hAnsi="Calibri" w:eastAsia="맑은 고딕"/>
          <w:b/>
          <w:sz w:val="21"/>
        </w:rPr>
        <w:t xml:space="preserve">NONNA TERESA: </w:t>
      </w:r>
      <w:r>
        <w:rPr>
          <w:rFonts w:ascii="Calibri" w:hAnsi="Calibri" w:eastAsia="맑은 고딕"/>
          <w:b w:val="0"/>
          <w:sz w:val="21"/>
        </w:rPr>
        <w:t>Il mio Aldo? Ah, questa è una bella storia. Rosanna, versa il caffè, che serve per raccontarla.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(a Anna, sottovoce) Adesso sei nei guai. Quella storia dura quarantacinque minuti.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41. </w:t>
      </w:r>
      <w:r>
        <w:rPr>
          <w:rFonts w:ascii="Calibri" w:hAnsi="Calibri" w:eastAsia="맑은 고딕"/>
          <w:b/>
          <w:sz w:val="21"/>
        </w:rPr>
        <w:t xml:space="preserve">NONNA TERESA: </w:t>
      </w:r>
      <w:r>
        <w:rPr>
          <w:rFonts w:ascii="Calibri" w:hAnsi="Calibri" w:eastAsia="맑은 고딕"/>
          <w:b w:val="0"/>
          <w:sz w:val="21"/>
        </w:rPr>
        <w:t>Quaranta, Matteo, non esagerare. Era il cinquantasei, avevo diciannove anni e ballavo la domenica in piazza, sotto la chiesa.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Il cinquantasei... Quindi era un ballo di paese?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43. </w:t>
      </w:r>
      <w:r>
        <w:rPr>
          <w:rFonts w:ascii="Calibri" w:hAnsi="Calibri" w:eastAsia="맑은 고딕"/>
          <w:b/>
          <w:sz w:val="21"/>
        </w:rPr>
        <w:t xml:space="preserve">NONNA TERESA: </w:t>
      </w:r>
      <w:r>
        <w:rPr>
          <w:rFonts w:ascii="Calibri" w:hAnsi="Calibri" w:eastAsia="맑은 고딕"/>
          <w:b w:val="0"/>
          <w:sz w:val="21"/>
        </w:rPr>
        <w:t>Sì, con il fisarmonicista, le lanterne di carta e tutte le mamme sedute lungo il muro, che guardavano le figlie.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E lui?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45. </w:t>
      </w:r>
      <w:r>
        <w:rPr>
          <w:rFonts w:ascii="Calibri" w:hAnsi="Calibri" w:eastAsia="맑은 고딕"/>
          <w:b/>
          <w:sz w:val="21"/>
        </w:rPr>
        <w:t xml:space="preserve">NONNA TERESA: </w:t>
      </w:r>
      <w:r>
        <w:rPr>
          <w:rFonts w:ascii="Calibri" w:hAnsi="Calibri" w:eastAsia="맑은 고딕"/>
          <w:b w:val="0"/>
          <w:sz w:val="21"/>
        </w:rPr>
        <w:t>Lui no, lui non ballava. Stava vicino ai pescatori, con le mani nelle tasche, e leggeva un libro. Un ragazzo che leggeva in piazza, immagina!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E cosa leggeva?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47. </w:t>
      </w:r>
      <w:r>
        <w:rPr>
          <w:rFonts w:ascii="Calibri" w:hAnsi="Calibri" w:eastAsia="맑은 고딕"/>
          <w:b/>
          <w:sz w:val="21"/>
        </w:rPr>
        <w:t xml:space="preserve">NONNA TERESA: </w:t>
      </w:r>
      <w:r>
        <w:rPr>
          <w:rFonts w:ascii="Calibri" w:hAnsi="Calibri" w:eastAsia="맑은 고딕"/>
          <w:b w:val="0"/>
          <w:sz w:val="21"/>
        </w:rPr>
        <w:t>Il Decameron. Lo teneva nascosto dentro la giacca, perché in casa sua non si poteva leggere. Me lo ha detto dopo.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Nonna, la parte del Decameron la racconti sempre.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49. </w:t>
      </w:r>
      <w:r>
        <w:rPr>
          <w:rFonts w:ascii="Calibri" w:hAnsi="Calibri" w:eastAsia="맑은 고딕"/>
          <w:b/>
          <w:sz w:val="21"/>
        </w:rPr>
        <w:t xml:space="preserve">NONNA TERESA: </w:t>
      </w:r>
      <w:r>
        <w:rPr>
          <w:rFonts w:ascii="Calibri" w:hAnsi="Calibri" w:eastAsia="맑은 고딕"/>
          <w:b w:val="0"/>
          <w:sz w:val="21"/>
        </w:rPr>
        <w:t>Perché è la parte più bella. Un giorno ho avuto il coraggio di chiedergli cosa leggesse, e lui mi ha detto: "Una frase che ti spiego se mi dai un bacio".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50. </w:t>
      </w:r>
      <w:r>
        <w:rPr>
          <w:rFonts w:ascii="Calibri" w:hAnsi="Calibri" w:eastAsia="맑은 고딕"/>
          <w:b/>
          <w:sz w:val="21"/>
        </w:rPr>
        <w:t xml:space="preserve">ROSANNA: </w:t>
      </w:r>
      <w:r>
        <w:rPr>
          <w:rFonts w:ascii="Calibri" w:hAnsi="Calibri" w:eastAsia="맑은 고딕"/>
          <w:b w:val="0"/>
          <w:sz w:val="21"/>
        </w:rPr>
        <w:t>Mamma!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51. </w:t>
      </w:r>
      <w:r>
        <w:rPr>
          <w:rFonts w:ascii="Calibri" w:hAnsi="Calibri" w:eastAsia="맑은 고딕"/>
          <w:b/>
          <w:sz w:val="21"/>
        </w:rPr>
        <w:t xml:space="preserve">NONNA TERESA: </w:t>
      </w:r>
      <w:r>
        <w:rPr>
          <w:rFonts w:ascii="Calibri" w:hAnsi="Calibri" w:eastAsia="맑은 고딕"/>
          <w:b w:val="0"/>
          <w:sz w:val="21"/>
        </w:rPr>
        <w:t>Ha detto proprio così. Naturalmente io gli ho dato uno schiaffo.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(ride) Ha fatto bene.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53. </w:t>
      </w:r>
      <w:r>
        <w:rPr>
          <w:rFonts w:ascii="Calibri" w:hAnsi="Calibri" w:eastAsia="맑은 고딕"/>
          <w:b/>
          <w:sz w:val="21"/>
        </w:rPr>
        <w:t xml:space="preserve">NONNA TERESA: </w:t>
      </w:r>
      <w:r>
        <w:rPr>
          <w:rFonts w:ascii="Calibri" w:hAnsi="Calibri" w:eastAsia="맑은 고딕"/>
          <w:b w:val="0"/>
          <w:sz w:val="21"/>
        </w:rPr>
        <w:t>Poi sono tornata la domenica dopo e gli ho chiesto di spiegarmi la frase. Era questa: «Bocca baciata non perde ventura, anzi rinnova come fa la luna».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Come? "Bocca baciata" cosa?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55. </w:t>
      </w:r>
      <w:r>
        <w:rPr>
          <w:rFonts w:ascii="Calibri" w:hAnsi="Calibri" w:eastAsia="맑은 고딕"/>
          <w:b/>
          <w:sz w:val="21"/>
        </w:rPr>
        <w:t xml:space="preserve">NONNA TERESA: </w:t>
      </w:r>
      <w:r>
        <w:rPr>
          <w:rFonts w:ascii="Calibri" w:hAnsi="Calibri" w:eastAsia="맑은 고딕"/>
          <w:b w:val="0"/>
          <w:sz w:val="21"/>
        </w:rPr>
        <w:t>Non perde ventura, cioè non perde fortuna. Anzi, rinnova come fa la luna. Un bacio non toglie niente, anzi ti rende nuova, come la luna che ricomincia ogni mese.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È bellissimo. E poi, nonna? Cosa è successo?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57. </w:t>
      </w:r>
      <w:r>
        <w:rPr>
          <w:rFonts w:ascii="Calibri" w:hAnsi="Calibri" w:eastAsia="맑은 고딕"/>
          <w:b/>
          <w:sz w:val="21"/>
        </w:rPr>
        <w:t xml:space="preserve">NONNA TERESA: </w:t>
      </w:r>
      <w:r>
        <w:rPr>
          <w:rFonts w:ascii="Calibri" w:hAnsi="Calibri" w:eastAsia="맑은 고딕"/>
          <w:b w:val="0"/>
          <w:sz w:val="21"/>
        </w:rPr>
        <w:t>Poi mi ha dato un bacio, dietro la chiesa. Durante la festa di San Nicolò, con tutte le mamme che ballavano e nessuno che guardava.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(piano) Era meglio il boschetto, nonna. Dillo come è andata.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59. </w:t>
      </w:r>
      <w:r>
        <w:rPr>
          <w:rFonts w:ascii="Calibri" w:hAnsi="Calibri" w:eastAsia="맑은 고딕"/>
          <w:b/>
          <w:sz w:val="21"/>
        </w:rPr>
        <w:t xml:space="preserve">NONNA TERESA: </w:t>
      </w:r>
      <w:r>
        <w:rPr>
          <w:rFonts w:ascii="Calibri" w:hAnsi="Calibri" w:eastAsia="맑은 고딕"/>
          <w:b w:val="0"/>
          <w:sz w:val="21"/>
        </w:rPr>
        <w:t>Il boschetto è un'altra storia, e tu stai zitto. Insomma, un bacio. Uno solo, ma lungo.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60. </w:t>
      </w:r>
      <w:r>
        <w:rPr>
          <w:rFonts w:ascii="Calibri" w:hAnsi="Calibri" w:eastAsia="맑은 고딕"/>
          <w:b/>
          <w:sz w:val="21"/>
        </w:rPr>
        <w:t xml:space="preserve">ROSANNA: </w:t>
      </w:r>
      <w:r>
        <w:rPr>
          <w:rFonts w:ascii="Calibri" w:hAnsi="Calibri" w:eastAsia="맑은 고딕"/>
          <w:b w:val="0"/>
          <w:sz w:val="21"/>
        </w:rPr>
        <w:t>Mamma, ti prego, stiamo mangiando.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61. </w:t>
      </w:r>
      <w:r>
        <w:rPr>
          <w:rFonts w:ascii="Calibri" w:hAnsi="Calibri" w:eastAsia="맑은 고딕"/>
          <w:b/>
          <w:sz w:val="21"/>
        </w:rPr>
        <w:t xml:space="preserve">NONNA TERESA: </w:t>
      </w:r>
      <w:r>
        <w:rPr>
          <w:rFonts w:ascii="Calibri" w:hAnsi="Calibri" w:eastAsia="맑은 고딕"/>
          <w:b w:val="0"/>
          <w:sz w:val="21"/>
        </w:rPr>
        <w:t>E allora? Mangiare e baciare sono le due cose più sane del mondo. Tutti i dottori lo dicono.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E i suoi genitori? Erano contenti?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63. </w:t>
      </w:r>
      <w:r>
        <w:rPr>
          <w:rFonts w:ascii="Calibri" w:hAnsi="Calibri" w:eastAsia="맑은 고딕"/>
          <w:b/>
          <w:sz w:val="21"/>
        </w:rPr>
        <w:t xml:space="preserve">NONNA TERESA: </w:t>
      </w:r>
      <w:r>
        <w:rPr>
          <w:rFonts w:ascii="Calibri" w:hAnsi="Calibri" w:eastAsia="맑은 고딕"/>
          <w:b w:val="0"/>
          <w:sz w:val="21"/>
        </w:rPr>
        <w:t>Per niente. Mio padre diceva: "Un ragazzo che legge è un ragazzo che non lavora". Mia madre piangeva. Aldo, invece, non si è mai arreso.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Cosa ha fatto?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65. </w:t>
      </w:r>
      <w:r>
        <w:rPr>
          <w:rFonts w:ascii="Calibri" w:hAnsi="Calibri" w:eastAsia="맑은 고딕"/>
          <w:b/>
          <w:sz w:val="21"/>
        </w:rPr>
        <w:t xml:space="preserve">NONNA TERESA: </w:t>
      </w:r>
      <w:r>
        <w:rPr>
          <w:rFonts w:ascii="Calibri" w:hAnsi="Calibri" w:eastAsia="맑은 고딕"/>
          <w:b w:val="0"/>
          <w:sz w:val="21"/>
        </w:rPr>
        <w:t>Ha costruito una barca. Con le sue mani, in due anni, perché diceva che un uomo capace di costruire una barca è capace di tutto. E di sera, sulla barca, mi leggeva ad alta voce.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Matteo mi ha detto che anche suo nonno leggeva ad alta voce.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67. </w:t>
      </w:r>
      <w:r>
        <w:rPr>
          <w:rFonts w:ascii="Calibri" w:hAnsi="Calibri" w:eastAsia="맑은 고딕"/>
          <w:b/>
          <w:sz w:val="21"/>
        </w:rPr>
        <w:t xml:space="preserve">NONNA TERESA: </w:t>
      </w:r>
      <w:r>
        <w:rPr>
          <w:rFonts w:ascii="Calibri" w:hAnsi="Calibri" w:eastAsia="맑은 고딕"/>
          <w:b w:val="0"/>
          <w:sz w:val="21"/>
        </w:rPr>
        <w:t>Faceva tutte le voci! La voce del monaco, la voce della bella ragazza, la voce dell'oste ubriaco. Io ridevo fino alle lacrime.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E vi siete sposati?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69. </w:t>
      </w:r>
      <w:r>
        <w:rPr>
          <w:rFonts w:ascii="Calibri" w:hAnsi="Calibri" w:eastAsia="맑은 고딕"/>
          <w:b/>
          <w:sz w:val="21"/>
        </w:rPr>
        <w:t xml:space="preserve">NONNA TERESA: </w:t>
      </w:r>
      <w:r>
        <w:rPr>
          <w:rFonts w:ascii="Calibri" w:hAnsi="Calibri" w:eastAsia="맑은 고딕"/>
          <w:b w:val="0"/>
          <w:sz w:val="21"/>
        </w:rPr>
        <w:t>Nel cinquantotto. Abbiamo fatto una festa piccola, con i pesci del lago e il vino di casa. Siamo stati insieme sessantuno anni.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Mi dispiace molto, nonna.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71. </w:t>
      </w:r>
      <w:r>
        <w:rPr>
          <w:rFonts w:ascii="Calibri" w:hAnsi="Calibri" w:eastAsia="맑은 고딕"/>
          <w:b/>
          <w:sz w:val="21"/>
        </w:rPr>
        <w:t xml:space="preserve">NONNA TERESA: </w:t>
      </w:r>
      <w:r>
        <w:rPr>
          <w:rFonts w:ascii="Calibri" w:hAnsi="Calibri" w:eastAsia="맑은 고딕"/>
          <w:b w:val="0"/>
          <w:sz w:val="21"/>
        </w:rPr>
        <w:t>Non devi. Se uno è stato amato così, non c'è niente da dispiacersi. E poi la luna... rinnova. Io lo so, ogni mese.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Nonna, lo hai già detto.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73. </w:t>
      </w:r>
      <w:r>
        <w:rPr>
          <w:rFonts w:ascii="Calibri" w:hAnsi="Calibri" w:eastAsia="맑은 고딕"/>
          <w:b/>
          <w:sz w:val="21"/>
        </w:rPr>
        <w:t xml:space="preserve">NONNA TERESA: </w:t>
      </w:r>
      <w:r>
        <w:rPr>
          <w:rFonts w:ascii="Calibri" w:hAnsi="Calibri" w:eastAsia="맑은 고딕"/>
          <w:b w:val="0"/>
          <w:sz w:val="21"/>
        </w:rPr>
        <w:t>Lo ripeto perché Anna non l'ha ancora capito. Hai capito, cara?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Credo di sì. Che si può ricominciare, anche dopo una cosa che ci ha fatto male.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75. </w:t>
      </w:r>
      <w:r>
        <w:rPr>
          <w:rFonts w:ascii="Calibri" w:hAnsi="Calibri" w:eastAsia="맑은 고딕"/>
          <w:b/>
          <w:sz w:val="21"/>
        </w:rPr>
        <w:t xml:space="preserve">ROSANNA: </w:t>
      </w:r>
      <w:r>
        <w:rPr>
          <w:rFonts w:ascii="Calibri" w:hAnsi="Calibri" w:eastAsia="맑은 고딕"/>
          <w:b w:val="0"/>
          <w:sz w:val="21"/>
        </w:rPr>
        <w:t>(piano, a Anna) Sai che è la prima volta che la sento raccontare tutta la storia a un'ospite?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(piano) Allora mi sento davvero onorata.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77. </w:t>
      </w:r>
      <w:r>
        <w:rPr>
          <w:rFonts w:ascii="Calibri" w:hAnsi="Calibri" w:eastAsia="맑은 고딕"/>
          <w:b/>
          <w:sz w:val="21"/>
        </w:rPr>
        <w:t xml:space="preserve">NONNA TERESA: </w:t>
      </w:r>
      <w:r>
        <w:rPr>
          <w:rFonts w:ascii="Calibri" w:hAnsi="Calibri" w:eastAsia="맑은 고딕"/>
          <w:b w:val="0"/>
          <w:sz w:val="21"/>
        </w:rPr>
        <w:t>Brava. Non l'ho detto io, l'ha detto un signore di Certaldo più di seicento anni fa. Io mi limito a crederci.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Boccaccio, nonna. Giovanni Boccaccio.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79. </w:t>
      </w:r>
      <w:r>
        <w:rPr>
          <w:rFonts w:ascii="Calibri" w:hAnsi="Calibri" w:eastAsia="맑은 고딕"/>
          <w:b/>
          <w:sz w:val="21"/>
        </w:rPr>
        <w:t xml:space="preserve">NONNA TERESA: </w:t>
      </w:r>
      <w:r>
        <w:rPr>
          <w:rFonts w:ascii="Calibri" w:hAnsi="Calibri" w:eastAsia="맑은 고딕"/>
          <w:b w:val="0"/>
          <w:sz w:val="21"/>
        </w:rPr>
        <w:t>Lo so come si chiama, mica sono scema. Giovanni Boccaccio, che Dio lo benedica, e anche Aldo.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Allora brindiamo a loro due. Posso?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81. </w:t>
      </w:r>
      <w:r>
        <w:rPr>
          <w:rFonts w:ascii="Calibri" w:hAnsi="Calibri" w:eastAsia="맑은 고딕"/>
          <w:b/>
          <w:sz w:val="21"/>
        </w:rPr>
        <w:t xml:space="preserve">NONNA TERESA: </w:t>
      </w:r>
      <w:r>
        <w:rPr>
          <w:rFonts w:ascii="Calibri" w:hAnsi="Calibri" w:eastAsia="맑은 고딕"/>
          <w:b w:val="0"/>
          <w:sz w:val="21"/>
        </w:rPr>
        <w:t>Sì, brindiamo. A Boccaccio, ad Aldo e alla luna!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82. </w:t>
      </w:r>
      <w:r>
        <w:rPr>
          <w:rFonts w:ascii="Calibri" w:hAnsi="Calibri" w:eastAsia="맑은 고딕"/>
          <w:b/>
          <w:sz w:val="21"/>
        </w:rPr>
        <w:t xml:space="preserve">ROSANNA: </w:t>
      </w:r>
      <w:r>
        <w:rPr>
          <w:rFonts w:ascii="Calibri" w:hAnsi="Calibri" w:eastAsia="맑은 고딕"/>
          <w:b w:val="0"/>
          <w:sz w:val="21"/>
        </w:rPr>
        <w:t>A Boccaccio, ad Aldo e alla luna!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E ai missoltini, che si raffreddano.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84. </w:t>
      </w:r>
      <w:r>
        <w:rPr>
          <w:rFonts w:ascii="Calibri" w:hAnsi="Calibri" w:eastAsia="맑은 고딕"/>
          <w:b/>
          <w:sz w:val="21"/>
        </w:rPr>
        <w:t xml:space="preserve">NONNA TERESA: </w:t>
      </w:r>
      <w:r>
        <w:rPr>
          <w:rFonts w:ascii="Calibri" w:hAnsi="Calibri" w:eastAsia="맑은 고딕"/>
          <w:b w:val="0"/>
          <w:sz w:val="21"/>
        </w:rPr>
        <w:t>Adesso, Matteo, dimmi una cosa, e dilla bene, perché le bugie le vedo da lontano. Anna è la tua fidanzata?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Nonna! No. No, nonna, è un'amica del circolo, te l'ho detto prima.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86. </w:t>
      </w:r>
      <w:r>
        <w:rPr>
          <w:rFonts w:ascii="Calibri" w:hAnsi="Calibri" w:eastAsia="맑은 고딕"/>
          <w:b/>
          <w:sz w:val="21"/>
        </w:rPr>
        <w:t xml:space="preserve">NONNA TERESA: </w:t>
      </w:r>
      <w:r>
        <w:rPr>
          <w:rFonts w:ascii="Calibri" w:hAnsi="Calibri" w:eastAsia="맑은 고딕"/>
          <w:b w:val="0"/>
          <w:sz w:val="21"/>
        </w:rPr>
        <w:t>Un'amica... Va bene, va bene. Un'amica che viene a Lecco la domenica, con i pasticcini.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(dopo un attimo, piano) Sì. Un'amica.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88. </w:t>
      </w:r>
      <w:r>
        <w:rPr>
          <w:rFonts w:ascii="Calibri" w:hAnsi="Calibri" w:eastAsia="맑은 고딕"/>
          <w:b/>
          <w:sz w:val="21"/>
        </w:rPr>
        <w:t xml:space="preserve">ROSANNA: </w:t>
      </w:r>
      <w:r>
        <w:rPr>
          <w:rFonts w:ascii="Calibri" w:hAnsi="Calibri" w:eastAsia="맑은 고딕"/>
          <w:b w:val="0"/>
          <w:sz w:val="21"/>
        </w:rPr>
        <w:t>Ah, ecco il caffè! Mamma, hai preparato anche i biscotti?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89. </w:t>
      </w:r>
      <w:r>
        <w:rPr>
          <w:rFonts w:ascii="Calibri" w:hAnsi="Calibri" w:eastAsia="맑은 고딕"/>
          <w:b/>
          <w:sz w:val="21"/>
        </w:rPr>
        <w:t xml:space="preserve">NONNA TERESA: </w:t>
      </w:r>
      <w:r>
        <w:rPr>
          <w:rFonts w:ascii="Calibri" w:hAnsi="Calibri" w:eastAsia="맑은 고딕"/>
          <w:b w:val="0"/>
          <w:sz w:val="21"/>
        </w:rPr>
        <w:t>Certo. Quelli all'anice, che piacciono a lui. Prendine uno, Anna. Prendi anche il tuo, Matteo.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Grazie, nonna. Buonissimi.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91. </w:t>
      </w:r>
      <w:r>
        <w:rPr>
          <w:rFonts w:ascii="Calibri" w:hAnsi="Calibri" w:eastAsia="맑은 고딕"/>
          <w:b/>
          <w:sz w:val="21"/>
        </w:rPr>
        <w:t xml:space="preserve">NONNA TERESA: </w:t>
      </w:r>
      <w:r>
        <w:rPr>
          <w:rFonts w:ascii="Calibri" w:hAnsi="Calibri" w:eastAsia="맑은 고딕"/>
          <w:b w:val="0"/>
          <w:sz w:val="21"/>
        </w:rPr>
        <w:t>Mangia, mangia, sei troppo magro. A Milano non mangi, vero?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Mangio, nonna, mangio. Soprattutto i pasticcini di Anna.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Buonissimi davvero. Rosanna, sono davvero tutti fatti in casa?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94. </w:t>
      </w:r>
      <w:r>
        <w:rPr>
          <w:rFonts w:ascii="Calibri" w:hAnsi="Calibri" w:eastAsia="맑은 고딕"/>
          <w:b/>
          <w:sz w:val="21"/>
        </w:rPr>
        <w:t xml:space="preserve">ROSANNA: </w:t>
      </w:r>
      <w:r>
        <w:rPr>
          <w:rFonts w:ascii="Calibri" w:hAnsi="Calibri" w:eastAsia="맑은 고딕"/>
          <w:b w:val="0"/>
          <w:sz w:val="21"/>
        </w:rPr>
        <w:t>Questi li ha fatti mia madre, ieri notte. Non dorme mai prima delle tre.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95. </w:t>
      </w:r>
      <w:r>
        <w:rPr>
          <w:rFonts w:ascii="Calibri" w:hAnsi="Calibri" w:eastAsia="맑은 고딕"/>
          <w:b/>
          <w:sz w:val="21"/>
        </w:rPr>
        <w:t xml:space="preserve">NONNA TERESA: </w:t>
      </w:r>
      <w:r>
        <w:rPr>
          <w:rFonts w:ascii="Calibri" w:hAnsi="Calibri" w:eastAsia="맑은 고딕"/>
          <w:b w:val="0"/>
          <w:sz w:val="21"/>
        </w:rPr>
        <w:t>Quando ho qualcosa in mente, non dormo. Ieri avevo in mente te, cara.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Che onore. Ma, nonna... posso dirle un'ultima cosa?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97. </w:t>
      </w:r>
      <w:r>
        <w:rPr>
          <w:rFonts w:ascii="Calibri" w:hAnsi="Calibri" w:eastAsia="맑은 고딕"/>
          <w:b/>
          <w:sz w:val="21"/>
        </w:rPr>
        <w:t xml:space="preserve">NONNA TERESA: </w:t>
      </w:r>
      <w:r>
        <w:rPr>
          <w:rFonts w:ascii="Calibri" w:hAnsi="Calibri" w:eastAsia="맑은 고딕"/>
          <w:b w:val="0"/>
          <w:sz w:val="21"/>
        </w:rPr>
        <w:t>Dimmi.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Grazie. Per la polenta, per la storia, per la luna. Non mi succedeva da tanto di sentirmi... a casa.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99. </w:t>
      </w:r>
      <w:r>
        <w:rPr>
          <w:rFonts w:ascii="Calibri" w:hAnsi="Calibri" w:eastAsia="맑은 고딕"/>
          <w:b/>
          <w:sz w:val="21"/>
        </w:rPr>
        <w:t xml:space="preserve">NONNA TERESA: </w:t>
      </w:r>
      <w:r>
        <w:rPr>
          <w:rFonts w:ascii="Calibri" w:hAnsi="Calibri" w:eastAsia="맑은 고딕"/>
          <w:b w:val="0"/>
          <w:sz w:val="21"/>
        </w:rPr>
        <w:t>Allora torna presto. E porta anche questo ragazzo, ogni tanto. Altrimenti non viene mai.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100.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Lo porterò. Ma adesso, se non vi dispiace, guardo l'orario: il treno parte alle cinque e dieci.</w:t>
      </w:r>
    </w:p>
    <w:p>
      <w:pPr>
        <w:pStyle w:val="Heading2"/>
      </w:pPr>
      <w:r>
        <w:rPr>
          <w:rFonts w:ascii="Calibri" w:hAnsi="Calibri" w:eastAsia="맑은 고딕"/>
          <w:b/>
          <w:color w:val="1F2A44"/>
          <w:sz w:val="30"/>
        </w:rPr>
        <w:t>한글 해설</w:t>
      </w:r>
    </w:p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인용: 조반니 보카치오, 《Decameron》 2일 7화 (낭독: 53번)</w:t>
      </w:r>
    </w:p>
    <w:p>
      <w:r>
        <w:rPr>
          <w:rFonts w:ascii="Calibri" w:hAnsi="Calibri" w:eastAsia="맑은 고딕"/>
          <w:b/>
          <w:sz w:val="21"/>
        </w:rPr>
        <w:t>원문</w:t>
      </w:r>
    </w:p>
    <w:p>
      <w:pPr>
        <w:ind w:left="567"/>
      </w:pPr>
      <w:r>
        <w:rPr>
          <w:rFonts w:ascii="Calibri" w:hAnsi="Calibri" w:eastAsia="맑은 고딕"/>
          <w:b w:val="0"/>
          <w:i/>
          <w:sz w:val="21"/>
        </w:rPr>
        <w:t>«Bocca baciata non perde ventura, anzi rinnova come fa la luna».</w:t>
      </w:r>
    </w:p>
    <w:p>
      <w:r>
        <w:rPr>
          <w:rFonts w:ascii="Calibri" w:hAnsi="Calibri" w:eastAsia="맑은 고딕"/>
          <w:b/>
          <w:sz w:val="21"/>
        </w:rPr>
        <w:t>출처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조반니 보카치오(Giovanni Boccaccio, 1313–1375), 《데카메론》(1349–53) 둘째 날 일곱째 이야기의 맺음말. 보카치오는 토스카나 체르탈도 출신으로, 이탈리아 산문의 아버지로 불립니다.</w:t>
      </w:r>
    </w:p>
    <w:p>
      <w:r>
        <w:rPr>
          <w:rFonts w:ascii="Calibri" w:hAnsi="Calibri" w:eastAsia="맑은 고딕"/>
          <w:b/>
          <w:sz w:val="21"/>
        </w:rPr>
        <w:t>번역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입맞춤을 받은 입술은 행운을 잃지 않는다. 오히려 달이 그러하듯 새로워진다.</w:t>
      </w:r>
    </w:p>
    <w:p>
      <w:r>
        <w:rPr>
          <w:rFonts w:ascii="Calibri" w:hAnsi="Calibri" w:eastAsia="맑은 고딕"/>
          <w:b/>
          <w:sz w:val="21"/>
        </w:rPr>
        <w:t>작품 속 맥락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이 이야기는 바빌로니아 술탄의 딸 알라티엘의 기구한 여정을 다룹니다. 그녀는 항해 중 난파해 여러 남자의 손을 거치면서도 영리함으로 살아남고, 마침내 아버지 앞에서는 처녀처럼 행동해 알가르베의 왕과 혼인합니다. 화자 팜필로는 이 이야기를 "입맞춤을 받아도 행운은 사라지지 않고, 달처럼 되살아난다"는 속담으로 맺는데, 당시 속담을 이야기의 교훈처럼 익살스럽게 쓴 것입니다.</w:t>
      </w:r>
    </w:p>
    <w:p>
      <w:r>
        <w:rPr>
          <w:rFonts w:ascii="Calibri" w:hAnsi="Calibri" w:eastAsia="맑은 고딕"/>
          <w:b/>
          <w:sz w:val="21"/>
        </w:rPr>
        <w:t>대화 속 맥락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테레사 할머니는 젊은 날 남편 알도에게서 이 구절을 들은 일화로 이야기를 풀어 갑니다. 안나에게 "상처를 입고도 다시 시작할 수 있다"는 뜻으로 받아들여지고, 할머니의 연애담과 속담은 이 장의 따뜻한 중심이 됩니다. 그런데 마테오가 곧이어 "안나는 그냥 모임 친구"라고 답하는 순간, 안나의 표정이 달라집니다. 22화에서 이어지는 오해의 씨앗입니다.</w:t>
      </w:r>
    </w:p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어휘·문법 노트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표현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설명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darsi del Lei / del tu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존댓말/반말 쓰기. 할머니: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Non darmi del Lei, mi fa sentire vecchia.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fidanzato/a, morosa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약혼자·애인.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morosa</w:t>
            </w:r>
            <w:r>
              <w:rPr>
                <w:rFonts w:ascii="Calibri" w:hAnsi="Calibri" w:eastAsia="맑은 고딕"/>
                <w:b w:val="0"/>
                <w:sz w:val="17"/>
              </w:rPr>
              <w:t>는 롬바르디아에서 쓰는 '애인' (지역어)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essere nei guai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곤경에 빠지다.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Adesso sei nei guai.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non perde ventura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옛말: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ventura = fortuna</w:t>
            </w:r>
            <w:r>
              <w:rPr>
                <w:rFonts w:ascii="Calibri" w:hAnsi="Calibri" w:eastAsia="맑은 고딕"/>
                <w:b w:val="0"/>
                <w:sz w:val="17"/>
              </w:rPr>
              <w:t xml:space="preserve">(행운).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perdere ventura</w:t>
            </w:r>
            <w:r>
              <w:rPr>
                <w:rFonts w:ascii="Calibri" w:hAnsi="Calibri" w:eastAsia="맑은 고딕"/>
                <w:b w:val="0"/>
                <w:sz w:val="17"/>
              </w:rPr>
              <w:t xml:space="preserve"> 행운을 잃다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rinnova come fa la luna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달이 차고 기울며 새로워지듯 되살아난다는 비유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Amore non è bello se non è litigarello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속담: 싸움 없는 사랑은 아름답지 않다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Moglie e buoi dei paesi tuoi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속담: 아내와 소는 고향 것으로 (같은 지역 사람과 결혼하라)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imperfetto di narrazione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과거 장면 묘사.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ballavo la domenica, leggeva un libro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mica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(구어) 전혀 ~ 아니다.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Mica sono scema.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un'amica del circolo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'모임 친구'. 마테오의 답이 안나에게 상처가 되는 핵심 표현</w:t>
            </w:r>
          </w:p>
        </w:tc>
      </w:tr>
    </w:tbl>
    <w:p/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다음 화 예고</w:t>
      </w:r>
    </w:p>
    <w:p>
      <w:r>
        <w:rPr>
          <w:rFonts w:ascii="Calibri" w:hAnsi="Calibri" w:eastAsia="맑은 고딕"/>
          <w:b w:val="0"/>
          <w:sz w:val="21"/>
        </w:rPr>
        <w:t xml:space="preserve">22화 </w:t>
      </w:r>
      <w:r>
        <w:rPr>
          <w:rFonts w:ascii="Calibri" w:hAnsi="Calibri" w:eastAsia="맑은 고딕"/>
          <w:b w:val="0"/>
          <w:i/>
          <w:sz w:val="21"/>
        </w:rPr>
        <w:t>Il treno</w:t>
      </w:r>
      <w:r>
        <w:rPr>
          <w:rFonts w:ascii="Calibri" w:hAnsi="Calibri" w:eastAsia="맑은 고딕"/>
          <w:b w:val="0"/>
          <w:sz w:val="21"/>
        </w:rPr>
        <w:t xml:space="preserve"> — 레코에서 밀라노로 돌아오는 기차. 안나는 평소보다 말이 없고, 마테오는 그 이유를 짐작하지 못합니다. 같은 칸에 앉아 있지만 두 사람의 마음은 엇갈립니다.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