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16화 — Lo diciamo a tutti (모두에게 말하다)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32화 / 64 (2부 16화)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2월 마지막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(내기·결과 어휘 </w:t>
      </w:r>
      <w:r>
        <w:rPr>
          <w:rFonts w:ascii="Calibri" w:hAnsi="Calibri" w:eastAsia="맑은 고딕"/>
          <w:b w:val="0"/>
          <w:i/>
          <w:sz w:val="21"/>
        </w:rPr>
        <w:t>scommettere / vincere / perdere</w:t>
      </w:r>
      <w:r>
        <w:rPr>
          <w:rFonts w:ascii="Calibri" w:hAnsi="Calibri" w:eastAsia="맑은 고딕"/>
          <w:b w:val="0"/>
          <w:sz w:val="21"/>
        </w:rPr>
        <w:t xml:space="preserve">, 접속법 현재 </w:t>
      </w:r>
      <w:r>
        <w:rPr>
          <w:rFonts w:ascii="Calibri" w:hAnsi="Calibri" w:eastAsia="맑은 고딕"/>
          <w:b w:val="0"/>
          <w:i/>
          <w:sz w:val="21"/>
        </w:rPr>
        <w:t>Penso che sia…</w:t>
      </w:r>
      <w:r>
        <w:rPr>
          <w:rFonts w:ascii="Calibri" w:hAnsi="Calibri" w:eastAsia="맑은 고딕"/>
          <w:b w:val="0"/>
          <w:sz w:val="21"/>
        </w:rPr>
        <w:t xml:space="preserve">, 감정 표현, 공식 발표 문장 </w:t>
      </w:r>
      <w:r>
        <w:rPr>
          <w:rFonts w:ascii="Calibri" w:hAnsi="Calibri" w:eastAsia="맑은 고딕"/>
          <w:b w:val="0"/>
          <w:i/>
          <w:sz w:val="21"/>
        </w:rPr>
        <w:t>stiamo insieme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자코모 레오파르디 〈</w:t>
      </w:r>
      <w:r>
        <w:rPr>
          <w:rFonts w:ascii="Calibri" w:hAnsi="Calibri" w:eastAsia="맑은 고딕"/>
          <w:b w:val="0"/>
          <w:i/>
          <w:sz w:val="21"/>
        </w:rPr>
        <w:t>La quiete dopo la tempesta</w:t>
      </w:r>
      <w:r>
        <w:rPr>
          <w:rFonts w:ascii="Calibri" w:hAnsi="Calibri" w:eastAsia="맑은 고딕"/>
          <w:b w:val="0"/>
          <w:sz w:val="21"/>
        </w:rPr>
        <w:t>〉 (◎) · 「</w:t>
      </w:r>
      <w:r>
        <w:rPr>
          <w:rFonts w:ascii="Calibri" w:hAnsi="Calibri" w:eastAsia="맑은 고딕"/>
          <w:b w:val="0"/>
          <w:i/>
          <w:sz w:val="21"/>
        </w:rPr>
        <w:t>Piacer figlio d'affanno</w:t>
      </w:r>
      <w:r>
        <w:rPr>
          <w:rFonts w:ascii="Calibri" w:hAnsi="Calibri" w:eastAsia="맑은 고딕"/>
          <w:b w:val="0"/>
          <w:sz w:val="21"/>
        </w:rPr>
        <w:t>」 (○)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Eccoli! Fosco, guarda chi è arrivato: la coppia della puntualità. Tre minuti in anticipo, tutti e due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Ciao, Davide. Ciao, Fosco. Siamo arrivati insieme perché abbiamo preso lo stesso tram. Nient'altro.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lo stesso tram. Quello delle sei e quaranta. Una coincidenza.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coincidenza che dura da una settimana. Ma io non faccio domande. Vendo libri, non faccio il commissario.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Davide, ti ho sentito. Anna, Matteo, venite a sedervi qui, al centro. Stasera abbiamo un posto d'onore per voi.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 Matteo, piano) Un posto d'onore? Che cosa 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(piano) Nulla. È Chiara. Sospetta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Buonasera a tutti! Ho portato il vino rosso, quello buono. Perché stasera, secondo me, c'è qualcosa da brindare.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Karim, hai ragione. L'aria è carica di meteorologia sentimentale. Sento già i tuoni.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Bruno, ma di cosa parla?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Parlo del programma, signorina! Stasera leggiamo Leopardi, e Leopardi ci parla proprio di tempeste.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Buonasera, ragazzi. Mettiamoci in cerchio. Prima di cominciare vi ricordo che stasera la nostra regola è: tutti devono avere un bicchiere in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Per fortuna io vendo vino come altri vendono libri. Ecco, a ciascuno il suo.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Anna, piano) Chi parla per primo?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(piano)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(piano) No, tu. Hai detto che volevi dirlo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(piano) Ho detto che l'avremmo detto insieme. Ma ho le gambe che tremano.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(piano) Anch'io. Facciamo così: aspettiamo la poesia. Troveremo il momento.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Che cosa vi dite sottovoce? State cospirando contro di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Niente, Chiara. Parliamo del tram.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Del tram. Certo. E io sono la regina di Saba.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Chiara, per favore, un po' di serietà. Bruno, la parola a lei: ci presenti Leopardi.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Con piacere. Giacomo Leopardi, poeta di Recanati, ottocentesco, di salute fragilissima, geniale e malinconico fino al midollo. Una persona che avrebbe fatto un pessimo marito.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Perché, professore?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Perché diceva che la felicità non esiste: esiste solo l'assenza di dolore. Pensate: in una coppia, ogni sera gli chiederesti "Come stai?" e lui risponderebbe "Meglio di ieri, perché non ho male".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Sarebbe un marito onesto, almeno.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Onestissimo. E pure simpatico, quando non parlava di sé. La poesia che vi propongo si chiama «La quiete dopo la tempesta». La scrisse nel milleottocentoventinove.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ricordo qualche verso. Parla di un temporale, giusto? E di una gallina.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Parla di tutto: di un temporale che passa, di una gallina, di un contadino che esce di casa, di una donna che va in campagna. E alla fine del bene e del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Leggila tu, Bruno. Con la tua voce da attore.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«Passata è la tempesta: / odo augelli far festa, e la gallina, / tornata in su la via, / che ripete il suo verso».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piace. È come se uscisse un po' di sole tra le righe.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Esatto. "Odo augelli far festa": ascolto gli uccelli fare festa. "Augelli" è un antico plurale di "augello", l'uccello. E la gallina esce a ripetere il suo verso, cioè a fare "coccodè".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"Coccodè" in versi! Leopardi sarebbe fiero.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Chiara, non è una battuta. È una bellissima immagine della vita che ricomincia: dopo il pericolo, tutto torna a fare rumore.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Ed è una sensazione che tutti conosciamo. Dopo un esame, dopo una paura, dopo un litigio...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Dopo un litigio. (guarda Matteo) Sì, anche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Bene. Ma attenzione, perché Leopardi non è ingenuo. Più avanti dice, e questo è importante: «Piacer figlio d'affanno; / gioia vana, ch'è frutto / del passato timore».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Cioè?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Che il piacere è figlio dell'affanno. La gioia nasce solo dalla paura che è passata. Senza la tempesta non ci sarebbe nemmeno la quiete.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teoria triste. Io penso che la felicità esista anche senza tempeste, ad esempio quando vendo trenta copie di un libro in un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Davide, la tua è una felicità mercantile.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È la più sincera.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Ognuno di noi, ragazzi, ha avuto una sua tempesta. Per il gioco di stasera: dite una tempesta che è passata e che cosa vi ha lasciato.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mia tempesta è stato il congiuntivo. Mi ha lasciato un grande rispetto per le frasi che iniziano con "che".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La mia tempesta è la tesi. Mi ha lasciato ottomila caffè freddi.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La mia tempesta sono stati i saldi di gennaio. Mi ha lasciato un magazzino pieno di libri di cucina.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La mia tempesta fu un matrimonio finito male. Mi ha lasciato una biblioteca che nessuno ha voluto dividere.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La mia fu la vedovanza, quindici anni fa. Mi ha lasciato questo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Signora Valeria...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l'avevo mai detto. Ma stasera il tempo, mi sembra, è quello giusto per le verità.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dispiace molto, signora Valeria. Non ne avevamo idea.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dispiacerti. Se uno è stato amato, il dolore è un conto che si paga volentieri. Ora tocca a voi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forse questo è il momento.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Signora Valeria, posso dire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Certo, cara. Siamo tutti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mia tempesta è stata più lunga delle vostre. Due anni, e per due anni non ho voluto sentirne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 a Davide) Ci siamo. Davide, tieni a portata di mano il registro.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stasera, dopo tanto tempo, anche per me è passata. Non perfettamente, non per sempre. Ma c'è qualcosa che vorrei dire a tutti voi.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vuoi, parlo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Questa frase tocca a me. Una frase sola, come abbiamo deciso: Matteo e io stiamo insieme. (silenzio per tre secondi)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(urlando) L'AVEVO DETTO! L'avevo detto da ottobre! Davide, il registro!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Eccolo, eccolo. Calma. (apre un quaderno con tabelle) Allora, le scommesse. Chiara aveva puntato su Natale.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Sì, ma ho sbagliato di quasi tre mesi, e dunque non conta.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avevo scelto Capodanno. Anch'io ho perso. Pago il caffè per un mese.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avevo detto che sarebbe successo dopo Pasqua. Ma, a giudicare dai fatti, mi sono sbagliato.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ho detto "mai". Ma lo ammetto: non sono bravo a scommettere.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io avevo scritto "febbraio, vicino all'acqua".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Signora Valeria, ha scritto proprio così, con la data e il luogo. Ha vinto. Il premio è di quaranta euro.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Quaranta euro. Ottimo. Stasera il vino lo pago io, a tutti, e il resto lo darò a Fosco, per le crocchette.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Aspettate. Vi stavate divertendo con le scommesse da prima di Natale?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Da prima di Natale! Siete due tipi molto trasparenti, sapete?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Io pensavo di essere un museo chiuso.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 museo chiuso con le finestre aperte, signorina.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con gli occhi lucidi) Allora ho perso anch'io. Ero convinta di nascondere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Nessuno di noi vi ha mai spiato. Abbiamo solo guardato. È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Anch'io ho solo guardato, e il mio silenzio mi è costato un mese di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Karim, sei stato il più discreto di tutti.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 ora ci dovete una cosa: raccontate come è andata. Dove, quando, chi ha detto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sono dei dettagli che preferiamo tenere per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Permesso, ma "dove" almeno sì!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Sul Naviglio, sotto la pioggia. Il resto,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Sul Naviglio, sotto la pioggia. Fosco, ricordatelo, nel registro. Ma per fortuna ci pensa Chiara a ricordare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Signora Valeria, mi permetta un brindisi. A Leopardi, che stasera non è stato così pessimista. Alla quiete dopo la tempesta!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Alla quiete dopo la tempesta!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un ultimo pensiero. Leopardi dice che la gioia è figlia della paura passata. Io aggiungo una cosa, se me lo permettete.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ascoltiamo.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Questo circolo è nato per far incontrare dei lettori. Se, in più, ha fatto incontrare due persone, è un bonus che non avevo previsto. Ma sono molto contenta.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signora Valeria. Siamo contenti anche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Però ricordate, e questo lo dico con affetto: la quiete dopo la tempesta dura poco, e poi, nella vita, arrivano altri temporali. Il segreto è non smettere di far festa, con gli uccelli, tra un temporale e l'altro.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ricorderò. Con la gallina che ripete il suo 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Ragazzi, ho un'idea! Giovedì prossimo faremo una tavola rotonda: "Come si fa a stare in due". Con Anna e Matteo come ospiti d'onore.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Chiara, per favore. Siamo già a metà del coraggio che avevamo.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è una cosa serissima! Lo faremo in modo ufficiale. «Ufficialmente», così si chiamerà la serata.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Ufficialmente... Mi piace come suona.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me. A patto che nessuno prenda appunti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proposta: se la serata si chiama «Ufficialmente», voglio mettere la locandina in vetrina.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Ho già il disegno: un ponte, una matita e un termosifone!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Chiara... chi ti ha parlato del termosifone?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Nessuno. Ma lo sanno tutti.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자코모 레오파르디, 〈La quiete dopo la tempesta〉 (낭독: 31번, 선택 인용 낭독: 38번)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«Passata è la tempesta: / odo augelli far festa, e la gallina, / tornata in su la via, / che ripete il suo verso».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자코모 레오파르디(Giacomo Leopardi, 1798–1837), 《칸티(Canti)》에 실린 〈La quiete dopo la tempesta〉(1829). 레코나티 출신의 이 시인은 이탈리아 낭만주의의 가장 위대한 서정시인으로 꼽힙니다.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폭풍이 지나갔다. / 새들이 즐겁게 노래하는 소리가 들리고, 암탉은 / 다시 길로 나와 / 제 울음소리를 되풀이한다.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폭풍우가 지나간 마을에 햇살이 돌아오고 사람들은 다시 일하러 나서며 노래합니다. 하지만 시의 후반부에서 레오파르디는 이 기쁨이 "두려움이 지나간 데서 오는 헛된 즐거움"이라고 냉정하게 덧붙입니다. 「Piacer figlio d'affanno; / gioia vana, ch'è frutto / del passato timore」(쾌락은 고통의 자식이며, 헛된 기쁨은 지나간 두려움의 열매)가 이 시의 핵심 철학입니다. augelli는 uccelli의 옛 복수형입니다.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브루노는 레오파르디가 '나쁜 남편감'이라고 농담하며 이 시를 소개하고, 모임은 각자의 '지나간 폭풍'을 이야기하는 놀이로 이어집니다. 발레리아는 처음으로 자신이 20년 전에 남편을 여의었고 그 일이 모임의 시작이었다고 털어놓습니다. 안나는 "내 폭풍은 2년 동안 이어졌지만 오늘은 지나갔다"고 말한 뒤 한 문장으로 두 사람의 관계를 알립니다. 레오파르디의 비관적인 후반(「Piacer figlio d'affanno」)은 발레리아의 따뜻한 한마디 — 새와 암탉처럼, 폭풍과 폭풍 사이에서도 축제를 멈추지 말자 — 로 긍정적으로 되받아집니다.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scommettere / vincere / perdere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내기하다 / 이기다 / 지다.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Ha scommesso su Natale. Ha vinto Valeria.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stare insieme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사귀다(연인으로 지내다). 일상 이탈리아어의 핵심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tempesta / quiete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폭풍 / 고요.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La quiete dopo la tempesta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관용구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ufficialmente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공식적으로.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Siamo ufficialmente una coppia.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portata di mano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손이 닿는 곳에 두다.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Tieni il registro a portata di mano.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trasparente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투명한(속이 훤히 보이는).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Siete due tipi molto trasparenti.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Penso che sia…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의견 표현 뒤 접속법.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Penso che la felicità esista anche senza tempeste.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augelli / augello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시어: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uccelli / uccello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piacer figlio d'affanno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쾌락은 고통에서 태어난다. 레오파르디 철학의 요약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patto che + 접속법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~라는 조건으로.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 patto che nessuno prenda appunti.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3부 1화(전체 33화) </w:t>
      </w:r>
      <w:r>
        <w:rPr>
          <w:rFonts w:ascii="Calibri" w:hAnsi="Calibri" w:eastAsia="맑은 고딕"/>
          <w:b w:val="0"/>
          <w:i/>
          <w:sz w:val="21"/>
        </w:rPr>
        <w:t>Ufficialmente</w:t>
      </w:r>
      <w:r>
        <w:rPr>
          <w:rFonts w:ascii="Calibri" w:hAnsi="Calibri" w:eastAsia="맑은 고딕"/>
          <w:b w:val="0"/>
          <w:sz w:val="21"/>
        </w:rPr>
        <w:t xml:space="preserve"> — 이제 모임 안에서 공개된 연인이 된 안나와 마테오. 첫 "연인으로서의 토론"이 열리고, 페트라르카의 한 샘물 시와 함께 두 사람의 새로운 일상이 시작됩니다.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