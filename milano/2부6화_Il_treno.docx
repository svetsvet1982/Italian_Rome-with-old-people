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2부 6화 — Il treno (기차)</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2부 </w:t>
      </w:r>
      <w:r>
        <w:rPr>
          <w:rFonts w:ascii="Calibri" w:hAnsi="Calibri" w:eastAsia="맑은 고딕"/>
          <w:b w:val="0"/>
          <w:i/>
          <w:sz w:val="21"/>
        </w:rPr>
        <w:t>Tanto gentile e tanto onesta</w:t>
      </w:r>
      <w:r>
        <w:rPr>
          <w:rFonts w:ascii="Calibri" w:hAnsi="Calibri" w:eastAsia="맑은 고딕"/>
          <w:b w:val="0"/>
          <w:sz w:val="21"/>
        </w:rPr>
        <w:t xml:space="preserve"> · 22화 / 64 (2부 6화)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레코 → 밀라노 중앙역 구간 열차 안, 해 질 무렵 · 일요일 오후 5시 10분</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Anna, Matteo, 검표원(Capotreno)</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B1 (감정·인상 표현 </w:t>
      </w:r>
      <w:r>
        <w:rPr>
          <w:rFonts w:ascii="Calibri" w:hAnsi="Calibri" w:eastAsia="맑은 고딕"/>
          <w:b w:val="0"/>
          <w:i/>
          <w:sz w:val="21"/>
        </w:rPr>
        <w:t>sembrare / avere l'aria di</w:t>
      </w:r>
      <w:r>
        <w:rPr>
          <w:rFonts w:ascii="Calibri" w:hAnsi="Calibri" w:eastAsia="맑은 고딕"/>
          <w:b w:val="0"/>
          <w:sz w:val="21"/>
        </w:rPr>
        <w:t xml:space="preserve">, 부정 의문, 완곡한 질문 </w:t>
      </w:r>
      <w:r>
        <w:rPr>
          <w:rFonts w:ascii="Calibri" w:hAnsi="Calibri" w:eastAsia="맑은 고딕"/>
          <w:b w:val="0"/>
          <w:i/>
          <w:sz w:val="21"/>
        </w:rPr>
        <w:t>Vorrei sapere se…</w:t>
      </w:r>
      <w:r>
        <w:rPr>
          <w:rFonts w:ascii="Calibri" w:hAnsi="Calibri" w:eastAsia="맑은 고딕"/>
          <w:b w:val="0"/>
          <w:sz w:val="21"/>
        </w:rPr>
        <w:t>, 접속법 현재 맛보기)</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자코모 레오파르디 〈</w:t>
      </w:r>
      <w:r>
        <w:rPr>
          <w:rFonts w:ascii="Calibri" w:hAnsi="Calibri" w:eastAsia="맑은 고딕"/>
          <w:b w:val="0"/>
          <w:i/>
          <w:sz w:val="21"/>
        </w:rPr>
        <w:t>A Silvia</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MATTEO: </w:t>
      </w:r>
      <w:r>
        <w:rPr>
          <w:rFonts w:ascii="Calibri" w:hAnsi="Calibri" w:eastAsia="맑은 고딕"/>
          <w:b w:val="0"/>
          <w:sz w:val="21"/>
        </w:rPr>
        <w:t>Ecco, il regionale è puntuale. Prendiamo i posti vicino al finestrino, così guardiamo il lago ancora un po'.</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Va bene. Io mi siedo qui, tu vai pure di fronte, così abbiamo più spazio.</w:t>
      </w:r>
    </w:p>
    <w:p>
      <w:pPr>
        <w:spacing w:after="40"/>
      </w:pPr>
      <w:r>
        <w:rPr>
          <w:rFonts w:ascii="Calibri" w:hAnsi="Calibri" w:eastAsia="맑은 고딕"/>
          <w:b w:val="0"/>
          <w:sz w:val="21"/>
        </w:rPr>
        <w:t xml:space="preserve">03. </w:t>
      </w:r>
      <w:r>
        <w:rPr>
          <w:rFonts w:ascii="Calibri" w:hAnsi="Calibri" w:eastAsia="맑은 고딕"/>
          <w:b/>
          <w:sz w:val="21"/>
        </w:rPr>
        <w:t xml:space="preserve">MATTEO: </w:t>
      </w:r>
      <w:r>
        <w:rPr>
          <w:rFonts w:ascii="Calibri" w:hAnsi="Calibri" w:eastAsia="맑은 고딕"/>
          <w:b w:val="0"/>
          <w:sz w:val="21"/>
        </w:rPr>
        <w:t>Di fronte? Ma io preferisco stare accanto.</w:t>
      </w:r>
    </w:p>
    <w:p>
      <w:pPr>
        <w:spacing w:after="40"/>
      </w:pPr>
      <w:r>
        <w:rPr>
          <w:rFonts w:ascii="Calibri" w:hAnsi="Calibri" w:eastAsia="맑은 고딕"/>
          <w:b w:val="0"/>
          <w:sz w:val="21"/>
        </w:rPr>
        <w:t xml:space="preserve">04. </w:t>
      </w:r>
      <w:r>
        <w:rPr>
          <w:rFonts w:ascii="Calibri" w:hAnsi="Calibri" w:eastAsia="맑은 고딕"/>
          <w:b/>
          <w:sz w:val="21"/>
        </w:rPr>
        <w:t xml:space="preserve">ANNA: </w:t>
      </w:r>
      <w:r>
        <w:rPr>
          <w:rFonts w:ascii="Calibri" w:hAnsi="Calibri" w:eastAsia="맑은 고딕"/>
          <w:b w:val="0"/>
          <w:sz w:val="21"/>
        </w:rPr>
        <w:t>Qui c'è la borsa con i biscotti della nonna. Se ci sediamo vicini, non entra niente.</w:t>
      </w:r>
    </w:p>
    <w:p>
      <w:pPr>
        <w:spacing w:after="40"/>
      </w:pPr>
      <w:r>
        <w:rPr>
          <w:rFonts w:ascii="Calibri" w:hAnsi="Calibri" w:eastAsia="맑은 고딕"/>
          <w:b w:val="0"/>
          <w:sz w:val="21"/>
        </w:rPr>
        <w:t xml:space="preserve">05. </w:t>
      </w:r>
      <w:r>
        <w:rPr>
          <w:rFonts w:ascii="Calibri" w:hAnsi="Calibri" w:eastAsia="맑은 고딕"/>
          <w:b/>
          <w:sz w:val="21"/>
        </w:rPr>
        <w:t xml:space="preserve">MATTEO: </w:t>
      </w:r>
      <w:r>
        <w:rPr>
          <w:rFonts w:ascii="Calibri" w:hAnsi="Calibri" w:eastAsia="맑은 고딕"/>
          <w:b w:val="0"/>
          <w:sz w:val="21"/>
        </w:rPr>
        <w:t>Giusto. La borsa dei biscotti ha la precedenza su tutto. Prendo anche la marmellata, dov'è?</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Nella borsa piccola, sotto il giornale.</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Eccola. Hai visto quanta roba ci ha dato? Una marmellata, due sacchetti di biscotti e un pezzo di torta. Una rivoluzione.</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Tua nonna è molto generosa.</w:t>
      </w:r>
    </w:p>
    <w:p>
      <w:pPr>
        <w:spacing w:after="40"/>
      </w:pPr>
      <w:r>
        <w:rPr>
          <w:rFonts w:ascii="Calibri" w:hAnsi="Calibri" w:eastAsia="맑은 고딕"/>
          <w:b w:val="0"/>
          <w:sz w:val="21"/>
        </w:rPr>
        <w:t xml:space="preserve">09. </w:t>
      </w:r>
      <w:r>
        <w:rPr>
          <w:rFonts w:ascii="Calibri" w:hAnsi="Calibri" w:eastAsia="맑은 고딕"/>
          <w:b/>
          <w:sz w:val="21"/>
        </w:rPr>
        <w:t xml:space="preserve">MATTEO: </w:t>
      </w:r>
      <w:r>
        <w:rPr>
          <w:rFonts w:ascii="Calibri" w:hAnsi="Calibri" w:eastAsia="맑은 고딕"/>
          <w:b w:val="0"/>
          <w:sz w:val="21"/>
        </w:rPr>
        <w:t>Generosa è poco. Mia nonna ti ha detto che puoi tornare quando vuoi. Non l'ha mai detto a nessuno, nemmeno al medico.</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Sì, lo ricordo.</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E poi hai mangiato due porzioni di polenta. Per lei è come un esame superato con lode.</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Ho solo mangiato quello che c'era.</w:t>
      </w:r>
    </w:p>
    <w:p>
      <w:pPr>
        <w:spacing w:after="40"/>
      </w:pPr>
      <w:r>
        <w:rPr>
          <w:rFonts w:ascii="Calibri" w:hAnsi="Calibri" w:eastAsia="맑은 고딕"/>
          <w:b w:val="0"/>
          <w:sz w:val="21"/>
        </w:rPr>
        <w:t xml:space="preserve">13. </w:t>
      </w:r>
      <w:r>
        <w:rPr>
          <w:rFonts w:ascii="Calibri" w:hAnsi="Calibri" w:eastAsia="맑은 고딕"/>
          <w:b/>
          <w:sz w:val="21"/>
        </w:rPr>
        <w:t xml:space="preserve">MATTEO: </w:t>
      </w:r>
      <w:r>
        <w:rPr>
          <w:rFonts w:ascii="Calibri" w:hAnsi="Calibri" w:eastAsia="맑은 고딕"/>
          <w:b w:val="0"/>
          <w:sz w:val="21"/>
        </w:rPr>
        <w:t>Va bene. (pausa) Tutto a posto? Mi sembri un po' silenziosa.</w:t>
      </w:r>
    </w:p>
    <w:p>
      <w:pPr>
        <w:spacing w:after="40"/>
      </w:pPr>
      <w:r>
        <w:rPr>
          <w:rFonts w:ascii="Calibri" w:hAnsi="Calibri" w:eastAsia="맑은 고딕"/>
          <w:b w:val="0"/>
          <w:sz w:val="21"/>
        </w:rPr>
        <w:t xml:space="preserve">14. </w:t>
      </w:r>
      <w:r>
        <w:rPr>
          <w:rFonts w:ascii="Calibri" w:hAnsi="Calibri" w:eastAsia="맑은 고딕"/>
          <w:b/>
          <w:sz w:val="21"/>
        </w:rPr>
        <w:t xml:space="preserve">ANNA: </w:t>
      </w:r>
      <w:r>
        <w:rPr>
          <w:rFonts w:ascii="Calibri" w:hAnsi="Calibri" w:eastAsia="맑은 고딕"/>
          <w:b w:val="0"/>
          <w:sz w:val="21"/>
        </w:rPr>
        <w:t>Va tutto bene. Sono solo un po' stanca.</w:t>
      </w:r>
    </w:p>
    <w:p>
      <w:pPr>
        <w:spacing w:after="40"/>
      </w:pPr>
      <w:r>
        <w:rPr>
          <w:rFonts w:ascii="Calibri" w:hAnsi="Calibri" w:eastAsia="맑은 고딕"/>
          <w:b w:val="0"/>
          <w:sz w:val="21"/>
        </w:rPr>
        <w:t xml:space="preserve">15. </w:t>
      </w:r>
      <w:r>
        <w:rPr>
          <w:rFonts w:ascii="Calibri" w:hAnsi="Calibri" w:eastAsia="맑은 고딕"/>
          <w:b/>
          <w:sz w:val="21"/>
        </w:rPr>
        <w:t xml:space="preserve">MATTEO: </w:t>
      </w:r>
      <w:r>
        <w:rPr>
          <w:rFonts w:ascii="Calibri" w:hAnsi="Calibri" w:eastAsia="맑은 고딕"/>
          <w:b w:val="0"/>
          <w:sz w:val="21"/>
        </w:rPr>
        <w:t>Certo, capisco. Una domenica con la famiglia stanca sempre. A me serve un giorno intero per riprendermi.</w:t>
      </w:r>
    </w:p>
    <w:p>
      <w:pPr>
        <w:spacing w:after="40"/>
      </w:pPr>
      <w:r>
        <w:rPr>
          <w:rFonts w:ascii="Calibri" w:hAnsi="Calibri" w:eastAsia="맑은 고딕"/>
          <w:b w:val="0"/>
          <w:sz w:val="21"/>
        </w:rPr>
        <w:t xml:space="preserve">16. </w:t>
      </w:r>
      <w:r>
        <w:rPr>
          <w:rFonts w:ascii="Calibri" w:hAnsi="Calibri" w:eastAsia="맑은 고딕"/>
          <w:b/>
          <w:sz w:val="21"/>
        </w:rPr>
        <w:t xml:space="preserve">ANNA: </w:t>
      </w:r>
      <w:r>
        <w:rPr>
          <w:rFonts w:ascii="Calibri" w:hAnsi="Calibri" w:eastAsia="맑은 고딕"/>
          <w:b w:val="0"/>
          <w:sz w:val="21"/>
        </w:rPr>
        <w:t>Immagino.</w:t>
      </w:r>
    </w:p>
    <w:p>
      <w:pPr>
        <w:spacing w:after="40"/>
      </w:pPr>
      <w:r>
        <w:rPr>
          <w:rFonts w:ascii="Calibri" w:hAnsi="Calibri" w:eastAsia="맑은 고딕"/>
          <w:b w:val="0"/>
          <w:sz w:val="21"/>
        </w:rPr>
        <w:t xml:space="preserve">17. </w:t>
      </w:r>
      <w:r>
        <w:rPr>
          <w:rFonts w:ascii="Calibri" w:hAnsi="Calibri" w:eastAsia="맑은 고딕"/>
          <w:b/>
          <w:sz w:val="21"/>
        </w:rPr>
        <w:t xml:space="preserve">CAPOTRENO: </w:t>
      </w:r>
      <w:r>
        <w:rPr>
          <w:rFonts w:ascii="Calibri" w:hAnsi="Calibri" w:eastAsia="맑은 고딕"/>
          <w:b w:val="0"/>
          <w:sz w:val="21"/>
        </w:rPr>
        <w:t>Biglietti, signori, buonasera. Controllo dei biglietti.</w:t>
      </w:r>
    </w:p>
    <w:p>
      <w:pPr>
        <w:spacing w:after="40"/>
      </w:pPr>
      <w:r>
        <w:rPr>
          <w:rFonts w:ascii="Calibri" w:hAnsi="Calibri" w:eastAsia="맑은 고딕"/>
          <w:b w:val="0"/>
          <w:sz w:val="21"/>
        </w:rPr>
        <w:t xml:space="preserve">18. </w:t>
      </w:r>
      <w:r>
        <w:rPr>
          <w:rFonts w:ascii="Calibri" w:hAnsi="Calibri" w:eastAsia="맑은 고딕"/>
          <w:b/>
          <w:sz w:val="21"/>
        </w:rPr>
        <w:t xml:space="preserve">MATTEO: </w:t>
      </w:r>
      <w:r>
        <w:rPr>
          <w:rFonts w:ascii="Calibri" w:hAnsi="Calibri" w:eastAsia="맑은 고딕"/>
          <w:b w:val="0"/>
          <w:sz w:val="21"/>
        </w:rPr>
        <w:t>Eccoli, due da Lecco a Milano Centrale. Grazie.</w:t>
      </w:r>
    </w:p>
    <w:p>
      <w:pPr>
        <w:spacing w:after="40"/>
      </w:pPr>
      <w:r>
        <w:rPr>
          <w:rFonts w:ascii="Calibri" w:hAnsi="Calibri" w:eastAsia="맑은 고딕"/>
          <w:b w:val="0"/>
          <w:sz w:val="21"/>
        </w:rPr>
        <w:t xml:space="preserve">19. </w:t>
      </w:r>
      <w:r>
        <w:rPr>
          <w:rFonts w:ascii="Calibri" w:hAnsi="Calibri" w:eastAsia="맑은 고딕"/>
          <w:b/>
          <w:sz w:val="21"/>
        </w:rPr>
        <w:t xml:space="preserve">CAPOTRENO: </w:t>
      </w:r>
      <w:r>
        <w:rPr>
          <w:rFonts w:ascii="Calibri" w:hAnsi="Calibri" w:eastAsia="맑은 고딕"/>
          <w:b w:val="0"/>
          <w:sz w:val="21"/>
        </w:rPr>
        <w:t>Perfetto. Fra poco c'è una fermata a Monza. Se volete, in fondo al treno c'è il carrello con il caffè.</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No, grazie. Siamo a posto.</w:t>
      </w:r>
    </w:p>
    <w:p>
      <w:pPr>
        <w:spacing w:after="40"/>
      </w:pPr>
      <w:r>
        <w:rPr>
          <w:rFonts w:ascii="Calibri" w:hAnsi="Calibri" w:eastAsia="맑은 고딕"/>
          <w:b w:val="0"/>
          <w:sz w:val="21"/>
        </w:rPr>
        <w:t xml:space="preserve">21. </w:t>
      </w:r>
      <w:r>
        <w:rPr>
          <w:rFonts w:ascii="Calibri" w:hAnsi="Calibri" w:eastAsia="맑은 고딕"/>
          <w:b/>
          <w:sz w:val="21"/>
        </w:rPr>
        <w:t xml:space="preserve">MATTEO: </w:t>
      </w:r>
      <w:r>
        <w:rPr>
          <w:rFonts w:ascii="Calibri" w:hAnsi="Calibri" w:eastAsia="맑은 고딕"/>
          <w:b w:val="0"/>
          <w:sz w:val="21"/>
        </w:rPr>
        <w:t>Prendiamo comunque un caffè. Io lo prendo, e te lo offro, se vuoi.</w:t>
      </w:r>
    </w:p>
    <w:p>
      <w:pPr>
        <w:spacing w:after="40"/>
      </w:pPr>
      <w:r>
        <w:rPr>
          <w:rFonts w:ascii="Calibri" w:hAnsi="Calibri" w:eastAsia="맑은 고딕"/>
          <w:b w:val="0"/>
          <w:sz w:val="21"/>
        </w:rPr>
        <w:t xml:space="preserve">22. </w:t>
      </w:r>
      <w:r>
        <w:rPr>
          <w:rFonts w:ascii="Calibri" w:hAnsi="Calibri" w:eastAsia="맑은 고딕"/>
          <w:b/>
          <w:sz w:val="21"/>
        </w:rPr>
        <w:t xml:space="preserve">ANNA: </w:t>
      </w:r>
      <w:r>
        <w:rPr>
          <w:rFonts w:ascii="Calibri" w:hAnsi="Calibri" w:eastAsia="맑은 고딕"/>
          <w:b w:val="0"/>
          <w:sz w:val="21"/>
        </w:rPr>
        <w:t>Matteo, non ho voglia di caffè. Davvero.</w:t>
      </w:r>
    </w:p>
    <w:p>
      <w:pPr>
        <w:spacing w:after="40"/>
      </w:pPr>
      <w:r>
        <w:rPr>
          <w:rFonts w:ascii="Calibri" w:hAnsi="Calibri" w:eastAsia="맑은 고딕"/>
          <w:b w:val="0"/>
          <w:sz w:val="21"/>
        </w:rPr>
        <w:t xml:space="preserve">23. </w:t>
      </w:r>
      <w:r>
        <w:rPr>
          <w:rFonts w:ascii="Calibri" w:hAnsi="Calibri" w:eastAsia="맑은 고딕"/>
          <w:b/>
          <w:sz w:val="21"/>
        </w:rPr>
        <w:t xml:space="preserve">MATTEO: </w:t>
      </w:r>
      <w:r>
        <w:rPr>
          <w:rFonts w:ascii="Calibri" w:hAnsi="Calibri" w:eastAsia="맑은 고딕"/>
          <w:b w:val="0"/>
          <w:sz w:val="21"/>
        </w:rPr>
        <w:t>Allora un tè. O una cioccolata. Hai detto che la cioccolata densa è la cosa più buona dell'inverno.</w:t>
      </w:r>
    </w:p>
    <w:p>
      <w:pPr>
        <w:spacing w:after="40"/>
      </w:pPr>
      <w:r>
        <w:rPr>
          <w:rFonts w:ascii="Calibri" w:hAnsi="Calibri" w:eastAsia="맑은 고딕"/>
          <w:b w:val="0"/>
          <w:sz w:val="21"/>
        </w:rPr>
        <w:t xml:space="preserve">24. </w:t>
      </w:r>
      <w:r>
        <w:rPr>
          <w:rFonts w:ascii="Calibri" w:hAnsi="Calibri" w:eastAsia="맑은 고딕"/>
          <w:b/>
          <w:sz w:val="21"/>
        </w:rPr>
        <w:t xml:space="preserve">ANNA: </w:t>
      </w:r>
      <w:r>
        <w:rPr>
          <w:rFonts w:ascii="Calibri" w:hAnsi="Calibri" w:eastAsia="맑은 고딕"/>
          <w:b w:val="0"/>
          <w:sz w:val="21"/>
        </w:rPr>
        <w:t>Ho detto che è la più buona, non che la voglio sempre.</w:t>
      </w:r>
    </w:p>
    <w:p>
      <w:pPr>
        <w:spacing w:after="40"/>
      </w:pPr>
      <w:r>
        <w:rPr>
          <w:rFonts w:ascii="Calibri" w:hAnsi="Calibri" w:eastAsia="맑은 고딕"/>
          <w:b w:val="0"/>
          <w:sz w:val="21"/>
        </w:rPr>
        <w:t xml:space="preserve">25. </w:t>
      </w:r>
      <w:r>
        <w:rPr>
          <w:rFonts w:ascii="Calibri" w:hAnsi="Calibri" w:eastAsia="맑은 고딕"/>
          <w:b/>
          <w:sz w:val="21"/>
        </w:rPr>
        <w:t xml:space="preserve">MATTEO: </w:t>
      </w:r>
      <w:r>
        <w:rPr>
          <w:rFonts w:ascii="Calibri" w:hAnsi="Calibri" w:eastAsia="맑은 고딕"/>
          <w:b w:val="0"/>
          <w:sz w:val="21"/>
        </w:rPr>
        <w:t>Va bene, va bene. Ti lascio in pace. Guardo fuori anch'io.</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(dopo un lungo silenzio) Guarda, è quasi buio. Il lago sembra di vetro scuro.</w:t>
      </w:r>
    </w:p>
    <w:p>
      <w:pPr>
        <w:spacing w:after="40"/>
      </w:pPr>
      <w:r>
        <w:rPr>
          <w:rFonts w:ascii="Calibri" w:hAnsi="Calibri" w:eastAsia="맑은 고딕"/>
          <w:b w:val="0"/>
          <w:sz w:val="21"/>
        </w:rPr>
        <w:t xml:space="preserve">27. </w:t>
      </w:r>
      <w:r>
        <w:rPr>
          <w:rFonts w:ascii="Calibri" w:hAnsi="Calibri" w:eastAsia="맑은 고딕"/>
          <w:b/>
          <w:sz w:val="21"/>
        </w:rPr>
        <w:t xml:space="preserve">MATTEO: </w:t>
      </w:r>
      <w:r>
        <w:rPr>
          <w:rFonts w:ascii="Calibri" w:hAnsi="Calibri" w:eastAsia="맑은 고딕"/>
          <w:b w:val="0"/>
          <w:sz w:val="21"/>
        </w:rPr>
        <w:t>È vero. C'è una barca ferma laggiù con una luce piccola. Non so cosa aspetti.</w:t>
      </w:r>
    </w:p>
    <w:p>
      <w:pPr>
        <w:spacing w:after="40"/>
      </w:pPr>
      <w:r>
        <w:rPr>
          <w:rFonts w:ascii="Calibri" w:hAnsi="Calibri" w:eastAsia="맑은 고딕"/>
          <w:b w:val="0"/>
          <w:sz w:val="21"/>
        </w:rPr>
        <w:t xml:space="preserve">28. </w:t>
      </w:r>
      <w:r>
        <w:rPr>
          <w:rFonts w:ascii="Calibri" w:hAnsi="Calibri" w:eastAsia="맑은 고딕"/>
          <w:b/>
          <w:sz w:val="21"/>
        </w:rPr>
        <w:t xml:space="preserve">ANNA: </w:t>
      </w:r>
      <w:r>
        <w:rPr>
          <w:rFonts w:ascii="Calibri" w:hAnsi="Calibri" w:eastAsia="맑은 고딕"/>
          <w:b w:val="0"/>
          <w:sz w:val="21"/>
        </w:rPr>
        <w:t>Forse non aspetta niente. Forse si è solo fermata.</w:t>
      </w:r>
    </w:p>
    <w:p>
      <w:pPr>
        <w:spacing w:after="40"/>
      </w:pPr>
      <w:r>
        <w:rPr>
          <w:rFonts w:ascii="Calibri" w:hAnsi="Calibri" w:eastAsia="맑은 고딕"/>
          <w:b w:val="0"/>
          <w:sz w:val="21"/>
        </w:rPr>
        <w:t xml:space="preserve">29. </w:t>
      </w:r>
      <w:r>
        <w:rPr>
          <w:rFonts w:ascii="Calibri" w:hAnsi="Calibri" w:eastAsia="맑은 고딕"/>
          <w:b/>
          <w:sz w:val="21"/>
        </w:rPr>
        <w:t xml:space="preserve">MATTEO: </w:t>
      </w:r>
      <w:r>
        <w:rPr>
          <w:rFonts w:ascii="Calibri" w:hAnsi="Calibri" w:eastAsia="맑은 고딕"/>
          <w:b w:val="0"/>
          <w:sz w:val="21"/>
        </w:rPr>
        <w:t>Anna, ti è successo qualcosa, mentre eravamo a tavola? Se mia nonna ha detto qualcosa di sbagliato...</w:t>
      </w:r>
    </w:p>
    <w:p>
      <w:pPr>
        <w:spacing w:after="40"/>
      </w:pPr>
      <w:r>
        <w:rPr>
          <w:rFonts w:ascii="Calibri" w:hAnsi="Calibri" w:eastAsia="맑은 고딕"/>
          <w:b w:val="0"/>
          <w:sz w:val="21"/>
        </w:rPr>
        <w:t xml:space="preserve">30. </w:t>
      </w:r>
      <w:r>
        <w:rPr>
          <w:rFonts w:ascii="Calibri" w:hAnsi="Calibri" w:eastAsia="맑은 고딕"/>
          <w:b/>
          <w:sz w:val="21"/>
        </w:rPr>
        <w:t xml:space="preserve">ANNA: </w:t>
      </w:r>
      <w:r>
        <w:rPr>
          <w:rFonts w:ascii="Calibri" w:hAnsi="Calibri" w:eastAsia="맑은 고딕"/>
          <w:b w:val="0"/>
          <w:sz w:val="21"/>
        </w:rPr>
        <w:t>Tua nonna non ha detto niente di sbagliato. È una donna meravigliosa.</w:t>
      </w:r>
    </w:p>
    <w:p>
      <w:pPr>
        <w:spacing w:after="40"/>
      </w:pPr>
      <w:r>
        <w:rPr>
          <w:rFonts w:ascii="Calibri" w:hAnsi="Calibri" w:eastAsia="맑은 고딕"/>
          <w:b w:val="0"/>
          <w:sz w:val="21"/>
        </w:rPr>
        <w:t xml:space="preserve">31. </w:t>
      </w:r>
      <w:r>
        <w:rPr>
          <w:rFonts w:ascii="Calibri" w:hAnsi="Calibri" w:eastAsia="맑은 고딕"/>
          <w:b/>
          <w:sz w:val="21"/>
        </w:rPr>
        <w:t xml:space="preserve">MATTEO: </w:t>
      </w:r>
      <w:r>
        <w:rPr>
          <w:rFonts w:ascii="Calibri" w:hAnsi="Calibri" w:eastAsia="맑은 고딕"/>
          <w:b w:val="0"/>
          <w:sz w:val="21"/>
        </w:rPr>
        <w:t>Allora ho fatto io qualcosa?</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No. Non hai fatto niente.</w:t>
      </w:r>
    </w:p>
    <w:p>
      <w:pPr>
        <w:spacing w:after="40"/>
      </w:pPr>
      <w:r>
        <w:rPr>
          <w:rFonts w:ascii="Calibri" w:hAnsi="Calibri" w:eastAsia="맑은 고딕"/>
          <w:b w:val="0"/>
          <w:sz w:val="21"/>
        </w:rPr>
        <w:t xml:space="preserve">33. </w:t>
      </w:r>
      <w:r>
        <w:rPr>
          <w:rFonts w:ascii="Calibri" w:hAnsi="Calibri" w:eastAsia="맑은 고딕"/>
          <w:b/>
          <w:sz w:val="21"/>
        </w:rPr>
        <w:t xml:space="preserve">MATTEO: </w:t>
      </w:r>
      <w:r>
        <w:rPr>
          <w:rFonts w:ascii="Calibri" w:hAnsi="Calibri" w:eastAsia="맑은 고딕"/>
          <w:b w:val="0"/>
          <w:sz w:val="21"/>
        </w:rPr>
        <w:t>Mi sembri lontana, ecco. Non so come dirlo meglio.</w:t>
      </w:r>
    </w:p>
    <w:p>
      <w:pPr>
        <w:spacing w:after="40"/>
      </w:pPr>
      <w:r>
        <w:rPr>
          <w:rFonts w:ascii="Calibri" w:hAnsi="Calibri" w:eastAsia="맑은 고딕"/>
          <w:b w:val="0"/>
          <w:sz w:val="21"/>
        </w:rPr>
        <w:t xml:space="preserve">34. </w:t>
      </w:r>
      <w:r>
        <w:rPr>
          <w:rFonts w:ascii="Calibri" w:hAnsi="Calibri" w:eastAsia="맑은 고딕"/>
          <w:b/>
          <w:sz w:val="21"/>
        </w:rPr>
        <w:t xml:space="preserve">ANNA: </w:t>
      </w:r>
      <w:r>
        <w:rPr>
          <w:rFonts w:ascii="Calibri" w:hAnsi="Calibri" w:eastAsia="맑은 고딕"/>
          <w:b w:val="0"/>
          <w:sz w:val="21"/>
        </w:rPr>
        <w:t>È la luce, Matteo. Quando fa buio mi viene malinconia. Succede ogni domenica sera.</w:t>
      </w:r>
    </w:p>
    <w:p>
      <w:pPr>
        <w:spacing w:after="40"/>
      </w:pPr>
      <w:r>
        <w:rPr>
          <w:rFonts w:ascii="Calibri" w:hAnsi="Calibri" w:eastAsia="맑은 고딕"/>
          <w:b w:val="0"/>
          <w:sz w:val="21"/>
        </w:rPr>
        <w:t xml:space="preserve">35. </w:t>
      </w:r>
      <w:r>
        <w:rPr>
          <w:rFonts w:ascii="Calibri" w:hAnsi="Calibri" w:eastAsia="맑은 고딕"/>
          <w:b/>
          <w:sz w:val="21"/>
        </w:rPr>
        <w:t xml:space="preserve">MATTEO: </w:t>
      </w:r>
      <w:r>
        <w:rPr>
          <w:rFonts w:ascii="Calibri" w:hAnsi="Calibri" w:eastAsia="맑은 고딕"/>
          <w:b w:val="0"/>
          <w:sz w:val="21"/>
        </w:rPr>
        <w:t>Ogni domenica? Ma venerdì notte, al telefono, stavi bene.</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Venerdì notte non era domenica sera.</w:t>
      </w:r>
    </w:p>
    <w:p>
      <w:pPr>
        <w:spacing w:after="40"/>
      </w:pPr>
      <w:r>
        <w:rPr>
          <w:rFonts w:ascii="Calibri" w:hAnsi="Calibri" w:eastAsia="맑은 고딕"/>
          <w:b w:val="0"/>
          <w:sz w:val="21"/>
        </w:rPr>
        <w:t xml:space="preserve">37. </w:t>
      </w:r>
      <w:r>
        <w:rPr>
          <w:rFonts w:ascii="Calibri" w:hAnsi="Calibri" w:eastAsia="맑은 고딕"/>
          <w:b/>
          <w:sz w:val="21"/>
        </w:rPr>
        <w:t xml:space="preserve">MATTEO: </w:t>
      </w:r>
      <w:r>
        <w:rPr>
          <w:rFonts w:ascii="Calibri" w:hAnsi="Calibri" w:eastAsia="맑은 고딕"/>
          <w:b w:val="0"/>
          <w:sz w:val="21"/>
        </w:rPr>
        <w:t>Quindi la domenica sera è la tua malinconia settimanale. Ne prendo nota.</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Non è una cosa divertente.</w:t>
      </w:r>
    </w:p>
    <w:p>
      <w:pPr>
        <w:spacing w:after="40"/>
      </w:pPr>
      <w:r>
        <w:rPr>
          <w:rFonts w:ascii="Calibri" w:hAnsi="Calibri" w:eastAsia="맑은 고딕"/>
          <w:b w:val="0"/>
          <w:sz w:val="21"/>
        </w:rPr>
        <w:t xml:space="preserve">39. </w:t>
      </w:r>
      <w:r>
        <w:rPr>
          <w:rFonts w:ascii="Calibri" w:hAnsi="Calibri" w:eastAsia="맑은 고딕"/>
          <w:b/>
          <w:sz w:val="21"/>
        </w:rPr>
        <w:t xml:space="preserve">MATTEO: </w:t>
      </w:r>
      <w:r>
        <w:rPr>
          <w:rFonts w:ascii="Calibri" w:hAnsi="Calibri" w:eastAsia="맑은 고딕"/>
          <w:b w:val="0"/>
          <w:sz w:val="21"/>
        </w:rPr>
        <w:t>Hai ragione. Scusa. Ma volevo solo sdrammatizzare.</w:t>
      </w:r>
    </w:p>
    <w:p>
      <w:pPr>
        <w:spacing w:after="40"/>
      </w:pPr>
      <w:r>
        <w:rPr>
          <w:rFonts w:ascii="Calibri" w:hAnsi="Calibri" w:eastAsia="맑은 고딕"/>
          <w:b w:val="0"/>
          <w:sz w:val="21"/>
        </w:rPr>
        <w:t xml:space="preserve">40. </w:t>
      </w:r>
      <w:r>
        <w:rPr>
          <w:rFonts w:ascii="Calibri" w:hAnsi="Calibri" w:eastAsia="맑은 고딕"/>
          <w:b/>
          <w:sz w:val="21"/>
        </w:rPr>
        <w:t xml:space="preserve">ANNA: </w:t>
      </w:r>
      <w:r>
        <w:rPr>
          <w:rFonts w:ascii="Calibri" w:hAnsi="Calibri" w:eastAsia="맑은 고딕"/>
          <w:b w:val="0"/>
          <w:sz w:val="21"/>
        </w:rPr>
        <w:t>(guardando due ragazzi in fondo al vagone) Guarda quei due. Si tengono per mano senza nemmeno accorgersene.</w:t>
      </w:r>
    </w:p>
    <w:p>
      <w:pPr>
        <w:spacing w:after="40"/>
      </w:pPr>
      <w:r>
        <w:rPr>
          <w:rFonts w:ascii="Calibri" w:hAnsi="Calibri" w:eastAsia="맑은 고딕"/>
          <w:b w:val="0"/>
          <w:sz w:val="21"/>
        </w:rPr>
        <w:t xml:space="preserve">41. </w:t>
      </w:r>
      <w:r>
        <w:rPr>
          <w:rFonts w:ascii="Calibri" w:hAnsi="Calibri" w:eastAsia="맑은 고딕"/>
          <w:b/>
          <w:sz w:val="21"/>
        </w:rPr>
        <w:t xml:space="preserve">MATTEO: </w:t>
      </w:r>
      <w:r>
        <w:rPr>
          <w:rFonts w:ascii="Calibri" w:hAnsi="Calibri" w:eastAsia="맑은 고딕"/>
          <w:b w:val="0"/>
          <w:sz w:val="21"/>
        </w:rPr>
        <w:t>Secondo me sono fidanzati da poco. Hanno quella faccia lì, di chi non guarda mai l'orologio.</w:t>
      </w:r>
    </w:p>
    <w:p>
      <w:pPr>
        <w:spacing w:after="40"/>
      </w:pPr>
      <w:r>
        <w:rPr>
          <w:rFonts w:ascii="Calibri" w:hAnsi="Calibri" w:eastAsia="맑은 고딕"/>
          <w:b w:val="0"/>
          <w:sz w:val="21"/>
        </w:rPr>
        <w:t xml:space="preserve">42. </w:t>
      </w:r>
      <w:r>
        <w:rPr>
          <w:rFonts w:ascii="Calibri" w:hAnsi="Calibri" w:eastAsia="맑은 고딕"/>
          <w:b/>
          <w:sz w:val="21"/>
        </w:rPr>
        <w:t xml:space="preserve">ANNA: </w:t>
      </w:r>
      <w:r>
        <w:rPr>
          <w:rFonts w:ascii="Calibri" w:hAnsi="Calibri" w:eastAsia="맑은 고딕"/>
          <w:b w:val="0"/>
          <w:sz w:val="21"/>
        </w:rPr>
        <w:t>Sembra tutto così semplice, per loro.</w:t>
      </w:r>
    </w:p>
    <w:p>
      <w:pPr>
        <w:spacing w:after="40"/>
      </w:pPr>
      <w:r>
        <w:rPr>
          <w:rFonts w:ascii="Calibri" w:hAnsi="Calibri" w:eastAsia="맑은 고딕"/>
          <w:b w:val="0"/>
          <w:sz w:val="21"/>
        </w:rPr>
        <w:t xml:space="preserve">43. </w:t>
      </w:r>
      <w:r>
        <w:rPr>
          <w:rFonts w:ascii="Calibri" w:hAnsi="Calibri" w:eastAsia="맑은 고딕"/>
          <w:b/>
          <w:sz w:val="21"/>
        </w:rPr>
        <w:t xml:space="preserve">MATTEO: </w:t>
      </w:r>
      <w:r>
        <w:rPr>
          <w:rFonts w:ascii="Calibri" w:hAnsi="Calibri" w:eastAsia="맑은 고딕"/>
          <w:b w:val="0"/>
          <w:sz w:val="21"/>
        </w:rPr>
        <w:t>Forse lo è. Siamo noi che ci complichiamo la vita, perché pensiamo troppo.</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Tu non pensi troppo. Sei una persona molto chiara.</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Chiara a metà, direi. Penso tanto, ma parlo poco. O parlo male, nel momento sbagliato.</w:t>
      </w:r>
    </w:p>
    <w:p>
      <w:pPr>
        <w:spacing w:after="40"/>
      </w:pPr>
      <w:r>
        <w:rPr>
          <w:rFonts w:ascii="Calibri" w:hAnsi="Calibri" w:eastAsia="맑은 고딕"/>
          <w:b w:val="0"/>
          <w:sz w:val="21"/>
        </w:rPr>
        <w:t xml:space="preserve">46. </w:t>
      </w:r>
      <w:r>
        <w:rPr>
          <w:rFonts w:ascii="Calibri" w:hAnsi="Calibri" w:eastAsia="맑은 고딕"/>
          <w:b/>
          <w:sz w:val="21"/>
        </w:rPr>
        <w:t xml:space="preserve">ANNA: </w:t>
      </w:r>
      <w:r>
        <w:rPr>
          <w:rFonts w:ascii="Calibri" w:hAnsi="Calibri" w:eastAsia="맑은 고딕"/>
          <w:b w:val="0"/>
          <w:sz w:val="21"/>
        </w:rPr>
        <w:t>Scusami. A volte, quando guardo fuori dal finestrino, mi viene in mente una poesia. Una di quelle che ci facevano imparare a scuola.</w:t>
      </w:r>
    </w:p>
    <w:p>
      <w:pPr>
        <w:spacing w:after="40"/>
      </w:pPr>
      <w:r>
        <w:rPr>
          <w:rFonts w:ascii="Calibri" w:hAnsi="Calibri" w:eastAsia="맑은 고딕"/>
          <w:b w:val="0"/>
          <w:sz w:val="21"/>
        </w:rPr>
        <w:t xml:space="preserve">47. </w:t>
      </w:r>
      <w:r>
        <w:rPr>
          <w:rFonts w:ascii="Calibri" w:hAnsi="Calibri" w:eastAsia="맑은 고딕"/>
          <w:b/>
          <w:sz w:val="21"/>
        </w:rPr>
        <w:t xml:space="preserve">MATTEO: </w:t>
      </w:r>
      <w:r>
        <w:rPr>
          <w:rFonts w:ascii="Calibri" w:hAnsi="Calibri" w:eastAsia="맑은 고딕"/>
          <w:b w:val="0"/>
          <w:sz w:val="21"/>
        </w:rPr>
        <w:t>Quale?</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«Silvia, rimembri ancora / quel tempo della tua vita mortale, / quando beltà splendea / negli occhi tuoi ridenti e fuggitivi».</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«A Silvia». Leopardi. La professoressa ce la faceva ripetere davanti a tutta la classe.</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Anche a me. Io tremavo, perché avevo paura di sbagliare un verbo.</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"Rimembri" è il verbo che volevi sbagliare? Vuol dire "ricordi", vero?</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Sì, ricordare, ma in un modo più intenso. Non è ricordare un numero di telefono: è ricordare una persona che non c'è più.</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Silvia era morta, giusto? Leopardi parla di una ragazza che ha conosciuto da giovane.</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Sì. Una ragazza che cantava dalla finestra mentre il poeta studiava. Poi è morta, e lui capisce che anche le sue speranze sono morte con lei.</w:t>
      </w:r>
    </w:p>
    <w:p>
      <w:pPr>
        <w:spacing w:after="40"/>
      </w:pPr>
      <w:r>
        <w:rPr>
          <w:rFonts w:ascii="Calibri" w:hAnsi="Calibri" w:eastAsia="맑은 고딕"/>
          <w:b w:val="0"/>
          <w:sz w:val="21"/>
        </w:rPr>
        <w:t xml:space="preserve">55. </w:t>
      </w:r>
      <w:r>
        <w:rPr>
          <w:rFonts w:ascii="Calibri" w:hAnsi="Calibri" w:eastAsia="맑은 고딕"/>
          <w:b/>
          <w:sz w:val="21"/>
        </w:rPr>
        <w:t xml:space="preserve">MATTEO: </w:t>
      </w:r>
      <w:r>
        <w:rPr>
          <w:rFonts w:ascii="Calibri" w:hAnsi="Calibri" w:eastAsia="맑은 고딕"/>
          <w:b w:val="0"/>
          <w:sz w:val="21"/>
        </w:rPr>
        <w:t>Lo ricordo meglio adesso. «Tu pria che l'erbe inaridisse il verno, da chiuso morbo combattuta e vinta, perivi, o tenerella.»</w:t>
      </w:r>
    </w:p>
    <w:p>
      <w:pPr>
        <w:spacing w:after="40"/>
      </w:pPr>
      <w:r>
        <w:rPr>
          <w:rFonts w:ascii="Calibri" w:hAnsi="Calibri" w:eastAsia="맑은 고딕"/>
          <w:b w:val="0"/>
          <w:sz w:val="21"/>
        </w:rPr>
        <w:t xml:space="preserve">56. </w:t>
      </w:r>
      <w:r>
        <w:rPr>
          <w:rFonts w:ascii="Calibri" w:hAnsi="Calibri" w:eastAsia="맑은 고딕"/>
          <w:b/>
          <w:sz w:val="21"/>
        </w:rPr>
        <w:t xml:space="preserve">ANNA: </w:t>
      </w:r>
      <w:r>
        <w:rPr>
          <w:rFonts w:ascii="Calibri" w:hAnsi="Calibri" w:eastAsia="맑은 고딕"/>
          <w:b w:val="0"/>
          <w:sz w:val="21"/>
        </w:rPr>
        <w:t>Bravo. Vedi? Era l'unico verso che ricordavi, ma lo sapevi.</w:t>
      </w:r>
    </w:p>
    <w:p>
      <w:pPr>
        <w:spacing w:after="40"/>
      </w:pPr>
      <w:r>
        <w:rPr>
          <w:rFonts w:ascii="Calibri" w:hAnsi="Calibri" w:eastAsia="맑은 고딕"/>
          <w:b w:val="0"/>
          <w:sz w:val="21"/>
        </w:rPr>
        <w:t xml:space="preserve">57. </w:t>
      </w:r>
      <w:r>
        <w:rPr>
          <w:rFonts w:ascii="Calibri" w:hAnsi="Calibri" w:eastAsia="맑은 고딕"/>
          <w:b/>
          <w:sz w:val="21"/>
        </w:rPr>
        <w:t xml:space="preserve">MATTEO: </w:t>
      </w:r>
      <w:r>
        <w:rPr>
          <w:rFonts w:ascii="Calibri" w:hAnsi="Calibri" w:eastAsia="맑은 고딕"/>
          <w:b w:val="0"/>
          <w:sz w:val="21"/>
        </w:rPr>
        <w:t>Mi è tornato in mente per caso. Però, scusa, perché pensi a questa poesia proprio ora?</w:t>
      </w:r>
    </w:p>
    <w:p>
      <w:pPr>
        <w:spacing w:after="40"/>
      </w:pPr>
      <w:r>
        <w:rPr>
          <w:rFonts w:ascii="Calibri" w:hAnsi="Calibri" w:eastAsia="맑은 고딕"/>
          <w:b w:val="0"/>
          <w:sz w:val="21"/>
        </w:rPr>
        <w:t xml:space="preserve">58. </w:t>
      </w:r>
      <w:r>
        <w:rPr>
          <w:rFonts w:ascii="Calibri" w:hAnsi="Calibri" w:eastAsia="맑은 고딕"/>
          <w:b/>
          <w:sz w:val="21"/>
        </w:rPr>
        <w:t xml:space="preserve">ANNA: </w:t>
      </w:r>
      <w:r>
        <w:rPr>
          <w:rFonts w:ascii="Calibri" w:hAnsi="Calibri" w:eastAsia="맑은 고딕"/>
          <w:b w:val="0"/>
          <w:sz w:val="21"/>
        </w:rPr>
        <w:t>Perché stasera mi sembra che le speranze siano come Silvia: arrivano giovani e sorridenti, e poi, quando uno guarda meglio, sono già sparite.</w:t>
      </w:r>
    </w:p>
    <w:p>
      <w:pPr>
        <w:spacing w:after="40"/>
      </w:pPr>
      <w:r>
        <w:rPr>
          <w:rFonts w:ascii="Calibri" w:hAnsi="Calibri" w:eastAsia="맑은 고딕"/>
          <w:b w:val="0"/>
          <w:sz w:val="21"/>
        </w:rPr>
        <w:t xml:space="preserve">59. </w:t>
      </w:r>
      <w:r>
        <w:rPr>
          <w:rFonts w:ascii="Calibri" w:hAnsi="Calibri" w:eastAsia="맑은 고딕"/>
          <w:b/>
          <w:sz w:val="21"/>
        </w:rPr>
        <w:t xml:space="preserve">MATTEO: </w:t>
      </w:r>
      <w:r>
        <w:rPr>
          <w:rFonts w:ascii="Calibri" w:hAnsi="Calibri" w:eastAsia="맑은 고딕"/>
          <w:b w:val="0"/>
          <w:sz w:val="21"/>
        </w:rPr>
        <w:t>Che cosa vuoi dire? Quali speranze?</w:t>
      </w:r>
    </w:p>
    <w:p>
      <w:pPr>
        <w:spacing w:after="40"/>
      </w:pPr>
      <w:r>
        <w:rPr>
          <w:rFonts w:ascii="Calibri" w:hAnsi="Calibri" w:eastAsia="맑은 고딕"/>
          <w:b w:val="0"/>
          <w:sz w:val="21"/>
        </w:rPr>
        <w:t xml:space="preserve">60. </w:t>
      </w:r>
      <w:r>
        <w:rPr>
          <w:rFonts w:ascii="Calibri" w:hAnsi="Calibri" w:eastAsia="맑은 고딕"/>
          <w:b/>
          <w:sz w:val="21"/>
        </w:rPr>
        <w:t xml:space="preserve">ANNA: </w:t>
      </w:r>
      <w:r>
        <w:rPr>
          <w:rFonts w:ascii="Calibri" w:hAnsi="Calibri" w:eastAsia="맑은 고딕"/>
          <w:b w:val="0"/>
          <w:sz w:val="21"/>
        </w:rPr>
        <w:t>Niente. Parlo in generale.</w:t>
      </w:r>
    </w:p>
    <w:p>
      <w:pPr>
        <w:spacing w:after="40"/>
      </w:pPr>
      <w:r>
        <w:rPr>
          <w:rFonts w:ascii="Calibri" w:hAnsi="Calibri" w:eastAsia="맑은 고딕"/>
          <w:b w:val="0"/>
          <w:sz w:val="21"/>
        </w:rPr>
        <w:t xml:space="preserve">61. </w:t>
      </w:r>
      <w:r>
        <w:rPr>
          <w:rFonts w:ascii="Calibri" w:hAnsi="Calibri" w:eastAsia="맑은 고딕"/>
          <w:b/>
          <w:sz w:val="21"/>
        </w:rPr>
        <w:t xml:space="preserve">MATTEO: </w:t>
      </w:r>
      <w:r>
        <w:rPr>
          <w:rFonts w:ascii="Calibri" w:hAnsi="Calibri" w:eastAsia="맑은 고딕"/>
          <w:b w:val="0"/>
          <w:sz w:val="21"/>
        </w:rPr>
        <w:t>Anna, per favore, non parlare in generale. Con me puoi anche parlare del particolare.</w:t>
      </w:r>
    </w:p>
    <w:p>
      <w:pPr>
        <w:spacing w:after="40"/>
      </w:pPr>
      <w:r>
        <w:rPr>
          <w:rFonts w:ascii="Calibri" w:hAnsi="Calibri" w:eastAsia="맑은 고딕"/>
          <w:b w:val="0"/>
          <w:sz w:val="21"/>
        </w:rPr>
        <w:t xml:space="preserve">62. </w:t>
      </w:r>
      <w:r>
        <w:rPr>
          <w:rFonts w:ascii="Calibri" w:hAnsi="Calibri" w:eastAsia="맑은 고딕"/>
          <w:b/>
          <w:sz w:val="21"/>
        </w:rPr>
        <w:t xml:space="preserve">ANNA: </w:t>
      </w:r>
      <w:r>
        <w:rPr>
          <w:rFonts w:ascii="Calibri" w:hAnsi="Calibri" w:eastAsia="맑은 고딕"/>
          <w:b w:val="0"/>
          <w:sz w:val="21"/>
        </w:rPr>
        <w:t>Sei molto gentile, ma non c'è un particolare. Sono solo malinconica. È una cosa mia.</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D'accordo. Però vorrei sapere se posso fare qualcosa.</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Non c'è niente da fare. Davvero.</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Mi preoccupi. Hai la faccia di quella che pensa a una cosa che non vuole dirmi.</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Allora hai ragione: penso a una cosa che non voglio dirti.</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Ah. Cioè... va bene.</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Non è una cosa grave. Ti prego, non farne un caso.</w:t>
      </w:r>
    </w:p>
    <w:p>
      <w:pPr>
        <w:spacing w:after="40"/>
      </w:pPr>
      <w:r>
        <w:rPr>
          <w:rFonts w:ascii="Calibri" w:hAnsi="Calibri" w:eastAsia="맑은 고딕"/>
          <w:b w:val="0"/>
          <w:sz w:val="21"/>
        </w:rPr>
        <w:t xml:space="preserve">69. </w:t>
      </w:r>
      <w:r>
        <w:rPr>
          <w:rFonts w:ascii="Calibri" w:hAnsi="Calibri" w:eastAsia="맑은 고딕"/>
          <w:b/>
          <w:sz w:val="21"/>
        </w:rPr>
        <w:t xml:space="preserve">MATTEO: </w:t>
      </w:r>
      <w:r>
        <w:rPr>
          <w:rFonts w:ascii="Calibri" w:hAnsi="Calibri" w:eastAsia="맑은 고딕"/>
          <w:b w:val="0"/>
          <w:sz w:val="21"/>
        </w:rPr>
        <w:t>Non ne faccio un caso. Ma, se posso, aggiungo una cosa: oggi sono stato molto felice. Non succedeva da tempo.</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Anch'io sono stata bene. Sul serio. Tua madre è una donna calorosa, e tua nonna... non dimenticherò mai la storia della luna.</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Ecco, vedi? Allora il problema non sono io.</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Non è un problema. È solo che, a volte, quando siamo felici, ci viene più paura.</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Paura di cosa?</w:t>
      </w:r>
    </w:p>
    <w:p>
      <w:pPr>
        <w:spacing w:after="40"/>
      </w:pPr>
      <w:r>
        <w:rPr>
          <w:rFonts w:ascii="Calibri" w:hAnsi="Calibri" w:eastAsia="맑은 고딕"/>
          <w:b w:val="0"/>
          <w:sz w:val="21"/>
        </w:rPr>
        <w:t xml:space="preserve">74. </w:t>
      </w:r>
      <w:r>
        <w:rPr>
          <w:rFonts w:ascii="Calibri" w:hAnsi="Calibri" w:eastAsia="맑은 고딕"/>
          <w:b/>
          <w:sz w:val="21"/>
        </w:rPr>
        <w:t xml:space="preserve">ANNA: </w:t>
      </w:r>
      <w:r>
        <w:rPr>
          <w:rFonts w:ascii="Calibri" w:hAnsi="Calibri" w:eastAsia="맑은 고딕"/>
          <w:b w:val="0"/>
          <w:sz w:val="21"/>
        </w:rPr>
        <w:t>Di tornare con i piedi per terra. Di accorgersi che le cose belle sono solo un modo gentile di dire "ancora per poco".</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Questa è una frase da Leopardi.</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Forse sì. Mi sa che ho letto troppo, oggi.</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Dai, offrimi almeno un biscotto. Quello alla marmellata. Ti prometto di non fare domande.</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(porge un biscotto) Ecco. Un solo biscotto, però. Gli altri sono per Chiara.</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Per Chiara? Ma Chiara ne mangerà quattro in un minuto!</w:t>
      </w:r>
    </w:p>
    <w:p>
      <w:pPr>
        <w:spacing w:after="40"/>
      </w:pPr>
      <w:r>
        <w:rPr>
          <w:rFonts w:ascii="Calibri" w:hAnsi="Calibri" w:eastAsia="맑은 고딕"/>
          <w:b w:val="0"/>
          <w:sz w:val="21"/>
        </w:rPr>
        <w:t xml:space="preserve">80. </w:t>
      </w:r>
      <w:r>
        <w:rPr>
          <w:rFonts w:ascii="Calibri" w:hAnsi="Calibri" w:eastAsia="맑은 고딕"/>
          <w:b/>
          <w:sz w:val="21"/>
        </w:rPr>
        <w:t xml:space="preserve">ANNA: </w:t>
      </w:r>
      <w:r>
        <w:rPr>
          <w:rFonts w:ascii="Calibri" w:hAnsi="Calibri" w:eastAsia="맑은 고딕"/>
          <w:b w:val="0"/>
          <w:sz w:val="21"/>
        </w:rPr>
        <w:t>Sarebbe molto contenta. Le dirò che sono di tua nonna.</w:t>
      </w:r>
    </w:p>
    <w:p>
      <w:pPr>
        <w:spacing w:after="40"/>
      </w:pPr>
      <w:r>
        <w:rPr>
          <w:rFonts w:ascii="Calibri" w:hAnsi="Calibri" w:eastAsia="맑은 고딕"/>
          <w:b w:val="0"/>
          <w:sz w:val="21"/>
        </w:rPr>
        <w:t xml:space="preserve">81. </w:t>
      </w:r>
      <w:r>
        <w:rPr>
          <w:rFonts w:ascii="Calibri" w:hAnsi="Calibri" w:eastAsia="맑은 고딕"/>
          <w:b/>
          <w:sz w:val="21"/>
        </w:rPr>
        <w:t xml:space="preserve">MATTEO: </w:t>
      </w:r>
      <w:r>
        <w:rPr>
          <w:rFonts w:ascii="Calibri" w:hAnsi="Calibri" w:eastAsia="맑은 고딕"/>
          <w:b w:val="0"/>
          <w:sz w:val="21"/>
        </w:rPr>
        <w:t>Meglio non dirlo. Chiara cercherebbe subito di conoscerla.</w:t>
      </w:r>
    </w:p>
    <w:p>
      <w:pPr>
        <w:spacing w:after="40"/>
      </w:pPr>
      <w:r>
        <w:rPr>
          <w:rFonts w:ascii="Calibri" w:hAnsi="Calibri" w:eastAsia="맑은 고딕"/>
          <w:b w:val="0"/>
          <w:sz w:val="21"/>
        </w:rPr>
        <w:t xml:space="preserve">82. </w:t>
      </w:r>
      <w:r>
        <w:rPr>
          <w:rFonts w:ascii="Calibri" w:hAnsi="Calibri" w:eastAsia="맑은 고딕"/>
          <w:b/>
          <w:sz w:val="21"/>
        </w:rPr>
        <w:t xml:space="preserve">ANNA: </w:t>
      </w:r>
      <w:r>
        <w:rPr>
          <w:rFonts w:ascii="Calibri" w:hAnsi="Calibri" w:eastAsia="맑은 고딕"/>
          <w:b w:val="0"/>
          <w:sz w:val="21"/>
        </w:rPr>
        <w:t>(accenna un sorriso) Forse non sarebbe una cattiva idea.</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Ecco, hai sorriso. Ora sì che posso guardare fuori dal finestrino tranquillo.</w:t>
      </w:r>
    </w:p>
    <w:p>
      <w:pPr>
        <w:spacing w:after="40"/>
      </w:pPr>
      <w:r>
        <w:rPr>
          <w:rFonts w:ascii="Calibri" w:hAnsi="Calibri" w:eastAsia="맑은 고딕"/>
          <w:b w:val="0"/>
          <w:sz w:val="21"/>
        </w:rPr>
        <w:t xml:space="preserve">84. </w:t>
      </w:r>
      <w:r>
        <w:rPr>
          <w:rFonts w:ascii="Calibri" w:hAnsi="Calibri" w:eastAsia="맑은 고딕"/>
          <w:b/>
          <w:sz w:val="21"/>
        </w:rPr>
        <w:t xml:space="preserve">ANNA: </w:t>
      </w:r>
      <w:r>
        <w:rPr>
          <w:rFonts w:ascii="Calibri" w:hAnsi="Calibri" w:eastAsia="맑은 고딕"/>
          <w:b w:val="0"/>
          <w:sz w:val="21"/>
        </w:rPr>
        <w:t>Non è che non sia contenta, Matteo. È solo che... a volte ho bisogno di tempo per capire cosa provo.</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Anch'io, sai. Per esempio oggi, davanti a mia nonna, ho detto una cosa che non volevo dire. Sono andato nel panico.</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Che cosa?</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Ho detto "amica del circolo" perché... Ecco, volevo spiegarti il motivo, perché non è come pensi, io...</w:t>
      </w:r>
    </w:p>
    <w:p>
      <w:pPr>
        <w:spacing w:after="40"/>
      </w:pPr>
      <w:r>
        <w:rPr>
          <w:rFonts w:ascii="Calibri" w:hAnsi="Calibri" w:eastAsia="맑은 고딕"/>
          <w:b w:val="0"/>
          <w:sz w:val="21"/>
        </w:rPr>
        <w:t xml:space="preserve">88. </w:t>
      </w:r>
      <w:r>
        <w:rPr>
          <w:rFonts w:ascii="Calibri" w:hAnsi="Calibri" w:eastAsia="맑은 고딕"/>
          <w:b/>
          <w:sz w:val="21"/>
        </w:rPr>
        <w:t xml:space="preserve">CAPOTRENO: </w:t>
      </w:r>
      <w:r>
        <w:rPr>
          <w:rFonts w:ascii="Calibri" w:hAnsi="Calibri" w:eastAsia="맑은 고딕"/>
          <w:b w:val="0"/>
          <w:sz w:val="21"/>
        </w:rPr>
        <w:t>Signori, stiamo arrivando a Milano Centrale. Ultima fermata, il treno termina qui. Controllate i bagagli.</w:t>
      </w:r>
    </w:p>
    <w:p>
      <w:pPr>
        <w:spacing w:after="40"/>
      </w:pPr>
      <w:r>
        <w:rPr>
          <w:rFonts w:ascii="Calibri" w:hAnsi="Calibri" w:eastAsia="맑은 고딕"/>
          <w:b w:val="0"/>
          <w:sz w:val="21"/>
        </w:rPr>
        <w:t xml:space="preserve">89. </w:t>
      </w:r>
      <w:r>
        <w:rPr>
          <w:rFonts w:ascii="Calibri" w:hAnsi="Calibri" w:eastAsia="맑은 고딕"/>
          <w:b/>
          <w:sz w:val="21"/>
        </w:rPr>
        <w:t xml:space="preserve">ANNA: </w:t>
      </w:r>
      <w:r>
        <w:rPr>
          <w:rFonts w:ascii="Calibri" w:hAnsi="Calibri" w:eastAsia="맑은 고딕"/>
          <w:b w:val="0"/>
          <w:sz w:val="21"/>
        </w:rPr>
        <w:t>Siamo arrivati. Prendo le borse, tu prendi la marmellata.</w:t>
      </w:r>
    </w:p>
    <w:p>
      <w:pPr>
        <w:spacing w:after="40"/>
      </w:pPr>
      <w:r>
        <w:rPr>
          <w:rFonts w:ascii="Calibri" w:hAnsi="Calibri" w:eastAsia="맑은 고딕"/>
          <w:b w:val="0"/>
          <w:sz w:val="21"/>
        </w:rPr>
        <w:t xml:space="preserve">90. </w:t>
      </w:r>
      <w:r>
        <w:rPr>
          <w:rFonts w:ascii="Calibri" w:hAnsi="Calibri" w:eastAsia="맑은 고딕"/>
          <w:b/>
          <w:sz w:val="21"/>
        </w:rPr>
        <w:t xml:space="preserve">MATTEO: </w:t>
      </w:r>
      <w:r>
        <w:rPr>
          <w:rFonts w:ascii="Calibri" w:hAnsi="Calibri" w:eastAsia="맑은 고딕"/>
          <w:b w:val="0"/>
          <w:sz w:val="21"/>
        </w:rPr>
        <w:t>Aspetta, Anna, devo finire la frase. Ho detto "amica" perché...</w:t>
      </w:r>
    </w:p>
    <w:p>
      <w:pPr>
        <w:spacing w:after="40"/>
      </w:pPr>
      <w:r>
        <w:rPr>
          <w:rFonts w:ascii="Calibri" w:hAnsi="Calibri" w:eastAsia="맑은 고딕"/>
          <w:b w:val="0"/>
          <w:sz w:val="21"/>
        </w:rPr>
        <w:t xml:space="preserve">91. </w:t>
      </w:r>
      <w:r>
        <w:rPr>
          <w:rFonts w:ascii="Calibri" w:hAnsi="Calibri" w:eastAsia="맑은 고딕"/>
          <w:b/>
          <w:sz w:val="21"/>
        </w:rPr>
        <w:t xml:space="preserve">ANNA: </w:t>
      </w:r>
      <w:r>
        <w:rPr>
          <w:rFonts w:ascii="Calibri" w:hAnsi="Calibri" w:eastAsia="맑은 고딕"/>
          <w:b w:val="0"/>
          <w:sz w:val="21"/>
        </w:rPr>
        <w:t>Non importa. Davvero. Lascia stare.</w:t>
      </w:r>
    </w:p>
    <w:p>
      <w:pPr>
        <w:spacing w:after="40"/>
      </w:pPr>
      <w:r>
        <w:rPr>
          <w:rFonts w:ascii="Calibri" w:hAnsi="Calibri" w:eastAsia="맑은 고딕"/>
          <w:b w:val="0"/>
          <w:sz w:val="21"/>
        </w:rPr>
        <w:t xml:space="preserve">92. </w:t>
      </w:r>
      <w:r>
        <w:rPr>
          <w:rFonts w:ascii="Calibri" w:hAnsi="Calibri" w:eastAsia="맑은 고딕"/>
          <w:b/>
          <w:sz w:val="21"/>
        </w:rPr>
        <w:t xml:space="preserve">MATTEO: </w:t>
      </w:r>
      <w:r>
        <w:rPr>
          <w:rFonts w:ascii="Calibri" w:hAnsi="Calibri" w:eastAsia="맑은 고딕"/>
          <w:b w:val="0"/>
          <w:sz w:val="21"/>
        </w:rPr>
        <w:t>Come non importa? Ti ho visto, a tavola. Quando ho detto quella cosa, la tua faccia è cambiata.</w:t>
      </w:r>
    </w:p>
    <w:p>
      <w:pPr>
        <w:spacing w:after="40"/>
      </w:pPr>
      <w:r>
        <w:rPr>
          <w:rFonts w:ascii="Calibri" w:hAnsi="Calibri" w:eastAsia="맑은 고딕"/>
          <w:b w:val="0"/>
          <w:sz w:val="21"/>
        </w:rPr>
        <w:t xml:space="preserve">93. </w:t>
      </w:r>
      <w:r>
        <w:rPr>
          <w:rFonts w:ascii="Calibri" w:hAnsi="Calibri" w:eastAsia="맑은 고딕"/>
          <w:b/>
          <w:sz w:val="21"/>
        </w:rPr>
        <w:t xml:space="preserve">ANNA: </w:t>
      </w:r>
      <w:r>
        <w:rPr>
          <w:rFonts w:ascii="Calibri" w:hAnsi="Calibri" w:eastAsia="맑은 고딕"/>
          <w:b w:val="0"/>
          <w:sz w:val="21"/>
        </w:rPr>
        <w:t>Non è successo niente. Non dobbiamo parlarne qui, in mezzo alla gente.</w:t>
      </w:r>
    </w:p>
    <w:p>
      <w:pPr>
        <w:spacing w:after="40"/>
      </w:pPr>
      <w:r>
        <w:rPr>
          <w:rFonts w:ascii="Calibri" w:hAnsi="Calibri" w:eastAsia="맑은 고딕"/>
          <w:b w:val="0"/>
          <w:sz w:val="21"/>
        </w:rPr>
        <w:t xml:space="preserve">94. </w:t>
      </w:r>
      <w:r>
        <w:rPr>
          <w:rFonts w:ascii="Calibri" w:hAnsi="Calibri" w:eastAsia="맑은 고딕"/>
          <w:b/>
          <w:sz w:val="21"/>
        </w:rPr>
        <w:t xml:space="preserve">MATTEO: </w:t>
      </w:r>
      <w:r>
        <w:rPr>
          <w:rFonts w:ascii="Calibri" w:hAnsi="Calibri" w:eastAsia="맑은 고딕"/>
          <w:b w:val="0"/>
          <w:sz w:val="21"/>
        </w:rPr>
        <w:t>Va bene. Ma ne parliamo, vero?</w:t>
      </w:r>
    </w:p>
    <w:p>
      <w:pPr>
        <w:spacing w:after="40"/>
      </w:pPr>
      <w:r>
        <w:rPr>
          <w:rFonts w:ascii="Calibri" w:hAnsi="Calibri" w:eastAsia="맑은 고딕"/>
          <w:b w:val="0"/>
          <w:sz w:val="21"/>
        </w:rPr>
        <w:t xml:space="preserve">95. </w:t>
      </w:r>
      <w:r>
        <w:rPr>
          <w:rFonts w:ascii="Calibri" w:hAnsi="Calibri" w:eastAsia="맑은 고딕"/>
          <w:b/>
          <w:sz w:val="21"/>
        </w:rPr>
        <w:t xml:space="preserve">ANNA: </w:t>
      </w:r>
      <w:r>
        <w:rPr>
          <w:rFonts w:ascii="Calibri" w:hAnsi="Calibri" w:eastAsia="맑은 고딕"/>
          <w:b w:val="0"/>
          <w:sz w:val="21"/>
        </w:rPr>
        <w:t>Sì. Ne parliamo. Ma non qui, sul binario, con la valigia in mano.</w:t>
      </w:r>
    </w:p>
    <w:p>
      <w:pPr>
        <w:spacing w:after="40"/>
      </w:pPr>
      <w:r>
        <w:rPr>
          <w:rFonts w:ascii="Calibri" w:hAnsi="Calibri" w:eastAsia="맑은 고딕"/>
          <w:b w:val="0"/>
          <w:sz w:val="21"/>
        </w:rPr>
        <w:t xml:space="preserve">96. </w:t>
      </w:r>
      <w:r>
        <w:rPr>
          <w:rFonts w:ascii="Calibri" w:hAnsi="Calibri" w:eastAsia="맑은 고딕"/>
          <w:b/>
          <w:sz w:val="21"/>
        </w:rPr>
        <w:t xml:space="preserve">MATTEO: </w:t>
      </w:r>
      <w:r>
        <w:rPr>
          <w:rFonts w:ascii="Calibri" w:hAnsi="Calibri" w:eastAsia="맑은 고딕"/>
          <w:b w:val="0"/>
          <w:sz w:val="21"/>
        </w:rPr>
        <w:t>Ti accompagno a casa. Prendiamo la metropolitana insieme, la verde fino a Garibaldi.</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Ti ringrazio. Ma prima... vieni su da me, per favore. Devo spiegarti una cosa. Una cosa che dovevo dirti molto tempo fa.</w:t>
      </w:r>
    </w:p>
    <w:p>
      <w:pPr>
        <w:spacing w:after="40"/>
      </w:pPr>
      <w:r>
        <w:rPr>
          <w:rFonts w:ascii="Calibri" w:hAnsi="Calibri" w:eastAsia="맑은 고딕"/>
          <w:b w:val="0"/>
          <w:sz w:val="21"/>
        </w:rPr>
        <w:t xml:space="preserve">98. </w:t>
      </w:r>
      <w:r>
        <w:rPr>
          <w:rFonts w:ascii="Calibri" w:hAnsi="Calibri" w:eastAsia="맑은 고딕"/>
          <w:b/>
          <w:sz w:val="21"/>
        </w:rPr>
        <w:t xml:space="preserve">MATTEO: </w:t>
      </w:r>
      <w:r>
        <w:rPr>
          <w:rFonts w:ascii="Calibri" w:hAnsi="Calibri" w:eastAsia="맑은 고딕"/>
          <w:b w:val="0"/>
          <w:sz w:val="21"/>
        </w:rPr>
        <w:t>Adesso? Va bene. Se è importante, vengo.</w:t>
      </w:r>
    </w:p>
    <w:p>
      <w:pPr>
        <w:spacing w:after="40"/>
      </w:pPr>
      <w:r>
        <w:rPr>
          <w:rFonts w:ascii="Calibri" w:hAnsi="Calibri" w:eastAsia="맑은 고딕"/>
          <w:b w:val="0"/>
          <w:sz w:val="21"/>
        </w:rPr>
        <w:t xml:space="preserve">99. </w:t>
      </w:r>
      <w:r>
        <w:rPr>
          <w:rFonts w:ascii="Calibri" w:hAnsi="Calibri" w:eastAsia="맑은 고딕"/>
          <w:b/>
          <w:sz w:val="21"/>
        </w:rPr>
        <w:t xml:space="preserve">ANNA: </w:t>
      </w:r>
      <w:r>
        <w:rPr>
          <w:rFonts w:ascii="Calibri" w:hAnsi="Calibri" w:eastAsia="맑은 고딕"/>
          <w:b w:val="0"/>
          <w:sz w:val="21"/>
        </w:rPr>
        <w:t>È importante. Almeno per me.</w:t>
      </w:r>
    </w:p>
    <w:p>
      <w:pPr>
        <w:spacing w:after="40"/>
      </w:pPr>
      <w:r>
        <w:rPr>
          <w:rFonts w:ascii="Calibri" w:hAnsi="Calibri" w:eastAsia="맑은 고딕"/>
          <w:b w:val="0"/>
          <w:sz w:val="21"/>
        </w:rPr>
        <w:t xml:space="preserve">100. </w:t>
      </w:r>
      <w:r>
        <w:rPr>
          <w:rFonts w:ascii="Calibri" w:hAnsi="Calibri" w:eastAsia="맑은 고딕"/>
          <w:b/>
          <w:sz w:val="21"/>
        </w:rPr>
        <w:t xml:space="preserve">MATTEO: </w:t>
      </w:r>
      <w:r>
        <w:rPr>
          <w:rFonts w:ascii="Calibri" w:hAnsi="Calibri" w:eastAsia="맑은 고딕"/>
          <w:b w:val="0"/>
          <w:sz w:val="21"/>
        </w:rPr>
        <w:t>Allora andiamo. Ti porto io la marmellata.</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자코모 레오파르디, 〈A Silvia〉 (낭독: 48번)</w:t>
      </w:r>
    </w:p>
    <w:p>
      <w:r>
        <w:rPr>
          <w:rFonts w:ascii="Calibri" w:hAnsi="Calibri" w:eastAsia="맑은 고딕"/>
          <w:b/>
          <w:sz w:val="21"/>
        </w:rPr>
        <w:t>원문</w:t>
      </w:r>
    </w:p>
    <w:p>
      <w:pPr>
        <w:ind w:left="567"/>
      </w:pPr>
      <w:r>
        <w:rPr>
          <w:rFonts w:ascii="Calibri" w:hAnsi="Calibri" w:eastAsia="맑은 고딕"/>
          <w:b w:val="0"/>
          <w:i/>
          <w:sz w:val="21"/>
        </w:rPr>
        <w:t>«Silvia, rimembri ancora / quel tempo della tua vita mortale, / quando beltà splendea / negli occhi tuoi ridenti e fuggitivi».</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자코모 레오파르디(Giacomo Leopardi, 1798–1837), 《칸티(Canti)》에 실린 〈A Silvia〉(1828). 이탈리아 낭만주의를 대표하는 서정시로, 학교에서 암송하는 시이기도 합니다.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실비아여, 아직 기억하니, / 네 덧없는 삶이던 그 시절을, / 아름다움이 / 웃음 짓고 달아나는 네 눈 속에서 빛나던 때를.</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시인은 어린 시절 창가에서 노래하며 베를 짜던 이웃 소녀 실비아를 떠올립니다. 실비아는 일찍 병으로 세상을 떠나고, 시인은 그녀와 함께 자신의 젊은 날의 희망도 사라졌음을 깨닫습니다. '희망이 허망한 환상'이었음을 노래하는 가장 유명한 대목이며, rimembri는 '기억하다'를 뜻하는 시어(ricordare의 문어체)입니다.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기차 안에서 안나는 무심코 이 시를 떠올립니다. 겉으로는 일요일 저녁의 우울이라고 말하지만, 실제로는 "아름다운 것들은 곧 사라질 것"이라는 두려움과 마테오가 자신을 '친구'로 소개한 일에 대한 상처가 섞여 있습니다. 마테오는 시의 슬픔만 이해하고 안나의 상처를 짐작하지 못합니다. 마테오가 "아미카(친구)라고 말한 이유"를 설명하려는 순간 도착 방송이 끊어 놓고, 두 사람의 엇갈림은 해소되지 못한 채 23화로 이어집니다.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sembrare / avere l'aria di</w:t>
            </w:r>
          </w:p>
        </w:tc>
        <w:tc>
          <w:tcPr>
            <w:tcW w:type="dxa" w:w="4986"/>
          </w:tcPr>
          <w:p>
            <w:r>
              <w:rPr>
                <w:rFonts w:ascii="Calibri" w:hAnsi="Calibri" w:eastAsia="맑은 고딕"/>
                <w:b w:val="0"/>
                <w:sz w:val="17"/>
              </w:rPr>
              <w:t xml:space="preserve">~처럼 보이다. </w:t>
            </w:r>
            <w:r>
              <w:rPr>
                <w:rFonts w:ascii="Calibri" w:hAnsi="Calibri" w:eastAsia="맑은 고딕"/>
                <w:b w:val="0"/>
                <w:i/>
                <w:sz w:val="17"/>
              </w:rPr>
              <w:t>Mi sembri lontana. / Hai l'aria di chi pensa a qualcosa.</w:t>
            </w:r>
          </w:p>
        </w:tc>
      </w:tr>
      <w:tr>
        <w:tc>
          <w:tcPr>
            <w:tcW w:type="dxa" w:w="4986"/>
          </w:tcPr>
          <w:p>
            <w:r>
              <w:rPr>
                <w:rFonts w:ascii="Calibri" w:hAnsi="Calibri" w:eastAsia="맑은 고딕"/>
                <w:b/>
                <w:sz w:val="17"/>
              </w:rPr>
              <w:t>sdrammatizzare</w:t>
            </w:r>
          </w:p>
        </w:tc>
        <w:tc>
          <w:tcPr>
            <w:tcW w:type="dxa" w:w="4986"/>
          </w:tcPr>
          <w:p>
            <w:r>
              <w:rPr>
                <w:rFonts w:ascii="Calibri" w:hAnsi="Calibri" w:eastAsia="맑은 고딕"/>
                <w:b w:val="0"/>
                <w:sz w:val="17"/>
              </w:rPr>
              <w:t xml:space="preserve">분위기를 풀다, 심각함을 덜다. </w:t>
            </w:r>
            <w:r>
              <w:rPr>
                <w:rFonts w:ascii="Calibri" w:hAnsi="Calibri" w:eastAsia="맑은 고딕"/>
                <w:b w:val="0"/>
                <w:i/>
                <w:sz w:val="17"/>
              </w:rPr>
              <w:t>Volevo solo sdrammatizzare.</w:t>
            </w:r>
          </w:p>
        </w:tc>
      </w:tr>
      <w:tr>
        <w:tc>
          <w:tcPr>
            <w:tcW w:type="dxa" w:w="4986"/>
          </w:tcPr>
          <w:p>
            <w:r>
              <w:rPr>
                <w:rFonts w:ascii="Calibri" w:hAnsi="Calibri" w:eastAsia="맑은 고딕"/>
                <w:b/>
                <w:sz w:val="17"/>
              </w:rPr>
              <w:t>fare un caso di…</w:t>
            </w:r>
          </w:p>
        </w:tc>
        <w:tc>
          <w:tcPr>
            <w:tcW w:type="dxa" w:w="4986"/>
          </w:tcPr>
          <w:p>
            <w:r>
              <w:rPr>
                <w:rFonts w:ascii="Calibri" w:hAnsi="Calibri" w:eastAsia="맑은 고딕"/>
                <w:b w:val="0"/>
                <w:sz w:val="17"/>
              </w:rPr>
              <w:t xml:space="preserve">~를 문제 삼다, 크게 만들다. </w:t>
            </w:r>
            <w:r>
              <w:rPr>
                <w:rFonts w:ascii="Calibri" w:hAnsi="Calibri" w:eastAsia="맑은 고딕"/>
                <w:b w:val="0"/>
                <w:i/>
                <w:sz w:val="17"/>
              </w:rPr>
              <w:t>Non farne un caso.</w:t>
            </w:r>
          </w:p>
        </w:tc>
      </w:tr>
      <w:tr>
        <w:tc>
          <w:tcPr>
            <w:tcW w:type="dxa" w:w="4986"/>
          </w:tcPr>
          <w:p>
            <w:r>
              <w:rPr>
                <w:rFonts w:ascii="Calibri" w:hAnsi="Calibri" w:eastAsia="맑은 고딕"/>
                <w:b/>
                <w:sz w:val="17"/>
              </w:rPr>
              <w:t>Vorrei sapere se posso…</w:t>
            </w:r>
          </w:p>
        </w:tc>
        <w:tc>
          <w:tcPr>
            <w:tcW w:type="dxa" w:w="4986"/>
          </w:tcPr>
          <w:p>
            <w:r>
              <w:rPr>
                <w:rFonts w:ascii="Calibri" w:hAnsi="Calibri" w:eastAsia="맑은 고딕"/>
                <w:b w:val="0"/>
                <w:sz w:val="17"/>
              </w:rPr>
              <w:t xml:space="preserve">완곡한 질문(조건법). </w:t>
            </w:r>
            <w:r>
              <w:rPr>
                <w:rFonts w:ascii="Calibri" w:hAnsi="Calibri" w:eastAsia="맑은 고딕"/>
                <w:b w:val="0"/>
                <w:i/>
                <w:sz w:val="17"/>
              </w:rPr>
              <w:t>Vorrei sapere se posso fare qualcosa.</w:t>
            </w:r>
          </w:p>
        </w:tc>
      </w:tr>
      <w:tr>
        <w:tc>
          <w:tcPr>
            <w:tcW w:type="dxa" w:w="4986"/>
          </w:tcPr>
          <w:p>
            <w:r>
              <w:rPr>
                <w:rFonts w:ascii="Calibri" w:hAnsi="Calibri" w:eastAsia="맑은 고딕"/>
                <w:b/>
                <w:sz w:val="17"/>
              </w:rPr>
              <w:t>siano (접속법 현재)</w:t>
            </w:r>
          </w:p>
        </w:tc>
        <w:tc>
          <w:tcPr>
            <w:tcW w:type="dxa" w:w="4986"/>
          </w:tcPr>
          <w:p>
            <w:r>
              <w:rPr>
                <w:rFonts w:ascii="Calibri" w:hAnsi="Calibri" w:eastAsia="맑은 고딕"/>
                <w:b w:val="0"/>
                <w:i/>
                <w:sz w:val="17"/>
              </w:rPr>
              <w:t>Penso che le speranze siano come Silvia.</w:t>
            </w:r>
            <w:r>
              <w:rPr>
                <w:rFonts w:ascii="Calibri" w:hAnsi="Calibri" w:eastAsia="맑은 고딕"/>
                <w:b w:val="0"/>
                <w:sz w:val="17"/>
              </w:rPr>
              <w:t xml:space="preserve"> 의견·생각 뒤의 접속법</w:t>
            </w:r>
          </w:p>
        </w:tc>
      </w:tr>
      <w:tr>
        <w:tc>
          <w:tcPr>
            <w:tcW w:type="dxa" w:w="4986"/>
          </w:tcPr>
          <w:p>
            <w:r>
              <w:rPr>
                <w:rFonts w:ascii="Calibri" w:hAnsi="Calibri" w:eastAsia="맑은 고딕"/>
                <w:b/>
                <w:sz w:val="17"/>
              </w:rPr>
              <w:t>capotreno</w:t>
            </w:r>
          </w:p>
        </w:tc>
        <w:tc>
          <w:tcPr>
            <w:tcW w:type="dxa" w:w="4986"/>
          </w:tcPr>
          <w:p>
            <w:r>
              <w:rPr>
                <w:rFonts w:ascii="Calibri" w:hAnsi="Calibri" w:eastAsia="맑은 고딕"/>
                <w:b w:val="0"/>
                <w:sz w:val="17"/>
              </w:rPr>
              <w:t xml:space="preserve">열차 승무원(검표원). </w:t>
            </w:r>
            <w:r>
              <w:rPr>
                <w:rFonts w:ascii="Calibri" w:hAnsi="Calibri" w:eastAsia="맑은 고딕"/>
                <w:b w:val="0"/>
                <w:i/>
                <w:sz w:val="17"/>
              </w:rPr>
              <w:t>Biglietti, signori.</w:t>
            </w:r>
            <w:r>
              <w:rPr>
                <w:rFonts w:ascii="Calibri" w:hAnsi="Calibri" w:eastAsia="맑은 고딕"/>
                <w:b w:val="0"/>
                <w:sz w:val="17"/>
              </w:rPr>
              <w:t xml:space="preserve"> 열차 안내 방송 표현</w:t>
            </w:r>
          </w:p>
        </w:tc>
      </w:tr>
      <w:tr>
        <w:tc>
          <w:tcPr>
            <w:tcW w:type="dxa" w:w="4986"/>
          </w:tcPr>
          <w:p>
            <w:r>
              <w:rPr>
                <w:rFonts w:ascii="Calibri" w:hAnsi="Calibri" w:eastAsia="맑은 고딕"/>
                <w:b/>
                <w:sz w:val="17"/>
              </w:rPr>
              <w:t>Il treno termina qui.</w:t>
            </w:r>
          </w:p>
        </w:tc>
        <w:tc>
          <w:tcPr>
            <w:tcW w:type="dxa" w:w="4986"/>
          </w:tcPr>
          <w:p>
            <w:r>
              <w:rPr>
                <w:rFonts w:ascii="Calibri" w:hAnsi="Calibri" w:eastAsia="맑은 고딕"/>
                <w:b w:val="0"/>
                <w:sz w:val="17"/>
              </w:rPr>
              <w:t xml:space="preserve">이 열차는 여기서 종착합니다. </w:t>
            </w:r>
            <w:r>
              <w:rPr>
                <w:rFonts w:ascii="Calibri" w:hAnsi="Calibri" w:eastAsia="맑은 고딕"/>
                <w:b w:val="0"/>
                <w:i/>
                <w:sz w:val="17"/>
              </w:rPr>
              <w:t>Ultima fermata.</w:t>
            </w:r>
          </w:p>
        </w:tc>
      </w:tr>
      <w:tr>
        <w:tc>
          <w:tcPr>
            <w:tcW w:type="dxa" w:w="4986"/>
          </w:tcPr>
          <w:p>
            <w:r>
              <w:rPr>
                <w:rFonts w:ascii="Calibri" w:hAnsi="Calibri" w:eastAsia="맑은 고딕"/>
                <w:b/>
                <w:sz w:val="17"/>
              </w:rPr>
              <w:t>sul binario</w:t>
            </w:r>
          </w:p>
        </w:tc>
        <w:tc>
          <w:tcPr>
            <w:tcW w:type="dxa" w:w="4986"/>
          </w:tcPr>
          <w:p>
            <w:r>
              <w:rPr>
                <w:rFonts w:ascii="Calibri" w:hAnsi="Calibri" w:eastAsia="맑은 고딕"/>
                <w:b w:val="0"/>
                <w:sz w:val="17"/>
              </w:rPr>
              <w:t xml:space="preserve">승강장에서. </w:t>
            </w:r>
            <w:r>
              <w:rPr>
                <w:rFonts w:ascii="Calibri" w:hAnsi="Calibri" w:eastAsia="맑은 고딕"/>
                <w:b w:val="0"/>
                <w:i/>
                <w:sz w:val="17"/>
              </w:rPr>
              <w:t>binario</w:t>
            </w:r>
            <w:r>
              <w:rPr>
                <w:rFonts w:ascii="Calibri" w:hAnsi="Calibri" w:eastAsia="맑은 고딕"/>
                <w:b w:val="0"/>
                <w:sz w:val="17"/>
              </w:rPr>
              <w:t>는 선로·승강장 번호</w:t>
            </w:r>
          </w:p>
        </w:tc>
      </w:tr>
      <w:tr>
        <w:tc>
          <w:tcPr>
            <w:tcW w:type="dxa" w:w="4986"/>
          </w:tcPr>
          <w:p>
            <w:r>
              <w:rPr>
                <w:rFonts w:ascii="Calibri" w:hAnsi="Calibri" w:eastAsia="맑은 고딕"/>
                <w:b/>
                <w:sz w:val="17"/>
              </w:rPr>
              <w:t>rimembrare</w:t>
            </w:r>
          </w:p>
        </w:tc>
        <w:tc>
          <w:tcPr>
            <w:tcW w:type="dxa" w:w="4986"/>
          </w:tcPr>
          <w:p>
            <w:r>
              <w:rPr>
                <w:rFonts w:ascii="Calibri" w:hAnsi="Calibri" w:eastAsia="맑은 고딕"/>
                <w:b w:val="0"/>
                <w:sz w:val="17"/>
              </w:rPr>
              <w:t xml:space="preserve">기억하다(시어). 일상어는 </w:t>
            </w:r>
            <w:r>
              <w:rPr>
                <w:rFonts w:ascii="Calibri" w:hAnsi="Calibri" w:eastAsia="맑은 고딕"/>
                <w:b w:val="0"/>
                <w:i/>
                <w:sz w:val="17"/>
              </w:rPr>
              <w:t>ricordare</w:t>
            </w:r>
          </w:p>
        </w:tc>
      </w:tr>
      <w:tr>
        <w:tc>
          <w:tcPr>
            <w:tcW w:type="dxa" w:w="4986"/>
          </w:tcPr>
          <w:p>
            <w:r>
              <w:rPr>
                <w:rFonts w:ascii="Calibri" w:hAnsi="Calibri" w:eastAsia="맑은 고딕"/>
                <w:b/>
                <w:sz w:val="17"/>
              </w:rPr>
              <w:t>Non importa.</w:t>
            </w:r>
          </w:p>
        </w:tc>
        <w:tc>
          <w:tcPr>
            <w:tcW w:type="dxa" w:w="4986"/>
          </w:tcPr>
          <w:p>
            <w:r>
              <w:rPr>
                <w:rFonts w:ascii="Calibri" w:hAnsi="Calibri" w:eastAsia="맑은 고딕"/>
                <w:b w:val="0"/>
                <w:sz w:val="17"/>
              </w:rPr>
              <w:t>괜찮아. 아무것도 아니야. (속마음을 감추는 말로도 쓰임)</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23화 </w:t>
      </w:r>
      <w:r>
        <w:rPr>
          <w:rFonts w:ascii="Calibri" w:hAnsi="Calibri" w:eastAsia="맑은 고딕"/>
          <w:b w:val="0"/>
          <w:i/>
          <w:sz w:val="21"/>
        </w:rPr>
        <w:t>Silenzio</w:t>
      </w:r>
      <w:r>
        <w:rPr>
          <w:rFonts w:ascii="Calibri" w:hAnsi="Calibri" w:eastAsia="맑은 고딕"/>
          <w:b w:val="0"/>
          <w:sz w:val="21"/>
        </w:rPr>
        <w:t xml:space="preserve"> — 안나의 집에서 마테오는 처음으로 리카르도 이야기를 듣습니다. 안나는 이야기 끝에 갑자기 다시 "Lei"로 말하며 거리를 둡니다.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