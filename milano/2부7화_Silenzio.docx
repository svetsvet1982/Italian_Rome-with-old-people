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7화 — Silenzio (침묵)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23화 / 64 (2부 7화)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이솔라 안나의 아파트 · 일요일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(연애·이별 어휘, 근과거와 반과거 대비, 기간 표현 </w:t>
      </w:r>
      <w:r>
        <w:rPr>
          <w:rFonts w:ascii="Calibri" w:hAnsi="Calibri" w:eastAsia="맑은 고딕"/>
          <w:b w:val="0"/>
          <w:i/>
          <w:sz w:val="21"/>
        </w:rPr>
        <w:t>per cinque anni / da allora</w:t>
      </w:r>
      <w:r>
        <w:rPr>
          <w:rFonts w:ascii="Calibri" w:hAnsi="Calibri" w:eastAsia="맑은 고딕"/>
          <w:b w:val="0"/>
          <w:sz w:val="21"/>
        </w:rPr>
        <w:t xml:space="preserve">, 일시적 </w:t>
      </w:r>
      <w:r>
        <w:rPr>
          <w:rFonts w:ascii="Calibri" w:hAnsi="Calibri" w:eastAsia="맑은 고딕"/>
          <w:b w:val="0"/>
          <w:i/>
          <w:sz w:val="21"/>
        </w:rPr>
        <w:t>Lei</w:t>
      </w:r>
      <w:r>
        <w:rPr>
          <w:rFonts w:ascii="Calibri" w:hAnsi="Calibri" w:eastAsia="맑은 고딕"/>
          <w:b w:val="0"/>
          <w:sz w:val="21"/>
        </w:rPr>
        <w:t xml:space="preserve"> 복귀로 거리두기)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우고 포스콜로 소네트 〈</w:t>
      </w:r>
      <w:r>
        <w:rPr>
          <w:rFonts w:ascii="Calibri" w:hAnsi="Calibri" w:eastAsia="맑은 고딕"/>
          <w:b w:val="0"/>
          <w:i/>
          <w:sz w:val="21"/>
        </w:rPr>
        <w:t>Alla sera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Entra, ma non guardare il disordine. Questa settimana ho avuto una consegna alla Pinacoteca e la casa è rimasta indietro.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Disordine? Ci sono solo due libri sul tavolo e una pianta che ha bisogno d'acqua. A casa mia sembrerebbe un hotel.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pianta è un ficus. Si chiama Egidio, e si offende se qualcuno dice che ha sete.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scusi, Egidio. (pausa) Hai molte piante, Anna. E molti pennelli.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 pennelli sono per lavoro. Le piante sono per compagnia. Siediti pure, preparo un tè.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disturbarti.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un disturbo. Le mani mi servono per fare qualcosa. Altrimenti non so dove metterle.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(siede sul divano) Ho notato che una cornice, sulla libreria, è girata contro il muro.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Quello è il motivo per cui ti ho chiesto di salire. Fra un momento ti spiego.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Ho tutto il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(porta le tazze) Ecco il tè. È bollente, aspetta. Dunque... da dove comincio?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Dal punto che vuoi. Non devi spiegarmi niente, se non te la senti.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Ma voglio farlo. Oggi, a tavola, quando hai detto "amica", mi è venuto in mente tutto quanto.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prima che tu cominci: volevo dirti che ho detto "amica" perché non volevo metterti sotto pressione davanti alla nonna. Non perché mi vergogni di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avevo capito, sul treno. Non è questo il problema. Il problema è che mi ha fatto male lo stesso.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dispiace molto.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devi dispiacerti. È un problema mio. Ti racconto di Riccardo, così capisci.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ascolto.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 siamo conosciuti a Brera, sette anni fa. Lui era storico dell'arte e curava le mostre, io lavoravo a un restauro. Un giorno è venuto nel mio laboratorio e mi ha chiesto di spiegargli cosa facevo.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tu glielo hai spiegato.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tre ore. Alla fine mi ha detto: "Nessuno mi aveva mai spiegato un quadro in questo modo". Ho pensato: finalmente qualcuno capisce il mio lavoro.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Siete stati insieme molto tempo?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cinque anni. Abitavamo qui, in questa casa. Lui aveva la scrivania vicino alla finestra, io il tavolo da lavoro in fondo.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Sembra una convivenza tranquilla.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era. All'inizio. Poi, piano piano, abbiamo smesso di parlare. Non litigavamo, capisci? Non c'era nemmeno quello.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silenzio.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silenzio, sì. La sera tornavamo a casa, cenavamo, ognuno leggeva il suo libro. E nessuno dei due diceva: "Che cosa stai pensando?".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poi?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Poi, due anni fa, a marzo, una sera è tornato a casa e ha detto che se ne andava. Aveva già trovato un appartamento a Porta Venezia.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Così, dall'oggi al domani?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me sì. Per lui no: aveva già deciso da mesi. Mi ha detto: "Vivere con te è come vivere in un museo. Tutto si guarda, niente si tocca".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frase crudele.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Era la verità. Almeno per lui. Io, quando mi sento a disagio, non so come toccare le cose. Le guardo, le curo, le ripulisco. Ma non le tengo in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vero. Una persona che non tocca le cose non fa il tuo mestiere.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Sul lavoro sì, mi sono sempre sentita al sicuro. Con le persone è diverso.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le persone è diverso per tutti. Un ponte lo capisco in cinque minuti; una persona non la capisco in cinque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mi sembra. Mi hai capita in tre mesi.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solo ascoltato con attenzione. È diverso.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 è proprio questo che nessuno aveva mai fatto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la cornice girata?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Era una nostra foto, a Venezia. L'ho girata il giorno dopo che se n'è andato, e da allora non ho più avuto il coraggio di buttarla.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buttarla. Basta girarla quando sei pronta.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Forse. Intanto la sera, per me, è il momento peggiore. Mi sembra che la casa sia piena di cose non dette.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 la malinconia della domenica sera viene da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Viene da qui. Riccardo, prima di andarsene, mi aveva regalato un libro di poesie. Su quella mensola. Non l'ho mai più aperto, ma lo so a memoria, perché lo leggeva sempre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libro era?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Foscolo. I sonetti. Il più bello è "Alla sera". Prova a sentire, anche se ti sembrerà una ripetizione.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mi sembra mai una ripetizione, se la dici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«Forse perché della fatal quïete / tu sei l'imago a me sì cara vieni / o Sera!».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«Fatal quïete». Che cosa vuol dire "fatal"?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Fatale, inevitabile. La quiete della morte. Foscolo è un poeta che ama la sera perché somiglia alla fine di tutto: tutto si ferma, e finalmente c'è pace.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per lui la sera è un conforto.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lui sì. Per me è il contrario. La sera è l'ora in cui il silenzio diventa troppo forte.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una quiete, è un'assenza.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Lui era in pace con il silenzio. Io non lo sono.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lui era una scelta, per te è stata una cosa subita. Sono due silenzi diversi.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Detto così sembra quasi un calcolo di carichi. Eppure è esattamente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non devi esserlo. Il silenzio non è un destino. Si può anche... riempire.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cosa? Con le parole? Le parole di Riccardo non sono bastate.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le parole di qualcun altro, magari. O con delle 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una pausa) Cosa vuoi dire?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Voglio dire che stasera, in questa stanza, non c'è più solo silenzio. Ci sono due persone che parlano.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Ed è la prima volta da due anni che questa stanza fa un rumore diverso.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posso dirti una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Tu non sei un museo. E io non sono Riccardo. Non voglio guardarti da lontano. Vorrei... avvicinarmi, se me lo permetti.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rispondere subito. Dico solo che per me non è stato un pranzo qualsiasi. Né un'amicizia qualsiasi.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(si alza) Aspetta. Fermati un momento.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detto troppo?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no. Solo che mi accorgo di quanto sia difficile per me restare ad ascoltare una frase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ho paura che dopo mi chiederai di toccare. E io non so come si fa.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saperlo. Basta che una mano trovi l'altra.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per favore. Non adesso.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(tende la mano) Non ho detto niente. Volevo solo...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(si ritrae) No. Lei non... cioè, non capisco. Non capisco cosa vuole da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Lei? Anna, mi stai dando del Lei?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scusi. Forse è meglio che torni a casa, Matteo. È tardi e sono molto stanca.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Come desidera, signora Rinaldi.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dica così. Non sono arrabbiata, ho solo bisogno di stare sola.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Capisco, capisco. Ma mi permetta una cosa: ho capito ogni parola che mi ha detto stasera.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 che le ha capite. Per questo ho paura.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Paura di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 essere capita troppo bene. E di non riuscire a restare, poi.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le chiedo di restare. Le chiedo solo di non sparire.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sparisco. Giovedì sarò in libreria, alle sette, in anticipo come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ci vediamo giovedì, alla solita sedia. Prendo il cappotto.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cappotto è sul divano. Le... ti ho preparato il tè e non l'hai nemmeno bevuto.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L'ho bevuto metà. L'altra metà è un buon motivo per tornare.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(accenna un sorriso) Hai trovato un buon argomento,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hai dato del tu, 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scappato. Non farci caso.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 farò caso invece. È l'unica cosa che mi fa stare tranquillo, mentre scendo le scale.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 per essere salito. Non è stato facile, per me. Ma ero sicura che mi avresti ascoltata.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io ero sicuro. Buonanotte, Anna. Il telefono è acceso, ricordalo.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ricordo. Anche se questa notte non lo userò. Buonanotte.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(dalle scale) A giovedì! E lo sgabello, stavolta, lo porto io.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우고 포스콜로, 소네트 〈Alla sera〉 (낭독: 49번)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«Forse perché della fatal quïete / tu sei l'imago a me sì cara vieni / o Sera!»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우고 포스콜로(Ugo Foscolo, 1778–1827), 《소네트(Sonetti)》(1803) 가운데 〈Alla sera〉의 첫 3행. 포스콜로는 그리스 자킨토스 섬 출신의 시인으로, 〈Dei Sepolcri〉(1807)로도 유명합니다.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어쩌면 너는 운명적인 정적의 모습이어서 / 나에게 그토록 소중한가 보다, / 오, 저녁이여!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하루가 저무는 '저녁'을 부르며, 저녁이 죽음의 평온한 정적(la fatal quiete)을 닮아 있어 자신이 저녁을 사랑한다고 노래합니다. 여름 구름과 부드러운 바람이 저녁을 맞이할 때나, 눈 덮인 하늘에서 길고 불안한 어둠이 몰려올 때나 저녁은 언제나 마음의 비밀스러운 길을 부드럽게 이끈다고 이어집니다. 시인에게 죽음은 두려움의 대상이라기보다 고통을 끝내는 평안이기도 합니다. imago는 imagine의 시어, quïete는 두 모음을 따로 발음하는 시적 표기입니다.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안나는 전 연인 리카르도가 선물한 포스콜로 시집을 외우고 있었지만, 그 뒤로 한 번도 펼치지 못했습니다. 포스콜로에게 저녁은 평화의 상징이지만, 안나에게 저녁은 말해지지 않은 말로 가득 찬 집의 침묵입니다. 마테오가 손을 내밀자 안나는 놀라 물러서고, 순간 존댓말(Lei)로 바뀌어 "그만 돌아가 주세요"라고 말합니다. 이어서 마테오도 Lei로 응수하며 거리를 두지만, 마지막에 안나가 "tu가 튀어나왔다"고 인정하며 균열이 생깁니다. 이처럼 tu와 Lei의 전환은 이 작품에서 '거리두기'를 보여 주는 장치입니다.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stare insieme / lasciare / convivere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사귀다 / 헤어지다(떠나다) / 동거하다.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Siamo stati insieme per cinque anni.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dall'oggi al domani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하루아침에.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 n'è andato dall'oggi al domani.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Tu / Lei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이 대화에서 '친밀감 vs 거리두기'를 상징.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Mi stai dando del Lei?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Mi scusi. / Come desidera.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Lei 형태의 공손한 말투(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scusare → scusi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,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desiderare</w:t>
            </w:r>
            <w:r>
              <w:rPr>
                <w:rFonts w:ascii="Calibri" w:hAnsi="Calibri" w:eastAsia="맑은 고딕"/>
                <w:b w:val="0"/>
                <w:sz w:val="17"/>
              </w:rPr>
              <w:t>). 일부러 격식을 차려 거리를 두는 효과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per cinque anni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~동안(기간).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per + 기간</w:t>
            </w:r>
            <w:r>
              <w:rPr>
                <w:rFonts w:ascii="Calibri" w:hAnsi="Calibri" w:eastAsia="맑은 고딕"/>
                <w:b w:val="0"/>
                <w:sz w:val="17"/>
              </w:rPr>
              <w:t>, 과거에 끝난 일은 근과거로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Fai attenzione a… / Non farci caso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신경 쓰지 마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fare caso 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주의를 기울이다)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fatal / fatale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운명적인, 피할 수 없는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fatal quïete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숙명의 정적, 즉 죽음의 평화)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imago / quïete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시어: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immagine / quiete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è scappato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(말이) 불쑥 나와 버렸다.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Mi è scappato il tu.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non è stato un pranzo qualsiasi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평범한 점심이 아니었다.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qualsiasi</w:t>
            </w:r>
            <w:r>
              <w:rPr>
                <w:rFonts w:ascii="Calibri" w:hAnsi="Calibri" w:eastAsia="맑은 고딕"/>
                <w:b w:val="0"/>
                <w:sz w:val="17"/>
              </w:rPr>
              <w:t>는 '아무 ~나' (부정적 의미를 부정)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24화 </w:t>
      </w:r>
      <w:r>
        <w:rPr>
          <w:rFonts w:ascii="Calibri" w:hAnsi="Calibri" w:eastAsia="맑은 고딕"/>
          <w:b w:val="0"/>
          <w:i/>
          <w:sz w:val="21"/>
        </w:rPr>
        <w:t>Italiani si diventa</w:t>
      </w:r>
      <w:r>
        <w:rPr>
          <w:rFonts w:ascii="Calibri" w:hAnsi="Calibri" w:eastAsia="맑은 고딕"/>
          <w:b w:val="0"/>
          <w:sz w:val="21"/>
        </w:rPr>
        <w:t xml:space="preserve"> — 카림이 주인공인 서점의 밤. 니에보의 소설을 매개로 "어디서 태어나 어디서 죽을 것인가"를 이야기합니다. 두 사람의 어색함도 모임의 따뜻한 소란 속에 녹아듭니다.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