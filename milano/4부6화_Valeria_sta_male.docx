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 w:eastAsia="맑은 고딕"/>
          <w:b/>
          <w:color w:val="1F2A44"/>
          <w:sz w:val="40"/>
        </w:rPr>
        <w:t>4부 6화 — Valeria sta male (쓰러진 발레리아)</w:t>
      </w:r>
    </w:p>
    <w:p>
      <w:pPr>
        <w:pStyle w:val="ListBullet"/>
      </w:pPr>
      <w:r>
        <w:rPr>
          <w:rFonts w:ascii="Calibri" w:hAnsi="Calibri" w:eastAsia="맑은 고딕"/>
          <w:b/>
          <w:sz w:val="21"/>
        </w:rPr>
        <w:t>부/화</w:t>
      </w:r>
      <w:r>
        <w:rPr>
          <w:rFonts w:ascii="Calibri" w:hAnsi="Calibri" w:eastAsia="맑은 고딕"/>
          <w:b w:val="0"/>
          <w:sz w:val="21"/>
        </w:rPr>
        <w:t xml:space="preserve">: </w:t>
      </w:r>
      <w:r>
        <w:rPr>
          <w:rFonts w:ascii="Calibri" w:hAnsi="Calibri" w:eastAsia="맑은 고딕"/>
          <w:b w:val="0"/>
          <w:sz w:val="21"/>
        </w:rPr>
        <w:t xml:space="preserve">4부 </w:t>
      </w:r>
      <w:r>
        <w:rPr>
          <w:rFonts w:ascii="Calibri" w:hAnsi="Calibri" w:eastAsia="맑은 고딕"/>
          <w:b w:val="0"/>
          <w:i/>
          <w:sz w:val="21"/>
        </w:rPr>
        <w:t>L'amor che move il sole</w:t>
      </w:r>
      <w:r>
        <w:rPr>
          <w:rFonts w:ascii="Calibri" w:hAnsi="Calibri" w:eastAsia="맑은 고딕"/>
          <w:b w:val="0"/>
          <w:sz w:val="21"/>
        </w:rPr>
        <w:t xml:space="preserve"> · 54화 / 64 (4부 6화)</w:t>
      </w:r>
    </w:p>
    <w:p>
      <w:pPr>
        <w:pStyle w:val="ListBullet"/>
      </w:pPr>
      <w:r>
        <w:rPr>
          <w:rFonts w:ascii="Calibri" w:hAnsi="Calibri" w:eastAsia="맑은 고딕"/>
          <w:b/>
          <w:sz w:val="21"/>
        </w:rPr>
        <w:t>장소·시간</w:t>
      </w:r>
      <w:r>
        <w:rPr>
          <w:rFonts w:ascii="Calibri" w:hAnsi="Calibri" w:eastAsia="맑은 고딕"/>
          <w:b w:val="0"/>
          <w:sz w:val="21"/>
        </w:rPr>
        <w:t xml:space="preserve">: </w:t>
      </w:r>
      <w:r>
        <w:rPr>
          <w:rFonts w:ascii="Calibri" w:hAnsi="Calibri" w:eastAsia="맑은 고딕"/>
          <w:b w:val="0"/>
          <w:sz w:val="21"/>
        </w:rPr>
        <w:t>밀라노, 파테베네프라텔리 병원 심장외과 대기실과 복도 · 8월 15일 오전~오후</w:t>
      </w:r>
    </w:p>
    <w:p>
      <w:pPr>
        <w:pStyle w:val="ListBullet"/>
      </w:pPr>
      <w:r>
        <w:rPr>
          <w:rFonts w:ascii="Calibri" w:hAnsi="Calibri" w:eastAsia="맑은 고딕"/>
          <w:b/>
          <w:sz w:val="21"/>
        </w:rPr>
        <w:t>등장인물</w:t>
      </w:r>
      <w:r>
        <w:rPr>
          <w:rFonts w:ascii="Calibri" w:hAnsi="Calibri" w:eastAsia="맑은 고딕"/>
          <w:b w:val="0"/>
          <w:sz w:val="21"/>
        </w:rPr>
        <w:t xml:space="preserve">: </w:t>
      </w:r>
      <w:r>
        <w:rPr>
          <w:rFonts w:ascii="Calibri" w:hAnsi="Calibri" w:eastAsia="맑은 고딕"/>
          <w:b w:val="0"/>
          <w:sz w:val="21"/>
        </w:rPr>
        <w:t>Anna, Matteo, Karim, Davide, Bruno, Chiara, 페라리스 박사(Dott.ssa Ferraris), 발레리아(Valeria)</w:t>
      </w:r>
    </w:p>
    <w:p>
      <w:pPr>
        <w:pStyle w:val="ListBullet"/>
      </w:pPr>
      <w:r>
        <w:rPr>
          <w:rFonts w:ascii="Calibri" w:hAnsi="Calibri" w:eastAsia="맑은 고딕"/>
          <w:b/>
          <w:sz w:val="21"/>
        </w:rPr>
        <w:t>레벨</w:t>
      </w:r>
      <w:r>
        <w:rPr>
          <w:rFonts w:ascii="Calibri" w:hAnsi="Calibri" w:eastAsia="맑은 고딕"/>
          <w:b w:val="0"/>
          <w:sz w:val="21"/>
        </w:rPr>
        <w:t xml:space="preserve">: </w:t>
      </w:r>
      <w:r>
        <w:rPr>
          <w:rFonts w:ascii="Calibri" w:hAnsi="Calibri" w:eastAsia="맑은 고딕"/>
          <w:b w:val="0"/>
          <w:sz w:val="21"/>
        </w:rPr>
        <w:t xml:space="preserve">B2→C1 (의료·병원 어휘, 완곡한 소식 전하기, 접속법 </w:t>
      </w:r>
      <w:r>
        <w:rPr>
          <w:rFonts w:ascii="Calibri" w:hAnsi="Calibri" w:eastAsia="맑은 고딕"/>
          <w:b w:val="0"/>
          <w:i/>
          <w:sz w:val="21"/>
        </w:rPr>
        <w:t>Spero che vada bene</w:t>
      </w:r>
      <w:r>
        <w:rPr>
          <w:rFonts w:ascii="Calibri" w:hAnsi="Calibri" w:eastAsia="맑은 고딕"/>
          <w:b w:val="0"/>
          <w:sz w:val="21"/>
        </w:rPr>
        <w:t>, 위로의 표현)</w:t>
      </w:r>
    </w:p>
    <w:p>
      <w:pPr>
        <w:pStyle w:val="ListBullet"/>
      </w:pPr>
      <w:r>
        <w:rPr>
          <w:rFonts w:ascii="Calibri" w:hAnsi="Calibri" w:eastAsia="맑은 고딕"/>
          <w:b/>
          <w:sz w:val="21"/>
        </w:rPr>
        <w:t>인용</w:t>
      </w:r>
      <w:r>
        <w:rPr>
          <w:rFonts w:ascii="Calibri" w:hAnsi="Calibri" w:eastAsia="맑은 고딕"/>
          <w:b w:val="0"/>
          <w:sz w:val="21"/>
        </w:rPr>
        <w:t xml:space="preserve">: </w:t>
      </w:r>
      <w:r>
        <w:rPr>
          <w:rFonts w:ascii="Calibri" w:hAnsi="Calibri" w:eastAsia="맑은 고딕"/>
          <w:b w:val="0"/>
          <w:sz w:val="21"/>
        </w:rPr>
        <w:t>알레산드로 만초니 《I promessi sposi》 「</w:t>
      </w:r>
      <w:r>
        <w:rPr>
          <w:rFonts w:ascii="Calibri" w:hAnsi="Calibri" w:eastAsia="맑은 고딕"/>
          <w:b w:val="0"/>
          <w:i/>
          <w:sz w:val="21"/>
        </w:rPr>
        <w:t>Dio non turba mai la gioia dei suoi figli, se non per prepararne loro una più certa e più grande</w:t>
      </w:r>
      <w:r>
        <w:rPr>
          <w:rFonts w:ascii="Calibri" w:hAnsi="Calibri" w:eastAsia="맑은 고딕"/>
          <w:b w:val="0"/>
          <w:sz w:val="21"/>
        </w:rPr>
        <w:t>」 (◎)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01. </w:t>
      </w:r>
      <w:r>
        <w:rPr>
          <w:rFonts w:ascii="Calibri" w:hAnsi="Calibri" w:eastAsia="맑은 고딕"/>
          <w:b/>
          <w:sz w:val="21"/>
        </w:rPr>
        <w:t xml:space="preserve">KARIM: </w:t>
      </w:r>
      <w:r>
        <w:rPr>
          <w:rFonts w:ascii="Calibri" w:hAnsi="Calibri" w:eastAsia="맑은 고딕"/>
          <w:b w:val="0"/>
          <w:sz w:val="21"/>
        </w:rPr>
        <w:t>(nel corridoio, con una borsa di tela) Eccovi! Grazie a Dio. Sono qui dalle sette e mezza. Mi hanno detto di aspettare la dottoressa Ferraris.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02.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Come sta? L'hai vista?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03. </w:t>
      </w:r>
      <w:r>
        <w:rPr>
          <w:rFonts w:ascii="Calibri" w:hAnsi="Calibri" w:eastAsia="맑은 고딕"/>
          <w:b/>
          <w:sz w:val="21"/>
        </w:rPr>
        <w:t xml:space="preserve">KARIM: </w:t>
      </w:r>
      <w:r>
        <w:rPr>
          <w:rFonts w:ascii="Calibri" w:hAnsi="Calibri" w:eastAsia="맑은 고딕"/>
          <w:b w:val="0"/>
          <w:sz w:val="21"/>
        </w:rPr>
        <w:t>L'ho vista un attimo, in barella. Era cosciente, lucida. Ha detto: «Karim, la borsa». E non ha detto altro.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04.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La borsa? Quella con i libri?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05. </w:t>
      </w:r>
      <w:r>
        <w:rPr>
          <w:rFonts w:ascii="Calibri" w:hAnsi="Calibri" w:eastAsia="맑은 고딕"/>
          <w:b/>
          <w:sz w:val="21"/>
        </w:rPr>
        <w:t xml:space="preserve">KARIM: </w:t>
      </w:r>
      <w:r>
        <w:rPr>
          <w:rFonts w:ascii="Calibri" w:hAnsi="Calibri" w:eastAsia="맑은 고딕"/>
          <w:b w:val="0"/>
          <w:sz w:val="21"/>
        </w:rPr>
        <w:t>Quella con il pigiama, le pantofole e il Canzoniere. L'aveva già pronta da due settimane, dietro la porta.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06.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Lo sapeva. Lo sapeva già, e non ce l'ha detto.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07. </w:t>
      </w:r>
      <w:r>
        <w:rPr>
          <w:rFonts w:ascii="Calibri" w:hAnsi="Calibri" w:eastAsia="맑은 고딕"/>
          <w:b/>
          <w:sz w:val="21"/>
        </w:rPr>
        <w:t xml:space="preserve">KARIM: </w:t>
      </w:r>
      <w:r>
        <w:rPr>
          <w:rFonts w:ascii="Calibri" w:hAnsi="Calibri" w:eastAsia="맑은 고딕"/>
          <w:b w:val="0"/>
          <w:sz w:val="21"/>
        </w:rPr>
        <w:t>Sì. Ha detto così alla portinaia: «Se mi succede qualcosa, la borsa è dietro la porta».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08. </w:t>
      </w:r>
      <w:r>
        <w:rPr>
          <w:rFonts w:ascii="Calibri" w:hAnsi="Calibri" w:eastAsia="맑은 고딕"/>
          <w:b/>
          <w:sz w:val="21"/>
        </w:rPr>
        <w:t xml:space="preserve">DOTTORESSA: </w:t>
      </w:r>
      <w:r>
        <w:rPr>
          <w:rFonts w:ascii="Calibri" w:hAnsi="Calibri" w:eastAsia="맑은 고딕"/>
          <w:b w:val="0"/>
          <w:sz w:val="21"/>
        </w:rPr>
        <w:t>Buongiorno. Siete i familiari della signora Sormani?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09. </w:t>
      </w:r>
      <w:r>
        <w:rPr>
          <w:rFonts w:ascii="Calibri" w:hAnsi="Calibri" w:eastAsia="맑은 고딕"/>
          <w:b/>
          <w:sz w:val="21"/>
        </w:rPr>
        <w:t xml:space="preserve">KARIM: </w:t>
      </w:r>
      <w:r>
        <w:rPr>
          <w:rFonts w:ascii="Calibri" w:hAnsi="Calibri" w:eastAsia="맑은 고딕"/>
          <w:b w:val="0"/>
          <w:sz w:val="21"/>
        </w:rPr>
        <w:t>Siamo i suoi amici. Non ha parenti vicini. Io sono Karim, e questi sono Anna e Matteo.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10. </w:t>
      </w:r>
      <w:r>
        <w:rPr>
          <w:rFonts w:ascii="Calibri" w:hAnsi="Calibri" w:eastAsia="맑은 고딕"/>
          <w:b/>
          <w:sz w:val="21"/>
        </w:rPr>
        <w:t xml:space="preserve">DOTTORESSA: </w:t>
      </w:r>
      <w:r>
        <w:rPr>
          <w:rFonts w:ascii="Calibri" w:hAnsi="Calibri" w:eastAsia="맑은 고딕"/>
          <w:b w:val="0"/>
          <w:sz w:val="21"/>
        </w:rPr>
        <w:t>Sono la dottoressa Ferraris, cardiochirurga. La signora ha una stenosi aortica severa. Stamattina ha avuto un calo di pressione, ha perso i sensi e ha battuto la testa. Niente di grave, ma l'intervento non si può rimandare.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11.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Che tipo di intervento?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12. </w:t>
      </w:r>
      <w:r>
        <w:rPr>
          <w:rFonts w:ascii="Calibri" w:hAnsi="Calibri" w:eastAsia="맑은 고딕"/>
          <w:b/>
          <w:sz w:val="21"/>
        </w:rPr>
        <w:t xml:space="preserve">DOTTORESSA: </w:t>
      </w:r>
      <w:r>
        <w:rPr>
          <w:rFonts w:ascii="Calibri" w:hAnsi="Calibri" w:eastAsia="맑은 고딕"/>
          <w:b w:val="0"/>
          <w:sz w:val="21"/>
        </w:rPr>
        <w:t>Sostituzione della valvola aortica, con una protesi biologica. È un'operazione che facciamo spesso. Dura tre o quattro ore. Il rischio, alla sua età, è basso ma non nullo.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13.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Posso chiederle quanto basso?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14. </w:t>
      </w:r>
      <w:r>
        <w:rPr>
          <w:rFonts w:ascii="Calibri" w:hAnsi="Calibri" w:eastAsia="맑은 고딕"/>
          <w:b/>
          <w:sz w:val="21"/>
        </w:rPr>
        <w:t xml:space="preserve">DOTTORESSA: </w:t>
      </w:r>
      <w:r>
        <w:rPr>
          <w:rFonts w:ascii="Calibri" w:hAnsi="Calibri" w:eastAsia="맑은 고딕"/>
          <w:b w:val="0"/>
          <w:sz w:val="21"/>
        </w:rPr>
        <w:t>Circa due o tre per cento. Per una persona della sua età e con questa situazione è un buon dato. Ma voglio essere onesta: non è zero.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15. </w:t>
      </w:r>
      <w:r>
        <w:rPr>
          <w:rFonts w:ascii="Calibri" w:hAnsi="Calibri" w:eastAsia="맑은 고딕"/>
          <w:b/>
          <w:sz w:val="21"/>
        </w:rPr>
        <w:t xml:space="preserve">KARIM: </w:t>
      </w:r>
      <w:r>
        <w:rPr>
          <w:rFonts w:ascii="Calibri" w:hAnsi="Calibri" w:eastAsia="맑은 고딕"/>
          <w:b w:val="0"/>
          <w:sz w:val="21"/>
        </w:rPr>
        <w:t>Possiamo vederla prima?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16. </w:t>
      </w:r>
      <w:r>
        <w:rPr>
          <w:rFonts w:ascii="Calibri" w:hAnsi="Calibri" w:eastAsia="맑은 고딕"/>
          <w:b/>
          <w:sz w:val="21"/>
        </w:rPr>
        <w:t xml:space="preserve">DOTTORESSA: </w:t>
      </w:r>
      <w:r>
        <w:rPr>
          <w:rFonts w:ascii="Calibri" w:hAnsi="Calibri" w:eastAsia="맑은 고딕"/>
          <w:b w:val="0"/>
          <w:sz w:val="21"/>
        </w:rPr>
        <w:t>Cinque minuti, nella stanza di preparazione. Una persona alla volta. Poi la portiamo in sala operatoria.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17.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Vado io per prima, se vi sta bene.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18.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Vai, Anna. Noi aspettiamo qui.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19. </w:t>
      </w:r>
      <w:r>
        <w:rPr>
          <w:rFonts w:ascii="Calibri" w:hAnsi="Calibri" w:eastAsia="맑은 고딕"/>
          <w:b/>
          <w:sz w:val="21"/>
        </w:rPr>
        <w:t xml:space="preserve">VALERIA: </w:t>
      </w:r>
      <w:r>
        <w:rPr>
          <w:rFonts w:ascii="Calibri" w:hAnsi="Calibri" w:eastAsia="맑은 고딕"/>
          <w:b w:val="0"/>
          <w:sz w:val="21"/>
        </w:rPr>
        <w:t>(a letto, con il camice verde e i capelli sciolti) Anna, cara. Vieni qui. Hai l'aria di una che ha corso.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20.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Ero al lago. Sono tornata con il pedalò. Cioè, a piedi.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21. </w:t>
      </w:r>
      <w:r>
        <w:rPr>
          <w:rFonts w:ascii="Calibri" w:hAnsi="Calibri" w:eastAsia="맑은 고딕"/>
          <w:b/>
          <w:sz w:val="21"/>
        </w:rPr>
        <w:t xml:space="preserve">VALERIA: </w:t>
      </w:r>
      <w:r>
        <w:rPr>
          <w:rFonts w:ascii="Calibri" w:hAnsi="Calibri" w:eastAsia="맑은 고딕"/>
          <w:b w:val="0"/>
          <w:sz w:val="21"/>
        </w:rPr>
        <w:t>Con il pedalò! Che bellezza. Siediti, che il tempo è poco.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22.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Valeria, perché non ce l'ha detto? Perché ha aspettato questo giorno?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23. </w:t>
      </w:r>
      <w:r>
        <w:rPr>
          <w:rFonts w:ascii="Calibri" w:hAnsi="Calibri" w:eastAsia="맑은 고딕"/>
          <w:b/>
          <w:sz w:val="21"/>
        </w:rPr>
        <w:t xml:space="preserve">VALERIA: </w:t>
      </w:r>
      <w:r>
        <w:rPr>
          <w:rFonts w:ascii="Calibri" w:hAnsi="Calibri" w:eastAsia="맑은 고딕"/>
          <w:b w:val="0"/>
          <w:sz w:val="21"/>
        </w:rPr>
        <w:t>Perché volevo che il mese di luglio e la prima metà di agosto fossero ancora nostri. Il circolo, il picnic, l'ottava. Sapevo che l'avrei pagato.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24.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Non è giusto. Lei ci ha sempre insegnato a dire le cose.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25. </w:t>
      </w:r>
      <w:r>
        <w:rPr>
          <w:rFonts w:ascii="Calibri" w:hAnsi="Calibri" w:eastAsia="맑은 고딕"/>
          <w:b/>
          <w:sz w:val="21"/>
        </w:rPr>
        <w:t xml:space="preserve">VALERIA: </w:t>
      </w:r>
      <w:r>
        <w:rPr>
          <w:rFonts w:ascii="Calibri" w:hAnsi="Calibri" w:eastAsia="맑은 고딕"/>
          <w:b w:val="0"/>
          <w:sz w:val="21"/>
        </w:rPr>
        <w:t>E ho sbagliato, per una volta. Ora ascoltami bene. Nella borsa di Karim c'è una busta sigillata. Non aprirla finché non te lo dico io.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26.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Valeria, non dica queste cose.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27. </w:t>
      </w:r>
      <w:r>
        <w:rPr>
          <w:rFonts w:ascii="Calibri" w:hAnsi="Calibri" w:eastAsia="맑은 고딕"/>
          <w:b/>
          <w:sz w:val="21"/>
        </w:rPr>
        <w:t xml:space="preserve">VALERIA: </w:t>
      </w:r>
      <w:r>
        <w:rPr>
          <w:rFonts w:ascii="Calibri" w:hAnsi="Calibri" w:eastAsia="맑은 고딕"/>
          <w:b w:val="0"/>
          <w:sz w:val="21"/>
        </w:rPr>
        <w:t>Sono cose pratiche, cara. Dentro c'è una lista di istruzioni e un'altra cosa. Una cosa che riguarda te e Matteo, ma ne parleremo dopo.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28.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Dopo. Sì. Dopo l'operazione ne parleremo.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29. </w:t>
      </w:r>
      <w:r>
        <w:rPr>
          <w:rFonts w:ascii="Calibri" w:hAnsi="Calibri" w:eastAsia="맑은 고딕"/>
          <w:b/>
          <w:sz w:val="21"/>
        </w:rPr>
        <w:t xml:space="preserve">VALERIA: </w:t>
      </w:r>
      <w:r>
        <w:rPr>
          <w:rFonts w:ascii="Calibri" w:hAnsi="Calibri" w:eastAsia="맑은 고딕"/>
          <w:b w:val="0"/>
          <w:sz w:val="21"/>
        </w:rPr>
        <w:t>Ecco. Brava. Ora dammi un bacio. E fai una cosa per me.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30.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Tutto quello che vuole.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31. </w:t>
      </w:r>
      <w:r>
        <w:rPr>
          <w:rFonts w:ascii="Calibri" w:hAnsi="Calibri" w:eastAsia="맑은 고딕"/>
          <w:b/>
          <w:sz w:val="21"/>
        </w:rPr>
        <w:t xml:space="preserve">VALERIA: </w:t>
      </w:r>
      <w:r>
        <w:rPr>
          <w:rFonts w:ascii="Calibri" w:hAnsi="Calibri" w:eastAsia="맑은 고딕"/>
          <w:b w:val="0"/>
          <w:sz w:val="21"/>
        </w:rPr>
        <w:t>Domani, o dopodomani, quando sarò sveglia, leggimi qualcosa. Qualcosa di bello, non di triste. Scegli tu.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32.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Lo farò. Prometto.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33. </w:t>
      </w:r>
      <w:r>
        <w:rPr>
          <w:rFonts w:ascii="Calibri" w:hAnsi="Calibri" w:eastAsia="맑은 고딕"/>
          <w:b/>
          <w:sz w:val="21"/>
        </w:rPr>
        <w:t xml:space="preserve">VALERIA: </w:t>
      </w:r>
      <w:r>
        <w:rPr>
          <w:rFonts w:ascii="Calibri" w:hAnsi="Calibri" w:eastAsia="맑은 고딕"/>
          <w:b w:val="0"/>
          <w:sz w:val="21"/>
        </w:rPr>
        <w:t>Bene. Ora va', che entra Matteo. E non piangere, che mi fai venire voglia di piangere anch'io.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34.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(uscendo, a Matteo) Entra. Mi ha chiesto di non piangere. Non ci riesco.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35.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Vado.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36. </w:t>
      </w:r>
      <w:r>
        <w:rPr>
          <w:rFonts w:ascii="Calibri" w:hAnsi="Calibri" w:eastAsia="맑은 고딕"/>
          <w:b/>
          <w:sz w:val="21"/>
        </w:rPr>
        <w:t xml:space="preserve">VALERIA: </w:t>
      </w:r>
      <w:r>
        <w:rPr>
          <w:rFonts w:ascii="Calibri" w:hAnsi="Calibri" w:eastAsia="맑은 고딕"/>
          <w:b w:val="0"/>
          <w:sz w:val="21"/>
        </w:rPr>
        <w:t>Matteo, vieni. Dimmi una cosa onesta: sei felice con lei?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37.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Sì, signora Valeria. Molto.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38. </w:t>
      </w:r>
      <w:r>
        <w:rPr>
          <w:rFonts w:ascii="Calibri" w:hAnsi="Calibri" w:eastAsia="맑은 고딕"/>
          <w:b/>
          <w:sz w:val="21"/>
        </w:rPr>
        <w:t xml:space="preserve">VALERIA: </w:t>
      </w:r>
      <w:r>
        <w:rPr>
          <w:rFonts w:ascii="Calibri" w:hAnsi="Calibri" w:eastAsia="맑은 고딕"/>
          <w:b w:val="0"/>
          <w:sz w:val="21"/>
        </w:rPr>
        <w:t>Allora ti dico quello che ho detto a lei: dopo mi leggerete qualcosa di bello. E non fate gli ingegneri.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39.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Cioè?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40. </w:t>
      </w:r>
      <w:r>
        <w:rPr>
          <w:rFonts w:ascii="Calibri" w:hAnsi="Calibri" w:eastAsia="맑은 고딕"/>
          <w:b/>
          <w:sz w:val="21"/>
        </w:rPr>
        <w:t xml:space="preserve">VALERIA: </w:t>
      </w:r>
      <w:r>
        <w:rPr>
          <w:rFonts w:ascii="Calibri" w:hAnsi="Calibri" w:eastAsia="맑은 고딕"/>
          <w:b w:val="0"/>
          <w:sz w:val="21"/>
        </w:rPr>
        <w:t>Non fate calcoli sulle probabilità. Le probabilità non servono a nulla, quando si ama qualcuno.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41.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Va bene. Niente calcoli.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42. </w:t>
      </w:r>
      <w:r>
        <w:rPr>
          <w:rFonts w:ascii="Calibri" w:hAnsi="Calibri" w:eastAsia="맑은 고딕"/>
          <w:b/>
          <w:sz w:val="21"/>
        </w:rPr>
        <w:t xml:space="preserve">VALERIA: </w:t>
      </w:r>
      <w:r>
        <w:rPr>
          <w:rFonts w:ascii="Calibri" w:hAnsi="Calibri" w:eastAsia="맑은 고딕"/>
          <w:b w:val="0"/>
          <w:sz w:val="21"/>
        </w:rPr>
        <w:t>Bravo. E ora andate, che arrivano gli infermieri. Dite a Bruno che non si metta a leggere Dante ad alta voce in corridoio.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43.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Glielo dirò.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44. </w:t>
      </w:r>
      <w:r>
        <w:rPr>
          <w:rFonts w:ascii="Calibri" w:hAnsi="Calibri" w:eastAsia="맑은 고딕"/>
          <w:b/>
          <w:sz w:val="21"/>
        </w:rPr>
        <w:t xml:space="preserve">BRUNO: </w:t>
      </w:r>
      <w:r>
        <w:rPr>
          <w:rFonts w:ascii="Calibri" w:hAnsi="Calibri" w:eastAsia="맑은 고딕"/>
          <w:b w:val="0"/>
          <w:sz w:val="21"/>
        </w:rPr>
        <w:t>(nel corridoio, con un libro sotto il braccio) Sono arrivato appena ho saputo. Davide mi ha avvisato per primo. Come sta?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45.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Stanno per operarla. È serena, ci ha parlato.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46. </w:t>
      </w:r>
      <w:r>
        <w:rPr>
          <w:rFonts w:ascii="Calibri" w:hAnsi="Calibri" w:eastAsia="맑은 고딕"/>
          <w:b/>
          <w:sz w:val="21"/>
        </w:rPr>
        <w:t xml:space="preserve">BRUNO: </w:t>
      </w:r>
      <w:r>
        <w:rPr>
          <w:rFonts w:ascii="Calibri" w:hAnsi="Calibri" w:eastAsia="맑은 고딕"/>
          <w:b w:val="0"/>
          <w:sz w:val="21"/>
        </w:rPr>
        <w:t>Serena. Naturalmente. Valeria è serena anche sul patibolo.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47. </w:t>
      </w:r>
      <w:r>
        <w:rPr>
          <w:rFonts w:ascii="Calibri" w:hAnsi="Calibri" w:eastAsia="맑은 고딕"/>
          <w:b/>
          <w:sz w:val="21"/>
        </w:rPr>
        <w:t xml:space="preserve">DAVIDE: </w:t>
      </w:r>
      <w:r>
        <w:rPr>
          <w:rFonts w:ascii="Calibri" w:hAnsi="Calibri" w:eastAsia="맑은 고딕"/>
          <w:b w:val="0"/>
          <w:sz w:val="21"/>
        </w:rPr>
        <w:t>(arrivando con tre caffè in mano) Ho preso un caffè per ciascuno. Fosco è stato lasciato dalla vicina. Non so come ho fatto a venire qui senza di lui.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48. </w:t>
      </w:r>
      <w:r>
        <w:rPr>
          <w:rFonts w:ascii="Calibri" w:hAnsi="Calibri" w:eastAsia="맑은 고딕"/>
          <w:b/>
          <w:sz w:val="21"/>
        </w:rPr>
        <w:t xml:space="preserve">KARIM: </w:t>
      </w:r>
      <w:r>
        <w:rPr>
          <w:rFonts w:ascii="Calibri" w:hAnsi="Calibri" w:eastAsia="맑은 고딕"/>
          <w:b w:val="0"/>
          <w:sz w:val="21"/>
        </w:rPr>
        <w:t>Davide, grazie. Dove li hai trovati i caffè a Ferragosto?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49. </w:t>
      </w:r>
      <w:r>
        <w:rPr>
          <w:rFonts w:ascii="Calibri" w:hAnsi="Calibri" w:eastAsia="맑은 고딕"/>
          <w:b/>
          <w:sz w:val="21"/>
        </w:rPr>
        <w:t xml:space="preserve">DAVIDE: </w:t>
      </w:r>
      <w:r>
        <w:rPr>
          <w:rFonts w:ascii="Calibri" w:hAnsi="Calibri" w:eastAsia="맑은 고딕"/>
          <w:b w:val="0"/>
          <w:sz w:val="21"/>
        </w:rPr>
        <w:t>Al distributore del piano terra. Sono pessimi, ma sono caldi.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50. </w:t>
      </w:r>
      <w:r>
        <w:rPr>
          <w:rFonts w:ascii="Calibri" w:hAnsi="Calibri" w:eastAsia="맑은 고딕"/>
          <w:b/>
          <w:sz w:val="21"/>
        </w:rPr>
        <w:t xml:space="preserve">BRUNO: </w:t>
      </w:r>
      <w:r>
        <w:rPr>
          <w:rFonts w:ascii="Calibri" w:hAnsi="Calibri" w:eastAsia="맑은 고딕"/>
          <w:b w:val="0"/>
          <w:sz w:val="21"/>
        </w:rPr>
        <w:t>Signori, mi permettono una cosa? Mi sembra che si debba portare qualcosa di bello nell'attesa.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51.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Bruno, Valeria ha detto di non leggere Dante in corridoio.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52. </w:t>
      </w:r>
      <w:r>
        <w:rPr>
          <w:rFonts w:ascii="Calibri" w:hAnsi="Calibri" w:eastAsia="맑은 고딕"/>
          <w:b/>
          <w:sz w:val="21"/>
        </w:rPr>
        <w:t xml:space="preserve">BRUNO: </w:t>
      </w:r>
      <w:r>
        <w:rPr>
          <w:rFonts w:ascii="Calibri" w:hAnsi="Calibri" w:eastAsia="맑은 고딕"/>
          <w:b w:val="0"/>
          <w:sz w:val="21"/>
        </w:rPr>
        <w:t>Lo so. Ma non voglio leggere Dante. Voglio dire una frase che mia madre ripeteva quando ero piccolo e c'era un problema in famiglia.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53.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Dica pure.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54. </w:t>
      </w:r>
      <w:r>
        <w:rPr>
          <w:rFonts w:ascii="Calibri" w:hAnsi="Calibri" w:eastAsia="맑은 고딕"/>
          <w:b/>
          <w:sz w:val="21"/>
        </w:rPr>
        <w:t xml:space="preserve">BRUNO: </w:t>
      </w:r>
      <w:r>
        <w:rPr>
          <w:rFonts w:ascii="Calibri" w:hAnsi="Calibri" w:eastAsia="맑은 고딕"/>
          <w:b w:val="0"/>
          <w:sz w:val="21"/>
        </w:rPr>
        <w:t>Era di Manzoni, la sapeva a memoria: «Dio non turba mai la gioia dei suoi figli, se non per prepararne loro una più certa e più grande».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55. </w:t>
      </w:r>
      <w:r>
        <w:rPr>
          <w:rFonts w:ascii="Calibri" w:hAnsi="Calibri" w:eastAsia="맑은 고딕"/>
          <w:b/>
          <w:sz w:val="21"/>
        </w:rPr>
        <w:t xml:space="preserve">DAVIDE: </w:t>
      </w:r>
      <w:r>
        <w:rPr>
          <w:rFonts w:ascii="Calibri" w:hAnsi="Calibri" w:eastAsia="맑은 고딕"/>
          <w:b w:val="0"/>
          <w:sz w:val="21"/>
        </w:rPr>
        <w:t>Mmh. Una frase molto consolatoria.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56. </w:t>
      </w:r>
      <w:r>
        <w:rPr>
          <w:rFonts w:ascii="Calibri" w:hAnsi="Calibri" w:eastAsia="맑은 고딕"/>
          <w:b/>
          <w:sz w:val="21"/>
        </w:rPr>
        <w:t xml:space="preserve">KARIM: </w:t>
      </w:r>
      <w:r>
        <w:rPr>
          <w:rFonts w:ascii="Calibri" w:hAnsi="Calibri" w:eastAsia="맑은 고딕"/>
          <w:b w:val="0"/>
          <w:sz w:val="21"/>
        </w:rPr>
        <w:t>«Dio non turba mai la gioia dei suoi figli». È una frase del Manzoni religioso. Non so se ci credo.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57. </w:t>
      </w:r>
      <w:r>
        <w:rPr>
          <w:rFonts w:ascii="Calibri" w:hAnsi="Calibri" w:eastAsia="맑은 고딕"/>
          <w:b/>
          <w:sz w:val="21"/>
        </w:rPr>
        <w:t xml:space="preserve">BRUNO: </w:t>
      </w:r>
      <w:r>
        <w:rPr>
          <w:rFonts w:ascii="Calibri" w:hAnsi="Calibri" w:eastAsia="맑은 고딕"/>
          <w:b w:val="0"/>
          <w:sz w:val="21"/>
        </w:rPr>
        <w:t>Neanch'io, a dire il vero. Ma è una frase che serve quando le parole mancano. Funziona come una coperta.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58.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Una coperta. Sì, mi piace come immagine.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59.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Manzoni non scriveva di certezze. Scriveva di fiducia. La fiducia è un'altra cosa.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60. </w:t>
      </w:r>
      <w:r>
        <w:rPr>
          <w:rFonts w:ascii="Calibri" w:hAnsi="Calibri" w:eastAsia="맑은 고딕"/>
          <w:b/>
          <w:sz w:val="21"/>
        </w:rPr>
        <w:t xml:space="preserve">BRUNO: </w:t>
      </w:r>
      <w:r>
        <w:rPr>
          <w:rFonts w:ascii="Calibri" w:hAnsi="Calibri" w:eastAsia="맑은 고딕"/>
          <w:b w:val="0"/>
          <w:sz w:val="21"/>
        </w:rPr>
        <w:t>Esatto. La fiducia è quella che resta quando la certezza è finita.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61. </w:t>
      </w:r>
      <w:r>
        <w:rPr>
          <w:rFonts w:ascii="Calibri" w:hAnsi="Calibri" w:eastAsia="맑은 고딕"/>
          <w:b/>
          <w:sz w:val="21"/>
        </w:rPr>
        <w:t xml:space="preserve">DAVIDE: </w:t>
      </w:r>
      <w:r>
        <w:rPr>
          <w:rFonts w:ascii="Calibri" w:hAnsi="Calibri" w:eastAsia="맑은 고딕"/>
          <w:b w:val="0"/>
          <w:sz w:val="21"/>
        </w:rPr>
        <w:t>Io sono scettico, lo sapete. Ma se serve a farci stare più tranquilli, la ripeto anch'io.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62.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«Una più certa e più grande». Ripetiamola tutti, piano.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63. </w:t>
      </w:r>
      <w:r>
        <w:rPr>
          <w:rFonts w:ascii="Calibri" w:hAnsi="Calibri" w:eastAsia="맑은 고딕"/>
          <w:b/>
          <w:sz w:val="21"/>
        </w:rPr>
        <w:t xml:space="preserve">TUTTI: </w:t>
      </w:r>
      <w:r>
        <w:rPr>
          <w:rFonts w:ascii="Calibri" w:hAnsi="Calibri" w:eastAsia="맑은 고딕"/>
          <w:b w:val="0"/>
          <w:sz w:val="21"/>
        </w:rPr>
        <w:t>(sottovoce) «Una più certa e più grande».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64. </w:t>
      </w:r>
      <w:r>
        <w:rPr>
          <w:rFonts w:ascii="Calibri" w:hAnsi="Calibri" w:eastAsia="맑은 고딕"/>
          <w:b/>
          <w:sz w:val="21"/>
        </w:rPr>
        <w:t xml:space="preserve">KARIM: </w:t>
      </w:r>
      <w:r>
        <w:rPr>
          <w:rFonts w:ascii="Calibri" w:hAnsi="Calibri" w:eastAsia="맑은 고딕"/>
          <w:b w:val="0"/>
          <w:sz w:val="21"/>
        </w:rPr>
        <w:t>Sapete cosa mi ricordo di Valeria? La prima volta che sono entrato in libreria, avevo ventidue anni, e non sapevo ancora usare il congiuntivo.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65. </w:t>
      </w:r>
      <w:r>
        <w:rPr>
          <w:rFonts w:ascii="Calibri" w:hAnsi="Calibri" w:eastAsia="맑은 고딕"/>
          <w:b/>
          <w:sz w:val="21"/>
        </w:rPr>
        <w:t xml:space="preserve">DAVIDE: </w:t>
      </w:r>
      <w:r>
        <w:rPr>
          <w:rFonts w:ascii="Calibri" w:hAnsi="Calibri" w:eastAsia="맑은 고딕"/>
          <w:b w:val="0"/>
          <w:sz w:val="21"/>
        </w:rPr>
        <w:t>Un giorno memorabile.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66. </w:t>
      </w:r>
      <w:r>
        <w:rPr>
          <w:rFonts w:ascii="Calibri" w:hAnsi="Calibri" w:eastAsia="맑은 고딕"/>
          <w:b/>
          <w:sz w:val="21"/>
        </w:rPr>
        <w:t xml:space="preserve">KARIM: </w:t>
      </w:r>
      <w:r>
        <w:rPr>
          <w:rFonts w:ascii="Calibri" w:hAnsi="Calibri" w:eastAsia="맑은 고딕"/>
          <w:b w:val="0"/>
          <w:sz w:val="21"/>
        </w:rPr>
        <w:t>Lei mi ha guardato e mi ha detto: «Non hai bisogno del congiuntivo per essere italiano. Hai bisogno di restare». E io sono rimasto.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67. </w:t>
      </w:r>
      <w:r>
        <w:rPr>
          <w:rFonts w:ascii="Calibri" w:hAnsi="Calibri" w:eastAsia="맑은 고딕"/>
          <w:b/>
          <w:sz w:val="21"/>
        </w:rPr>
        <w:t xml:space="preserve">BRUNO: </w:t>
      </w:r>
      <w:r>
        <w:rPr>
          <w:rFonts w:ascii="Calibri" w:hAnsi="Calibri" w:eastAsia="맑은 고딕"/>
          <w:b w:val="0"/>
          <w:sz w:val="21"/>
        </w:rPr>
        <w:t>A me ha corretto l'accento nel canto trentatré. Mi ha detto: «Bruno, in Dante si pronuncia con il cuore, non con la lingua».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68. </w:t>
      </w:r>
      <w:r>
        <w:rPr>
          <w:rFonts w:ascii="Calibri" w:hAnsi="Calibri" w:eastAsia="맑은 고딕"/>
          <w:b/>
          <w:sz w:val="21"/>
        </w:rPr>
        <w:t xml:space="preserve">DAVIDE: </w:t>
      </w:r>
      <w:r>
        <w:rPr>
          <w:rFonts w:ascii="Calibri" w:hAnsi="Calibri" w:eastAsia="맑은 고딕"/>
          <w:b w:val="0"/>
          <w:sz w:val="21"/>
        </w:rPr>
        <w:t>Quando ho aperto la libreria, mi ha prestato i primi cinquemila euro, senza contratto. Mi ha detto: «Me li restituisci quando venderai il tuo primo giallo». Non gli ho mai restituiti tutti.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69.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A me ha detto: «Signorina, i ritardi sono nemici della puntualità». E mi sono messa in testa di arrivare sempre in anticipo.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70.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A me, il giorno in cui ho cercato di scappare dal circolo, ha detto: «Matteo, la matita è per chi vuole cambiare. Usala».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71. </w:t>
      </w:r>
      <w:r>
        <w:rPr>
          <w:rFonts w:ascii="Calibri" w:hAnsi="Calibri" w:eastAsia="맑은 고딕"/>
          <w:b/>
          <w:sz w:val="21"/>
        </w:rPr>
        <w:t xml:space="preserve">KARIM: </w:t>
      </w:r>
      <w:r>
        <w:rPr>
          <w:rFonts w:ascii="Calibri" w:hAnsi="Calibri" w:eastAsia="맑은 고딕"/>
          <w:b w:val="0"/>
          <w:sz w:val="21"/>
        </w:rPr>
        <w:t>Una donna che insegnava con una frase.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72. </w:t>
      </w:r>
      <w:r>
        <w:rPr>
          <w:rFonts w:ascii="Calibri" w:hAnsi="Calibri" w:eastAsia="맑은 고딕"/>
          <w:b/>
          <w:sz w:val="21"/>
        </w:rPr>
        <w:t xml:space="preserve">BRUNO: </w:t>
      </w:r>
      <w:r>
        <w:rPr>
          <w:rFonts w:ascii="Calibri" w:hAnsi="Calibri" w:eastAsia="맑은 고딕"/>
          <w:b w:val="0"/>
          <w:sz w:val="21"/>
        </w:rPr>
        <w:t>Una frase per ciascuno, e il giusto tempo per capirla.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73. </w:t>
      </w:r>
      <w:r>
        <w:rPr>
          <w:rFonts w:ascii="Calibri" w:hAnsi="Calibri" w:eastAsia="맑은 고딕"/>
          <w:b/>
          <w:sz w:val="21"/>
        </w:rPr>
        <w:t xml:space="preserve">DAVIDE: </w:t>
      </w:r>
      <w:r>
        <w:rPr>
          <w:rFonts w:ascii="Calibri" w:hAnsi="Calibri" w:eastAsia="맑은 고딕"/>
          <w:b w:val="0"/>
          <w:sz w:val="21"/>
        </w:rPr>
        <w:t>Io ne ho una sola, ed è per lei: «Non si lascia un cliente senza il resto».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74. </w:t>
      </w:r>
      <w:r>
        <w:rPr>
          <w:rFonts w:ascii="Calibri" w:hAnsi="Calibri" w:eastAsia="맑은 고딕"/>
          <w:b/>
          <w:sz w:val="21"/>
        </w:rPr>
        <w:t xml:space="preserve">KARIM: </w:t>
      </w:r>
      <w:r>
        <w:rPr>
          <w:rFonts w:ascii="Calibri" w:hAnsi="Calibri" w:eastAsia="맑은 고딕"/>
          <w:b w:val="0"/>
          <w:sz w:val="21"/>
        </w:rPr>
        <w:t>Non è esattamente poetica.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75. </w:t>
      </w:r>
      <w:r>
        <w:rPr>
          <w:rFonts w:ascii="Calibri" w:hAnsi="Calibri" w:eastAsia="맑은 고딕"/>
          <w:b/>
          <w:sz w:val="21"/>
        </w:rPr>
        <w:t xml:space="preserve">DAVIDE: </w:t>
      </w:r>
      <w:r>
        <w:rPr>
          <w:rFonts w:ascii="Calibri" w:hAnsi="Calibri" w:eastAsia="맑은 고딕"/>
          <w:b w:val="0"/>
          <w:sz w:val="21"/>
        </w:rPr>
        <w:t>È la più vera che conosco.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76.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Valeria la scriverebbe nel registro, con la data.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77.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E la sottolineerebbe due volte, in rosso.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78. </w:t>
      </w:r>
      <w:r>
        <w:rPr>
          <w:rFonts w:ascii="Calibri" w:hAnsi="Calibri" w:eastAsia="맑은 고딕"/>
          <w:b/>
          <w:sz w:val="21"/>
        </w:rPr>
        <w:t xml:space="preserve">BRUNO: </w:t>
      </w:r>
      <w:r>
        <w:rPr>
          <w:rFonts w:ascii="Calibri" w:hAnsi="Calibri" w:eastAsia="맑은 고딕"/>
          <w:b w:val="0"/>
          <w:sz w:val="21"/>
        </w:rPr>
        <w:t>In rosso, naturalmente, e con un punto esclamativo per chiudere.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79. </w:t>
      </w:r>
      <w:r>
        <w:rPr>
          <w:rFonts w:ascii="Calibri" w:hAnsi="Calibri" w:eastAsia="맑은 고딕"/>
          <w:b/>
          <w:sz w:val="21"/>
        </w:rPr>
        <w:t xml:space="preserve">DAVIDE: </w:t>
      </w:r>
      <w:r>
        <w:rPr>
          <w:rFonts w:ascii="Calibri" w:hAnsi="Calibri" w:eastAsia="맑은 고딕"/>
          <w:b w:val="0"/>
          <w:sz w:val="21"/>
        </w:rPr>
        <w:t>Quanto manca?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80. </w:t>
      </w:r>
      <w:r>
        <w:rPr>
          <w:rFonts w:ascii="Calibri" w:hAnsi="Calibri" w:eastAsia="맑은 고딕"/>
          <w:b/>
          <w:sz w:val="21"/>
        </w:rPr>
        <w:t xml:space="preserve">KARIM: </w:t>
      </w:r>
      <w:r>
        <w:rPr>
          <w:rFonts w:ascii="Calibri" w:hAnsi="Calibri" w:eastAsia="맑은 고딕"/>
          <w:b w:val="0"/>
          <w:sz w:val="21"/>
        </w:rPr>
        <w:t>Sono le undici e quaranta. L'hanno portata dentro alle dieci e quindici.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81.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Ancora due ore, forse.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82.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Facciamo un patto. Nessuno guarda l'orologio per un'ora.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83. </w:t>
      </w:r>
      <w:r>
        <w:rPr>
          <w:rFonts w:ascii="Calibri" w:hAnsi="Calibri" w:eastAsia="맑은 고딕"/>
          <w:b/>
          <w:sz w:val="21"/>
        </w:rPr>
        <w:t xml:space="preserve">DAVIDE: </w:t>
      </w:r>
      <w:r>
        <w:rPr>
          <w:rFonts w:ascii="Calibri" w:hAnsi="Calibri" w:eastAsia="맑은 고딕"/>
          <w:b w:val="0"/>
          <w:sz w:val="21"/>
        </w:rPr>
        <w:t>Un'impresa impossibile. Io lo guardo dieci volte al minuto.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84. </w:t>
      </w:r>
      <w:r>
        <w:rPr>
          <w:rFonts w:ascii="Calibri" w:hAnsi="Calibri" w:eastAsia="맑은 고딕"/>
          <w:b/>
          <w:sz w:val="21"/>
        </w:rPr>
        <w:t xml:space="preserve">KARIM: </w:t>
      </w:r>
      <w:r>
        <w:rPr>
          <w:rFonts w:ascii="Calibri" w:hAnsi="Calibri" w:eastAsia="맑은 고딕"/>
          <w:b w:val="0"/>
          <w:sz w:val="21"/>
        </w:rPr>
        <w:t>Allora io vado a prendere dell'acqua.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85. </w:t>
      </w:r>
      <w:r>
        <w:rPr>
          <w:rFonts w:ascii="Calibri" w:hAnsi="Calibri" w:eastAsia="맑은 고딕"/>
          <w:b/>
          <w:sz w:val="21"/>
        </w:rPr>
        <w:t xml:space="preserve">BRUNO: </w:t>
      </w:r>
      <w:r>
        <w:rPr>
          <w:rFonts w:ascii="Calibri" w:hAnsi="Calibri" w:eastAsia="맑은 고딕"/>
          <w:b w:val="0"/>
          <w:sz w:val="21"/>
        </w:rPr>
        <w:t>Vengo con te. Ho bisogno di camminare.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86. </w:t>
      </w:r>
      <w:r>
        <w:rPr>
          <w:rFonts w:ascii="Calibri" w:hAnsi="Calibri" w:eastAsia="맑은 고딕"/>
          <w:b/>
          <w:sz w:val="21"/>
        </w:rPr>
        <w:t xml:space="preserve">DOTTORESSA: </w:t>
      </w:r>
      <w:r>
        <w:rPr>
          <w:rFonts w:ascii="Calibri" w:hAnsi="Calibri" w:eastAsia="맑은 고딕"/>
          <w:b w:val="0"/>
          <w:sz w:val="21"/>
        </w:rPr>
        <w:t>(alle tredici e quarantacinque, uscendo dalla porta a vetri) Familiari della signora Sormani?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87. </w:t>
      </w:r>
      <w:r>
        <w:rPr>
          <w:rFonts w:ascii="Calibri" w:hAnsi="Calibri" w:eastAsia="맑은 고딕"/>
          <w:b/>
          <w:sz w:val="21"/>
        </w:rPr>
        <w:t xml:space="preserve">KARIM: </w:t>
      </w:r>
      <w:r>
        <w:rPr>
          <w:rFonts w:ascii="Calibri" w:hAnsi="Calibri" w:eastAsia="맑은 고딕"/>
          <w:b w:val="0"/>
          <w:sz w:val="21"/>
        </w:rPr>
        <w:t>Siamo noi, dottoressa. Come è andata?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88. </w:t>
      </w:r>
      <w:r>
        <w:rPr>
          <w:rFonts w:ascii="Calibri" w:hAnsi="Calibri" w:eastAsia="맑은 고딕"/>
          <w:b/>
          <w:sz w:val="21"/>
        </w:rPr>
        <w:t xml:space="preserve">DOTTORESSA: </w:t>
      </w:r>
      <w:r>
        <w:rPr>
          <w:rFonts w:ascii="Calibri" w:hAnsi="Calibri" w:eastAsia="맑은 고딕"/>
          <w:b w:val="0"/>
          <w:sz w:val="21"/>
        </w:rPr>
        <w:t>L'intervento è andato bene. La valvola è stata sostituita, il cuore ha ripreso a battere regolarmente, e la signora è in terapia intensiva. Dovrà restare in osservazione per quarantotto ore.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89.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Grazie. Grazie davvero.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90. </w:t>
      </w:r>
      <w:r>
        <w:rPr>
          <w:rFonts w:ascii="Calibri" w:hAnsi="Calibri" w:eastAsia="맑은 고딕"/>
          <w:b/>
          <w:sz w:val="21"/>
        </w:rPr>
        <w:t xml:space="preserve">KARIM: </w:t>
      </w:r>
      <w:r>
        <w:rPr>
          <w:rFonts w:ascii="Calibri" w:hAnsi="Calibri" w:eastAsia="맑은 고딕"/>
          <w:b w:val="0"/>
          <w:sz w:val="21"/>
        </w:rPr>
        <w:t>(piangendo) Grazie, dottoressa. Grazie.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91. </w:t>
      </w:r>
      <w:r>
        <w:rPr>
          <w:rFonts w:ascii="Calibri" w:hAnsi="Calibri" w:eastAsia="맑은 고딕"/>
          <w:b/>
          <w:sz w:val="21"/>
        </w:rPr>
        <w:t xml:space="preserve">DOTTORESSA: </w:t>
      </w:r>
      <w:r>
        <w:rPr>
          <w:rFonts w:ascii="Calibri" w:hAnsi="Calibri" w:eastAsia="맑은 고딕"/>
          <w:b w:val="0"/>
          <w:sz w:val="21"/>
        </w:rPr>
        <w:t>Non ringraziate me, ringraziate la sua forza. Ha una tempra rara. Domani potrete vederla, per pochi minuti.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92.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Dottoressa, ha detto «una tempra rara». Valeria ci ha detto che è «una dama in ottima forma».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93. </w:t>
      </w:r>
      <w:r>
        <w:rPr>
          <w:rFonts w:ascii="Calibri" w:hAnsi="Calibri" w:eastAsia="맑은 고딕"/>
          <w:b/>
          <w:sz w:val="21"/>
        </w:rPr>
        <w:t xml:space="preserve">DOTTORESSA: </w:t>
      </w:r>
      <w:r>
        <w:rPr>
          <w:rFonts w:ascii="Calibri" w:hAnsi="Calibri" w:eastAsia="맑은 고딕"/>
          <w:b w:val="0"/>
          <w:sz w:val="21"/>
        </w:rPr>
        <w:t>Una definizione perfetta. Ora andate a mangiare qualcosa. È Ferragosto.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94. </w:t>
      </w:r>
      <w:r>
        <w:rPr>
          <w:rFonts w:ascii="Calibri" w:hAnsi="Calibri" w:eastAsia="맑은 고딕"/>
          <w:b/>
          <w:sz w:val="21"/>
        </w:rPr>
        <w:t xml:space="preserve">CHIARA: </w:t>
      </w:r>
      <w:r>
        <w:rPr>
          <w:rFonts w:ascii="Calibri" w:hAnsi="Calibri" w:eastAsia="맑은 고딕"/>
          <w:b w:val="0"/>
          <w:sz w:val="21"/>
        </w:rPr>
        <w:t>(arrivando di corsa, con una valigia) Ci sono! Ho preso il primo treno da Brindisi, sono qui da... Come sta Valeria? Come sta?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95. </w:t>
      </w:r>
      <w:r>
        <w:rPr>
          <w:rFonts w:ascii="Calibri" w:hAnsi="Calibri" w:eastAsia="맑은 고딕"/>
          <w:b/>
          <w:sz w:val="21"/>
        </w:rPr>
        <w:t xml:space="preserve">KARIM: </w:t>
      </w:r>
      <w:r>
        <w:rPr>
          <w:rFonts w:ascii="Calibri" w:hAnsi="Calibri" w:eastAsia="맑은 고딕"/>
          <w:b w:val="0"/>
          <w:sz w:val="21"/>
        </w:rPr>
        <w:t>Sta bene, Chiara. L'operazione è riuscita. Respira da sola.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96. </w:t>
      </w:r>
      <w:r>
        <w:rPr>
          <w:rFonts w:ascii="Calibri" w:hAnsi="Calibri" w:eastAsia="맑은 고딕"/>
          <w:b/>
          <w:sz w:val="21"/>
        </w:rPr>
        <w:t xml:space="preserve">CHIARA: </w:t>
      </w:r>
      <w:r>
        <w:rPr>
          <w:rFonts w:ascii="Calibri" w:hAnsi="Calibri" w:eastAsia="맑은 고딕"/>
          <w:b w:val="0"/>
          <w:sz w:val="21"/>
        </w:rPr>
        <w:t>(crolla in un abbraccio) Oh, grazie al cielo. Ho avuto paura per sei ore. Ho dormito in treno con la bocca aperta.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97. </w:t>
      </w:r>
      <w:r>
        <w:rPr>
          <w:rFonts w:ascii="Calibri" w:hAnsi="Calibri" w:eastAsia="맑은 고딕"/>
          <w:b/>
          <w:sz w:val="21"/>
        </w:rPr>
        <w:t xml:space="preserve">BRUNO: </w:t>
      </w:r>
      <w:r>
        <w:rPr>
          <w:rFonts w:ascii="Calibri" w:hAnsi="Calibri" w:eastAsia="맑은 고딕"/>
          <w:b w:val="0"/>
          <w:sz w:val="21"/>
        </w:rPr>
        <w:t>Meglio così. Gli innamorati della letteratura hanno la bocca sempre aperta.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98. </w:t>
      </w:r>
      <w:r>
        <w:rPr>
          <w:rFonts w:ascii="Calibri" w:hAnsi="Calibri" w:eastAsia="맑은 고딕"/>
          <w:b/>
          <w:sz w:val="21"/>
        </w:rPr>
        <w:t xml:space="preserve">DAVIDE: </w:t>
      </w:r>
      <w:r>
        <w:rPr>
          <w:rFonts w:ascii="Calibri" w:hAnsi="Calibri" w:eastAsia="맑은 고딕"/>
          <w:b w:val="0"/>
          <w:sz w:val="21"/>
        </w:rPr>
        <w:t>Registro: «Quindici agosto, ore tredici e quarantacinque. Valeria sta bene».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99.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E scrivi anche: «Una più certa e più grande».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100. </w:t>
      </w:r>
      <w:r>
        <w:rPr>
          <w:rFonts w:ascii="Calibri" w:hAnsi="Calibri" w:eastAsia="맑은 고딕"/>
          <w:b/>
          <w:sz w:val="21"/>
        </w:rPr>
        <w:t xml:space="preserve">DAVIDE: </w:t>
      </w:r>
      <w:r>
        <w:rPr>
          <w:rFonts w:ascii="Calibri" w:hAnsi="Calibri" w:eastAsia="맑은 고딕"/>
          <w:b w:val="0"/>
          <w:sz w:val="21"/>
        </w:rPr>
        <w:t>Lo scrivo con la mia penna migliore.</w:t>
      </w:r>
    </w:p>
    <w:p>
      <w:pPr>
        <w:pStyle w:val="Heading2"/>
      </w:pPr>
      <w:r>
        <w:rPr>
          <w:rFonts w:ascii="Calibri" w:hAnsi="Calibri" w:eastAsia="맑은 고딕"/>
          <w:b/>
          <w:color w:val="1F2A44"/>
          <w:sz w:val="30"/>
        </w:rPr>
        <w:t>한글 해설</w:t>
      </w:r>
    </w:p>
    <w:p>
      <w:pPr>
        <w:pStyle w:val="Heading3"/>
      </w:pPr>
      <w:r>
        <w:rPr>
          <w:rFonts w:ascii="Calibri" w:hAnsi="Calibri" w:eastAsia="맑은 고딕"/>
          <w:b/>
          <w:color w:val="1F2A44"/>
          <w:sz w:val="25"/>
        </w:rPr>
        <w:t>인용: 알레산드로 만초니, 《I promessi sposi》 중 「Dio non turba mai la gioia dei suoi figli…」 (낭독: 54번)</w:t>
      </w:r>
    </w:p>
    <w:p>
      <w:r>
        <w:rPr>
          <w:rFonts w:ascii="Calibri" w:hAnsi="Calibri" w:eastAsia="맑은 고딕"/>
          <w:b/>
          <w:sz w:val="21"/>
        </w:rPr>
        <w:t>원문</w:t>
      </w:r>
    </w:p>
    <w:p>
      <w:pPr>
        <w:ind w:left="567"/>
      </w:pPr>
      <w:r>
        <w:rPr>
          <w:rFonts w:ascii="Calibri" w:hAnsi="Calibri" w:eastAsia="맑은 고딕"/>
          <w:b w:val="0"/>
          <w:i/>
          <w:sz w:val="21"/>
        </w:rPr>
        <w:t>«Dio non turba mai la gioia dei suoi figli, se non per prepararne loro una più certa e più grande».</w:t>
      </w:r>
    </w:p>
    <w:p>
      <w:r>
        <w:rPr>
          <w:rFonts w:ascii="Calibri" w:hAnsi="Calibri" w:eastAsia="맑은 고딕"/>
          <w:b/>
          <w:sz w:val="21"/>
        </w:rPr>
        <w:t>출처</w:t>
      </w:r>
      <w:r>
        <w:rPr>
          <w:rFonts w:ascii="Calibri" w:hAnsi="Calibri" w:eastAsia="맑은 고딕"/>
          <w:b w:val="0"/>
          <w:sz w:val="21"/>
        </w:rPr>
        <w:t xml:space="preserve">: </w:t>
      </w:r>
      <w:r>
        <w:rPr>
          <w:rFonts w:ascii="Calibri" w:hAnsi="Calibri" w:eastAsia="맑은 고딕"/>
          <w:b w:val="0"/>
          <w:sz w:val="21"/>
        </w:rPr>
        <w:t>알레산드로 만초니(Alessandro Manzoni, 1785–1873), 《약혼자들》(1840–42)에 나오는 유명한 문장. ※ 장 번호는 정본 대조 후 확정해야 하는 항목입니다(기획서 §6에서도 우선 검증 대상으로 분류).</w:t>
      </w:r>
    </w:p>
    <w:p>
      <w:r>
        <w:rPr>
          <w:rFonts w:ascii="Calibri" w:hAnsi="Calibri" w:eastAsia="맑은 고딕"/>
          <w:b/>
          <w:sz w:val="21"/>
        </w:rPr>
        <w:t>번역</w:t>
      </w:r>
      <w:r>
        <w:rPr>
          <w:rFonts w:ascii="Calibri" w:hAnsi="Calibri" w:eastAsia="맑은 고딕"/>
          <w:b w:val="0"/>
          <w:sz w:val="21"/>
        </w:rPr>
        <w:t xml:space="preserve">: </w:t>
      </w:r>
      <w:r>
        <w:rPr>
          <w:rFonts w:ascii="Calibri" w:hAnsi="Calibri" w:eastAsia="맑은 고딕"/>
          <w:b w:val="0"/>
          <w:sz w:val="21"/>
        </w:rPr>
        <w:t>하느님은 자녀들의 기쁨을 흔드실 때, 오직 더 확실하고 더 큰 기쁨을 마련하시기 위해서일 뿐이다.</w:t>
      </w:r>
    </w:p>
    <w:p>
      <w:r>
        <w:rPr>
          <w:rFonts w:ascii="Calibri" w:hAnsi="Calibri" w:eastAsia="맑은 고딕"/>
          <w:b/>
          <w:sz w:val="21"/>
        </w:rPr>
        <w:t>작품 속 맥락</w:t>
      </w:r>
      <w:r>
        <w:rPr>
          <w:rFonts w:ascii="Calibri" w:hAnsi="Calibri" w:eastAsia="맑은 고딕"/>
          <w:b w:val="0"/>
          <w:sz w:val="21"/>
        </w:rPr>
        <w:t xml:space="preserve">: </w:t>
      </w:r>
      <w:r>
        <w:rPr>
          <w:rFonts w:ascii="Calibri" w:hAnsi="Calibri" w:eastAsia="맑은 고딕"/>
          <w:b w:val="0"/>
          <w:sz w:val="21"/>
        </w:rPr>
        <w:t>이 문장은 소설 속 인물들이 큰 역경을 견딜 때 되풀이하는 섭리 신앙의 요약으로, 만초니의 '섭리(Provvidenza)' 개념을 가장 짧게 보여 줍니다. 이탈리아 학교에서 인용되는 대표적 위로의 문장이지만, 종교적 확신이 없는 독자에게는 '신앙'이 아니라 '신뢰(fiducia)'의 말로도 읽힙니다.</w:t>
      </w:r>
    </w:p>
    <w:p>
      <w:r>
        <w:rPr>
          <w:rFonts w:ascii="Calibri" w:hAnsi="Calibri" w:eastAsia="맑은 고딕"/>
          <w:b/>
          <w:sz w:val="21"/>
        </w:rPr>
        <w:t>대화 속 맥락</w:t>
      </w:r>
      <w:r>
        <w:rPr>
          <w:rFonts w:ascii="Calibri" w:hAnsi="Calibri" w:eastAsia="맑은 고딕"/>
          <w:b w:val="0"/>
          <w:sz w:val="21"/>
        </w:rPr>
        <w:t xml:space="preserve">: </w:t>
      </w:r>
      <w:r>
        <w:rPr>
          <w:rFonts w:ascii="Calibri" w:hAnsi="Calibri" w:eastAsia="맑은 고딕"/>
          <w:b w:val="0"/>
          <w:sz w:val="21"/>
        </w:rPr>
        <w:t>발레리아가 수술을 받는 동안 대기실에서 브루노가 어머니가 외우던 이 문장을 읽습니다. 카림과 다비데는 종교적 의미보다 '말이 없을 때 필요한 담요'로 받아들이고, 마테오는 "확신이 끝났을 때 남는 것이 신뢰"라고 풀이합니다. 수술 전 짧은 면회에서 발레리아는 안나에게 수술 뒤에 '아름다운 글'을 읽어 달라고 부탁하고, 봉인된 편지를 카림에게 맡깁니다. 수술은 성공했고 중환자실로 옮겨져, 55화의 철야 간병으로 이어집니다.</w:t>
      </w:r>
    </w:p>
    <w:p>
      <w:pPr>
        <w:pStyle w:val="Heading3"/>
      </w:pPr>
      <w:r>
        <w:rPr>
          <w:rFonts w:ascii="Calibri" w:hAnsi="Calibri" w:eastAsia="맑은 고딕"/>
          <w:b/>
          <w:color w:val="1F2A44"/>
          <w:sz w:val="25"/>
        </w:rPr>
        <w:t>어휘·문법 노트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표현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설명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la stenosi aortica / la protesi biologica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 w:val="0"/>
                <w:sz w:val="17"/>
              </w:rPr>
              <w:t>대동맥판 협착 / 생체 판막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la terapia intensiva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 w:val="0"/>
                <w:sz w:val="17"/>
              </w:rPr>
              <w:t xml:space="preserve">중환자실. </w:t>
            </w:r>
            <w:r>
              <w:rPr>
                <w:rFonts w:ascii="Calibri" w:hAnsi="Calibri" w:eastAsia="맑은 고딕"/>
                <w:b w:val="0"/>
                <w:i/>
                <w:sz w:val="17"/>
              </w:rPr>
              <w:t>in osservazione per quarantotto ore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una tempra rara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 w:val="0"/>
                <w:sz w:val="17"/>
              </w:rPr>
              <w:t xml:space="preserve">보기 드문 강인함. </w:t>
            </w:r>
            <w:r>
              <w:rPr>
                <w:rFonts w:ascii="Calibri" w:hAnsi="Calibri" w:eastAsia="맑은 고딕"/>
                <w:b w:val="0"/>
                <w:i/>
                <w:sz w:val="17"/>
              </w:rPr>
              <w:t>tempra</w:t>
            </w:r>
            <w:r>
              <w:rPr>
                <w:rFonts w:ascii="Calibri" w:hAnsi="Calibri" w:eastAsia="맑은 고딕"/>
                <w:b w:val="0"/>
                <w:sz w:val="17"/>
              </w:rPr>
              <w:t xml:space="preserve"> = 기질·체질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sul patibolo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 w:val="0"/>
                <w:sz w:val="17"/>
              </w:rPr>
              <w:t xml:space="preserve">처형대에서. </w:t>
            </w:r>
            <w:r>
              <w:rPr>
                <w:rFonts w:ascii="Calibri" w:hAnsi="Calibri" w:eastAsia="맑은 고딕"/>
                <w:b w:val="0"/>
                <w:i/>
                <w:sz w:val="17"/>
              </w:rPr>
              <w:t>serena anche sul patibolo</w:t>
            </w:r>
            <w:r>
              <w:rPr>
                <w:rFonts w:ascii="Calibri" w:hAnsi="Calibri" w:eastAsia="맑은 고딕"/>
                <w:b w:val="0"/>
                <w:sz w:val="17"/>
              </w:rPr>
              <w:t xml:space="preserve"> 과장된 칭찬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una coperta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 w:val="0"/>
                <w:sz w:val="17"/>
              </w:rPr>
              <w:t xml:space="preserve">담요(위로의 비유). </w:t>
            </w:r>
            <w:r>
              <w:rPr>
                <w:rFonts w:ascii="Calibri" w:hAnsi="Calibri" w:eastAsia="맑은 고딕"/>
                <w:b w:val="0"/>
                <w:i/>
                <w:sz w:val="17"/>
              </w:rPr>
              <w:t>Funziona come una coperta.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fiducia / certezza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 w:val="0"/>
                <w:sz w:val="17"/>
              </w:rPr>
              <w:t>신뢰 / 확신. 만초니의 섭리와 이어지는 개념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Spero che vada bene.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 w:val="0"/>
                <w:sz w:val="17"/>
              </w:rPr>
              <w:t>접속법 + 희망 표현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Niente calcoli.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 w:val="0"/>
                <w:sz w:val="17"/>
              </w:rPr>
              <w:t>계산하지 마. 발레리아가 마테오에게 주는 마지막 충고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una busta sigillata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 w:val="0"/>
                <w:sz w:val="17"/>
              </w:rPr>
              <w:t>봉인된 봉투. 4부 후반의 복선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non zero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 w:val="0"/>
                <w:sz w:val="17"/>
              </w:rPr>
              <w:t>0은 아니다. 완곡한 위험 표현</w:t>
            </w:r>
          </w:p>
        </w:tc>
      </w:tr>
    </w:tbl>
    <w:p/>
    <w:p>
      <w:pPr>
        <w:pStyle w:val="Heading3"/>
      </w:pPr>
      <w:r>
        <w:rPr>
          <w:rFonts w:ascii="Calibri" w:hAnsi="Calibri" w:eastAsia="맑은 고딕"/>
          <w:b/>
          <w:color w:val="1F2A44"/>
          <w:sz w:val="25"/>
        </w:rPr>
        <w:t>다음 화 예고</w:t>
      </w:r>
    </w:p>
    <w:p>
      <w:r>
        <w:rPr>
          <w:rFonts w:ascii="Calibri" w:hAnsi="Calibri" w:eastAsia="맑은 고딕"/>
          <w:b w:val="0"/>
          <w:sz w:val="21"/>
        </w:rPr>
        <w:t xml:space="preserve">55화 </w:t>
      </w:r>
      <w:r>
        <w:rPr>
          <w:rFonts w:ascii="Calibri" w:hAnsi="Calibri" w:eastAsia="맑은 고딕"/>
          <w:b w:val="0"/>
          <w:i/>
          <w:sz w:val="21"/>
        </w:rPr>
        <w:t>La veglia</w:t>
      </w:r>
      <w:r>
        <w:rPr>
          <w:rFonts w:ascii="Calibri" w:hAnsi="Calibri" w:eastAsia="맑은 고딕"/>
          <w:b w:val="0"/>
          <w:sz w:val="21"/>
        </w:rPr>
        <w:t xml:space="preserve"> — 병원의 밤. 모임 사람들이 교대로 곁을 지키는 가운데, 브루노가 홀로 맡은 새벽 당번에서 《연옥》 1곡의 한 줄이 아직 잠든 발레리아의 숨소리에 겹칩니다.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