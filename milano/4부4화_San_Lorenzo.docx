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4부 4화 — San Lorenzo (성 라우렌시오의 밤)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4부 </w:t>
      </w:r>
      <w:r>
        <w:rPr>
          <w:rFonts w:ascii="Calibri" w:hAnsi="Calibri" w:eastAsia="맑은 고딕"/>
          <w:b w:val="0"/>
          <w:i/>
          <w:sz w:val="21"/>
        </w:rPr>
        <w:t>L'amor che move il sole</w:t>
      </w:r>
      <w:r>
        <w:rPr>
          <w:rFonts w:ascii="Calibri" w:hAnsi="Calibri" w:eastAsia="맑은 고딕"/>
          <w:b w:val="0"/>
          <w:sz w:val="21"/>
        </w:rPr>
        <w:t xml:space="preserve"> · 52화 / 64 (4부 4화)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이솔라 안나의 건물 옥상 테라스 · 8월 10일 밤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Chiara, Karim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B2→C1 (천문·소원 어휘, 서정시 해설 </w:t>
      </w:r>
      <w:r>
        <w:rPr>
          <w:rFonts w:ascii="Calibri" w:hAnsi="Calibri" w:eastAsia="맑은 고딕"/>
          <w:b w:val="0"/>
          <w:i/>
          <w:sz w:val="21"/>
        </w:rPr>
        <w:t>similitudine / simbolo</w:t>
      </w:r>
      <w:r>
        <w:rPr>
          <w:rFonts w:ascii="Calibri" w:hAnsi="Calibri" w:eastAsia="맑은 고딕"/>
          <w:b w:val="0"/>
          <w:sz w:val="21"/>
        </w:rPr>
        <w:t xml:space="preserve">, 접속법 반과거 </w:t>
      </w:r>
      <w:r>
        <w:rPr>
          <w:rFonts w:ascii="Calibri" w:hAnsi="Calibri" w:eastAsia="맑은 고딕"/>
          <w:b w:val="0"/>
          <w:i/>
          <w:sz w:val="21"/>
        </w:rPr>
        <w:t>Se potessi esprimere un desiderio…</w:t>
      </w:r>
      <w:r>
        <w:rPr>
          <w:rFonts w:ascii="Calibri" w:hAnsi="Calibri" w:eastAsia="맑은 고딕"/>
          <w:b w:val="0"/>
          <w:sz w:val="21"/>
        </w:rPr>
        <w:t>, 감정 묘사)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조반니 파스콜리 〈</w:t>
      </w:r>
      <w:r>
        <w:rPr>
          <w:rFonts w:ascii="Calibri" w:hAnsi="Calibri" w:eastAsia="맑은 고딕"/>
          <w:b w:val="0"/>
          <w:i/>
          <w:sz w:val="21"/>
        </w:rPr>
        <w:t>X Agosto</w:t>
      </w:r>
      <w:r>
        <w:rPr>
          <w:rFonts w:ascii="Calibri" w:hAnsi="Calibri" w:eastAsia="맑은 고딕"/>
          <w:b w:val="0"/>
          <w:sz w:val="21"/>
        </w:rPr>
        <w:t>〉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Eccomi, eccomi! Ho portato tre coperte, una borsa piena di cuscini e un termos di camomilla. Dove sono le sdraio?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Qui, sulla destra. L'amministratore del condominio ci ha concesso il terrazzo fino a mezzanotte, a patto che non facciamo rumore.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Chiara, la camomilla va bene, ma io preferirei qualcosa di più forte. Il vino lo porta Karim?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Karim è in ritardo. Mi ha scritto che sta salendo con una cosa grossa. Non ha voluto dirmi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Un'anguria, scommetto. L'altra sera ne parlava come di un'impresa eroica.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(arrivando con un'enorme anguria sotto il braccio) Eccomi! Ho preso la più grande del mercato di Porta Genova. Pesa nove chili.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Nove chili! E tu l'hai portata fino al sesto piano a piedi?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L'ascensore era occupato da una famiglia con un passeggino e due fisarmoniche. Mi sono sentito in dovere di salire per le scale.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Sdraiatevi tutti. L'ora è quella giusta. Tra le dieci e l'una dovremmo vedere le Perseidi al massimo.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Sai di astronomia, ingegnere?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po'. Le Perseidi sono i resti di una cometa, la Swift-Tuttle. Ogni anno, ad agosto, la Terra passa attraverso la sua scia di polvere.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Quindi le stelle cadenti non sono stelle?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No. Sono granelli di polvere grandi come un chicco di riso che bruciano nell'atmosfera a cento chilometri d'altezza.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Matteo, per favore. Non rovinare la poesia con la fisica.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la rovino, la spiego. Il fatto che brucino per una ragione concreta non toglie nulla al loro fascino.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Mio padre diceva che ogni stella cadente è una lettera che qualcuno ha spedito al cielo. Se la guardi in tempo, la leggi.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Una bella idea. E tu, Anna, quante ne hai lette, da bambina?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Ne contavo sempre dieci, a Bergamo, dal tetto di nonna. Poi mi addormentavo e ne perdevo altre cinque.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Io dalle mie parti, in Puglia, andavo sulla spiaggia di Torre Guaceto e ne vedevamo a decine. Mia nonna ci faceva esprimere un desiderio a testa.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Mia nonna, in Egitto, diceva che una stella cadente sia un angelo che scaccia un diavolo.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bellissimo modo di rovesciare la scienza.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Ecco. Ho tagliato l'anguria. Chi vuole una fetta?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Io, grazie. Da quanto tempo non mangiavo un'anguria sotto il cielo.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Aspettate, c'è una cosa che devo leggervi. L'ho copiata nel telefono oggi, perché stasera è proprio la serata.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Pascoli?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Pascoli, naturalmente. «X Agosto». La poesia di San Lorenzo, per eccellenza.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 che la poesia è stata scritta dopo la morte del padre del poeta.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Esatto. Giovanni Pascoli aveva undici anni quando suo padre fu ucciso, il dieci agosto del milleottocentosessantasette, mentre tornava a casa in carrozza.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Ucciso? Da chi?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Non si seppe mai. Il colpevole non fu mai trovato. Pascoli lo ricorda per tutta la vita. «San Lorenzo, io lo so perché tanto / di stelle per l'aria tranquilla / arde e cade, perché si gran pianto / nel concavo cielo sfavilla».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«Perché tanto di stelle arde e cade». Perché ce ne sono tante, in questa notte.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Sì. E la risposta del poeta è: «perché si gran pianto». Perché c'è un grande pianto, nel cielo, in questa notte.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Quindi le stelle sono lacrime.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Le stelle sono lacrime. San Lorenzo è il santo che, secondo la tradizione, fu bruciato su una graticola il dieci agosto. Le scintille, dicono, sono le sue lacrime.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Pascoli le mette insieme alle lacrime di suo padre.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Proprio così. Nella poesia lui racconta una rondine che ritorna al nido: «Ritornava una rondine al tetto: / l'uccisero: cadde tra spini: / ella aveva nel becco un insetto: / la cena de' suoi rondinini».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padre che torna, con il cibo per i figli. E non arriva.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Poi dice: «Anche un uomo tornava al suo nido: / l'uccisero: disse: Perdono; / e restò negli aperti occhi un grido: / portava due bambole in dono».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Due bambole in dono. Per le figlie.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Sì. Pascoli aveva sorelle piccole. Il padre tornava dalla fiera con le bambole per loro.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viene la pelle d'oca.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Mia madre, quando raccontava la mia infanzia, diceva sempre: «Tuo padre arrivava ogni sera con qualcosa in mano». Un dolce, un giornale, un pettine.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È il gesto dei padri. Tornano a casa con qualcosa. Una cosa piccola, per dire: «Ho pensato a voi».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Mio nonno tornava con un biscotto in tasca. L'ho scoperto da grande. Lo teneva per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mio... mio padre portava un pezzo di legno. Una scheggia, un truciolo. «Per far capire la vita di una cosa», diceva.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Una scheggia. Per capire.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Non l'ho mai capito, fino a pochi giorni fa. La cantina, il legno, i mobili: è il suo modo di dire «ti voglio bene».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Ora lo sai. E lo capisci con il suo stesso linguaggio.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Un padre che parla solo con il legno. Che bello.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Posso dirvi una cosa difficile? Dato il tema dei padri che tornano.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Dimmi.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Ho parlato oggi con la signora Valeria. Mi ha chiamato lei, alle otto. Ha fatto l'ecografia, ricordate? Il medico ha trovato una 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Una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Una stenosi aortica. Una valvola del cuore che si è ristretta. Devono operarla. A giorni. Forse tra una settimana.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(portandosi le mani alla bocca) Oh, 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Cosa dice lei?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Dice di stare tranquilli. Dice che è un intervento comune, che la valvola si cambia in una mattina. Ma la sua voce era quella che usa quando legge i testi tristi.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 aveva dato un'ottava, a luglio. «Chi lo cura non teme se finisce».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Sapeva già. Forse sapeva da prima.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Perché non ce l'ha detto?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Perché non voleva rovinare la festa di nessuno. Come il padre di Pascoli, che portava le bambole: pensava alle figlie, non a se stesso.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Dobbiamo andare a trovarla domani.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Mi ha chiesto di non farlo. Dice che ci chiamerà quando sarà il momento. Ha detto: «Voglio che passiate Ferragosto in pace».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In pace. Come possiamo passarlo in pace?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Lo so. Ma lei ha detto che è un ordine.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Un ordine della signora Valeria non si discute.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No, non si discute. Ma si può interpretare.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Guardate! Una stella cadente!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Dove? Non l'ho vista!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Lassù, verso il Cigno. Una lunga, bianca.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L'ho vista anch'io. Pensa a un desiderio, presto!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L'ho pensato.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Io il mio l'ho detto a voce alta senza accorgermene: «Che la signora Valeria stia bene».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Allora, secondo la tradizione, non si avvera, perché i desideri non vanno detti.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Ma è un desiderio collettivo. Ha valore doppio.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desiderio collettivo vale come la maggioranza in assemblea.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Matteo, che cosa hai desiderato?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posso dirlo. Altrimenti non si avvera.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Dillo a me, solo a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(a bassa voce) Un posto dove tornare. Con un tavolo per le lettere.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il mio stesso desiderio. Lo ha detto un maestro in treno, vero?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signor Ettore. Sì. Lui lo sapeva.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Cadono ancora! Due, tre! Una pioggia!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Sembra proprio un pianto. Ma bellissimo.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viene da piangere anch'io. Per Valeria, per mio padre, per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Piangi pure. Qui c'è la camomilla, l'anguria e quattro coperte.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Cinque, se contiamo quella di Fosco.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Fosco non c'è. È rimasto con Davide, a dormire sotto il condizionatore.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Fortunato lui.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Domani chiamiamo tutti Valeria, uno per uno, anche se ci vieta di andare a trovarla.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bene. Ma Ferragosto lo passeremo come ha chiesto. Io e Matteo al lago, voi dove?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Io a Torre Guaceto, da mia nonna. Ma torno il sedici.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Io a Milano. Sono l'unico straniero che non lascia la città ad agosto.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se vuoi puoi venire a bere il caffè da noi, il giorno prima.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Accetto. E porto un'altra anguria.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(guardando il cielo) Eccone un'altra. È enorme. Come una lacrima di cento chilometri.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Le lacrime, in fondo, sono acqua che brucia.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Acqua che brucia. Questa la scrivo.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 matita?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penna. Stanotte voglio che si ricordi.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조반니 파스콜리, 〈X Agosto〉 (낭독: 30번)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«San Lorenzo, io lo so perché tanto / di stelle per l'aria tranquilla / arde e cade, perché si gran pianto / nel concavo cielo sfavilla».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조반니 파스콜리(Giovanni Pascoli, 1855–1912), 시집 《Myricae(들풀)》(1891–1900)에 실린 〈X Agosto〉(1896 작). 파스콜리의 아버지는 1867년 8월 10일, 장터에서 돌아오던 길에 암살당했습니다.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성 라우렌시오여, 나는 안다. 고요한 하늘에 왜 그토록 많은 별이 / 타오르며 떨어지는지를. 왜 그토록 큰 울음이 / 둥근 하늘에서 반짝이는지를.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시는 8월 10일 밤의 별똥별을 '성 라우렌시오의 눈물'로 보는 민간 전승에서 출발해, 시인의 아버지가 비명에 죽은 일과 겹쳐 놓습니다. 둥지로 돌아오다 총에 맞은 제비('l'uccisero: cadde tra spini')와 두 개의 인형을 선물로 가져오던 아버지를 대비시키며, 하늘의 눈물과 지상의 비극이 같은 슬픔임을 노래합니다. 파스콜리 시의 특징인 일상 사물의 상징과 반복 구조가 잘 드러납니다.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이솔라 건물 옥상에서 별똥별을 기다리던 네 사람 앞에서 키아라가 이 시를 읽고, 모두가 '무언가를 들고 돌아오는 아버지'의 기억을 꺼냅니다. 안나는 아버지 프랑코가 나무 부스러기를 가져오던 이유를 비로소 이해하고, 카림은 이어서 발레리아의 대동맥판 협착증 수술 소식을 전합니다. 발레리아는 "8월 15일을 평화롭게 보내라"고 명령했고, 두 사람은 첫 별똥별 앞에서 '돌아올 곳과 편지를 쓸 탁자'를 소원으로 빕니다. 유성우의 '눈물'은 53화 직후 발레리아의 쓰러짐을 암시하는 복선입니다.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le Perseidi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8월의 페르세우스 유성우.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stella cadente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별똥별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scia di polvere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먼지의 꼬리. 혜성(Swift-Tuttle)이 남긴 잔해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esprimere un desiderio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소원을 빌다.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Se potessi esprimere un desiderio…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stenosi aortica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대동맥판 협착증. 심장 판막이 좁아지는 질환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la graticola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석쇠. 성 라우렌시오 순교 전승의 도구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rondinini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새끼 제비(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rondine</w:t>
            </w:r>
            <w:r>
              <w:rPr>
                <w:rFonts w:ascii="Calibri" w:hAnsi="Calibri" w:eastAsia="맑은 고딕"/>
                <w:b w:val="0"/>
                <w:sz w:val="17"/>
              </w:rPr>
              <w:t>의 지소형)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perché si gran pianto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옛 표현: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perché sì gran pianto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(sì = così)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un'anguria / un cocomero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수박(북부 / 남부·토스카나 표현)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aria tranquilla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고요한 공기. 파스콜리 특유의 ‘작은 것’의 시어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che brucia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타는.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acqua che brucia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마테오의 모순어법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53화 </w:t>
      </w:r>
      <w:r>
        <w:rPr>
          <w:rFonts w:ascii="Calibri" w:hAnsi="Calibri" w:eastAsia="맑은 고딕"/>
          <w:b w:val="0"/>
          <w:i/>
          <w:sz w:val="21"/>
        </w:rPr>
        <w:t>Ferragosto</w:t>
      </w:r>
      <w:r>
        <w:rPr>
          <w:rFonts w:ascii="Calibri" w:hAnsi="Calibri" w:eastAsia="맑은 고딕"/>
          <w:b w:val="0"/>
          <w:sz w:val="21"/>
        </w:rPr>
        <w:t xml:space="preserve"> — 8월 15일 새벽, 텅 빈 밀라노와 이드로스칼로 호수. 단테의 연옥 첫 곡의 새벽 빛이 번지는 순간, 카림의 전화가 두 사람의 평화를 깨뜨립니다.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