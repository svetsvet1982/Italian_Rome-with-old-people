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3부 16화 — C'era una volta (옛날 옛적에)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3부 </w:t>
      </w:r>
      <w:r>
        <w:rPr>
          <w:rFonts w:ascii="Calibri" w:hAnsi="Calibri" w:eastAsia="맑은 고딕"/>
          <w:b w:val="0"/>
          <w:i/>
          <w:sz w:val="21"/>
        </w:rPr>
        <w:t>Pace non trovo</w:t>
      </w:r>
      <w:r>
        <w:rPr>
          <w:rFonts w:ascii="Calibri" w:hAnsi="Calibri" w:eastAsia="맑은 고딕"/>
          <w:b w:val="0"/>
          <w:sz w:val="21"/>
        </w:rPr>
        <w:t xml:space="preserve"> · 48화 / 64 (3부 16화)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브레라 Libreria Ferri · 6월 마지막 목요일 저녁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Valeria, Bruno, Chiara, Karim, Davide, 테레사 할머니(Nonna Teresa), Rosanna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B2 (이야기체 문장, 반과거·원과거 서사, 관계절·분사구문, 계약·합의 어휘 </w:t>
      </w:r>
      <w:r>
        <w:rPr>
          <w:rFonts w:ascii="Calibri" w:hAnsi="Calibri" w:eastAsia="맑은 고딕"/>
          <w:b w:val="0"/>
          <w:i/>
          <w:sz w:val="21"/>
        </w:rPr>
        <w:t>si impegnano a</w:t>
      </w:r>
      <w:r>
        <w:rPr>
          <w:rFonts w:ascii="Calibri" w:hAnsi="Calibri" w:eastAsia="맑은 고딕"/>
          <w:b w:val="0"/>
          <w:sz w:val="21"/>
        </w:rPr>
        <w:t>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카를로 콜로디 《Le avventure di Pinocchio》 1장 「</w:t>
      </w:r>
      <w:r>
        <w:rPr>
          <w:rFonts w:ascii="Calibri" w:hAnsi="Calibri" w:eastAsia="맑은 고딕"/>
          <w:b w:val="0"/>
          <w:i/>
          <w:sz w:val="21"/>
        </w:rPr>
        <w:t>C'era una volta… — Un re!</w:t>
      </w:r>
      <w:r>
        <w:rPr>
          <w:rFonts w:ascii="Calibri" w:hAnsi="Calibri" w:eastAsia="맑은 고딕"/>
          <w:b w:val="0"/>
          <w:sz w:val="21"/>
        </w:rPr>
        <w:t>」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Signore e signori, ultima serata di giugno, ultimo atto della stagione! Stasera abbiamo una giuria speciale, in prima fila, con tanto di cuscino: la signora Teresa Colombo, da Lecco!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Buonasera a tutti. Ho preso il treno delle quattro con mia figlia Rosanna. Mi hanno detto che stasera si racconta una favola.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Una favola, sì. Ho preparato il tavolo con i biscotti, il vino e il registro. Fosco sorveglia i biscotti.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Nonna Teresa, che onore. Si accomodi pure sulla poltrona di Fosco: per una volta lui cederà.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Grazie, cara. Dov'è la mia Anna? E il mio ragazzo?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Siamo qui, nonna. In anticipo, naturalmente.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In anticipo e un po' emozionati. Ciao, nonna. Ciao, mamma.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Ciao, tesoro. Che bello rivedervi tutti e due insieme. Vi vedo sereni.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Allora, procedura: gli ospiti d'onore raccontano la loro storia, ma devono farlo in forma di favola. Con un inizio classico: «C'era una volta».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Chiara, è una proposta curiosa. Perché una favola?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Perché la verità, raccontata come favola, si capisce meglio. Lo dice anche Bruno, quando parla di Dante.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Ho detto che i poeti raccontano come i bambini: con immagini. Ma non ho mai parlato di favole. Comunque, approvo.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C'è un modello illustre: Collodi, «Le avventure di Pinocchio». Il primo capitolo, Bruno, lo conosce?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Come non conoscerlo! Carlo Lorenzini, detto Collodi, 1881. Uno dei libri italiani più tradotti al mondo.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Davvero? Non lo sapevo. In arabo esiste un Pinocchio, ma con un altro nome.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Ascoltate l'inizio, che è un capolavoro di ironia: «C'era una volta… — Un re! — diranno subito i miei piccoli lettori. No, ragazzi, avete sbagliato. C'era una volta un pezzo di legno».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Il pezzo di legno! Che bello. Anna, sai cosa vuol dire?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Collodi gioca con le aspettative. Il lettore si aspetta un re, un principe, e invece c'è un pezzo di legno. Un oggetto povero.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Proprio così. «C'era una volta…» è la formula per eccellenza, e subito dopo il lettore la riempie con il solito re. Collodi lo ferma e lo corregge.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In arabo si dice «Kan ya ma kan», «era una volta, non era una volta». È una formula ancora più enigmatica: il racconto comincia dicendo che forse non è mai accaduto.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Che bella cosa, Karim. «Fu e non fu». Anche noi possiamo usarla stasera.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 bene, accettiamo la sfida. Anna comincia?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Comincio io. C'era una volta… una restauratrice, che aggiustava i quadri ma non sapeva aggiustare se stessa.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«Una principessa!» diranno subito i miei piccoli lettori. No, ragazzi, avete sbagliato. Era una signora con un ombrello rotto, che arrivava sempre in anticipo per paura di arrivare in ritardo.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Questo è Collodi puro!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poi c'era un ingegnere. «Un cavaliere!» diranno i miei piccoli lettori. No, ragazzi, avete sbagliato. Era un ragazzo con una matita in tasca, che costruiva ponti ma aveva paura di attraversarli.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 due si incontrarono in una libreria di Brera, in una sera di ottobre. Lui si alzò per cederle lo sgabello, lei lo ringraziò con un termosifone.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Questo particolare è storicamente corretto: sono io il testimone.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Il termosifone è sempre stato un buon cupido. Continuate, ragazzi.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qualche mese i due si scambiarono libri, versi e litigi. Tra una poesia e l'altra, nacque un sentimento che nessuno dei due osava chiamare per nome.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 il cuore non si ferma davanti ai nomi. Un giorno, sotto la pioggia del Naviglio, la restauratrice disse all'ingegnere: «Ti aspetto, anche sotto la pioggia». E lui venne, con i capelli come spugne.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Applausi. Continuate.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 quel giorno vissero insieme. O quasi: lei il martedì chiudeva la finestra, lui il mercoledì la riapriva.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 un giorno, nella stessa settimana, arrivarono due messaggeri a cavallo. Uno veniva dall'Olanda e l'altro da Roma.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«Un messaggero!» diranno i miei piccoli lettori. No, ragazzi: erano due lettere molto formali, scritte su carta spessa.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Ciascuna offriva un regno: a lei un laboratorio, a lui un ponte. E ciascuno tacque, per non turbare l'altro.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È qui che entra in scena il drago.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drago si chiamava Silenzio. Divorava le frasi non dette, e lasciava dietro di sé una nube di incomprensioni.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drago li inseguì fino al lago, dove i due si dissero tutta la verità. Ma, nel tornare a casa, il drago sputò un fuoco più forte: ciascuno aveva rifiutato il proprio regno, per amore dell'altro.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Una trama degna di Ariosto.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allora scoppiò la grande battaglia. Volarono parole come frecce: «museo», «paura», «lasciate ogni speranza».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 mezzanotte il cavaliere lasciò la casa, la principessa chiuse la porta, e il drago rise.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Ma io non credo ai draghi. Continua, Matteo, perché sono sicura che non è finita lì.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Infatti. Il giorno dopo, quattro amici, un traduttore e una vecchia maestra si misero in cammino per salvarli.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«Quattro amici!» Il traduttore sono 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No, io sono il traduttore. Tu sei l'amica con i fazzoletti.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Accetto la parte.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 vecchia maestra, che sapeva più cose di quante ne dicesse, lesse a ciascuno dei due un verso di un poeta antico. E nei due versi c'era la stessa verità, che i due ricordarono così: il pane degli altri è salato, ma quello fatto in due sa di meno.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Che favola ben scritta. Continui, Anna.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 due decisero di mettersi alla prova. Lei partì per Roma, lui tornò nella sua casa piccola. Non si scrissero messaggi, né telefonate: si scrissero lettere. Lente, scritte con la penna.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Le lettere! Finalmente qualcuno le ha rimesse in moda. Dimmi, Anna, le tieni in una scatola di biscotti?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In una scatola di latta, nonna. Ma una scatola di biscotti è un'ottima idea: me la regala?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Te la regalo, e ci metto dentro anche una lettera di Aldo.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Nonna... non so cosa dire.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nelle lettere, a poco a poco, scoprirono che il drago aveva paura di loro. Quando due persone dicono la verità, il drago non ha più nutrimento.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Ottimo. E il regno?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Qui comincia la parte difficile, perché i due regni erano lontani, e i due sovrani non volevano abdicare.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si siedettero a un tavolo, con un caffè corto e uno lungo, e riscrissero le regole. Chiamarono quella riunione «il Consiglio di condominio».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Vogliamo i dettagli, vogliamo gli articoli!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Eccoli. Primo: la principessa non lascerà il suo laboratorio di Brera, ma ricoprirà il ruolo di responsabile scientifica del grande laboratorio di Roma. Dieci giorni al mese a Roma, con un vicedirettore di fiducia, Edoardo.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Secondo: il cavaliere guiderà il progetto del ponte di Rotterdam, ma dalla sua città. Per diciotto mesi lavorerà a Milano, con una settimana al mese in Olanda.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Terzo: quando comincerà il cantiere, nel secondo anno, il cavaliere starà a Rotterdam tre mesi di fila, e la principessa lo raggiungerà per l'estate.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Quarto: dopo diciotto mesi, i due si siederanno di nuovo a quel tavolo e decideranno se continuare o cambiare.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Quinto: nessun segreto che duri più di ventiquattr'ore. Sesto: chi ha paura lo dice ad alta voce. Settimo: la finestra, otto minuti.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Scusi, non è già nella vecchia Costituzione?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ma l'abbiamo confermato perché il cavaliere trova sempre una scusa per lasciarla aperta nove.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Otto e mezzo.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Straordinario. Una vera costituzione bis. Mi sembra che, dopo il drago, abbiate trovato la formula più saggia.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è una formula. È solo un modo di fare le cose insieme.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 come finisce la favola, miei cari?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«E vissero felici e contenti» è una frase che non mi piace. Troppo definitiva.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Preferisco: «E vissero provvisoriamente per sempre».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Che bella frase. L'ho sempre pensata, ma non l'ho mai detta.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Mamma, stai piangendo?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Un po'. Ma sono lacrime buone. Come la polenta.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Signori, ho una proposta commerciale. Vorrei pubblicare «La favola dell'ingegnere e della restauratrice» sul nostro registro, con un'edizione numerata.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 io la illustro! Un ponte, una matita, un termosifone, e naturalmente Fosco.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Io la traduco in arabo. Con la formula giusta: «Kan ya ma kan».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E io la leggo a mia madre ogni sera, finché non impara a memoria il finale.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Il finale lo so già: «provvisoriamente per sempre».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Titolo provvisorio, naturalmente.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 sottotitolo definitivo: «Che cosa fare quando il drago ha fame».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 io la leggo ai miei studenti, come esempio di fabula ben costruita.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Chiedo solo un punto: niente copyright sul termosifone.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termosifone appartiene a tutti.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Bene, ragazzi. Il circolo approva ufficialmente la vostra costituzione. Alzate la mano, chi è favorevole.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TUTTI: </w:t>
      </w:r>
      <w:r>
        <w:rPr>
          <w:rFonts w:ascii="Calibri" w:hAnsi="Calibri" w:eastAsia="맑은 고딕"/>
          <w:b w:val="0"/>
          <w:sz w:val="21"/>
        </w:rPr>
        <w:t>Favorevole!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All'unanimità, meno un cane che dorme. Per lui, scriviamo «astenuto».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Registro aggiornato. Firmate qui, tutti e due. A penna.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 penna. (firma) Matteo, tocca a 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(firma) Fatto. È la prima cosa che firmo senza gomma.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Allora brindiamo. A voi due, ai draghi sconfitti, e al lieto fine provvisorio.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TUTTI: </w:t>
      </w:r>
      <w:r>
        <w:rPr>
          <w:rFonts w:ascii="Calibri" w:hAnsi="Calibri" w:eastAsia="맑은 고딕"/>
          <w:b w:val="0"/>
          <w:sz w:val="21"/>
        </w:rPr>
        <w:t>Al lieto fine provvisorio!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(bevendo) Che strano. Non ho più paura. O meglio: ho una paura tranquilla.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io. Una paura che sta seduta accanto a noi, senza fare rumore.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(a bassa voce, a Karim, appoggiandosi al suo braccio) Karim, mi accompagni un attimo fuori? Ho bisogno di un po' d'aria.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Certo, signora Valeria. Tutto bene? È pallida.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Una piccola stanchezza. Non diciamolo a nessuno. Ora che la favola è finita, mi sembra giusto riposarmi.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(guardandoli uscire) Davide, ho un presentimento. Valeria era molto pallida.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Lo so. L'ho notato anch'io. Ma stasera siamo in festa. Lasciamola respirare.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카를로 콜로디, 《Le avventure di Pinocchio》 1장 (낭독: 16번)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«C'era una volta… — Un re! — diranno subito i miei piccoli lettori. No, ragazzi, avete sbagliato. C'era una volta un pezzo di legno».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카를로 콜로디(Carlo Collodi, 본명 카를로 로렌치니, 1826–1890), 《피노키오의 모험》(1881–83 신문 연재, 1883 단행본) 제1장 첫 문장. 세계에서 두 번째로 많이 번역된 이탈리아 책으로 알려져 있습니다.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옛날 옛적에… — 임금님이다! 하고 나의 어린 독자들은 곧바로 말하겠지요. 아니에요, 얘들아, 틀렸어요. 옛날 옛적에 한 개의 나무토막이 있었습니다.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콜로디는 전통적인 동화 첫 문장 'C'era una volta…'를 독자가 임금님으로 이어 가리라고 예상하게 한 뒤, 그 기대를 곧바로 뒤집어 '나무토막'이라는 초라한 소재를 내놓습니다. 이 한 문장이 이 동화의 유머와 반(反)영웅적 정신을 보여 주며, 피노키오가 임금도 영웅도 아닌 '평범한 나무토막'에서 출발하는 이야기임을 선언합니다.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3부의 마지막 밤, 키아라는 안나와 마테오에게 '옛날 옛적에'로 시작하는 동화로 자신들의 이야기를 발표하게 합니다. 두 사람은 콜로디의 반전 수법을 흉내 내어 공주를 '우산이 부러진 부인'으로, 기사를 '연필을 든 청년'으로 소개합니다. 이야기 속의 용 '침묵'을 물리친 끝에 낭독되는 타협안(로마에서 월 10일 근무, 밀라노에서 로테르담 프로젝트 지휘, 18개월 후 재협의)은 3부가 던진 거리·직업의 문제에 대한 대답입니다. 마지막에 발레리아가 창백한 얼굴로 카림의 팔에 기대는 장면은 4부의 갈등(발레리아의 병)을 예고하는 복선입니다.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C'era una volta…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옛날 옛적에… 동화 첫머리. 아랍어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Kan ya ma kan</w:t>
            </w:r>
            <w:r>
              <w:rPr>
                <w:rFonts w:ascii="Calibri" w:hAnsi="Calibri" w:eastAsia="맑은 고딕"/>
                <w:b w:val="0"/>
                <w:sz w:val="17"/>
              </w:rPr>
              <w:t>과 비교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 pezzo di legno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나무토막. 콜로디가 선택한 초라한 주인공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 fabula / la favola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우화 / 동화.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raccontare una favola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abdicare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퇴위하다(여기서는 자기 직분을 내려놓다)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si impegnano a + 부정사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~하기로 약속한다(계약 문체).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I due si impegnano a dire la verità.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vicedirettore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부국장.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Edoardo, vicedirettore di fiducia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all'unanimità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만장일치로.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astenuto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기권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costituzione bis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개정 헌법.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bis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= 두 번째 판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provvisoriamente per sempre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임시로, 영원히. 3부 전체의 키워드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 presentimento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예감.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Ho un presentimento.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4부 복선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4부 1화(전체 49화) </w:t>
      </w:r>
      <w:r>
        <w:rPr>
          <w:rFonts w:ascii="Calibri" w:hAnsi="Calibri" w:eastAsia="맑은 고딕"/>
          <w:b w:val="0"/>
          <w:i/>
          <w:sz w:val="21"/>
        </w:rPr>
        <w:t>Prove di convivenza</w:t>
      </w:r>
      <w:r>
        <w:rPr>
          <w:rFonts w:ascii="Calibri" w:hAnsi="Calibri" w:eastAsia="맑은 고딕"/>
          <w:b w:val="0"/>
          <w:sz w:val="21"/>
        </w:rPr>
        <w:t xml:space="preserve"> — 여름이 시작됩니다. 함께 사는 법을 처음부터 다시 배우는 두 사람과, 아무에게도 말하지 않은 채 병원 예약을 잡은 발레리아. 카림은 발레리아의 비밀을 알게 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