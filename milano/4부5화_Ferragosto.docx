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맑은 고딕"/>
          <w:b/>
          <w:color w:val="1F2A44"/>
          <w:sz w:val="40"/>
        </w:rPr>
        <w:t>4부 5화 — Ferragosto (페라고스토)</w:t>
      </w:r>
    </w:p>
    <w:p>
      <w:pPr>
        <w:pStyle w:val="ListBullet"/>
      </w:pPr>
      <w:r>
        <w:rPr>
          <w:rFonts w:ascii="Calibri" w:hAnsi="Calibri" w:eastAsia="맑은 고딕"/>
          <w:b/>
          <w:sz w:val="21"/>
        </w:rPr>
        <w:t>부/화</w:t>
      </w:r>
      <w:r>
        <w:rPr>
          <w:rFonts w:ascii="Calibri" w:hAnsi="Calibri" w:eastAsia="맑은 고딕"/>
          <w:b w:val="0"/>
          <w:sz w:val="21"/>
        </w:rPr>
        <w:t xml:space="preserve">: </w:t>
      </w:r>
      <w:r>
        <w:rPr>
          <w:rFonts w:ascii="Calibri" w:hAnsi="Calibri" w:eastAsia="맑은 고딕"/>
          <w:b w:val="0"/>
          <w:sz w:val="21"/>
        </w:rPr>
        <w:t xml:space="preserve">4부 </w:t>
      </w:r>
      <w:r>
        <w:rPr>
          <w:rFonts w:ascii="Calibri" w:hAnsi="Calibri" w:eastAsia="맑은 고딕"/>
          <w:b w:val="0"/>
          <w:i/>
          <w:sz w:val="21"/>
        </w:rPr>
        <w:t>L'amor che move il sole</w:t>
      </w:r>
      <w:r>
        <w:rPr>
          <w:rFonts w:ascii="Calibri" w:hAnsi="Calibri" w:eastAsia="맑은 고딕"/>
          <w:b w:val="0"/>
          <w:sz w:val="21"/>
        </w:rPr>
        <w:t xml:space="preserve"> · 53화 / 64 (4부 5화)</w:t>
      </w:r>
    </w:p>
    <w:p>
      <w:pPr>
        <w:pStyle w:val="ListBullet"/>
      </w:pPr>
      <w:r>
        <w:rPr>
          <w:rFonts w:ascii="Calibri" w:hAnsi="Calibri" w:eastAsia="맑은 고딕"/>
          <w:b/>
          <w:sz w:val="21"/>
        </w:rPr>
        <w:t>장소·시간</w:t>
      </w:r>
      <w:r>
        <w:rPr>
          <w:rFonts w:ascii="Calibri" w:hAnsi="Calibri" w:eastAsia="맑은 고딕"/>
          <w:b w:val="0"/>
          <w:sz w:val="21"/>
        </w:rPr>
        <w:t xml:space="preserve">: </w:t>
      </w:r>
      <w:r>
        <w:rPr>
          <w:rFonts w:ascii="Calibri" w:hAnsi="Calibri" w:eastAsia="맑은 고딕"/>
          <w:b w:val="0"/>
          <w:sz w:val="21"/>
        </w:rPr>
        <w:t>밀라노, 이드로스칼로 호수 · 8월 15일 새벽 5시 반부터 아침</w:t>
      </w:r>
    </w:p>
    <w:p>
      <w:pPr>
        <w:pStyle w:val="ListBullet"/>
      </w:pPr>
      <w:r>
        <w:rPr>
          <w:rFonts w:ascii="Calibri" w:hAnsi="Calibri" w:eastAsia="맑은 고딕"/>
          <w:b/>
          <w:sz w:val="21"/>
        </w:rPr>
        <w:t>등장인물</w:t>
      </w:r>
      <w:r>
        <w:rPr>
          <w:rFonts w:ascii="Calibri" w:hAnsi="Calibri" w:eastAsia="맑은 고딕"/>
          <w:b w:val="0"/>
          <w:sz w:val="21"/>
        </w:rPr>
        <w:t xml:space="preserve">: </w:t>
      </w:r>
      <w:r>
        <w:rPr>
          <w:rFonts w:ascii="Calibri" w:hAnsi="Calibri" w:eastAsia="맑은 고딕"/>
          <w:b w:val="0"/>
          <w:sz w:val="21"/>
        </w:rPr>
        <w:t>Anna, Matteo, Karim (전화 통화)</w:t>
      </w:r>
    </w:p>
    <w:p>
      <w:pPr>
        <w:pStyle w:val="ListBullet"/>
      </w:pPr>
      <w:r>
        <w:rPr>
          <w:rFonts w:ascii="Calibri" w:hAnsi="Calibri" w:eastAsia="맑은 고딕"/>
          <w:b/>
          <w:sz w:val="21"/>
        </w:rPr>
        <w:t>레벨</w:t>
      </w:r>
      <w:r>
        <w:rPr>
          <w:rFonts w:ascii="Calibri" w:hAnsi="Calibri" w:eastAsia="맑은 고딕"/>
          <w:b w:val="0"/>
          <w:sz w:val="21"/>
        </w:rPr>
        <w:t xml:space="preserve">: </w:t>
      </w:r>
      <w:r>
        <w:rPr>
          <w:rFonts w:ascii="Calibri" w:hAnsi="Calibri" w:eastAsia="맑은 고딕"/>
          <w:b w:val="0"/>
          <w:sz w:val="21"/>
        </w:rPr>
        <w:t xml:space="preserve">B2→C1 (새벽·색채 어휘, 복합 시제 </w:t>
      </w:r>
      <w:r>
        <w:rPr>
          <w:rFonts w:ascii="Calibri" w:hAnsi="Calibri" w:eastAsia="맑은 고딕"/>
          <w:b w:val="0"/>
          <w:i/>
          <w:sz w:val="21"/>
        </w:rPr>
        <w:t>era già… quando</w:t>
      </w:r>
      <w:r>
        <w:rPr>
          <w:rFonts w:ascii="Calibri" w:hAnsi="Calibri" w:eastAsia="맑은 고딕"/>
          <w:b w:val="0"/>
          <w:sz w:val="21"/>
        </w:rPr>
        <w:t>, 비유와 공감각, 갑작스러운 소식 전하기)</w:t>
      </w:r>
    </w:p>
    <w:p>
      <w:pPr>
        <w:pStyle w:val="ListBullet"/>
      </w:pPr>
      <w:r>
        <w:rPr>
          <w:rFonts w:ascii="Calibri" w:hAnsi="Calibri" w:eastAsia="맑은 고딕"/>
          <w:b/>
          <w:sz w:val="21"/>
        </w:rPr>
        <w:t>인용</w:t>
      </w:r>
      <w:r>
        <w:rPr>
          <w:rFonts w:ascii="Calibri" w:hAnsi="Calibri" w:eastAsia="맑은 고딕"/>
          <w:b w:val="0"/>
          <w:sz w:val="21"/>
        </w:rPr>
        <w:t xml:space="preserve">: </w:t>
      </w:r>
      <w:r>
        <w:rPr>
          <w:rFonts w:ascii="Calibri" w:hAnsi="Calibri" w:eastAsia="맑은 고딕"/>
          <w:b w:val="0"/>
          <w:sz w:val="21"/>
        </w:rPr>
        <w:t>단테 알리기에리 《Purgatorio》 1곡 13–15행 「</w:t>
      </w:r>
      <w:r>
        <w:rPr>
          <w:rFonts w:ascii="Calibri" w:hAnsi="Calibri" w:eastAsia="맑은 고딕"/>
          <w:b w:val="0"/>
          <w:i/>
          <w:sz w:val="21"/>
        </w:rPr>
        <w:t>Dolce color d'oriental zaffiro</w:t>
      </w:r>
      <w:r>
        <w:rPr>
          <w:rFonts w:ascii="Calibri" w:hAnsi="Calibri" w:eastAsia="맑은 고딕"/>
          <w:b w:val="0"/>
          <w:sz w:val="21"/>
        </w:rPr>
        <w:t>」 (◎)</w:t>
      </w:r>
    </w:p>
    <w:p>
      <w:pPr>
        <w:spacing w:after="40"/>
      </w:pPr>
      <w:r>
        <w:rPr>
          <w:rFonts w:ascii="Calibri" w:hAnsi="Calibri" w:eastAsia="맑은 고딕"/>
          <w:b w:val="0"/>
          <w:sz w:val="21"/>
        </w:rPr>
        <w:t xml:space="preserve">01. </w:t>
      </w:r>
      <w:r>
        <w:rPr>
          <w:rFonts w:ascii="Calibri" w:hAnsi="Calibri" w:eastAsia="맑은 고딕"/>
          <w:b/>
          <w:sz w:val="21"/>
        </w:rPr>
        <w:t xml:space="preserve">ANNA: </w:t>
      </w:r>
      <w:r>
        <w:rPr>
          <w:rFonts w:ascii="Calibri" w:hAnsi="Calibri" w:eastAsia="맑은 고딕"/>
          <w:b w:val="0"/>
          <w:sz w:val="21"/>
        </w:rPr>
        <w:t>(nella strada vuota, con le scarpe in mano) Senti questo silenzio? Non si sente un motore, un clacson, una voce. Milano sembra un teatro dopo lo spettacolo.</w:t>
      </w:r>
    </w:p>
    <w:p>
      <w:pPr>
        <w:spacing w:after="40"/>
      </w:pPr>
      <w:r>
        <w:rPr>
          <w:rFonts w:ascii="Calibri" w:hAnsi="Calibri" w:eastAsia="맑은 고딕"/>
          <w:b w:val="0"/>
          <w:sz w:val="21"/>
        </w:rPr>
        <w:t xml:space="preserve">02. </w:t>
      </w:r>
      <w:r>
        <w:rPr>
          <w:rFonts w:ascii="Calibri" w:hAnsi="Calibri" w:eastAsia="맑은 고딕"/>
          <w:b/>
          <w:sz w:val="21"/>
        </w:rPr>
        <w:t xml:space="preserve">MATTEO: </w:t>
      </w:r>
      <w:r>
        <w:rPr>
          <w:rFonts w:ascii="Calibri" w:hAnsi="Calibri" w:eastAsia="맑은 고딕"/>
          <w:b w:val="0"/>
          <w:sz w:val="21"/>
        </w:rPr>
        <w:t>Sono le cinque e quaranta di Ferragosto. Tutti i milanesi sono al mare, in montagna o ancora a letto. Noi siamo gli ultimi pazzi.</w:t>
      </w:r>
    </w:p>
    <w:p>
      <w:pPr>
        <w:spacing w:after="40"/>
      </w:pPr>
      <w:r>
        <w:rPr>
          <w:rFonts w:ascii="Calibri" w:hAnsi="Calibri" w:eastAsia="맑은 고딕"/>
          <w:b w:val="0"/>
          <w:sz w:val="21"/>
        </w:rPr>
        <w:t xml:space="preserve">03. </w:t>
      </w:r>
      <w:r>
        <w:rPr>
          <w:rFonts w:ascii="Calibri" w:hAnsi="Calibri" w:eastAsia="맑은 고딕"/>
          <w:b/>
          <w:sz w:val="21"/>
        </w:rPr>
        <w:t xml:space="preserve">ANNA: </w:t>
      </w:r>
      <w:r>
        <w:rPr>
          <w:rFonts w:ascii="Calibri" w:hAnsi="Calibri" w:eastAsia="맑은 고딕"/>
          <w:b w:val="0"/>
          <w:sz w:val="21"/>
        </w:rPr>
        <w:t>Gli ultimi pazzi con un panino e una borraccia. Dove andiamo? Hai detto che avevi un posto in mente.</w:t>
      </w:r>
    </w:p>
    <w:p>
      <w:pPr>
        <w:spacing w:after="40"/>
      </w:pPr>
      <w:r>
        <w:rPr>
          <w:rFonts w:ascii="Calibri" w:hAnsi="Calibri" w:eastAsia="맑은 고딕"/>
          <w:b w:val="0"/>
          <w:sz w:val="21"/>
        </w:rPr>
        <w:t xml:space="preserve">04. </w:t>
      </w:r>
      <w:r>
        <w:rPr>
          <w:rFonts w:ascii="Calibri" w:hAnsi="Calibri" w:eastAsia="맑은 고딕"/>
          <w:b/>
          <w:sz w:val="21"/>
        </w:rPr>
        <w:t xml:space="preserve">MATTEO: </w:t>
      </w:r>
      <w:r>
        <w:rPr>
          <w:rFonts w:ascii="Calibri" w:hAnsi="Calibri" w:eastAsia="맑은 고딕"/>
          <w:b w:val="0"/>
          <w:sz w:val="21"/>
        </w:rPr>
        <w:t>L'Idroscalo. Un lago artificiale, vicino a Linate. Lo hanno scavato negli anni Trenta per far atterrare gli idrovolanti.</w:t>
      </w:r>
    </w:p>
    <w:p>
      <w:pPr>
        <w:spacing w:after="40"/>
      </w:pPr>
      <w:r>
        <w:rPr>
          <w:rFonts w:ascii="Calibri" w:hAnsi="Calibri" w:eastAsia="맑은 고딕"/>
          <w:b w:val="0"/>
          <w:sz w:val="21"/>
        </w:rPr>
        <w:t xml:space="preserve">05. </w:t>
      </w:r>
      <w:r>
        <w:rPr>
          <w:rFonts w:ascii="Calibri" w:hAnsi="Calibri" w:eastAsia="맑은 고딕"/>
          <w:b/>
          <w:sz w:val="21"/>
        </w:rPr>
        <w:t xml:space="preserve">ANNA: </w:t>
      </w:r>
      <w:r>
        <w:rPr>
          <w:rFonts w:ascii="Calibri" w:hAnsi="Calibri" w:eastAsia="맑은 고딕"/>
          <w:b w:val="0"/>
          <w:sz w:val="21"/>
        </w:rPr>
        <w:t>Un lago per gli aerei. Che idea strana.</w:t>
      </w:r>
    </w:p>
    <w:p>
      <w:pPr>
        <w:spacing w:after="40"/>
      </w:pPr>
      <w:r>
        <w:rPr>
          <w:rFonts w:ascii="Calibri" w:hAnsi="Calibri" w:eastAsia="맑은 고딕"/>
          <w:b w:val="0"/>
          <w:sz w:val="21"/>
        </w:rPr>
        <w:t xml:space="preserve">06. </w:t>
      </w:r>
      <w:r>
        <w:rPr>
          <w:rFonts w:ascii="Calibri" w:hAnsi="Calibri" w:eastAsia="맑은 고딕"/>
          <w:b/>
          <w:sz w:val="21"/>
        </w:rPr>
        <w:t xml:space="preserve">MATTEO: </w:t>
      </w:r>
      <w:r>
        <w:rPr>
          <w:rFonts w:ascii="Calibri" w:hAnsi="Calibri" w:eastAsia="맑은 고딕"/>
          <w:b w:val="0"/>
          <w:sz w:val="21"/>
        </w:rPr>
        <w:t>Si chiama così: «idro» come acqua, «scalo» come porto. Un porto per gli aerei che si posano sull'acqua. Oggi ci vanno i canottieri e i pescatori.</w:t>
      </w:r>
    </w:p>
    <w:p>
      <w:pPr>
        <w:spacing w:after="40"/>
      </w:pPr>
      <w:r>
        <w:rPr>
          <w:rFonts w:ascii="Calibri" w:hAnsi="Calibri" w:eastAsia="맑은 고딕"/>
          <w:b w:val="0"/>
          <w:sz w:val="21"/>
        </w:rPr>
        <w:t xml:space="preserve">07. </w:t>
      </w:r>
      <w:r>
        <w:rPr>
          <w:rFonts w:ascii="Calibri" w:hAnsi="Calibri" w:eastAsia="맑은 고딕"/>
          <w:b/>
          <w:sz w:val="21"/>
        </w:rPr>
        <w:t xml:space="preserve">ANNA: </w:t>
      </w:r>
      <w:r>
        <w:rPr>
          <w:rFonts w:ascii="Calibri" w:hAnsi="Calibri" w:eastAsia="맑은 고딕"/>
          <w:b w:val="0"/>
          <w:sz w:val="21"/>
        </w:rPr>
        <w:t>E noi.</w:t>
      </w:r>
    </w:p>
    <w:p>
      <w:pPr>
        <w:spacing w:after="40"/>
      </w:pPr>
      <w:r>
        <w:rPr>
          <w:rFonts w:ascii="Calibri" w:hAnsi="Calibri" w:eastAsia="맑은 고딕"/>
          <w:b w:val="0"/>
          <w:sz w:val="21"/>
        </w:rPr>
        <w:t xml:space="preserve">08. </w:t>
      </w:r>
      <w:r>
        <w:rPr>
          <w:rFonts w:ascii="Calibri" w:hAnsi="Calibri" w:eastAsia="맑은 고딕"/>
          <w:b/>
          <w:sz w:val="21"/>
        </w:rPr>
        <w:t xml:space="preserve">MATTEO: </w:t>
      </w:r>
      <w:r>
        <w:rPr>
          <w:rFonts w:ascii="Calibri" w:hAnsi="Calibri" w:eastAsia="맑은 고딕"/>
          <w:b w:val="0"/>
          <w:sz w:val="21"/>
        </w:rPr>
        <w:t>E noi. Prendiamo il tram fino a Linate, poi si va a piedi. Ho già controllato gli orari: il primo è alle sei meno dieci.</w:t>
      </w:r>
    </w:p>
    <w:p>
      <w:pPr>
        <w:spacing w:after="40"/>
      </w:pPr>
      <w:r>
        <w:rPr>
          <w:rFonts w:ascii="Calibri" w:hAnsi="Calibri" w:eastAsia="맑은 고딕"/>
          <w:b w:val="0"/>
          <w:sz w:val="21"/>
        </w:rPr>
        <w:t xml:space="preserve">09. </w:t>
      </w:r>
      <w:r>
        <w:rPr>
          <w:rFonts w:ascii="Calibri" w:hAnsi="Calibri" w:eastAsia="맑은 고딕"/>
          <w:b/>
          <w:sz w:val="21"/>
        </w:rPr>
        <w:t xml:space="preserve">ANNA: </w:t>
      </w:r>
      <w:r>
        <w:rPr>
          <w:rFonts w:ascii="Calibri" w:hAnsi="Calibri" w:eastAsia="맑은 고딕"/>
          <w:b w:val="0"/>
          <w:sz w:val="21"/>
        </w:rPr>
        <w:t>Matteo, hai calcolato anche l'ora dell'alba?</w:t>
      </w:r>
    </w:p>
    <w:p>
      <w:pPr>
        <w:spacing w:after="40"/>
      </w:pPr>
      <w:r>
        <w:rPr>
          <w:rFonts w:ascii="Calibri" w:hAnsi="Calibri" w:eastAsia="맑은 고딕"/>
          <w:b w:val="0"/>
          <w:sz w:val="21"/>
        </w:rPr>
        <w:t xml:space="preserve">10. </w:t>
      </w:r>
      <w:r>
        <w:rPr>
          <w:rFonts w:ascii="Calibri" w:hAnsi="Calibri" w:eastAsia="맑은 고딕"/>
          <w:b/>
          <w:sz w:val="21"/>
        </w:rPr>
        <w:t xml:space="preserve">MATTEO: </w:t>
      </w:r>
      <w:r>
        <w:rPr>
          <w:rFonts w:ascii="Calibri" w:hAnsi="Calibri" w:eastAsia="맑은 고딕"/>
          <w:b w:val="0"/>
          <w:sz w:val="21"/>
        </w:rPr>
        <w:t>Cinque e cinquantasei. Il sole sorge dietro il lago, e il cielo comincia a colorarsi trentacinque minuti prima.</w:t>
      </w:r>
    </w:p>
    <w:p>
      <w:pPr>
        <w:spacing w:after="40"/>
      </w:pPr>
      <w:r>
        <w:rPr>
          <w:rFonts w:ascii="Calibri" w:hAnsi="Calibri" w:eastAsia="맑은 고딕"/>
          <w:b w:val="0"/>
          <w:sz w:val="21"/>
        </w:rPr>
        <w:t xml:space="preserve">11. </w:t>
      </w:r>
      <w:r>
        <w:rPr>
          <w:rFonts w:ascii="Calibri" w:hAnsi="Calibri" w:eastAsia="맑은 고딕"/>
          <w:b/>
          <w:sz w:val="21"/>
        </w:rPr>
        <w:t xml:space="preserve">ANNA: </w:t>
      </w:r>
      <w:r>
        <w:rPr>
          <w:rFonts w:ascii="Calibri" w:hAnsi="Calibri" w:eastAsia="맑은 고딕"/>
          <w:b w:val="0"/>
          <w:sz w:val="21"/>
        </w:rPr>
        <w:t>Sei incredibile. Quindi tra poco avremo un'alba programmata.</w:t>
      </w:r>
    </w:p>
    <w:p>
      <w:pPr>
        <w:spacing w:after="40"/>
      </w:pPr>
      <w:r>
        <w:rPr>
          <w:rFonts w:ascii="Calibri" w:hAnsi="Calibri" w:eastAsia="맑은 고딕"/>
          <w:b w:val="0"/>
          <w:sz w:val="21"/>
        </w:rPr>
        <w:t xml:space="preserve">12. </w:t>
      </w:r>
      <w:r>
        <w:rPr>
          <w:rFonts w:ascii="Calibri" w:hAnsi="Calibri" w:eastAsia="맑은 고딕"/>
          <w:b/>
          <w:sz w:val="21"/>
        </w:rPr>
        <w:t xml:space="preserve">MATTEO: </w:t>
      </w:r>
      <w:r>
        <w:rPr>
          <w:rFonts w:ascii="Calibri" w:hAnsi="Calibri" w:eastAsia="맑은 고딕"/>
          <w:b w:val="0"/>
          <w:sz w:val="21"/>
        </w:rPr>
        <w:t>Un'alba con tolleranza di cinque minuti.</w:t>
      </w:r>
    </w:p>
    <w:p>
      <w:pPr>
        <w:spacing w:after="40"/>
      </w:pPr>
      <w:r>
        <w:rPr>
          <w:rFonts w:ascii="Calibri" w:hAnsi="Calibri" w:eastAsia="맑은 고딕"/>
          <w:b w:val="0"/>
          <w:sz w:val="21"/>
        </w:rPr>
        <w:t xml:space="preserve">13. </w:t>
      </w:r>
      <w:r>
        <w:rPr>
          <w:rFonts w:ascii="Calibri" w:hAnsi="Calibri" w:eastAsia="맑은 고딕"/>
          <w:b/>
          <w:sz w:val="21"/>
        </w:rPr>
        <w:t xml:space="preserve">ANNA: </w:t>
      </w:r>
      <w:r>
        <w:rPr>
          <w:rFonts w:ascii="Calibri" w:hAnsi="Calibri" w:eastAsia="맑은 고딕"/>
          <w:b w:val="0"/>
          <w:sz w:val="21"/>
        </w:rPr>
        <w:t>(sul tram vuoto) Guarda, siamo soli. Soltanto io, te e un controllore che dorme.</w:t>
      </w:r>
    </w:p>
    <w:p>
      <w:pPr>
        <w:spacing w:after="40"/>
      </w:pPr>
      <w:r>
        <w:rPr>
          <w:rFonts w:ascii="Calibri" w:hAnsi="Calibri" w:eastAsia="맑은 고딕"/>
          <w:b w:val="0"/>
          <w:sz w:val="21"/>
        </w:rPr>
        <w:t xml:space="preserve">14. </w:t>
      </w:r>
      <w:r>
        <w:rPr>
          <w:rFonts w:ascii="Calibri" w:hAnsi="Calibri" w:eastAsia="맑은 고딕"/>
          <w:b/>
          <w:sz w:val="21"/>
        </w:rPr>
        <w:t xml:space="preserve">MATTEO: </w:t>
      </w:r>
      <w:r>
        <w:rPr>
          <w:rFonts w:ascii="Calibri" w:hAnsi="Calibri" w:eastAsia="맑은 고딕"/>
          <w:b w:val="0"/>
          <w:sz w:val="21"/>
        </w:rPr>
        <w:t>Un controllore che russa. Rispettiamo il suo sonno.</w:t>
      </w:r>
    </w:p>
    <w:p>
      <w:pPr>
        <w:spacing w:after="40"/>
      </w:pPr>
      <w:r>
        <w:rPr>
          <w:rFonts w:ascii="Calibri" w:hAnsi="Calibri" w:eastAsia="맑은 고딕"/>
          <w:b w:val="0"/>
          <w:sz w:val="21"/>
        </w:rPr>
        <w:t xml:space="preserve">15. </w:t>
      </w:r>
      <w:r>
        <w:rPr>
          <w:rFonts w:ascii="Calibri" w:hAnsi="Calibri" w:eastAsia="맑은 고딕"/>
          <w:b/>
          <w:sz w:val="21"/>
        </w:rPr>
        <w:t xml:space="preserve">ANNA: </w:t>
      </w:r>
      <w:r>
        <w:rPr>
          <w:rFonts w:ascii="Calibri" w:hAnsi="Calibri" w:eastAsia="맑은 고딕"/>
          <w:b w:val="0"/>
          <w:sz w:val="21"/>
        </w:rPr>
        <w:t>Matteo, posso dirti una cosa mentre non ci sente nessuno?</w:t>
      </w:r>
    </w:p>
    <w:p>
      <w:pPr>
        <w:spacing w:after="40"/>
      </w:pPr>
      <w:r>
        <w:rPr>
          <w:rFonts w:ascii="Calibri" w:hAnsi="Calibri" w:eastAsia="맑은 고딕"/>
          <w:b w:val="0"/>
          <w:sz w:val="21"/>
        </w:rPr>
        <w:t xml:space="preserve">16. </w:t>
      </w:r>
      <w:r>
        <w:rPr>
          <w:rFonts w:ascii="Calibri" w:hAnsi="Calibri" w:eastAsia="맑은 고딕"/>
          <w:b/>
          <w:sz w:val="21"/>
        </w:rPr>
        <w:t xml:space="preserve">MATTEO: </w:t>
      </w:r>
      <w:r>
        <w:rPr>
          <w:rFonts w:ascii="Calibri" w:hAnsi="Calibri" w:eastAsia="맑은 고딕"/>
          <w:b w:val="0"/>
          <w:sz w:val="21"/>
        </w:rPr>
        <w:t>Dimmi.</w:t>
      </w:r>
    </w:p>
    <w:p>
      <w:pPr>
        <w:spacing w:after="40"/>
      </w:pPr>
      <w:r>
        <w:rPr>
          <w:rFonts w:ascii="Calibri" w:hAnsi="Calibri" w:eastAsia="맑은 고딕"/>
          <w:b w:val="0"/>
          <w:sz w:val="21"/>
        </w:rPr>
        <w:t xml:space="preserve">17. </w:t>
      </w:r>
      <w:r>
        <w:rPr>
          <w:rFonts w:ascii="Calibri" w:hAnsi="Calibri" w:eastAsia="맑은 고딕"/>
          <w:b/>
          <w:sz w:val="21"/>
        </w:rPr>
        <w:t xml:space="preserve">ANNA: </w:t>
      </w:r>
      <w:r>
        <w:rPr>
          <w:rFonts w:ascii="Calibri" w:hAnsi="Calibri" w:eastAsia="맑은 고딕"/>
          <w:b w:val="0"/>
          <w:sz w:val="21"/>
        </w:rPr>
        <w:t>Ho pensato a Valeria tutta la notte. A come ha detto «chi lo cura non teme se finisce».</w:t>
      </w:r>
    </w:p>
    <w:p>
      <w:pPr>
        <w:spacing w:after="40"/>
      </w:pPr>
      <w:r>
        <w:rPr>
          <w:rFonts w:ascii="Calibri" w:hAnsi="Calibri" w:eastAsia="맑은 고딕"/>
          <w:b w:val="0"/>
          <w:sz w:val="21"/>
        </w:rPr>
        <w:t xml:space="preserve">18. </w:t>
      </w:r>
      <w:r>
        <w:rPr>
          <w:rFonts w:ascii="Calibri" w:hAnsi="Calibri" w:eastAsia="맑은 고딕"/>
          <w:b/>
          <w:sz w:val="21"/>
        </w:rPr>
        <w:t xml:space="preserve">MATTEO: </w:t>
      </w:r>
      <w:r>
        <w:rPr>
          <w:rFonts w:ascii="Calibri" w:hAnsi="Calibri" w:eastAsia="맑은 고딕"/>
          <w:b w:val="0"/>
          <w:sz w:val="21"/>
        </w:rPr>
        <w:t>Anch'io. Ho preso il telefono tre volte per chiamarla. Poi ho pensato che l'avrei disturbata.</w:t>
      </w:r>
    </w:p>
    <w:p>
      <w:pPr>
        <w:spacing w:after="40"/>
      </w:pPr>
      <w:r>
        <w:rPr>
          <w:rFonts w:ascii="Calibri" w:hAnsi="Calibri" w:eastAsia="맑은 고딕"/>
          <w:b w:val="0"/>
          <w:sz w:val="21"/>
        </w:rPr>
        <w:t xml:space="preserve">19. </w:t>
      </w:r>
      <w:r>
        <w:rPr>
          <w:rFonts w:ascii="Calibri" w:hAnsi="Calibri" w:eastAsia="맑은 고딕"/>
          <w:b/>
          <w:sz w:val="21"/>
        </w:rPr>
        <w:t xml:space="preserve">ANNA: </w:t>
      </w:r>
      <w:r>
        <w:rPr>
          <w:rFonts w:ascii="Calibri" w:hAnsi="Calibri" w:eastAsia="맑은 고딕"/>
          <w:b w:val="0"/>
          <w:sz w:val="21"/>
        </w:rPr>
        <w:t>Domani la chiamiamo, d'accordo? Anche se ci ha vietato di venire.</w:t>
      </w:r>
    </w:p>
    <w:p>
      <w:pPr>
        <w:spacing w:after="40"/>
      </w:pPr>
      <w:r>
        <w:rPr>
          <w:rFonts w:ascii="Calibri" w:hAnsi="Calibri" w:eastAsia="맑은 고딕"/>
          <w:b w:val="0"/>
          <w:sz w:val="21"/>
        </w:rPr>
        <w:t xml:space="preserve">20. </w:t>
      </w:r>
      <w:r>
        <w:rPr>
          <w:rFonts w:ascii="Calibri" w:hAnsi="Calibri" w:eastAsia="맑은 고딕"/>
          <w:b/>
          <w:sz w:val="21"/>
        </w:rPr>
        <w:t xml:space="preserve">MATTEO: </w:t>
      </w:r>
      <w:r>
        <w:rPr>
          <w:rFonts w:ascii="Calibri" w:hAnsi="Calibri" w:eastAsia="맑은 고딕"/>
          <w:b w:val="0"/>
          <w:sz w:val="21"/>
        </w:rPr>
        <w:t>D'accordo. Oggi, però, facciamo quello che ci ha ordinato: passare Ferragosto in pace.</w:t>
      </w:r>
    </w:p>
    <w:p>
      <w:pPr>
        <w:spacing w:after="40"/>
      </w:pPr>
      <w:r>
        <w:rPr>
          <w:rFonts w:ascii="Calibri" w:hAnsi="Calibri" w:eastAsia="맑은 고딕"/>
          <w:b w:val="0"/>
          <w:sz w:val="21"/>
        </w:rPr>
        <w:t xml:space="preserve">21. </w:t>
      </w:r>
      <w:r>
        <w:rPr>
          <w:rFonts w:ascii="Calibri" w:hAnsi="Calibri" w:eastAsia="맑은 고딕"/>
          <w:b/>
          <w:sz w:val="21"/>
        </w:rPr>
        <w:t xml:space="preserve">ANNA: </w:t>
      </w:r>
      <w:r>
        <w:rPr>
          <w:rFonts w:ascii="Calibri" w:hAnsi="Calibri" w:eastAsia="맑은 고딕"/>
          <w:b w:val="0"/>
          <w:sz w:val="21"/>
        </w:rPr>
        <w:t>Facciamolo. Eccoci, siamo arrivati. Che aria!</w:t>
      </w:r>
    </w:p>
    <w:p>
      <w:pPr>
        <w:spacing w:after="40"/>
      </w:pPr>
      <w:r>
        <w:rPr>
          <w:rFonts w:ascii="Calibri" w:hAnsi="Calibri" w:eastAsia="맑은 고딕"/>
          <w:b w:val="0"/>
          <w:sz w:val="21"/>
        </w:rPr>
        <w:t xml:space="preserve">22. </w:t>
      </w:r>
      <w:r>
        <w:rPr>
          <w:rFonts w:ascii="Calibri" w:hAnsi="Calibri" w:eastAsia="맑은 고딕"/>
          <w:b/>
          <w:sz w:val="21"/>
        </w:rPr>
        <w:t xml:space="preserve">MATTEO: </w:t>
      </w:r>
      <w:r>
        <w:rPr>
          <w:rFonts w:ascii="Calibri" w:hAnsi="Calibri" w:eastAsia="맑은 고딕"/>
          <w:b w:val="0"/>
          <w:sz w:val="21"/>
        </w:rPr>
        <w:t>Senti l'odore dell'acqua e dell'erba. È un odore di campagna, in mezzo alla città.</w:t>
      </w:r>
    </w:p>
    <w:p>
      <w:pPr>
        <w:spacing w:after="40"/>
      </w:pPr>
      <w:r>
        <w:rPr>
          <w:rFonts w:ascii="Calibri" w:hAnsi="Calibri" w:eastAsia="맑은 고딕"/>
          <w:b w:val="0"/>
          <w:sz w:val="21"/>
        </w:rPr>
        <w:t xml:space="preserve">23. </w:t>
      </w:r>
      <w:r>
        <w:rPr>
          <w:rFonts w:ascii="Calibri" w:hAnsi="Calibri" w:eastAsia="맑은 고딕"/>
          <w:b/>
          <w:sz w:val="21"/>
        </w:rPr>
        <w:t xml:space="preserve">ANNA: </w:t>
      </w:r>
      <w:r>
        <w:rPr>
          <w:rFonts w:ascii="Calibri" w:hAnsi="Calibri" w:eastAsia="맑은 고딕"/>
          <w:b w:val="0"/>
          <w:sz w:val="21"/>
        </w:rPr>
        <w:t>Ci sono già dei canottieri. Guarda quelle barche lunghe e sottili, come aghi.</w:t>
      </w:r>
    </w:p>
    <w:p>
      <w:pPr>
        <w:spacing w:after="40"/>
      </w:pPr>
      <w:r>
        <w:rPr>
          <w:rFonts w:ascii="Calibri" w:hAnsi="Calibri" w:eastAsia="맑은 고딕"/>
          <w:b w:val="0"/>
          <w:sz w:val="21"/>
        </w:rPr>
        <w:t xml:space="preserve">24. </w:t>
      </w:r>
      <w:r>
        <w:rPr>
          <w:rFonts w:ascii="Calibri" w:hAnsi="Calibri" w:eastAsia="맑은 고딕"/>
          <w:b/>
          <w:sz w:val="21"/>
        </w:rPr>
        <w:t xml:space="preserve">MATTEO: </w:t>
      </w:r>
      <w:r>
        <w:rPr>
          <w:rFonts w:ascii="Calibri" w:hAnsi="Calibri" w:eastAsia="맑은 고딕"/>
          <w:b w:val="0"/>
          <w:sz w:val="21"/>
        </w:rPr>
        <w:t>Sono otto con timoniere. Si allenano all'alba perché l'acqua è liscia e il vento non c'è.</w:t>
      </w:r>
    </w:p>
    <w:p>
      <w:pPr>
        <w:spacing w:after="40"/>
      </w:pPr>
      <w:r>
        <w:rPr>
          <w:rFonts w:ascii="Calibri" w:hAnsi="Calibri" w:eastAsia="맑은 고딕"/>
          <w:b w:val="0"/>
          <w:sz w:val="21"/>
        </w:rPr>
        <w:t xml:space="preserve">25. </w:t>
      </w:r>
      <w:r>
        <w:rPr>
          <w:rFonts w:ascii="Calibri" w:hAnsi="Calibri" w:eastAsia="맑은 고딕"/>
          <w:b/>
          <w:sz w:val="21"/>
        </w:rPr>
        <w:t xml:space="preserve">ANNA: </w:t>
      </w:r>
      <w:r>
        <w:rPr>
          <w:rFonts w:ascii="Calibri" w:hAnsi="Calibri" w:eastAsia="맑은 고딕"/>
          <w:b w:val="0"/>
          <w:sz w:val="21"/>
        </w:rPr>
        <w:t>Remano tutti insieme, senza parlare. Sembrano un organismo solo.</w:t>
      </w:r>
    </w:p>
    <w:p>
      <w:pPr>
        <w:spacing w:after="40"/>
      </w:pPr>
      <w:r>
        <w:rPr>
          <w:rFonts w:ascii="Calibri" w:hAnsi="Calibri" w:eastAsia="맑은 고딕"/>
          <w:b w:val="0"/>
          <w:sz w:val="21"/>
        </w:rPr>
        <w:t xml:space="preserve">26. </w:t>
      </w:r>
      <w:r>
        <w:rPr>
          <w:rFonts w:ascii="Calibri" w:hAnsi="Calibri" w:eastAsia="맑은 고딕"/>
          <w:b/>
          <w:sz w:val="21"/>
        </w:rPr>
        <w:t xml:space="preserve">MATTEO: </w:t>
      </w:r>
      <w:r>
        <w:rPr>
          <w:rFonts w:ascii="Calibri" w:hAnsi="Calibri" w:eastAsia="맑은 고딕"/>
          <w:b w:val="0"/>
          <w:sz w:val="21"/>
        </w:rPr>
        <w:t>È la cosa più bella dei ponti e delle squadre: ognuno sa dove andare, senza dirlo.</w:t>
      </w:r>
    </w:p>
    <w:p>
      <w:pPr>
        <w:spacing w:after="40"/>
      </w:pPr>
      <w:r>
        <w:rPr>
          <w:rFonts w:ascii="Calibri" w:hAnsi="Calibri" w:eastAsia="맑은 고딕"/>
          <w:b w:val="0"/>
          <w:sz w:val="21"/>
        </w:rPr>
        <w:t xml:space="preserve">27. </w:t>
      </w:r>
      <w:r>
        <w:rPr>
          <w:rFonts w:ascii="Calibri" w:hAnsi="Calibri" w:eastAsia="맑은 고딕"/>
          <w:b/>
          <w:sz w:val="21"/>
        </w:rPr>
        <w:t xml:space="preserve">ANNA: </w:t>
      </w:r>
      <w:r>
        <w:rPr>
          <w:rFonts w:ascii="Calibri" w:hAnsi="Calibri" w:eastAsia="맑은 고딕"/>
          <w:b w:val="0"/>
          <w:sz w:val="21"/>
        </w:rPr>
        <w:t>Come quelle due persone sulla panchina: stanno tacendo insieme da mezz'ora.</w:t>
      </w:r>
    </w:p>
    <w:p>
      <w:pPr>
        <w:spacing w:after="40"/>
      </w:pPr>
      <w:r>
        <w:rPr>
          <w:rFonts w:ascii="Calibri" w:hAnsi="Calibri" w:eastAsia="맑은 고딕"/>
          <w:b w:val="0"/>
          <w:sz w:val="21"/>
        </w:rPr>
        <w:t xml:space="preserve">28. </w:t>
      </w:r>
      <w:r>
        <w:rPr>
          <w:rFonts w:ascii="Calibri" w:hAnsi="Calibri" w:eastAsia="맑은 고딕"/>
          <w:b/>
          <w:sz w:val="21"/>
        </w:rPr>
        <w:t xml:space="preserve">MATTEO: </w:t>
      </w:r>
      <w:r>
        <w:rPr>
          <w:rFonts w:ascii="Calibri" w:hAnsi="Calibri" w:eastAsia="맑은 고딕"/>
          <w:b w:val="0"/>
          <w:sz w:val="21"/>
        </w:rPr>
        <w:t>Una coppia di anziani con il termos. Mi piacerebbe essere così, a ottant'anni.</w:t>
      </w:r>
    </w:p>
    <w:p>
      <w:pPr>
        <w:spacing w:after="40"/>
      </w:pPr>
      <w:r>
        <w:rPr>
          <w:rFonts w:ascii="Calibri" w:hAnsi="Calibri" w:eastAsia="맑은 고딕"/>
          <w:b w:val="0"/>
          <w:sz w:val="21"/>
        </w:rPr>
        <w:t xml:space="preserve">29. </w:t>
      </w:r>
      <w:r>
        <w:rPr>
          <w:rFonts w:ascii="Calibri" w:hAnsi="Calibri" w:eastAsia="맑은 고딕"/>
          <w:b/>
          <w:sz w:val="21"/>
        </w:rPr>
        <w:t xml:space="preserve">ANNA: </w:t>
      </w:r>
      <w:r>
        <w:rPr>
          <w:rFonts w:ascii="Calibri" w:hAnsi="Calibri" w:eastAsia="맑은 고딕"/>
          <w:b w:val="0"/>
          <w:sz w:val="21"/>
        </w:rPr>
        <w:t>Tacere insieme?</w:t>
      </w:r>
    </w:p>
    <w:p>
      <w:pPr>
        <w:spacing w:after="40"/>
      </w:pPr>
      <w:r>
        <w:rPr>
          <w:rFonts w:ascii="Calibri" w:hAnsi="Calibri" w:eastAsia="맑은 고딕"/>
          <w:b w:val="0"/>
          <w:sz w:val="21"/>
        </w:rPr>
        <w:t xml:space="preserve">30. </w:t>
      </w:r>
      <w:r>
        <w:rPr>
          <w:rFonts w:ascii="Calibri" w:hAnsi="Calibri" w:eastAsia="맑은 고딕"/>
          <w:b/>
          <w:sz w:val="21"/>
        </w:rPr>
        <w:t xml:space="preserve">MATTEO: </w:t>
      </w:r>
      <w:r>
        <w:rPr>
          <w:rFonts w:ascii="Calibri" w:hAnsi="Calibri" w:eastAsia="맑은 고딕"/>
          <w:b w:val="0"/>
          <w:sz w:val="21"/>
        </w:rPr>
        <w:t>Sì. Perché solo chi ha parlato molto sa tacere bene.</w:t>
      </w:r>
    </w:p>
    <w:p>
      <w:pPr>
        <w:spacing w:after="40"/>
      </w:pPr>
      <w:r>
        <w:rPr>
          <w:rFonts w:ascii="Calibri" w:hAnsi="Calibri" w:eastAsia="맑은 고딕"/>
          <w:b w:val="0"/>
          <w:sz w:val="21"/>
        </w:rPr>
        <w:t xml:space="preserve">31. </w:t>
      </w:r>
      <w:r>
        <w:rPr>
          <w:rFonts w:ascii="Calibri" w:hAnsi="Calibri" w:eastAsia="맑은 고딕"/>
          <w:b/>
          <w:sz w:val="21"/>
        </w:rPr>
        <w:t xml:space="preserve">ANNA: </w:t>
      </w:r>
      <w:r>
        <w:rPr>
          <w:rFonts w:ascii="Calibri" w:hAnsi="Calibri" w:eastAsia="맑은 고딕"/>
          <w:b w:val="0"/>
          <w:sz w:val="21"/>
        </w:rPr>
        <w:t>Siediti qui, sul molo. Il cielo sta cambiando.</w:t>
      </w:r>
    </w:p>
    <w:p>
      <w:pPr>
        <w:spacing w:after="40"/>
      </w:pPr>
      <w:r>
        <w:rPr>
          <w:rFonts w:ascii="Calibri" w:hAnsi="Calibri" w:eastAsia="맑은 고딕"/>
          <w:b w:val="0"/>
          <w:sz w:val="21"/>
        </w:rPr>
        <w:t xml:space="preserve">32. </w:t>
      </w:r>
      <w:r>
        <w:rPr>
          <w:rFonts w:ascii="Calibri" w:hAnsi="Calibri" w:eastAsia="맑은 고딕"/>
          <w:b/>
          <w:sz w:val="21"/>
        </w:rPr>
        <w:t xml:space="preserve">MATTEO: </w:t>
      </w:r>
      <w:r>
        <w:rPr>
          <w:rFonts w:ascii="Calibri" w:hAnsi="Calibri" w:eastAsia="맑은 고딕"/>
          <w:b w:val="0"/>
          <w:sz w:val="21"/>
        </w:rPr>
        <w:t>È vero. Guarda, a est. Il nero si sta tirando via come un velo.</w:t>
      </w:r>
    </w:p>
    <w:p>
      <w:pPr>
        <w:spacing w:after="40"/>
      </w:pPr>
      <w:r>
        <w:rPr>
          <w:rFonts w:ascii="Calibri" w:hAnsi="Calibri" w:eastAsia="맑은 고딕"/>
          <w:b w:val="0"/>
          <w:sz w:val="21"/>
        </w:rPr>
        <w:t xml:space="preserve">33. </w:t>
      </w:r>
      <w:r>
        <w:rPr>
          <w:rFonts w:ascii="Calibri" w:hAnsi="Calibri" w:eastAsia="맑은 고딕"/>
          <w:b/>
          <w:sz w:val="21"/>
        </w:rPr>
        <w:t xml:space="preserve">ANNA: </w:t>
      </w:r>
      <w:r>
        <w:rPr>
          <w:rFonts w:ascii="Calibri" w:hAnsi="Calibri" w:eastAsia="맑은 고딕"/>
          <w:b w:val="0"/>
          <w:sz w:val="21"/>
        </w:rPr>
        <w:t>Sembra un quadro che sto ripulendo. Prima il buio, poi lo strato di blu, poi una linea di luce.</w:t>
      </w:r>
    </w:p>
    <w:p>
      <w:pPr>
        <w:spacing w:after="40"/>
      </w:pPr>
      <w:r>
        <w:rPr>
          <w:rFonts w:ascii="Calibri" w:hAnsi="Calibri" w:eastAsia="맑은 고딕"/>
          <w:b w:val="0"/>
          <w:sz w:val="21"/>
        </w:rPr>
        <w:t xml:space="preserve">34. </w:t>
      </w:r>
      <w:r>
        <w:rPr>
          <w:rFonts w:ascii="Calibri" w:hAnsi="Calibri" w:eastAsia="맑은 고딕"/>
          <w:b/>
          <w:sz w:val="21"/>
        </w:rPr>
        <w:t xml:space="preserve">MATTEO: </w:t>
      </w:r>
      <w:r>
        <w:rPr>
          <w:rFonts w:ascii="Calibri" w:hAnsi="Calibri" w:eastAsia="맑은 고딕"/>
          <w:b w:val="0"/>
          <w:sz w:val="21"/>
        </w:rPr>
        <w:t>Il tuo mestiere ti ha reso difficile fare un'alba senza commentare.</w:t>
      </w:r>
    </w:p>
    <w:p>
      <w:pPr>
        <w:spacing w:after="40"/>
      </w:pPr>
      <w:r>
        <w:rPr>
          <w:rFonts w:ascii="Calibri" w:hAnsi="Calibri" w:eastAsia="맑은 고딕"/>
          <w:b w:val="0"/>
          <w:sz w:val="21"/>
        </w:rPr>
        <w:t xml:space="preserve">35. </w:t>
      </w:r>
      <w:r>
        <w:rPr>
          <w:rFonts w:ascii="Calibri" w:hAnsi="Calibri" w:eastAsia="맑은 고딕"/>
          <w:b/>
          <w:sz w:val="21"/>
        </w:rPr>
        <w:t xml:space="preserve">ANNA: </w:t>
      </w:r>
      <w:r>
        <w:rPr>
          <w:rFonts w:ascii="Calibri" w:hAnsi="Calibri" w:eastAsia="맑은 고딕"/>
          <w:b w:val="0"/>
          <w:sz w:val="21"/>
        </w:rPr>
        <w:t>È più forte di me. Ma c'è un colore che mi ricorda un verso di Dante. Lo vedi? Quel blu intenso che sale dall'orizzonte.</w:t>
      </w:r>
    </w:p>
    <w:p>
      <w:pPr>
        <w:spacing w:after="40"/>
      </w:pPr>
      <w:r>
        <w:rPr>
          <w:rFonts w:ascii="Calibri" w:hAnsi="Calibri" w:eastAsia="맑은 고딕"/>
          <w:b w:val="0"/>
          <w:sz w:val="21"/>
        </w:rPr>
        <w:t xml:space="preserve">36. </w:t>
      </w:r>
      <w:r>
        <w:rPr>
          <w:rFonts w:ascii="Calibri" w:hAnsi="Calibri" w:eastAsia="맑은 고딕"/>
          <w:b/>
          <w:sz w:val="21"/>
        </w:rPr>
        <w:t xml:space="preserve">MATTEO: </w:t>
      </w:r>
      <w:r>
        <w:rPr>
          <w:rFonts w:ascii="Calibri" w:hAnsi="Calibri" w:eastAsia="맑은 고딕"/>
          <w:b w:val="0"/>
          <w:sz w:val="21"/>
        </w:rPr>
        <w:t>Un blu pieno, quasi viola.</w:t>
      </w:r>
    </w:p>
    <w:p>
      <w:pPr>
        <w:spacing w:after="40"/>
      </w:pPr>
      <w:r>
        <w:rPr>
          <w:rFonts w:ascii="Calibri" w:hAnsi="Calibri" w:eastAsia="맑은 고딕"/>
          <w:b w:val="0"/>
          <w:sz w:val="21"/>
        </w:rPr>
        <w:t xml:space="preserve">37. </w:t>
      </w:r>
      <w:r>
        <w:rPr>
          <w:rFonts w:ascii="Calibri" w:hAnsi="Calibri" w:eastAsia="맑은 고딕"/>
          <w:b/>
          <w:sz w:val="21"/>
        </w:rPr>
        <w:t xml:space="preserve">ANNA: </w:t>
      </w:r>
      <w:r>
        <w:rPr>
          <w:rFonts w:ascii="Calibri" w:hAnsi="Calibri" w:eastAsia="맑은 고딕"/>
          <w:b w:val="0"/>
          <w:sz w:val="21"/>
        </w:rPr>
        <w:t>«Dolce color d'oriental zaffiro, / che s'accoglieva nel sereno aspetto / del mezzo, puro infino al primo giro».</w:t>
      </w:r>
    </w:p>
    <w:p>
      <w:pPr>
        <w:spacing w:after="40"/>
      </w:pPr>
      <w:r>
        <w:rPr>
          <w:rFonts w:ascii="Calibri" w:hAnsi="Calibri" w:eastAsia="맑은 고딕"/>
          <w:b w:val="0"/>
          <w:sz w:val="21"/>
        </w:rPr>
        <w:t xml:space="preserve">38. </w:t>
      </w:r>
      <w:r>
        <w:rPr>
          <w:rFonts w:ascii="Calibri" w:hAnsi="Calibri" w:eastAsia="맑은 고딕"/>
          <w:b/>
          <w:sz w:val="21"/>
        </w:rPr>
        <w:t xml:space="preserve">MATTEO: </w:t>
      </w:r>
      <w:r>
        <w:rPr>
          <w:rFonts w:ascii="Calibri" w:hAnsi="Calibri" w:eastAsia="맑은 고딕"/>
          <w:b w:val="0"/>
          <w:sz w:val="21"/>
        </w:rPr>
        <w:t>Il Purgatorio, primo canto. L'arrivo nella luce, dopo l'Inferno.</w:t>
      </w:r>
    </w:p>
    <w:p>
      <w:pPr>
        <w:spacing w:after="40"/>
      </w:pPr>
      <w:r>
        <w:rPr>
          <w:rFonts w:ascii="Calibri" w:hAnsi="Calibri" w:eastAsia="맑은 고딕"/>
          <w:b w:val="0"/>
          <w:sz w:val="21"/>
        </w:rPr>
        <w:t xml:space="preserve">39. </w:t>
      </w:r>
      <w:r>
        <w:rPr>
          <w:rFonts w:ascii="Calibri" w:hAnsi="Calibri" w:eastAsia="맑은 고딕"/>
          <w:b/>
          <w:sz w:val="21"/>
        </w:rPr>
        <w:t xml:space="preserve">ANNA: </w:t>
      </w:r>
      <w:r>
        <w:rPr>
          <w:rFonts w:ascii="Calibri" w:hAnsi="Calibri" w:eastAsia="맑은 고딕"/>
          <w:b w:val="0"/>
          <w:sz w:val="21"/>
        </w:rPr>
        <w:t>Esatto. Dante e Virgilio sono usciti dal buio, risalendo la parete dell'Inferno, e vedono finalmente il cielo.</w:t>
      </w:r>
    </w:p>
    <w:p>
      <w:pPr>
        <w:spacing w:after="40"/>
      </w:pPr>
      <w:r>
        <w:rPr>
          <w:rFonts w:ascii="Calibri" w:hAnsi="Calibri" w:eastAsia="맑은 고딕"/>
          <w:b w:val="0"/>
          <w:sz w:val="21"/>
        </w:rPr>
        <w:t xml:space="preserve">40. </w:t>
      </w:r>
      <w:r>
        <w:rPr>
          <w:rFonts w:ascii="Calibri" w:hAnsi="Calibri" w:eastAsia="맑은 고딕"/>
          <w:b/>
          <w:sz w:val="21"/>
        </w:rPr>
        <w:t xml:space="preserve">MATTEO: </w:t>
      </w:r>
      <w:r>
        <w:rPr>
          <w:rFonts w:ascii="Calibri" w:hAnsi="Calibri" w:eastAsia="맑은 고딕"/>
          <w:b w:val="0"/>
          <w:sz w:val="21"/>
        </w:rPr>
        <w:t>«Oriental zaffiro». Lo zaffiro orientale, il più prezioso.</w:t>
      </w:r>
    </w:p>
    <w:p>
      <w:pPr>
        <w:spacing w:after="40"/>
      </w:pPr>
      <w:r>
        <w:rPr>
          <w:rFonts w:ascii="Calibri" w:hAnsi="Calibri" w:eastAsia="맑은 고딕"/>
          <w:b w:val="0"/>
          <w:sz w:val="21"/>
        </w:rPr>
        <w:t xml:space="preserve">41. </w:t>
      </w:r>
      <w:r>
        <w:rPr>
          <w:rFonts w:ascii="Calibri" w:hAnsi="Calibri" w:eastAsia="맑은 고딕"/>
          <w:b/>
          <w:sz w:val="21"/>
        </w:rPr>
        <w:t xml:space="preserve">ANNA: </w:t>
      </w:r>
      <w:r>
        <w:rPr>
          <w:rFonts w:ascii="Calibri" w:hAnsi="Calibri" w:eastAsia="맑은 고딕"/>
          <w:b w:val="0"/>
          <w:sz w:val="21"/>
        </w:rPr>
        <w:t>Il colore dolce dello zaffiro d'oriente. «S'accoglieva nel sereno aspetto del mezzo»: si raccoglieva nell'aspetto sereno del cielo.</w:t>
      </w:r>
    </w:p>
    <w:p>
      <w:pPr>
        <w:spacing w:after="40"/>
      </w:pPr>
      <w:r>
        <w:rPr>
          <w:rFonts w:ascii="Calibri" w:hAnsi="Calibri" w:eastAsia="맑은 고딕"/>
          <w:b w:val="0"/>
          <w:sz w:val="21"/>
        </w:rPr>
        <w:t xml:space="preserve">42. </w:t>
      </w:r>
      <w:r>
        <w:rPr>
          <w:rFonts w:ascii="Calibri" w:hAnsi="Calibri" w:eastAsia="맑은 고딕"/>
          <w:b/>
          <w:sz w:val="21"/>
        </w:rPr>
        <w:t xml:space="preserve">MATTEO: </w:t>
      </w:r>
      <w:r>
        <w:rPr>
          <w:rFonts w:ascii="Calibri" w:hAnsi="Calibri" w:eastAsia="맑은 고딕"/>
          <w:b w:val="0"/>
          <w:sz w:val="21"/>
        </w:rPr>
        <w:t>E «puro infino al primo giro» significa che era limpido fino all'orizzonte, fino al primo cerchio del cielo.</w:t>
      </w:r>
    </w:p>
    <w:p>
      <w:pPr>
        <w:spacing w:after="40"/>
      </w:pPr>
      <w:r>
        <w:rPr>
          <w:rFonts w:ascii="Calibri" w:hAnsi="Calibri" w:eastAsia="맑은 고딕"/>
          <w:b w:val="0"/>
          <w:sz w:val="21"/>
        </w:rPr>
        <w:t xml:space="preserve">43. </w:t>
      </w:r>
      <w:r>
        <w:rPr>
          <w:rFonts w:ascii="Calibri" w:hAnsi="Calibri" w:eastAsia="맑은 고딕"/>
          <w:b/>
          <w:sz w:val="21"/>
        </w:rPr>
        <w:t xml:space="preserve">ANNA: </w:t>
      </w:r>
      <w:r>
        <w:rPr>
          <w:rFonts w:ascii="Calibri" w:hAnsi="Calibri" w:eastAsia="맑은 고딕"/>
          <w:b w:val="0"/>
          <w:sz w:val="21"/>
        </w:rPr>
        <w:t>Sì. Il cielo, per la prima volta dopo giorni, è terso. E Dante dice che quel colore gli «ricominciò diletto».</w:t>
      </w:r>
    </w:p>
    <w:p>
      <w:pPr>
        <w:spacing w:after="40"/>
      </w:pPr>
      <w:r>
        <w:rPr>
          <w:rFonts w:ascii="Calibri" w:hAnsi="Calibri" w:eastAsia="맑은 고딕"/>
          <w:b w:val="0"/>
          <w:sz w:val="21"/>
        </w:rPr>
        <w:t xml:space="preserve">44. </w:t>
      </w:r>
      <w:r>
        <w:rPr>
          <w:rFonts w:ascii="Calibri" w:hAnsi="Calibri" w:eastAsia="맑은 고딕"/>
          <w:b/>
          <w:sz w:val="21"/>
        </w:rPr>
        <w:t xml:space="preserve">MATTEO: </w:t>
      </w:r>
      <w:r>
        <w:rPr>
          <w:rFonts w:ascii="Calibri" w:hAnsi="Calibri" w:eastAsia="맑은 고딕"/>
          <w:b w:val="0"/>
          <w:sz w:val="21"/>
        </w:rPr>
        <w:t>Gli ridiede piacere. Gli occhi, abituati alla pece dell'Inferno, ricominciano a godere.</w:t>
      </w:r>
    </w:p>
    <w:p>
      <w:pPr>
        <w:spacing w:after="40"/>
      </w:pPr>
      <w:r>
        <w:rPr>
          <w:rFonts w:ascii="Calibri" w:hAnsi="Calibri" w:eastAsia="맑은 고딕"/>
          <w:b w:val="0"/>
          <w:sz w:val="21"/>
        </w:rPr>
        <w:t xml:space="preserve">45. </w:t>
      </w:r>
      <w:r>
        <w:rPr>
          <w:rFonts w:ascii="Calibri" w:hAnsi="Calibri" w:eastAsia="맑은 고딕"/>
          <w:b/>
          <w:sz w:val="21"/>
        </w:rPr>
        <w:t xml:space="preserve">ANNA: </w:t>
      </w:r>
      <w:r>
        <w:rPr>
          <w:rFonts w:ascii="Calibri" w:hAnsi="Calibri" w:eastAsia="맑은 고딕"/>
          <w:b w:val="0"/>
          <w:sz w:val="21"/>
        </w:rPr>
        <w:t>Così mi sento io, oggi. Come dopo un lungo buio.</w:t>
      </w:r>
    </w:p>
    <w:p>
      <w:pPr>
        <w:spacing w:after="40"/>
      </w:pPr>
      <w:r>
        <w:rPr>
          <w:rFonts w:ascii="Calibri" w:hAnsi="Calibri" w:eastAsia="맑은 고딕"/>
          <w:b w:val="0"/>
          <w:sz w:val="21"/>
        </w:rPr>
        <w:t xml:space="preserve">46. </w:t>
      </w:r>
      <w:r>
        <w:rPr>
          <w:rFonts w:ascii="Calibri" w:hAnsi="Calibri" w:eastAsia="맑은 고딕"/>
          <w:b/>
          <w:sz w:val="21"/>
        </w:rPr>
        <w:t xml:space="preserve">MATTEO: </w:t>
      </w:r>
      <w:r>
        <w:rPr>
          <w:rFonts w:ascii="Calibri" w:hAnsi="Calibri" w:eastAsia="맑은 고딕"/>
          <w:b w:val="0"/>
          <w:sz w:val="21"/>
        </w:rPr>
        <w:t>Dopo la nostra «selva oscura» di primavera?</w:t>
      </w:r>
    </w:p>
    <w:p>
      <w:pPr>
        <w:spacing w:after="40"/>
      </w:pPr>
      <w:r>
        <w:rPr>
          <w:rFonts w:ascii="Calibri" w:hAnsi="Calibri" w:eastAsia="맑은 고딕"/>
          <w:b w:val="0"/>
          <w:sz w:val="21"/>
        </w:rPr>
        <w:t xml:space="preserve">47. </w:t>
      </w:r>
      <w:r>
        <w:rPr>
          <w:rFonts w:ascii="Calibri" w:hAnsi="Calibri" w:eastAsia="맑은 고딕"/>
          <w:b/>
          <w:sz w:val="21"/>
        </w:rPr>
        <w:t xml:space="preserve">ANNA: </w:t>
      </w:r>
      <w:r>
        <w:rPr>
          <w:rFonts w:ascii="Calibri" w:hAnsi="Calibri" w:eastAsia="맑은 고딕"/>
          <w:b w:val="0"/>
          <w:sz w:val="21"/>
        </w:rPr>
        <w:t>Dopo la selva, l'Inferno, il purgatorio delle lettere. E adesso questo zaffiro.</w:t>
      </w:r>
    </w:p>
    <w:p>
      <w:pPr>
        <w:spacing w:after="40"/>
      </w:pPr>
      <w:r>
        <w:rPr>
          <w:rFonts w:ascii="Calibri" w:hAnsi="Calibri" w:eastAsia="맑은 고딕"/>
          <w:b w:val="0"/>
          <w:sz w:val="21"/>
        </w:rPr>
        <w:t xml:space="preserve">48. </w:t>
      </w:r>
      <w:r>
        <w:rPr>
          <w:rFonts w:ascii="Calibri" w:hAnsi="Calibri" w:eastAsia="맑은 고딕"/>
          <w:b/>
          <w:sz w:val="21"/>
        </w:rPr>
        <w:t xml:space="preserve">MATTEO: </w:t>
      </w:r>
      <w:r>
        <w:rPr>
          <w:rFonts w:ascii="Calibri" w:hAnsi="Calibri" w:eastAsia="맑은 고딕"/>
          <w:b w:val="0"/>
          <w:sz w:val="21"/>
        </w:rPr>
        <w:t>Un purgatorio di lettere, mi piace. Con le lettere come gradini.</w:t>
      </w:r>
    </w:p>
    <w:p>
      <w:pPr>
        <w:spacing w:after="40"/>
      </w:pPr>
      <w:r>
        <w:rPr>
          <w:rFonts w:ascii="Calibri" w:hAnsi="Calibri" w:eastAsia="맑은 고딕"/>
          <w:b w:val="0"/>
          <w:sz w:val="21"/>
        </w:rPr>
        <w:t xml:space="preserve">49. </w:t>
      </w:r>
      <w:r>
        <w:rPr>
          <w:rFonts w:ascii="Calibri" w:hAnsi="Calibri" w:eastAsia="맑은 고딕"/>
          <w:b/>
          <w:sz w:val="21"/>
        </w:rPr>
        <w:t xml:space="preserve">ANNA: </w:t>
      </w:r>
      <w:r>
        <w:rPr>
          <w:rFonts w:ascii="Calibri" w:hAnsi="Calibri" w:eastAsia="맑은 고딕"/>
          <w:b w:val="0"/>
          <w:sz w:val="21"/>
        </w:rPr>
        <w:t>Salendo per le scale degli altri. Come dice Cacciaguida.</w:t>
      </w:r>
    </w:p>
    <w:p>
      <w:pPr>
        <w:spacing w:after="40"/>
      </w:pPr>
      <w:r>
        <w:rPr>
          <w:rFonts w:ascii="Calibri" w:hAnsi="Calibri" w:eastAsia="맑은 고딕"/>
          <w:b w:val="0"/>
          <w:sz w:val="21"/>
        </w:rPr>
        <w:t xml:space="preserve">50. </w:t>
      </w:r>
      <w:r>
        <w:rPr>
          <w:rFonts w:ascii="Calibri" w:hAnsi="Calibri" w:eastAsia="맑은 고딕"/>
          <w:b/>
          <w:sz w:val="21"/>
        </w:rPr>
        <w:t xml:space="preserve">MATTEO: </w:t>
      </w:r>
      <w:r>
        <w:rPr>
          <w:rFonts w:ascii="Calibri" w:hAnsi="Calibri" w:eastAsia="맑은 고딕"/>
          <w:b w:val="0"/>
          <w:sz w:val="21"/>
        </w:rPr>
        <w:t>E scendendo per le nostre. Anna, posso baciarti, adesso che c'è questo colore?</w:t>
      </w:r>
    </w:p>
    <w:p>
      <w:pPr>
        <w:spacing w:after="40"/>
      </w:pPr>
      <w:r>
        <w:rPr>
          <w:rFonts w:ascii="Calibri" w:hAnsi="Calibri" w:eastAsia="맑은 고딕"/>
          <w:b w:val="0"/>
          <w:sz w:val="21"/>
        </w:rPr>
        <w:t xml:space="preserve">51. </w:t>
      </w:r>
      <w:r>
        <w:rPr>
          <w:rFonts w:ascii="Calibri" w:hAnsi="Calibri" w:eastAsia="맑은 고딕"/>
          <w:b/>
          <w:sz w:val="21"/>
        </w:rPr>
        <w:t xml:space="preserve">ANNA: </w:t>
      </w:r>
      <w:r>
        <w:rPr>
          <w:rFonts w:ascii="Calibri" w:hAnsi="Calibri" w:eastAsia="맑은 고딕"/>
          <w:b w:val="0"/>
          <w:sz w:val="21"/>
        </w:rPr>
        <w:t>Sì. Anzi, dovresti.</w:t>
      </w:r>
    </w:p>
    <w:p>
      <w:pPr>
        <w:spacing w:after="40"/>
      </w:pPr>
      <w:r>
        <w:rPr>
          <w:rFonts w:ascii="Calibri" w:hAnsi="Calibri" w:eastAsia="맑은 고딕"/>
          <w:b w:val="0"/>
          <w:sz w:val="21"/>
        </w:rPr>
        <w:t xml:space="preserve">52. </w:t>
      </w:r>
      <w:r>
        <w:rPr>
          <w:rFonts w:ascii="Calibri" w:hAnsi="Calibri" w:eastAsia="맑은 고딕"/>
          <w:b/>
          <w:sz w:val="21"/>
        </w:rPr>
        <w:t xml:space="preserve">MATTEO: </w:t>
      </w:r>
      <w:r>
        <w:rPr>
          <w:rFonts w:ascii="Calibri" w:hAnsi="Calibri" w:eastAsia="맑은 고딕"/>
          <w:b w:val="0"/>
          <w:sz w:val="21"/>
        </w:rPr>
        <w:t>(dopo un momento) È lo zaffiro più bello della mia vita. Anche con il tuo cappello bagnato.</w:t>
      </w:r>
    </w:p>
    <w:p>
      <w:pPr>
        <w:spacing w:after="40"/>
      </w:pPr>
      <w:r>
        <w:rPr>
          <w:rFonts w:ascii="Calibri" w:hAnsi="Calibri" w:eastAsia="맑은 고딕"/>
          <w:b w:val="0"/>
          <w:sz w:val="21"/>
        </w:rPr>
        <w:t xml:space="preserve">53. </w:t>
      </w:r>
      <w:r>
        <w:rPr>
          <w:rFonts w:ascii="Calibri" w:hAnsi="Calibri" w:eastAsia="맑은 고딕"/>
          <w:b/>
          <w:sz w:val="21"/>
        </w:rPr>
        <w:t xml:space="preserve">ANNA: </w:t>
      </w:r>
      <w:r>
        <w:rPr>
          <w:rFonts w:ascii="Calibri" w:hAnsi="Calibri" w:eastAsia="맑은 고딕"/>
          <w:b w:val="0"/>
          <w:sz w:val="21"/>
        </w:rPr>
        <w:t>Come ti viene in mente di fare una cosa del genere a quest'ora?</w:t>
      </w:r>
    </w:p>
    <w:p>
      <w:pPr>
        <w:spacing w:after="40"/>
      </w:pPr>
      <w:r>
        <w:rPr>
          <w:rFonts w:ascii="Calibri" w:hAnsi="Calibri" w:eastAsia="맑은 고딕"/>
          <w:b w:val="0"/>
          <w:sz w:val="21"/>
        </w:rPr>
        <w:t xml:space="preserve">54. </w:t>
      </w:r>
      <w:r>
        <w:rPr>
          <w:rFonts w:ascii="Calibri" w:hAnsi="Calibri" w:eastAsia="맑은 고딕"/>
          <w:b/>
          <w:sz w:val="21"/>
        </w:rPr>
        <w:t xml:space="preserve">MATTEO: </w:t>
      </w:r>
      <w:r>
        <w:rPr>
          <w:rFonts w:ascii="Calibri" w:hAnsi="Calibri" w:eastAsia="맑은 고딕"/>
          <w:b w:val="0"/>
          <w:sz w:val="21"/>
        </w:rPr>
        <w:t>Pensavo che, se l'alba fosse arrivata in tempo, sarebbe stato il momento giusto.</w:t>
      </w:r>
    </w:p>
    <w:p>
      <w:pPr>
        <w:spacing w:after="40"/>
      </w:pPr>
      <w:r>
        <w:rPr>
          <w:rFonts w:ascii="Calibri" w:hAnsi="Calibri" w:eastAsia="맑은 고딕"/>
          <w:b w:val="0"/>
          <w:sz w:val="21"/>
        </w:rPr>
        <w:t xml:space="preserve">55. </w:t>
      </w:r>
      <w:r>
        <w:rPr>
          <w:rFonts w:ascii="Calibri" w:hAnsi="Calibri" w:eastAsia="맑은 고딕"/>
          <w:b/>
          <w:sz w:val="21"/>
        </w:rPr>
        <w:t xml:space="preserve">ANNA: </w:t>
      </w:r>
      <w:r>
        <w:rPr>
          <w:rFonts w:ascii="Calibri" w:hAnsi="Calibri" w:eastAsia="맑은 고딕"/>
          <w:b w:val="0"/>
          <w:sz w:val="21"/>
        </w:rPr>
        <w:t>L'alba è arrivata in tempo. Cinque e cinquantasei, esatti.</w:t>
      </w:r>
    </w:p>
    <w:p>
      <w:pPr>
        <w:spacing w:after="40"/>
      </w:pPr>
      <w:r>
        <w:rPr>
          <w:rFonts w:ascii="Calibri" w:hAnsi="Calibri" w:eastAsia="맑은 고딕"/>
          <w:b w:val="0"/>
          <w:sz w:val="21"/>
        </w:rPr>
        <w:t xml:space="preserve">56. </w:t>
      </w:r>
      <w:r>
        <w:rPr>
          <w:rFonts w:ascii="Calibri" w:hAnsi="Calibri" w:eastAsia="맑은 고딕"/>
          <w:b/>
          <w:sz w:val="21"/>
        </w:rPr>
        <w:t xml:space="preserve">MATTEO: </w:t>
      </w:r>
      <w:r>
        <w:rPr>
          <w:rFonts w:ascii="Calibri" w:hAnsi="Calibri" w:eastAsia="맑은 고딕"/>
          <w:b w:val="0"/>
          <w:sz w:val="21"/>
        </w:rPr>
        <w:t>Tolleranza di cinque minuti.</w:t>
      </w:r>
    </w:p>
    <w:p>
      <w:pPr>
        <w:spacing w:after="40"/>
      </w:pPr>
      <w:r>
        <w:rPr>
          <w:rFonts w:ascii="Calibri" w:hAnsi="Calibri" w:eastAsia="맑은 고딕"/>
          <w:b w:val="0"/>
          <w:sz w:val="21"/>
        </w:rPr>
        <w:t xml:space="preserve">57. </w:t>
      </w:r>
      <w:r>
        <w:rPr>
          <w:rFonts w:ascii="Calibri" w:hAnsi="Calibri" w:eastAsia="맑은 고딕"/>
          <w:b/>
          <w:sz w:val="21"/>
        </w:rPr>
        <w:t xml:space="preserve">ANNA: </w:t>
      </w:r>
      <w:r>
        <w:rPr>
          <w:rFonts w:ascii="Calibri" w:hAnsi="Calibri" w:eastAsia="맑은 고딕"/>
          <w:b w:val="0"/>
          <w:sz w:val="21"/>
        </w:rPr>
        <w:t>Sei un ingegnere romantico. Una specie rara.</w:t>
      </w:r>
    </w:p>
    <w:p>
      <w:pPr>
        <w:spacing w:after="40"/>
      </w:pPr>
      <w:r>
        <w:rPr>
          <w:rFonts w:ascii="Calibri" w:hAnsi="Calibri" w:eastAsia="맑은 고딕"/>
          <w:b w:val="0"/>
          <w:sz w:val="21"/>
        </w:rPr>
        <w:t xml:space="preserve">58. </w:t>
      </w:r>
      <w:r>
        <w:rPr>
          <w:rFonts w:ascii="Calibri" w:hAnsi="Calibri" w:eastAsia="맑은 고딕"/>
          <w:b/>
          <w:sz w:val="21"/>
        </w:rPr>
        <w:t xml:space="preserve">MATTEO: </w:t>
      </w:r>
      <w:r>
        <w:rPr>
          <w:rFonts w:ascii="Calibri" w:hAnsi="Calibri" w:eastAsia="맑은 고딕"/>
          <w:b w:val="0"/>
          <w:sz w:val="21"/>
        </w:rPr>
        <w:t>Una specie protetta, dal tuo cuore.</w:t>
      </w:r>
    </w:p>
    <w:p>
      <w:pPr>
        <w:spacing w:after="40"/>
      </w:pPr>
      <w:r>
        <w:rPr>
          <w:rFonts w:ascii="Calibri" w:hAnsi="Calibri" w:eastAsia="맑은 고딕"/>
          <w:b w:val="0"/>
          <w:sz w:val="21"/>
        </w:rPr>
        <w:t xml:space="preserve">59. </w:t>
      </w:r>
      <w:r>
        <w:rPr>
          <w:rFonts w:ascii="Calibri" w:hAnsi="Calibri" w:eastAsia="맑은 고딕"/>
          <w:b/>
          <w:sz w:val="21"/>
        </w:rPr>
        <w:t xml:space="preserve">ANNA: </w:t>
      </w:r>
      <w:r>
        <w:rPr>
          <w:rFonts w:ascii="Calibri" w:hAnsi="Calibri" w:eastAsia="맑은 고딕"/>
          <w:b w:val="0"/>
          <w:sz w:val="21"/>
        </w:rPr>
        <w:t>Ora prendiamo un pedalò. Guarda, ce n'è uno vuoto vicino al pontile.</w:t>
      </w:r>
    </w:p>
    <w:p>
      <w:pPr>
        <w:spacing w:after="40"/>
      </w:pPr>
      <w:r>
        <w:rPr>
          <w:rFonts w:ascii="Calibri" w:hAnsi="Calibri" w:eastAsia="맑은 고딕"/>
          <w:b w:val="0"/>
          <w:sz w:val="21"/>
        </w:rPr>
        <w:t xml:space="preserve">60. </w:t>
      </w:r>
      <w:r>
        <w:rPr>
          <w:rFonts w:ascii="Calibri" w:hAnsi="Calibri" w:eastAsia="맑은 고딕"/>
          <w:b/>
          <w:sz w:val="21"/>
        </w:rPr>
        <w:t xml:space="preserve">MATTEO: </w:t>
      </w:r>
      <w:r>
        <w:rPr>
          <w:rFonts w:ascii="Calibri" w:hAnsi="Calibri" w:eastAsia="맑은 고딕"/>
          <w:b w:val="0"/>
          <w:sz w:val="21"/>
        </w:rPr>
        <w:t>Un pedalò? Alle sei e mezza? Il noleggio sarà chiuso.</w:t>
      </w:r>
    </w:p>
    <w:p>
      <w:pPr>
        <w:spacing w:after="40"/>
      </w:pPr>
      <w:r>
        <w:rPr>
          <w:rFonts w:ascii="Calibri" w:hAnsi="Calibri" w:eastAsia="맑은 고딕"/>
          <w:b w:val="0"/>
          <w:sz w:val="21"/>
        </w:rPr>
        <w:t xml:space="preserve">61. </w:t>
      </w:r>
      <w:r>
        <w:rPr>
          <w:rFonts w:ascii="Calibri" w:hAnsi="Calibri" w:eastAsia="맑은 고딕"/>
          <w:b/>
          <w:sz w:val="21"/>
        </w:rPr>
        <w:t xml:space="preserve">ANNA: </w:t>
      </w:r>
      <w:r>
        <w:rPr>
          <w:rFonts w:ascii="Calibri" w:hAnsi="Calibri" w:eastAsia="맑은 고딕"/>
          <w:b w:val="0"/>
          <w:sz w:val="21"/>
        </w:rPr>
        <w:t>C'è un uomo in canottiera che li sistema. Chiediamo.</w:t>
      </w:r>
    </w:p>
    <w:p>
      <w:pPr>
        <w:spacing w:after="40"/>
      </w:pPr>
      <w:r>
        <w:rPr>
          <w:rFonts w:ascii="Calibri" w:hAnsi="Calibri" w:eastAsia="맑은 고딕"/>
          <w:b w:val="0"/>
          <w:sz w:val="21"/>
        </w:rPr>
        <w:t xml:space="preserve">62. </w:t>
      </w:r>
      <w:r>
        <w:rPr>
          <w:rFonts w:ascii="Calibri" w:hAnsi="Calibri" w:eastAsia="맑은 고딕"/>
          <w:b/>
          <w:sz w:val="21"/>
        </w:rPr>
        <w:t xml:space="preserve">MATTEO: </w:t>
      </w:r>
      <w:r>
        <w:rPr>
          <w:rFonts w:ascii="Calibri" w:hAnsi="Calibri" w:eastAsia="맑은 고딕"/>
          <w:b w:val="0"/>
          <w:sz w:val="21"/>
        </w:rPr>
        <w:t>(all'uomo) Buongiorno, scusi. È possibile affittare un pedalò, anche se non è ancora l'orario?</w:t>
      </w:r>
    </w:p>
    <w:p>
      <w:pPr>
        <w:spacing w:after="40"/>
      </w:pPr>
      <w:r>
        <w:rPr>
          <w:rFonts w:ascii="Calibri" w:hAnsi="Calibri" w:eastAsia="맑은 고딕"/>
          <w:b w:val="0"/>
          <w:sz w:val="21"/>
        </w:rPr>
        <w:t xml:space="preserve">63. </w:t>
      </w:r>
      <w:r>
        <w:rPr>
          <w:rFonts w:ascii="Calibri" w:hAnsi="Calibri" w:eastAsia="맑은 고딕"/>
          <w:b/>
          <w:sz w:val="21"/>
        </w:rPr>
        <w:t xml:space="preserve">UOMO: </w:t>
      </w:r>
      <w:r>
        <w:rPr>
          <w:rFonts w:ascii="Calibri" w:hAnsi="Calibri" w:eastAsia="맑은 고딕"/>
          <w:b w:val="0"/>
          <w:sz w:val="21"/>
        </w:rPr>
        <w:t>Buongiorno, signori! Siete i primi di Ferragosto. Per voi, sconto del cinquanta per cento. Ma niente bagni, che l'acqua è fredda.</w:t>
      </w:r>
    </w:p>
    <w:p>
      <w:pPr>
        <w:spacing w:after="40"/>
      </w:pPr>
      <w:r>
        <w:rPr>
          <w:rFonts w:ascii="Calibri" w:hAnsi="Calibri" w:eastAsia="맑은 고딕"/>
          <w:b w:val="0"/>
          <w:sz w:val="21"/>
        </w:rPr>
        <w:t xml:space="preserve">64. </w:t>
      </w:r>
      <w:r>
        <w:rPr>
          <w:rFonts w:ascii="Calibri" w:hAnsi="Calibri" w:eastAsia="맑은 고딕"/>
          <w:b/>
          <w:sz w:val="21"/>
        </w:rPr>
        <w:t xml:space="preserve">ANNA: </w:t>
      </w:r>
      <w:r>
        <w:rPr>
          <w:rFonts w:ascii="Calibri" w:hAnsi="Calibri" w:eastAsia="맑은 고딕"/>
          <w:b w:val="0"/>
          <w:sz w:val="21"/>
        </w:rPr>
        <w:t>Ci basta galleggiare. Grazie mille.</w:t>
      </w:r>
    </w:p>
    <w:p>
      <w:pPr>
        <w:spacing w:after="40"/>
      </w:pPr>
      <w:r>
        <w:rPr>
          <w:rFonts w:ascii="Calibri" w:hAnsi="Calibri" w:eastAsia="맑은 고딕"/>
          <w:b w:val="0"/>
          <w:sz w:val="21"/>
        </w:rPr>
        <w:t xml:space="preserve">65. </w:t>
      </w:r>
      <w:r>
        <w:rPr>
          <w:rFonts w:ascii="Calibri" w:hAnsi="Calibri" w:eastAsia="맑은 고딕"/>
          <w:b/>
          <w:sz w:val="21"/>
        </w:rPr>
        <w:t xml:space="preserve">MATTEO: </w:t>
      </w:r>
      <w:r>
        <w:rPr>
          <w:rFonts w:ascii="Calibri" w:hAnsi="Calibri" w:eastAsia="맑은 고딕"/>
          <w:b w:val="0"/>
          <w:sz w:val="21"/>
        </w:rPr>
        <w:t>Sali tu, io pedalo. Tu governi il timone.</w:t>
      </w:r>
    </w:p>
    <w:p>
      <w:pPr>
        <w:spacing w:after="40"/>
      </w:pPr>
      <w:r>
        <w:rPr>
          <w:rFonts w:ascii="Calibri" w:hAnsi="Calibri" w:eastAsia="맑은 고딕"/>
          <w:b w:val="0"/>
          <w:sz w:val="21"/>
        </w:rPr>
        <w:t xml:space="preserve">66. </w:t>
      </w:r>
      <w:r>
        <w:rPr>
          <w:rFonts w:ascii="Calibri" w:hAnsi="Calibri" w:eastAsia="맑은 고딕"/>
          <w:b/>
          <w:sz w:val="21"/>
        </w:rPr>
        <w:t xml:space="preserve">ANNA: </w:t>
      </w:r>
      <w:r>
        <w:rPr>
          <w:rFonts w:ascii="Calibri" w:hAnsi="Calibri" w:eastAsia="맑은 고딕"/>
          <w:b w:val="0"/>
          <w:sz w:val="21"/>
        </w:rPr>
        <w:t>Il capitano sono io. Dove andiamo, ingegnere?</w:t>
      </w:r>
    </w:p>
    <w:p>
      <w:pPr>
        <w:spacing w:after="40"/>
      </w:pPr>
      <w:r>
        <w:rPr>
          <w:rFonts w:ascii="Calibri" w:hAnsi="Calibri" w:eastAsia="맑은 고딕"/>
          <w:b w:val="0"/>
          <w:sz w:val="21"/>
        </w:rPr>
        <w:t xml:space="preserve">67. </w:t>
      </w:r>
      <w:r>
        <w:rPr>
          <w:rFonts w:ascii="Calibri" w:hAnsi="Calibri" w:eastAsia="맑은 고딕"/>
          <w:b/>
          <w:sz w:val="21"/>
        </w:rPr>
        <w:t xml:space="preserve">MATTEO: </w:t>
      </w:r>
      <w:r>
        <w:rPr>
          <w:rFonts w:ascii="Calibri" w:hAnsi="Calibri" w:eastAsia="맑은 고딕"/>
          <w:b w:val="0"/>
          <w:sz w:val="21"/>
        </w:rPr>
        <w:t>Al largo. Al centro del lago, dove non arriva nessun suono.</w:t>
      </w:r>
    </w:p>
    <w:p>
      <w:pPr>
        <w:spacing w:after="40"/>
      </w:pPr>
      <w:r>
        <w:rPr>
          <w:rFonts w:ascii="Calibri" w:hAnsi="Calibri" w:eastAsia="맑은 고딕"/>
          <w:b w:val="0"/>
          <w:sz w:val="21"/>
        </w:rPr>
        <w:t xml:space="preserve">68. </w:t>
      </w:r>
      <w:r>
        <w:rPr>
          <w:rFonts w:ascii="Calibri" w:hAnsi="Calibri" w:eastAsia="맑은 고딕"/>
          <w:b/>
          <w:sz w:val="21"/>
        </w:rPr>
        <w:t xml:space="preserve">ANNA: </w:t>
      </w:r>
      <w:r>
        <w:rPr>
          <w:rFonts w:ascii="Calibri" w:hAnsi="Calibri" w:eastAsia="맑은 고딕"/>
          <w:b w:val="0"/>
          <w:sz w:val="21"/>
        </w:rPr>
        <w:t>Che silenzio. E che luce. Il lago sembra uno specchio di bronzo.</w:t>
      </w:r>
    </w:p>
    <w:p>
      <w:pPr>
        <w:spacing w:after="40"/>
      </w:pPr>
      <w:r>
        <w:rPr>
          <w:rFonts w:ascii="Calibri" w:hAnsi="Calibri" w:eastAsia="맑은 고딕"/>
          <w:b w:val="0"/>
          <w:sz w:val="21"/>
        </w:rPr>
        <w:t xml:space="preserve">69. </w:t>
      </w:r>
      <w:r>
        <w:rPr>
          <w:rFonts w:ascii="Calibri" w:hAnsi="Calibri" w:eastAsia="맑은 고딕"/>
          <w:b/>
          <w:sz w:val="21"/>
        </w:rPr>
        <w:t xml:space="preserve">MATTEO: </w:t>
      </w:r>
      <w:r>
        <w:rPr>
          <w:rFonts w:ascii="Calibri" w:hAnsi="Calibri" w:eastAsia="맑은 고딕"/>
          <w:b w:val="0"/>
          <w:sz w:val="21"/>
        </w:rPr>
        <w:t>Si vede il Resegone. No, non è il Resegone. È una nuvola a forma di denti di sega.</w:t>
      </w:r>
    </w:p>
    <w:p>
      <w:pPr>
        <w:spacing w:after="40"/>
      </w:pPr>
      <w:r>
        <w:rPr>
          <w:rFonts w:ascii="Calibri" w:hAnsi="Calibri" w:eastAsia="맑은 고딕"/>
          <w:b w:val="0"/>
          <w:sz w:val="21"/>
        </w:rPr>
        <w:t xml:space="preserve">70. </w:t>
      </w:r>
      <w:r>
        <w:rPr>
          <w:rFonts w:ascii="Calibri" w:hAnsi="Calibri" w:eastAsia="맑은 고딕"/>
          <w:b/>
          <w:sz w:val="21"/>
        </w:rPr>
        <w:t xml:space="preserve">ANNA: </w:t>
      </w:r>
      <w:r>
        <w:rPr>
          <w:rFonts w:ascii="Calibri" w:hAnsi="Calibri" w:eastAsia="맑은 고딕"/>
          <w:b w:val="0"/>
          <w:sz w:val="21"/>
        </w:rPr>
        <w:t>(ride) Hai la nostalgia dei denti.</w:t>
      </w:r>
    </w:p>
    <w:p>
      <w:pPr>
        <w:spacing w:after="40"/>
      </w:pPr>
      <w:r>
        <w:rPr>
          <w:rFonts w:ascii="Calibri" w:hAnsi="Calibri" w:eastAsia="맑은 고딕"/>
          <w:b w:val="0"/>
          <w:sz w:val="21"/>
        </w:rPr>
        <w:t xml:space="preserve">71. </w:t>
      </w:r>
      <w:r>
        <w:rPr>
          <w:rFonts w:ascii="Calibri" w:hAnsi="Calibri" w:eastAsia="맑은 고딕"/>
          <w:b/>
          <w:sz w:val="21"/>
        </w:rPr>
        <w:t xml:space="preserve">MATTEO: </w:t>
      </w:r>
      <w:r>
        <w:rPr>
          <w:rFonts w:ascii="Calibri" w:hAnsi="Calibri" w:eastAsia="맑은 고딕"/>
          <w:b w:val="0"/>
          <w:sz w:val="21"/>
        </w:rPr>
        <w:t>Cronica. Posso farti una domanda?</w:t>
      </w:r>
    </w:p>
    <w:p>
      <w:pPr>
        <w:spacing w:after="40"/>
      </w:pPr>
      <w:r>
        <w:rPr>
          <w:rFonts w:ascii="Calibri" w:hAnsi="Calibri" w:eastAsia="맑은 고딕"/>
          <w:b w:val="0"/>
          <w:sz w:val="21"/>
        </w:rPr>
        <w:t xml:space="preserve">72. </w:t>
      </w:r>
      <w:r>
        <w:rPr>
          <w:rFonts w:ascii="Calibri" w:hAnsi="Calibri" w:eastAsia="맑은 고딕"/>
          <w:b/>
          <w:sz w:val="21"/>
        </w:rPr>
        <w:t xml:space="preserve">ANNA: </w:t>
      </w:r>
      <w:r>
        <w:rPr>
          <w:rFonts w:ascii="Calibri" w:hAnsi="Calibri" w:eastAsia="맑은 고딕"/>
          <w:b w:val="0"/>
          <w:sz w:val="21"/>
        </w:rPr>
        <w:t>Dimmi.</w:t>
      </w:r>
    </w:p>
    <w:p>
      <w:pPr>
        <w:spacing w:after="40"/>
      </w:pPr>
      <w:r>
        <w:rPr>
          <w:rFonts w:ascii="Calibri" w:hAnsi="Calibri" w:eastAsia="맑은 고딕"/>
          <w:b w:val="0"/>
          <w:sz w:val="21"/>
        </w:rPr>
        <w:t xml:space="preserve">73. </w:t>
      </w:r>
      <w:r>
        <w:rPr>
          <w:rFonts w:ascii="Calibri" w:hAnsi="Calibri" w:eastAsia="맑은 고딕"/>
          <w:b/>
          <w:sz w:val="21"/>
        </w:rPr>
        <w:t xml:space="preserve">MATTEO: </w:t>
      </w:r>
      <w:r>
        <w:rPr>
          <w:rFonts w:ascii="Calibri" w:hAnsi="Calibri" w:eastAsia="맑은 고딕"/>
          <w:b w:val="0"/>
          <w:sz w:val="21"/>
        </w:rPr>
        <w:t>Quando abbiamo pensato di mettere in comune i nostri progetti, io ho pensato a una cosa: la casa. Non la casa dell'affitto, quella che si costruisce.</w:t>
      </w:r>
    </w:p>
    <w:p>
      <w:pPr>
        <w:spacing w:after="40"/>
      </w:pPr>
      <w:r>
        <w:rPr>
          <w:rFonts w:ascii="Calibri" w:hAnsi="Calibri" w:eastAsia="맑은 고딕"/>
          <w:b w:val="0"/>
          <w:sz w:val="21"/>
        </w:rPr>
        <w:t xml:space="preserve">74. </w:t>
      </w:r>
      <w:r>
        <w:rPr>
          <w:rFonts w:ascii="Calibri" w:hAnsi="Calibri" w:eastAsia="맑은 고딕"/>
          <w:b/>
          <w:sz w:val="21"/>
        </w:rPr>
        <w:t xml:space="preserve">ANNA: </w:t>
      </w:r>
      <w:r>
        <w:rPr>
          <w:rFonts w:ascii="Calibri" w:hAnsi="Calibri" w:eastAsia="맑은 고딕"/>
          <w:b w:val="0"/>
          <w:sz w:val="21"/>
        </w:rPr>
        <w:t>Mi sembra una domanda molto seria per un pedalò.</w:t>
      </w:r>
    </w:p>
    <w:p>
      <w:pPr>
        <w:spacing w:after="40"/>
      </w:pPr>
      <w:r>
        <w:rPr>
          <w:rFonts w:ascii="Calibri" w:hAnsi="Calibri" w:eastAsia="맑은 고딕"/>
          <w:b w:val="0"/>
          <w:sz w:val="21"/>
        </w:rPr>
        <w:t xml:space="preserve">75. </w:t>
      </w:r>
      <w:r>
        <w:rPr>
          <w:rFonts w:ascii="Calibri" w:hAnsi="Calibri" w:eastAsia="맑은 고딕"/>
          <w:b/>
          <w:sz w:val="21"/>
        </w:rPr>
        <w:t xml:space="preserve">MATTEO: </w:t>
      </w:r>
      <w:r>
        <w:rPr>
          <w:rFonts w:ascii="Calibri" w:hAnsi="Calibri" w:eastAsia="맑은 고딕"/>
          <w:b w:val="0"/>
          <w:sz w:val="21"/>
        </w:rPr>
        <w:t>Se ci pensi, un pedalò è la miglior casa: due posti, un timone, una direzione.</w:t>
      </w:r>
    </w:p>
    <w:p>
      <w:pPr>
        <w:spacing w:after="40"/>
      </w:pPr>
      <w:r>
        <w:rPr>
          <w:rFonts w:ascii="Calibri" w:hAnsi="Calibri" w:eastAsia="맑은 고딕"/>
          <w:b w:val="0"/>
          <w:sz w:val="21"/>
        </w:rPr>
        <w:t xml:space="preserve">76. </w:t>
      </w:r>
      <w:r>
        <w:rPr>
          <w:rFonts w:ascii="Calibri" w:hAnsi="Calibri" w:eastAsia="맑은 고딕"/>
          <w:b/>
          <w:sz w:val="21"/>
        </w:rPr>
        <w:t xml:space="preserve">ANNA: </w:t>
      </w:r>
      <w:r>
        <w:rPr>
          <w:rFonts w:ascii="Calibri" w:hAnsi="Calibri" w:eastAsia="맑은 고딕"/>
          <w:b w:val="0"/>
          <w:sz w:val="21"/>
        </w:rPr>
        <w:t>E un solo remo. No, scusa, un pedale per ciascuno.</w:t>
      </w:r>
    </w:p>
    <w:p>
      <w:pPr>
        <w:spacing w:after="40"/>
      </w:pPr>
      <w:r>
        <w:rPr>
          <w:rFonts w:ascii="Calibri" w:hAnsi="Calibri" w:eastAsia="맑은 고딕"/>
          <w:b w:val="0"/>
          <w:sz w:val="21"/>
        </w:rPr>
        <w:t xml:space="preserve">77. </w:t>
      </w:r>
      <w:r>
        <w:rPr>
          <w:rFonts w:ascii="Calibri" w:hAnsi="Calibri" w:eastAsia="맑은 고딕"/>
          <w:b/>
          <w:sz w:val="21"/>
        </w:rPr>
        <w:t xml:space="preserve">MATTEO: </w:t>
      </w:r>
      <w:r>
        <w:rPr>
          <w:rFonts w:ascii="Calibri" w:hAnsi="Calibri" w:eastAsia="맑은 고딕"/>
          <w:b w:val="0"/>
          <w:sz w:val="21"/>
        </w:rPr>
        <w:t>Quindi, se mai dovessimo comprare qualcosa insieme, dove vorresti vivere?</w:t>
      </w:r>
    </w:p>
    <w:p>
      <w:pPr>
        <w:spacing w:after="40"/>
      </w:pPr>
      <w:r>
        <w:rPr>
          <w:rFonts w:ascii="Calibri" w:hAnsi="Calibri" w:eastAsia="맑은 고딕"/>
          <w:b w:val="0"/>
          <w:sz w:val="21"/>
        </w:rPr>
        <w:t xml:space="preserve">78. </w:t>
      </w:r>
      <w:r>
        <w:rPr>
          <w:rFonts w:ascii="Calibri" w:hAnsi="Calibri" w:eastAsia="맑은 고딕"/>
          <w:b/>
          <w:sz w:val="21"/>
        </w:rPr>
        <w:t xml:space="preserve">ANNA: </w:t>
      </w:r>
      <w:r>
        <w:rPr>
          <w:rFonts w:ascii="Calibri" w:hAnsi="Calibri" w:eastAsia="맑은 고딕"/>
          <w:b w:val="0"/>
          <w:sz w:val="21"/>
        </w:rPr>
        <w:t>In un posto con molta luce, una cucina grande e uno studio per lavorare.</w:t>
      </w:r>
    </w:p>
    <w:p>
      <w:pPr>
        <w:spacing w:after="40"/>
      </w:pPr>
      <w:r>
        <w:rPr>
          <w:rFonts w:ascii="Calibri" w:hAnsi="Calibri" w:eastAsia="맑은 고딕"/>
          <w:b w:val="0"/>
          <w:sz w:val="21"/>
        </w:rPr>
        <w:t xml:space="preserve">79. </w:t>
      </w:r>
      <w:r>
        <w:rPr>
          <w:rFonts w:ascii="Calibri" w:hAnsi="Calibri" w:eastAsia="맑은 고딕"/>
          <w:b/>
          <w:sz w:val="21"/>
        </w:rPr>
        <w:t xml:space="preserve">MATTEO: </w:t>
      </w:r>
      <w:r>
        <w:rPr>
          <w:rFonts w:ascii="Calibri" w:hAnsi="Calibri" w:eastAsia="맑은 고딕"/>
          <w:b w:val="0"/>
          <w:sz w:val="21"/>
        </w:rPr>
        <w:t>E un terrazzo, per Egidio?</w:t>
      </w:r>
    </w:p>
    <w:p>
      <w:pPr>
        <w:spacing w:after="40"/>
      </w:pPr>
      <w:r>
        <w:rPr>
          <w:rFonts w:ascii="Calibri" w:hAnsi="Calibri" w:eastAsia="맑은 고딕"/>
          <w:b w:val="0"/>
          <w:sz w:val="21"/>
        </w:rPr>
        <w:t xml:space="preserve">80. </w:t>
      </w:r>
      <w:r>
        <w:rPr>
          <w:rFonts w:ascii="Calibri" w:hAnsi="Calibri" w:eastAsia="맑은 고딕"/>
          <w:b/>
          <w:sz w:val="21"/>
        </w:rPr>
        <w:t xml:space="preserve">ANNA: </w:t>
      </w:r>
      <w:r>
        <w:rPr>
          <w:rFonts w:ascii="Calibri" w:hAnsi="Calibri" w:eastAsia="맑은 고딕"/>
          <w:b w:val="0"/>
          <w:sz w:val="21"/>
        </w:rPr>
        <w:t>E un terrazzo per Egidio, per le stelle cadenti e per il tuo telescopio da ingegnere.</w:t>
      </w:r>
    </w:p>
    <w:p>
      <w:pPr>
        <w:spacing w:after="40"/>
      </w:pPr>
      <w:r>
        <w:rPr>
          <w:rFonts w:ascii="Calibri" w:hAnsi="Calibri" w:eastAsia="맑은 고딕"/>
          <w:b w:val="0"/>
          <w:sz w:val="21"/>
        </w:rPr>
        <w:t xml:space="preserve">81. </w:t>
      </w:r>
      <w:r>
        <w:rPr>
          <w:rFonts w:ascii="Calibri" w:hAnsi="Calibri" w:eastAsia="맑은 고딕"/>
          <w:b/>
          <w:sz w:val="21"/>
        </w:rPr>
        <w:t xml:space="preserve">MATTEO: </w:t>
      </w:r>
      <w:r>
        <w:rPr>
          <w:rFonts w:ascii="Calibri" w:hAnsi="Calibri" w:eastAsia="맑은 고딕"/>
          <w:b w:val="0"/>
          <w:sz w:val="21"/>
        </w:rPr>
        <w:t>Lo segno a matita.</w:t>
      </w:r>
    </w:p>
    <w:p>
      <w:pPr>
        <w:spacing w:after="40"/>
      </w:pPr>
      <w:r>
        <w:rPr>
          <w:rFonts w:ascii="Calibri" w:hAnsi="Calibri" w:eastAsia="맑은 고딕"/>
          <w:b w:val="0"/>
          <w:sz w:val="21"/>
        </w:rPr>
        <w:t xml:space="preserve">82. </w:t>
      </w:r>
      <w:r>
        <w:rPr>
          <w:rFonts w:ascii="Calibri" w:hAnsi="Calibri" w:eastAsia="맑은 고딕"/>
          <w:b/>
          <w:sz w:val="21"/>
        </w:rPr>
        <w:t xml:space="preserve">ANNA: </w:t>
      </w:r>
      <w:r>
        <w:rPr>
          <w:rFonts w:ascii="Calibri" w:hAnsi="Calibri" w:eastAsia="맑은 고딕"/>
          <w:b w:val="0"/>
          <w:sz w:val="21"/>
        </w:rPr>
        <w:t>Segna a penna.</w:t>
      </w:r>
    </w:p>
    <w:p>
      <w:pPr>
        <w:spacing w:after="40"/>
      </w:pPr>
      <w:r>
        <w:rPr>
          <w:rFonts w:ascii="Calibri" w:hAnsi="Calibri" w:eastAsia="맑은 고딕"/>
          <w:b w:val="0"/>
          <w:sz w:val="21"/>
        </w:rPr>
        <w:t xml:space="preserve">83. </w:t>
      </w:r>
      <w:r>
        <w:rPr>
          <w:rFonts w:ascii="Calibri" w:hAnsi="Calibri" w:eastAsia="맑은 고딕"/>
          <w:b/>
          <w:sz w:val="21"/>
        </w:rPr>
        <w:t xml:space="preserve">MATTEO: </w:t>
      </w:r>
      <w:r>
        <w:rPr>
          <w:rFonts w:ascii="Calibri" w:hAnsi="Calibri" w:eastAsia="맑은 고딕"/>
          <w:b w:val="0"/>
          <w:sz w:val="21"/>
        </w:rPr>
        <w:t>Penna, allora.</w:t>
      </w:r>
    </w:p>
    <w:p>
      <w:pPr>
        <w:spacing w:after="40"/>
      </w:pPr>
      <w:r>
        <w:rPr>
          <w:rFonts w:ascii="Calibri" w:hAnsi="Calibri" w:eastAsia="맑은 고딕"/>
          <w:b w:val="0"/>
          <w:sz w:val="21"/>
        </w:rPr>
        <w:t xml:space="preserve">84. </w:t>
      </w:r>
      <w:r>
        <w:rPr>
          <w:rFonts w:ascii="Calibri" w:hAnsi="Calibri" w:eastAsia="맑은 고딕"/>
          <w:b/>
          <w:sz w:val="21"/>
        </w:rPr>
        <w:t xml:space="preserve">ANNA: </w:t>
      </w:r>
      <w:r>
        <w:rPr>
          <w:rFonts w:ascii="Calibri" w:hAnsi="Calibri" w:eastAsia="맑은 고딕"/>
          <w:b w:val="0"/>
          <w:sz w:val="21"/>
        </w:rPr>
        <w:t>Matteo, guarda. Lo smartphone nella borsa si illumina. Dev'essere il suono che ho zittito.</w:t>
      </w:r>
    </w:p>
    <w:p>
      <w:pPr>
        <w:spacing w:after="40"/>
      </w:pPr>
      <w:r>
        <w:rPr>
          <w:rFonts w:ascii="Calibri" w:hAnsi="Calibri" w:eastAsia="맑은 고딕"/>
          <w:b w:val="0"/>
          <w:sz w:val="21"/>
        </w:rPr>
        <w:t xml:space="preserve">85. </w:t>
      </w:r>
      <w:r>
        <w:rPr>
          <w:rFonts w:ascii="Calibri" w:hAnsi="Calibri" w:eastAsia="맑은 고딕"/>
          <w:b/>
          <w:sz w:val="21"/>
        </w:rPr>
        <w:t xml:space="preserve">MATTEO: </w:t>
      </w:r>
      <w:r>
        <w:rPr>
          <w:rFonts w:ascii="Calibri" w:hAnsi="Calibri" w:eastAsia="맑은 고딕"/>
          <w:b w:val="0"/>
          <w:sz w:val="21"/>
        </w:rPr>
        <w:t>Otto chiamate perse, dalle sette e dieci. Tutte di Karim.</w:t>
      </w:r>
    </w:p>
    <w:p>
      <w:pPr>
        <w:spacing w:after="40"/>
      </w:pPr>
      <w:r>
        <w:rPr>
          <w:rFonts w:ascii="Calibri" w:hAnsi="Calibri" w:eastAsia="맑은 고딕"/>
          <w:b w:val="0"/>
          <w:sz w:val="21"/>
        </w:rPr>
        <w:t xml:space="preserve">86. </w:t>
      </w:r>
      <w:r>
        <w:rPr>
          <w:rFonts w:ascii="Calibri" w:hAnsi="Calibri" w:eastAsia="맑은 고딕"/>
          <w:b/>
          <w:sz w:val="21"/>
        </w:rPr>
        <w:t xml:space="preserve">ANNA: </w:t>
      </w:r>
      <w:r>
        <w:rPr>
          <w:rFonts w:ascii="Calibri" w:hAnsi="Calibri" w:eastAsia="맑은 고딕"/>
          <w:b w:val="0"/>
          <w:sz w:val="21"/>
        </w:rPr>
        <w:t>Karim? A quest'ora? (risponde) Karim, che succede?</w:t>
      </w:r>
    </w:p>
    <w:p>
      <w:pPr>
        <w:spacing w:after="40"/>
      </w:pPr>
      <w:r>
        <w:rPr>
          <w:rFonts w:ascii="Calibri" w:hAnsi="Calibri" w:eastAsia="맑은 고딕"/>
          <w:b w:val="0"/>
          <w:sz w:val="21"/>
        </w:rPr>
        <w:t xml:space="preserve">87. </w:t>
      </w:r>
      <w:r>
        <w:rPr>
          <w:rFonts w:ascii="Calibri" w:hAnsi="Calibri" w:eastAsia="맑은 고딕"/>
          <w:b/>
          <w:sz w:val="21"/>
        </w:rPr>
        <w:t xml:space="preserve">KARIM: </w:t>
      </w:r>
      <w:r>
        <w:rPr>
          <w:rFonts w:ascii="Calibri" w:hAnsi="Calibri" w:eastAsia="맑은 고딕"/>
          <w:b w:val="0"/>
          <w:sz w:val="21"/>
        </w:rPr>
        <w:t>(al telefono, con la voce rotta) Anna, è Valeria. L'ha trovata la portinaia sul pavimento dell'ingresso, alle sei e mezza. Ha chiamato l'ambulanza.</w:t>
      </w:r>
    </w:p>
    <w:p>
      <w:pPr>
        <w:spacing w:after="40"/>
      </w:pPr>
      <w:r>
        <w:rPr>
          <w:rFonts w:ascii="Calibri" w:hAnsi="Calibri" w:eastAsia="맑은 고딕"/>
          <w:b w:val="0"/>
          <w:sz w:val="21"/>
        </w:rPr>
        <w:t xml:space="preserve">88. </w:t>
      </w:r>
      <w:r>
        <w:rPr>
          <w:rFonts w:ascii="Calibri" w:hAnsi="Calibri" w:eastAsia="맑은 고딕"/>
          <w:b/>
          <w:sz w:val="21"/>
        </w:rPr>
        <w:t xml:space="preserve">ANNA: </w:t>
      </w:r>
      <w:r>
        <w:rPr>
          <w:rFonts w:ascii="Calibri" w:hAnsi="Calibri" w:eastAsia="맑은 고딕"/>
          <w:b w:val="0"/>
          <w:sz w:val="21"/>
        </w:rPr>
        <w:t>Oh Dio. È viva?</w:t>
      </w:r>
    </w:p>
    <w:p>
      <w:pPr>
        <w:spacing w:after="40"/>
      </w:pPr>
      <w:r>
        <w:rPr>
          <w:rFonts w:ascii="Calibri" w:hAnsi="Calibri" w:eastAsia="맑은 고딕"/>
          <w:b w:val="0"/>
          <w:sz w:val="21"/>
        </w:rPr>
        <w:t xml:space="preserve">89. </w:t>
      </w:r>
      <w:r>
        <w:rPr>
          <w:rFonts w:ascii="Calibri" w:hAnsi="Calibri" w:eastAsia="맑은 고딕"/>
          <w:b/>
          <w:sz w:val="21"/>
        </w:rPr>
        <w:t xml:space="preserve">KARIM: </w:t>
      </w:r>
      <w:r>
        <w:rPr>
          <w:rFonts w:ascii="Calibri" w:hAnsi="Calibri" w:eastAsia="맑은 고딕"/>
          <w:b w:val="0"/>
          <w:sz w:val="21"/>
        </w:rPr>
        <w:t>Sì, è viva. È cosciente. L'hanno portata al Fatebenefratelli. Il medico dice di fare in fretta: devono operarla oggi stesso.</w:t>
      </w:r>
    </w:p>
    <w:p>
      <w:pPr>
        <w:spacing w:after="40"/>
      </w:pPr>
      <w:r>
        <w:rPr>
          <w:rFonts w:ascii="Calibri" w:hAnsi="Calibri" w:eastAsia="맑은 고딕"/>
          <w:b w:val="0"/>
          <w:sz w:val="21"/>
        </w:rPr>
        <w:t xml:space="preserve">90. </w:t>
      </w:r>
      <w:r>
        <w:rPr>
          <w:rFonts w:ascii="Calibri" w:hAnsi="Calibri" w:eastAsia="맑은 고딕"/>
          <w:b/>
          <w:sz w:val="21"/>
        </w:rPr>
        <w:t xml:space="preserve">ANNA: </w:t>
      </w:r>
      <w:r>
        <w:rPr>
          <w:rFonts w:ascii="Calibri" w:hAnsi="Calibri" w:eastAsia="맑은 고딕"/>
          <w:b w:val="0"/>
          <w:sz w:val="21"/>
        </w:rPr>
        <w:t>Oggi? Il giorno di Ferragosto?</w:t>
      </w:r>
    </w:p>
    <w:p>
      <w:pPr>
        <w:spacing w:after="40"/>
      </w:pPr>
      <w:r>
        <w:rPr>
          <w:rFonts w:ascii="Calibri" w:hAnsi="Calibri" w:eastAsia="맑은 고딕"/>
          <w:b w:val="0"/>
          <w:sz w:val="21"/>
        </w:rPr>
        <w:t xml:space="preserve">91. </w:t>
      </w:r>
      <w:r>
        <w:rPr>
          <w:rFonts w:ascii="Calibri" w:hAnsi="Calibri" w:eastAsia="맑은 고딕"/>
          <w:b/>
          <w:sz w:val="21"/>
        </w:rPr>
        <w:t xml:space="preserve">KARIM: </w:t>
      </w:r>
      <w:r>
        <w:rPr>
          <w:rFonts w:ascii="Calibri" w:hAnsi="Calibri" w:eastAsia="맑은 고딕"/>
          <w:b w:val="0"/>
          <w:sz w:val="21"/>
        </w:rPr>
        <w:t>Ha detto che non possono aspettare. La valvola è peggiorata. Vi ho chiamato otto volte.</w:t>
      </w:r>
    </w:p>
    <w:p>
      <w:pPr>
        <w:spacing w:after="40"/>
      </w:pPr>
      <w:r>
        <w:rPr>
          <w:rFonts w:ascii="Calibri" w:hAnsi="Calibri" w:eastAsia="맑은 고딕"/>
          <w:b w:val="0"/>
          <w:sz w:val="21"/>
        </w:rPr>
        <w:t xml:space="preserve">92. </w:t>
      </w:r>
      <w:r>
        <w:rPr>
          <w:rFonts w:ascii="Calibri" w:hAnsi="Calibri" w:eastAsia="맑은 고딕"/>
          <w:b/>
          <w:sz w:val="21"/>
        </w:rPr>
        <w:t xml:space="preserve">ANNA: </w:t>
      </w:r>
      <w:r>
        <w:rPr>
          <w:rFonts w:ascii="Calibri" w:hAnsi="Calibri" w:eastAsia="맑은 고딕"/>
          <w:b w:val="0"/>
          <w:sz w:val="21"/>
        </w:rPr>
        <w:t>Scusa, avevo il telefono in silenzio. Arriviamo. Siamo all'Idroscalo, ci mettiamo mezz'ora.</w:t>
      </w:r>
    </w:p>
    <w:p>
      <w:pPr>
        <w:spacing w:after="40"/>
      </w:pPr>
      <w:r>
        <w:rPr>
          <w:rFonts w:ascii="Calibri" w:hAnsi="Calibri" w:eastAsia="맑은 고딕"/>
          <w:b w:val="0"/>
          <w:sz w:val="21"/>
        </w:rPr>
        <w:t xml:space="preserve">93. </w:t>
      </w:r>
      <w:r>
        <w:rPr>
          <w:rFonts w:ascii="Calibri" w:hAnsi="Calibri" w:eastAsia="맑은 고딕"/>
          <w:b/>
          <w:sz w:val="21"/>
        </w:rPr>
        <w:t xml:space="preserve">KARIM: </w:t>
      </w:r>
      <w:r>
        <w:rPr>
          <w:rFonts w:ascii="Calibri" w:hAnsi="Calibri" w:eastAsia="맑은 고딕"/>
          <w:b w:val="0"/>
          <w:sz w:val="21"/>
        </w:rPr>
        <w:t>Venite. Chiara è già in viaggio da Brindisi, ma non arriva prima di sera.</w:t>
      </w:r>
    </w:p>
    <w:p>
      <w:pPr>
        <w:spacing w:after="40"/>
      </w:pPr>
      <w:r>
        <w:rPr>
          <w:rFonts w:ascii="Calibri" w:hAnsi="Calibri" w:eastAsia="맑은 고딕"/>
          <w:b w:val="0"/>
          <w:sz w:val="21"/>
        </w:rPr>
        <w:t xml:space="preserve">94. </w:t>
      </w:r>
      <w:r>
        <w:rPr>
          <w:rFonts w:ascii="Calibri" w:hAnsi="Calibri" w:eastAsia="맑은 고딕"/>
          <w:b/>
          <w:sz w:val="21"/>
        </w:rPr>
        <w:t xml:space="preserve">ANNA: </w:t>
      </w:r>
      <w:r>
        <w:rPr>
          <w:rFonts w:ascii="Calibri" w:hAnsi="Calibri" w:eastAsia="맑은 고딕"/>
          <w:b w:val="0"/>
          <w:sz w:val="21"/>
        </w:rPr>
        <w:t>Matteo, torniamo a terra. Subito.</w:t>
      </w:r>
    </w:p>
    <w:p>
      <w:pPr>
        <w:spacing w:after="40"/>
      </w:pPr>
      <w:r>
        <w:rPr>
          <w:rFonts w:ascii="Calibri" w:hAnsi="Calibri" w:eastAsia="맑은 고딕"/>
          <w:b w:val="0"/>
          <w:sz w:val="21"/>
        </w:rPr>
        <w:t xml:space="preserve">95. </w:t>
      </w:r>
      <w:r>
        <w:rPr>
          <w:rFonts w:ascii="Calibri" w:hAnsi="Calibri" w:eastAsia="맑은 고딕"/>
          <w:b/>
          <w:sz w:val="21"/>
        </w:rPr>
        <w:t xml:space="preserve">MATTEO: </w:t>
      </w:r>
      <w:r>
        <w:rPr>
          <w:rFonts w:ascii="Calibri" w:hAnsi="Calibri" w:eastAsia="맑은 고딕"/>
          <w:b w:val="0"/>
          <w:sz w:val="21"/>
        </w:rPr>
        <w:t>Pedalo più forte che posso. Ti spiego dopo. Karim, resisti. Arriviamo.</w:t>
      </w:r>
    </w:p>
    <w:p>
      <w:pPr>
        <w:spacing w:after="40"/>
      </w:pPr>
      <w:r>
        <w:rPr>
          <w:rFonts w:ascii="Calibri" w:hAnsi="Calibri" w:eastAsia="맑은 고딕"/>
          <w:b w:val="0"/>
          <w:sz w:val="21"/>
        </w:rPr>
        <w:t xml:space="preserve">96. </w:t>
      </w:r>
      <w:r>
        <w:rPr>
          <w:rFonts w:ascii="Calibri" w:hAnsi="Calibri" w:eastAsia="맑은 고딕"/>
          <w:b/>
          <w:sz w:val="21"/>
        </w:rPr>
        <w:t xml:space="preserve">KARIM: </w:t>
      </w:r>
      <w:r>
        <w:rPr>
          <w:rFonts w:ascii="Calibri" w:hAnsi="Calibri" w:eastAsia="맑은 고딕"/>
          <w:b w:val="0"/>
          <w:sz w:val="21"/>
        </w:rPr>
        <w:t>Grazie. Valeria ha chiesto di voi. Ha detto di non rovinarvi il Ferragosto, ma ha chiesto di voi.</w:t>
      </w:r>
    </w:p>
    <w:p>
      <w:pPr>
        <w:spacing w:after="40"/>
      </w:pPr>
      <w:r>
        <w:rPr>
          <w:rFonts w:ascii="Calibri" w:hAnsi="Calibri" w:eastAsia="맑은 고딕"/>
          <w:b w:val="0"/>
          <w:sz w:val="21"/>
        </w:rPr>
        <w:t xml:space="preserve">97. </w:t>
      </w:r>
      <w:r>
        <w:rPr>
          <w:rFonts w:ascii="Calibri" w:hAnsi="Calibri" w:eastAsia="맑은 고딕"/>
          <w:b/>
          <w:sz w:val="21"/>
        </w:rPr>
        <w:t xml:space="preserve">ANNA: </w:t>
      </w:r>
      <w:r>
        <w:rPr>
          <w:rFonts w:ascii="Calibri" w:hAnsi="Calibri" w:eastAsia="맑은 고딕"/>
          <w:b w:val="0"/>
          <w:sz w:val="21"/>
        </w:rPr>
        <w:t>(piano) Dolce color d'oriental zaffiro. Ci avevamo creduto troppo presto.</w:t>
      </w:r>
    </w:p>
    <w:p>
      <w:pPr>
        <w:spacing w:after="40"/>
      </w:pPr>
      <w:r>
        <w:rPr>
          <w:rFonts w:ascii="Calibri" w:hAnsi="Calibri" w:eastAsia="맑은 고딕"/>
          <w:b w:val="0"/>
          <w:sz w:val="21"/>
        </w:rPr>
        <w:t xml:space="preserve">98. </w:t>
      </w:r>
      <w:r>
        <w:rPr>
          <w:rFonts w:ascii="Calibri" w:hAnsi="Calibri" w:eastAsia="맑은 고딕"/>
          <w:b/>
          <w:sz w:val="21"/>
        </w:rPr>
        <w:t xml:space="preserve">MATTEO: </w:t>
      </w:r>
      <w:r>
        <w:rPr>
          <w:rFonts w:ascii="Calibri" w:hAnsi="Calibri" w:eastAsia="맑은 고딕"/>
          <w:b w:val="0"/>
          <w:sz w:val="21"/>
        </w:rPr>
        <w:t>Non c'è fretta di perdere la speranza. Il purgatorio non è finito.</w:t>
      </w:r>
    </w:p>
    <w:p>
      <w:pPr>
        <w:spacing w:after="40"/>
      </w:pPr>
      <w:r>
        <w:rPr>
          <w:rFonts w:ascii="Calibri" w:hAnsi="Calibri" w:eastAsia="맑은 고딕"/>
          <w:b w:val="0"/>
          <w:sz w:val="21"/>
        </w:rPr>
        <w:t xml:space="preserve">99. </w:t>
      </w:r>
      <w:r>
        <w:rPr>
          <w:rFonts w:ascii="Calibri" w:hAnsi="Calibri" w:eastAsia="맑은 고딕"/>
          <w:b/>
          <w:sz w:val="21"/>
        </w:rPr>
        <w:t xml:space="preserve">ANNA: </w:t>
      </w:r>
      <w:r>
        <w:rPr>
          <w:rFonts w:ascii="Calibri" w:hAnsi="Calibri" w:eastAsia="맑은 고딕"/>
          <w:b w:val="0"/>
          <w:sz w:val="21"/>
        </w:rPr>
        <w:t>Pedala, Matteo. Pedala.</w:t>
      </w:r>
    </w:p>
    <w:p>
      <w:pPr>
        <w:spacing w:after="40"/>
      </w:pPr>
      <w:r>
        <w:rPr>
          <w:rFonts w:ascii="Calibri" w:hAnsi="Calibri" w:eastAsia="맑은 고딕"/>
          <w:b w:val="0"/>
          <w:sz w:val="21"/>
        </w:rPr>
        <w:t xml:space="preserve">100. </w:t>
      </w:r>
      <w:r>
        <w:rPr>
          <w:rFonts w:ascii="Calibri" w:hAnsi="Calibri" w:eastAsia="맑은 고딕"/>
          <w:b/>
          <w:sz w:val="21"/>
        </w:rPr>
        <w:t xml:space="preserve">MATTEO: </w:t>
      </w:r>
      <w:r>
        <w:rPr>
          <w:rFonts w:ascii="Calibri" w:hAnsi="Calibri" w:eastAsia="맑은 고딕"/>
          <w:b w:val="0"/>
          <w:sz w:val="21"/>
        </w:rPr>
        <w:t>Pedalo. Pedalo con tutto quello che ho.</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단테 알리기에리, 《Purgatorio》 1곡 13–15행 (낭독: 37번)</w:t>
      </w:r>
    </w:p>
    <w:p>
      <w:r>
        <w:rPr>
          <w:rFonts w:ascii="Calibri" w:hAnsi="Calibri" w:eastAsia="맑은 고딕"/>
          <w:b/>
          <w:sz w:val="21"/>
        </w:rPr>
        <w:t>원문</w:t>
      </w:r>
    </w:p>
    <w:p>
      <w:pPr>
        <w:ind w:left="567"/>
      </w:pPr>
      <w:r>
        <w:rPr>
          <w:rFonts w:ascii="Calibri" w:hAnsi="Calibri" w:eastAsia="맑은 고딕"/>
          <w:b w:val="0"/>
          <w:i/>
          <w:sz w:val="21"/>
        </w:rPr>
        <w:t>«Dolce color d'oriental zaffiro, / che s'accoglieva nel sereno aspetto / del mezzo, puro infino al primo giro».</w:t>
      </w:r>
    </w:p>
    <w:p>
      <w:r>
        <w:rPr>
          <w:rFonts w:ascii="Calibri" w:hAnsi="Calibri" w:eastAsia="맑은 고딕"/>
          <w:b/>
          <w:sz w:val="21"/>
        </w:rPr>
        <w:t>출처</w:t>
      </w:r>
      <w:r>
        <w:rPr>
          <w:rFonts w:ascii="Calibri" w:hAnsi="Calibri" w:eastAsia="맑은 고딕"/>
          <w:b w:val="0"/>
          <w:sz w:val="21"/>
        </w:rPr>
        <w:t xml:space="preserve">: </w:t>
      </w:r>
      <w:r>
        <w:rPr>
          <w:rFonts w:ascii="Calibri" w:hAnsi="Calibri" w:eastAsia="맑은 고딕"/>
          <w:b w:val="0"/>
          <w:sz w:val="21"/>
        </w:rPr>
        <w:t>단테 알리기에리(Dante Alighieri, 1265–1321), 《신곡》〈연옥편〉 제1곡 13–15행. 지옥의 어둠을 빠져나온 단테가 연옥 해안에서 새벽 하늘을 처음 보는 장면입니다.</w:t>
      </w:r>
    </w:p>
    <w:p>
      <w:r>
        <w:rPr>
          <w:rFonts w:ascii="Calibri" w:hAnsi="Calibri" w:eastAsia="맑은 고딕"/>
          <w:b/>
          <w:sz w:val="21"/>
        </w:rPr>
        <w:t>번역</w:t>
      </w:r>
      <w:r>
        <w:rPr>
          <w:rFonts w:ascii="Calibri" w:hAnsi="Calibri" w:eastAsia="맑은 고딕"/>
          <w:b w:val="0"/>
          <w:sz w:val="21"/>
        </w:rPr>
        <w:t xml:space="preserve">: </w:t>
      </w:r>
      <w:r>
        <w:rPr>
          <w:rFonts w:ascii="Calibri" w:hAnsi="Calibri" w:eastAsia="맑은 고딕"/>
          <w:b w:val="0"/>
          <w:sz w:val="21"/>
        </w:rPr>
        <w:t>동방 사파이어처럼 부드러운 빛깔이, / 맑은 하늘의 모습 속에 모여, / 첫째 하늘의 테두리까지 투명하게 번져 있었다.</w:t>
      </w:r>
    </w:p>
    <w:p>
      <w:r>
        <w:rPr>
          <w:rFonts w:ascii="Calibri" w:hAnsi="Calibri" w:eastAsia="맑은 고딕"/>
          <w:b/>
          <w:sz w:val="21"/>
        </w:rPr>
        <w:t>작품 속 맥락</w:t>
      </w:r>
      <w:r>
        <w:rPr>
          <w:rFonts w:ascii="Calibri" w:hAnsi="Calibri" w:eastAsia="맑은 고딕"/>
          <w:b w:val="0"/>
          <w:sz w:val="21"/>
        </w:rPr>
        <w:t xml:space="preserve">: </w:t>
      </w:r>
      <w:r>
        <w:rPr>
          <w:rFonts w:ascii="Calibri" w:hAnsi="Calibri" w:eastAsia="맑은 고딕"/>
          <w:b w:val="0"/>
          <w:sz w:val="21"/>
        </w:rPr>
        <w:t>〈지옥편〉의 마지막에서 단테와 베르길리우스는 땅 속을 기어 올라 별이 보이는 하늘 아래로 나옵니다. 〈연옥편〉 1곡은 지옥의 '검은 공기' 뒤에 오는 맑은 하늘을 사파이어 빛깔로 묘사하며, 이어지는 행에서 '눈이 다시 즐거움을 되찾았다(a li occhi miei ricominciò diletto)'고 말합니다. 어둠과 빛의 이분법을 감각적으로 풀어낸 연옥편 서두의 대표 구절입니다.</w:t>
      </w:r>
    </w:p>
    <w:p>
      <w:r>
        <w:rPr>
          <w:rFonts w:ascii="Calibri" w:hAnsi="Calibri" w:eastAsia="맑은 고딕"/>
          <w:b/>
          <w:sz w:val="21"/>
        </w:rPr>
        <w:t>대화 속 맥락</w:t>
      </w:r>
      <w:r>
        <w:rPr>
          <w:rFonts w:ascii="Calibri" w:hAnsi="Calibri" w:eastAsia="맑은 고딕"/>
          <w:b w:val="0"/>
          <w:sz w:val="21"/>
        </w:rPr>
        <w:t xml:space="preserve">: </w:t>
      </w:r>
      <w:r>
        <w:rPr>
          <w:rFonts w:ascii="Calibri" w:hAnsi="Calibri" w:eastAsia="맑은 고딕"/>
          <w:b w:val="0"/>
          <w:sz w:val="21"/>
        </w:rPr>
        <w:t>이드로스칼로 호숫가에서 새벽 하늘이 짙은 푸른빛으로 물들 때, 안나가 이 구절을 외우며 두 사람의 지난 1년을 '숲–지옥–연옥'의 여정으로 이야기합니다. 마테오는 '정해진 시각의 새벽'을 계산해 두었고, 두 사람은 페달 보트를 타고 호수 한가운데서 미래의 집을 이야기합니다. 그러나 발레리아의 지시대로 평화롭게 보내려던 페라고스토는 카림의 전화로 끝납니다. 발레리아가 쓰러져 병원으로 실려 갔고 오늘 바로 수술을 받아야 한다는 소식이 54화로 이어집니다.</w:t>
      </w:r>
    </w:p>
    <w:p>
      <w:pPr>
        <w:pStyle w:val="Heading3"/>
      </w:pPr>
      <w:r>
        <w:rPr>
          <w:rFonts w:ascii="Calibri" w:hAnsi="Calibri" w:eastAsia="맑은 고딕"/>
          <w:b/>
          <w:color w:val="1F2A44"/>
          <w:sz w:val="25"/>
        </w:rPr>
        <w:t>어휘·문법 노트</w:t>
      </w:r>
    </w:p>
    <w:tbl>
      <w:tblPr>
        <w:tblStyle w:val="TableGrid"/>
        <w:tblW w:type="auto" w:w="0"/>
        <w:tblLook w:firstColumn="1" w:firstRow="1" w:lastColumn="0" w:lastRow="0" w:noHBand="0" w:noVBand="1" w:val="04A0"/>
      </w:tblPr>
      <w:tblGrid>
        <w:gridCol w:w="4986"/>
        <w:gridCol w:w="4986"/>
      </w:tblGrid>
      <w:tr>
        <w:tc>
          <w:tcPr>
            <w:tcW w:type="dxa" w:w="4986"/>
          </w:tcPr>
          <w:p>
            <w:r>
              <w:rPr>
                <w:rFonts w:ascii="Calibri" w:hAnsi="Calibri" w:eastAsia="맑은 고딕"/>
                <w:b/>
                <w:sz w:val="17"/>
              </w:rPr>
              <w:t>표현</w:t>
            </w:r>
          </w:p>
        </w:tc>
        <w:tc>
          <w:tcPr>
            <w:tcW w:type="dxa" w:w="4986"/>
          </w:tcPr>
          <w:p>
            <w:r>
              <w:rPr>
                <w:rFonts w:ascii="Calibri" w:hAnsi="Calibri" w:eastAsia="맑은 고딕"/>
                <w:b/>
                <w:sz w:val="17"/>
              </w:rPr>
              <w:t>설명</w:t>
            </w:r>
          </w:p>
        </w:tc>
      </w:tr>
      <w:tr>
        <w:tc>
          <w:tcPr>
            <w:tcW w:type="dxa" w:w="4986"/>
          </w:tcPr>
          <w:p>
            <w:r>
              <w:rPr>
                <w:rFonts w:ascii="Calibri" w:hAnsi="Calibri" w:eastAsia="맑은 고딕"/>
                <w:b/>
                <w:sz w:val="17"/>
              </w:rPr>
              <w:t>l'Idroscalo</w:t>
            </w:r>
          </w:p>
        </w:tc>
        <w:tc>
          <w:tcPr>
            <w:tcW w:type="dxa" w:w="4986"/>
          </w:tcPr>
          <w:p>
            <w:r>
              <w:rPr>
                <w:rFonts w:ascii="Calibri" w:hAnsi="Calibri" w:eastAsia="맑은 고딕"/>
                <w:b w:val="0"/>
                <w:sz w:val="17"/>
              </w:rPr>
              <w:t>밀라노 동쪽의 인공 호수(1930년대 수상 비행기 비행장에서 출발)</w:t>
            </w:r>
          </w:p>
        </w:tc>
      </w:tr>
      <w:tr>
        <w:tc>
          <w:tcPr>
            <w:tcW w:type="dxa" w:w="4986"/>
          </w:tcPr>
          <w:p>
            <w:r>
              <w:rPr>
                <w:rFonts w:ascii="Calibri" w:hAnsi="Calibri" w:eastAsia="맑은 고딕"/>
                <w:b/>
                <w:sz w:val="17"/>
              </w:rPr>
              <w:t>idrovolante</w:t>
            </w:r>
          </w:p>
        </w:tc>
        <w:tc>
          <w:tcPr>
            <w:tcW w:type="dxa" w:w="4986"/>
          </w:tcPr>
          <w:p>
            <w:r>
              <w:rPr>
                <w:rFonts w:ascii="Calibri" w:hAnsi="Calibri" w:eastAsia="맑은 고딕"/>
                <w:b w:val="0"/>
                <w:sz w:val="17"/>
              </w:rPr>
              <w:t xml:space="preserve">수상 비행기. </w:t>
            </w:r>
            <w:r>
              <w:rPr>
                <w:rFonts w:ascii="Calibri" w:hAnsi="Calibri" w:eastAsia="맑은 고딕"/>
                <w:b w:val="0"/>
                <w:i/>
                <w:sz w:val="17"/>
              </w:rPr>
              <w:t>scalo</w:t>
            </w:r>
            <w:r>
              <w:rPr>
                <w:rFonts w:ascii="Calibri" w:hAnsi="Calibri" w:eastAsia="맑은 고딕"/>
                <w:b w:val="0"/>
                <w:sz w:val="17"/>
              </w:rPr>
              <w:t xml:space="preserve"> 기항지·항구</w:t>
            </w:r>
          </w:p>
        </w:tc>
      </w:tr>
      <w:tr>
        <w:tc>
          <w:tcPr>
            <w:tcW w:type="dxa" w:w="4986"/>
          </w:tcPr>
          <w:p>
            <w:r>
              <w:rPr>
                <w:rFonts w:ascii="Calibri" w:hAnsi="Calibri" w:eastAsia="맑은 고딕"/>
                <w:b/>
                <w:sz w:val="17"/>
              </w:rPr>
              <w:t>un pedalò</w:t>
            </w:r>
          </w:p>
        </w:tc>
        <w:tc>
          <w:tcPr>
            <w:tcW w:type="dxa" w:w="4986"/>
          </w:tcPr>
          <w:p>
            <w:r>
              <w:rPr>
                <w:rFonts w:ascii="Calibri" w:hAnsi="Calibri" w:eastAsia="맑은 고딕"/>
                <w:b w:val="0"/>
                <w:sz w:val="17"/>
              </w:rPr>
              <w:t xml:space="preserve">페달 보트. </w:t>
            </w:r>
            <w:r>
              <w:rPr>
                <w:rFonts w:ascii="Calibri" w:hAnsi="Calibri" w:eastAsia="맑은 고딕"/>
                <w:b w:val="0"/>
                <w:i/>
                <w:sz w:val="17"/>
              </w:rPr>
              <w:t>noleggiare un pedalò</w:t>
            </w:r>
          </w:p>
        </w:tc>
      </w:tr>
      <w:tr>
        <w:tc>
          <w:tcPr>
            <w:tcW w:type="dxa" w:w="4986"/>
          </w:tcPr>
          <w:p>
            <w:r>
              <w:rPr>
                <w:rFonts w:ascii="Calibri" w:hAnsi="Calibri" w:eastAsia="맑은 고딕"/>
                <w:b/>
                <w:sz w:val="17"/>
              </w:rPr>
              <w:t>terso / limpido</w:t>
            </w:r>
          </w:p>
        </w:tc>
        <w:tc>
          <w:tcPr>
            <w:tcW w:type="dxa" w:w="4986"/>
          </w:tcPr>
          <w:p>
            <w:r>
              <w:rPr>
                <w:rFonts w:ascii="Calibri" w:hAnsi="Calibri" w:eastAsia="맑은 고딕"/>
                <w:b w:val="0"/>
                <w:sz w:val="17"/>
              </w:rPr>
              <w:t xml:space="preserve">맑은, 투명한. </w:t>
            </w:r>
            <w:r>
              <w:rPr>
                <w:rFonts w:ascii="Calibri" w:hAnsi="Calibri" w:eastAsia="맑은 고딕"/>
                <w:b w:val="0"/>
                <w:i/>
                <w:sz w:val="17"/>
              </w:rPr>
              <w:t>Il cielo è terso.</w:t>
            </w:r>
          </w:p>
        </w:tc>
      </w:tr>
      <w:tr>
        <w:tc>
          <w:tcPr>
            <w:tcW w:type="dxa" w:w="4986"/>
          </w:tcPr>
          <w:p>
            <w:r>
              <w:rPr>
                <w:rFonts w:ascii="Calibri" w:hAnsi="Calibri" w:eastAsia="맑은 고딕"/>
                <w:b/>
                <w:sz w:val="17"/>
              </w:rPr>
              <w:t>lo zaffiro orientale</w:t>
            </w:r>
          </w:p>
        </w:tc>
        <w:tc>
          <w:tcPr>
            <w:tcW w:type="dxa" w:w="4986"/>
          </w:tcPr>
          <w:p>
            <w:r>
              <w:rPr>
                <w:rFonts w:ascii="Calibri" w:hAnsi="Calibri" w:eastAsia="맑은 고딕"/>
                <w:b w:val="0"/>
                <w:sz w:val="17"/>
              </w:rPr>
              <w:t>동방 사파이어. 중세 시어에서 가장 귀한 푸른색</w:t>
            </w:r>
          </w:p>
        </w:tc>
      </w:tr>
      <w:tr>
        <w:tc>
          <w:tcPr>
            <w:tcW w:type="dxa" w:w="4986"/>
          </w:tcPr>
          <w:p>
            <w:r>
              <w:rPr>
                <w:rFonts w:ascii="Calibri" w:hAnsi="Calibri" w:eastAsia="맑은 고딕"/>
                <w:b/>
                <w:sz w:val="17"/>
              </w:rPr>
              <w:t>l'ambulanza / il pronto soccorso</w:t>
            </w:r>
          </w:p>
        </w:tc>
        <w:tc>
          <w:tcPr>
            <w:tcW w:type="dxa" w:w="4986"/>
          </w:tcPr>
          <w:p>
            <w:r>
              <w:rPr>
                <w:rFonts w:ascii="Calibri" w:hAnsi="Calibri" w:eastAsia="맑은 고딕"/>
                <w:b w:val="0"/>
                <w:sz w:val="17"/>
              </w:rPr>
              <w:t xml:space="preserve">구급차 / 응급실. </w:t>
            </w:r>
            <w:r>
              <w:rPr>
                <w:rFonts w:ascii="Calibri" w:hAnsi="Calibri" w:eastAsia="맑은 고딕"/>
                <w:b w:val="0"/>
                <w:i/>
                <w:sz w:val="17"/>
              </w:rPr>
              <w:t>Ha chiamato l'ambulanza.</w:t>
            </w:r>
          </w:p>
        </w:tc>
      </w:tr>
      <w:tr>
        <w:tc>
          <w:tcPr>
            <w:tcW w:type="dxa" w:w="4986"/>
          </w:tcPr>
          <w:p>
            <w:r>
              <w:rPr>
                <w:rFonts w:ascii="Calibri" w:hAnsi="Calibri" w:eastAsia="맑은 고딕"/>
                <w:b/>
                <w:sz w:val="17"/>
              </w:rPr>
              <w:t>Fatebenefratelli</w:t>
            </w:r>
          </w:p>
        </w:tc>
        <w:tc>
          <w:tcPr>
            <w:tcW w:type="dxa" w:w="4986"/>
          </w:tcPr>
          <w:p>
            <w:r>
              <w:rPr>
                <w:rFonts w:ascii="Calibri" w:hAnsi="Calibri" w:eastAsia="맑은 고딕"/>
                <w:b w:val="0"/>
                <w:sz w:val="17"/>
              </w:rPr>
              <w:t>밀라노 이솔라·브레라 인근의 병원 이름</w:t>
            </w:r>
          </w:p>
        </w:tc>
      </w:tr>
      <w:tr>
        <w:tc>
          <w:tcPr>
            <w:tcW w:type="dxa" w:w="4986"/>
          </w:tcPr>
          <w:p>
            <w:r>
              <w:rPr>
                <w:rFonts w:ascii="Calibri" w:hAnsi="Calibri" w:eastAsia="맑은 고딕"/>
                <w:b/>
                <w:sz w:val="17"/>
              </w:rPr>
              <w:t>tolleranza di cinque minuti</w:t>
            </w:r>
          </w:p>
        </w:tc>
        <w:tc>
          <w:tcPr>
            <w:tcW w:type="dxa" w:w="4986"/>
          </w:tcPr>
          <w:p>
            <w:r>
              <w:rPr>
                <w:rFonts w:ascii="Calibri" w:hAnsi="Calibri" w:eastAsia="맑은 고딕"/>
                <w:b w:val="0"/>
                <w:sz w:val="17"/>
              </w:rPr>
              <w:t>오차 5분. 공학적 농담</w:t>
            </w:r>
          </w:p>
        </w:tc>
      </w:tr>
      <w:tr>
        <w:tc>
          <w:tcPr>
            <w:tcW w:type="dxa" w:w="4986"/>
          </w:tcPr>
          <w:p>
            <w:r>
              <w:rPr>
                <w:rFonts w:ascii="Calibri" w:hAnsi="Calibri" w:eastAsia="맑은 고딕"/>
                <w:b/>
                <w:sz w:val="17"/>
              </w:rPr>
              <w:t>era già… quando</w:t>
            </w:r>
          </w:p>
        </w:tc>
        <w:tc>
          <w:tcPr>
            <w:tcW w:type="dxa" w:w="4986"/>
          </w:tcPr>
          <w:p>
            <w:r>
              <w:rPr>
                <w:rFonts w:ascii="Calibri" w:hAnsi="Calibri" w:eastAsia="맑은 고딕"/>
                <w:b w:val="0"/>
                <w:sz w:val="17"/>
              </w:rPr>
              <w:t xml:space="preserve">이미 ~였을 때. </w:t>
            </w:r>
            <w:r>
              <w:rPr>
                <w:rFonts w:ascii="Calibri" w:hAnsi="Calibri" w:eastAsia="맑은 고딕"/>
                <w:b w:val="0"/>
                <w:i/>
                <w:sz w:val="17"/>
              </w:rPr>
              <w:t>Era già buio quando siamo usciti.</w:t>
            </w:r>
          </w:p>
        </w:tc>
      </w:tr>
      <w:tr>
        <w:tc>
          <w:tcPr>
            <w:tcW w:type="dxa" w:w="4986"/>
          </w:tcPr>
          <w:p>
            <w:r>
              <w:rPr>
                <w:rFonts w:ascii="Calibri" w:hAnsi="Calibri" w:eastAsia="맑은 고딕"/>
                <w:b/>
                <w:sz w:val="17"/>
              </w:rPr>
              <w:t>ricominciò diletto</w:t>
            </w:r>
          </w:p>
        </w:tc>
        <w:tc>
          <w:tcPr>
            <w:tcW w:type="dxa" w:w="4986"/>
          </w:tcPr>
          <w:p>
            <w:r>
              <w:rPr>
                <w:rFonts w:ascii="Calibri" w:hAnsi="Calibri" w:eastAsia="맑은 고딕"/>
                <w:b w:val="0"/>
                <w:sz w:val="17"/>
              </w:rPr>
              <w:t>(옛말) 기쁨이 다시 시작되었다</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54화 </w:t>
      </w:r>
      <w:r>
        <w:rPr>
          <w:rFonts w:ascii="Calibri" w:hAnsi="Calibri" w:eastAsia="맑은 고딕"/>
          <w:b w:val="0"/>
          <w:i/>
          <w:sz w:val="21"/>
        </w:rPr>
        <w:t>Valeria sta male</w:t>
      </w:r>
      <w:r>
        <w:rPr>
          <w:rFonts w:ascii="Calibri" w:hAnsi="Calibri" w:eastAsia="맑은 고딕"/>
          <w:b w:val="0"/>
          <w:sz w:val="21"/>
        </w:rPr>
        <w:t xml:space="preserve"> — 병원 복도, 수술실의 붉은 불, 그리고 기다림. 모임 사람들이 하나씩 모여들고, 만초니의 한 줄이 가장 긴 대기의 시간을 견디게 합니다.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