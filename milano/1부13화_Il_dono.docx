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1부 13화 — Il dono (선물)</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13화 / 64</w:t>
      </w:r>
    </w:p>
    <w:p>
      <w:pPr>
        <w:pStyle w:val="ListBullet"/>
      </w:pPr>
      <w:r>
        <w:rPr>
          <w:rFonts w:ascii="Calibri" w:hAnsi="Calibri" w:eastAsia="맑은 고딕"/>
          <w:b/>
          <w:sz w:val="21"/>
        </w:rPr>
        <w:t>장소·시간</w:t>
      </w:r>
      <w:r>
        <w:rPr>
          <w:rFonts w:ascii="Calibri" w:hAnsi="Calibri" w:eastAsia="맑은 고딕"/>
          <w:b w:val="0"/>
          <w:sz w:val="21"/>
        </w:rPr>
        <w:t>: 밀라노, 브레라 복원 작업실 · 11월 마지막 금요일 저녁 7시, 외부는 이미 어둡다</w:t>
      </w:r>
    </w:p>
    <w:p>
      <w:pPr>
        <w:pStyle w:val="ListBullet"/>
      </w:pPr>
      <w:r>
        <w:rPr>
          <w:rFonts w:ascii="Calibri" w:hAnsi="Calibri" w:eastAsia="맑은 고딕"/>
          <w:b/>
          <w:sz w:val="21"/>
        </w:rPr>
        <w:t>등장인물</w:t>
      </w:r>
      <w:r>
        <w:rPr>
          <w:rFonts w:ascii="Calibri" w:hAnsi="Calibri" w:eastAsia="맑은 고딕"/>
          <w:b w:val="0"/>
          <w:sz w:val="21"/>
        </w:rPr>
        <w:t>: Anna, Matteo</w:t>
      </w:r>
    </w:p>
    <w:p>
      <w:pPr>
        <w:pStyle w:val="ListBullet"/>
      </w:pPr>
      <w:r>
        <w:rPr>
          <w:rFonts w:ascii="Calibri" w:hAnsi="Calibri" w:eastAsia="맑은 고딕"/>
          <w:b/>
          <w:sz w:val="21"/>
        </w:rPr>
        <w:t>레벨</w:t>
      </w:r>
      <w:r>
        <w:rPr>
          <w:rFonts w:ascii="Calibri" w:hAnsi="Calibri" w:eastAsia="맑은 고딕"/>
          <w:b w:val="0"/>
          <w:sz w:val="21"/>
        </w:rPr>
        <w:t>: B1 (과거 이야기 서술, 감정·이유 표현, 반과거·대과거 도입, 조건법)</w:t>
      </w:r>
    </w:p>
    <w:p>
      <w:pPr>
        <w:pStyle w:val="ListBullet"/>
      </w:pPr>
      <w:r>
        <w:rPr>
          <w:rFonts w:ascii="Calibri" w:hAnsi="Calibri" w:eastAsia="맑은 고딕"/>
          <w:b/>
          <w:sz w:val="21"/>
        </w:rPr>
        <w:t>인용</w:t>
      </w:r>
      <w:r>
        <w:rPr>
          <w:rFonts w:ascii="Calibri" w:hAnsi="Calibri" w:eastAsia="맑은 고딕"/>
          <w:b w:val="0"/>
          <w:sz w:val="21"/>
        </w:rPr>
        <w:t>: 로렌초 데 메디치 〈Canzona di Bacco〉(Trionfo di Bacco e Arianna) 첫 4행</w:t>
      </w:r>
    </w:p>
    <w:p>
      <w:pPr>
        <w:spacing w:after="40"/>
      </w:pPr>
      <w:r>
        <w:rPr>
          <w:rFonts w:ascii="Calibri" w:hAnsi="Calibri" w:eastAsia="맑은 고딕"/>
          <w:b w:val="0"/>
          <w:sz w:val="21"/>
        </w:rPr>
        <w:t xml:space="preserve">01. </w:t>
      </w:r>
      <w:r>
        <w:rPr>
          <w:rFonts w:ascii="Calibri" w:hAnsi="Calibri" w:eastAsia="맑은 고딕"/>
          <w:b/>
          <w:sz w:val="21"/>
        </w:rPr>
        <w:t xml:space="preserve">MATTEO: </w:t>
      </w:r>
      <w:r>
        <w:rPr>
          <w:rFonts w:ascii="Calibri" w:hAnsi="Calibri" w:eastAsia="맑은 고딕"/>
          <w:b w:val="0"/>
          <w:sz w:val="21"/>
        </w:rPr>
        <w:t>Permesso? Sono io. Il guardiano mi ha fatto salire dalla scala di servizio.</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Entra, entra! Sei in anticipo. Io non ho ancora messo via tutto.</w:t>
      </w:r>
    </w:p>
    <w:p>
      <w:pPr>
        <w:spacing w:after="40"/>
      </w:pPr>
      <w:r>
        <w:rPr>
          <w:rFonts w:ascii="Calibri" w:hAnsi="Calibri" w:eastAsia="맑은 고딕"/>
          <w:b w:val="0"/>
          <w:sz w:val="21"/>
        </w:rPr>
        <w:t xml:space="preserve">03. </w:t>
      </w:r>
      <w:r>
        <w:rPr>
          <w:rFonts w:ascii="Calibri" w:hAnsi="Calibri" w:eastAsia="맑은 고딕"/>
          <w:b/>
          <w:sz w:val="21"/>
        </w:rPr>
        <w:t xml:space="preserve">MATTEO: </w:t>
      </w:r>
      <w:r>
        <w:rPr>
          <w:rFonts w:ascii="Calibri" w:hAnsi="Calibri" w:eastAsia="맑은 고딕"/>
          <w:b w:val="0"/>
          <w:sz w:val="21"/>
        </w:rPr>
        <w:t>Non importa. Ho portato la cena. Guarda: panzerotti di Luini.</w:t>
      </w:r>
    </w:p>
    <w:p>
      <w:pPr>
        <w:spacing w:after="40"/>
      </w:pPr>
      <w:r>
        <w:rPr>
          <w:rFonts w:ascii="Calibri" w:hAnsi="Calibri" w:eastAsia="맑은 고딕"/>
          <w:b w:val="0"/>
          <w:sz w:val="21"/>
        </w:rPr>
        <w:t xml:space="preserve">04. </w:t>
      </w:r>
      <w:r>
        <w:rPr>
          <w:rFonts w:ascii="Calibri" w:hAnsi="Calibri" w:eastAsia="맑은 고딕"/>
          <w:b/>
          <w:sz w:val="21"/>
        </w:rPr>
        <w:t xml:space="preserve">ANNA: </w:t>
      </w:r>
      <w:r>
        <w:rPr>
          <w:rFonts w:ascii="Calibri" w:hAnsi="Calibri" w:eastAsia="맑은 고딕"/>
          <w:b w:val="0"/>
          <w:sz w:val="21"/>
        </w:rPr>
        <w:t>I panzerotti di Luini? Sei pazzo! C'è sempre una fila di mezz'ora.</w:t>
      </w:r>
    </w:p>
    <w:p>
      <w:pPr>
        <w:spacing w:after="40"/>
      </w:pPr>
      <w:r>
        <w:rPr>
          <w:rFonts w:ascii="Calibri" w:hAnsi="Calibri" w:eastAsia="맑은 고딕"/>
          <w:b w:val="0"/>
          <w:sz w:val="21"/>
        </w:rPr>
        <w:t xml:space="preserve">05. </w:t>
      </w:r>
      <w:r>
        <w:rPr>
          <w:rFonts w:ascii="Calibri" w:hAnsi="Calibri" w:eastAsia="맑은 고딕"/>
          <w:b/>
          <w:sz w:val="21"/>
        </w:rPr>
        <w:t xml:space="preserve">MATTEO: </w:t>
      </w:r>
      <w:r>
        <w:rPr>
          <w:rFonts w:ascii="Calibri" w:hAnsi="Calibri" w:eastAsia="맑은 고딕"/>
          <w:b w:val="0"/>
          <w:sz w:val="21"/>
        </w:rPr>
        <w:t>Ho aspettato quaranta minuti. Ma quando c'è un buon motivo, la fila diventa un piacere.</w:t>
      </w:r>
    </w:p>
    <w:p>
      <w:pPr>
        <w:spacing w:after="40"/>
      </w:pPr>
      <w:r>
        <w:rPr>
          <w:rFonts w:ascii="Calibri" w:hAnsi="Calibri" w:eastAsia="맑은 고딕"/>
          <w:b w:val="0"/>
          <w:sz w:val="21"/>
        </w:rPr>
        <w:t xml:space="preserve">06. </w:t>
      </w:r>
      <w:r>
        <w:rPr>
          <w:rFonts w:ascii="Calibri" w:hAnsi="Calibri" w:eastAsia="맑은 고딕"/>
          <w:b/>
          <w:sz w:val="21"/>
        </w:rPr>
        <w:t xml:space="preserve">ANNA: </w:t>
      </w:r>
      <w:r>
        <w:rPr>
          <w:rFonts w:ascii="Calibri" w:hAnsi="Calibri" w:eastAsia="맑은 고딕"/>
          <w:b w:val="0"/>
          <w:sz w:val="21"/>
        </w:rPr>
        <w:t>E quale sarebbe, il motivo?</w:t>
      </w:r>
    </w:p>
    <w:p>
      <w:pPr>
        <w:spacing w:after="40"/>
      </w:pPr>
      <w:r>
        <w:rPr>
          <w:rFonts w:ascii="Calibri" w:hAnsi="Calibri" w:eastAsia="맑은 고딕"/>
          <w:b w:val="0"/>
          <w:sz w:val="21"/>
        </w:rPr>
        <w:t xml:space="preserve">07. </w:t>
      </w:r>
      <w:r>
        <w:rPr>
          <w:rFonts w:ascii="Calibri" w:hAnsi="Calibri" w:eastAsia="맑은 고딕"/>
          <w:b/>
          <w:sz w:val="21"/>
        </w:rPr>
        <w:t xml:space="preserve">MATTEO: </w:t>
      </w:r>
      <w:r>
        <w:rPr>
          <w:rFonts w:ascii="Calibri" w:hAnsi="Calibri" w:eastAsia="맑은 고딕"/>
          <w:b w:val="0"/>
          <w:sz w:val="21"/>
        </w:rPr>
        <w:t>Dopo ieri sera, pensavo che meritassi una cena calda. E non il solito panino.</w:t>
      </w:r>
    </w:p>
    <w:p>
      <w:pPr>
        <w:spacing w:after="40"/>
      </w:pPr>
      <w:r>
        <w:rPr>
          <w:rFonts w:ascii="Calibri" w:hAnsi="Calibri" w:eastAsia="맑은 고딕"/>
          <w:b w:val="0"/>
          <w:sz w:val="21"/>
        </w:rPr>
        <w:t xml:space="preserve">08. </w:t>
      </w:r>
      <w:r>
        <w:rPr>
          <w:rFonts w:ascii="Calibri" w:hAnsi="Calibri" w:eastAsia="맑은 고딕"/>
          <w:b/>
          <w:sz w:val="21"/>
        </w:rPr>
        <w:t xml:space="preserve">ANNA: </w:t>
      </w:r>
      <w:r>
        <w:rPr>
          <w:rFonts w:ascii="Calibri" w:hAnsi="Calibri" w:eastAsia="맑은 고딕"/>
          <w:b w:val="0"/>
          <w:sz w:val="21"/>
        </w:rPr>
        <w:t>Matteo, davvero... grazie. Mettiamoli qui, sul tavolino, lontano dai solventi. Non vorrei un panzerotto al limonene.</w:t>
      </w:r>
    </w:p>
    <w:p>
      <w:pPr>
        <w:spacing w:after="40"/>
      </w:pPr>
      <w:r>
        <w:rPr>
          <w:rFonts w:ascii="Calibri" w:hAnsi="Calibri" w:eastAsia="맑은 고딕"/>
          <w:b w:val="0"/>
          <w:sz w:val="21"/>
        </w:rPr>
        <w:t xml:space="preserve">09. </w:t>
      </w:r>
      <w:r>
        <w:rPr>
          <w:rFonts w:ascii="Calibri" w:hAnsi="Calibri" w:eastAsia="맑은 고딕"/>
          <w:b/>
          <w:sz w:val="21"/>
        </w:rPr>
        <w:t xml:space="preserve">MATTEO: </w:t>
      </w:r>
      <w:r>
        <w:rPr>
          <w:rFonts w:ascii="Calibri" w:hAnsi="Calibri" w:eastAsia="맑은 고딕"/>
          <w:b w:val="0"/>
          <w:sz w:val="21"/>
        </w:rPr>
        <w:t>Un nuovo gusto. Molto resistente.</w:t>
      </w:r>
    </w:p>
    <w:p>
      <w:pPr>
        <w:spacing w:after="40"/>
      </w:pPr>
      <w:r>
        <w:rPr>
          <w:rFonts w:ascii="Calibri" w:hAnsi="Calibri" w:eastAsia="맑은 고딕"/>
          <w:b w:val="0"/>
          <w:sz w:val="21"/>
        </w:rPr>
        <w:t xml:space="preserve">10. </w:t>
      </w:r>
      <w:r>
        <w:rPr>
          <w:rFonts w:ascii="Calibri" w:hAnsi="Calibri" w:eastAsia="맑은 고딕"/>
          <w:b/>
          <w:sz w:val="21"/>
        </w:rPr>
        <w:t xml:space="preserve">ANNA: </w:t>
      </w:r>
      <w:r>
        <w:rPr>
          <w:rFonts w:ascii="Calibri" w:hAnsi="Calibri" w:eastAsia="맑은 고딕"/>
          <w:b w:val="0"/>
          <w:sz w:val="21"/>
        </w:rPr>
        <w:t>Ah ah! Siediti, ho preparato anche il tè. Il tè verde, non so se lo bevi.</w:t>
      </w:r>
    </w:p>
    <w:p>
      <w:pPr>
        <w:spacing w:after="40"/>
      </w:pPr>
      <w:r>
        <w:rPr>
          <w:rFonts w:ascii="Calibri" w:hAnsi="Calibri" w:eastAsia="맑은 고딕"/>
          <w:b w:val="0"/>
          <w:sz w:val="21"/>
        </w:rPr>
        <w:t xml:space="preserve">11. </w:t>
      </w:r>
      <w:r>
        <w:rPr>
          <w:rFonts w:ascii="Calibri" w:hAnsi="Calibri" w:eastAsia="맑은 고딕"/>
          <w:b/>
          <w:sz w:val="21"/>
        </w:rPr>
        <w:t xml:space="preserve">MATTEO: </w:t>
      </w:r>
      <w:r>
        <w:rPr>
          <w:rFonts w:ascii="Calibri" w:hAnsi="Calibri" w:eastAsia="맑은 고딕"/>
          <w:b w:val="0"/>
          <w:sz w:val="21"/>
        </w:rPr>
        <w:t>Lo bevo da quando ho conosciuto una persona che lo beve.</w:t>
      </w:r>
    </w:p>
    <w:p>
      <w:pPr>
        <w:spacing w:after="40"/>
      </w:pPr>
      <w:r>
        <w:rPr>
          <w:rFonts w:ascii="Calibri" w:hAnsi="Calibri" w:eastAsia="맑은 고딕"/>
          <w:b w:val="0"/>
          <w:sz w:val="21"/>
        </w:rPr>
        <w:t xml:space="preserve">12. </w:t>
      </w:r>
      <w:r>
        <w:rPr>
          <w:rFonts w:ascii="Calibri" w:hAnsi="Calibri" w:eastAsia="맑은 고딕"/>
          <w:b/>
          <w:sz w:val="21"/>
        </w:rPr>
        <w:t xml:space="preserve">ANNA: </w:t>
      </w:r>
      <w:r>
        <w:rPr>
          <w:rFonts w:ascii="Calibri" w:hAnsi="Calibri" w:eastAsia="맑은 고딕"/>
          <w:b w:val="0"/>
          <w:sz w:val="21"/>
        </w:rPr>
        <w:t>Chi sarebbe?</w:t>
      </w:r>
    </w:p>
    <w:p>
      <w:pPr>
        <w:spacing w:after="40"/>
      </w:pPr>
      <w:r>
        <w:rPr>
          <w:rFonts w:ascii="Calibri" w:hAnsi="Calibri" w:eastAsia="맑은 고딕"/>
          <w:b w:val="0"/>
          <w:sz w:val="21"/>
        </w:rPr>
        <w:t xml:space="preserve">13. </w:t>
      </w:r>
      <w:r>
        <w:rPr>
          <w:rFonts w:ascii="Calibri" w:hAnsi="Calibri" w:eastAsia="맑은 고딕"/>
          <w:b/>
          <w:sz w:val="21"/>
        </w:rPr>
        <w:t xml:space="preserve">MATTEO: </w:t>
      </w:r>
      <w:r>
        <w:rPr>
          <w:rFonts w:ascii="Calibri" w:hAnsi="Calibri" w:eastAsia="맑은 고딕"/>
          <w:b w:val="0"/>
          <w:sz w:val="21"/>
        </w:rPr>
        <w:t>Una restauratrice di Bergamo. Mi sembra che sia una persona seria.</w:t>
      </w:r>
    </w:p>
    <w:p>
      <w:pPr>
        <w:spacing w:after="40"/>
      </w:pPr>
      <w:r>
        <w:rPr>
          <w:rFonts w:ascii="Calibri" w:hAnsi="Calibri" w:eastAsia="맑은 고딕"/>
          <w:b w:val="0"/>
          <w:sz w:val="21"/>
        </w:rPr>
        <w:t xml:space="preserve">14. </w:t>
      </w:r>
      <w:r>
        <w:rPr>
          <w:rFonts w:ascii="Calibri" w:hAnsi="Calibri" w:eastAsia="맑은 고딕"/>
          <w:b/>
          <w:sz w:val="21"/>
        </w:rPr>
        <w:t xml:space="preserve">ANNA: </w:t>
      </w:r>
      <w:r>
        <w:rPr>
          <w:rFonts w:ascii="Calibri" w:hAnsi="Calibri" w:eastAsia="맑은 고딕"/>
          <w:b w:val="0"/>
          <w:sz w:val="21"/>
        </w:rPr>
        <w:t>Sciocco. Mangiamo, prima che si raffreddi.</w:t>
      </w:r>
    </w:p>
    <w:p>
      <w:pPr>
        <w:spacing w:after="40"/>
      </w:pPr>
      <w:r>
        <w:rPr>
          <w:rFonts w:ascii="Calibri" w:hAnsi="Calibri" w:eastAsia="맑은 고딕"/>
          <w:b w:val="0"/>
          <w:sz w:val="21"/>
        </w:rPr>
        <w:t xml:space="preserve">15. </w:t>
      </w:r>
      <w:r>
        <w:rPr>
          <w:rFonts w:ascii="Calibri" w:hAnsi="Calibri" w:eastAsia="맑은 고딕"/>
          <w:b/>
          <w:sz w:val="21"/>
        </w:rPr>
        <w:t xml:space="preserve">MATTEO: </w:t>
      </w:r>
      <w:r>
        <w:rPr>
          <w:rFonts w:ascii="Calibri" w:hAnsi="Calibri" w:eastAsia="맑은 고딕"/>
          <w:b w:val="0"/>
          <w:sz w:val="21"/>
        </w:rPr>
        <w:t>Mmm, buonissimo. Pomodoro e mozzarella. Una bomba calorica, ma felice.</w:t>
      </w:r>
    </w:p>
    <w:p>
      <w:pPr>
        <w:spacing w:after="40"/>
      </w:pPr>
      <w:r>
        <w:rPr>
          <w:rFonts w:ascii="Calibri" w:hAnsi="Calibri" w:eastAsia="맑은 고딕"/>
          <w:b w:val="0"/>
          <w:sz w:val="21"/>
        </w:rPr>
        <w:t xml:space="preserve">16. </w:t>
      </w:r>
      <w:r>
        <w:rPr>
          <w:rFonts w:ascii="Calibri" w:hAnsi="Calibri" w:eastAsia="맑은 고딕"/>
          <w:b/>
          <w:sz w:val="21"/>
        </w:rPr>
        <w:t xml:space="preserve">ANNA: </w:t>
      </w:r>
      <w:r>
        <w:rPr>
          <w:rFonts w:ascii="Calibri" w:hAnsi="Calibri" w:eastAsia="맑은 고딕"/>
          <w:b w:val="0"/>
          <w:sz w:val="21"/>
        </w:rPr>
        <w:t>È caldissimo. Attento, brucia.</w:t>
      </w:r>
    </w:p>
    <w:p>
      <w:pPr>
        <w:spacing w:after="40"/>
      </w:pPr>
      <w:r>
        <w:rPr>
          <w:rFonts w:ascii="Calibri" w:hAnsi="Calibri" w:eastAsia="맑은 고딕"/>
          <w:b w:val="0"/>
          <w:sz w:val="21"/>
        </w:rPr>
        <w:t xml:space="preserve">17. </w:t>
      </w:r>
      <w:r>
        <w:rPr>
          <w:rFonts w:ascii="Calibri" w:hAnsi="Calibri" w:eastAsia="맑은 고딕"/>
          <w:b/>
          <w:sz w:val="21"/>
        </w:rPr>
        <w:t xml:space="preserve">MATTEO: </w:t>
      </w:r>
      <w:r>
        <w:rPr>
          <w:rFonts w:ascii="Calibri" w:hAnsi="Calibri" w:eastAsia="맑은 고딕"/>
          <w:b w:val="0"/>
          <w:sz w:val="21"/>
        </w:rPr>
        <w:t>Mi sono già bruciato.</w:t>
      </w:r>
    </w:p>
    <w:p>
      <w:pPr>
        <w:spacing w:after="40"/>
      </w:pPr>
      <w:r>
        <w:rPr>
          <w:rFonts w:ascii="Calibri" w:hAnsi="Calibri" w:eastAsia="맑은 고딕"/>
          <w:b w:val="0"/>
          <w:sz w:val="21"/>
        </w:rPr>
        <w:t xml:space="preserve">18. </w:t>
      </w:r>
      <w:r>
        <w:rPr>
          <w:rFonts w:ascii="Calibri" w:hAnsi="Calibri" w:eastAsia="맑은 고딕"/>
          <w:b/>
          <w:sz w:val="21"/>
        </w:rPr>
        <w:t xml:space="preserve">ANNA: </w:t>
      </w:r>
      <w:r>
        <w:rPr>
          <w:rFonts w:ascii="Calibri" w:hAnsi="Calibri" w:eastAsia="맑은 고딕"/>
          <w:b w:val="0"/>
          <w:sz w:val="21"/>
        </w:rPr>
        <w:t>Dai, bevi un po' d'acqua. Sai, Matteo, ieri sera ti ho promesso una spiegazione.</w:t>
      </w:r>
    </w:p>
    <w:p>
      <w:pPr>
        <w:spacing w:after="40"/>
      </w:pPr>
      <w:r>
        <w:rPr>
          <w:rFonts w:ascii="Calibri" w:hAnsi="Calibri" w:eastAsia="맑은 고딕"/>
          <w:b w:val="0"/>
          <w:sz w:val="21"/>
        </w:rPr>
        <w:t xml:space="preserve">19. </w:t>
      </w:r>
      <w:r>
        <w:rPr>
          <w:rFonts w:ascii="Calibri" w:hAnsi="Calibri" w:eastAsia="맑은 고딕"/>
          <w:b/>
          <w:sz w:val="21"/>
        </w:rPr>
        <w:t xml:space="preserve">MATTEO: </w:t>
      </w:r>
      <w:r>
        <w:rPr>
          <w:rFonts w:ascii="Calibri" w:hAnsi="Calibri" w:eastAsia="맑은 고딕"/>
          <w:b w:val="0"/>
          <w:sz w:val="21"/>
        </w:rPr>
        <w:t>Non devi, se non vuoi.</w:t>
      </w:r>
    </w:p>
    <w:p>
      <w:pPr>
        <w:spacing w:after="40"/>
      </w:pPr>
      <w:r>
        <w:rPr>
          <w:rFonts w:ascii="Calibri" w:hAnsi="Calibri" w:eastAsia="맑은 고딕"/>
          <w:b w:val="0"/>
          <w:sz w:val="21"/>
        </w:rPr>
        <w:t xml:space="preserve">20. </w:t>
      </w:r>
      <w:r>
        <w:rPr>
          <w:rFonts w:ascii="Calibri" w:hAnsi="Calibri" w:eastAsia="맑은 고딕"/>
          <w:b/>
          <w:sz w:val="21"/>
        </w:rPr>
        <w:t xml:space="preserve">ANNA: </w:t>
      </w:r>
      <w:r>
        <w:rPr>
          <w:rFonts w:ascii="Calibri" w:hAnsi="Calibri" w:eastAsia="맑은 고딕"/>
          <w:b w:val="0"/>
          <w:sz w:val="21"/>
        </w:rPr>
        <w:t>Voglio. Anzi, ne ho bisogno. Se mi interrompi, ricomincio da capo.</w:t>
      </w:r>
    </w:p>
    <w:p>
      <w:pPr>
        <w:spacing w:after="40"/>
      </w:pPr>
      <w:r>
        <w:rPr>
          <w:rFonts w:ascii="Calibri" w:hAnsi="Calibri" w:eastAsia="맑은 고딕"/>
          <w:b w:val="0"/>
          <w:sz w:val="21"/>
        </w:rPr>
        <w:t xml:space="preserve">21. </w:t>
      </w:r>
      <w:r>
        <w:rPr>
          <w:rFonts w:ascii="Calibri" w:hAnsi="Calibri" w:eastAsia="맑은 고딕"/>
          <w:b/>
          <w:sz w:val="21"/>
        </w:rPr>
        <w:t xml:space="preserve">MATTEO: </w:t>
      </w:r>
      <w:r>
        <w:rPr>
          <w:rFonts w:ascii="Calibri" w:hAnsi="Calibri" w:eastAsia="맑은 고딕"/>
          <w:b w:val="0"/>
          <w:sz w:val="21"/>
        </w:rPr>
        <w:t>Non ti interrompo.</w:t>
      </w:r>
    </w:p>
    <w:p>
      <w:pPr>
        <w:spacing w:after="40"/>
      </w:pPr>
      <w:r>
        <w:rPr>
          <w:rFonts w:ascii="Calibri" w:hAnsi="Calibri" w:eastAsia="맑은 고딕"/>
          <w:b w:val="0"/>
          <w:sz w:val="21"/>
        </w:rPr>
        <w:t xml:space="preserve">22. </w:t>
      </w:r>
      <w:r>
        <w:rPr>
          <w:rFonts w:ascii="Calibri" w:hAnsi="Calibri" w:eastAsia="맑은 고딕"/>
          <w:b/>
          <w:sz w:val="21"/>
        </w:rPr>
        <w:t xml:space="preserve">ANNA: </w:t>
      </w:r>
      <w:r>
        <w:rPr>
          <w:rFonts w:ascii="Calibri" w:hAnsi="Calibri" w:eastAsia="맑은 고딕"/>
          <w:b w:val="0"/>
          <w:sz w:val="21"/>
        </w:rPr>
        <w:t>Allora. Ho conosciuto Riccardo cinque anni fa, a un convegno sul Seicento lombardo. Lui aveva appena iniziato a insegnare. Era brillante, parlava con una facilità che io non ho mai avuto.</w:t>
      </w:r>
    </w:p>
    <w:p>
      <w:pPr>
        <w:spacing w:after="40"/>
      </w:pPr>
      <w:r>
        <w:rPr>
          <w:rFonts w:ascii="Calibri" w:hAnsi="Calibri" w:eastAsia="맑은 고딕"/>
          <w:b w:val="0"/>
          <w:sz w:val="21"/>
        </w:rPr>
        <w:t xml:space="preserve">23. </w:t>
      </w:r>
      <w:r>
        <w:rPr>
          <w:rFonts w:ascii="Calibri" w:hAnsi="Calibri" w:eastAsia="맑은 고딕"/>
          <w:b/>
          <w:sz w:val="21"/>
        </w:rPr>
        <w:t xml:space="preserve">MATTEO: </w:t>
      </w:r>
      <w:r>
        <w:rPr>
          <w:rFonts w:ascii="Calibri" w:hAnsi="Calibri" w:eastAsia="맑은 고딕"/>
          <w:b w:val="0"/>
          <w:sz w:val="21"/>
        </w:rPr>
        <w:t>E ti è piaciuto subito?</w:t>
      </w:r>
    </w:p>
    <w:p>
      <w:pPr>
        <w:spacing w:after="40"/>
      </w:pPr>
      <w:r>
        <w:rPr>
          <w:rFonts w:ascii="Calibri" w:hAnsi="Calibri" w:eastAsia="맑은 고딕"/>
          <w:b w:val="0"/>
          <w:sz w:val="21"/>
        </w:rPr>
        <w:t xml:space="preserve">24. </w:t>
      </w:r>
      <w:r>
        <w:rPr>
          <w:rFonts w:ascii="Calibri" w:hAnsi="Calibri" w:eastAsia="맑은 고딕"/>
          <w:b/>
          <w:sz w:val="21"/>
        </w:rPr>
        <w:t xml:space="preserve">ANNA: </w:t>
      </w:r>
      <w:r>
        <w:rPr>
          <w:rFonts w:ascii="Calibri" w:hAnsi="Calibri" w:eastAsia="맑은 고딕"/>
          <w:b w:val="0"/>
          <w:sz w:val="21"/>
        </w:rPr>
        <w:t>Mi è piaciuto il modo in cui parlava dei quadri. Come se li conoscesse da dentro. Poi, piano piano, ci siamo avvicinati. Dopo tre anni abbiamo cominciato a vivere insieme.</w:t>
      </w:r>
    </w:p>
    <w:p>
      <w:pPr>
        <w:spacing w:after="40"/>
      </w:pPr>
      <w:r>
        <w:rPr>
          <w:rFonts w:ascii="Calibri" w:hAnsi="Calibri" w:eastAsia="맑은 고딕"/>
          <w:b w:val="0"/>
          <w:sz w:val="21"/>
        </w:rPr>
        <w:t xml:space="preserve">25. </w:t>
      </w:r>
      <w:r>
        <w:rPr>
          <w:rFonts w:ascii="Calibri" w:hAnsi="Calibri" w:eastAsia="맑은 고딕"/>
          <w:b/>
          <w:sz w:val="21"/>
        </w:rPr>
        <w:t xml:space="preserve">MATTEO: </w:t>
      </w:r>
      <w:r>
        <w:rPr>
          <w:rFonts w:ascii="Calibri" w:hAnsi="Calibri" w:eastAsia="맑은 고딕"/>
          <w:b w:val="0"/>
          <w:sz w:val="21"/>
        </w:rPr>
        <w:t>Quindi la storia è durata abbastanza.</w:t>
      </w:r>
    </w:p>
    <w:p>
      <w:pPr>
        <w:spacing w:after="40"/>
      </w:pPr>
      <w:r>
        <w:rPr>
          <w:rFonts w:ascii="Calibri" w:hAnsi="Calibri" w:eastAsia="맑은 고딕"/>
          <w:b w:val="0"/>
          <w:sz w:val="21"/>
        </w:rPr>
        <w:t xml:space="preserve">26. </w:t>
      </w:r>
      <w:r>
        <w:rPr>
          <w:rFonts w:ascii="Calibri" w:hAnsi="Calibri" w:eastAsia="맑은 고딕"/>
          <w:b/>
          <w:sz w:val="21"/>
        </w:rPr>
        <w:t xml:space="preserve">ANNA: </w:t>
      </w:r>
      <w:r>
        <w:rPr>
          <w:rFonts w:ascii="Calibri" w:hAnsi="Calibri" w:eastAsia="맑은 고딕"/>
          <w:b w:val="0"/>
          <w:sz w:val="21"/>
        </w:rPr>
        <w:t>Due anni di convivenza. All'inizio era bellissimo. Cenavamo a casa, leggevamo, andavamo alle mostre. Poi qualcosa è cambiato.</w:t>
      </w:r>
    </w:p>
    <w:p>
      <w:pPr>
        <w:spacing w:after="40"/>
      </w:pPr>
      <w:r>
        <w:rPr>
          <w:rFonts w:ascii="Calibri" w:hAnsi="Calibri" w:eastAsia="맑은 고딕"/>
          <w:b w:val="0"/>
          <w:sz w:val="21"/>
        </w:rPr>
        <w:t xml:space="preserve">27. </w:t>
      </w:r>
      <w:r>
        <w:rPr>
          <w:rFonts w:ascii="Calibri" w:hAnsi="Calibri" w:eastAsia="맑은 고딕"/>
          <w:b/>
          <w:sz w:val="21"/>
        </w:rPr>
        <w:t xml:space="preserve">MATTEO: </w:t>
      </w:r>
      <w:r>
        <w:rPr>
          <w:rFonts w:ascii="Calibri" w:hAnsi="Calibri" w:eastAsia="맑은 고딕"/>
          <w:b w:val="0"/>
          <w:sz w:val="21"/>
        </w:rPr>
        <w:t>Che cosa?</w:t>
      </w:r>
    </w:p>
    <w:p>
      <w:pPr>
        <w:spacing w:after="40"/>
      </w:pPr>
      <w:r>
        <w:rPr>
          <w:rFonts w:ascii="Calibri" w:hAnsi="Calibri" w:eastAsia="맑은 고딕"/>
          <w:b w:val="0"/>
          <w:sz w:val="21"/>
        </w:rPr>
        <w:t xml:space="preserve">28. </w:t>
      </w:r>
      <w:r>
        <w:rPr>
          <w:rFonts w:ascii="Calibri" w:hAnsi="Calibri" w:eastAsia="맑은 고딕"/>
          <w:b/>
          <w:sz w:val="21"/>
        </w:rPr>
        <w:t xml:space="preserve">ANNA: </w:t>
      </w:r>
      <w:r>
        <w:rPr>
          <w:rFonts w:ascii="Calibri" w:hAnsi="Calibri" w:eastAsia="맑은 고딕"/>
          <w:b w:val="0"/>
          <w:sz w:val="21"/>
        </w:rPr>
        <w:t>Lui voleva che parlassi di più. Che raccontassi come mi sentivo, che dicessi «ti amo» ogni giorno, che piangessi nei film. Io non ci riuscivo. Mi sentivo come un quadro con troppi strati sopra.</w:t>
      </w:r>
    </w:p>
    <w:p>
      <w:pPr>
        <w:spacing w:after="40"/>
      </w:pPr>
      <w:r>
        <w:rPr>
          <w:rFonts w:ascii="Calibri" w:hAnsi="Calibri" w:eastAsia="맑은 고딕"/>
          <w:b w:val="0"/>
          <w:sz w:val="21"/>
        </w:rPr>
        <w:t xml:space="preserve">29. </w:t>
      </w:r>
      <w:r>
        <w:rPr>
          <w:rFonts w:ascii="Calibri" w:hAnsi="Calibri" w:eastAsia="맑은 고딕"/>
          <w:b/>
          <w:sz w:val="21"/>
        </w:rPr>
        <w:t xml:space="preserve">MATTEO: </w:t>
      </w:r>
      <w:r>
        <w:rPr>
          <w:rFonts w:ascii="Calibri" w:hAnsi="Calibri" w:eastAsia="맑은 고딕"/>
          <w:b w:val="0"/>
          <w:sz w:val="21"/>
        </w:rPr>
        <w:t>E non riuscivi a toglierli.</w:t>
      </w:r>
    </w:p>
    <w:p>
      <w:pPr>
        <w:spacing w:after="40"/>
      </w:pPr>
      <w:r>
        <w:rPr>
          <w:rFonts w:ascii="Calibri" w:hAnsi="Calibri" w:eastAsia="맑은 고딕"/>
          <w:b w:val="0"/>
          <w:sz w:val="21"/>
        </w:rPr>
        <w:t xml:space="preserve">30. </w:t>
      </w:r>
      <w:r>
        <w:rPr>
          <w:rFonts w:ascii="Calibri" w:hAnsi="Calibri" w:eastAsia="맑은 고딕"/>
          <w:b/>
          <w:sz w:val="21"/>
        </w:rPr>
        <w:t xml:space="preserve">ANNA: </w:t>
      </w:r>
      <w:r>
        <w:rPr>
          <w:rFonts w:ascii="Calibri" w:hAnsi="Calibri" w:eastAsia="맑은 고딕"/>
          <w:b w:val="0"/>
          <w:sz w:val="21"/>
        </w:rPr>
        <w:t>Non subito. Ci vuole tempo. Ma lui non ha avuto pazienza. Una sera, a cena con degli amici, davanti a tutti, ha detto: «Con Anna è come stare con una statua. Bella e fredda».</w:t>
      </w:r>
    </w:p>
    <w:p>
      <w:pPr>
        <w:spacing w:after="40"/>
      </w:pPr>
      <w:r>
        <w:rPr>
          <w:rFonts w:ascii="Calibri" w:hAnsi="Calibri" w:eastAsia="맑은 고딕"/>
          <w:b w:val="0"/>
          <w:sz w:val="21"/>
        </w:rPr>
        <w:t xml:space="preserve">31. </w:t>
      </w:r>
      <w:r>
        <w:rPr>
          <w:rFonts w:ascii="Calibri" w:hAnsi="Calibri" w:eastAsia="맑은 고딕"/>
          <w:b/>
          <w:sz w:val="21"/>
        </w:rPr>
        <w:t xml:space="preserve">MATTEO: </w:t>
      </w:r>
      <w:r>
        <w:rPr>
          <w:rFonts w:ascii="Calibri" w:hAnsi="Calibri" w:eastAsia="맑은 고딕"/>
          <w:b w:val="0"/>
          <w:sz w:val="21"/>
        </w:rPr>
        <w:t>Davanti a tutti?</w:t>
      </w:r>
    </w:p>
    <w:p>
      <w:pPr>
        <w:spacing w:after="40"/>
      </w:pPr>
      <w:r>
        <w:rPr>
          <w:rFonts w:ascii="Calibri" w:hAnsi="Calibri" w:eastAsia="맑은 고딕"/>
          <w:b w:val="0"/>
          <w:sz w:val="21"/>
        </w:rPr>
        <w:t xml:space="preserve">32. </w:t>
      </w:r>
      <w:r>
        <w:rPr>
          <w:rFonts w:ascii="Calibri" w:hAnsi="Calibri" w:eastAsia="맑은 고딕"/>
          <w:b/>
          <w:sz w:val="21"/>
        </w:rPr>
        <w:t xml:space="preserve">ANNA: </w:t>
      </w:r>
      <w:r>
        <w:rPr>
          <w:rFonts w:ascii="Calibri" w:hAnsi="Calibri" w:eastAsia="맑은 고딕"/>
          <w:b w:val="0"/>
          <w:sz w:val="21"/>
        </w:rPr>
        <w:t>Davanti a tutti. Tutti hanno riso, lui per primo. Io sono rimasta seduta con il sorriso fermo, e in testa solo una frase: «Ora lo lascio».</w:t>
      </w:r>
    </w:p>
    <w:p>
      <w:pPr>
        <w:spacing w:after="40"/>
      </w:pPr>
      <w:r>
        <w:rPr>
          <w:rFonts w:ascii="Calibri" w:hAnsi="Calibri" w:eastAsia="맑은 고딕"/>
          <w:b w:val="0"/>
          <w:sz w:val="21"/>
        </w:rPr>
        <w:t xml:space="preserve">33. </w:t>
      </w:r>
      <w:r>
        <w:rPr>
          <w:rFonts w:ascii="Calibri" w:hAnsi="Calibri" w:eastAsia="맑은 고딕"/>
          <w:b/>
          <w:sz w:val="21"/>
        </w:rPr>
        <w:t xml:space="preserve">MATTEO: </w:t>
      </w:r>
      <w:r>
        <w:rPr>
          <w:rFonts w:ascii="Calibri" w:hAnsi="Calibri" w:eastAsia="맑은 고딕"/>
          <w:b w:val="0"/>
          <w:sz w:val="21"/>
        </w:rPr>
        <w:t>Mi dispiace tanto.</w:t>
      </w:r>
    </w:p>
    <w:p>
      <w:pPr>
        <w:spacing w:after="40"/>
      </w:pPr>
      <w:r>
        <w:rPr>
          <w:rFonts w:ascii="Calibri" w:hAnsi="Calibri" w:eastAsia="맑은 고딕"/>
          <w:b w:val="0"/>
          <w:sz w:val="21"/>
        </w:rPr>
        <w:t xml:space="preserve">34. </w:t>
      </w:r>
      <w:r>
        <w:rPr>
          <w:rFonts w:ascii="Calibri" w:hAnsi="Calibri" w:eastAsia="맑은 고딕"/>
          <w:b/>
          <w:sz w:val="21"/>
        </w:rPr>
        <w:t xml:space="preserve">ANNA: </w:t>
      </w:r>
      <w:r>
        <w:rPr>
          <w:rFonts w:ascii="Calibri" w:hAnsi="Calibri" w:eastAsia="맑은 고딕"/>
          <w:b w:val="0"/>
          <w:sz w:val="21"/>
        </w:rPr>
        <w:t>La mattina dopo ho preso le mie cose e sono andata da mia sorella. Una settimana dopo mi sono trovata un appartamento a Porta Romana.</w:t>
      </w:r>
    </w:p>
    <w:p>
      <w:pPr>
        <w:spacing w:after="40"/>
      </w:pPr>
      <w:r>
        <w:rPr>
          <w:rFonts w:ascii="Calibri" w:hAnsi="Calibri" w:eastAsia="맑은 고딕"/>
          <w:b w:val="0"/>
          <w:sz w:val="21"/>
        </w:rPr>
        <w:t xml:space="preserve">35. </w:t>
      </w:r>
      <w:r>
        <w:rPr>
          <w:rFonts w:ascii="Calibri" w:hAnsi="Calibri" w:eastAsia="맑은 고딕"/>
          <w:b/>
          <w:sz w:val="21"/>
        </w:rPr>
        <w:t xml:space="preserve">MATTEO: </w:t>
      </w:r>
      <w:r>
        <w:rPr>
          <w:rFonts w:ascii="Calibri" w:hAnsi="Calibri" w:eastAsia="맑은 고딕"/>
          <w:b w:val="0"/>
          <w:sz w:val="21"/>
        </w:rPr>
        <w:t>Hai una sorella?</w:t>
      </w:r>
    </w:p>
    <w:p>
      <w:pPr>
        <w:spacing w:after="40"/>
      </w:pPr>
      <w:r>
        <w:rPr>
          <w:rFonts w:ascii="Calibri" w:hAnsi="Calibri" w:eastAsia="맑은 고딕"/>
          <w:b w:val="0"/>
          <w:sz w:val="21"/>
        </w:rPr>
        <w:t xml:space="preserve">36. </w:t>
      </w:r>
      <w:r>
        <w:rPr>
          <w:rFonts w:ascii="Calibri" w:hAnsi="Calibri" w:eastAsia="맑은 고딕"/>
          <w:b/>
          <w:sz w:val="21"/>
        </w:rPr>
        <w:t xml:space="preserve">ANNA: </w:t>
      </w:r>
      <w:r>
        <w:rPr>
          <w:rFonts w:ascii="Calibri" w:hAnsi="Calibri" w:eastAsia="맑은 고딕"/>
          <w:b w:val="0"/>
          <w:sz w:val="21"/>
        </w:rPr>
        <w:t>Sì, Giulia, vive a Bologna adesso. Ma allora stava a Milano. Mi ha dato la forza.</w:t>
      </w:r>
    </w:p>
    <w:p>
      <w:pPr>
        <w:spacing w:after="40"/>
      </w:pPr>
      <w:r>
        <w:rPr>
          <w:rFonts w:ascii="Calibri" w:hAnsi="Calibri" w:eastAsia="맑은 고딕"/>
          <w:b w:val="0"/>
          <w:sz w:val="21"/>
        </w:rPr>
        <w:t xml:space="preserve">37. </w:t>
      </w:r>
      <w:r>
        <w:rPr>
          <w:rFonts w:ascii="Calibri" w:hAnsi="Calibri" w:eastAsia="맑은 고딕"/>
          <w:b/>
          <w:sz w:val="21"/>
        </w:rPr>
        <w:t xml:space="preserve">MATTEO: </w:t>
      </w:r>
      <w:r>
        <w:rPr>
          <w:rFonts w:ascii="Calibri" w:hAnsi="Calibri" w:eastAsia="맑은 고딕"/>
          <w:b w:val="0"/>
          <w:sz w:val="21"/>
        </w:rPr>
        <w:t>E Riccardo?</w:t>
      </w:r>
    </w:p>
    <w:p>
      <w:pPr>
        <w:spacing w:after="40"/>
      </w:pPr>
      <w:r>
        <w:rPr>
          <w:rFonts w:ascii="Calibri" w:hAnsi="Calibri" w:eastAsia="맑은 고딕"/>
          <w:b w:val="0"/>
          <w:sz w:val="21"/>
        </w:rPr>
        <w:t xml:space="preserve">38. </w:t>
      </w:r>
      <w:r>
        <w:rPr>
          <w:rFonts w:ascii="Calibri" w:hAnsi="Calibri" w:eastAsia="맑은 고딕"/>
          <w:b/>
          <w:sz w:val="21"/>
        </w:rPr>
        <w:t xml:space="preserve">ANNA: </w:t>
      </w:r>
      <w:r>
        <w:rPr>
          <w:rFonts w:ascii="Calibri" w:hAnsi="Calibri" w:eastAsia="맑은 고딕"/>
          <w:b w:val="0"/>
          <w:sz w:val="21"/>
        </w:rPr>
        <w:t>Ha provato a chiamarmi, a scrivermi. Per mesi. Io non ho risposto. Poi ha smesso. E ieri sera è arrivato in libreria come se niente fosse.</w:t>
      </w:r>
    </w:p>
    <w:p>
      <w:pPr>
        <w:spacing w:after="40"/>
      </w:pPr>
      <w:r>
        <w:rPr>
          <w:rFonts w:ascii="Calibri" w:hAnsi="Calibri" w:eastAsia="맑은 고딕"/>
          <w:b w:val="0"/>
          <w:sz w:val="21"/>
        </w:rPr>
        <w:t xml:space="preserve">39. </w:t>
      </w:r>
      <w:r>
        <w:rPr>
          <w:rFonts w:ascii="Calibri" w:hAnsi="Calibri" w:eastAsia="맑은 고딕"/>
          <w:b/>
          <w:sz w:val="21"/>
        </w:rPr>
        <w:t xml:space="preserve">MATTEO: </w:t>
      </w:r>
      <w:r>
        <w:rPr>
          <w:rFonts w:ascii="Calibri" w:hAnsi="Calibri" w:eastAsia="맑은 고딕"/>
          <w:b w:val="0"/>
          <w:sz w:val="21"/>
        </w:rPr>
        <w:t>Non credo che sia «come se niente fosse». Mi è sembrato che avesse paura.</w:t>
      </w:r>
    </w:p>
    <w:p>
      <w:pPr>
        <w:spacing w:after="40"/>
      </w:pPr>
      <w:r>
        <w:rPr>
          <w:rFonts w:ascii="Calibri" w:hAnsi="Calibri" w:eastAsia="맑은 고딕"/>
          <w:b w:val="0"/>
          <w:sz w:val="21"/>
        </w:rPr>
        <w:t xml:space="preserve">40. </w:t>
      </w:r>
      <w:r>
        <w:rPr>
          <w:rFonts w:ascii="Calibri" w:hAnsi="Calibri" w:eastAsia="맑은 고딕"/>
          <w:b/>
          <w:sz w:val="21"/>
        </w:rPr>
        <w:t xml:space="preserve">ANNA: </w:t>
      </w:r>
      <w:r>
        <w:rPr>
          <w:rFonts w:ascii="Calibri" w:hAnsi="Calibri" w:eastAsia="맑은 고딕"/>
          <w:b w:val="0"/>
          <w:sz w:val="21"/>
        </w:rPr>
        <w:t>Paura? Lui?</w:t>
      </w:r>
    </w:p>
    <w:p>
      <w:pPr>
        <w:spacing w:after="40"/>
      </w:pPr>
      <w:r>
        <w:rPr>
          <w:rFonts w:ascii="Calibri" w:hAnsi="Calibri" w:eastAsia="맑은 고딕"/>
          <w:b w:val="0"/>
          <w:sz w:val="21"/>
        </w:rPr>
        <w:t xml:space="preserve">41. </w:t>
      </w:r>
      <w:r>
        <w:rPr>
          <w:rFonts w:ascii="Calibri" w:hAnsi="Calibri" w:eastAsia="맑은 고딕"/>
          <w:b/>
          <w:sz w:val="21"/>
        </w:rPr>
        <w:t xml:space="preserve">MATTEO: </w:t>
      </w:r>
      <w:r>
        <w:rPr>
          <w:rFonts w:ascii="Calibri" w:hAnsi="Calibri" w:eastAsia="맑은 고딕"/>
          <w:b w:val="0"/>
          <w:sz w:val="21"/>
        </w:rPr>
        <w:t>Sì. Quando ha parlato di «persone fredde» tremava un po'. Forse era un modo di coprire il senso di colpa.</w:t>
      </w:r>
    </w:p>
    <w:p>
      <w:pPr>
        <w:spacing w:after="40"/>
      </w:pPr>
      <w:r>
        <w:rPr>
          <w:rFonts w:ascii="Calibri" w:hAnsi="Calibri" w:eastAsia="맑은 고딕"/>
          <w:b w:val="0"/>
          <w:sz w:val="21"/>
        </w:rPr>
        <w:t xml:space="preserve">42. </w:t>
      </w:r>
      <w:r>
        <w:rPr>
          <w:rFonts w:ascii="Calibri" w:hAnsi="Calibri" w:eastAsia="맑은 고딕"/>
          <w:b/>
          <w:sz w:val="21"/>
        </w:rPr>
        <w:t xml:space="preserve">ANNA: </w:t>
      </w:r>
      <w:r>
        <w:rPr>
          <w:rFonts w:ascii="Calibri" w:hAnsi="Calibri" w:eastAsia="맑은 고딕"/>
          <w:b w:val="0"/>
          <w:sz w:val="21"/>
        </w:rPr>
        <w:t>Forse. Ma non è un mio problema, adesso.</w:t>
      </w:r>
    </w:p>
    <w:p>
      <w:pPr>
        <w:spacing w:after="40"/>
      </w:pPr>
      <w:r>
        <w:rPr>
          <w:rFonts w:ascii="Calibri" w:hAnsi="Calibri" w:eastAsia="맑은 고딕"/>
          <w:b w:val="0"/>
          <w:sz w:val="21"/>
        </w:rPr>
        <w:t xml:space="preserve">43. </w:t>
      </w:r>
      <w:r>
        <w:rPr>
          <w:rFonts w:ascii="Calibri" w:hAnsi="Calibri" w:eastAsia="맑은 고딕"/>
          <w:b/>
          <w:sz w:val="21"/>
        </w:rPr>
        <w:t xml:space="preserve">MATTEO: </w:t>
      </w:r>
      <w:r>
        <w:rPr>
          <w:rFonts w:ascii="Calibri" w:hAnsi="Calibri" w:eastAsia="맑은 고딕"/>
          <w:b w:val="0"/>
          <w:sz w:val="21"/>
        </w:rPr>
        <w:t>Hai ragione.</w:t>
      </w:r>
    </w:p>
    <w:p>
      <w:pPr>
        <w:spacing w:after="40"/>
      </w:pPr>
      <w:r>
        <w:rPr>
          <w:rFonts w:ascii="Calibri" w:hAnsi="Calibri" w:eastAsia="맑은 고딕"/>
          <w:b w:val="0"/>
          <w:sz w:val="21"/>
        </w:rPr>
        <w:t xml:space="preserve">44. </w:t>
      </w:r>
      <w:r>
        <w:rPr>
          <w:rFonts w:ascii="Calibri" w:hAnsi="Calibri" w:eastAsia="맑은 고딕"/>
          <w:b/>
          <w:sz w:val="21"/>
        </w:rPr>
        <w:t xml:space="preserve">ANNA: </w:t>
      </w:r>
      <w:r>
        <w:rPr>
          <w:rFonts w:ascii="Calibri" w:hAnsi="Calibri" w:eastAsia="맑은 고딕"/>
          <w:b w:val="0"/>
          <w:sz w:val="21"/>
        </w:rPr>
        <w:t>E tu non mi dai consigli?</w:t>
      </w:r>
    </w:p>
    <w:p>
      <w:pPr>
        <w:spacing w:after="40"/>
      </w:pPr>
      <w:r>
        <w:rPr>
          <w:rFonts w:ascii="Calibri" w:hAnsi="Calibri" w:eastAsia="맑은 고딕"/>
          <w:b w:val="0"/>
          <w:sz w:val="21"/>
        </w:rPr>
        <w:t xml:space="preserve">45. </w:t>
      </w:r>
      <w:r>
        <w:rPr>
          <w:rFonts w:ascii="Calibri" w:hAnsi="Calibri" w:eastAsia="맑은 고딕"/>
          <w:b/>
          <w:sz w:val="21"/>
        </w:rPr>
        <w:t xml:space="preserve">MATTEO: </w:t>
      </w:r>
      <w:r>
        <w:rPr>
          <w:rFonts w:ascii="Calibri" w:hAnsi="Calibri" w:eastAsia="맑은 고딕"/>
          <w:b w:val="0"/>
          <w:sz w:val="21"/>
        </w:rPr>
        <w:t>No. Penso che tu sappia già che cosa fare.</w:t>
      </w:r>
    </w:p>
    <w:p>
      <w:pPr>
        <w:spacing w:after="40"/>
      </w:pPr>
      <w:r>
        <w:rPr>
          <w:rFonts w:ascii="Calibri" w:hAnsi="Calibri" w:eastAsia="맑은 고딕"/>
          <w:b w:val="0"/>
          <w:sz w:val="21"/>
        </w:rPr>
        <w:t xml:space="preserve">46. </w:t>
      </w:r>
      <w:r>
        <w:rPr>
          <w:rFonts w:ascii="Calibri" w:hAnsi="Calibri" w:eastAsia="맑은 고딕"/>
          <w:b/>
          <w:sz w:val="21"/>
        </w:rPr>
        <w:t xml:space="preserve">ANNA: </w:t>
      </w:r>
      <w:r>
        <w:rPr>
          <w:rFonts w:ascii="Calibri" w:hAnsi="Calibri" w:eastAsia="맑은 고딕"/>
          <w:b w:val="0"/>
          <w:sz w:val="21"/>
        </w:rPr>
        <w:t>Come fai a esserne sicuro?</w:t>
      </w:r>
    </w:p>
    <w:p>
      <w:pPr>
        <w:spacing w:after="40"/>
      </w:pPr>
      <w:r>
        <w:rPr>
          <w:rFonts w:ascii="Calibri" w:hAnsi="Calibri" w:eastAsia="맑은 고딕"/>
          <w:b w:val="0"/>
          <w:sz w:val="21"/>
        </w:rPr>
        <w:t xml:space="preserve">47. </w:t>
      </w:r>
      <w:r>
        <w:rPr>
          <w:rFonts w:ascii="Calibri" w:hAnsi="Calibri" w:eastAsia="맑은 고딕"/>
          <w:b/>
          <w:sz w:val="21"/>
        </w:rPr>
        <w:t xml:space="preserve">MATTEO: </w:t>
      </w:r>
      <w:r>
        <w:rPr>
          <w:rFonts w:ascii="Calibri" w:hAnsi="Calibri" w:eastAsia="맑은 고딕"/>
          <w:b w:val="0"/>
          <w:sz w:val="21"/>
        </w:rPr>
        <w:t>Perché ieri sera, davanti a lui, hai detto una cosa molto bella: «Non voglio scappare». Una persona che dice così ha già deciso.</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Sai, sei la prima persona che mi dice una cosa del genere senza chiedermi niente in cambio.</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In cambio di che cosa?</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Di una risposta. Di una promessa. Di un sì.</w:t>
      </w:r>
    </w:p>
    <w:p>
      <w:pPr>
        <w:spacing w:after="40"/>
      </w:pPr>
      <w:r>
        <w:rPr>
          <w:rFonts w:ascii="Calibri" w:hAnsi="Calibri" w:eastAsia="맑은 고딕"/>
          <w:b w:val="0"/>
          <w:sz w:val="21"/>
        </w:rPr>
        <w:t xml:space="preserve">51. </w:t>
      </w:r>
      <w:r>
        <w:rPr>
          <w:rFonts w:ascii="Calibri" w:hAnsi="Calibri" w:eastAsia="맑은 고딕"/>
          <w:b/>
          <w:sz w:val="21"/>
        </w:rPr>
        <w:t xml:space="preserve">MATTEO: </w:t>
      </w:r>
      <w:r>
        <w:rPr>
          <w:rFonts w:ascii="Calibri" w:hAnsi="Calibri" w:eastAsia="맑은 고딕"/>
          <w:b w:val="0"/>
          <w:sz w:val="21"/>
        </w:rPr>
        <w:t>Io non voglio niente. Voglio solo sapere che stai bene.</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Allora, aspetta un momento. Ho una cosa per te. Ho aspettato di dartela finché non fosse il momento giusto.</w:t>
      </w:r>
    </w:p>
    <w:p>
      <w:pPr>
        <w:spacing w:after="40"/>
      </w:pPr>
      <w:r>
        <w:rPr>
          <w:rFonts w:ascii="Calibri" w:hAnsi="Calibri" w:eastAsia="맑은 고딕"/>
          <w:b w:val="0"/>
          <w:sz w:val="21"/>
        </w:rPr>
        <w:t xml:space="preserve">53. </w:t>
      </w:r>
      <w:r>
        <w:rPr>
          <w:rFonts w:ascii="Calibri" w:hAnsi="Calibri" w:eastAsia="맑은 고딕"/>
          <w:b/>
          <w:sz w:val="21"/>
        </w:rPr>
        <w:t xml:space="preserve">MATTEO: </w:t>
      </w:r>
      <w:r>
        <w:rPr>
          <w:rFonts w:ascii="Calibri" w:hAnsi="Calibri" w:eastAsia="맑은 고딕"/>
          <w:b w:val="0"/>
          <w:sz w:val="21"/>
        </w:rPr>
        <w:t>Per me?</w:t>
      </w:r>
    </w:p>
    <w:p>
      <w:pPr>
        <w:spacing w:after="40"/>
      </w:pPr>
      <w:r>
        <w:rPr>
          <w:rFonts w:ascii="Calibri" w:hAnsi="Calibri" w:eastAsia="맑은 고딕"/>
          <w:b w:val="0"/>
          <w:sz w:val="21"/>
        </w:rPr>
        <w:t xml:space="preserve">54. </w:t>
      </w:r>
      <w:r>
        <w:rPr>
          <w:rFonts w:ascii="Calibri" w:hAnsi="Calibri" w:eastAsia="맑은 고딕"/>
          <w:b/>
          <w:sz w:val="21"/>
        </w:rPr>
        <w:t xml:space="preserve">ANNA: </w:t>
      </w:r>
      <w:r>
        <w:rPr>
          <w:rFonts w:ascii="Calibri" w:hAnsi="Calibri" w:eastAsia="맑은 고딕"/>
          <w:b w:val="0"/>
          <w:sz w:val="21"/>
        </w:rPr>
        <w:t>Sì. Chiudi gli occhi.</w:t>
      </w:r>
    </w:p>
    <w:p>
      <w:pPr>
        <w:spacing w:after="40"/>
      </w:pPr>
      <w:r>
        <w:rPr>
          <w:rFonts w:ascii="Calibri" w:hAnsi="Calibri" w:eastAsia="맑은 고딕"/>
          <w:b w:val="0"/>
          <w:sz w:val="21"/>
        </w:rPr>
        <w:t xml:space="preserve">55. </w:t>
      </w:r>
      <w:r>
        <w:rPr>
          <w:rFonts w:ascii="Calibri" w:hAnsi="Calibri" w:eastAsia="맑은 고딕"/>
          <w:b/>
          <w:sz w:val="21"/>
        </w:rPr>
        <w:t xml:space="preserve">MATTEO: </w:t>
      </w:r>
      <w:r>
        <w:rPr>
          <w:rFonts w:ascii="Calibri" w:hAnsi="Calibri" w:eastAsia="맑은 고딕"/>
          <w:b w:val="0"/>
          <w:sz w:val="21"/>
        </w:rPr>
        <w:t>Anna, non so se...</w:t>
      </w:r>
    </w:p>
    <w:p>
      <w:pPr>
        <w:spacing w:after="40"/>
      </w:pPr>
      <w:r>
        <w:rPr>
          <w:rFonts w:ascii="Calibri" w:hAnsi="Calibri" w:eastAsia="맑은 고딕"/>
          <w:b w:val="0"/>
          <w:sz w:val="21"/>
        </w:rPr>
        <w:t xml:space="preserve">56. </w:t>
      </w:r>
      <w:r>
        <w:rPr>
          <w:rFonts w:ascii="Calibri" w:hAnsi="Calibri" w:eastAsia="맑은 고딕"/>
          <w:b/>
          <w:sz w:val="21"/>
        </w:rPr>
        <w:t xml:space="preserve">ANNA: </w:t>
      </w:r>
      <w:r>
        <w:rPr>
          <w:rFonts w:ascii="Calibri" w:hAnsi="Calibri" w:eastAsia="맑은 고딕"/>
          <w:b w:val="0"/>
          <w:sz w:val="21"/>
        </w:rPr>
        <w:t>Chiudili. Un secondo. Ecco, apri.</w:t>
      </w:r>
    </w:p>
    <w:p>
      <w:pPr>
        <w:spacing w:after="40"/>
      </w:pPr>
      <w:r>
        <w:rPr>
          <w:rFonts w:ascii="Calibri" w:hAnsi="Calibri" w:eastAsia="맑은 고딕"/>
          <w:b w:val="0"/>
          <w:sz w:val="21"/>
        </w:rPr>
        <w:t xml:space="preserve">57. </w:t>
      </w:r>
      <w:r>
        <w:rPr>
          <w:rFonts w:ascii="Calibri" w:hAnsi="Calibri" w:eastAsia="맑은 고딕"/>
          <w:b/>
          <w:sz w:val="21"/>
        </w:rPr>
        <w:t xml:space="preserve">MATTEO: </w:t>
      </w:r>
      <w:r>
        <w:rPr>
          <w:rFonts w:ascii="Calibri" w:hAnsi="Calibri" w:eastAsia="맑은 고딕"/>
          <w:b w:val="0"/>
          <w:sz w:val="21"/>
        </w:rPr>
        <w:t>Un libro. Piccolo. Con la copertina di tela verde, rovinata. Che cos'è?</w:t>
      </w:r>
    </w:p>
    <w:p>
      <w:pPr>
        <w:spacing w:after="40"/>
      </w:pPr>
      <w:r>
        <w:rPr>
          <w:rFonts w:ascii="Calibri" w:hAnsi="Calibri" w:eastAsia="맑은 고딕"/>
          <w:b w:val="0"/>
          <w:sz w:val="21"/>
        </w:rPr>
        <w:t xml:space="preserve">58. </w:t>
      </w:r>
      <w:r>
        <w:rPr>
          <w:rFonts w:ascii="Calibri" w:hAnsi="Calibri" w:eastAsia="맑은 고딕"/>
          <w:b/>
          <w:sz w:val="21"/>
        </w:rPr>
        <w:t xml:space="preserve">ANNA: </w:t>
      </w:r>
      <w:r>
        <w:rPr>
          <w:rFonts w:ascii="Calibri" w:hAnsi="Calibri" w:eastAsia="맑은 고딕"/>
          <w:b w:val="0"/>
          <w:sz w:val="21"/>
        </w:rPr>
        <w:t>Una raccolta di poesie di Lorenzo de' Medici, stampata a Firenze nel 1859. L'ho trovato in uno scatolone che stavano per buttare, nella biblioteca di un amico.</w:t>
      </w:r>
    </w:p>
    <w:p>
      <w:pPr>
        <w:spacing w:after="40"/>
      </w:pPr>
      <w:r>
        <w:rPr>
          <w:rFonts w:ascii="Calibri" w:hAnsi="Calibri" w:eastAsia="맑은 고딕"/>
          <w:b w:val="0"/>
          <w:sz w:val="21"/>
        </w:rPr>
        <w:t xml:space="preserve">59. </w:t>
      </w:r>
      <w:r>
        <w:rPr>
          <w:rFonts w:ascii="Calibri" w:hAnsi="Calibri" w:eastAsia="맑은 고딕"/>
          <w:b/>
          <w:sz w:val="21"/>
        </w:rPr>
        <w:t xml:space="preserve">MATTEO: </w:t>
      </w:r>
      <w:r>
        <w:rPr>
          <w:rFonts w:ascii="Calibri" w:hAnsi="Calibri" w:eastAsia="맑은 고딕"/>
          <w:b w:val="0"/>
          <w:sz w:val="21"/>
        </w:rPr>
        <w:t>Ma è molto vecchio. E bellissimo.</w:t>
      </w:r>
    </w:p>
    <w:p>
      <w:pPr>
        <w:spacing w:after="40"/>
      </w:pPr>
      <w:r>
        <w:rPr>
          <w:rFonts w:ascii="Calibri" w:hAnsi="Calibri" w:eastAsia="맑은 고딕"/>
          <w:b w:val="0"/>
          <w:sz w:val="21"/>
        </w:rPr>
        <w:t xml:space="preserve">60. </w:t>
      </w:r>
      <w:r>
        <w:rPr>
          <w:rFonts w:ascii="Calibri" w:hAnsi="Calibri" w:eastAsia="맑은 고딕"/>
          <w:b/>
          <w:sz w:val="21"/>
        </w:rPr>
        <w:t xml:space="preserve">ANNA: </w:t>
      </w:r>
      <w:r>
        <w:rPr>
          <w:rFonts w:ascii="Calibri" w:hAnsi="Calibri" w:eastAsia="맑은 고딕"/>
          <w:b w:val="0"/>
          <w:sz w:val="21"/>
        </w:rPr>
        <w:t>Era in uno stato pessimo: l'acqua aveva fatto macchie, la carta era diventata fragile, il dorso si era staccato. L'ho restaurato di sera, in laboratorio, con tutta la cura possibile.</w:t>
      </w:r>
    </w:p>
    <w:p>
      <w:pPr>
        <w:spacing w:after="40"/>
      </w:pPr>
      <w:r>
        <w:rPr>
          <w:rFonts w:ascii="Calibri" w:hAnsi="Calibri" w:eastAsia="맑은 고딕"/>
          <w:b w:val="0"/>
          <w:sz w:val="21"/>
        </w:rPr>
        <w:t xml:space="preserve">61. </w:t>
      </w:r>
      <w:r>
        <w:rPr>
          <w:rFonts w:ascii="Calibri" w:hAnsi="Calibri" w:eastAsia="맑은 고딕"/>
          <w:b/>
          <w:sz w:val="21"/>
        </w:rPr>
        <w:t xml:space="preserve">MATTEO: </w:t>
      </w:r>
      <w:r>
        <w:rPr>
          <w:rFonts w:ascii="Calibri" w:hAnsi="Calibri" w:eastAsia="맑은 고딕"/>
          <w:b w:val="0"/>
          <w:sz w:val="21"/>
        </w:rPr>
        <w:t>L'hai fatto tu? Per me?</w:t>
      </w:r>
    </w:p>
    <w:p>
      <w:pPr>
        <w:spacing w:after="40"/>
      </w:pPr>
      <w:r>
        <w:rPr>
          <w:rFonts w:ascii="Calibri" w:hAnsi="Calibri" w:eastAsia="맑은 고딕"/>
          <w:b w:val="0"/>
          <w:sz w:val="21"/>
        </w:rPr>
        <w:t xml:space="preserve">62. </w:t>
      </w:r>
      <w:r>
        <w:rPr>
          <w:rFonts w:ascii="Calibri" w:hAnsi="Calibri" w:eastAsia="맑은 고딕"/>
          <w:b/>
          <w:sz w:val="21"/>
        </w:rPr>
        <w:t xml:space="preserve">ANNA: </w:t>
      </w:r>
      <w:r>
        <w:rPr>
          <w:rFonts w:ascii="Calibri" w:hAnsi="Calibri" w:eastAsia="맑은 고딕"/>
          <w:b w:val="0"/>
          <w:sz w:val="21"/>
        </w:rPr>
        <w:t>All'inizio non sapevo a chi darlo. Poi, dopo quella serata in cui mi hai prestato la matita, ho capito che era per te.</w:t>
      </w:r>
    </w:p>
    <w:p>
      <w:pPr>
        <w:spacing w:after="40"/>
      </w:pPr>
      <w:r>
        <w:rPr>
          <w:rFonts w:ascii="Calibri" w:hAnsi="Calibri" w:eastAsia="맑은 고딕"/>
          <w:b w:val="0"/>
          <w:sz w:val="21"/>
        </w:rPr>
        <w:t xml:space="preserve">63. </w:t>
      </w:r>
      <w:r>
        <w:rPr>
          <w:rFonts w:ascii="Calibri" w:hAnsi="Calibri" w:eastAsia="맑은 고딕"/>
          <w:b/>
          <w:sz w:val="21"/>
        </w:rPr>
        <w:t xml:space="preserve">MATTEO: </w:t>
      </w:r>
      <w:r>
        <w:rPr>
          <w:rFonts w:ascii="Calibri" w:hAnsi="Calibri" w:eastAsia="맑은 고딕"/>
          <w:b w:val="0"/>
          <w:sz w:val="21"/>
        </w:rPr>
        <w:t>Non so che dire. Non mi hanno mai fatto un regalo così.</w:t>
      </w:r>
    </w:p>
    <w:p>
      <w:pPr>
        <w:spacing w:after="40"/>
      </w:pPr>
      <w:r>
        <w:rPr>
          <w:rFonts w:ascii="Calibri" w:hAnsi="Calibri" w:eastAsia="맑은 고딕"/>
          <w:b w:val="0"/>
          <w:sz w:val="21"/>
        </w:rPr>
        <w:t xml:space="preserve">64. </w:t>
      </w:r>
      <w:r>
        <w:rPr>
          <w:rFonts w:ascii="Calibri" w:hAnsi="Calibri" w:eastAsia="맑은 고딕"/>
          <w:b/>
          <w:sz w:val="21"/>
        </w:rPr>
        <w:t xml:space="preserve">ANNA: </w:t>
      </w:r>
      <w:r>
        <w:rPr>
          <w:rFonts w:ascii="Calibri" w:hAnsi="Calibri" w:eastAsia="맑은 고딕"/>
          <w:b w:val="0"/>
          <w:sz w:val="21"/>
        </w:rPr>
        <w:t>Non devi dire niente. Apri alla pagina segnata. Ho messo una piccola foglia secca, come segnalibro.</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Una foglia?</w:t>
      </w:r>
    </w:p>
    <w:p>
      <w:pPr>
        <w:spacing w:after="40"/>
      </w:pPr>
      <w:r>
        <w:rPr>
          <w:rFonts w:ascii="Calibri" w:hAnsi="Calibri" w:eastAsia="맑은 고딕"/>
          <w:b w:val="0"/>
          <w:sz w:val="21"/>
        </w:rPr>
        <w:t xml:space="preserve">66. </w:t>
      </w:r>
      <w:r>
        <w:rPr>
          <w:rFonts w:ascii="Calibri" w:hAnsi="Calibri" w:eastAsia="맑은 고딕"/>
          <w:b/>
          <w:sz w:val="21"/>
        </w:rPr>
        <w:t xml:space="preserve">ANNA: </w:t>
      </w:r>
      <w:r>
        <w:rPr>
          <w:rFonts w:ascii="Calibri" w:hAnsi="Calibri" w:eastAsia="맑은 고딕"/>
          <w:b w:val="0"/>
          <w:sz w:val="21"/>
        </w:rPr>
        <w:t>Una foglia del cortile di Brera. Mi sembrava giusta, dopo «Soldati».</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(legge) «Quant'è bella giovinezza, / che si fugge tuttavia! / Chi vuol esser lieto, sia: / di doman non c'è certezza».</w:t>
      </w:r>
    </w:p>
    <w:p>
      <w:pPr>
        <w:spacing w:after="40"/>
      </w:pPr>
      <w:r>
        <w:rPr>
          <w:rFonts w:ascii="Calibri" w:hAnsi="Calibri" w:eastAsia="맑은 고딕"/>
          <w:b w:val="0"/>
          <w:sz w:val="21"/>
        </w:rPr>
        <w:t xml:space="preserve">68. </w:t>
      </w:r>
      <w:r>
        <w:rPr>
          <w:rFonts w:ascii="Calibri" w:hAnsi="Calibri" w:eastAsia="맑은 고딕"/>
          <w:b/>
          <w:sz w:val="21"/>
        </w:rPr>
        <w:t xml:space="preserve">ANNA: </w:t>
      </w:r>
      <w:r>
        <w:rPr>
          <w:rFonts w:ascii="Calibri" w:hAnsi="Calibri" w:eastAsia="맑은 고딕"/>
          <w:b w:val="0"/>
          <w:sz w:val="21"/>
        </w:rPr>
        <w:t>La «Canzona di Bacco». Lorenzo il Magnifico l'ha scritta per il Carnevale di Firenze, alla fine del Quattrocento.</w:t>
      </w:r>
    </w:p>
    <w:p>
      <w:pPr>
        <w:spacing w:after="40"/>
      </w:pPr>
      <w:r>
        <w:rPr>
          <w:rFonts w:ascii="Calibri" w:hAnsi="Calibri" w:eastAsia="맑은 고딕"/>
          <w:b w:val="0"/>
          <w:sz w:val="21"/>
        </w:rPr>
        <w:t xml:space="preserve">69. </w:t>
      </w:r>
      <w:r>
        <w:rPr>
          <w:rFonts w:ascii="Calibri" w:hAnsi="Calibri" w:eastAsia="맑은 고딕"/>
          <w:b/>
          <w:sz w:val="21"/>
        </w:rPr>
        <w:t xml:space="preserve">MATTEO: </w:t>
      </w:r>
      <w:r>
        <w:rPr>
          <w:rFonts w:ascii="Calibri" w:hAnsi="Calibri" w:eastAsia="맑은 고딕"/>
          <w:b w:val="0"/>
          <w:sz w:val="21"/>
        </w:rPr>
        <w:t>Ne ho sentito parlare a scuola. Ma non l'ho mai letta davvero.</w:t>
      </w:r>
    </w:p>
    <w:p>
      <w:pPr>
        <w:spacing w:after="40"/>
      </w:pPr>
      <w:r>
        <w:rPr>
          <w:rFonts w:ascii="Calibri" w:hAnsi="Calibri" w:eastAsia="맑은 고딕"/>
          <w:b w:val="0"/>
          <w:sz w:val="21"/>
        </w:rPr>
        <w:t xml:space="preserve">70. </w:t>
      </w:r>
      <w:r>
        <w:rPr>
          <w:rFonts w:ascii="Calibri" w:hAnsi="Calibri" w:eastAsia="맑은 고딕"/>
          <w:b/>
          <w:sz w:val="21"/>
        </w:rPr>
        <w:t xml:space="preserve">ANNA: </w:t>
      </w:r>
      <w:r>
        <w:rPr>
          <w:rFonts w:ascii="Calibri" w:hAnsi="Calibri" w:eastAsia="맑은 고딕"/>
          <w:b w:val="0"/>
          <w:sz w:val="21"/>
        </w:rPr>
        <w:t>Ho cercato di capirla. «Quant'è bella giovinezza, che si fugge tuttavia». Cioè: com'è bella la giovinezza, che però scappa via sempre.</w:t>
      </w:r>
    </w:p>
    <w:p>
      <w:pPr>
        <w:spacing w:after="40"/>
      </w:pPr>
      <w:r>
        <w:rPr>
          <w:rFonts w:ascii="Calibri" w:hAnsi="Calibri" w:eastAsia="맑은 고딕"/>
          <w:b w:val="0"/>
          <w:sz w:val="21"/>
        </w:rPr>
        <w:t xml:space="preserve">71. </w:t>
      </w:r>
      <w:r>
        <w:rPr>
          <w:rFonts w:ascii="Calibri" w:hAnsi="Calibri" w:eastAsia="맑은 고딕"/>
          <w:b/>
          <w:sz w:val="21"/>
        </w:rPr>
        <w:t xml:space="preserve">MATTEO: </w:t>
      </w:r>
      <w:r>
        <w:rPr>
          <w:rFonts w:ascii="Calibri" w:hAnsi="Calibri" w:eastAsia="맑은 고딕"/>
          <w:b w:val="0"/>
          <w:sz w:val="21"/>
        </w:rPr>
        <w:t>«Tuttavia», qui, non vuol dire «però», giusto? Vuol dire «continuamente».</w:t>
      </w:r>
    </w:p>
    <w:p>
      <w:pPr>
        <w:spacing w:after="40"/>
      </w:pPr>
      <w:r>
        <w:rPr>
          <w:rFonts w:ascii="Calibri" w:hAnsi="Calibri" w:eastAsia="맑은 고딕"/>
          <w:b w:val="0"/>
          <w:sz w:val="21"/>
        </w:rPr>
        <w:t xml:space="preserve">72. </w:t>
      </w:r>
      <w:r>
        <w:rPr>
          <w:rFonts w:ascii="Calibri" w:hAnsi="Calibri" w:eastAsia="맑은 고딕"/>
          <w:b/>
          <w:sz w:val="21"/>
        </w:rPr>
        <w:t xml:space="preserve">ANNA: </w:t>
      </w:r>
      <w:r>
        <w:rPr>
          <w:rFonts w:ascii="Calibri" w:hAnsi="Calibri" w:eastAsia="맑은 고딕"/>
          <w:b w:val="0"/>
          <w:sz w:val="21"/>
        </w:rPr>
        <w:t>Esatto. Il significato antico: «sempre, senza fermarsi». Quindi la giovinezza fugge, continuamente.</w:t>
      </w:r>
    </w:p>
    <w:p>
      <w:pPr>
        <w:spacing w:after="40"/>
      </w:pPr>
      <w:r>
        <w:rPr>
          <w:rFonts w:ascii="Calibri" w:hAnsi="Calibri" w:eastAsia="맑은 고딕"/>
          <w:b w:val="0"/>
          <w:sz w:val="21"/>
        </w:rPr>
        <w:t xml:space="preserve">73. </w:t>
      </w:r>
      <w:r>
        <w:rPr>
          <w:rFonts w:ascii="Calibri" w:hAnsi="Calibri" w:eastAsia="맑은 고딕"/>
          <w:b/>
          <w:sz w:val="21"/>
        </w:rPr>
        <w:t xml:space="preserve">MATTEO: </w:t>
      </w:r>
      <w:r>
        <w:rPr>
          <w:rFonts w:ascii="Calibri" w:hAnsi="Calibri" w:eastAsia="맑은 고딕"/>
          <w:b w:val="0"/>
          <w:sz w:val="21"/>
        </w:rPr>
        <w:t>E poi: «Chi vuol esser lieto, sia: di doman non c'è certezza».</w:t>
      </w:r>
    </w:p>
    <w:p>
      <w:pPr>
        <w:spacing w:after="40"/>
      </w:pPr>
      <w:r>
        <w:rPr>
          <w:rFonts w:ascii="Calibri" w:hAnsi="Calibri" w:eastAsia="맑은 고딕"/>
          <w:b w:val="0"/>
          <w:sz w:val="21"/>
        </w:rPr>
        <w:t xml:space="preserve">74. </w:t>
      </w:r>
      <w:r>
        <w:rPr>
          <w:rFonts w:ascii="Calibri" w:hAnsi="Calibri" w:eastAsia="맑은 고딕"/>
          <w:b/>
          <w:sz w:val="21"/>
        </w:rPr>
        <w:t xml:space="preserve">ANNA: </w:t>
      </w:r>
      <w:r>
        <w:rPr>
          <w:rFonts w:ascii="Calibri" w:hAnsi="Calibri" w:eastAsia="맑은 고딕"/>
          <w:b w:val="0"/>
          <w:sz w:val="21"/>
        </w:rPr>
        <w:t>Chi vuole essere felice, lo sia subito: del domani non c'è certezza.</w:t>
      </w:r>
    </w:p>
    <w:p>
      <w:pPr>
        <w:spacing w:after="40"/>
      </w:pPr>
      <w:r>
        <w:rPr>
          <w:rFonts w:ascii="Calibri" w:hAnsi="Calibri" w:eastAsia="맑은 고딕"/>
          <w:b w:val="0"/>
          <w:sz w:val="21"/>
        </w:rPr>
        <w:t xml:space="preserve">75. </w:t>
      </w:r>
      <w:r>
        <w:rPr>
          <w:rFonts w:ascii="Calibri" w:hAnsi="Calibri" w:eastAsia="맑은 고딕"/>
          <w:b/>
          <w:sz w:val="21"/>
        </w:rPr>
        <w:t xml:space="preserve">MATTEO: </w:t>
      </w:r>
      <w:r>
        <w:rPr>
          <w:rFonts w:ascii="Calibri" w:hAnsi="Calibri" w:eastAsia="맑은 고딕"/>
          <w:b w:val="0"/>
          <w:sz w:val="21"/>
        </w:rPr>
        <w:t>È un invito al carpe diem. Raccogli il giorno.</w:t>
      </w:r>
    </w:p>
    <w:p>
      <w:pPr>
        <w:spacing w:after="40"/>
      </w:pPr>
      <w:r>
        <w:rPr>
          <w:rFonts w:ascii="Calibri" w:hAnsi="Calibri" w:eastAsia="맑은 고딕"/>
          <w:b w:val="0"/>
          <w:sz w:val="21"/>
        </w:rPr>
        <w:t xml:space="preserve">76. </w:t>
      </w:r>
      <w:r>
        <w:rPr>
          <w:rFonts w:ascii="Calibri" w:hAnsi="Calibri" w:eastAsia="맑은 고딕"/>
          <w:b/>
          <w:sz w:val="21"/>
        </w:rPr>
        <w:t xml:space="preserve">ANNA: </w:t>
      </w:r>
      <w:r>
        <w:rPr>
          <w:rFonts w:ascii="Calibri" w:hAnsi="Calibri" w:eastAsia="맑은 고딕"/>
          <w:b w:val="0"/>
          <w:sz w:val="21"/>
        </w:rPr>
        <w:t>Lorenzo era banchiere, politico, governava Firenze. Eppure scriveva versi e organizzava feste. Un uomo pratico, con un cuore da poeta.</w:t>
      </w:r>
    </w:p>
    <w:p>
      <w:pPr>
        <w:spacing w:after="40"/>
      </w:pPr>
      <w:r>
        <w:rPr>
          <w:rFonts w:ascii="Calibri" w:hAnsi="Calibri" w:eastAsia="맑은 고딕"/>
          <w:b w:val="0"/>
          <w:sz w:val="21"/>
        </w:rPr>
        <w:t xml:space="preserve">77. </w:t>
      </w:r>
      <w:r>
        <w:rPr>
          <w:rFonts w:ascii="Calibri" w:hAnsi="Calibri" w:eastAsia="맑은 고딕"/>
          <w:b/>
          <w:sz w:val="21"/>
        </w:rPr>
        <w:t xml:space="preserve">MATTEO: </w:t>
      </w:r>
      <w:r>
        <w:rPr>
          <w:rFonts w:ascii="Calibri" w:hAnsi="Calibri" w:eastAsia="맑은 고딕"/>
          <w:b w:val="0"/>
          <w:sz w:val="21"/>
        </w:rPr>
        <w:t>Come me, dici?</w:t>
      </w:r>
    </w:p>
    <w:p>
      <w:pPr>
        <w:spacing w:after="40"/>
      </w:pPr>
      <w:r>
        <w:rPr>
          <w:rFonts w:ascii="Calibri" w:hAnsi="Calibri" w:eastAsia="맑은 고딕"/>
          <w:b w:val="0"/>
          <w:sz w:val="21"/>
        </w:rPr>
        <w:t xml:space="preserve">78. </w:t>
      </w:r>
      <w:r>
        <w:rPr>
          <w:rFonts w:ascii="Calibri" w:hAnsi="Calibri" w:eastAsia="맑은 고딕"/>
          <w:b/>
          <w:sz w:val="21"/>
        </w:rPr>
        <w:t xml:space="preserve">ANNA: </w:t>
      </w:r>
      <w:r>
        <w:rPr>
          <w:rFonts w:ascii="Calibri" w:hAnsi="Calibri" w:eastAsia="맑은 고딕"/>
          <w:b w:val="0"/>
          <w:sz w:val="21"/>
        </w:rPr>
        <w:t>Non ho detto questo. Ma lo penso.</w:t>
      </w:r>
    </w:p>
    <w:p>
      <w:pPr>
        <w:spacing w:after="40"/>
      </w:pPr>
      <w:r>
        <w:rPr>
          <w:rFonts w:ascii="Calibri" w:hAnsi="Calibri" w:eastAsia="맑은 고딕"/>
          <w:b w:val="0"/>
          <w:sz w:val="21"/>
        </w:rPr>
        <w:t xml:space="preserve">79. </w:t>
      </w:r>
      <w:r>
        <w:rPr>
          <w:rFonts w:ascii="Calibri" w:hAnsi="Calibri" w:eastAsia="맑은 고딕"/>
          <w:b/>
          <w:sz w:val="21"/>
        </w:rPr>
        <w:t xml:space="preserve">MATTEO: </w:t>
      </w:r>
      <w:r>
        <w:rPr>
          <w:rFonts w:ascii="Calibri" w:hAnsi="Calibri" w:eastAsia="맑은 고딕"/>
          <w:b w:val="0"/>
          <w:sz w:val="21"/>
        </w:rPr>
        <w:t>Anna, io non so come ringraziarti. Questo libro lo conserverò con più cura di qualsiasi altro.</w:t>
      </w:r>
    </w:p>
    <w:p>
      <w:pPr>
        <w:spacing w:after="40"/>
      </w:pPr>
      <w:r>
        <w:rPr>
          <w:rFonts w:ascii="Calibri" w:hAnsi="Calibri" w:eastAsia="맑은 고딕"/>
          <w:b w:val="0"/>
          <w:sz w:val="21"/>
        </w:rPr>
        <w:t xml:space="preserve">80. </w:t>
      </w:r>
      <w:r>
        <w:rPr>
          <w:rFonts w:ascii="Calibri" w:hAnsi="Calibri" w:eastAsia="맑은 고딕"/>
          <w:b/>
          <w:sz w:val="21"/>
        </w:rPr>
        <w:t xml:space="preserve">ANNA: </w:t>
      </w:r>
      <w:r>
        <w:rPr>
          <w:rFonts w:ascii="Calibri" w:hAnsi="Calibri" w:eastAsia="맑은 고딕"/>
          <w:b w:val="0"/>
          <w:sz w:val="21"/>
        </w:rPr>
        <w:t>Anche se ci scrivi con la matita?</w:t>
      </w:r>
    </w:p>
    <w:p>
      <w:pPr>
        <w:spacing w:after="40"/>
      </w:pPr>
      <w:r>
        <w:rPr>
          <w:rFonts w:ascii="Calibri" w:hAnsi="Calibri" w:eastAsia="맑은 고딕"/>
          <w:b w:val="0"/>
          <w:sz w:val="21"/>
        </w:rPr>
        <w:t xml:space="preserve">81. </w:t>
      </w:r>
      <w:r>
        <w:rPr>
          <w:rFonts w:ascii="Calibri" w:hAnsi="Calibri" w:eastAsia="맑은 고딕"/>
          <w:b/>
          <w:sz w:val="21"/>
        </w:rPr>
        <w:t xml:space="preserve">MATTEO: </w:t>
      </w:r>
      <w:r>
        <w:rPr>
          <w:rFonts w:ascii="Calibri" w:hAnsi="Calibri" w:eastAsia="맑은 고딕"/>
          <w:b w:val="0"/>
          <w:sz w:val="21"/>
        </w:rPr>
        <w:t>Aspetta. Ci sono già delle parole a matita qui, sulla prima pagina. Con una grafia che non conosco.</w:t>
      </w:r>
    </w:p>
    <w:p>
      <w:pPr>
        <w:spacing w:after="40"/>
      </w:pPr>
      <w:r>
        <w:rPr>
          <w:rFonts w:ascii="Calibri" w:hAnsi="Calibri" w:eastAsia="맑은 고딕"/>
          <w:b w:val="0"/>
          <w:sz w:val="21"/>
        </w:rPr>
        <w:t xml:space="preserve">82. </w:t>
      </w:r>
      <w:r>
        <w:rPr>
          <w:rFonts w:ascii="Calibri" w:hAnsi="Calibri" w:eastAsia="맑은 고딕"/>
          <w:b/>
          <w:sz w:val="21"/>
        </w:rPr>
        <w:t xml:space="preserve">ANNA: </w:t>
      </w:r>
      <w:r>
        <w:rPr>
          <w:rFonts w:ascii="Calibri" w:hAnsi="Calibri" w:eastAsia="맑은 고딕"/>
          <w:b w:val="0"/>
          <w:sz w:val="21"/>
        </w:rPr>
        <w:t>Ah. L'ho scritta io, l'altra sera. Per favore, non leggerla ad alta voce.</w:t>
      </w:r>
    </w:p>
    <w:p>
      <w:pPr>
        <w:spacing w:after="40"/>
      </w:pPr>
      <w:r>
        <w:rPr>
          <w:rFonts w:ascii="Calibri" w:hAnsi="Calibri" w:eastAsia="맑은 고딕"/>
          <w:b w:val="0"/>
          <w:sz w:val="21"/>
        </w:rPr>
        <w:t xml:space="preserve">83. </w:t>
      </w:r>
      <w:r>
        <w:rPr>
          <w:rFonts w:ascii="Calibri" w:hAnsi="Calibri" w:eastAsia="맑은 고딕"/>
          <w:b/>
          <w:sz w:val="21"/>
        </w:rPr>
        <w:t xml:space="preserve">MATTEO: </w:t>
      </w:r>
      <w:r>
        <w:rPr>
          <w:rFonts w:ascii="Calibri" w:hAnsi="Calibri" w:eastAsia="맑은 고딕"/>
          <w:b w:val="0"/>
          <w:sz w:val="21"/>
        </w:rPr>
        <w:t>Non posso. È troppo bella.</w:t>
      </w:r>
    </w:p>
    <w:p>
      <w:pPr>
        <w:spacing w:after="40"/>
      </w:pPr>
      <w:r>
        <w:rPr>
          <w:rFonts w:ascii="Calibri" w:hAnsi="Calibri" w:eastAsia="맑은 고딕"/>
          <w:b w:val="0"/>
          <w:sz w:val="21"/>
        </w:rPr>
        <w:t xml:space="preserve">84. </w:t>
      </w:r>
      <w:r>
        <w:rPr>
          <w:rFonts w:ascii="Calibri" w:hAnsi="Calibri" w:eastAsia="맑은 고딕"/>
          <w:b/>
          <w:sz w:val="21"/>
        </w:rPr>
        <w:t xml:space="preserve">ANNA: </w:t>
      </w:r>
      <w:r>
        <w:rPr>
          <w:rFonts w:ascii="Calibri" w:hAnsi="Calibri" w:eastAsia="맑은 고딕"/>
          <w:b w:val="0"/>
          <w:sz w:val="21"/>
        </w:rPr>
        <w:t>Matteo!</w:t>
      </w:r>
    </w:p>
    <w:p>
      <w:pPr>
        <w:spacing w:after="40"/>
      </w:pPr>
      <w:r>
        <w:rPr>
          <w:rFonts w:ascii="Calibri" w:hAnsi="Calibri" w:eastAsia="맑은 고딕"/>
          <w:b w:val="0"/>
          <w:sz w:val="21"/>
        </w:rPr>
        <w:t xml:space="preserve">85. </w:t>
      </w:r>
      <w:r>
        <w:rPr>
          <w:rFonts w:ascii="Calibri" w:hAnsi="Calibri" w:eastAsia="맑은 고딕"/>
          <w:b/>
          <w:sz w:val="21"/>
        </w:rPr>
        <w:t xml:space="preserve">MATTEO: </w:t>
      </w:r>
      <w:r>
        <w:rPr>
          <w:rFonts w:ascii="Calibri" w:hAnsi="Calibri" w:eastAsia="맑은 고딕"/>
          <w:b w:val="0"/>
          <w:sz w:val="21"/>
        </w:rPr>
        <w:t>«Per Matteo, da una che scrive con la penna. Questa è una matita». Firmato: A.</w:t>
      </w:r>
    </w:p>
    <w:p>
      <w:pPr>
        <w:spacing w:after="40"/>
      </w:pPr>
      <w:r>
        <w:rPr>
          <w:rFonts w:ascii="Calibri" w:hAnsi="Calibri" w:eastAsia="맑은 고딕"/>
          <w:b w:val="0"/>
          <w:sz w:val="21"/>
        </w:rPr>
        <w:t xml:space="preserve">86. </w:t>
      </w:r>
      <w:r>
        <w:rPr>
          <w:rFonts w:ascii="Calibri" w:hAnsi="Calibri" w:eastAsia="맑은 고딕"/>
          <w:b/>
          <w:sz w:val="21"/>
        </w:rPr>
        <w:t xml:space="preserve">ANNA: </w:t>
      </w:r>
      <w:r>
        <w:rPr>
          <w:rFonts w:ascii="Calibri" w:hAnsi="Calibri" w:eastAsia="맑은 고딕"/>
          <w:b w:val="0"/>
          <w:sz w:val="21"/>
        </w:rPr>
        <w:t>È una frase stupida. Volevo scrivere qualcosa di più bello e invece ho scritto questo.</w:t>
      </w:r>
    </w:p>
    <w:p>
      <w:pPr>
        <w:spacing w:after="40"/>
      </w:pPr>
      <w:r>
        <w:rPr>
          <w:rFonts w:ascii="Calibri" w:hAnsi="Calibri" w:eastAsia="맑은 고딕"/>
          <w:b w:val="0"/>
          <w:sz w:val="21"/>
        </w:rPr>
        <w:t xml:space="preserve">87. </w:t>
      </w:r>
      <w:r>
        <w:rPr>
          <w:rFonts w:ascii="Calibri" w:hAnsi="Calibri" w:eastAsia="맑은 고딕"/>
          <w:b/>
          <w:sz w:val="21"/>
        </w:rPr>
        <w:t xml:space="preserve">MATTEO: </w:t>
      </w:r>
      <w:r>
        <w:rPr>
          <w:rFonts w:ascii="Calibri" w:hAnsi="Calibri" w:eastAsia="맑은 고딕"/>
          <w:b w:val="0"/>
          <w:sz w:val="21"/>
        </w:rPr>
        <w:t>È la frase più bella. E si può cancellare, no?</w:t>
      </w:r>
    </w:p>
    <w:p>
      <w:pPr>
        <w:spacing w:after="40"/>
      </w:pPr>
      <w:r>
        <w:rPr>
          <w:rFonts w:ascii="Calibri" w:hAnsi="Calibri" w:eastAsia="맑은 고딕"/>
          <w:b w:val="0"/>
          <w:sz w:val="21"/>
        </w:rPr>
        <w:t xml:space="preserve">88. </w:t>
      </w:r>
      <w:r>
        <w:rPr>
          <w:rFonts w:ascii="Calibri" w:hAnsi="Calibri" w:eastAsia="맑은 고딕"/>
          <w:b/>
          <w:sz w:val="21"/>
        </w:rPr>
        <w:t xml:space="preserve">ANNA: </w:t>
      </w:r>
      <w:r>
        <w:rPr>
          <w:rFonts w:ascii="Calibri" w:hAnsi="Calibri" w:eastAsia="맑은 고딕"/>
          <w:b w:val="0"/>
          <w:sz w:val="21"/>
        </w:rPr>
        <w:t>Sì, certo. Ma non lo fare, per favore.</w:t>
      </w:r>
    </w:p>
    <w:p>
      <w:pPr>
        <w:spacing w:after="40"/>
      </w:pPr>
      <w:r>
        <w:rPr>
          <w:rFonts w:ascii="Calibri" w:hAnsi="Calibri" w:eastAsia="맑은 고딕"/>
          <w:b w:val="0"/>
          <w:sz w:val="21"/>
        </w:rPr>
        <w:t xml:space="preserve">89. </w:t>
      </w:r>
      <w:r>
        <w:rPr>
          <w:rFonts w:ascii="Calibri" w:hAnsi="Calibri" w:eastAsia="맑은 고딕"/>
          <w:b/>
          <w:sz w:val="21"/>
        </w:rPr>
        <w:t xml:space="preserve">MATTEO: </w:t>
      </w:r>
      <w:r>
        <w:rPr>
          <w:rFonts w:ascii="Calibri" w:hAnsi="Calibri" w:eastAsia="맑은 고딕"/>
          <w:b w:val="0"/>
          <w:sz w:val="21"/>
        </w:rPr>
        <w:t>Non cancello mai. Lo sai.</w:t>
      </w:r>
    </w:p>
    <w:p>
      <w:pPr>
        <w:spacing w:after="40"/>
      </w:pPr>
      <w:r>
        <w:rPr>
          <w:rFonts w:ascii="Calibri" w:hAnsi="Calibri" w:eastAsia="맑은 고딕"/>
          <w:b w:val="0"/>
          <w:sz w:val="21"/>
        </w:rPr>
        <w:t xml:space="preserve">90. </w:t>
      </w:r>
      <w:r>
        <w:rPr>
          <w:rFonts w:ascii="Calibri" w:hAnsi="Calibri" w:eastAsia="맑은 고딕"/>
          <w:b/>
          <w:sz w:val="21"/>
        </w:rPr>
        <w:t xml:space="preserve">ANNA: </w:t>
      </w:r>
      <w:r>
        <w:rPr>
          <w:rFonts w:ascii="Calibri" w:hAnsi="Calibri" w:eastAsia="맑은 고딕"/>
          <w:b w:val="0"/>
          <w:sz w:val="21"/>
        </w:rPr>
        <w:t>Allora lasciamola lì.</w:t>
      </w:r>
    </w:p>
    <w:p>
      <w:pPr>
        <w:spacing w:after="40"/>
      </w:pPr>
      <w:r>
        <w:rPr>
          <w:rFonts w:ascii="Calibri" w:hAnsi="Calibri" w:eastAsia="맑은 고딕"/>
          <w:b w:val="0"/>
          <w:sz w:val="21"/>
        </w:rPr>
        <w:t xml:space="preserve">91. </w:t>
      </w:r>
      <w:r>
        <w:rPr>
          <w:rFonts w:ascii="Calibri" w:hAnsi="Calibri" w:eastAsia="맑은 고딕"/>
          <w:b/>
          <w:sz w:val="21"/>
        </w:rPr>
        <w:t xml:space="preserve">MATTEO: </w:t>
      </w:r>
      <w:r>
        <w:rPr>
          <w:rFonts w:ascii="Calibri" w:hAnsi="Calibri" w:eastAsia="맑은 고딕"/>
          <w:b w:val="0"/>
          <w:sz w:val="21"/>
        </w:rPr>
        <w:t>Anna... posso dirti una cosa, io, adesso?</w:t>
      </w:r>
    </w:p>
    <w:p>
      <w:pPr>
        <w:spacing w:after="40"/>
      </w:pPr>
      <w:r>
        <w:rPr>
          <w:rFonts w:ascii="Calibri" w:hAnsi="Calibri" w:eastAsia="맑은 고딕"/>
          <w:b w:val="0"/>
          <w:sz w:val="21"/>
        </w:rPr>
        <w:t xml:space="preserve">92. </w:t>
      </w:r>
      <w:r>
        <w:rPr>
          <w:rFonts w:ascii="Calibri" w:hAnsi="Calibri" w:eastAsia="맑은 고딕"/>
          <w:b/>
          <w:sz w:val="21"/>
        </w:rPr>
        <w:t xml:space="preserve">ANNA: </w:t>
      </w:r>
      <w:r>
        <w:rPr>
          <w:rFonts w:ascii="Calibri" w:hAnsi="Calibri" w:eastAsia="맑은 고딕"/>
          <w:b w:val="0"/>
          <w:sz w:val="21"/>
        </w:rPr>
        <w:t>Dimmi.</w:t>
      </w:r>
    </w:p>
    <w:p>
      <w:pPr>
        <w:spacing w:after="40"/>
      </w:pPr>
      <w:r>
        <w:rPr>
          <w:rFonts w:ascii="Calibri" w:hAnsi="Calibri" w:eastAsia="맑은 고딕"/>
          <w:b w:val="0"/>
          <w:sz w:val="21"/>
        </w:rPr>
        <w:t xml:space="preserve">93. </w:t>
      </w:r>
      <w:r>
        <w:rPr>
          <w:rFonts w:ascii="Calibri" w:hAnsi="Calibri" w:eastAsia="맑은 고딕"/>
          <w:b/>
          <w:sz w:val="21"/>
        </w:rPr>
        <w:t xml:space="preserve">MATTEO: </w:t>
      </w:r>
      <w:r>
        <w:rPr>
          <w:rFonts w:ascii="Calibri" w:hAnsi="Calibri" w:eastAsia="맑은 고딕"/>
          <w:b w:val="0"/>
          <w:sz w:val="21"/>
        </w:rPr>
        <w:t>Ho due biglietti per la Scala. Un cliente me li ha regalati, per un concerto di sabato tra due settimane. Una cosa di Verdi, un Requiem, in memoria di un poeta.</w:t>
      </w:r>
    </w:p>
    <w:p>
      <w:pPr>
        <w:spacing w:after="40"/>
      </w:pPr>
      <w:r>
        <w:rPr>
          <w:rFonts w:ascii="Calibri" w:hAnsi="Calibri" w:eastAsia="맑은 고딕"/>
          <w:b w:val="0"/>
          <w:sz w:val="21"/>
        </w:rPr>
        <w:t xml:space="preserve">94. </w:t>
      </w:r>
      <w:r>
        <w:rPr>
          <w:rFonts w:ascii="Calibri" w:hAnsi="Calibri" w:eastAsia="맑은 고딕"/>
          <w:b/>
          <w:sz w:val="21"/>
        </w:rPr>
        <w:t xml:space="preserve">ANNA: </w:t>
      </w:r>
      <w:r>
        <w:rPr>
          <w:rFonts w:ascii="Calibri" w:hAnsi="Calibri" w:eastAsia="맑은 고딕"/>
          <w:b w:val="0"/>
          <w:sz w:val="21"/>
        </w:rPr>
        <w:t>Verdi per Manzoni. Lo sapevo.</w:t>
      </w:r>
    </w:p>
    <w:p>
      <w:pPr>
        <w:spacing w:after="40"/>
      </w:pPr>
      <w:r>
        <w:rPr>
          <w:rFonts w:ascii="Calibri" w:hAnsi="Calibri" w:eastAsia="맑은 고딕"/>
          <w:b w:val="0"/>
          <w:sz w:val="21"/>
        </w:rPr>
        <w:t xml:space="preserve">95. </w:t>
      </w:r>
      <w:r>
        <w:rPr>
          <w:rFonts w:ascii="Calibri" w:hAnsi="Calibri" w:eastAsia="맑은 고딕"/>
          <w:b/>
          <w:sz w:val="21"/>
        </w:rPr>
        <w:t xml:space="preserve">MATTEO: </w:t>
      </w:r>
      <w:r>
        <w:rPr>
          <w:rFonts w:ascii="Calibri" w:hAnsi="Calibri" w:eastAsia="맑은 고딕"/>
          <w:b w:val="0"/>
          <w:sz w:val="21"/>
        </w:rPr>
        <w:t>Non so se ti piace la musica classica. Ma mi farebbe piacere se venissi con me.</w:t>
      </w:r>
    </w:p>
    <w:p>
      <w:pPr>
        <w:spacing w:after="40"/>
      </w:pPr>
      <w:r>
        <w:rPr>
          <w:rFonts w:ascii="Calibri" w:hAnsi="Calibri" w:eastAsia="맑은 고딕"/>
          <w:b w:val="0"/>
          <w:sz w:val="21"/>
        </w:rPr>
        <w:t xml:space="preserve">96. </w:t>
      </w:r>
      <w:r>
        <w:rPr>
          <w:rFonts w:ascii="Calibri" w:hAnsi="Calibri" w:eastAsia="맑은 고딕"/>
          <w:b/>
          <w:sz w:val="21"/>
        </w:rPr>
        <w:t xml:space="preserve">ANNA: </w:t>
      </w:r>
      <w:r>
        <w:rPr>
          <w:rFonts w:ascii="Calibri" w:hAnsi="Calibri" w:eastAsia="맑은 고딕"/>
          <w:b w:val="0"/>
          <w:sz w:val="21"/>
        </w:rPr>
        <w:t>Alla Scala? Io non ci sono mai stata, sai? Sono otto anni che vivo a Milano.</w:t>
      </w:r>
    </w:p>
    <w:p>
      <w:pPr>
        <w:spacing w:after="40"/>
      </w:pPr>
      <w:r>
        <w:rPr>
          <w:rFonts w:ascii="Calibri" w:hAnsi="Calibri" w:eastAsia="맑은 고딕"/>
          <w:b w:val="0"/>
          <w:sz w:val="21"/>
        </w:rPr>
        <w:t xml:space="preserve">97. </w:t>
      </w:r>
      <w:r>
        <w:rPr>
          <w:rFonts w:ascii="Calibri" w:hAnsi="Calibri" w:eastAsia="맑은 고딕"/>
          <w:b/>
          <w:sz w:val="21"/>
        </w:rPr>
        <w:t xml:space="preserve">MATTEO: </w:t>
      </w:r>
      <w:r>
        <w:rPr>
          <w:rFonts w:ascii="Calibri" w:hAnsi="Calibri" w:eastAsia="맑은 고딕"/>
          <w:b w:val="0"/>
          <w:sz w:val="21"/>
        </w:rPr>
        <w:t>Otto anni senza la Scala. È un peccato civile.</w:t>
      </w:r>
    </w:p>
    <w:p>
      <w:pPr>
        <w:spacing w:after="40"/>
      </w:pPr>
      <w:r>
        <w:rPr>
          <w:rFonts w:ascii="Calibri" w:hAnsi="Calibri" w:eastAsia="맑은 고딕"/>
          <w:b w:val="0"/>
          <w:sz w:val="21"/>
        </w:rPr>
        <w:t xml:space="preserve">98. </w:t>
      </w:r>
      <w:r>
        <w:rPr>
          <w:rFonts w:ascii="Calibri" w:hAnsi="Calibri" w:eastAsia="맑은 고딕"/>
          <w:b/>
          <w:sz w:val="21"/>
        </w:rPr>
        <w:t xml:space="preserve">ANNA: </w:t>
      </w:r>
      <w:r>
        <w:rPr>
          <w:rFonts w:ascii="Calibri" w:hAnsi="Calibri" w:eastAsia="맑은 고딕"/>
          <w:b w:val="0"/>
          <w:sz w:val="21"/>
        </w:rPr>
        <w:t>Allora devo recuperare. Va bene, accetto. Con una condizione.</w:t>
      </w:r>
    </w:p>
    <w:p>
      <w:pPr>
        <w:spacing w:after="40"/>
      </w:pPr>
      <w:r>
        <w:rPr>
          <w:rFonts w:ascii="Calibri" w:hAnsi="Calibri" w:eastAsia="맑은 고딕"/>
          <w:b w:val="0"/>
          <w:sz w:val="21"/>
        </w:rPr>
        <w:t xml:space="preserve">99. </w:t>
      </w:r>
      <w:r>
        <w:rPr>
          <w:rFonts w:ascii="Calibri" w:hAnsi="Calibri" w:eastAsia="맑은 고딕"/>
          <w:b/>
          <w:sz w:val="21"/>
        </w:rPr>
        <w:t xml:space="preserve">MATTEO: </w:t>
      </w:r>
      <w:r>
        <w:rPr>
          <w:rFonts w:ascii="Calibri" w:hAnsi="Calibri" w:eastAsia="맑은 고딕"/>
          <w:b w:val="0"/>
          <w:sz w:val="21"/>
        </w:rPr>
        <w:t>Quale?</w:t>
      </w:r>
    </w:p>
    <w:p>
      <w:pPr>
        <w:spacing w:after="40"/>
      </w:pPr>
      <w:r>
        <w:rPr>
          <w:rFonts w:ascii="Calibri" w:hAnsi="Calibri" w:eastAsia="맑은 고딕"/>
          <w:b w:val="0"/>
          <w:sz w:val="21"/>
        </w:rPr>
        <w:t xml:space="preserve">100. </w:t>
      </w:r>
      <w:r>
        <w:rPr>
          <w:rFonts w:ascii="Calibri" w:hAnsi="Calibri" w:eastAsia="맑은 고딕"/>
          <w:b/>
          <w:sz w:val="21"/>
        </w:rPr>
        <w:t xml:space="preserve">ANNA: </w:t>
      </w:r>
      <w:r>
        <w:rPr>
          <w:rFonts w:ascii="Calibri" w:hAnsi="Calibri" w:eastAsia="맑은 고딕"/>
          <w:b w:val="0"/>
          <w:sz w:val="21"/>
        </w:rPr>
        <w:t>Mi spieghi tutto, anche quando non voglio sapere. Io ascolto, come ascolta Fosco.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로렌초 데 메디치, 〈Canzona di Bacco〉 (낭독: 67번)</w:t>
      </w:r>
    </w:p>
    <w:p>
      <w:r>
        <w:rPr>
          <w:rFonts w:ascii="Calibri" w:hAnsi="Calibri" w:eastAsia="맑은 고딕"/>
          <w:b/>
          <w:sz w:val="21"/>
        </w:rPr>
        <w:t>원문</w:t>
      </w:r>
    </w:p>
    <w:p>
      <w:pPr>
        <w:ind w:left="567"/>
      </w:pPr>
      <w:r>
        <w:rPr>
          <w:rFonts w:ascii="Calibri" w:hAnsi="Calibri" w:eastAsia="맑은 고딕"/>
          <w:b w:val="0"/>
          <w:i/>
          <w:sz w:val="21"/>
        </w:rPr>
        <w:t>«Quant'è bella giovinezza,</w:t>
      </w:r>
      <w:r>
        <w:rPr>
          <w:i/>
        </w:rPr>
        <w:br/>
      </w:r>
      <w:r>
        <w:rPr>
          <w:rFonts w:ascii="Calibri" w:hAnsi="Calibri" w:eastAsia="맑은 고딕"/>
          <w:b w:val="0"/>
          <w:i/>
          <w:sz w:val="21"/>
        </w:rPr>
        <w:t>che si fugge tuttavia!</w:t>
      </w:r>
      <w:r>
        <w:rPr>
          <w:i/>
        </w:rPr>
        <w:br/>
      </w:r>
      <w:r>
        <w:rPr>
          <w:rFonts w:ascii="Calibri" w:hAnsi="Calibri" w:eastAsia="맑은 고딕"/>
          <w:b w:val="0"/>
          <w:i/>
          <w:sz w:val="21"/>
        </w:rPr>
        <w:t>Chi vuol esser lieto, sia:</w:t>
      </w:r>
      <w:r>
        <w:rPr>
          <w:i/>
        </w:rPr>
        <w:br/>
      </w:r>
      <w:r>
        <w:rPr>
          <w:rFonts w:ascii="Calibri" w:hAnsi="Calibri" w:eastAsia="맑은 고딕"/>
          <w:b w:val="0"/>
          <w:i/>
          <w:sz w:val="21"/>
        </w:rPr>
        <w:t>di doman non c'è certezza».</w:t>
      </w:r>
    </w:p>
    <w:p>
      <w:r>
        <w:rPr>
          <w:rFonts w:ascii="Calibri" w:hAnsi="Calibri" w:eastAsia="맑은 고딕"/>
          <w:b/>
          <w:sz w:val="21"/>
        </w:rPr>
        <w:t>출처</w:t>
      </w:r>
      <w:r>
        <w:rPr>
          <w:rFonts w:ascii="Calibri" w:hAnsi="Calibri" w:eastAsia="맑은 고딕"/>
          <w:b w:val="0"/>
          <w:sz w:val="21"/>
        </w:rPr>
        <w:t>: 로렌초 데 메디치(Lorenzo de' Medici, 1449–1492), 〈바쿠스의 노래〉(</w:t>
      </w:r>
      <w:r>
        <w:rPr>
          <w:rFonts w:ascii="Calibri" w:hAnsi="Calibri" w:eastAsia="맑은 고딕"/>
          <w:b w:val="0"/>
          <w:i/>
          <w:sz w:val="21"/>
        </w:rPr>
        <w:t>Canzona di Bacco</w:t>
      </w:r>
      <w:r>
        <w:rPr>
          <w:rFonts w:ascii="Calibri" w:hAnsi="Calibri" w:eastAsia="맑은 고딕"/>
          <w:b w:val="0"/>
          <w:sz w:val="21"/>
        </w:rPr>
        <w:t xml:space="preserve">, 또는 </w:t>
      </w:r>
      <w:r>
        <w:rPr>
          <w:rFonts w:ascii="Calibri" w:hAnsi="Calibri" w:eastAsia="맑은 고딕"/>
          <w:b w:val="0"/>
          <w:i/>
          <w:sz w:val="21"/>
        </w:rPr>
        <w:t>Trionfo di Bacco e Arianna</w:t>
      </w:r>
      <w:r>
        <w:rPr>
          <w:rFonts w:ascii="Calibri" w:hAnsi="Calibri" w:eastAsia="맑은 고딕"/>
          <w:b w:val="0"/>
          <w:sz w:val="21"/>
        </w:rPr>
        <w:t>), 1490년경. 피렌체 카니발 행렬에서 불리던 노래입니다.</w:t>
      </w:r>
    </w:p>
    <w:p>
      <w:r>
        <w:rPr>
          <w:rFonts w:ascii="Calibri" w:hAnsi="Calibri" w:eastAsia="맑은 고딕"/>
          <w:b/>
          <w:sz w:val="21"/>
        </w:rPr>
        <w:t>번역</w:t>
      </w:r>
      <w:r>
        <w:rPr>
          <w:rFonts w:ascii="Calibri" w:hAnsi="Calibri" w:eastAsia="맑은 고딕"/>
          <w:b w:val="0"/>
          <w:sz w:val="21"/>
        </w:rPr>
        <w:t>: 젊음은 얼마나 아름다운가, 쉼 없이 달아나 버리는데! 즐거워하고 싶은 사람은 즐거워하라. 내일은 확실하지 않으니.</w:t>
      </w:r>
    </w:p>
    <w:p>
      <w:r>
        <w:rPr>
          <w:rFonts w:ascii="Calibri" w:hAnsi="Calibri" w:eastAsia="맑은 고딕"/>
          <w:b/>
          <w:sz w:val="21"/>
        </w:rPr>
        <w:t>작품 속 맥락</w:t>
      </w:r>
      <w:r>
        <w:rPr>
          <w:rFonts w:ascii="Calibri" w:hAnsi="Calibri" w:eastAsia="맑은 고딕"/>
          <w:b w:val="0"/>
          <w:sz w:val="21"/>
        </w:rPr>
        <w:t>: 로렌초 일 마니피코는 은행가이자 피렌체의 사실상 통치자였고, 시인이며 예술가들의 후원자였습니다. 이 노래는 바쿠스(술의 신)와 아리아드네의 행렬 노래로, 후렴구 "내일은 확실하지 않다"가 반복되는 전형적인 카르페 디엠(carpe diem) 시입니다. 흥겨운 리듬 속에 '젊음의 덧없음'이라는 인문주의의 우울이 깔려 있습니다.</w:t>
      </w:r>
    </w:p>
    <w:p>
      <w:r>
        <w:rPr>
          <w:rFonts w:ascii="Calibri" w:hAnsi="Calibri" w:eastAsia="맑은 고딕"/>
          <w:b/>
          <w:sz w:val="21"/>
        </w:rPr>
        <w:t>대화 속 맥락</w:t>
      </w:r>
      <w:r>
        <w:rPr>
          <w:rFonts w:ascii="Calibri" w:hAnsi="Calibri" w:eastAsia="맑은 고딕"/>
          <w:b w:val="0"/>
          <w:sz w:val="21"/>
        </w:rPr>
        <w:t>: 안나가 직접 복원한 1859년판 로렌초 시집을 마테오에게 선물하고, 낙엽 한 장을 책갈피로 끼워 둡니다(8화의 「Soldati」와 연결). 선물의 첫 장에는 연필로 쓴 안나의 말 "펜으로 쓰는 사람이 주는, 이것은 연필"이 적혀 있어, 안나가 처음으로 '지울 수 있는 말'을 스스로 선택해 마음을 전한 장면입니다. 전 연인 리카르도에게 "차가운 조각상 같다"는 말을 들었던 과거를 털어놓은 직후에 놓인 이 선물은, '내일은 확실하지 않으니 지금 마음을 열라'는 시의 메시지와 겹칩니다. 장면은 마테오가 라 스칼라 표를 건네며 14화로 이어집니다.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tuttavia</w:t>
            </w:r>
          </w:p>
        </w:tc>
        <w:tc>
          <w:tcPr>
            <w:tcW w:type="dxa" w:w="4986"/>
          </w:tcPr>
          <w:p>
            <w:r/>
            <w:r>
              <w:rPr>
                <w:rFonts w:ascii="Calibri" w:hAnsi="Calibri" w:eastAsia="맑은 고딕"/>
                <w:b w:val="0"/>
                <w:sz w:val="17"/>
              </w:rPr>
              <w:t>(고어) 계속해서, 줄곧 / (현대어) 그러나</w:t>
            </w:r>
          </w:p>
        </w:tc>
      </w:tr>
      <w:tr>
        <w:tc>
          <w:tcPr>
            <w:tcW w:type="dxa" w:w="4986"/>
          </w:tcPr>
          <w:p>
            <w:r/>
            <w:r>
              <w:rPr>
                <w:rFonts w:ascii="Calibri" w:hAnsi="Calibri" w:eastAsia="맑은 고딕"/>
                <w:b/>
                <w:sz w:val="17"/>
              </w:rPr>
              <w:t>si fugge</w:t>
            </w:r>
          </w:p>
        </w:tc>
        <w:tc>
          <w:tcPr>
            <w:tcW w:type="dxa" w:w="4986"/>
          </w:tcPr>
          <w:p>
            <w:r/>
            <w:r>
              <w:rPr>
                <w:rFonts w:ascii="Calibri" w:hAnsi="Calibri" w:eastAsia="맑은 고딕"/>
                <w:b w:val="0"/>
                <w:i/>
                <w:sz w:val="17"/>
              </w:rPr>
              <w:t>fuggire</w:t>
            </w:r>
            <w:r>
              <w:rPr>
                <w:rFonts w:ascii="Calibri" w:hAnsi="Calibri" w:eastAsia="맑은 고딕"/>
                <w:b w:val="0"/>
                <w:sz w:val="17"/>
              </w:rPr>
              <w:t>의 재귀 변형: 달아나 버리다</w:t>
            </w:r>
          </w:p>
        </w:tc>
      </w:tr>
      <w:tr>
        <w:tc>
          <w:tcPr>
            <w:tcW w:type="dxa" w:w="4986"/>
          </w:tcPr>
          <w:p>
            <w:r/>
            <w:r>
              <w:rPr>
                <w:rFonts w:ascii="Calibri" w:hAnsi="Calibri" w:eastAsia="맑은 고딕"/>
                <w:b/>
                <w:sz w:val="17"/>
              </w:rPr>
              <w:t>lieto</w:t>
            </w:r>
          </w:p>
        </w:tc>
        <w:tc>
          <w:tcPr>
            <w:tcW w:type="dxa" w:w="4986"/>
          </w:tcPr>
          <w:p>
            <w:r/>
            <w:r>
              <w:rPr>
                <w:rFonts w:ascii="Calibri" w:hAnsi="Calibri" w:eastAsia="맑은 고딕"/>
                <w:b w:val="0"/>
                <w:sz w:val="17"/>
              </w:rPr>
              <w:t>즐거운, 기쁜 (</w:t>
            </w:r>
            <w:r>
              <w:rPr>
                <w:rFonts w:ascii="Calibri" w:hAnsi="Calibri" w:eastAsia="맑은 고딕"/>
                <w:b w:val="0"/>
                <w:i/>
                <w:sz w:val="17"/>
              </w:rPr>
              <w:t>lieto</w:t>
            </w:r>
            <w:r>
              <w:rPr>
                <w:rFonts w:ascii="Calibri" w:hAnsi="Calibri" w:eastAsia="맑은 고딕"/>
                <w:b w:val="0"/>
                <w:sz w:val="17"/>
              </w:rPr>
              <w:t xml:space="preserve">: 시어, 현대어 </w:t>
            </w:r>
            <w:r>
              <w:rPr>
                <w:rFonts w:ascii="Calibri" w:hAnsi="Calibri" w:eastAsia="맑은 고딕"/>
                <w:b w:val="0"/>
                <w:i/>
                <w:sz w:val="17"/>
              </w:rPr>
              <w:t>felice, contento</w:t>
            </w:r>
            <w:r>
              <w:rPr>
                <w:rFonts w:ascii="Calibri" w:hAnsi="Calibri" w:eastAsia="맑은 고딕"/>
                <w:b w:val="0"/>
                <w:sz w:val="17"/>
              </w:rPr>
              <w:t>)</w:t>
            </w:r>
          </w:p>
        </w:tc>
      </w:tr>
      <w:tr>
        <w:tc>
          <w:tcPr>
            <w:tcW w:type="dxa" w:w="4986"/>
          </w:tcPr>
          <w:p>
            <w:r/>
            <w:r>
              <w:rPr>
                <w:rFonts w:ascii="Calibri" w:hAnsi="Calibri" w:eastAsia="맑은 고딕"/>
                <w:b/>
                <w:sz w:val="17"/>
              </w:rPr>
              <w:t>doman</w:t>
            </w:r>
          </w:p>
        </w:tc>
        <w:tc>
          <w:tcPr>
            <w:tcW w:type="dxa" w:w="4986"/>
          </w:tcPr>
          <w:p>
            <w:r/>
            <w:r>
              <w:rPr>
                <w:rFonts w:ascii="Calibri" w:hAnsi="Calibri" w:eastAsia="맑은 고딕"/>
                <w:b w:val="0"/>
                <w:i/>
                <w:sz w:val="17"/>
              </w:rPr>
              <w:t>domani</w:t>
            </w:r>
            <w:r>
              <w:rPr>
                <w:rFonts w:ascii="Calibri" w:hAnsi="Calibri" w:eastAsia="맑은 고딕"/>
                <w:b w:val="0"/>
                <w:sz w:val="17"/>
              </w:rPr>
              <w:t>의 어말 탈락형</w:t>
            </w:r>
          </w:p>
        </w:tc>
      </w:tr>
      <w:tr>
        <w:tc>
          <w:tcPr>
            <w:tcW w:type="dxa" w:w="4986"/>
          </w:tcPr>
          <w:p>
            <w:r/>
            <w:r>
              <w:rPr>
                <w:rFonts w:ascii="Calibri" w:hAnsi="Calibri" w:eastAsia="맑은 고딕"/>
                <w:b/>
                <w:sz w:val="17"/>
              </w:rPr>
              <w:t>carpe diem</w:t>
            </w:r>
          </w:p>
        </w:tc>
        <w:tc>
          <w:tcPr>
            <w:tcW w:type="dxa" w:w="4986"/>
          </w:tcPr>
          <w:p>
            <w:r/>
            <w:r>
              <w:rPr>
                <w:rFonts w:ascii="Calibri" w:hAnsi="Calibri" w:eastAsia="맑은 고딕"/>
                <w:b w:val="0"/>
                <w:sz w:val="17"/>
              </w:rPr>
              <w:t>오늘을 붙잡아라 (라틴어, 호라티우스에서 유래)</w:t>
            </w:r>
          </w:p>
        </w:tc>
      </w:tr>
      <w:tr>
        <w:tc>
          <w:tcPr>
            <w:tcW w:type="dxa" w:w="4986"/>
          </w:tcPr>
          <w:p>
            <w:r/>
            <w:r>
              <w:rPr>
                <w:rFonts w:ascii="Calibri" w:hAnsi="Calibri" w:eastAsia="맑은 고딕"/>
                <w:b/>
                <w:sz w:val="17"/>
              </w:rPr>
              <w:t>panzerotto</w:t>
            </w:r>
          </w:p>
        </w:tc>
        <w:tc>
          <w:tcPr>
            <w:tcW w:type="dxa" w:w="4986"/>
          </w:tcPr>
          <w:p>
            <w:r/>
            <w:r>
              <w:rPr>
                <w:rFonts w:ascii="Calibri" w:hAnsi="Calibri" w:eastAsia="맑은 고딕"/>
                <w:b w:val="0"/>
                <w:sz w:val="17"/>
              </w:rPr>
              <w:t>밀라노 루이니(Luini)의 명물: 튀기거나 구운 작은 반달 모양 만두</w:t>
            </w:r>
          </w:p>
        </w:tc>
      </w:tr>
      <w:tr>
        <w:tc>
          <w:tcPr>
            <w:tcW w:type="dxa" w:w="4986"/>
          </w:tcPr>
          <w:p>
            <w:r/>
            <w:r>
              <w:rPr>
                <w:rFonts w:ascii="Calibri" w:hAnsi="Calibri" w:eastAsia="맑은 고딕"/>
                <w:b/>
                <w:sz w:val="17"/>
              </w:rPr>
              <w:t>Sono una tomba / come ascolta Fosco</w:t>
            </w:r>
          </w:p>
        </w:tc>
        <w:tc>
          <w:tcPr>
            <w:tcW w:type="dxa" w:w="4986"/>
          </w:tcPr>
          <w:p>
            <w:r/>
            <w:r>
              <w:rPr>
                <w:rFonts w:ascii="Calibri" w:hAnsi="Calibri" w:eastAsia="맑은 고딕"/>
                <w:b w:val="0"/>
                <w:sz w:val="17"/>
              </w:rPr>
              <w:t>비밀을 지키겠다 / 개처럼 얌전히 듣는다는 농담</w:t>
            </w:r>
          </w:p>
        </w:tc>
      </w:tr>
      <w:tr>
        <w:tc>
          <w:tcPr>
            <w:tcW w:type="dxa" w:w="4986"/>
          </w:tcPr>
          <w:p>
            <w:r/>
            <w:r>
              <w:rPr>
                <w:rFonts w:ascii="Calibri" w:hAnsi="Calibri" w:eastAsia="맑은 고딕"/>
                <w:b/>
                <w:sz w:val="17"/>
              </w:rPr>
              <w:t>peccato civile</w:t>
            </w:r>
          </w:p>
        </w:tc>
        <w:tc>
          <w:tcPr>
            <w:tcW w:type="dxa" w:w="4986"/>
          </w:tcPr>
          <w:p>
            <w:r/>
            <w:r>
              <w:rPr>
                <w:rFonts w:ascii="Calibri" w:hAnsi="Calibri" w:eastAsia="맑은 고딕"/>
                <w:b w:val="0"/>
                <w:sz w:val="17"/>
              </w:rPr>
              <w:t>시민으로서의 죄 (농담조 과장)</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14화 </w:t>
      </w:r>
      <w:r>
        <w:rPr>
          <w:rFonts w:ascii="Calibri" w:hAnsi="Calibri" w:eastAsia="맑은 고딕"/>
          <w:b w:val="0"/>
          <w:i/>
          <w:sz w:val="21"/>
        </w:rPr>
        <w:t>La Scala</w:t>
      </w:r>
      <w:r>
        <w:rPr>
          <w:rFonts w:ascii="Calibri" w:hAnsi="Calibri" w:eastAsia="맑은 고딕"/>
          <w:b w:val="0"/>
          <w:sz w:val="21"/>
        </w:rPr>
        <w:t xml:space="preserve"> — 안나의 첫 라 스칼라. 베르디의 《레퀴엠》이 울려 퍼지기 전, 마테오는 만초니의 시 「Il cinque maggio」를 낮게 읊습니다. 음악이 두 사람 사이의 거리를 한 번 더 좁힙니다.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