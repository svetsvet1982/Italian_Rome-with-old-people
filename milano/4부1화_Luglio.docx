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맑은 고딕"/>
          <w:b/>
          <w:color w:val="1F2A44"/>
          <w:sz w:val="40"/>
        </w:rPr>
        <w:t>4부 1화 — Luglio (7월)</w:t>
      </w:r>
    </w:p>
    <w:p>
      <w:pPr>
        <w:pStyle w:val="ListBullet"/>
      </w:pPr>
      <w:r>
        <w:rPr>
          <w:rFonts w:ascii="Calibri" w:hAnsi="Calibri" w:eastAsia="맑은 고딕"/>
          <w:b/>
          <w:sz w:val="21"/>
        </w:rPr>
        <w:t>부/화</w:t>
      </w:r>
      <w:r>
        <w:rPr>
          <w:rFonts w:ascii="Calibri" w:hAnsi="Calibri" w:eastAsia="맑은 고딕"/>
          <w:b w:val="0"/>
          <w:sz w:val="21"/>
        </w:rPr>
        <w:t xml:space="preserve">: </w:t>
      </w:r>
      <w:r>
        <w:rPr>
          <w:rFonts w:ascii="Calibri" w:hAnsi="Calibri" w:eastAsia="맑은 고딕"/>
          <w:b w:val="0"/>
          <w:sz w:val="21"/>
        </w:rPr>
        <w:t xml:space="preserve">4부 </w:t>
      </w:r>
      <w:r>
        <w:rPr>
          <w:rFonts w:ascii="Calibri" w:hAnsi="Calibri" w:eastAsia="맑은 고딕"/>
          <w:b w:val="0"/>
          <w:i/>
          <w:sz w:val="21"/>
        </w:rPr>
        <w:t>L'amor che move il sole</w:t>
      </w:r>
      <w:r>
        <w:rPr>
          <w:rFonts w:ascii="Calibri" w:hAnsi="Calibri" w:eastAsia="맑은 고딕"/>
          <w:b w:val="0"/>
          <w:sz w:val="21"/>
        </w:rPr>
        <w:t xml:space="preserve"> · 49화 / 64 (4부 1화)</w:t>
      </w:r>
    </w:p>
    <w:p>
      <w:pPr>
        <w:pStyle w:val="ListBullet"/>
      </w:pPr>
      <w:r>
        <w:rPr>
          <w:rFonts w:ascii="Calibri" w:hAnsi="Calibri" w:eastAsia="맑은 고딕"/>
          <w:b/>
          <w:sz w:val="21"/>
        </w:rPr>
        <w:t>장소·시간</w:t>
      </w:r>
      <w:r>
        <w:rPr>
          <w:rFonts w:ascii="Calibri" w:hAnsi="Calibri" w:eastAsia="맑은 고딕"/>
          <w:b w:val="0"/>
          <w:sz w:val="21"/>
        </w:rPr>
        <w:t xml:space="preserve">: </w:t>
      </w:r>
      <w:r>
        <w:rPr>
          <w:rFonts w:ascii="Calibri" w:hAnsi="Calibri" w:eastAsia="맑은 고딕"/>
          <w:b w:val="0"/>
          <w:sz w:val="21"/>
        </w:rPr>
        <w:t>밀라노, 이솔라 아파트와 셈피오네 공원 · 7월 첫째 토요일 한낮(38도)</w:t>
      </w:r>
    </w:p>
    <w:p>
      <w:pPr>
        <w:pStyle w:val="ListBullet"/>
      </w:pPr>
      <w:r>
        <w:rPr>
          <w:rFonts w:ascii="Calibri" w:hAnsi="Calibri" w:eastAsia="맑은 고딕"/>
          <w:b/>
          <w:sz w:val="21"/>
        </w:rPr>
        <w:t>등장인물</w:t>
      </w:r>
      <w:r>
        <w:rPr>
          <w:rFonts w:ascii="Calibri" w:hAnsi="Calibri" w:eastAsia="맑은 고딕"/>
          <w:b w:val="0"/>
          <w:sz w:val="21"/>
        </w:rPr>
        <w:t xml:space="preserve">: </w:t>
      </w:r>
      <w:r>
        <w:rPr>
          <w:rFonts w:ascii="Calibri" w:hAnsi="Calibri" w:eastAsia="맑은 고딕"/>
          <w:b w:val="0"/>
          <w:sz w:val="21"/>
        </w:rPr>
        <w:t>Anna, Matteo, 젤라토 가게 주인(Gelataio)</w:t>
      </w:r>
    </w:p>
    <w:p>
      <w:pPr>
        <w:pStyle w:val="ListBullet"/>
      </w:pPr>
      <w:r>
        <w:rPr>
          <w:rFonts w:ascii="Calibri" w:hAnsi="Calibri" w:eastAsia="맑은 고딕"/>
          <w:b/>
          <w:sz w:val="21"/>
        </w:rPr>
        <w:t>레벨</w:t>
      </w:r>
      <w:r>
        <w:rPr>
          <w:rFonts w:ascii="Calibri" w:hAnsi="Calibri" w:eastAsia="맑은 고딕"/>
          <w:b w:val="0"/>
          <w:sz w:val="21"/>
        </w:rPr>
        <w:t xml:space="preserve">: </w:t>
      </w:r>
      <w:r>
        <w:rPr>
          <w:rFonts w:ascii="Calibri" w:hAnsi="Calibri" w:eastAsia="맑은 고딕"/>
          <w:b w:val="0"/>
          <w:sz w:val="21"/>
        </w:rPr>
        <w:t xml:space="preserve">B2 (날씨·더위 어휘, 일정 조정 표현 </w:t>
      </w:r>
      <w:r>
        <w:rPr>
          <w:rFonts w:ascii="Calibri" w:hAnsi="Calibri" w:eastAsia="맑은 고딕"/>
          <w:b w:val="0"/>
          <w:i/>
          <w:sz w:val="21"/>
        </w:rPr>
        <w:t>sovrapporsi / coincidere</w:t>
      </w:r>
      <w:r>
        <w:rPr>
          <w:rFonts w:ascii="Calibri" w:hAnsi="Calibri" w:eastAsia="맑은 고딕"/>
          <w:b w:val="0"/>
          <w:sz w:val="21"/>
        </w:rPr>
        <w:t xml:space="preserve">, 접속법 </w:t>
      </w:r>
      <w:r>
        <w:rPr>
          <w:rFonts w:ascii="Calibri" w:hAnsi="Calibri" w:eastAsia="맑은 고딕"/>
          <w:b w:val="0"/>
          <w:i/>
          <w:sz w:val="21"/>
        </w:rPr>
        <w:t>Benché faccia caldo</w:t>
      </w:r>
      <w:r>
        <w:rPr>
          <w:rFonts w:ascii="Calibri" w:hAnsi="Calibri" w:eastAsia="맑은 고딕"/>
          <w:b w:val="0"/>
          <w:sz w:val="21"/>
        </w:rPr>
        <w:t>, 비유와 은유)</w:t>
      </w:r>
    </w:p>
    <w:p>
      <w:pPr>
        <w:pStyle w:val="ListBullet"/>
      </w:pPr>
      <w:r>
        <w:rPr>
          <w:rFonts w:ascii="Calibri" w:hAnsi="Calibri" w:eastAsia="맑은 고딕"/>
          <w:b/>
          <w:sz w:val="21"/>
        </w:rPr>
        <w:t>인용</w:t>
      </w:r>
      <w:r>
        <w:rPr>
          <w:rFonts w:ascii="Calibri" w:hAnsi="Calibri" w:eastAsia="맑은 고딕"/>
          <w:b w:val="0"/>
          <w:sz w:val="21"/>
        </w:rPr>
        <w:t xml:space="preserve">: </w:t>
      </w:r>
      <w:r>
        <w:rPr>
          <w:rFonts w:ascii="Calibri" w:hAnsi="Calibri" w:eastAsia="맑은 고딕"/>
          <w:b w:val="0"/>
          <w:sz w:val="21"/>
        </w:rPr>
        <w:t>단테 알리기에리 《Purgatorio》 28곡 1–3행 「</w:t>
      </w:r>
      <w:r>
        <w:rPr>
          <w:rFonts w:ascii="Calibri" w:hAnsi="Calibri" w:eastAsia="맑은 고딕"/>
          <w:b w:val="0"/>
          <w:i/>
          <w:sz w:val="21"/>
        </w:rPr>
        <w:t>Vago già di cercar dentro e dintorno la divina foresta spessa e viva</w:t>
      </w:r>
      <w:r>
        <w:rPr>
          <w:rFonts w:ascii="Calibri" w:hAnsi="Calibri" w:eastAsia="맑은 고딕"/>
          <w:b w:val="0"/>
          <w:sz w:val="21"/>
        </w:rPr>
        <w:t>」 (◎)</w:t>
      </w:r>
    </w:p>
    <w:p>
      <w:pPr>
        <w:spacing w:after="40"/>
      </w:pPr>
      <w:r>
        <w:rPr>
          <w:rFonts w:ascii="Calibri" w:hAnsi="Calibri" w:eastAsia="맑은 고딕"/>
          <w:b w:val="0"/>
          <w:sz w:val="21"/>
        </w:rPr>
        <w:t xml:space="preserve">01. </w:t>
      </w:r>
      <w:r>
        <w:rPr>
          <w:rFonts w:ascii="Calibri" w:hAnsi="Calibri" w:eastAsia="맑은 고딕"/>
          <w:b/>
          <w:sz w:val="21"/>
        </w:rPr>
        <w:t xml:space="preserve">MATTEO: </w:t>
      </w:r>
      <w:r>
        <w:rPr>
          <w:rFonts w:ascii="Calibri" w:hAnsi="Calibri" w:eastAsia="맑은 고딕"/>
          <w:b w:val="0"/>
          <w:sz w:val="21"/>
        </w:rPr>
        <w:t>(davanti al termometro) Trentotto gradi, alle undici e mezza. In casa ce ne sono trentuno. Il ventilatore sposta l'aria calda da una parte all'altra della stanza.</w:t>
      </w:r>
    </w:p>
    <w:p>
      <w:pPr>
        <w:spacing w:after="40"/>
      </w:pPr>
      <w:r>
        <w:rPr>
          <w:rFonts w:ascii="Calibri" w:hAnsi="Calibri" w:eastAsia="맑은 고딕"/>
          <w:b w:val="0"/>
          <w:sz w:val="21"/>
        </w:rPr>
        <w:t xml:space="preserve">02. </w:t>
      </w:r>
      <w:r>
        <w:rPr>
          <w:rFonts w:ascii="Calibri" w:hAnsi="Calibri" w:eastAsia="맑은 고딕"/>
          <w:b/>
          <w:sz w:val="21"/>
        </w:rPr>
        <w:t xml:space="preserve">ANNA: </w:t>
      </w:r>
      <w:r>
        <w:rPr>
          <w:rFonts w:ascii="Calibri" w:hAnsi="Calibri" w:eastAsia="맑은 고딕"/>
          <w:b w:val="0"/>
          <w:sz w:val="21"/>
        </w:rPr>
        <w:t>Egidio Secondo fa quello che può. Ma ho l'impressione che il vero Egidio, il ficus, stia soffrendo più di noi.</w:t>
      </w:r>
    </w:p>
    <w:p>
      <w:pPr>
        <w:spacing w:after="40"/>
      </w:pPr>
      <w:r>
        <w:rPr>
          <w:rFonts w:ascii="Calibri" w:hAnsi="Calibri" w:eastAsia="맑은 고딕"/>
          <w:b w:val="0"/>
          <w:sz w:val="21"/>
        </w:rPr>
        <w:t xml:space="preserve">03. </w:t>
      </w:r>
      <w:r>
        <w:rPr>
          <w:rFonts w:ascii="Calibri" w:hAnsi="Calibri" w:eastAsia="맑은 고딕"/>
          <w:b/>
          <w:sz w:val="21"/>
        </w:rPr>
        <w:t xml:space="preserve">MATTEO: </w:t>
      </w:r>
      <w:r>
        <w:rPr>
          <w:rFonts w:ascii="Calibri" w:hAnsi="Calibri" w:eastAsia="맑은 고딕"/>
          <w:b w:val="0"/>
          <w:sz w:val="21"/>
        </w:rPr>
        <w:t>L'ho innaffiato alle sette. Credo che abbia già bevuto tutto e che stia pensando di scappare in giardino.</w:t>
      </w:r>
    </w:p>
    <w:p>
      <w:pPr>
        <w:spacing w:after="40"/>
      </w:pPr>
      <w:r>
        <w:rPr>
          <w:rFonts w:ascii="Calibri" w:hAnsi="Calibri" w:eastAsia="맑은 고딕"/>
          <w:b w:val="0"/>
          <w:sz w:val="21"/>
        </w:rPr>
        <w:t xml:space="preserve">04. </w:t>
      </w:r>
      <w:r>
        <w:rPr>
          <w:rFonts w:ascii="Calibri" w:hAnsi="Calibri" w:eastAsia="맑은 고딕"/>
          <w:b/>
          <w:sz w:val="21"/>
        </w:rPr>
        <w:t xml:space="preserve">ANNA: </w:t>
      </w:r>
      <w:r>
        <w:rPr>
          <w:rFonts w:ascii="Calibri" w:hAnsi="Calibri" w:eastAsia="맑은 고딕"/>
          <w:b w:val="0"/>
          <w:sz w:val="21"/>
        </w:rPr>
        <w:t>Non scherzare. Ieri, in laboratorio a Brera, avevamo ventisei gradi e le tele sono impazzite. Un po' di craquelure in più, e il direttore ha chiamato l'impianto.</w:t>
      </w:r>
    </w:p>
    <w:p>
      <w:pPr>
        <w:spacing w:after="40"/>
      </w:pPr>
      <w:r>
        <w:rPr>
          <w:rFonts w:ascii="Calibri" w:hAnsi="Calibri" w:eastAsia="맑은 고딕"/>
          <w:b w:val="0"/>
          <w:sz w:val="21"/>
        </w:rPr>
        <w:t xml:space="preserve">05. </w:t>
      </w:r>
      <w:r>
        <w:rPr>
          <w:rFonts w:ascii="Calibri" w:hAnsi="Calibri" w:eastAsia="맑은 고딕"/>
          <w:b/>
          <w:sz w:val="21"/>
        </w:rPr>
        <w:t xml:space="preserve">MATTEO: </w:t>
      </w:r>
      <w:r>
        <w:rPr>
          <w:rFonts w:ascii="Calibri" w:hAnsi="Calibri" w:eastAsia="맑은 고딕"/>
          <w:b w:val="0"/>
          <w:sz w:val="21"/>
        </w:rPr>
        <w:t>Il problema è semplice: l'appartamento non ha l'aria condizionata. Posso calcolare la potenza necessaria, ma il proprietario non la installerà mai.</w:t>
      </w:r>
    </w:p>
    <w:p>
      <w:pPr>
        <w:spacing w:after="40"/>
      </w:pPr>
      <w:r>
        <w:rPr>
          <w:rFonts w:ascii="Calibri" w:hAnsi="Calibri" w:eastAsia="맑은 고딕"/>
          <w:b w:val="0"/>
          <w:sz w:val="21"/>
        </w:rPr>
        <w:t xml:space="preserve">06. </w:t>
      </w:r>
      <w:r>
        <w:rPr>
          <w:rFonts w:ascii="Calibri" w:hAnsi="Calibri" w:eastAsia="맑은 고딕"/>
          <w:b/>
          <w:sz w:val="21"/>
        </w:rPr>
        <w:t xml:space="preserve">ANNA: </w:t>
      </w:r>
      <w:r>
        <w:rPr>
          <w:rFonts w:ascii="Calibri" w:hAnsi="Calibri" w:eastAsia="맑은 고딕"/>
          <w:b w:val="0"/>
          <w:sz w:val="21"/>
        </w:rPr>
        <w:t>Il proprietario ha novantaquattro anni e vive a Chiavari. Per lui il caldo è una teoria.</w:t>
      </w:r>
    </w:p>
    <w:p>
      <w:pPr>
        <w:spacing w:after="40"/>
      </w:pPr>
      <w:r>
        <w:rPr>
          <w:rFonts w:ascii="Calibri" w:hAnsi="Calibri" w:eastAsia="맑은 고딕"/>
          <w:b w:val="0"/>
          <w:sz w:val="21"/>
        </w:rPr>
        <w:t xml:space="preserve">07. </w:t>
      </w:r>
      <w:r>
        <w:rPr>
          <w:rFonts w:ascii="Calibri" w:hAnsi="Calibri" w:eastAsia="맑은 고딕"/>
          <w:b/>
          <w:sz w:val="21"/>
        </w:rPr>
        <w:t xml:space="preserve">MATTEO: </w:t>
      </w:r>
      <w:r>
        <w:rPr>
          <w:rFonts w:ascii="Calibri" w:hAnsi="Calibri" w:eastAsia="맑은 고딕"/>
          <w:b w:val="0"/>
          <w:sz w:val="21"/>
        </w:rPr>
        <w:t>Allora propongo una scelta strategica: usciamo. Andiamo a cercare un angolo d'ombra.</w:t>
      </w:r>
    </w:p>
    <w:p>
      <w:pPr>
        <w:spacing w:after="40"/>
      </w:pPr>
      <w:r>
        <w:rPr>
          <w:rFonts w:ascii="Calibri" w:hAnsi="Calibri" w:eastAsia="맑은 고딕"/>
          <w:b w:val="0"/>
          <w:sz w:val="21"/>
        </w:rPr>
        <w:t xml:space="preserve">08. </w:t>
      </w:r>
      <w:r>
        <w:rPr>
          <w:rFonts w:ascii="Calibri" w:hAnsi="Calibri" w:eastAsia="맑은 고딕"/>
          <w:b/>
          <w:sz w:val="21"/>
        </w:rPr>
        <w:t xml:space="preserve">ANNA: </w:t>
      </w:r>
      <w:r>
        <w:rPr>
          <w:rFonts w:ascii="Calibri" w:hAnsi="Calibri" w:eastAsia="맑은 고딕"/>
          <w:b w:val="0"/>
          <w:sz w:val="21"/>
        </w:rPr>
        <w:t>Il Parco Sempione! Sotto i platani, con la sorgente d'acqua vicino alla Torre. Prendo la borsa con i libri.</w:t>
      </w:r>
    </w:p>
    <w:p>
      <w:pPr>
        <w:spacing w:after="40"/>
      </w:pPr>
      <w:r>
        <w:rPr>
          <w:rFonts w:ascii="Calibri" w:hAnsi="Calibri" w:eastAsia="맑은 고딕"/>
          <w:b w:val="0"/>
          <w:sz w:val="21"/>
        </w:rPr>
        <w:t xml:space="preserve">09. </w:t>
      </w:r>
      <w:r>
        <w:rPr>
          <w:rFonts w:ascii="Calibri" w:hAnsi="Calibri" w:eastAsia="맑은 고딕"/>
          <w:b/>
          <w:sz w:val="21"/>
        </w:rPr>
        <w:t xml:space="preserve">MATTEO: </w:t>
      </w:r>
      <w:r>
        <w:rPr>
          <w:rFonts w:ascii="Calibri" w:hAnsi="Calibri" w:eastAsia="맑은 고딕"/>
          <w:b w:val="0"/>
          <w:sz w:val="21"/>
        </w:rPr>
        <w:t>Io il cappello e la borraccia. E la matita, naturalmente.</w:t>
      </w:r>
    </w:p>
    <w:p>
      <w:pPr>
        <w:spacing w:after="40"/>
      </w:pPr>
      <w:r>
        <w:rPr>
          <w:rFonts w:ascii="Calibri" w:hAnsi="Calibri" w:eastAsia="맑은 고딕"/>
          <w:b w:val="0"/>
          <w:sz w:val="21"/>
        </w:rPr>
        <w:t xml:space="preserve">10. </w:t>
      </w:r>
      <w:r>
        <w:rPr>
          <w:rFonts w:ascii="Calibri" w:hAnsi="Calibri" w:eastAsia="맑은 고딕"/>
          <w:b/>
          <w:sz w:val="21"/>
        </w:rPr>
        <w:t xml:space="preserve">ANNA: </w:t>
      </w:r>
      <w:r>
        <w:rPr>
          <w:rFonts w:ascii="Calibri" w:hAnsi="Calibri" w:eastAsia="맑은 고딕"/>
          <w:b w:val="0"/>
          <w:sz w:val="21"/>
        </w:rPr>
        <w:t>Naturalmente. Aspetta, ho dimenticato il calendario.</w:t>
      </w:r>
    </w:p>
    <w:p>
      <w:pPr>
        <w:spacing w:after="40"/>
      </w:pPr>
      <w:r>
        <w:rPr>
          <w:rFonts w:ascii="Calibri" w:hAnsi="Calibri" w:eastAsia="맑은 고딕"/>
          <w:b w:val="0"/>
          <w:sz w:val="21"/>
        </w:rPr>
        <w:t xml:space="preserve">11. </w:t>
      </w:r>
      <w:r>
        <w:rPr>
          <w:rFonts w:ascii="Calibri" w:hAnsi="Calibri" w:eastAsia="맑은 고딕"/>
          <w:b/>
          <w:sz w:val="21"/>
        </w:rPr>
        <w:t xml:space="preserve">MATTEO: </w:t>
      </w:r>
      <w:r>
        <w:rPr>
          <w:rFonts w:ascii="Calibri" w:hAnsi="Calibri" w:eastAsia="맑은 고딕"/>
          <w:b w:val="0"/>
          <w:sz w:val="21"/>
        </w:rPr>
        <w:t>Il calendario? Siamo in vacanza di sabato mattina.</w:t>
      </w:r>
    </w:p>
    <w:p>
      <w:pPr>
        <w:spacing w:after="40"/>
      </w:pPr>
      <w:r>
        <w:rPr>
          <w:rFonts w:ascii="Calibri" w:hAnsi="Calibri" w:eastAsia="맑은 고딕"/>
          <w:b w:val="0"/>
          <w:sz w:val="21"/>
        </w:rPr>
        <w:t xml:space="preserve">12. </w:t>
      </w:r>
      <w:r>
        <w:rPr>
          <w:rFonts w:ascii="Calibri" w:hAnsi="Calibri" w:eastAsia="맑은 고딕"/>
          <w:b/>
          <w:sz w:val="21"/>
        </w:rPr>
        <w:t xml:space="preserve">ANNA: </w:t>
      </w:r>
      <w:r>
        <w:rPr>
          <w:rFonts w:ascii="Calibri" w:hAnsi="Calibri" w:eastAsia="맑은 고딕"/>
          <w:b w:val="0"/>
          <w:sz w:val="21"/>
        </w:rPr>
        <w:t>Il calendario costituzionale. Quello a colori, con i giorni di Roma in rosso e quelli di Rotterdam in verde.</w:t>
      </w:r>
    </w:p>
    <w:p>
      <w:pPr>
        <w:spacing w:after="40"/>
      </w:pPr>
      <w:r>
        <w:rPr>
          <w:rFonts w:ascii="Calibri" w:hAnsi="Calibri" w:eastAsia="맑은 고딕"/>
          <w:b w:val="0"/>
          <w:sz w:val="21"/>
        </w:rPr>
        <w:t xml:space="preserve">13. </w:t>
      </w:r>
      <w:r>
        <w:rPr>
          <w:rFonts w:ascii="Calibri" w:hAnsi="Calibri" w:eastAsia="맑은 고딕"/>
          <w:b/>
          <w:sz w:val="21"/>
        </w:rPr>
        <w:t xml:space="preserve">MATTEO: </w:t>
      </w:r>
      <w:r>
        <w:rPr>
          <w:rFonts w:ascii="Calibri" w:hAnsi="Calibri" w:eastAsia="맑은 고딕"/>
          <w:b w:val="0"/>
          <w:sz w:val="21"/>
        </w:rPr>
        <w:t>Ah, la tabella. Dammi tempo di prendere gli occhiali da sole, e andiamo.</w:t>
      </w:r>
    </w:p>
    <w:p>
      <w:pPr>
        <w:spacing w:after="40"/>
      </w:pPr>
      <w:r>
        <w:rPr>
          <w:rFonts w:ascii="Calibri" w:hAnsi="Calibri" w:eastAsia="맑은 고딕"/>
          <w:b w:val="0"/>
          <w:sz w:val="21"/>
        </w:rPr>
        <w:t xml:space="preserve">14. </w:t>
      </w:r>
      <w:r>
        <w:rPr>
          <w:rFonts w:ascii="Calibri" w:hAnsi="Calibri" w:eastAsia="맑은 고딕"/>
          <w:b/>
          <w:sz w:val="21"/>
        </w:rPr>
        <w:t xml:space="preserve">ANNA: </w:t>
      </w:r>
      <w:r>
        <w:rPr>
          <w:rFonts w:ascii="Calibri" w:hAnsi="Calibri" w:eastAsia="맑은 고딕"/>
          <w:b w:val="0"/>
          <w:sz w:val="21"/>
        </w:rPr>
        <w:t>(nel corridoio) Guarda, c'è un biglietto di Karim sullo zerbino: «Vi lascio il mio ventilatore. Era in garanzia. Restituire a ottobre».</w:t>
      </w:r>
    </w:p>
    <w:p>
      <w:pPr>
        <w:spacing w:after="40"/>
      </w:pPr>
      <w:r>
        <w:rPr>
          <w:rFonts w:ascii="Calibri" w:hAnsi="Calibri" w:eastAsia="맑은 고딕"/>
          <w:b w:val="0"/>
          <w:sz w:val="21"/>
        </w:rPr>
        <w:t xml:space="preserve">15. </w:t>
      </w:r>
      <w:r>
        <w:rPr>
          <w:rFonts w:ascii="Calibri" w:hAnsi="Calibri" w:eastAsia="맑은 고딕"/>
          <w:b/>
          <w:sz w:val="21"/>
        </w:rPr>
        <w:t xml:space="preserve">MATTEO: </w:t>
      </w:r>
      <w:r>
        <w:rPr>
          <w:rFonts w:ascii="Calibri" w:hAnsi="Calibri" w:eastAsia="맑은 고딕"/>
          <w:b w:val="0"/>
          <w:sz w:val="21"/>
        </w:rPr>
        <w:t>Un amico! Lo prendiamo, ma stasera. Per ora usciamo prima che l'asfalto cominci a sciogliersi.</w:t>
      </w:r>
    </w:p>
    <w:p>
      <w:pPr>
        <w:spacing w:after="40"/>
      </w:pPr>
      <w:r>
        <w:rPr>
          <w:rFonts w:ascii="Calibri" w:hAnsi="Calibri" w:eastAsia="맑은 고딕"/>
          <w:b w:val="0"/>
          <w:sz w:val="21"/>
        </w:rPr>
        <w:t xml:space="preserve">16. </w:t>
      </w:r>
      <w:r>
        <w:rPr>
          <w:rFonts w:ascii="Calibri" w:hAnsi="Calibri" w:eastAsia="맑은 고딕"/>
          <w:b/>
          <w:sz w:val="21"/>
        </w:rPr>
        <w:t xml:space="preserve">ANNA: </w:t>
      </w:r>
      <w:r>
        <w:rPr>
          <w:rFonts w:ascii="Calibri" w:hAnsi="Calibri" w:eastAsia="맑은 고딕"/>
          <w:b w:val="0"/>
          <w:sz w:val="21"/>
        </w:rPr>
        <w:t>Il caldo a Milano è diverso dal caldo di Roma. A Roma è un caldo secco, quasi pulito. Qui è umido, appiccicoso, come stare dentro a un panno bagnato.</w:t>
      </w:r>
    </w:p>
    <w:p>
      <w:pPr>
        <w:spacing w:after="40"/>
      </w:pPr>
      <w:r>
        <w:rPr>
          <w:rFonts w:ascii="Calibri" w:hAnsi="Calibri" w:eastAsia="맑은 고딕"/>
          <w:b w:val="0"/>
          <w:sz w:val="21"/>
        </w:rPr>
        <w:t xml:space="preserve">17. </w:t>
      </w:r>
      <w:r>
        <w:rPr>
          <w:rFonts w:ascii="Calibri" w:hAnsi="Calibri" w:eastAsia="맑은 고딕"/>
          <w:b/>
          <w:sz w:val="21"/>
        </w:rPr>
        <w:t xml:space="preserve">MATTEO: </w:t>
      </w:r>
      <w:r>
        <w:rPr>
          <w:rFonts w:ascii="Calibri" w:hAnsi="Calibri" w:eastAsia="맑은 고딕"/>
          <w:b w:val="0"/>
          <w:sz w:val="21"/>
        </w:rPr>
        <w:t>Per questo la sera, a Milano, la gente esce sui Navigli. Non ha scelta.</w:t>
      </w:r>
    </w:p>
    <w:p>
      <w:pPr>
        <w:spacing w:after="40"/>
      </w:pPr>
      <w:r>
        <w:rPr>
          <w:rFonts w:ascii="Calibri" w:hAnsi="Calibri" w:eastAsia="맑은 고딕"/>
          <w:b w:val="0"/>
          <w:sz w:val="21"/>
        </w:rPr>
        <w:t xml:space="preserve">18. </w:t>
      </w:r>
      <w:r>
        <w:rPr>
          <w:rFonts w:ascii="Calibri" w:hAnsi="Calibri" w:eastAsia="맑은 고딕"/>
          <w:b/>
          <w:sz w:val="21"/>
        </w:rPr>
        <w:t xml:space="preserve">ANNA: </w:t>
      </w:r>
      <w:r>
        <w:rPr>
          <w:rFonts w:ascii="Calibri" w:hAnsi="Calibri" w:eastAsia="맑은 고딕"/>
          <w:b w:val="0"/>
          <w:sz w:val="21"/>
        </w:rPr>
        <w:t>Mi sa che anche a Rotterdam non faccia caldo. Vero?</w:t>
      </w:r>
    </w:p>
    <w:p>
      <w:pPr>
        <w:spacing w:after="40"/>
      </w:pPr>
      <w:r>
        <w:rPr>
          <w:rFonts w:ascii="Calibri" w:hAnsi="Calibri" w:eastAsia="맑은 고딕"/>
          <w:b w:val="0"/>
          <w:sz w:val="21"/>
        </w:rPr>
        <w:t xml:space="preserve">19. </w:t>
      </w:r>
      <w:r>
        <w:rPr>
          <w:rFonts w:ascii="Calibri" w:hAnsi="Calibri" w:eastAsia="맑은 고딕"/>
          <w:b/>
          <w:sz w:val="21"/>
        </w:rPr>
        <w:t xml:space="preserve">MATTEO: </w:t>
      </w:r>
      <w:r>
        <w:rPr>
          <w:rFonts w:ascii="Calibri" w:hAnsi="Calibri" w:eastAsia="맑은 고딕"/>
          <w:b w:val="0"/>
          <w:sz w:val="21"/>
        </w:rPr>
        <w:t>A Rotterdam stanno a diciotto gradi anche in luglio. Ti sembra un paese che esiste.</w:t>
      </w:r>
    </w:p>
    <w:p>
      <w:pPr>
        <w:spacing w:after="40"/>
      </w:pPr>
      <w:r>
        <w:rPr>
          <w:rFonts w:ascii="Calibri" w:hAnsi="Calibri" w:eastAsia="맑은 고딕"/>
          <w:b w:val="0"/>
          <w:sz w:val="21"/>
        </w:rPr>
        <w:t xml:space="preserve">20. </w:t>
      </w:r>
      <w:r>
        <w:rPr>
          <w:rFonts w:ascii="Calibri" w:hAnsi="Calibri" w:eastAsia="맑은 고딕"/>
          <w:b/>
          <w:sz w:val="21"/>
        </w:rPr>
        <w:t xml:space="preserve">ANNA: </w:t>
      </w:r>
      <w:r>
        <w:rPr>
          <w:rFonts w:ascii="Calibri" w:hAnsi="Calibri" w:eastAsia="맑은 고딕"/>
          <w:b w:val="0"/>
          <w:sz w:val="21"/>
        </w:rPr>
        <w:t>Allora forse dovrei venire con te, la prossima volta.</w:t>
      </w:r>
    </w:p>
    <w:p>
      <w:pPr>
        <w:spacing w:after="40"/>
      </w:pPr>
      <w:r>
        <w:rPr>
          <w:rFonts w:ascii="Calibri" w:hAnsi="Calibri" w:eastAsia="맑은 고딕"/>
          <w:b w:val="0"/>
          <w:sz w:val="21"/>
        </w:rPr>
        <w:t xml:space="preserve">21. </w:t>
      </w:r>
      <w:r>
        <w:rPr>
          <w:rFonts w:ascii="Calibri" w:hAnsi="Calibri" w:eastAsia="맑은 고딕"/>
          <w:b/>
          <w:sz w:val="21"/>
        </w:rPr>
        <w:t xml:space="preserve">MATTEO: </w:t>
      </w:r>
      <w:r>
        <w:rPr>
          <w:rFonts w:ascii="Calibri" w:hAnsi="Calibri" w:eastAsia="맑은 고딕"/>
          <w:b w:val="0"/>
          <w:sz w:val="21"/>
        </w:rPr>
        <w:t>Ti ricordo che la prossima settimana tu sei a Roma dal tredici al ventitré, e io a Rotterdam dal venti al ventiquattro.</w:t>
      </w:r>
    </w:p>
    <w:p>
      <w:pPr>
        <w:spacing w:after="40"/>
      </w:pPr>
      <w:r>
        <w:rPr>
          <w:rFonts w:ascii="Calibri" w:hAnsi="Calibri" w:eastAsia="맑은 고딕"/>
          <w:b w:val="0"/>
          <w:sz w:val="21"/>
        </w:rPr>
        <w:t xml:space="preserve">22. </w:t>
      </w:r>
      <w:r>
        <w:rPr>
          <w:rFonts w:ascii="Calibri" w:hAnsi="Calibri" w:eastAsia="맑은 고딕"/>
          <w:b/>
          <w:sz w:val="21"/>
        </w:rPr>
        <w:t xml:space="preserve">ANNA: </w:t>
      </w:r>
      <w:r>
        <w:rPr>
          <w:rFonts w:ascii="Calibri" w:hAnsi="Calibri" w:eastAsia="맑은 고딕"/>
          <w:b w:val="0"/>
          <w:sz w:val="21"/>
        </w:rPr>
        <w:t>Un momento. Facciamo i conti. Dal venti al ventitré siamo lontani tutti e due, in due città diverse. Chi annaffia Egidio?</w:t>
      </w:r>
    </w:p>
    <w:p>
      <w:pPr>
        <w:spacing w:after="40"/>
      </w:pPr>
      <w:r>
        <w:rPr>
          <w:rFonts w:ascii="Calibri" w:hAnsi="Calibri" w:eastAsia="맑은 고딕"/>
          <w:b w:val="0"/>
          <w:sz w:val="21"/>
        </w:rPr>
        <w:t xml:space="preserve">23. </w:t>
      </w:r>
      <w:r>
        <w:rPr>
          <w:rFonts w:ascii="Calibri" w:hAnsi="Calibri" w:eastAsia="맑은 고딕"/>
          <w:b/>
          <w:sz w:val="21"/>
        </w:rPr>
        <w:t xml:space="preserve">MATTEO: </w:t>
      </w:r>
      <w:r>
        <w:rPr>
          <w:rFonts w:ascii="Calibri" w:hAnsi="Calibri" w:eastAsia="맑은 고딕"/>
          <w:b w:val="0"/>
          <w:sz w:val="21"/>
        </w:rPr>
        <w:t>Chiederò a Karim. Lui ha già la chiave, e adora le piante in stile orientale.</w:t>
      </w:r>
    </w:p>
    <w:p>
      <w:pPr>
        <w:spacing w:after="40"/>
      </w:pPr>
      <w:r>
        <w:rPr>
          <w:rFonts w:ascii="Calibri" w:hAnsi="Calibri" w:eastAsia="맑은 고딕"/>
          <w:b w:val="0"/>
          <w:sz w:val="21"/>
        </w:rPr>
        <w:t xml:space="preserve">24. </w:t>
      </w:r>
      <w:r>
        <w:rPr>
          <w:rFonts w:ascii="Calibri" w:hAnsi="Calibri" w:eastAsia="맑은 고딕"/>
          <w:b/>
          <w:sz w:val="21"/>
        </w:rPr>
        <w:t xml:space="preserve">ANNA: </w:t>
      </w:r>
      <w:r>
        <w:rPr>
          <w:rFonts w:ascii="Calibri" w:hAnsi="Calibri" w:eastAsia="맑은 고딕"/>
          <w:b w:val="0"/>
          <w:sz w:val="21"/>
        </w:rPr>
        <w:t>Karim ha il pollice nero. Ha ucciso un cactus.</w:t>
      </w:r>
    </w:p>
    <w:p>
      <w:pPr>
        <w:spacing w:after="40"/>
      </w:pPr>
      <w:r>
        <w:rPr>
          <w:rFonts w:ascii="Calibri" w:hAnsi="Calibri" w:eastAsia="맑은 고딕"/>
          <w:b w:val="0"/>
          <w:sz w:val="21"/>
        </w:rPr>
        <w:t xml:space="preserve">25. </w:t>
      </w:r>
      <w:r>
        <w:rPr>
          <w:rFonts w:ascii="Calibri" w:hAnsi="Calibri" w:eastAsia="맑은 고딕"/>
          <w:b/>
          <w:sz w:val="21"/>
        </w:rPr>
        <w:t xml:space="preserve">MATTEO: </w:t>
      </w:r>
      <w:r>
        <w:rPr>
          <w:rFonts w:ascii="Calibri" w:hAnsi="Calibri" w:eastAsia="맑은 고딕"/>
          <w:b w:val="0"/>
          <w:sz w:val="21"/>
        </w:rPr>
        <w:t>Allora Chiara. Ha lasciato la tesi nelle mani del relatore e ha finalmente tempo.</w:t>
      </w:r>
    </w:p>
    <w:p>
      <w:pPr>
        <w:spacing w:after="40"/>
      </w:pPr>
      <w:r>
        <w:rPr>
          <w:rFonts w:ascii="Calibri" w:hAnsi="Calibri" w:eastAsia="맑은 고딕"/>
          <w:b w:val="0"/>
          <w:sz w:val="21"/>
        </w:rPr>
        <w:t xml:space="preserve">26. </w:t>
      </w:r>
      <w:r>
        <w:rPr>
          <w:rFonts w:ascii="Calibri" w:hAnsi="Calibri" w:eastAsia="맑은 고딕"/>
          <w:b/>
          <w:sz w:val="21"/>
        </w:rPr>
        <w:t xml:space="preserve">ANNA: </w:t>
      </w:r>
      <w:r>
        <w:rPr>
          <w:rFonts w:ascii="Calibri" w:hAnsi="Calibri" w:eastAsia="맑은 고딕"/>
          <w:b w:val="0"/>
          <w:sz w:val="21"/>
        </w:rPr>
        <w:t>Chiara sì. Ma sappi che farà un reportage fotografico sulla pianta.</w:t>
      </w:r>
    </w:p>
    <w:p>
      <w:pPr>
        <w:spacing w:after="40"/>
      </w:pPr>
      <w:r>
        <w:rPr>
          <w:rFonts w:ascii="Calibri" w:hAnsi="Calibri" w:eastAsia="맑은 고딕"/>
          <w:b w:val="0"/>
          <w:sz w:val="21"/>
        </w:rPr>
        <w:t xml:space="preserve">27. </w:t>
      </w:r>
      <w:r>
        <w:rPr>
          <w:rFonts w:ascii="Calibri" w:hAnsi="Calibri" w:eastAsia="맑은 고딕"/>
          <w:b/>
          <w:sz w:val="21"/>
        </w:rPr>
        <w:t xml:space="preserve">MATTEO: </w:t>
      </w:r>
      <w:r>
        <w:rPr>
          <w:rFonts w:ascii="Calibri" w:hAnsi="Calibri" w:eastAsia="맑은 고딕"/>
          <w:b w:val="0"/>
          <w:sz w:val="21"/>
        </w:rPr>
        <w:t>Un prezzo equo. Entriamo nel parco: ecco l'ombra. Che sollievo!</w:t>
      </w:r>
    </w:p>
    <w:p>
      <w:pPr>
        <w:spacing w:after="40"/>
      </w:pPr>
      <w:r>
        <w:rPr>
          <w:rFonts w:ascii="Calibri" w:hAnsi="Calibri" w:eastAsia="맑은 고딕"/>
          <w:b w:val="0"/>
          <w:sz w:val="21"/>
        </w:rPr>
        <w:t xml:space="preserve">28. </w:t>
      </w:r>
      <w:r>
        <w:rPr>
          <w:rFonts w:ascii="Calibri" w:hAnsi="Calibri" w:eastAsia="맑은 고딕"/>
          <w:b/>
          <w:sz w:val="21"/>
        </w:rPr>
        <w:t xml:space="preserve">ANNA: </w:t>
      </w:r>
      <w:r>
        <w:rPr>
          <w:rFonts w:ascii="Calibri" w:hAnsi="Calibri" w:eastAsia="맑은 고딕"/>
          <w:b w:val="0"/>
          <w:sz w:val="21"/>
        </w:rPr>
        <w:t>Siediti qui, sotto questo platano. L'erba è fresca, e il vento arriva da dietro il castello.</w:t>
      </w:r>
    </w:p>
    <w:p>
      <w:pPr>
        <w:spacing w:after="40"/>
      </w:pPr>
      <w:r>
        <w:rPr>
          <w:rFonts w:ascii="Calibri" w:hAnsi="Calibri" w:eastAsia="맑은 고딕"/>
          <w:b w:val="0"/>
          <w:sz w:val="21"/>
        </w:rPr>
        <w:t xml:space="preserve">29. </w:t>
      </w:r>
      <w:r>
        <w:rPr>
          <w:rFonts w:ascii="Calibri" w:hAnsi="Calibri" w:eastAsia="맑은 고딕"/>
          <w:b/>
          <w:sz w:val="21"/>
        </w:rPr>
        <w:t xml:space="preserve">MATTEO: </w:t>
      </w:r>
      <w:r>
        <w:rPr>
          <w:rFonts w:ascii="Calibri" w:hAnsi="Calibri" w:eastAsia="맑은 고딕"/>
          <w:b w:val="0"/>
          <w:sz w:val="21"/>
        </w:rPr>
        <w:t>Mi sembra di entrare in un'altra stagione. Come se avessimo cambiato città.</w:t>
      </w:r>
    </w:p>
    <w:p>
      <w:pPr>
        <w:spacing w:after="40"/>
      </w:pPr>
      <w:r>
        <w:rPr>
          <w:rFonts w:ascii="Calibri" w:hAnsi="Calibri" w:eastAsia="맑은 고딕"/>
          <w:b w:val="0"/>
          <w:sz w:val="21"/>
        </w:rPr>
        <w:t xml:space="preserve">30. </w:t>
      </w:r>
      <w:r>
        <w:rPr>
          <w:rFonts w:ascii="Calibri" w:hAnsi="Calibri" w:eastAsia="맑은 고딕"/>
          <w:b/>
          <w:sz w:val="21"/>
        </w:rPr>
        <w:t xml:space="preserve">ANNA: </w:t>
      </w:r>
      <w:r>
        <w:rPr>
          <w:rFonts w:ascii="Calibri" w:hAnsi="Calibri" w:eastAsia="맑은 고딕"/>
          <w:b w:val="0"/>
          <w:sz w:val="21"/>
        </w:rPr>
        <w:t>Mi hai fatto venire in mente un verso. Dante, Purgatorio ventottesimo, quando entra nel Paradiso terrestre.</w:t>
      </w:r>
    </w:p>
    <w:p>
      <w:pPr>
        <w:spacing w:after="40"/>
      </w:pPr>
      <w:r>
        <w:rPr>
          <w:rFonts w:ascii="Calibri" w:hAnsi="Calibri" w:eastAsia="맑은 고딕"/>
          <w:b w:val="0"/>
          <w:sz w:val="21"/>
        </w:rPr>
        <w:t xml:space="preserve">31. </w:t>
      </w:r>
      <w:r>
        <w:rPr>
          <w:rFonts w:ascii="Calibri" w:hAnsi="Calibri" w:eastAsia="맑은 고딕"/>
          <w:b/>
          <w:sz w:val="21"/>
        </w:rPr>
        <w:t xml:space="preserve">MATTEO: </w:t>
      </w:r>
      <w:r>
        <w:rPr>
          <w:rFonts w:ascii="Calibri" w:hAnsi="Calibri" w:eastAsia="맑은 고딕"/>
          <w:b w:val="0"/>
          <w:sz w:val="21"/>
        </w:rPr>
        <w:t>Sono tutto orecchi.</w:t>
      </w:r>
    </w:p>
    <w:p>
      <w:pPr>
        <w:spacing w:after="40"/>
      </w:pPr>
      <w:r>
        <w:rPr>
          <w:rFonts w:ascii="Calibri" w:hAnsi="Calibri" w:eastAsia="맑은 고딕"/>
          <w:b w:val="0"/>
          <w:sz w:val="21"/>
        </w:rPr>
        <w:t xml:space="preserve">32. </w:t>
      </w:r>
      <w:r>
        <w:rPr>
          <w:rFonts w:ascii="Calibri" w:hAnsi="Calibri" w:eastAsia="맑은 고딕"/>
          <w:b/>
          <w:sz w:val="21"/>
        </w:rPr>
        <w:t xml:space="preserve">ANNA: </w:t>
      </w:r>
      <w:r>
        <w:rPr>
          <w:rFonts w:ascii="Calibri" w:hAnsi="Calibri" w:eastAsia="맑은 고딕"/>
          <w:b w:val="0"/>
          <w:sz w:val="21"/>
        </w:rPr>
        <w:t>«Vago già di cercar dentro e dintorno / la divina foresta spessa e viva, / ch'a li occhi temperava il novo giorno».</w:t>
      </w:r>
    </w:p>
    <w:p>
      <w:pPr>
        <w:spacing w:after="40"/>
      </w:pPr>
      <w:r>
        <w:rPr>
          <w:rFonts w:ascii="Calibri" w:hAnsi="Calibri" w:eastAsia="맑은 고딕"/>
          <w:b w:val="0"/>
          <w:sz w:val="21"/>
        </w:rPr>
        <w:t xml:space="preserve">33. </w:t>
      </w:r>
      <w:r>
        <w:rPr>
          <w:rFonts w:ascii="Calibri" w:hAnsi="Calibri" w:eastAsia="맑은 고딕"/>
          <w:b/>
          <w:sz w:val="21"/>
        </w:rPr>
        <w:t xml:space="preserve">MATTEO: </w:t>
      </w:r>
      <w:r>
        <w:rPr>
          <w:rFonts w:ascii="Calibri" w:hAnsi="Calibri" w:eastAsia="맑은 고딕"/>
          <w:b w:val="0"/>
          <w:sz w:val="21"/>
        </w:rPr>
        <w:t>«Vago» significa «desideroso», giusto?</w:t>
      </w:r>
    </w:p>
    <w:p>
      <w:pPr>
        <w:spacing w:after="40"/>
      </w:pPr>
      <w:r>
        <w:rPr>
          <w:rFonts w:ascii="Calibri" w:hAnsi="Calibri" w:eastAsia="맑은 고딕"/>
          <w:b w:val="0"/>
          <w:sz w:val="21"/>
        </w:rPr>
        <w:t xml:space="preserve">34. </w:t>
      </w:r>
      <w:r>
        <w:rPr>
          <w:rFonts w:ascii="Calibri" w:hAnsi="Calibri" w:eastAsia="맑은 고딕"/>
          <w:b/>
          <w:sz w:val="21"/>
        </w:rPr>
        <w:t xml:space="preserve">ANNA: </w:t>
      </w:r>
      <w:r>
        <w:rPr>
          <w:rFonts w:ascii="Calibri" w:hAnsi="Calibri" w:eastAsia="맑은 고딕"/>
          <w:b w:val="0"/>
          <w:sz w:val="21"/>
        </w:rPr>
        <w:t>Sì. Dante è desideroso di esplorare, dentro e attorno, la foresta divina, fitta e viva, che attenua la luce del nuovo giorno agli occhi.</w:t>
      </w:r>
    </w:p>
    <w:p>
      <w:pPr>
        <w:spacing w:after="40"/>
      </w:pPr>
      <w:r>
        <w:rPr>
          <w:rFonts w:ascii="Calibri" w:hAnsi="Calibri" w:eastAsia="맑은 고딕"/>
          <w:b w:val="0"/>
          <w:sz w:val="21"/>
        </w:rPr>
        <w:t xml:space="preserve">35. </w:t>
      </w:r>
      <w:r>
        <w:rPr>
          <w:rFonts w:ascii="Calibri" w:hAnsi="Calibri" w:eastAsia="맑은 고딕"/>
          <w:b/>
          <w:sz w:val="21"/>
        </w:rPr>
        <w:t xml:space="preserve">MATTEO: </w:t>
      </w:r>
      <w:r>
        <w:rPr>
          <w:rFonts w:ascii="Calibri" w:hAnsi="Calibri" w:eastAsia="맑은 고딕"/>
          <w:b w:val="0"/>
          <w:sz w:val="21"/>
        </w:rPr>
        <w:t>«Temperava il novo giorno». Che bel verbo, temperare. Come si tempera la matita, ma qui si tempera la luce.</w:t>
      </w:r>
    </w:p>
    <w:p>
      <w:pPr>
        <w:spacing w:after="40"/>
      </w:pPr>
      <w:r>
        <w:rPr>
          <w:rFonts w:ascii="Calibri" w:hAnsi="Calibri" w:eastAsia="맑은 고딕"/>
          <w:b w:val="0"/>
          <w:sz w:val="21"/>
        </w:rPr>
        <w:t xml:space="preserve">36. </w:t>
      </w:r>
      <w:r>
        <w:rPr>
          <w:rFonts w:ascii="Calibri" w:hAnsi="Calibri" w:eastAsia="맑은 고딕"/>
          <w:b/>
          <w:sz w:val="21"/>
        </w:rPr>
        <w:t xml:space="preserve">ANNA: </w:t>
      </w:r>
      <w:r>
        <w:rPr>
          <w:rFonts w:ascii="Calibri" w:hAnsi="Calibri" w:eastAsia="맑은 고딕"/>
          <w:b w:val="0"/>
          <w:sz w:val="21"/>
        </w:rPr>
        <w:t>È un'idea che mi piace: la foresta non nasconde il sole, lo rende sopportabile. Lo mitiga.</w:t>
      </w:r>
    </w:p>
    <w:p>
      <w:pPr>
        <w:spacing w:after="40"/>
      </w:pPr>
      <w:r>
        <w:rPr>
          <w:rFonts w:ascii="Calibri" w:hAnsi="Calibri" w:eastAsia="맑은 고딕"/>
          <w:b w:val="0"/>
          <w:sz w:val="21"/>
        </w:rPr>
        <w:t xml:space="preserve">37. </w:t>
      </w:r>
      <w:r>
        <w:rPr>
          <w:rFonts w:ascii="Calibri" w:hAnsi="Calibri" w:eastAsia="맑은 고딕"/>
          <w:b/>
          <w:sz w:val="21"/>
        </w:rPr>
        <w:t xml:space="preserve">MATTEO: </w:t>
      </w:r>
      <w:r>
        <w:rPr>
          <w:rFonts w:ascii="Calibri" w:hAnsi="Calibri" w:eastAsia="맑은 고딕"/>
          <w:b w:val="0"/>
          <w:sz w:val="21"/>
        </w:rPr>
        <w:t>Una specie di brise-soleil naturale.</w:t>
      </w:r>
    </w:p>
    <w:p>
      <w:pPr>
        <w:spacing w:after="40"/>
      </w:pPr>
      <w:r>
        <w:rPr>
          <w:rFonts w:ascii="Calibri" w:hAnsi="Calibri" w:eastAsia="맑은 고딕"/>
          <w:b w:val="0"/>
          <w:sz w:val="21"/>
        </w:rPr>
        <w:t xml:space="preserve">38. </w:t>
      </w:r>
      <w:r>
        <w:rPr>
          <w:rFonts w:ascii="Calibri" w:hAnsi="Calibri" w:eastAsia="맑은 고딕"/>
          <w:b/>
          <w:sz w:val="21"/>
        </w:rPr>
        <w:t xml:space="preserve">ANNA: </w:t>
      </w:r>
      <w:r>
        <w:rPr>
          <w:rFonts w:ascii="Calibri" w:hAnsi="Calibri" w:eastAsia="맑은 고딕"/>
          <w:b w:val="0"/>
          <w:sz w:val="21"/>
        </w:rPr>
        <w:t>Dici sempre una parola da architetto quando sei contento.</w:t>
      </w:r>
    </w:p>
    <w:p>
      <w:pPr>
        <w:spacing w:after="40"/>
      </w:pPr>
      <w:r>
        <w:rPr>
          <w:rFonts w:ascii="Calibri" w:hAnsi="Calibri" w:eastAsia="맑은 고딕"/>
          <w:b w:val="0"/>
          <w:sz w:val="21"/>
        </w:rPr>
        <w:t xml:space="preserve">39. </w:t>
      </w:r>
      <w:r>
        <w:rPr>
          <w:rFonts w:ascii="Calibri" w:hAnsi="Calibri" w:eastAsia="맑은 고딕"/>
          <w:b/>
          <w:sz w:val="21"/>
        </w:rPr>
        <w:t xml:space="preserve">MATTEO: </w:t>
      </w:r>
      <w:r>
        <w:rPr>
          <w:rFonts w:ascii="Calibri" w:hAnsi="Calibri" w:eastAsia="맑은 고딕"/>
          <w:b w:val="0"/>
          <w:sz w:val="21"/>
        </w:rPr>
        <w:t>È perché penso come un architetto. Oggi questi platani sono il mio frangisole preferito.</w:t>
      </w:r>
    </w:p>
    <w:p>
      <w:pPr>
        <w:spacing w:after="40"/>
      </w:pPr>
      <w:r>
        <w:rPr>
          <w:rFonts w:ascii="Calibri" w:hAnsi="Calibri" w:eastAsia="맑은 고딕"/>
          <w:b w:val="0"/>
          <w:sz w:val="21"/>
        </w:rPr>
        <w:t xml:space="preserve">40. </w:t>
      </w:r>
      <w:r>
        <w:rPr>
          <w:rFonts w:ascii="Calibri" w:hAnsi="Calibri" w:eastAsia="맑은 고딕"/>
          <w:b/>
          <w:sz w:val="21"/>
        </w:rPr>
        <w:t xml:space="preserve">ANNA: </w:t>
      </w:r>
      <w:r>
        <w:rPr>
          <w:rFonts w:ascii="Calibri" w:hAnsi="Calibri" w:eastAsia="맑은 고딕"/>
          <w:b w:val="0"/>
          <w:sz w:val="21"/>
        </w:rPr>
        <w:t>Dante dopo il bosco oscuro del primo canto trova la foresta luminosa. Ci vogliono ventotto canti per passare dalla selva oscura alla selva divina.</w:t>
      </w:r>
    </w:p>
    <w:p>
      <w:pPr>
        <w:spacing w:after="40"/>
      </w:pPr>
      <w:r>
        <w:rPr>
          <w:rFonts w:ascii="Calibri" w:hAnsi="Calibri" w:eastAsia="맑은 고딕"/>
          <w:b w:val="0"/>
          <w:sz w:val="21"/>
        </w:rPr>
        <w:t xml:space="preserve">41. </w:t>
      </w:r>
      <w:r>
        <w:rPr>
          <w:rFonts w:ascii="Calibri" w:hAnsi="Calibri" w:eastAsia="맑은 고딕"/>
          <w:b/>
          <w:sz w:val="21"/>
        </w:rPr>
        <w:t xml:space="preserve">MATTEO: </w:t>
      </w:r>
      <w:r>
        <w:rPr>
          <w:rFonts w:ascii="Calibri" w:hAnsi="Calibri" w:eastAsia="맑은 고딕"/>
          <w:b w:val="0"/>
          <w:sz w:val="21"/>
        </w:rPr>
        <w:t>Anche noi abbiamo impiegato un anno.</w:t>
      </w:r>
    </w:p>
    <w:p>
      <w:pPr>
        <w:spacing w:after="40"/>
      </w:pPr>
      <w:r>
        <w:rPr>
          <w:rFonts w:ascii="Calibri" w:hAnsi="Calibri" w:eastAsia="맑은 고딕"/>
          <w:b w:val="0"/>
          <w:sz w:val="21"/>
        </w:rPr>
        <w:t xml:space="preserve">42. </w:t>
      </w:r>
      <w:r>
        <w:rPr>
          <w:rFonts w:ascii="Calibri" w:hAnsi="Calibri" w:eastAsia="맑은 고딕"/>
          <w:b/>
          <w:sz w:val="21"/>
        </w:rPr>
        <w:t xml:space="preserve">ANNA: </w:t>
      </w:r>
      <w:r>
        <w:rPr>
          <w:rFonts w:ascii="Calibri" w:hAnsi="Calibri" w:eastAsia="맑은 고딕"/>
          <w:b w:val="0"/>
          <w:sz w:val="21"/>
        </w:rPr>
        <w:t>Quasi. Dieci mesi: ottobre, novembre, dicembre... e adesso luglio.</w:t>
      </w:r>
    </w:p>
    <w:p>
      <w:pPr>
        <w:spacing w:after="40"/>
      </w:pPr>
      <w:r>
        <w:rPr>
          <w:rFonts w:ascii="Calibri" w:hAnsi="Calibri" w:eastAsia="맑은 고딕"/>
          <w:b w:val="0"/>
          <w:sz w:val="21"/>
        </w:rPr>
        <w:t xml:space="preserve">43. </w:t>
      </w:r>
      <w:r>
        <w:rPr>
          <w:rFonts w:ascii="Calibri" w:hAnsi="Calibri" w:eastAsia="맑은 고딕"/>
          <w:b/>
          <w:sz w:val="21"/>
        </w:rPr>
        <w:t xml:space="preserve">MATTEO: </w:t>
      </w:r>
      <w:r>
        <w:rPr>
          <w:rFonts w:ascii="Calibri" w:hAnsi="Calibri" w:eastAsia="맑은 고딕"/>
          <w:b w:val="0"/>
          <w:sz w:val="21"/>
        </w:rPr>
        <w:t>Dal bosco oscuro dell'inizio, quando ti ho conosciuta, a questo parco. Posso dire una frase sentimentale?</w:t>
      </w:r>
    </w:p>
    <w:p>
      <w:pPr>
        <w:spacing w:after="40"/>
      </w:pPr>
      <w:r>
        <w:rPr>
          <w:rFonts w:ascii="Calibri" w:hAnsi="Calibri" w:eastAsia="맑은 고딕"/>
          <w:b w:val="0"/>
          <w:sz w:val="21"/>
        </w:rPr>
        <w:t xml:space="preserve">44. </w:t>
      </w:r>
      <w:r>
        <w:rPr>
          <w:rFonts w:ascii="Calibri" w:hAnsi="Calibri" w:eastAsia="맑은 고딕"/>
          <w:b/>
          <w:sz w:val="21"/>
        </w:rPr>
        <w:t xml:space="preserve">ANNA: </w:t>
      </w:r>
      <w:r>
        <w:rPr>
          <w:rFonts w:ascii="Calibri" w:hAnsi="Calibri" w:eastAsia="맑은 고딕"/>
          <w:b w:val="0"/>
          <w:sz w:val="21"/>
        </w:rPr>
        <w:t>Dilla. La temperatura giustifica tutto.</w:t>
      </w:r>
    </w:p>
    <w:p>
      <w:pPr>
        <w:spacing w:after="40"/>
      </w:pPr>
      <w:r>
        <w:rPr>
          <w:rFonts w:ascii="Calibri" w:hAnsi="Calibri" w:eastAsia="맑은 고딕"/>
          <w:b w:val="0"/>
          <w:sz w:val="21"/>
        </w:rPr>
        <w:t xml:space="preserve">45. </w:t>
      </w:r>
      <w:r>
        <w:rPr>
          <w:rFonts w:ascii="Calibri" w:hAnsi="Calibri" w:eastAsia="맑은 고딕"/>
          <w:b/>
          <w:sz w:val="21"/>
        </w:rPr>
        <w:t xml:space="preserve">MATTEO: </w:t>
      </w:r>
      <w:r>
        <w:rPr>
          <w:rFonts w:ascii="Calibri" w:hAnsi="Calibri" w:eastAsia="맑은 고딕"/>
          <w:b w:val="0"/>
          <w:sz w:val="21"/>
        </w:rPr>
        <w:t>Ho l'impressione che questa foresta sia una specie di casa. Ci si entra con il passo lento, e si esce cambiati.</w:t>
      </w:r>
    </w:p>
    <w:p>
      <w:pPr>
        <w:spacing w:after="40"/>
      </w:pPr>
      <w:r>
        <w:rPr>
          <w:rFonts w:ascii="Calibri" w:hAnsi="Calibri" w:eastAsia="맑은 고딕"/>
          <w:b w:val="0"/>
          <w:sz w:val="21"/>
        </w:rPr>
        <w:t xml:space="preserve">46. </w:t>
      </w:r>
      <w:r>
        <w:rPr>
          <w:rFonts w:ascii="Calibri" w:hAnsi="Calibri" w:eastAsia="맑은 고딕"/>
          <w:b/>
          <w:sz w:val="21"/>
        </w:rPr>
        <w:t xml:space="preserve">ANNA: </w:t>
      </w:r>
      <w:r>
        <w:rPr>
          <w:rFonts w:ascii="Calibri" w:hAnsi="Calibri" w:eastAsia="맑은 고딕"/>
          <w:b w:val="0"/>
          <w:sz w:val="21"/>
        </w:rPr>
        <w:t>Come ho detto a Lucia ieri: la casa non è un luogo, è una luce temperata.</w:t>
      </w:r>
    </w:p>
    <w:p>
      <w:pPr>
        <w:spacing w:after="40"/>
      </w:pPr>
      <w:r>
        <w:rPr>
          <w:rFonts w:ascii="Calibri" w:hAnsi="Calibri" w:eastAsia="맑은 고딕"/>
          <w:b w:val="0"/>
          <w:sz w:val="21"/>
        </w:rPr>
        <w:t xml:space="preserve">47. </w:t>
      </w:r>
      <w:r>
        <w:rPr>
          <w:rFonts w:ascii="Calibri" w:hAnsi="Calibri" w:eastAsia="맑은 고딕"/>
          <w:b/>
          <w:sz w:val="21"/>
        </w:rPr>
        <w:t xml:space="preserve">MATTEO: </w:t>
      </w:r>
      <w:r>
        <w:rPr>
          <w:rFonts w:ascii="Calibri" w:hAnsi="Calibri" w:eastAsia="맑은 고딕"/>
          <w:b w:val="0"/>
          <w:sz w:val="21"/>
        </w:rPr>
        <w:t>Che frase. Stava già in Dante o è tua?</w:t>
      </w:r>
    </w:p>
    <w:p>
      <w:pPr>
        <w:spacing w:after="40"/>
      </w:pPr>
      <w:r>
        <w:rPr>
          <w:rFonts w:ascii="Calibri" w:hAnsi="Calibri" w:eastAsia="맑은 고딕"/>
          <w:b w:val="0"/>
          <w:sz w:val="21"/>
        </w:rPr>
        <w:t xml:space="preserve">48. </w:t>
      </w:r>
      <w:r>
        <w:rPr>
          <w:rFonts w:ascii="Calibri" w:hAnsi="Calibri" w:eastAsia="맑은 고딕"/>
          <w:b/>
          <w:sz w:val="21"/>
        </w:rPr>
        <w:t xml:space="preserve">ANNA: </w:t>
      </w:r>
      <w:r>
        <w:rPr>
          <w:rFonts w:ascii="Calibri" w:hAnsi="Calibri" w:eastAsia="맑은 고딕"/>
          <w:b w:val="0"/>
          <w:sz w:val="21"/>
        </w:rPr>
        <w:t>Tutta mia. Ma l'ho pensata dopo la lettura.</w:t>
      </w:r>
    </w:p>
    <w:p>
      <w:pPr>
        <w:spacing w:after="40"/>
      </w:pPr>
      <w:r>
        <w:rPr>
          <w:rFonts w:ascii="Calibri" w:hAnsi="Calibri" w:eastAsia="맑은 고딕"/>
          <w:b w:val="0"/>
          <w:sz w:val="21"/>
        </w:rPr>
        <w:t xml:space="preserve">49. </w:t>
      </w:r>
      <w:r>
        <w:rPr>
          <w:rFonts w:ascii="Calibri" w:hAnsi="Calibri" w:eastAsia="맑은 고딕"/>
          <w:b/>
          <w:sz w:val="21"/>
        </w:rPr>
        <w:t xml:space="preserve">MATTEO: </w:t>
      </w:r>
      <w:r>
        <w:rPr>
          <w:rFonts w:ascii="Calibri" w:hAnsi="Calibri" w:eastAsia="맑은 고딕"/>
          <w:b w:val="0"/>
          <w:sz w:val="21"/>
        </w:rPr>
        <w:t>Allora posso citarti. Intanto, la tabella. Apri il calendario costituzionale, che lo vediamo bene all'ombra.</w:t>
      </w:r>
    </w:p>
    <w:p>
      <w:pPr>
        <w:spacing w:after="40"/>
      </w:pPr>
      <w:r>
        <w:rPr>
          <w:rFonts w:ascii="Calibri" w:hAnsi="Calibri" w:eastAsia="맑은 고딕"/>
          <w:b w:val="0"/>
          <w:sz w:val="21"/>
        </w:rPr>
        <w:t xml:space="preserve">50. </w:t>
      </w:r>
      <w:r>
        <w:rPr>
          <w:rFonts w:ascii="Calibri" w:hAnsi="Calibri" w:eastAsia="맑은 고딕"/>
          <w:b/>
          <w:sz w:val="21"/>
        </w:rPr>
        <w:t xml:space="preserve">ANNA: </w:t>
      </w:r>
      <w:r>
        <w:rPr>
          <w:rFonts w:ascii="Calibri" w:hAnsi="Calibri" w:eastAsia="맑은 고딕"/>
          <w:b w:val="0"/>
          <w:sz w:val="21"/>
        </w:rPr>
        <w:t>(apre il foglio) Ecco. Luglio: Roma dal tredici al ventitré. Rotterdam dal venti al ventiquattro. Agosto: Roma dal tre al dodici; Rotterdam dal diciassette al ventuno.</w:t>
      </w:r>
    </w:p>
    <w:p>
      <w:pPr>
        <w:spacing w:after="40"/>
      </w:pPr>
      <w:r>
        <w:rPr>
          <w:rFonts w:ascii="Calibri" w:hAnsi="Calibri" w:eastAsia="맑은 고딕"/>
          <w:b w:val="0"/>
          <w:sz w:val="21"/>
        </w:rPr>
        <w:t xml:space="preserve">51. </w:t>
      </w:r>
      <w:r>
        <w:rPr>
          <w:rFonts w:ascii="Calibri" w:hAnsi="Calibri" w:eastAsia="맑은 고딕"/>
          <w:b/>
          <w:sz w:val="21"/>
        </w:rPr>
        <w:t xml:space="preserve">MATTEO: </w:t>
      </w:r>
      <w:r>
        <w:rPr>
          <w:rFonts w:ascii="Calibri" w:hAnsi="Calibri" w:eastAsia="맑은 고딕"/>
          <w:b w:val="0"/>
          <w:sz w:val="21"/>
        </w:rPr>
        <w:t>Mi sembra un orario ferroviario. Ci sono giorni in cui siamo insieme, in questa tabella?</w:t>
      </w:r>
    </w:p>
    <w:p>
      <w:pPr>
        <w:spacing w:after="40"/>
      </w:pPr>
      <w:r>
        <w:rPr>
          <w:rFonts w:ascii="Calibri" w:hAnsi="Calibri" w:eastAsia="맑은 고딕"/>
          <w:b w:val="0"/>
          <w:sz w:val="21"/>
        </w:rPr>
        <w:t xml:space="preserve">52. </w:t>
      </w:r>
      <w:r>
        <w:rPr>
          <w:rFonts w:ascii="Calibri" w:hAnsi="Calibri" w:eastAsia="맑은 고딕"/>
          <w:b/>
          <w:sz w:val="21"/>
        </w:rPr>
        <w:t xml:space="preserve">ANNA: </w:t>
      </w:r>
      <w:r>
        <w:rPr>
          <w:rFonts w:ascii="Calibri" w:hAnsi="Calibri" w:eastAsia="맑은 고딕"/>
          <w:b w:val="0"/>
          <w:sz w:val="21"/>
        </w:rPr>
        <w:t>Pochi. Il primo di luglio, tre giorni a fine mese, e poi... qui, fra il dodici e il diciassette d'agosto.</w:t>
      </w:r>
    </w:p>
    <w:p>
      <w:pPr>
        <w:spacing w:after="40"/>
      </w:pPr>
      <w:r>
        <w:rPr>
          <w:rFonts w:ascii="Calibri" w:hAnsi="Calibri" w:eastAsia="맑은 고딕"/>
          <w:b w:val="0"/>
          <w:sz w:val="21"/>
        </w:rPr>
        <w:t xml:space="preserve">53. </w:t>
      </w:r>
      <w:r>
        <w:rPr>
          <w:rFonts w:ascii="Calibri" w:hAnsi="Calibri" w:eastAsia="맑은 고딕"/>
          <w:b/>
          <w:sz w:val="21"/>
        </w:rPr>
        <w:t xml:space="preserve">MATTEO: </w:t>
      </w:r>
      <w:r>
        <w:rPr>
          <w:rFonts w:ascii="Calibri" w:hAnsi="Calibri" w:eastAsia="맑은 고딕"/>
          <w:b w:val="0"/>
          <w:sz w:val="21"/>
        </w:rPr>
        <w:t>Ferragosto è nostro. Guarda, il quindici è tutto bianco.</w:t>
      </w:r>
    </w:p>
    <w:p>
      <w:pPr>
        <w:spacing w:after="40"/>
      </w:pPr>
      <w:r>
        <w:rPr>
          <w:rFonts w:ascii="Calibri" w:hAnsi="Calibri" w:eastAsia="맑은 고딕"/>
          <w:b w:val="0"/>
          <w:sz w:val="21"/>
        </w:rPr>
        <w:t xml:space="preserve">54. </w:t>
      </w:r>
      <w:r>
        <w:rPr>
          <w:rFonts w:ascii="Calibri" w:hAnsi="Calibri" w:eastAsia="맑은 고딕"/>
          <w:b/>
          <w:sz w:val="21"/>
        </w:rPr>
        <w:t xml:space="preserve">ANNA: </w:t>
      </w:r>
      <w:r>
        <w:rPr>
          <w:rFonts w:ascii="Calibri" w:hAnsi="Calibri" w:eastAsia="맑은 고딕"/>
          <w:b w:val="0"/>
          <w:sz w:val="21"/>
        </w:rPr>
        <w:t>Perché avevo paura di scriverci qualcosa. Ma credo che dovremmo riempirlo.</w:t>
      </w:r>
    </w:p>
    <w:p>
      <w:pPr>
        <w:spacing w:after="40"/>
      </w:pPr>
      <w:r>
        <w:rPr>
          <w:rFonts w:ascii="Calibri" w:hAnsi="Calibri" w:eastAsia="맑은 고딕"/>
          <w:b w:val="0"/>
          <w:sz w:val="21"/>
        </w:rPr>
        <w:t xml:space="preserve">55. </w:t>
      </w:r>
      <w:r>
        <w:rPr>
          <w:rFonts w:ascii="Calibri" w:hAnsi="Calibri" w:eastAsia="맑은 고딕"/>
          <w:b/>
          <w:sz w:val="21"/>
        </w:rPr>
        <w:t xml:space="preserve">MATTEO: </w:t>
      </w:r>
      <w:r>
        <w:rPr>
          <w:rFonts w:ascii="Calibri" w:hAnsi="Calibri" w:eastAsia="맑은 고딕"/>
          <w:b w:val="0"/>
          <w:sz w:val="21"/>
        </w:rPr>
        <w:t>Con cosa?</w:t>
      </w:r>
    </w:p>
    <w:p>
      <w:pPr>
        <w:spacing w:after="40"/>
      </w:pPr>
      <w:r>
        <w:rPr>
          <w:rFonts w:ascii="Calibri" w:hAnsi="Calibri" w:eastAsia="맑은 고딕"/>
          <w:b w:val="0"/>
          <w:sz w:val="21"/>
        </w:rPr>
        <w:t xml:space="preserve">56. </w:t>
      </w:r>
      <w:r>
        <w:rPr>
          <w:rFonts w:ascii="Calibri" w:hAnsi="Calibri" w:eastAsia="맑은 고딕"/>
          <w:b/>
          <w:sz w:val="21"/>
        </w:rPr>
        <w:t xml:space="preserve">ANNA: </w:t>
      </w:r>
      <w:r>
        <w:rPr>
          <w:rFonts w:ascii="Calibri" w:hAnsi="Calibri" w:eastAsia="맑은 고딕"/>
          <w:b w:val="0"/>
          <w:sz w:val="21"/>
        </w:rPr>
        <w:t>Con niente. Con un lago, un panino e un libro.</w:t>
      </w:r>
    </w:p>
    <w:p>
      <w:pPr>
        <w:spacing w:after="40"/>
      </w:pPr>
      <w:r>
        <w:rPr>
          <w:rFonts w:ascii="Calibri" w:hAnsi="Calibri" w:eastAsia="맑은 고딕"/>
          <w:b w:val="0"/>
          <w:sz w:val="21"/>
        </w:rPr>
        <w:t xml:space="preserve">57. </w:t>
      </w:r>
      <w:r>
        <w:rPr>
          <w:rFonts w:ascii="Calibri" w:hAnsi="Calibri" w:eastAsia="맑은 고딕"/>
          <w:b/>
          <w:sz w:val="21"/>
        </w:rPr>
        <w:t xml:space="preserve">MATTEO: </w:t>
      </w:r>
      <w:r>
        <w:rPr>
          <w:rFonts w:ascii="Calibri" w:hAnsi="Calibri" w:eastAsia="맑은 고딕"/>
          <w:b w:val="0"/>
          <w:sz w:val="21"/>
        </w:rPr>
        <w:t>Un programma serio. Lo segno a matita.</w:t>
      </w:r>
    </w:p>
    <w:p>
      <w:pPr>
        <w:spacing w:after="40"/>
      </w:pPr>
      <w:r>
        <w:rPr>
          <w:rFonts w:ascii="Calibri" w:hAnsi="Calibri" w:eastAsia="맑은 고딕"/>
          <w:b w:val="0"/>
          <w:sz w:val="21"/>
        </w:rPr>
        <w:t xml:space="preserve">58. </w:t>
      </w:r>
      <w:r>
        <w:rPr>
          <w:rFonts w:ascii="Calibri" w:hAnsi="Calibri" w:eastAsia="맑은 고딕"/>
          <w:b/>
          <w:sz w:val="21"/>
        </w:rPr>
        <w:t xml:space="preserve">ANNA: </w:t>
      </w:r>
      <w:r>
        <w:rPr>
          <w:rFonts w:ascii="Calibri" w:hAnsi="Calibri" w:eastAsia="맑은 고딕"/>
          <w:b w:val="0"/>
          <w:sz w:val="21"/>
        </w:rPr>
        <w:t>A matita, naturalmente. Ma lo sottolineo due volte.</w:t>
      </w:r>
    </w:p>
    <w:p>
      <w:pPr>
        <w:spacing w:after="40"/>
      </w:pPr>
      <w:r>
        <w:rPr>
          <w:rFonts w:ascii="Calibri" w:hAnsi="Calibri" w:eastAsia="맑은 고딕"/>
          <w:b w:val="0"/>
          <w:sz w:val="21"/>
        </w:rPr>
        <w:t xml:space="preserve">59. </w:t>
      </w:r>
      <w:r>
        <w:rPr>
          <w:rFonts w:ascii="Calibri" w:hAnsi="Calibri" w:eastAsia="맑은 고딕"/>
          <w:b/>
          <w:sz w:val="21"/>
        </w:rPr>
        <w:t xml:space="preserve">MATTEO: </w:t>
      </w:r>
      <w:r>
        <w:rPr>
          <w:rFonts w:ascii="Calibri" w:hAnsi="Calibri" w:eastAsia="맑은 고딕"/>
          <w:b w:val="0"/>
          <w:sz w:val="21"/>
        </w:rPr>
        <w:t>Anna, c'è un'altra cosa che mi preoccupa un po'. Il contratto di questa casa scade a settembre.</w:t>
      </w:r>
    </w:p>
    <w:p>
      <w:pPr>
        <w:spacing w:after="40"/>
      </w:pPr>
      <w:r>
        <w:rPr>
          <w:rFonts w:ascii="Calibri" w:hAnsi="Calibri" w:eastAsia="맑은 고딕"/>
          <w:b w:val="0"/>
          <w:sz w:val="21"/>
        </w:rPr>
        <w:t xml:space="preserve">60. </w:t>
      </w:r>
      <w:r>
        <w:rPr>
          <w:rFonts w:ascii="Calibri" w:hAnsi="Calibri" w:eastAsia="맑은 고딕"/>
          <w:b/>
          <w:sz w:val="21"/>
        </w:rPr>
        <w:t xml:space="preserve">ANNA: </w:t>
      </w:r>
      <w:r>
        <w:rPr>
          <w:rFonts w:ascii="Calibri" w:hAnsi="Calibri" w:eastAsia="맑은 고딕"/>
          <w:b w:val="0"/>
          <w:sz w:val="21"/>
        </w:rPr>
        <w:t>Lo so. Ho già parlato con l'agenzia. Il proprietario vuole vendere e non vuole rinnovare.</w:t>
      </w:r>
    </w:p>
    <w:p>
      <w:pPr>
        <w:spacing w:after="40"/>
      </w:pPr>
      <w:r>
        <w:rPr>
          <w:rFonts w:ascii="Calibri" w:hAnsi="Calibri" w:eastAsia="맑은 고딕"/>
          <w:b w:val="0"/>
          <w:sz w:val="21"/>
        </w:rPr>
        <w:t xml:space="preserve">61. </w:t>
      </w:r>
      <w:r>
        <w:rPr>
          <w:rFonts w:ascii="Calibri" w:hAnsi="Calibri" w:eastAsia="맑은 고딕"/>
          <w:b/>
          <w:sz w:val="21"/>
        </w:rPr>
        <w:t xml:space="preserve">MATTEO: </w:t>
      </w:r>
      <w:r>
        <w:rPr>
          <w:rFonts w:ascii="Calibri" w:hAnsi="Calibri" w:eastAsia="맑은 고딕"/>
          <w:b w:val="0"/>
          <w:sz w:val="21"/>
        </w:rPr>
        <w:t>E quindi dobbiamo cercare un altro appartamento. In poche settimane.</w:t>
      </w:r>
    </w:p>
    <w:p>
      <w:pPr>
        <w:spacing w:after="40"/>
      </w:pPr>
      <w:r>
        <w:rPr>
          <w:rFonts w:ascii="Calibri" w:hAnsi="Calibri" w:eastAsia="맑은 고딕"/>
          <w:b w:val="0"/>
          <w:sz w:val="21"/>
        </w:rPr>
        <w:t xml:space="preserve">62. </w:t>
      </w:r>
      <w:r>
        <w:rPr>
          <w:rFonts w:ascii="Calibri" w:hAnsi="Calibri" w:eastAsia="맑은 고딕"/>
          <w:b/>
          <w:sz w:val="21"/>
        </w:rPr>
        <w:t xml:space="preserve">ANNA: </w:t>
      </w:r>
      <w:r>
        <w:rPr>
          <w:rFonts w:ascii="Calibri" w:hAnsi="Calibri" w:eastAsia="맑은 고딕"/>
          <w:b w:val="0"/>
          <w:sz w:val="21"/>
        </w:rPr>
        <w:t>Ho dei contatti. Ma, sinceramente, non so se voglio cercare una casa o un posto dove mettere le nostre scatole.</w:t>
      </w:r>
    </w:p>
    <w:p>
      <w:pPr>
        <w:spacing w:after="40"/>
      </w:pPr>
      <w:r>
        <w:rPr>
          <w:rFonts w:ascii="Calibri" w:hAnsi="Calibri" w:eastAsia="맑은 고딕"/>
          <w:b w:val="0"/>
          <w:sz w:val="21"/>
        </w:rPr>
        <w:t xml:space="preserve">63. </w:t>
      </w:r>
      <w:r>
        <w:rPr>
          <w:rFonts w:ascii="Calibri" w:hAnsi="Calibri" w:eastAsia="맑은 고딕"/>
          <w:b/>
          <w:sz w:val="21"/>
        </w:rPr>
        <w:t xml:space="preserve">MATTEO: </w:t>
      </w:r>
      <w:r>
        <w:rPr>
          <w:rFonts w:ascii="Calibri" w:hAnsi="Calibri" w:eastAsia="맑은 고딕"/>
          <w:b w:val="0"/>
          <w:sz w:val="21"/>
        </w:rPr>
        <w:t>Che differenza c'è?</w:t>
      </w:r>
    </w:p>
    <w:p>
      <w:pPr>
        <w:spacing w:after="40"/>
      </w:pPr>
      <w:r>
        <w:rPr>
          <w:rFonts w:ascii="Calibri" w:hAnsi="Calibri" w:eastAsia="맑은 고딕"/>
          <w:b w:val="0"/>
          <w:sz w:val="21"/>
        </w:rPr>
        <w:t xml:space="preserve">64. </w:t>
      </w:r>
      <w:r>
        <w:rPr>
          <w:rFonts w:ascii="Calibri" w:hAnsi="Calibri" w:eastAsia="맑은 고딕"/>
          <w:b/>
          <w:sz w:val="21"/>
        </w:rPr>
        <w:t xml:space="preserve">ANNA: </w:t>
      </w:r>
      <w:r>
        <w:rPr>
          <w:rFonts w:ascii="Calibri" w:hAnsi="Calibri" w:eastAsia="맑은 고딕"/>
          <w:b w:val="0"/>
          <w:sz w:val="21"/>
        </w:rPr>
        <w:t>Una casa si sceglie. Un posto per le scatole si subisce.</w:t>
      </w:r>
    </w:p>
    <w:p>
      <w:pPr>
        <w:spacing w:after="40"/>
      </w:pPr>
      <w:r>
        <w:rPr>
          <w:rFonts w:ascii="Calibri" w:hAnsi="Calibri" w:eastAsia="맑은 고딕"/>
          <w:b w:val="0"/>
          <w:sz w:val="21"/>
        </w:rPr>
        <w:t xml:space="preserve">65. </w:t>
      </w:r>
      <w:r>
        <w:rPr>
          <w:rFonts w:ascii="Calibri" w:hAnsi="Calibri" w:eastAsia="맑은 고딕"/>
          <w:b/>
          <w:sz w:val="21"/>
        </w:rPr>
        <w:t xml:space="preserve">MATTEO: </w:t>
      </w:r>
      <w:r>
        <w:rPr>
          <w:rFonts w:ascii="Calibri" w:hAnsi="Calibri" w:eastAsia="맑은 고딕"/>
          <w:b w:val="0"/>
          <w:sz w:val="21"/>
        </w:rPr>
        <w:t>Giusto. Allora la cerchiamo in due, con calma, con la tabella. E se non troviamo niente, facciamo un trasloco in due fasi.</w:t>
      </w:r>
    </w:p>
    <w:p>
      <w:pPr>
        <w:spacing w:after="40"/>
      </w:pPr>
      <w:r>
        <w:rPr>
          <w:rFonts w:ascii="Calibri" w:hAnsi="Calibri" w:eastAsia="맑은 고딕"/>
          <w:b w:val="0"/>
          <w:sz w:val="21"/>
        </w:rPr>
        <w:t xml:space="preserve">66. </w:t>
      </w:r>
      <w:r>
        <w:rPr>
          <w:rFonts w:ascii="Calibri" w:hAnsi="Calibri" w:eastAsia="맑은 고딕"/>
          <w:b/>
          <w:sz w:val="21"/>
        </w:rPr>
        <w:t xml:space="preserve">ANNA: </w:t>
      </w:r>
      <w:r>
        <w:rPr>
          <w:rFonts w:ascii="Calibri" w:hAnsi="Calibri" w:eastAsia="맑은 고딕"/>
          <w:b w:val="0"/>
          <w:sz w:val="21"/>
        </w:rPr>
        <w:t>Con le scatole di Davide, naturalmente.</w:t>
      </w:r>
    </w:p>
    <w:p>
      <w:pPr>
        <w:spacing w:after="40"/>
      </w:pPr>
      <w:r>
        <w:rPr>
          <w:rFonts w:ascii="Calibri" w:hAnsi="Calibri" w:eastAsia="맑은 고딕"/>
          <w:b w:val="0"/>
          <w:sz w:val="21"/>
        </w:rPr>
        <w:t xml:space="preserve">67. </w:t>
      </w:r>
      <w:r>
        <w:rPr>
          <w:rFonts w:ascii="Calibri" w:hAnsi="Calibri" w:eastAsia="맑은 고딕"/>
          <w:b/>
          <w:sz w:val="21"/>
        </w:rPr>
        <w:t xml:space="preserve">MATTEO: </w:t>
      </w:r>
      <w:r>
        <w:rPr>
          <w:rFonts w:ascii="Calibri" w:hAnsi="Calibri" w:eastAsia="맑은 고딕"/>
          <w:b w:val="0"/>
          <w:sz w:val="21"/>
        </w:rPr>
        <w:t>Sono ancora in cantina, in buono stato.</w:t>
      </w:r>
    </w:p>
    <w:p>
      <w:pPr>
        <w:spacing w:after="40"/>
      </w:pPr>
      <w:r>
        <w:rPr>
          <w:rFonts w:ascii="Calibri" w:hAnsi="Calibri" w:eastAsia="맑은 고딕"/>
          <w:b w:val="0"/>
          <w:sz w:val="21"/>
        </w:rPr>
        <w:t xml:space="preserve">68. </w:t>
      </w:r>
      <w:r>
        <w:rPr>
          <w:rFonts w:ascii="Calibri" w:hAnsi="Calibri" w:eastAsia="맑은 고딕"/>
          <w:b/>
          <w:sz w:val="21"/>
        </w:rPr>
        <w:t xml:space="preserve">ANNA: </w:t>
      </w:r>
      <w:r>
        <w:rPr>
          <w:rFonts w:ascii="Calibri" w:hAnsi="Calibri" w:eastAsia="맑은 고딕"/>
          <w:b w:val="0"/>
          <w:sz w:val="21"/>
        </w:rPr>
        <w:t>Hai notato che Valeria non viene al circolo da due settimane?</w:t>
      </w:r>
    </w:p>
    <w:p>
      <w:pPr>
        <w:spacing w:after="40"/>
      </w:pPr>
      <w:r>
        <w:rPr>
          <w:rFonts w:ascii="Calibri" w:hAnsi="Calibri" w:eastAsia="맑은 고딕"/>
          <w:b w:val="0"/>
          <w:sz w:val="21"/>
        </w:rPr>
        <w:t xml:space="preserve">69. </w:t>
      </w:r>
      <w:r>
        <w:rPr>
          <w:rFonts w:ascii="Calibri" w:hAnsi="Calibri" w:eastAsia="맑은 고딕"/>
          <w:b/>
          <w:sz w:val="21"/>
        </w:rPr>
        <w:t xml:space="preserve">MATTEO: </w:t>
      </w:r>
      <w:r>
        <w:rPr>
          <w:rFonts w:ascii="Calibri" w:hAnsi="Calibri" w:eastAsia="맑은 고딕"/>
          <w:b w:val="0"/>
          <w:sz w:val="21"/>
        </w:rPr>
        <w:t>Sì. L'ho notato. Karim mi ha detto che ha sempre una scusa: l'umidità, il caldo, un'emicrania.</w:t>
      </w:r>
    </w:p>
    <w:p>
      <w:pPr>
        <w:spacing w:after="40"/>
      </w:pPr>
      <w:r>
        <w:rPr>
          <w:rFonts w:ascii="Calibri" w:hAnsi="Calibri" w:eastAsia="맑은 고딕"/>
          <w:b w:val="0"/>
          <w:sz w:val="21"/>
        </w:rPr>
        <w:t xml:space="preserve">70. </w:t>
      </w:r>
      <w:r>
        <w:rPr>
          <w:rFonts w:ascii="Calibri" w:hAnsi="Calibri" w:eastAsia="맑은 고딕"/>
          <w:b/>
          <w:sz w:val="21"/>
        </w:rPr>
        <w:t xml:space="preserve">ANNA: </w:t>
      </w:r>
      <w:r>
        <w:rPr>
          <w:rFonts w:ascii="Calibri" w:hAnsi="Calibri" w:eastAsia="맑은 고딕"/>
          <w:b w:val="0"/>
          <w:sz w:val="21"/>
        </w:rPr>
        <w:t>A me sembra strano. Lei non perde mai una serata. Neppure col raffreddore.</w:t>
      </w:r>
    </w:p>
    <w:p>
      <w:pPr>
        <w:spacing w:after="40"/>
      </w:pPr>
      <w:r>
        <w:rPr>
          <w:rFonts w:ascii="Calibri" w:hAnsi="Calibri" w:eastAsia="맑은 고딕"/>
          <w:b w:val="0"/>
          <w:sz w:val="21"/>
        </w:rPr>
        <w:t xml:space="preserve">71. </w:t>
      </w:r>
      <w:r>
        <w:rPr>
          <w:rFonts w:ascii="Calibri" w:hAnsi="Calibri" w:eastAsia="맑은 고딕"/>
          <w:b/>
          <w:sz w:val="21"/>
        </w:rPr>
        <w:t xml:space="preserve">MATTEO: </w:t>
      </w:r>
      <w:r>
        <w:rPr>
          <w:rFonts w:ascii="Calibri" w:hAnsi="Calibri" w:eastAsia="맑은 고딕"/>
          <w:b w:val="0"/>
          <w:sz w:val="21"/>
        </w:rPr>
        <w:t>Forse è davvero il caldo. Ha settantaquattro anni.</w:t>
      </w:r>
    </w:p>
    <w:p>
      <w:pPr>
        <w:spacing w:after="40"/>
      </w:pPr>
      <w:r>
        <w:rPr>
          <w:rFonts w:ascii="Calibri" w:hAnsi="Calibri" w:eastAsia="맑은 고딕"/>
          <w:b w:val="0"/>
          <w:sz w:val="21"/>
        </w:rPr>
        <w:t xml:space="preserve">72. </w:t>
      </w:r>
      <w:r>
        <w:rPr>
          <w:rFonts w:ascii="Calibri" w:hAnsi="Calibri" w:eastAsia="맑은 고딕"/>
          <w:b/>
          <w:sz w:val="21"/>
        </w:rPr>
        <w:t xml:space="preserve">ANNA: </w:t>
      </w:r>
      <w:r>
        <w:rPr>
          <w:rFonts w:ascii="Calibri" w:hAnsi="Calibri" w:eastAsia="맑은 고딕"/>
          <w:b w:val="0"/>
          <w:sz w:val="21"/>
        </w:rPr>
        <w:t>Forse. Ma domani le telefono. Anzi, andiamo a trovarla.</w:t>
      </w:r>
    </w:p>
    <w:p>
      <w:pPr>
        <w:spacing w:after="40"/>
      </w:pPr>
      <w:r>
        <w:rPr>
          <w:rFonts w:ascii="Calibri" w:hAnsi="Calibri" w:eastAsia="맑은 고딕"/>
          <w:b w:val="0"/>
          <w:sz w:val="21"/>
        </w:rPr>
        <w:t xml:space="preserve">73. </w:t>
      </w:r>
      <w:r>
        <w:rPr>
          <w:rFonts w:ascii="Calibri" w:hAnsi="Calibri" w:eastAsia="맑은 고딕"/>
          <w:b/>
          <w:sz w:val="21"/>
        </w:rPr>
        <w:t xml:space="preserve">MATTEO: </w:t>
      </w:r>
      <w:r>
        <w:rPr>
          <w:rFonts w:ascii="Calibri" w:hAnsi="Calibri" w:eastAsia="맑은 고딕"/>
          <w:b w:val="0"/>
          <w:sz w:val="21"/>
        </w:rPr>
        <w:t>Sì. Portiamo un gelato.</w:t>
      </w:r>
    </w:p>
    <w:p>
      <w:pPr>
        <w:spacing w:after="40"/>
      </w:pPr>
      <w:r>
        <w:rPr>
          <w:rFonts w:ascii="Calibri" w:hAnsi="Calibri" w:eastAsia="맑은 고딕"/>
          <w:b w:val="0"/>
          <w:sz w:val="21"/>
        </w:rPr>
        <w:t xml:space="preserve">74. </w:t>
      </w:r>
      <w:r>
        <w:rPr>
          <w:rFonts w:ascii="Calibri" w:hAnsi="Calibri" w:eastAsia="맑은 고딕"/>
          <w:b/>
          <w:sz w:val="21"/>
        </w:rPr>
        <w:t xml:space="preserve">ANNA: </w:t>
      </w:r>
      <w:r>
        <w:rPr>
          <w:rFonts w:ascii="Calibri" w:hAnsi="Calibri" w:eastAsia="맑은 고딕"/>
          <w:b w:val="0"/>
          <w:sz w:val="21"/>
        </w:rPr>
        <w:t>Ricordi che, a febbraio, aveva scommesso su di noi «vicino all'acqua»? Mi sembrava già una persona che vedeva tutto.</w:t>
      </w:r>
    </w:p>
    <w:p>
      <w:pPr>
        <w:spacing w:after="40"/>
      </w:pPr>
      <w:r>
        <w:rPr>
          <w:rFonts w:ascii="Calibri" w:hAnsi="Calibri" w:eastAsia="맑은 고딕"/>
          <w:b w:val="0"/>
          <w:sz w:val="21"/>
        </w:rPr>
        <w:t xml:space="preserve">75. </w:t>
      </w:r>
      <w:r>
        <w:rPr>
          <w:rFonts w:ascii="Calibri" w:hAnsi="Calibri" w:eastAsia="맑은 고딕"/>
          <w:b/>
          <w:sz w:val="21"/>
        </w:rPr>
        <w:t xml:space="preserve">MATTEO: </w:t>
      </w:r>
      <w:r>
        <w:rPr>
          <w:rFonts w:ascii="Calibri" w:hAnsi="Calibri" w:eastAsia="맑은 고딕"/>
          <w:b w:val="0"/>
          <w:sz w:val="21"/>
        </w:rPr>
        <w:t>Ricordo. Quella sera mi sembrò che ci stesse affidando qualcosa. Non so ancora cosa.</w:t>
      </w:r>
    </w:p>
    <w:p>
      <w:pPr>
        <w:spacing w:after="40"/>
      </w:pPr>
      <w:r>
        <w:rPr>
          <w:rFonts w:ascii="Calibri" w:hAnsi="Calibri" w:eastAsia="맑은 고딕"/>
          <w:b w:val="0"/>
          <w:sz w:val="21"/>
        </w:rPr>
        <w:t xml:space="preserve">76. </w:t>
      </w:r>
      <w:r>
        <w:rPr>
          <w:rFonts w:ascii="Calibri" w:hAnsi="Calibri" w:eastAsia="맑은 고딕"/>
          <w:b/>
          <w:sz w:val="21"/>
        </w:rPr>
        <w:t xml:space="preserve">ANNA: </w:t>
      </w:r>
      <w:r>
        <w:rPr>
          <w:rFonts w:ascii="Calibri" w:hAnsi="Calibri" w:eastAsia="맑은 고딕"/>
          <w:b w:val="0"/>
          <w:sz w:val="21"/>
        </w:rPr>
        <w:t>Forse perché sa che le persone si tengono insieme con le storie.</w:t>
      </w:r>
    </w:p>
    <w:p>
      <w:pPr>
        <w:spacing w:after="40"/>
      </w:pPr>
      <w:r>
        <w:rPr>
          <w:rFonts w:ascii="Calibri" w:hAnsi="Calibri" w:eastAsia="맑은 고딕"/>
          <w:b w:val="0"/>
          <w:sz w:val="21"/>
        </w:rPr>
        <w:t xml:space="preserve">77. </w:t>
      </w:r>
      <w:r>
        <w:rPr>
          <w:rFonts w:ascii="Calibri" w:hAnsi="Calibri" w:eastAsia="맑은 고딕"/>
          <w:b/>
          <w:sz w:val="21"/>
        </w:rPr>
        <w:t xml:space="preserve">MATTEO: </w:t>
      </w:r>
      <w:r>
        <w:rPr>
          <w:rFonts w:ascii="Calibri" w:hAnsi="Calibri" w:eastAsia="맑은 고딕"/>
          <w:b w:val="0"/>
          <w:sz w:val="21"/>
        </w:rPr>
        <w:t>E con i gelati. Ecco il carretto: a noi.</w:t>
      </w:r>
    </w:p>
    <w:p>
      <w:pPr>
        <w:spacing w:after="40"/>
      </w:pPr>
      <w:r>
        <w:rPr>
          <w:rFonts w:ascii="Calibri" w:hAnsi="Calibri" w:eastAsia="맑은 고딕"/>
          <w:b w:val="0"/>
          <w:sz w:val="21"/>
        </w:rPr>
        <w:t xml:space="preserve">78. </w:t>
      </w:r>
      <w:r>
        <w:rPr>
          <w:rFonts w:ascii="Calibri" w:hAnsi="Calibri" w:eastAsia="맑은 고딕"/>
          <w:b/>
          <w:sz w:val="21"/>
        </w:rPr>
        <w:t xml:space="preserve">GELATAIO: </w:t>
      </w:r>
      <w:r>
        <w:rPr>
          <w:rFonts w:ascii="Calibri" w:hAnsi="Calibri" w:eastAsia="맑은 고딕"/>
          <w:b w:val="0"/>
          <w:sz w:val="21"/>
        </w:rPr>
        <w:t>(passando con il carretto) Gelato, signori! Pistacchio, nocciola, limone! Il limone è fresco come la neve di febbraio!</w:t>
      </w:r>
    </w:p>
    <w:p>
      <w:pPr>
        <w:spacing w:after="40"/>
      </w:pPr>
      <w:r>
        <w:rPr>
          <w:rFonts w:ascii="Calibri" w:hAnsi="Calibri" w:eastAsia="맑은 고딕"/>
          <w:b w:val="0"/>
          <w:sz w:val="21"/>
        </w:rPr>
        <w:t xml:space="preserve">79. </w:t>
      </w:r>
      <w:r>
        <w:rPr>
          <w:rFonts w:ascii="Calibri" w:hAnsi="Calibri" w:eastAsia="맑은 고딕"/>
          <w:b/>
          <w:sz w:val="21"/>
        </w:rPr>
        <w:t xml:space="preserve">ANNA: </w:t>
      </w:r>
      <w:r>
        <w:rPr>
          <w:rFonts w:ascii="Calibri" w:hAnsi="Calibri" w:eastAsia="맑은 고딕"/>
          <w:b w:val="0"/>
          <w:sz w:val="21"/>
        </w:rPr>
        <w:t>Il limone, per favore. Un cono grande.</w:t>
      </w:r>
    </w:p>
    <w:p>
      <w:pPr>
        <w:spacing w:after="40"/>
      </w:pPr>
      <w:r>
        <w:rPr>
          <w:rFonts w:ascii="Calibri" w:hAnsi="Calibri" w:eastAsia="맑은 고딕"/>
          <w:b w:val="0"/>
          <w:sz w:val="21"/>
        </w:rPr>
        <w:t xml:space="preserve">80. </w:t>
      </w:r>
      <w:r>
        <w:rPr>
          <w:rFonts w:ascii="Calibri" w:hAnsi="Calibri" w:eastAsia="맑은 고딕"/>
          <w:b/>
          <w:sz w:val="21"/>
        </w:rPr>
        <w:t xml:space="preserve">MATTEO: </w:t>
      </w:r>
      <w:r>
        <w:rPr>
          <w:rFonts w:ascii="Calibri" w:hAnsi="Calibri" w:eastAsia="맑은 고딕"/>
          <w:b w:val="0"/>
          <w:sz w:val="21"/>
        </w:rPr>
        <w:t>Per me nocciola e pistacchio. Quanto costa?</w:t>
      </w:r>
    </w:p>
    <w:p>
      <w:pPr>
        <w:spacing w:after="40"/>
      </w:pPr>
      <w:r>
        <w:rPr>
          <w:rFonts w:ascii="Calibri" w:hAnsi="Calibri" w:eastAsia="맑은 고딕"/>
          <w:b w:val="0"/>
          <w:sz w:val="21"/>
        </w:rPr>
        <w:t xml:space="preserve">81. </w:t>
      </w:r>
      <w:r>
        <w:rPr>
          <w:rFonts w:ascii="Calibri" w:hAnsi="Calibri" w:eastAsia="맑은 고딕"/>
          <w:b/>
          <w:sz w:val="21"/>
        </w:rPr>
        <w:t xml:space="preserve">GELATAIO: </w:t>
      </w:r>
      <w:r>
        <w:rPr>
          <w:rFonts w:ascii="Calibri" w:hAnsi="Calibri" w:eastAsia="맑은 고딕"/>
          <w:b w:val="0"/>
          <w:sz w:val="21"/>
        </w:rPr>
        <w:t>Cinque euro e cinquanta, ingegnere. Si vede da come guarda la pallina che fa i calcoli.</w:t>
      </w:r>
    </w:p>
    <w:p>
      <w:pPr>
        <w:spacing w:after="40"/>
      </w:pPr>
      <w:r>
        <w:rPr>
          <w:rFonts w:ascii="Calibri" w:hAnsi="Calibri" w:eastAsia="맑은 고딕"/>
          <w:b w:val="0"/>
          <w:sz w:val="21"/>
        </w:rPr>
        <w:t xml:space="preserve">82. </w:t>
      </w:r>
      <w:r>
        <w:rPr>
          <w:rFonts w:ascii="Calibri" w:hAnsi="Calibri" w:eastAsia="맑은 고딕"/>
          <w:b/>
          <w:sz w:val="21"/>
        </w:rPr>
        <w:t xml:space="preserve">MATTEO: </w:t>
      </w:r>
      <w:r>
        <w:rPr>
          <w:rFonts w:ascii="Calibri" w:hAnsi="Calibri" w:eastAsia="맑은 고딕"/>
          <w:b w:val="0"/>
          <w:sz w:val="21"/>
        </w:rPr>
        <w:t>(ride) Ha ragione. Prenda pure questi sei euro. Tenga il resto.</w:t>
      </w:r>
    </w:p>
    <w:p>
      <w:pPr>
        <w:spacing w:after="40"/>
      </w:pPr>
      <w:r>
        <w:rPr>
          <w:rFonts w:ascii="Calibri" w:hAnsi="Calibri" w:eastAsia="맑은 고딕"/>
          <w:b w:val="0"/>
          <w:sz w:val="21"/>
        </w:rPr>
        <w:t xml:space="preserve">83. </w:t>
      </w:r>
      <w:r>
        <w:rPr>
          <w:rFonts w:ascii="Calibri" w:hAnsi="Calibri" w:eastAsia="맑은 고딕"/>
          <w:b/>
          <w:sz w:val="21"/>
        </w:rPr>
        <w:t xml:space="preserve">GELATAIO: </w:t>
      </w:r>
      <w:r>
        <w:rPr>
          <w:rFonts w:ascii="Calibri" w:hAnsi="Calibri" w:eastAsia="맑은 고딕"/>
          <w:b w:val="0"/>
          <w:sz w:val="21"/>
        </w:rPr>
        <w:t>Grazie, signor ingegnere. Buona giornata, e bacioni alla signora.</w:t>
      </w:r>
    </w:p>
    <w:p>
      <w:pPr>
        <w:spacing w:after="40"/>
      </w:pPr>
      <w:r>
        <w:rPr>
          <w:rFonts w:ascii="Calibri" w:hAnsi="Calibri" w:eastAsia="맑은 고딕"/>
          <w:b w:val="0"/>
          <w:sz w:val="21"/>
        </w:rPr>
        <w:t xml:space="preserve">84. </w:t>
      </w:r>
      <w:r>
        <w:rPr>
          <w:rFonts w:ascii="Calibri" w:hAnsi="Calibri" w:eastAsia="맑은 고딕"/>
          <w:b/>
          <w:sz w:val="21"/>
        </w:rPr>
        <w:t xml:space="preserve">ANNA: </w:t>
      </w:r>
      <w:r>
        <w:rPr>
          <w:rFonts w:ascii="Calibri" w:hAnsi="Calibri" w:eastAsia="맑은 고딕"/>
          <w:b w:val="0"/>
          <w:sz w:val="21"/>
        </w:rPr>
        <w:t>Grazie, gelataio filosofo.</w:t>
      </w:r>
    </w:p>
    <w:p>
      <w:pPr>
        <w:spacing w:after="40"/>
      </w:pPr>
      <w:r>
        <w:rPr>
          <w:rFonts w:ascii="Calibri" w:hAnsi="Calibri" w:eastAsia="맑은 고딕"/>
          <w:b w:val="0"/>
          <w:sz w:val="21"/>
        </w:rPr>
        <w:t xml:space="preserve">85. </w:t>
      </w:r>
      <w:r>
        <w:rPr>
          <w:rFonts w:ascii="Calibri" w:hAnsi="Calibri" w:eastAsia="맑은 고딕"/>
          <w:b/>
          <w:sz w:val="21"/>
        </w:rPr>
        <w:t xml:space="preserve">MATTEO: </w:t>
      </w:r>
      <w:r>
        <w:rPr>
          <w:rFonts w:ascii="Calibri" w:hAnsi="Calibri" w:eastAsia="맑은 고딕"/>
          <w:b w:val="0"/>
          <w:sz w:val="21"/>
        </w:rPr>
        <w:t>Dal gelato ho un'altra idea: che cosa pensi del nostro anniversario?</w:t>
      </w:r>
    </w:p>
    <w:p>
      <w:pPr>
        <w:spacing w:after="40"/>
      </w:pPr>
      <w:r>
        <w:rPr>
          <w:rFonts w:ascii="Calibri" w:hAnsi="Calibri" w:eastAsia="맑은 고딕"/>
          <w:b w:val="0"/>
          <w:sz w:val="21"/>
        </w:rPr>
        <w:t xml:space="preserve">86. </w:t>
      </w:r>
      <w:r>
        <w:rPr>
          <w:rFonts w:ascii="Calibri" w:hAnsi="Calibri" w:eastAsia="맑은 고딕"/>
          <w:b/>
          <w:sz w:val="21"/>
        </w:rPr>
        <w:t xml:space="preserve">ANNA: </w:t>
      </w:r>
      <w:r>
        <w:rPr>
          <w:rFonts w:ascii="Calibri" w:hAnsi="Calibri" w:eastAsia="맑은 고딕"/>
          <w:b w:val="0"/>
          <w:sz w:val="21"/>
        </w:rPr>
        <w:t>Il nostro anniversario? A ottobre, forse. Tra poco più di tre mesi.</w:t>
      </w:r>
    </w:p>
    <w:p>
      <w:pPr>
        <w:spacing w:after="40"/>
      </w:pPr>
      <w:r>
        <w:rPr>
          <w:rFonts w:ascii="Calibri" w:hAnsi="Calibri" w:eastAsia="맑은 고딕"/>
          <w:b w:val="0"/>
          <w:sz w:val="21"/>
        </w:rPr>
        <w:t xml:space="preserve">87. </w:t>
      </w:r>
      <w:r>
        <w:rPr>
          <w:rFonts w:ascii="Calibri" w:hAnsi="Calibri" w:eastAsia="맑은 고딕"/>
          <w:b/>
          <w:sz w:val="21"/>
        </w:rPr>
        <w:t xml:space="preserve">MATTEO: </w:t>
      </w:r>
      <w:r>
        <w:rPr>
          <w:rFonts w:ascii="Calibri" w:hAnsi="Calibri" w:eastAsia="맑은 고딕"/>
          <w:b w:val="0"/>
          <w:sz w:val="21"/>
        </w:rPr>
        <w:t>Un anno dal primo giovedì. Dovremmo festeggiare in modo speciale.</w:t>
      </w:r>
    </w:p>
    <w:p>
      <w:pPr>
        <w:spacing w:after="40"/>
      </w:pPr>
      <w:r>
        <w:rPr>
          <w:rFonts w:ascii="Calibri" w:hAnsi="Calibri" w:eastAsia="맑은 고딕"/>
          <w:b w:val="0"/>
          <w:sz w:val="21"/>
        </w:rPr>
        <w:t xml:space="preserve">88. </w:t>
      </w:r>
      <w:r>
        <w:rPr>
          <w:rFonts w:ascii="Calibri" w:hAnsi="Calibri" w:eastAsia="맑은 고딕"/>
          <w:b/>
          <w:sz w:val="21"/>
        </w:rPr>
        <w:t xml:space="preserve">ANNA: </w:t>
      </w:r>
      <w:r>
        <w:rPr>
          <w:rFonts w:ascii="Calibri" w:hAnsi="Calibri" w:eastAsia="맑은 고딕"/>
          <w:b w:val="0"/>
          <w:sz w:val="21"/>
        </w:rPr>
        <w:t>Un giovedì. Con il circolo. Come da tradizione.</w:t>
      </w:r>
    </w:p>
    <w:p>
      <w:pPr>
        <w:spacing w:after="40"/>
      </w:pPr>
      <w:r>
        <w:rPr>
          <w:rFonts w:ascii="Calibri" w:hAnsi="Calibri" w:eastAsia="맑은 고딕"/>
          <w:b w:val="0"/>
          <w:sz w:val="21"/>
        </w:rPr>
        <w:t xml:space="preserve">89. </w:t>
      </w:r>
      <w:r>
        <w:rPr>
          <w:rFonts w:ascii="Calibri" w:hAnsi="Calibri" w:eastAsia="맑은 고딕"/>
          <w:b/>
          <w:sz w:val="21"/>
        </w:rPr>
        <w:t xml:space="preserve">MATTEO: </w:t>
      </w:r>
      <w:r>
        <w:rPr>
          <w:rFonts w:ascii="Calibri" w:hAnsi="Calibri" w:eastAsia="맑은 고딕"/>
          <w:b w:val="0"/>
          <w:sz w:val="21"/>
        </w:rPr>
        <w:t>Non è una tradizione. È l'unico posto dove sappiamo festeggiare.</w:t>
      </w:r>
    </w:p>
    <w:p>
      <w:pPr>
        <w:spacing w:after="40"/>
      </w:pPr>
      <w:r>
        <w:rPr>
          <w:rFonts w:ascii="Calibri" w:hAnsi="Calibri" w:eastAsia="맑은 고딕"/>
          <w:b w:val="0"/>
          <w:sz w:val="21"/>
        </w:rPr>
        <w:t xml:space="preserve">90. </w:t>
      </w:r>
      <w:r>
        <w:rPr>
          <w:rFonts w:ascii="Calibri" w:hAnsi="Calibri" w:eastAsia="맑은 고딕"/>
          <w:b/>
          <w:sz w:val="21"/>
        </w:rPr>
        <w:t xml:space="preserve">ANNA: </w:t>
      </w:r>
      <w:r>
        <w:rPr>
          <w:rFonts w:ascii="Calibri" w:hAnsi="Calibri" w:eastAsia="맑은 고딕"/>
          <w:b w:val="0"/>
          <w:sz w:val="21"/>
        </w:rPr>
        <w:t>Allora il piano resta quello: il circolo, il termosifone e un cuore temperato.</w:t>
      </w:r>
    </w:p>
    <w:p>
      <w:pPr>
        <w:spacing w:after="40"/>
      </w:pPr>
      <w:r>
        <w:rPr>
          <w:rFonts w:ascii="Calibri" w:hAnsi="Calibri" w:eastAsia="맑은 고딕"/>
          <w:b w:val="0"/>
          <w:sz w:val="21"/>
        </w:rPr>
        <w:t xml:space="preserve">91. </w:t>
      </w:r>
      <w:r>
        <w:rPr>
          <w:rFonts w:ascii="Calibri" w:hAnsi="Calibri" w:eastAsia="맑은 고딕"/>
          <w:b/>
          <w:sz w:val="21"/>
        </w:rPr>
        <w:t xml:space="preserve">MATTEO: </w:t>
      </w:r>
      <w:r>
        <w:rPr>
          <w:rFonts w:ascii="Calibri" w:hAnsi="Calibri" w:eastAsia="맑은 고딕"/>
          <w:b w:val="0"/>
          <w:sz w:val="21"/>
        </w:rPr>
        <w:t>E, se possibile, un ventilatore in più.</w:t>
      </w:r>
    </w:p>
    <w:p>
      <w:pPr>
        <w:spacing w:after="40"/>
      </w:pPr>
      <w:r>
        <w:rPr>
          <w:rFonts w:ascii="Calibri" w:hAnsi="Calibri" w:eastAsia="맑은 고딕"/>
          <w:b w:val="0"/>
          <w:sz w:val="21"/>
        </w:rPr>
        <w:t xml:space="preserve">92. </w:t>
      </w:r>
      <w:r>
        <w:rPr>
          <w:rFonts w:ascii="Calibri" w:hAnsi="Calibri" w:eastAsia="맑은 고딕"/>
          <w:b/>
          <w:sz w:val="21"/>
        </w:rPr>
        <w:t xml:space="preserve">ANNA: </w:t>
      </w:r>
      <w:r>
        <w:rPr>
          <w:rFonts w:ascii="Calibri" w:hAnsi="Calibri" w:eastAsia="맑은 고딕"/>
          <w:b w:val="0"/>
          <w:sz w:val="21"/>
        </w:rPr>
        <w:t>(il telefono vibra) Un messaggio di Karim: «Giovedì picnic del circolo al Sempione. Portate le sedie, il vino e un ventilatore».</w:t>
      </w:r>
    </w:p>
    <w:p>
      <w:pPr>
        <w:spacing w:after="40"/>
      </w:pPr>
      <w:r>
        <w:rPr>
          <w:rFonts w:ascii="Calibri" w:hAnsi="Calibri" w:eastAsia="맑은 고딕"/>
          <w:b w:val="0"/>
          <w:sz w:val="21"/>
        </w:rPr>
        <w:t xml:space="preserve">93. </w:t>
      </w:r>
      <w:r>
        <w:rPr>
          <w:rFonts w:ascii="Calibri" w:hAnsi="Calibri" w:eastAsia="맑은 고딕"/>
          <w:b/>
          <w:sz w:val="21"/>
        </w:rPr>
        <w:t xml:space="preserve">MATTEO: </w:t>
      </w:r>
      <w:r>
        <w:rPr>
          <w:rFonts w:ascii="Calibri" w:hAnsi="Calibri" w:eastAsia="맑은 고딕"/>
          <w:b w:val="0"/>
          <w:sz w:val="21"/>
        </w:rPr>
        <w:t>Un ventilatore! Una richiesta ragionevole. Lo restituiamo a ottobre.</w:t>
      </w:r>
    </w:p>
    <w:p>
      <w:pPr>
        <w:spacing w:after="40"/>
      </w:pPr>
      <w:r>
        <w:rPr>
          <w:rFonts w:ascii="Calibri" w:hAnsi="Calibri" w:eastAsia="맑은 고딕"/>
          <w:b w:val="0"/>
          <w:sz w:val="21"/>
        </w:rPr>
        <w:t xml:space="preserve">94. </w:t>
      </w:r>
      <w:r>
        <w:rPr>
          <w:rFonts w:ascii="Calibri" w:hAnsi="Calibri" w:eastAsia="맑은 고딕"/>
          <w:b/>
          <w:sz w:val="21"/>
        </w:rPr>
        <w:t xml:space="preserve">ANNA: </w:t>
      </w:r>
      <w:r>
        <w:rPr>
          <w:rFonts w:ascii="Calibri" w:hAnsi="Calibri" w:eastAsia="맑은 고딕"/>
          <w:b w:val="0"/>
          <w:sz w:val="21"/>
        </w:rPr>
        <w:t>Giovedì, allora. Con la foresta divina in versione milanese.</w:t>
      </w:r>
    </w:p>
    <w:p>
      <w:pPr>
        <w:spacing w:after="40"/>
      </w:pPr>
      <w:r>
        <w:rPr>
          <w:rFonts w:ascii="Calibri" w:hAnsi="Calibri" w:eastAsia="맑은 고딕"/>
          <w:b w:val="0"/>
          <w:sz w:val="21"/>
        </w:rPr>
        <w:t xml:space="preserve">95. </w:t>
      </w:r>
      <w:r>
        <w:rPr>
          <w:rFonts w:ascii="Calibri" w:hAnsi="Calibri" w:eastAsia="맑은 고딕"/>
          <w:b/>
          <w:sz w:val="21"/>
        </w:rPr>
        <w:t xml:space="preserve">MATTEO: </w:t>
      </w:r>
      <w:r>
        <w:rPr>
          <w:rFonts w:ascii="Calibri" w:hAnsi="Calibri" w:eastAsia="맑은 고딕"/>
          <w:b w:val="0"/>
          <w:sz w:val="21"/>
        </w:rPr>
        <w:t>Sotto questi stessi platani. Ci saranno anche i tavolini del chiosco.</w:t>
      </w:r>
    </w:p>
    <w:p>
      <w:pPr>
        <w:spacing w:after="40"/>
      </w:pPr>
      <w:r>
        <w:rPr>
          <w:rFonts w:ascii="Calibri" w:hAnsi="Calibri" w:eastAsia="맑은 고딕"/>
          <w:b w:val="0"/>
          <w:sz w:val="21"/>
        </w:rPr>
        <w:t xml:space="preserve">96. </w:t>
      </w:r>
      <w:r>
        <w:rPr>
          <w:rFonts w:ascii="Calibri" w:hAnsi="Calibri" w:eastAsia="맑은 고딕"/>
          <w:b/>
          <w:sz w:val="21"/>
        </w:rPr>
        <w:t xml:space="preserve">ANNA: </w:t>
      </w:r>
      <w:r>
        <w:rPr>
          <w:rFonts w:ascii="Calibri" w:hAnsi="Calibri" w:eastAsia="맑은 고딕"/>
          <w:b w:val="0"/>
          <w:sz w:val="21"/>
        </w:rPr>
        <w:t>E Fosco, spero.</w:t>
      </w:r>
    </w:p>
    <w:p>
      <w:pPr>
        <w:spacing w:after="40"/>
      </w:pPr>
      <w:r>
        <w:rPr>
          <w:rFonts w:ascii="Calibri" w:hAnsi="Calibri" w:eastAsia="맑은 고딕"/>
          <w:b w:val="0"/>
          <w:sz w:val="21"/>
        </w:rPr>
        <w:t xml:space="preserve">97. </w:t>
      </w:r>
      <w:r>
        <w:rPr>
          <w:rFonts w:ascii="Calibri" w:hAnsi="Calibri" w:eastAsia="맑은 고딕"/>
          <w:b/>
          <w:sz w:val="21"/>
        </w:rPr>
        <w:t xml:space="preserve">MATTEO: </w:t>
      </w:r>
      <w:r>
        <w:rPr>
          <w:rFonts w:ascii="Calibri" w:hAnsi="Calibri" w:eastAsia="맑은 고딕"/>
          <w:b w:val="0"/>
          <w:sz w:val="21"/>
        </w:rPr>
        <w:t>Fosco ci sarà sicuramente. È l'unico che sappia dormire a trentotto gradi.</w:t>
      </w:r>
    </w:p>
    <w:p>
      <w:pPr>
        <w:spacing w:after="40"/>
      </w:pPr>
      <w:r>
        <w:rPr>
          <w:rFonts w:ascii="Calibri" w:hAnsi="Calibri" w:eastAsia="맑은 고딕"/>
          <w:b w:val="0"/>
          <w:sz w:val="21"/>
        </w:rPr>
        <w:t xml:space="preserve">98. </w:t>
      </w:r>
      <w:r>
        <w:rPr>
          <w:rFonts w:ascii="Calibri" w:hAnsi="Calibri" w:eastAsia="맑은 고딕"/>
          <w:b/>
          <w:sz w:val="21"/>
        </w:rPr>
        <w:t xml:space="preserve">ANNA: </w:t>
      </w:r>
      <w:r>
        <w:rPr>
          <w:rFonts w:ascii="Calibri" w:hAnsi="Calibri" w:eastAsia="맑은 고딕"/>
          <w:b w:val="0"/>
          <w:sz w:val="21"/>
        </w:rPr>
        <w:t>Allora, giovedì, portiamo anche il pandoro di nonna Teresa?</w:t>
      </w:r>
    </w:p>
    <w:p>
      <w:pPr>
        <w:spacing w:after="40"/>
      </w:pPr>
      <w:r>
        <w:rPr>
          <w:rFonts w:ascii="Calibri" w:hAnsi="Calibri" w:eastAsia="맑은 고딕"/>
          <w:b w:val="0"/>
          <w:sz w:val="21"/>
        </w:rPr>
        <w:t xml:space="preserve">99. </w:t>
      </w:r>
      <w:r>
        <w:rPr>
          <w:rFonts w:ascii="Calibri" w:hAnsi="Calibri" w:eastAsia="맑은 고딕"/>
          <w:b/>
          <w:sz w:val="21"/>
        </w:rPr>
        <w:t xml:space="preserve">MATTEO: </w:t>
      </w:r>
      <w:r>
        <w:rPr>
          <w:rFonts w:ascii="Calibri" w:hAnsi="Calibri" w:eastAsia="맑은 고딕"/>
          <w:b w:val="0"/>
          <w:sz w:val="21"/>
        </w:rPr>
        <w:t>A luglio? Un pandoro è un atto di coraggio.</w:t>
      </w:r>
    </w:p>
    <w:p>
      <w:pPr>
        <w:spacing w:after="40"/>
      </w:pPr>
      <w:r>
        <w:rPr>
          <w:rFonts w:ascii="Calibri" w:hAnsi="Calibri" w:eastAsia="맑은 고딕"/>
          <w:b w:val="0"/>
          <w:sz w:val="21"/>
        </w:rPr>
        <w:t xml:space="preserve">100. </w:t>
      </w:r>
      <w:r>
        <w:rPr>
          <w:rFonts w:ascii="Calibri" w:hAnsi="Calibri" w:eastAsia="맑은 고딕"/>
          <w:b/>
          <w:sz w:val="21"/>
        </w:rPr>
        <w:t xml:space="preserve">ANNA: </w:t>
      </w:r>
      <w:r>
        <w:rPr>
          <w:rFonts w:ascii="Calibri" w:hAnsi="Calibri" w:eastAsia="맑은 고딕"/>
          <w:b w:val="0"/>
          <w:sz w:val="21"/>
        </w:rPr>
        <w:t>Il coraggio, uno non se lo può dare. Ma può comprarlo al supermercato.</w:t>
      </w:r>
    </w:p>
    <w:p>
      <w:pPr>
        <w:pStyle w:val="Heading2"/>
      </w:pPr>
      <w:r>
        <w:rPr>
          <w:rFonts w:ascii="Calibri" w:hAnsi="Calibri" w:eastAsia="맑은 고딕"/>
          <w:b/>
          <w:color w:val="1F2A44"/>
          <w:sz w:val="30"/>
        </w:rPr>
        <w:t>한글 해설</w:t>
      </w:r>
    </w:p>
    <w:p>
      <w:pPr>
        <w:pStyle w:val="Heading3"/>
      </w:pPr>
      <w:r>
        <w:rPr>
          <w:rFonts w:ascii="Calibri" w:hAnsi="Calibri" w:eastAsia="맑은 고딕"/>
          <w:b/>
          <w:color w:val="1F2A44"/>
          <w:sz w:val="25"/>
        </w:rPr>
        <w:t>인용: 단테 알리기에리, 《Purgatorio》 28곡 1–3행 (낭독: 32번)</w:t>
      </w:r>
    </w:p>
    <w:p>
      <w:r>
        <w:rPr>
          <w:rFonts w:ascii="Calibri" w:hAnsi="Calibri" w:eastAsia="맑은 고딕"/>
          <w:b/>
          <w:sz w:val="21"/>
        </w:rPr>
        <w:t>원문</w:t>
      </w:r>
    </w:p>
    <w:p>
      <w:pPr>
        <w:ind w:left="567"/>
      </w:pPr>
      <w:r>
        <w:rPr>
          <w:rFonts w:ascii="Calibri" w:hAnsi="Calibri" w:eastAsia="맑은 고딕"/>
          <w:b w:val="0"/>
          <w:i/>
          <w:sz w:val="21"/>
        </w:rPr>
        <w:t>«Vago già di cercar dentro e dintorno / la divina foresta spessa e viva, / ch'a li occhi temperava il novo giorno».</w:t>
      </w:r>
    </w:p>
    <w:p>
      <w:r>
        <w:rPr>
          <w:rFonts w:ascii="Calibri" w:hAnsi="Calibri" w:eastAsia="맑은 고딕"/>
          <w:b/>
          <w:sz w:val="21"/>
        </w:rPr>
        <w:t>출처</w:t>
      </w:r>
      <w:r>
        <w:rPr>
          <w:rFonts w:ascii="Calibri" w:hAnsi="Calibri" w:eastAsia="맑은 고딕"/>
          <w:b w:val="0"/>
          <w:sz w:val="21"/>
        </w:rPr>
        <w:t xml:space="preserve">: </w:t>
      </w:r>
      <w:r>
        <w:rPr>
          <w:rFonts w:ascii="Calibri" w:hAnsi="Calibri" w:eastAsia="맑은 고딕"/>
          <w:b w:val="0"/>
          <w:sz w:val="21"/>
        </w:rPr>
        <w:t>단테 알리기에리(Dante Alighieri, 1265–1321), 《신곡》〈연옥편〉 제28곡 첫 3행. 연옥 산 정상의 '지상낙원(Paradiso terrestre)'에 막 들어선 단테가 울창한 신성한 숲을 탐험하려는 장면입니다.</w:t>
      </w:r>
    </w:p>
    <w:p>
      <w:r>
        <w:rPr>
          <w:rFonts w:ascii="Calibri" w:hAnsi="Calibri" w:eastAsia="맑은 고딕"/>
          <w:b/>
          <w:sz w:val="21"/>
        </w:rPr>
        <w:t>번역</w:t>
      </w:r>
      <w:r>
        <w:rPr>
          <w:rFonts w:ascii="Calibri" w:hAnsi="Calibri" w:eastAsia="맑은 고딕"/>
          <w:b w:val="0"/>
          <w:sz w:val="21"/>
        </w:rPr>
        <w:t xml:space="preserve">: </w:t>
      </w:r>
      <w:r>
        <w:rPr>
          <w:rFonts w:ascii="Calibri" w:hAnsi="Calibri" w:eastAsia="맑은 고딕"/>
          <w:b w:val="0"/>
          <w:sz w:val="21"/>
        </w:rPr>
        <w:t>새로 떠오르는 날의 빛을 눈에 순하게 해 주는 / 울창하고 살아 있는 신성한 숲을, / 안팎으로 둘러보고 싶은 마음에.</w:t>
      </w:r>
    </w:p>
    <w:p>
      <w:r>
        <w:rPr>
          <w:rFonts w:ascii="Calibri" w:hAnsi="Calibri" w:eastAsia="맑은 고딕"/>
          <w:b/>
          <w:sz w:val="21"/>
        </w:rPr>
        <w:t>작품 속 맥락</w:t>
      </w:r>
      <w:r>
        <w:rPr>
          <w:rFonts w:ascii="Calibri" w:hAnsi="Calibri" w:eastAsia="맑은 고딕"/>
          <w:b w:val="0"/>
          <w:sz w:val="21"/>
        </w:rPr>
        <w:t xml:space="preserve">: </w:t>
      </w:r>
      <w:r>
        <w:rPr>
          <w:rFonts w:ascii="Calibri" w:hAnsi="Calibri" w:eastAsia="맑은 고딕"/>
          <w:b w:val="0"/>
          <w:sz w:val="21"/>
        </w:rPr>
        <w:t>단테는 어두운 숲(지옥편 1곡)에서 시작해 연옥의 산을 오른 끝에, 스물여덟 번째 곡에서 빛과 바람이 가득한 '살아 있는 숲'에 이릅니다. 어두운 숲과 신성한 숲의 대비는 《신곡》 전체의 구도를 요약합니다. 이곳에서 그는 마텔다라는 여인을 만나 지상낙원의 법칙을 배웁니다. 'vago'는 '갈망하는, 이끌리는', 'temperava'는 'temperare(누그러뜨리다)'의 반과거입니다.</w:t>
      </w:r>
    </w:p>
    <w:p>
      <w:r>
        <w:rPr>
          <w:rFonts w:ascii="Calibri" w:hAnsi="Calibri" w:eastAsia="맑은 고딕"/>
          <w:b/>
          <w:sz w:val="21"/>
        </w:rPr>
        <w:t>대화 속 맥락</w:t>
      </w:r>
      <w:r>
        <w:rPr>
          <w:rFonts w:ascii="Calibri" w:hAnsi="Calibri" w:eastAsia="맑은 고딕"/>
          <w:b w:val="0"/>
          <w:sz w:val="21"/>
        </w:rPr>
        <w:t xml:space="preserve">: </w:t>
      </w:r>
      <w:r>
        <w:rPr>
          <w:rFonts w:ascii="Calibri" w:hAnsi="Calibri" w:eastAsia="맑은 고딕"/>
          <w:b w:val="0"/>
          <w:sz w:val="21"/>
        </w:rPr>
        <w:t>38도의 한낮, 에어컨 없는 집을 벗어난 안나와 마테오가 셈피오네 공원의 플라타너스 그늘에서 이 구절을 이야기합니다. 마테오는 '빛을 순하게 한다'는 동사 temperare를 연필 깎기(tempera la matita)와 건축의 차양(frangisole)에 겹쳐 읽고, 안나는 "집은 장소가 아니라 순해진 빛"이라는 말을 만듭니다. 이어서 로마·로테르담 일정표를 맞추며 '함께 있는 날'이 얼마 없음을 확인하고, 8월 15일을 비워 두기로 합니다. 발레리아가 2주째 모임에 오지 않는다는 이야기가 4부의 첫 복선으로 이어집니다.</w:t>
      </w:r>
    </w:p>
    <w:p>
      <w:pPr>
        <w:pStyle w:val="Heading3"/>
      </w:pPr>
      <w:r>
        <w:rPr>
          <w:rFonts w:ascii="Calibri" w:hAnsi="Calibri" w:eastAsia="맑은 고딕"/>
          <w:b/>
          <w:color w:val="1F2A44"/>
          <w:sz w:val="25"/>
        </w:rPr>
        <w:t>어휘·문법 노트</w:t>
      </w:r>
    </w:p>
    <w:tbl>
      <w:tblPr>
        <w:tblStyle w:val="TableGrid"/>
        <w:tblW w:type="auto" w:w="0"/>
        <w:tblLook w:firstColumn="1" w:firstRow="1" w:lastColumn="0" w:lastRow="0" w:noHBand="0" w:noVBand="1" w:val="04A0"/>
      </w:tblPr>
      <w:tblGrid>
        <w:gridCol w:w="4986"/>
        <w:gridCol w:w="4986"/>
      </w:tblGrid>
      <w:tr>
        <w:tc>
          <w:tcPr>
            <w:tcW w:type="dxa" w:w="4986"/>
          </w:tcPr>
          <w:p>
            <w:r>
              <w:rPr>
                <w:rFonts w:ascii="Calibri" w:hAnsi="Calibri" w:eastAsia="맑은 고딕"/>
                <w:b/>
                <w:sz w:val="17"/>
              </w:rPr>
              <w:t>표현</w:t>
            </w:r>
          </w:p>
        </w:tc>
        <w:tc>
          <w:tcPr>
            <w:tcW w:type="dxa" w:w="4986"/>
          </w:tcPr>
          <w:p>
            <w:r>
              <w:rPr>
                <w:rFonts w:ascii="Calibri" w:hAnsi="Calibri" w:eastAsia="맑은 고딕"/>
                <w:b/>
                <w:sz w:val="17"/>
              </w:rPr>
              <w:t>설명</w:t>
            </w:r>
          </w:p>
        </w:tc>
      </w:tr>
      <w:tr>
        <w:tc>
          <w:tcPr>
            <w:tcW w:type="dxa" w:w="4986"/>
          </w:tcPr>
          <w:p>
            <w:r>
              <w:rPr>
                <w:rFonts w:ascii="Calibri" w:hAnsi="Calibri" w:eastAsia="맑은 고딕"/>
                <w:b/>
                <w:sz w:val="17"/>
              </w:rPr>
              <w:t>trentotto gradi</w:t>
            </w:r>
          </w:p>
        </w:tc>
        <w:tc>
          <w:tcPr>
            <w:tcW w:type="dxa" w:w="4986"/>
          </w:tcPr>
          <w:p>
            <w:r>
              <w:rPr>
                <w:rFonts w:ascii="Calibri" w:hAnsi="Calibri" w:eastAsia="맑은 고딕"/>
                <w:b w:val="0"/>
                <w:sz w:val="17"/>
              </w:rPr>
              <w:t xml:space="preserve">38도. </w:t>
            </w:r>
            <w:r>
              <w:rPr>
                <w:rFonts w:ascii="Calibri" w:hAnsi="Calibri" w:eastAsia="맑은 고딕"/>
                <w:b w:val="0"/>
                <w:i/>
                <w:sz w:val="17"/>
              </w:rPr>
              <w:t>Fa un caldo umido, appiccicoso.</w:t>
            </w:r>
            <w:r>
              <w:rPr>
                <w:rFonts w:ascii="Calibri" w:hAnsi="Calibri" w:eastAsia="맑은 고딕"/>
                <w:b w:val="0"/>
                <w:sz w:val="17"/>
              </w:rPr>
              <w:t xml:space="preserve"> 날씨 표현</w:t>
            </w:r>
          </w:p>
        </w:tc>
      </w:tr>
      <w:tr>
        <w:tc>
          <w:tcPr>
            <w:tcW w:type="dxa" w:w="4986"/>
          </w:tcPr>
          <w:p>
            <w:r>
              <w:rPr>
                <w:rFonts w:ascii="Calibri" w:hAnsi="Calibri" w:eastAsia="맑은 고딕"/>
                <w:b/>
                <w:sz w:val="17"/>
              </w:rPr>
              <w:t>l'aria condizionata</w:t>
            </w:r>
          </w:p>
        </w:tc>
        <w:tc>
          <w:tcPr>
            <w:tcW w:type="dxa" w:w="4986"/>
          </w:tcPr>
          <w:p>
            <w:r>
              <w:rPr>
                <w:rFonts w:ascii="Calibri" w:hAnsi="Calibri" w:eastAsia="맑은 고딕"/>
                <w:b w:val="0"/>
                <w:sz w:val="17"/>
              </w:rPr>
              <w:t xml:space="preserve">에어컨. </w:t>
            </w:r>
            <w:r>
              <w:rPr>
                <w:rFonts w:ascii="Calibri" w:hAnsi="Calibri" w:eastAsia="맑은 고딕"/>
                <w:b w:val="0"/>
                <w:i/>
                <w:sz w:val="17"/>
              </w:rPr>
              <w:t>non ha l'aria condizionata</w:t>
            </w:r>
          </w:p>
        </w:tc>
      </w:tr>
      <w:tr>
        <w:tc>
          <w:tcPr>
            <w:tcW w:type="dxa" w:w="4986"/>
          </w:tcPr>
          <w:p>
            <w:r>
              <w:rPr>
                <w:rFonts w:ascii="Calibri" w:hAnsi="Calibri" w:eastAsia="맑은 고딕"/>
                <w:b/>
                <w:sz w:val="17"/>
              </w:rPr>
              <w:t>temperare</w:t>
            </w:r>
          </w:p>
        </w:tc>
        <w:tc>
          <w:tcPr>
            <w:tcW w:type="dxa" w:w="4986"/>
          </w:tcPr>
          <w:p>
            <w:r>
              <w:rPr>
                <w:rFonts w:ascii="Calibri" w:hAnsi="Calibri" w:eastAsia="맑은 고딕"/>
                <w:b w:val="0"/>
                <w:sz w:val="17"/>
              </w:rPr>
              <w:t xml:space="preserve">(빛·열을) 누그러뜨리다 / (연필을) 깎다. </w:t>
            </w:r>
            <w:r>
              <w:rPr>
                <w:rFonts w:ascii="Calibri" w:hAnsi="Calibri" w:eastAsia="맑은 고딕"/>
                <w:b w:val="0"/>
                <w:i/>
                <w:sz w:val="17"/>
              </w:rPr>
              <w:t>temperare la matita, temperare la luce</w:t>
            </w:r>
          </w:p>
        </w:tc>
      </w:tr>
      <w:tr>
        <w:tc>
          <w:tcPr>
            <w:tcW w:type="dxa" w:w="4986"/>
          </w:tcPr>
          <w:p>
            <w:r>
              <w:rPr>
                <w:rFonts w:ascii="Calibri" w:hAnsi="Calibri" w:eastAsia="맑은 고딕"/>
                <w:b/>
                <w:sz w:val="17"/>
              </w:rPr>
              <w:t>il frangisole</w:t>
            </w:r>
          </w:p>
        </w:tc>
        <w:tc>
          <w:tcPr>
            <w:tcW w:type="dxa" w:w="4986"/>
          </w:tcPr>
          <w:p>
            <w:r>
              <w:rPr>
                <w:rFonts w:ascii="Calibri" w:hAnsi="Calibri" w:eastAsia="맑은 고딕"/>
                <w:b w:val="0"/>
                <w:sz w:val="17"/>
              </w:rPr>
              <w:t xml:space="preserve">차양. 건축 용어 </w:t>
            </w:r>
            <w:r>
              <w:rPr>
                <w:rFonts w:ascii="Calibri" w:hAnsi="Calibri" w:eastAsia="맑은 고딕"/>
                <w:b w:val="0"/>
                <w:i/>
                <w:sz w:val="17"/>
              </w:rPr>
              <w:t>brise-soleil</w:t>
            </w:r>
          </w:p>
        </w:tc>
      </w:tr>
      <w:tr>
        <w:tc>
          <w:tcPr>
            <w:tcW w:type="dxa" w:w="4986"/>
          </w:tcPr>
          <w:p>
            <w:r>
              <w:rPr>
                <w:rFonts w:ascii="Calibri" w:hAnsi="Calibri" w:eastAsia="맑은 고딕"/>
                <w:b/>
                <w:sz w:val="17"/>
              </w:rPr>
              <w:t>sovrapporsi / coincidere</w:t>
            </w:r>
          </w:p>
        </w:tc>
        <w:tc>
          <w:tcPr>
            <w:tcW w:type="dxa" w:w="4986"/>
          </w:tcPr>
          <w:p>
            <w:r>
              <w:rPr>
                <w:rFonts w:ascii="Calibri" w:hAnsi="Calibri" w:eastAsia="맑은 고딕"/>
                <w:b w:val="0"/>
                <w:sz w:val="17"/>
              </w:rPr>
              <w:t xml:space="preserve">겹치다 / 일치하다. </w:t>
            </w:r>
            <w:r>
              <w:rPr>
                <w:rFonts w:ascii="Calibri" w:hAnsi="Calibri" w:eastAsia="맑은 고딕"/>
                <w:b w:val="0"/>
                <w:i/>
                <w:sz w:val="17"/>
              </w:rPr>
              <w:t>Le date si sovrappongono.</w:t>
            </w:r>
          </w:p>
        </w:tc>
      </w:tr>
      <w:tr>
        <w:tc>
          <w:tcPr>
            <w:tcW w:type="dxa" w:w="4986"/>
          </w:tcPr>
          <w:p>
            <w:r>
              <w:rPr>
                <w:rFonts w:ascii="Calibri" w:hAnsi="Calibri" w:eastAsia="맑은 고딕"/>
                <w:b/>
                <w:sz w:val="17"/>
              </w:rPr>
              <w:t>innaffiare / annaffiare</w:t>
            </w:r>
          </w:p>
        </w:tc>
        <w:tc>
          <w:tcPr>
            <w:tcW w:type="dxa" w:w="4986"/>
          </w:tcPr>
          <w:p>
            <w:r>
              <w:rPr>
                <w:rFonts w:ascii="Calibri" w:hAnsi="Calibri" w:eastAsia="맑은 고딕"/>
                <w:b w:val="0"/>
                <w:sz w:val="17"/>
              </w:rPr>
              <w:t xml:space="preserve">물을 주다. </w:t>
            </w:r>
            <w:r>
              <w:rPr>
                <w:rFonts w:ascii="Calibri" w:hAnsi="Calibri" w:eastAsia="맑은 고딕"/>
                <w:b w:val="0"/>
                <w:i/>
                <w:sz w:val="17"/>
              </w:rPr>
              <w:t>Chi annaffia Egidio?</w:t>
            </w:r>
          </w:p>
        </w:tc>
      </w:tr>
      <w:tr>
        <w:tc>
          <w:tcPr>
            <w:tcW w:type="dxa" w:w="4986"/>
          </w:tcPr>
          <w:p>
            <w:r>
              <w:rPr>
                <w:rFonts w:ascii="Calibri" w:hAnsi="Calibri" w:eastAsia="맑은 고딕"/>
                <w:b/>
                <w:sz w:val="17"/>
              </w:rPr>
              <w:t>la selva oscura / la divina foresta</w:t>
            </w:r>
          </w:p>
        </w:tc>
        <w:tc>
          <w:tcPr>
            <w:tcW w:type="dxa" w:w="4986"/>
          </w:tcPr>
          <w:p>
            <w:r>
              <w:rPr>
                <w:rFonts w:ascii="Calibri" w:hAnsi="Calibri" w:eastAsia="맑은 고딕"/>
                <w:b w:val="0"/>
                <w:sz w:val="17"/>
              </w:rPr>
              <w:t>어두운 숲(지옥편 1곡) / 신성한 숲(연옥편 28곡)</w:t>
            </w:r>
          </w:p>
        </w:tc>
      </w:tr>
      <w:tr>
        <w:tc>
          <w:tcPr>
            <w:tcW w:type="dxa" w:w="4986"/>
          </w:tcPr>
          <w:p>
            <w:r>
              <w:rPr>
                <w:rFonts w:ascii="Calibri" w:hAnsi="Calibri" w:eastAsia="맑은 고딕"/>
                <w:b/>
                <w:sz w:val="17"/>
              </w:rPr>
              <w:t>mi sa che…</w:t>
            </w:r>
          </w:p>
        </w:tc>
        <w:tc>
          <w:tcPr>
            <w:tcW w:type="dxa" w:w="4986"/>
          </w:tcPr>
          <w:p>
            <w:r>
              <w:rPr>
                <w:rFonts w:ascii="Calibri" w:hAnsi="Calibri" w:eastAsia="맑은 고딕"/>
                <w:b w:val="0"/>
                <w:sz w:val="17"/>
              </w:rPr>
              <w:t xml:space="preserve">(구어) 아무래도 ~인 것 같다. </w:t>
            </w:r>
            <w:r>
              <w:rPr>
                <w:rFonts w:ascii="Calibri" w:hAnsi="Calibri" w:eastAsia="맑은 고딕"/>
                <w:b w:val="0"/>
                <w:i/>
                <w:sz w:val="17"/>
              </w:rPr>
              <w:t>Mi sa che non faccia caldo a Rotterdam.</w:t>
            </w:r>
          </w:p>
        </w:tc>
      </w:tr>
      <w:tr>
        <w:tc>
          <w:tcPr>
            <w:tcW w:type="dxa" w:w="4986"/>
          </w:tcPr>
          <w:p>
            <w:r>
              <w:rPr>
                <w:rFonts w:ascii="Calibri" w:hAnsi="Calibri" w:eastAsia="맑은 고딕"/>
                <w:b/>
                <w:sz w:val="17"/>
              </w:rPr>
              <w:t>un cono grande</w:t>
            </w:r>
          </w:p>
        </w:tc>
        <w:tc>
          <w:tcPr>
            <w:tcW w:type="dxa" w:w="4986"/>
          </w:tcPr>
          <w:p>
            <w:r>
              <w:rPr>
                <w:rFonts w:ascii="Calibri" w:hAnsi="Calibri" w:eastAsia="맑은 고딕"/>
                <w:b w:val="0"/>
                <w:sz w:val="17"/>
              </w:rPr>
              <w:t xml:space="preserve">큰 콘 아이스크림. </w:t>
            </w:r>
            <w:r>
              <w:rPr>
                <w:rFonts w:ascii="Calibri" w:hAnsi="Calibri" w:eastAsia="맑은 고딕"/>
                <w:b w:val="0"/>
                <w:i/>
                <w:sz w:val="17"/>
              </w:rPr>
              <w:t>un cono, una coppetta</w:t>
            </w:r>
            <w:r>
              <w:rPr>
                <w:rFonts w:ascii="Calibri" w:hAnsi="Calibri" w:eastAsia="맑은 고딕"/>
                <w:b w:val="0"/>
                <w:sz w:val="17"/>
              </w:rPr>
              <w:t xml:space="preserve"> 콘 / 컵</w:t>
            </w:r>
          </w:p>
        </w:tc>
      </w:tr>
      <w:tr>
        <w:tc>
          <w:tcPr>
            <w:tcW w:type="dxa" w:w="4986"/>
          </w:tcPr>
          <w:p>
            <w:r>
              <w:rPr>
                <w:rFonts w:ascii="Calibri" w:hAnsi="Calibri" w:eastAsia="맑은 고딕"/>
                <w:b/>
                <w:sz w:val="17"/>
              </w:rPr>
              <w:t>tutto orecchi</w:t>
            </w:r>
          </w:p>
        </w:tc>
        <w:tc>
          <w:tcPr>
            <w:tcW w:type="dxa" w:w="4986"/>
          </w:tcPr>
          <w:p>
            <w:r>
              <w:rPr>
                <w:rFonts w:ascii="Calibri" w:hAnsi="Calibri" w:eastAsia="맑은 고딕"/>
                <w:b w:val="0"/>
                <w:sz w:val="17"/>
              </w:rPr>
              <w:t xml:space="preserve">귀를 쫑긋 세우고 듣다. </w:t>
            </w:r>
            <w:r>
              <w:rPr>
                <w:rFonts w:ascii="Calibri" w:hAnsi="Calibri" w:eastAsia="맑은 고딕"/>
                <w:b w:val="0"/>
                <w:i/>
                <w:sz w:val="17"/>
              </w:rPr>
              <w:t>Sono tutto orecchi.</w:t>
            </w:r>
          </w:p>
        </w:tc>
      </w:tr>
    </w:tbl>
    <w:p/>
    <w:p>
      <w:pPr>
        <w:pStyle w:val="Heading3"/>
      </w:pPr>
      <w:r>
        <w:rPr>
          <w:rFonts w:ascii="Calibri" w:hAnsi="Calibri" w:eastAsia="맑은 고딕"/>
          <w:b/>
          <w:color w:val="1F2A44"/>
          <w:sz w:val="25"/>
        </w:rPr>
        <w:t>다음 화 예고</w:t>
      </w:r>
    </w:p>
    <w:p>
      <w:r>
        <w:rPr>
          <w:rFonts w:ascii="Calibri" w:hAnsi="Calibri" w:eastAsia="맑은 고딕"/>
          <w:b w:val="0"/>
          <w:sz w:val="21"/>
        </w:rPr>
        <w:t xml:space="preserve">50화 </w:t>
      </w:r>
      <w:r>
        <w:rPr>
          <w:rFonts w:ascii="Calibri" w:hAnsi="Calibri" w:eastAsia="맑은 고딕"/>
          <w:b w:val="0"/>
          <w:i/>
          <w:sz w:val="21"/>
        </w:rPr>
        <w:t>Il circolo d'estate</w:t>
      </w:r>
      <w:r>
        <w:rPr>
          <w:rFonts w:ascii="Calibri" w:hAnsi="Calibri" w:eastAsia="맑은 고딕"/>
          <w:b w:val="0"/>
          <w:sz w:val="21"/>
        </w:rPr>
        <w:t xml:space="preserve"> — 센피오네 공원에서 열리는 야외 모임. 오랜만에 나타난 발레리아와 학위 논문을 낸 키아라, 아리오스토의 첫 구절이 여름 저녁의 시작을 알립니다.</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