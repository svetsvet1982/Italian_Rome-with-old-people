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1부 9화 — Francesca e Paolo (프란체스카와 파올로)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1부 </w:t>
      </w:r>
      <w:r>
        <w:rPr>
          <w:rFonts w:ascii="Calibri" w:hAnsi="Calibri" w:eastAsia="맑은 고딕"/>
          <w:b w:val="0"/>
          <w:i/>
          <w:sz w:val="21"/>
        </w:rPr>
        <w:t>Selva oscura</w:t>
      </w:r>
      <w:r>
        <w:rPr>
          <w:rFonts w:ascii="Calibri" w:hAnsi="Calibri" w:eastAsia="맑은 고딕"/>
          <w:b w:val="0"/>
          <w:sz w:val="21"/>
        </w:rPr>
        <w:t xml:space="preserve"> · 9화 / 64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>: 밀라노, 브레라 Libreria Ferri · 11월 둘째 목요일 저녁 ('단테의 밤')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>: Anna, Matteo, Valeria, Bruno, Chiara, Karim, Davide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>: B1 (이야기 요약, 원과거 읽기, 의견 표현, 접속법 현재 약간)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>: ① 단테 《Inferno》 5곡 103~105행 ② 5곡 137행 「Galeotto fu 'l libro e chi lo scrisse」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Attenzione, signore e signori: stasera la libreria si trasforma in una chiesa. Ho spento le luci grandi e acceso le candele.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Candele? Sembra un funerale di un poeta.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 po' sì. Ma Valeria ha concesso una sera intera al professor Bruno. Dopo un mese e mezzo di Manzoni, se l'è meritata.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Grazie, Valeria. E grazie a tutti. Ho preparato questa serata per settimane.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Lo so, caro. Ho visto i tuoi appunti: quindici pagine per un canto solo.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Ventidue, veramente. Ma leggerò soltanto le parti più belle.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Quindi ci aspetta una lunga notte.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Una notte breve, vedrai. Si tratta del canto più famoso dell'Inferno: il quinto.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scusi, professore, io non ho letto niente di Dante dopo il liceo. Dovrò seguire attentamente.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Non si preoccupi, signorina. Dante si capisce meglio quando è raccontato. Io le spiegherò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puoi sederti accanto a me, se vuoi. C'è posto, e abbiamo un solo testo per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Volentieri. Chiara, scusa, puoi spostarti?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Con piacere. Posso anche fare spazio per un bel po' di dialogo...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Chiara, silenzio.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Dunque. Dante e Virgilio, la sua guida, sono scesi dal primo al secondo cerchio dell'Inferno. Qui incontrano Minosse, un giudice mostruoso.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Minosse avvolge la coda attorno al corpo: tante volte quanti sono i gradini che il peccatore deve scendere. Un giudice che ha una coda per fare i conti!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Un giudice molto pratico.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Ma attenzione: il secondo cerchio è quello dei lussuriosi, cioè di chi si è lasciato guidare dalla passione più che dalla ragione.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Ma non erano persone cattive?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Dipende. Per Dante, l'amore senza freno è un peccato, ma può essere anche una grande sofferenza. Ed è proprio questo il punto del canto.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si puniscono, i lussuriosi?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Sono trascinati da una bufera nera, che non si ferma mai. Il vento li porta di qua e di là, come gli storni in autunno.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le foglie.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Come le foglie dell'altra 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Come dice? Quali foglie?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Niente, professore. Un pensiero mio.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Ah. Beh, continuo. Dante vede in mezzo alla bufera due anime che volano insieme, vicine, leggere come due colombe. E chiede a Virgilio di parlare con loro.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Una coppia, quindi.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Sì: Francesca da Rimini e suo cognato Paolo Malatesta. Francesca era stata data in moglie a Gianciotto, il fratello di Paolo, uomo zoppo e brutto. Ma lei si innamorò di Paolo.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Triangolo amoroso medievale.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 Gianciotto li scoprì, e li uccise tutti e due. Francesca racconta a Dante come è nato il loro amore. Ascoltate.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Francesca dice: «Amor, ch'a nullo amato amar perdona, / mi prese del costui piacer sì forte, / che, come vedi, ancor non m'abbandona».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Cioè? Non ho capito niente.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Si traduce più o meno: «L'amore, che non permette a nessuno che è amato di non amare a sua volta, mi prese così forte per la bellezza di costui, che, come vedi, ancora non mi lascia».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Quindi l'amore, secondo Francesca, è come una forza che ti obbliga a rispondere.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Esatto. Se qualcuno ti ama, tu non puoi non amarlo. Non c'è scelta.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sembra una scusa comoda.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Perché, signorina?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dice: «Amor mi prese». Non dice «io ho scelto». È sempre l'Amore che fa qualcosa a lei. Lei è passiva.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Anch'io la penso così. Francesca non dice «ho sbagliato». Dice: è colpa di una forza più grande.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Eh no, io non sono d'accordo. Francesca non è una scema: capisce tutto, ma racconta con dolcezza. Per me è una vittima.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vittima di che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Di un matrimonio combinato, ovviamente. A quindici anni, uno sposa il fratello sbagliato.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Probabilmente non aveva scelto nemmeno quello giusto.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Questo è proprio il fascino del canto. Ognuno vi trova ragioni diverse.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Dante, per esempio, alla fine sviene dalla pena. Cade come cade un corpo morto.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Lui sviene? Per una storia d'amore?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Perché capisce. Dante conosceva bene il dolore d'amore. Lui era innamorato di Beatrice, e lei è morta giovane.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per questo il canto è così umano. Non c'è disprezzo: c'è compassione.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Ora la parte più bella. Dante le chiede: come e a quale segno d'amore avete scoperto i vostri desideri, quando ancora erano incerti?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 lei risponde: «Noi leggiavamo un giorno per diletto / di Lancialotto come amor lo strinse».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Leggevano un libro?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Sì. Leggevano la storia di Lancillotto e della regina Ginevra. Un romanzo cavalleresco, molto amato nel Medioevo.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Come un romanzo rosa di oggi.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Esattamente! «Soli eravamo e sanza alcun sospetto». Erano soli, e non sospettavano niente.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E la lettura li ha portati dove?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Al bacio. Nel libro, Lancillotto bacia la regina. E Paolo, che leggeva con lei, guardò Francesca, e lei lo guardò. E fecero la stessa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Dunque il libro è stato il... come si dice? L'intermediario.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Sì, l'intermediario. E poi Francesca dice la frase più famosa del canto, con una parola speciale: «galeotto».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Galeotto? In italiano oggi «galeotto» significa criminale, no? Uno che sta in galera.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Oggi sì. Ma Dante usa il nome di un personaggio dei romanzi: Galeotto, in francese Galehaut, che nel racconto aiuta Lancillotto e Ginevra a incontrarsi. È il mediatore, il complice dell'amore.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Come un cupido letterario.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Ascoltate la frase: «Galeotto fu 'l libro e chi lo scrisse: / quel giorno più non vi leggemmo avante».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Che cosa vuol dire «più non vi leggemmo avante»?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«Quel giorno non leggemmo più avanti». Cioè: non andarono avanti con la lettura. Ma c'è un silenzio dopo: non dice «ci baciammo».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Dice solo: il libro è stato il complice, e quel giorno non abbiamo più letto. Basta.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il silenzio più famoso della letteratura italiana.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Beh, adesso devo dirlo. Il libro come complice. Mi sembra che a questo Circolo succeda qualcosa di simile.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Chiara.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Cosa? Parlo di libri in generale. Parlo di Dante.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La signorina Chiara ha una sensibilità letteraria notevole. A volte esagera, ma ha ragione.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Propongo una cosa: leggiamo questi due versi ad alta voce, a due voci. Come se fossero un dialogo.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Ottima idea. Chi vuole cominciare?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Anna e Matteo, perché siete seduti vicini.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Noi? Ma... non so se...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bene, proviamo. Basta che nessuno rida.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Ridere? Io?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comincio io: «Galeotto fu 'l libro e chi lo scrisse».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«Quel giorno più non vi leggemmo avante».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Perfetto. Applausi.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Sembravate sinceri.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Sono due versi. Non c'è niente di personale.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Certo. Niente di personale. Siamo bravissimi lettori.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(sottovoce) Non vi leggemmo avante.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Chiara.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Scusate, scusate. È uscito da solo.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Ricordate che dopo questi versi, nel canto, c'è una chiusura molto bella. Dante sviene, e il canto finisce con una frase breve, senza spiegazione: «E caddi come corpo morto cade».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pugno nello stomaco. Tanti versi di dolcezza e poi una frase secca.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È la cifra di Dante: la dolcezza e il colpo.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Direi che per stasera Bruno ha avuto il suo successo. Applausi per il professore.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Applausi! E ora il vino, che è meglio di una candela.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Grazie, grazie. Ho sudato più di Dante all'Inferno.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posso dirti una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sa che Chiara ha ragione su una cosa. Il libro è il complice di tante cose. Perfino delle matite.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Davvero? Delle matite?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La prima sera ho pensato: «Che tipo noioso». Poi mi hai scritto una nota a margine e non ero più sicura.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Ragazzi, un'ultima cosa. Anna, Matteo: giovedì prossimo, potete arrivare prima delle otto? Devo sistemare tutti i libri nuovi e mi servono due persone di fiducia.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posso. Anna?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Anch'io posso. Così, almeno, non arrivo in ritardo.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 ①: 단테, 《Inferno》 5곡 103~105행 (낭독: 32번)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«Amor, ch'a nullo amato amar perdona,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mi prese del costui piacer sì forte,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che, come vedi, ancor non m'abbandona».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>: 단테 알리기에리, 《신곡》 〈지옥편〉 제5곡 103~105행. 프란체스카 다 리미니가 단테에게 자신의 사랑을 이야기하는 대목입니다.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사랑은, 사랑받는 자가 사랑하지 않는 것을 용서하지 않기에, 이 사람의 아름다움으로 나를 그토록 강하게 사로잡았고, 보시다시피 그것은 아직도 나를 떠나지 않는다.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>: 제5곡은 지옥의 두 번째 구역(애욕의 죄인들)입니다. 이들은 끝없는 폭풍에 휘둘리고, 그 가운데 프란체스카와 시동생 파올로가 함께 날아다닙니다. 프란체스카는 정략결혼으로 절름발이 남편 잔초토 말라테스타에게 시집갔지만 시동생 파올로를 사랑하게 되었고, 둘은 남편에게 발각되어 살해당했습니다. 이 세 행은 '사랑이 나를 사로잡았다'며 자신을 수동적 존재로 그리는 말투로 유명합니다. 단테는 이 이야기를 듣고 연민에 못 이겨 기절합니다.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>: 안나와 마테오는 "프란체스카는 모든 것을 사랑 탓으로 돌린다(수동적이다)"고 같은 의견을 내지만, 키아라는 "정략결혼의 피해자"라고 반박합니다. 같은 구절을 두고 세 가지 해석이 오가며, '사랑은 선택인가 불가항력인가'라는 이 시리즈의 큰 주제가 처음으로 언급됩니다.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 ②: 《Inferno》 5곡 137~138행 (낭독: 63번)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«Galeotto fu 'l libro e chi lo scrisse: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quel giorno più non vi leggemmo avante».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중매쟁이는 그 책과 그것을 쓴 사람이었다. 그날 우리는 더 이상 책을 읽어 나가지 않았다.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프란체스카와 파올로는 함께 랜슬롯과 기네비어의 이야기(원탁의 기사 연애담)를 읽다가 두 사람이 입맞추는 대목에서 서로 입을 맞췄다고 말합니다. '갈레오토(Galehaut)'는 그 이야기에서 랜슬롯과 왕비를 이어 준 중개자의 이름으로, 오늘날 이탈리아어 </w:t>
      </w:r>
      <w:r>
        <w:rPr>
          <w:rFonts w:ascii="Calibri" w:hAnsi="Calibri" w:eastAsia="맑은 고딕"/>
          <w:b w:val="0"/>
          <w:i/>
          <w:sz w:val="21"/>
        </w:rPr>
        <w:t>galeotto</w:t>
      </w:r>
      <w:r>
        <w:rPr>
          <w:rFonts w:ascii="Calibri" w:hAnsi="Calibri" w:eastAsia="맑은 고딕"/>
          <w:b w:val="0"/>
          <w:sz w:val="21"/>
        </w:rPr>
        <w:t>는 '중매자·공모자'라는 뜻과 함께 '(갤리선) 죄수'라는 뜻도 있습니다. 둘이 키스한 사실은 직접 말하지 않고 "그날은 더 이상 읽지 않았다"는 침묵으로 남깁니다.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>: 다비데의 제안으로 안나와 마테오가 이 두 행을 한 줄씩 나눠 읽게 되고, 키아라는 "이 모임에서도 비슷한 일이 생기는 것 같다"고 놀립니다. 두 사람은 "개인적인 의미는 없다"고 서둘러 부인하지만, 결국 안나가 마테오의 메모 이야기로 "책은 연필까지도 공모자"라고 털어놓습니다. 이 화는 1부에서 두 사람의 감정이 처음으로 명시적으로 드러나는 지점입니다.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leggemmo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i/>
                <w:sz w:val="17"/>
              </w:rPr>
              <w:t>leggere</w:t>
            </w:r>
            <w:r>
              <w:rPr>
                <w:rFonts w:ascii="Calibri" w:hAnsi="Calibri" w:eastAsia="맑은 고딕"/>
                <w:b w:val="0"/>
                <w:sz w:val="17"/>
              </w:rPr>
              <w:t>의 원과거(passato remoto) 1인칭 복수 (문학 문체)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avante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고어: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avanti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(앞으로)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amor … perdona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"사랑은 용서하지 않는다":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perdonare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+ 사랑받는 자가 사랑하지 않는 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lussuriosi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애욕의 죄인들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lussuria</w:t>
            </w:r>
            <w:r>
              <w:rPr>
                <w:rFonts w:ascii="Calibri" w:hAnsi="Calibri" w:eastAsia="맑은 고딕"/>
                <w:b w:val="0"/>
                <w:sz w:val="17"/>
              </w:rPr>
              <w:t>: 육욕)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cognato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시동생·처남·매제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galeotto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① (단테) 중매자·공모자 ② 현대어: 죄수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un pugno nello stomaco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뱃속을 한 대 맞은 듯한 충격 (관용표현)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Mi sa che…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"아마 ~인 것 같아" (구어체)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10화 </w:t>
      </w:r>
      <w:r>
        <w:rPr>
          <w:rFonts w:ascii="Calibri" w:hAnsi="Calibri" w:eastAsia="맑은 고딕"/>
          <w:b w:val="0"/>
          <w:i/>
          <w:sz w:val="21"/>
        </w:rPr>
        <w:t>Il segreto di Matteo</w:t>
      </w:r>
      <w:r>
        <w:rPr>
          <w:rFonts w:ascii="Calibri" w:hAnsi="Calibri" w:eastAsia="맑은 고딕"/>
          <w:b w:val="0"/>
          <w:sz w:val="21"/>
        </w:rPr>
        <w:t xml:space="preserve"> — 서점 뒷방에서 책을 정리하던 안나가 마테오의 책 여백에서 '시'를 발견합니다. 레오파르디의 〈무한〉이 그의 비밀을 열어 줍니다.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