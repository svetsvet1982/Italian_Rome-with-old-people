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4부 9화 — Il Famedio (파메디오)</w:t>
      </w:r>
    </w:p>
    <w:p>
      <w:pPr>
        <w:pStyle w:val="ListBullet"/>
      </w:pPr>
      <w:r>
        <w:rPr>
          <w:rFonts w:ascii="Calibri" w:hAnsi="Calibri" w:eastAsia="맑은 고딕"/>
          <w:b/>
          <w:sz w:val="21"/>
        </w:rPr>
        <w:t>부/화</w:t>
      </w:r>
      <w:r>
        <w:rPr>
          <w:rFonts w:ascii="Calibri" w:hAnsi="Calibri" w:eastAsia="맑은 고딕"/>
          <w:b w:val="0"/>
          <w:sz w:val="21"/>
        </w:rPr>
        <w:t xml:space="preserve">: </w:t>
      </w:r>
      <w:r>
        <w:rPr>
          <w:rFonts w:ascii="Calibri" w:hAnsi="Calibri" w:eastAsia="맑은 고딕"/>
          <w:b w:val="0"/>
          <w:sz w:val="21"/>
        </w:rPr>
        <w:t xml:space="preserve">4부 </w:t>
      </w:r>
      <w:r>
        <w:rPr>
          <w:rFonts w:ascii="Calibri" w:hAnsi="Calibri" w:eastAsia="맑은 고딕"/>
          <w:b w:val="0"/>
          <w:i/>
          <w:sz w:val="21"/>
        </w:rPr>
        <w:t>L'amor che move il sole</w:t>
      </w:r>
      <w:r>
        <w:rPr>
          <w:rFonts w:ascii="Calibri" w:hAnsi="Calibri" w:eastAsia="맑은 고딕"/>
          <w:b w:val="0"/>
          <w:sz w:val="21"/>
        </w:rPr>
        <w:t xml:space="preserve"> · 57화 / 64 (4부 9화)</w:t>
      </w:r>
    </w:p>
    <w:p>
      <w:pPr>
        <w:pStyle w:val="ListBullet"/>
      </w:pPr>
      <w:r>
        <w:rPr>
          <w:rFonts w:ascii="Calibri" w:hAnsi="Calibri" w:eastAsia="맑은 고딕"/>
          <w:b/>
          <w:sz w:val="21"/>
        </w:rPr>
        <w:t>장소·시간</w:t>
      </w:r>
      <w:r>
        <w:rPr>
          <w:rFonts w:ascii="Calibri" w:hAnsi="Calibri" w:eastAsia="맑은 고딕"/>
          <w:b w:val="0"/>
          <w:sz w:val="21"/>
        </w:rPr>
        <w:t xml:space="preserve">: </w:t>
      </w:r>
      <w:r>
        <w:rPr>
          <w:rFonts w:ascii="Calibri" w:hAnsi="Calibri" w:eastAsia="맑은 고딕"/>
          <w:b w:val="0"/>
          <w:sz w:val="21"/>
        </w:rPr>
        <w:t>밀라노, 모누멘탈레 묘지의 파메디오(명예의 전당)와 조르조의 무덤 · 9월 초 오후</w:t>
      </w:r>
    </w:p>
    <w:p>
      <w:pPr>
        <w:pStyle w:val="ListBullet"/>
      </w:pPr>
      <w:r>
        <w:rPr>
          <w:rFonts w:ascii="Calibri" w:hAnsi="Calibri" w:eastAsia="맑은 고딕"/>
          <w:b/>
          <w:sz w:val="21"/>
        </w:rPr>
        <w:t>등장인물</w:t>
      </w:r>
      <w:r>
        <w:rPr>
          <w:rFonts w:ascii="Calibri" w:hAnsi="Calibri" w:eastAsia="맑은 고딕"/>
          <w:b w:val="0"/>
          <w:sz w:val="21"/>
        </w:rPr>
        <w:t xml:space="preserve">: </w:t>
      </w:r>
      <w:r>
        <w:rPr>
          <w:rFonts w:ascii="Calibri" w:hAnsi="Calibri" w:eastAsia="맑은 고딕"/>
          <w:b w:val="0"/>
          <w:sz w:val="21"/>
        </w:rPr>
        <w:t>Anna, Matteo, 발레리아(Valeria), 묘지 관리인(Custode)</w:t>
      </w:r>
    </w:p>
    <w:p>
      <w:pPr>
        <w:pStyle w:val="ListBullet"/>
      </w:pPr>
      <w:r>
        <w:rPr>
          <w:rFonts w:ascii="Calibri" w:hAnsi="Calibri" w:eastAsia="맑은 고딕"/>
          <w:b/>
          <w:sz w:val="21"/>
        </w:rPr>
        <w:t>레벨</w:t>
      </w:r>
      <w:r>
        <w:rPr>
          <w:rFonts w:ascii="Calibri" w:hAnsi="Calibri" w:eastAsia="맑은 고딕"/>
          <w:b w:val="0"/>
          <w:sz w:val="21"/>
        </w:rPr>
        <w:t xml:space="preserve">: </w:t>
      </w:r>
      <w:r>
        <w:rPr>
          <w:rFonts w:ascii="Calibri" w:hAnsi="Calibri" w:eastAsia="맑은 고딕"/>
          <w:b w:val="0"/>
          <w:sz w:val="21"/>
        </w:rPr>
        <w:t xml:space="preserve">B2→C1 (장례·기억 어휘, 시의 논증 </w:t>
      </w:r>
      <w:r>
        <w:rPr>
          <w:rFonts w:ascii="Calibri" w:hAnsi="Calibri" w:eastAsia="맑은 고딕"/>
          <w:b w:val="0"/>
          <w:i/>
          <w:sz w:val="21"/>
        </w:rPr>
        <w:t>se… allora</w:t>
      </w:r>
      <w:r>
        <w:rPr>
          <w:rFonts w:ascii="Calibri" w:hAnsi="Calibri" w:eastAsia="맑은 고딕"/>
          <w:b w:val="0"/>
          <w:sz w:val="21"/>
        </w:rPr>
        <w:t xml:space="preserve">, 접속법 </w:t>
      </w:r>
      <w:r>
        <w:rPr>
          <w:rFonts w:ascii="Calibri" w:hAnsi="Calibri" w:eastAsia="맑은 고딕"/>
          <w:b w:val="0"/>
          <w:i/>
          <w:sz w:val="21"/>
        </w:rPr>
        <w:t>Forse sia meglio che…</w:t>
      </w:r>
      <w:r>
        <w:rPr>
          <w:rFonts w:ascii="Calibri" w:hAnsi="Calibri" w:eastAsia="맑은 고딕"/>
          <w:b w:val="0"/>
          <w:sz w:val="21"/>
        </w:rPr>
        <w:t>, 가정법)</w:t>
      </w:r>
    </w:p>
    <w:p>
      <w:pPr>
        <w:pStyle w:val="ListBullet"/>
      </w:pPr>
      <w:r>
        <w:rPr>
          <w:rFonts w:ascii="Calibri" w:hAnsi="Calibri" w:eastAsia="맑은 고딕"/>
          <w:b/>
          <w:sz w:val="21"/>
        </w:rPr>
        <w:t>인용</w:t>
      </w:r>
      <w:r>
        <w:rPr>
          <w:rFonts w:ascii="Calibri" w:hAnsi="Calibri" w:eastAsia="맑은 고딕"/>
          <w:b w:val="0"/>
          <w:sz w:val="21"/>
        </w:rPr>
        <w:t xml:space="preserve">: </w:t>
      </w:r>
      <w:r>
        <w:rPr>
          <w:rFonts w:ascii="Calibri" w:hAnsi="Calibri" w:eastAsia="맑은 고딕"/>
          <w:b w:val="0"/>
          <w:sz w:val="21"/>
        </w:rPr>
        <w:t>우고 포스콜로 《Dei Sepolcri》 1–2행 「</w:t>
      </w:r>
      <w:r>
        <w:rPr>
          <w:rFonts w:ascii="Calibri" w:hAnsi="Calibri" w:eastAsia="맑은 고딕"/>
          <w:b w:val="0"/>
          <w:i/>
          <w:sz w:val="21"/>
        </w:rPr>
        <w:t>All'ombra de' cipressi e dentro l'urne confortate di pianto è forse il sonno della morte men duro?</w:t>
      </w:r>
      <w:r>
        <w:rPr>
          <w:rFonts w:ascii="Calibri" w:hAnsi="Calibri" w:eastAsia="맑은 고딕"/>
          <w:b w:val="0"/>
          <w:sz w:val="21"/>
        </w:rPr>
        <w:t>」 (◎)</w:t>
      </w:r>
    </w:p>
    <w:p>
      <w:pPr>
        <w:spacing w:after="40"/>
      </w:pPr>
      <w:r>
        <w:rPr>
          <w:rFonts w:ascii="Calibri" w:hAnsi="Calibri" w:eastAsia="맑은 고딕"/>
          <w:b w:val="0"/>
          <w:sz w:val="21"/>
        </w:rPr>
        <w:t xml:space="preserve">01. </w:t>
      </w:r>
      <w:r>
        <w:rPr>
          <w:rFonts w:ascii="Calibri" w:hAnsi="Calibri" w:eastAsia="맑은 고딕"/>
          <w:b/>
          <w:sz w:val="21"/>
        </w:rPr>
        <w:t xml:space="preserve">VALERIA: </w:t>
      </w:r>
      <w:r>
        <w:rPr>
          <w:rFonts w:ascii="Calibri" w:hAnsi="Calibri" w:eastAsia="맑은 고딕"/>
          <w:b w:val="0"/>
          <w:sz w:val="21"/>
        </w:rPr>
        <w:t>(scendendo dal taxi, con un bastone e una borsa di tela) Piano, piano, che le gambe non hanno ancora imparato a camminare con questa valvola nuova. Anna, il braccio. Matteo, la borsa.</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Eccomi. Appoggiati pure a me. Sei sicura di volerlo fare, Valeria? Il medico ha detto di riposare ancora una settimana.</w:t>
      </w:r>
    </w:p>
    <w:p>
      <w:pPr>
        <w:spacing w:after="40"/>
      </w:pPr>
      <w:r>
        <w:rPr>
          <w:rFonts w:ascii="Calibri" w:hAnsi="Calibri" w:eastAsia="맑은 고딕"/>
          <w:b w:val="0"/>
          <w:sz w:val="21"/>
        </w:rPr>
        <w:t xml:space="preserve">03. </w:t>
      </w:r>
      <w:r>
        <w:rPr>
          <w:rFonts w:ascii="Calibri" w:hAnsi="Calibri" w:eastAsia="맑은 고딕"/>
          <w:b/>
          <w:sz w:val="21"/>
        </w:rPr>
        <w:t xml:space="preserve">VALERIA: </w:t>
      </w:r>
      <w:r>
        <w:rPr>
          <w:rFonts w:ascii="Calibri" w:hAnsi="Calibri" w:eastAsia="맑은 고딕"/>
          <w:b w:val="0"/>
          <w:sz w:val="21"/>
        </w:rPr>
        <w:t>Il medico non sa che oggi è il tre settembre. È il compleanno di Giorgio. Ci vado da quindici anni, e non intendo saltare quello della valvola.</w:t>
      </w:r>
    </w:p>
    <w:p>
      <w:pPr>
        <w:spacing w:after="40"/>
      </w:pPr>
      <w:r>
        <w:rPr>
          <w:rFonts w:ascii="Calibri" w:hAnsi="Calibri" w:eastAsia="맑은 고딕"/>
          <w:b w:val="0"/>
          <w:sz w:val="21"/>
        </w:rPr>
        <w:t xml:space="preserve">04. </w:t>
      </w:r>
      <w:r>
        <w:rPr>
          <w:rFonts w:ascii="Calibri" w:hAnsi="Calibri" w:eastAsia="맑은 고딕"/>
          <w:b/>
          <w:sz w:val="21"/>
        </w:rPr>
        <w:t xml:space="preserve">MATTEO: </w:t>
      </w:r>
      <w:r>
        <w:rPr>
          <w:rFonts w:ascii="Calibri" w:hAnsi="Calibri" w:eastAsia="맑은 고딕"/>
          <w:b w:val="0"/>
          <w:sz w:val="21"/>
        </w:rPr>
        <w:t>Mi dispiace aver fatto domande. Un portone monumentale, come questo, intimidisce.</w:t>
      </w:r>
    </w:p>
    <w:p>
      <w:pPr>
        <w:spacing w:after="40"/>
      </w:pPr>
      <w:r>
        <w:rPr>
          <w:rFonts w:ascii="Calibri" w:hAnsi="Calibri" w:eastAsia="맑은 고딕"/>
          <w:b w:val="0"/>
          <w:sz w:val="21"/>
        </w:rPr>
        <w:t xml:space="preserve">05. </w:t>
      </w:r>
      <w:r>
        <w:rPr>
          <w:rFonts w:ascii="Calibri" w:hAnsi="Calibri" w:eastAsia="맑은 고딕"/>
          <w:b/>
          <w:sz w:val="21"/>
        </w:rPr>
        <w:t xml:space="preserve">VALERIA: </w:t>
      </w:r>
      <w:r>
        <w:rPr>
          <w:rFonts w:ascii="Calibri" w:hAnsi="Calibri" w:eastAsia="맑은 고딕"/>
          <w:b w:val="0"/>
          <w:sz w:val="21"/>
        </w:rPr>
        <w:t>È il Cimitero Monumentale. Un posto bellissimo, per chi non ha paura delle statue. Guardate l'ingresso: sembra una chiesa romanica con le sirene.</w:t>
      </w:r>
    </w:p>
    <w:p>
      <w:pPr>
        <w:spacing w:after="40"/>
      </w:pPr>
      <w:r>
        <w:rPr>
          <w:rFonts w:ascii="Calibri" w:hAnsi="Calibri" w:eastAsia="맑은 고딕"/>
          <w:b w:val="0"/>
          <w:sz w:val="21"/>
        </w:rPr>
        <w:t xml:space="preserve">06. </w:t>
      </w:r>
      <w:r>
        <w:rPr>
          <w:rFonts w:ascii="Calibri" w:hAnsi="Calibri" w:eastAsia="맑은 고딕"/>
          <w:b/>
          <w:sz w:val="21"/>
        </w:rPr>
        <w:t xml:space="preserve">ANNA: </w:t>
      </w:r>
      <w:r>
        <w:rPr>
          <w:rFonts w:ascii="Calibri" w:hAnsi="Calibri" w:eastAsia="맑은 고딕"/>
          <w:b w:val="0"/>
          <w:sz w:val="21"/>
        </w:rPr>
        <w:t>Valeria, queste sono sirene vere? Sono dei bronzi?</w:t>
      </w:r>
    </w:p>
    <w:p>
      <w:pPr>
        <w:spacing w:after="40"/>
      </w:pPr>
      <w:r>
        <w:rPr>
          <w:rFonts w:ascii="Calibri" w:hAnsi="Calibri" w:eastAsia="맑은 고딕"/>
          <w:b w:val="0"/>
          <w:sz w:val="21"/>
        </w:rPr>
        <w:t xml:space="preserve">07. </w:t>
      </w:r>
      <w:r>
        <w:rPr>
          <w:rFonts w:ascii="Calibri" w:hAnsi="Calibri" w:eastAsia="맑은 고딕"/>
          <w:b/>
          <w:sz w:val="21"/>
        </w:rPr>
        <w:t xml:space="preserve">VALERIA: </w:t>
      </w:r>
      <w:r>
        <w:rPr>
          <w:rFonts w:ascii="Calibri" w:hAnsi="Calibri" w:eastAsia="맑은 고딕"/>
          <w:b w:val="0"/>
          <w:sz w:val="21"/>
        </w:rPr>
        <w:t>Sono simboli funerari, cara. Le sirene nell'antichità custodivano le anime dei morti. Ma andiamo, che il Famedio ci aspetta.</w:t>
      </w:r>
    </w:p>
    <w:p>
      <w:pPr>
        <w:spacing w:after="40"/>
      </w:pPr>
      <w:r>
        <w:rPr>
          <w:rFonts w:ascii="Calibri" w:hAnsi="Calibri" w:eastAsia="맑은 고딕"/>
          <w:b w:val="0"/>
          <w:sz w:val="21"/>
        </w:rPr>
        <w:t xml:space="preserve">08. </w:t>
      </w:r>
      <w:r>
        <w:rPr>
          <w:rFonts w:ascii="Calibri" w:hAnsi="Calibri" w:eastAsia="맑은 고딕"/>
          <w:b/>
          <w:sz w:val="21"/>
        </w:rPr>
        <w:t xml:space="preserve">CUSTODE: </w:t>
      </w:r>
      <w:r>
        <w:rPr>
          <w:rFonts w:ascii="Calibri" w:hAnsi="Calibri" w:eastAsia="맑은 고딕"/>
          <w:b w:val="0"/>
          <w:sz w:val="21"/>
        </w:rPr>
        <w:t>Buongiorno, signori. Posso aiutarvi? L'ingresso al Famedio è a sinistra, dopo i portici.</w:t>
      </w:r>
    </w:p>
    <w:p>
      <w:pPr>
        <w:spacing w:after="40"/>
      </w:pPr>
      <w:r>
        <w:rPr>
          <w:rFonts w:ascii="Calibri" w:hAnsi="Calibri" w:eastAsia="맑은 고딕"/>
          <w:b w:val="0"/>
          <w:sz w:val="21"/>
        </w:rPr>
        <w:t xml:space="preserve">09. </w:t>
      </w:r>
      <w:r>
        <w:rPr>
          <w:rFonts w:ascii="Calibri" w:hAnsi="Calibri" w:eastAsia="맑은 고딕"/>
          <w:b/>
          <w:sz w:val="21"/>
        </w:rPr>
        <w:t xml:space="preserve">VALERIA: </w:t>
      </w:r>
      <w:r>
        <w:rPr>
          <w:rFonts w:ascii="Calibri" w:hAnsi="Calibri" w:eastAsia="맑은 고딕"/>
          <w:b w:val="0"/>
          <w:sz w:val="21"/>
        </w:rPr>
        <w:t>Grazie, signore. Siamo qui per una visita. La conosco, questa strada: ci vengo da anni.</w:t>
      </w:r>
    </w:p>
    <w:p>
      <w:pPr>
        <w:spacing w:after="40"/>
      </w:pPr>
      <w:r>
        <w:rPr>
          <w:rFonts w:ascii="Calibri" w:hAnsi="Calibri" w:eastAsia="맑은 고딕"/>
          <w:b w:val="0"/>
          <w:sz w:val="21"/>
        </w:rPr>
        <w:t xml:space="preserve">10. </w:t>
      </w:r>
      <w:r>
        <w:rPr>
          <w:rFonts w:ascii="Calibri" w:hAnsi="Calibri" w:eastAsia="맑은 고딕"/>
          <w:b/>
          <w:sz w:val="21"/>
        </w:rPr>
        <w:t xml:space="preserve">CUSTODE: </w:t>
      </w:r>
      <w:r>
        <w:rPr>
          <w:rFonts w:ascii="Calibri" w:hAnsi="Calibri" w:eastAsia="맑은 고딕"/>
          <w:b w:val="0"/>
          <w:sz w:val="21"/>
        </w:rPr>
        <w:t>Signora Sormani! Non l'avevo riconosciuta, con il bastone. Come sta?</w:t>
      </w:r>
    </w:p>
    <w:p>
      <w:pPr>
        <w:spacing w:after="40"/>
      </w:pPr>
      <w:r>
        <w:rPr>
          <w:rFonts w:ascii="Calibri" w:hAnsi="Calibri" w:eastAsia="맑은 고딕"/>
          <w:b w:val="0"/>
          <w:sz w:val="21"/>
        </w:rPr>
        <w:t xml:space="preserve">11. </w:t>
      </w:r>
      <w:r>
        <w:rPr>
          <w:rFonts w:ascii="Calibri" w:hAnsi="Calibri" w:eastAsia="맑은 고딕"/>
          <w:b/>
          <w:sz w:val="21"/>
        </w:rPr>
        <w:t xml:space="preserve">VALERIA: </w:t>
      </w:r>
      <w:r>
        <w:rPr>
          <w:rFonts w:ascii="Calibri" w:hAnsi="Calibri" w:eastAsia="맑은 고딕"/>
          <w:b w:val="0"/>
          <w:sz w:val="21"/>
        </w:rPr>
        <w:t>Come una che ha ricambiato una valvola. Meglio, se mi lascia passare.</w:t>
      </w:r>
    </w:p>
    <w:p>
      <w:pPr>
        <w:spacing w:after="40"/>
      </w:pPr>
      <w:r>
        <w:rPr>
          <w:rFonts w:ascii="Calibri" w:hAnsi="Calibri" w:eastAsia="맑은 고딕"/>
          <w:b w:val="0"/>
          <w:sz w:val="21"/>
        </w:rPr>
        <w:t xml:space="preserve">12. </w:t>
      </w:r>
      <w:r>
        <w:rPr>
          <w:rFonts w:ascii="Calibri" w:hAnsi="Calibri" w:eastAsia="맑은 고딕"/>
          <w:b/>
          <w:sz w:val="21"/>
        </w:rPr>
        <w:t xml:space="preserve">CUSTODE: </w:t>
      </w:r>
      <w:r>
        <w:rPr>
          <w:rFonts w:ascii="Calibri" w:hAnsi="Calibri" w:eastAsia="맑은 고딕"/>
          <w:b w:val="0"/>
          <w:sz w:val="21"/>
        </w:rPr>
        <w:t>Passi, passi. Il Famedio è tutto per lei.</w:t>
      </w:r>
    </w:p>
    <w:p>
      <w:pPr>
        <w:spacing w:after="40"/>
      </w:pPr>
      <w:r>
        <w:rPr>
          <w:rFonts w:ascii="Calibri" w:hAnsi="Calibri" w:eastAsia="맑은 고딕"/>
          <w:b w:val="0"/>
          <w:sz w:val="21"/>
        </w:rPr>
        <w:t xml:space="preserve">13. </w:t>
      </w:r>
      <w:r>
        <w:rPr>
          <w:rFonts w:ascii="Calibri" w:hAnsi="Calibri" w:eastAsia="맑은 고딕"/>
          <w:b/>
          <w:sz w:val="21"/>
        </w:rPr>
        <w:t xml:space="preserve">MATTEO: </w:t>
      </w:r>
      <w:r>
        <w:rPr>
          <w:rFonts w:ascii="Calibri" w:hAnsi="Calibri" w:eastAsia="맑은 고딕"/>
          <w:b w:val="0"/>
          <w:sz w:val="21"/>
        </w:rPr>
        <w:t>Che meraviglia. Un'enorme sala a volta, con tutte le lapidi e le statue.</w:t>
      </w:r>
    </w:p>
    <w:p>
      <w:pPr>
        <w:spacing w:after="40"/>
      </w:pPr>
      <w:r>
        <w:rPr>
          <w:rFonts w:ascii="Calibri" w:hAnsi="Calibri" w:eastAsia="맑은 고딕"/>
          <w:b w:val="0"/>
          <w:sz w:val="21"/>
        </w:rPr>
        <w:t xml:space="preserve">14. </w:t>
      </w:r>
      <w:r>
        <w:rPr>
          <w:rFonts w:ascii="Calibri" w:hAnsi="Calibri" w:eastAsia="맑은 고딕"/>
          <w:b/>
          <w:sz w:val="21"/>
        </w:rPr>
        <w:t xml:space="preserve">VALERIA: </w:t>
      </w:r>
      <w:r>
        <w:rPr>
          <w:rFonts w:ascii="Calibri" w:hAnsi="Calibri" w:eastAsia="맑은 고딕"/>
          <w:b w:val="0"/>
          <w:sz w:val="21"/>
        </w:rPr>
        <w:t>Il Tempio della Fama. Lo chiamano così perché qui riposano gli uomini illustri di Milano. Guarda in fondo: quella grande lapide è di Alessandro Manzoni.</w:t>
      </w:r>
    </w:p>
    <w:p>
      <w:pPr>
        <w:spacing w:after="40"/>
      </w:pPr>
      <w:r>
        <w:rPr>
          <w:rFonts w:ascii="Calibri" w:hAnsi="Calibri" w:eastAsia="맑은 고딕"/>
          <w:b w:val="0"/>
          <w:sz w:val="21"/>
        </w:rPr>
        <w:t xml:space="preserve">15. </w:t>
      </w:r>
      <w:r>
        <w:rPr>
          <w:rFonts w:ascii="Calibri" w:hAnsi="Calibri" w:eastAsia="맑은 고딕"/>
          <w:b/>
          <w:sz w:val="21"/>
        </w:rPr>
        <w:t xml:space="preserve">ANNA: </w:t>
      </w:r>
      <w:r>
        <w:rPr>
          <w:rFonts w:ascii="Calibri" w:hAnsi="Calibri" w:eastAsia="맑은 고딕"/>
          <w:b w:val="0"/>
          <w:sz w:val="21"/>
        </w:rPr>
        <w:t>Manzoni! La tomba più importante della letteratura italiana moderna.</w:t>
      </w:r>
    </w:p>
    <w:p>
      <w:pPr>
        <w:spacing w:after="40"/>
      </w:pPr>
      <w:r>
        <w:rPr>
          <w:rFonts w:ascii="Calibri" w:hAnsi="Calibri" w:eastAsia="맑은 고딕"/>
          <w:b w:val="0"/>
          <w:sz w:val="21"/>
        </w:rPr>
        <w:t xml:space="preserve">16. </w:t>
      </w:r>
      <w:r>
        <w:rPr>
          <w:rFonts w:ascii="Calibri" w:hAnsi="Calibri" w:eastAsia="맑은 고딕"/>
          <w:b/>
          <w:sz w:val="21"/>
        </w:rPr>
        <w:t xml:space="preserve">VALERIA: </w:t>
      </w:r>
      <w:r>
        <w:rPr>
          <w:rFonts w:ascii="Calibri" w:hAnsi="Calibri" w:eastAsia="맑은 고딕"/>
          <w:b w:val="0"/>
          <w:sz w:val="21"/>
        </w:rPr>
        <w:t>È morto nel milleottocentosettantatré, a ottantotto anni. Fu seppellito qui, dopo funerali solenni. Duecentomila persone in strada.</w:t>
      </w:r>
    </w:p>
    <w:p>
      <w:pPr>
        <w:spacing w:after="40"/>
      </w:pPr>
      <w:r>
        <w:rPr>
          <w:rFonts w:ascii="Calibri" w:hAnsi="Calibri" w:eastAsia="맑은 고딕"/>
          <w:b w:val="0"/>
          <w:sz w:val="21"/>
        </w:rPr>
        <w:t xml:space="preserve">17. </w:t>
      </w:r>
      <w:r>
        <w:rPr>
          <w:rFonts w:ascii="Calibri" w:hAnsi="Calibri" w:eastAsia="맑은 고딕"/>
          <w:b/>
          <w:sz w:val="21"/>
        </w:rPr>
        <w:t xml:space="preserve">MATTEO: </w:t>
      </w:r>
      <w:r>
        <w:rPr>
          <w:rFonts w:ascii="Calibri" w:hAnsi="Calibri" w:eastAsia="맑은 고딕"/>
          <w:b w:val="0"/>
          <w:sz w:val="21"/>
        </w:rPr>
        <w:t>Duecentomila! Sembra una finale di coppa.</w:t>
      </w:r>
    </w:p>
    <w:p>
      <w:pPr>
        <w:spacing w:after="40"/>
      </w:pPr>
      <w:r>
        <w:rPr>
          <w:rFonts w:ascii="Calibri" w:hAnsi="Calibri" w:eastAsia="맑은 고딕"/>
          <w:b w:val="0"/>
          <w:sz w:val="21"/>
        </w:rPr>
        <w:t xml:space="preserve">18. </w:t>
      </w:r>
      <w:r>
        <w:rPr>
          <w:rFonts w:ascii="Calibri" w:hAnsi="Calibri" w:eastAsia="맑은 고딕"/>
          <w:b/>
          <w:sz w:val="21"/>
        </w:rPr>
        <w:t xml:space="preserve">VALERIA: </w:t>
      </w:r>
      <w:r>
        <w:rPr>
          <w:rFonts w:ascii="Calibri" w:hAnsi="Calibri" w:eastAsia="맑은 고딕"/>
          <w:b w:val="0"/>
          <w:sz w:val="21"/>
        </w:rPr>
        <w:t>Ci fu anche Verdi. Non andò al funerale, perché era troppo commosso. Venne il giorno dopo, da solo, e pianse per un'ora davanti alla tomba.</w:t>
      </w:r>
    </w:p>
    <w:p>
      <w:pPr>
        <w:spacing w:after="40"/>
      </w:pPr>
      <w:r>
        <w:rPr>
          <w:rFonts w:ascii="Calibri" w:hAnsi="Calibri" w:eastAsia="맑은 고딕"/>
          <w:b w:val="0"/>
          <w:sz w:val="21"/>
        </w:rPr>
        <w:t xml:space="preserve">19. </w:t>
      </w:r>
      <w:r>
        <w:rPr>
          <w:rFonts w:ascii="Calibri" w:hAnsi="Calibri" w:eastAsia="맑은 고딕"/>
          <w:b/>
          <w:sz w:val="21"/>
        </w:rPr>
        <w:t xml:space="preserve">ANNA: </w:t>
      </w:r>
      <w:r>
        <w:rPr>
          <w:rFonts w:ascii="Calibri" w:hAnsi="Calibri" w:eastAsia="맑은 고딕"/>
          <w:b w:val="0"/>
          <w:sz w:val="21"/>
        </w:rPr>
        <w:t>E poi scrisse il Requiem per il primo anniversario. Quello che abbiamo ascoltato a La Scala, a dicembre.</w:t>
      </w:r>
    </w:p>
    <w:p>
      <w:pPr>
        <w:spacing w:after="40"/>
      </w:pPr>
      <w:r>
        <w:rPr>
          <w:rFonts w:ascii="Calibri" w:hAnsi="Calibri" w:eastAsia="맑은 고딕"/>
          <w:b w:val="0"/>
          <w:sz w:val="21"/>
        </w:rPr>
        <w:t xml:space="preserve">20. </w:t>
      </w:r>
      <w:r>
        <w:rPr>
          <w:rFonts w:ascii="Calibri" w:hAnsi="Calibri" w:eastAsia="맑은 고딕"/>
          <w:b/>
          <w:sz w:val="21"/>
        </w:rPr>
        <w:t xml:space="preserve">VALERIA: </w:t>
      </w:r>
      <w:r>
        <w:rPr>
          <w:rFonts w:ascii="Calibri" w:hAnsi="Calibri" w:eastAsia="맑은 고딕"/>
          <w:b w:val="0"/>
          <w:sz w:val="21"/>
        </w:rPr>
        <w:t>Proprio lui. Verdi disse che non era degno di scrivere una musica per Manzoni, ma lo fece lo stesso. Una cosa tipica dei grandi.</w:t>
      </w:r>
    </w:p>
    <w:p>
      <w:pPr>
        <w:spacing w:after="40"/>
      </w:pPr>
      <w:r>
        <w:rPr>
          <w:rFonts w:ascii="Calibri" w:hAnsi="Calibri" w:eastAsia="맑은 고딕"/>
          <w:b w:val="0"/>
          <w:sz w:val="21"/>
        </w:rPr>
        <w:t xml:space="preserve">21. </w:t>
      </w:r>
      <w:r>
        <w:rPr>
          <w:rFonts w:ascii="Calibri" w:hAnsi="Calibri" w:eastAsia="맑은 고딕"/>
          <w:b/>
          <w:sz w:val="21"/>
        </w:rPr>
        <w:t xml:space="preserve">MATTEO: </w:t>
      </w:r>
      <w:r>
        <w:rPr>
          <w:rFonts w:ascii="Calibri" w:hAnsi="Calibri" w:eastAsia="맑은 고딕"/>
          <w:b w:val="0"/>
          <w:sz w:val="21"/>
        </w:rPr>
        <w:t>Valeria, posso farle una domanda? Come mai ha scelto di portarci qui, proprio oggi?</w:t>
      </w:r>
    </w:p>
    <w:p>
      <w:pPr>
        <w:spacing w:after="40"/>
      </w:pPr>
      <w:r>
        <w:rPr>
          <w:rFonts w:ascii="Calibri" w:hAnsi="Calibri" w:eastAsia="맑은 고딕"/>
          <w:b w:val="0"/>
          <w:sz w:val="21"/>
        </w:rPr>
        <w:t xml:space="preserve">22. </w:t>
      </w:r>
      <w:r>
        <w:rPr>
          <w:rFonts w:ascii="Calibri" w:hAnsi="Calibri" w:eastAsia="맑은 고딕"/>
          <w:b/>
          <w:sz w:val="21"/>
        </w:rPr>
        <w:t xml:space="preserve">VALERIA: </w:t>
      </w:r>
      <w:r>
        <w:rPr>
          <w:rFonts w:ascii="Calibri" w:hAnsi="Calibri" w:eastAsia="맑은 고딕"/>
          <w:b w:val="0"/>
          <w:sz w:val="21"/>
        </w:rPr>
        <w:t>Perché il Famedio è il luogo dove la memoria di una città diventa pietra. E perché volevo parlarvi di una cosa seria: cosa lasciamo agli altri, quando non ci siamo più.</w:t>
      </w:r>
    </w:p>
    <w:p>
      <w:pPr>
        <w:spacing w:after="40"/>
      </w:pPr>
      <w:r>
        <w:rPr>
          <w:rFonts w:ascii="Calibri" w:hAnsi="Calibri" w:eastAsia="맑은 고딕"/>
          <w:b w:val="0"/>
          <w:sz w:val="21"/>
        </w:rPr>
        <w:t xml:space="preserve">23. </w:t>
      </w:r>
      <w:r>
        <w:rPr>
          <w:rFonts w:ascii="Calibri" w:hAnsi="Calibri" w:eastAsia="맑은 고딕"/>
          <w:b/>
          <w:sz w:val="21"/>
        </w:rPr>
        <w:t xml:space="preserve">ANNA: </w:t>
      </w:r>
      <w:r>
        <w:rPr>
          <w:rFonts w:ascii="Calibri" w:hAnsi="Calibri" w:eastAsia="맑은 고딕"/>
          <w:b w:val="0"/>
          <w:sz w:val="21"/>
        </w:rPr>
        <w:t>Valeria, per favore. Non cominciare con discorsi tristi.</w:t>
      </w:r>
    </w:p>
    <w:p>
      <w:pPr>
        <w:spacing w:after="40"/>
      </w:pPr>
      <w:r>
        <w:rPr>
          <w:rFonts w:ascii="Calibri" w:hAnsi="Calibri" w:eastAsia="맑은 고딕"/>
          <w:b w:val="0"/>
          <w:sz w:val="21"/>
        </w:rPr>
        <w:t xml:space="preserve">24. </w:t>
      </w:r>
      <w:r>
        <w:rPr>
          <w:rFonts w:ascii="Calibri" w:hAnsi="Calibri" w:eastAsia="맑은 고딕"/>
          <w:b/>
          <w:sz w:val="21"/>
        </w:rPr>
        <w:t xml:space="preserve">VALERIA: </w:t>
      </w:r>
      <w:r>
        <w:rPr>
          <w:rFonts w:ascii="Calibri" w:hAnsi="Calibri" w:eastAsia="맑은 고딕"/>
          <w:b w:val="0"/>
          <w:sz w:val="21"/>
        </w:rPr>
        <w:t>Non sono tristi. Sono i discorsi più utili. Una persona, a una certa età, dovrebbe imparare a parlarne senza paura.</w:t>
      </w:r>
    </w:p>
    <w:p>
      <w:pPr>
        <w:spacing w:after="40"/>
      </w:pPr>
      <w:r>
        <w:rPr>
          <w:rFonts w:ascii="Calibri" w:hAnsi="Calibri" w:eastAsia="맑은 고딕"/>
          <w:b w:val="0"/>
          <w:sz w:val="21"/>
        </w:rPr>
        <w:t xml:space="preserve">25. </w:t>
      </w:r>
      <w:r>
        <w:rPr>
          <w:rFonts w:ascii="Calibri" w:hAnsi="Calibri" w:eastAsia="맑은 고딕"/>
          <w:b/>
          <w:sz w:val="21"/>
        </w:rPr>
        <w:t xml:space="preserve">MATTEO: </w:t>
      </w:r>
      <w:r>
        <w:rPr>
          <w:rFonts w:ascii="Calibri" w:hAnsi="Calibri" w:eastAsia="맑은 고딕"/>
          <w:b w:val="0"/>
          <w:sz w:val="21"/>
        </w:rPr>
        <w:t>Ha ragione. Ma non è un invito a sparire.</w:t>
      </w:r>
    </w:p>
    <w:p>
      <w:pPr>
        <w:spacing w:after="40"/>
      </w:pPr>
      <w:r>
        <w:rPr>
          <w:rFonts w:ascii="Calibri" w:hAnsi="Calibri" w:eastAsia="맑은 고딕"/>
          <w:b w:val="0"/>
          <w:sz w:val="21"/>
        </w:rPr>
        <w:t xml:space="preserve">26. </w:t>
      </w:r>
      <w:r>
        <w:rPr>
          <w:rFonts w:ascii="Calibri" w:hAnsi="Calibri" w:eastAsia="맑은 고딕"/>
          <w:b/>
          <w:sz w:val="21"/>
        </w:rPr>
        <w:t xml:space="preserve">VALERIA: </w:t>
      </w:r>
      <w:r>
        <w:rPr>
          <w:rFonts w:ascii="Calibri" w:hAnsi="Calibri" w:eastAsia="맑은 고딕"/>
          <w:b w:val="0"/>
          <w:sz w:val="21"/>
        </w:rPr>
        <w:t>Non sparisco, caro. Voglio solo dirvi quello che penso, mentre sono viva.</w:t>
      </w:r>
    </w:p>
    <w:p>
      <w:pPr>
        <w:spacing w:after="40"/>
      </w:pPr>
      <w:r>
        <w:rPr>
          <w:rFonts w:ascii="Calibri" w:hAnsi="Calibri" w:eastAsia="맑은 고딕"/>
          <w:b w:val="0"/>
          <w:sz w:val="21"/>
        </w:rPr>
        <w:t xml:space="preserve">27. </w:t>
      </w:r>
      <w:r>
        <w:rPr>
          <w:rFonts w:ascii="Calibri" w:hAnsi="Calibri" w:eastAsia="맑은 고딕"/>
          <w:b/>
          <w:sz w:val="21"/>
        </w:rPr>
        <w:t xml:space="preserve">ANNA: </w:t>
      </w:r>
      <w:r>
        <w:rPr>
          <w:rFonts w:ascii="Calibri" w:hAnsi="Calibri" w:eastAsia="맑은 고딕"/>
          <w:b w:val="0"/>
          <w:sz w:val="21"/>
        </w:rPr>
        <w:t>Siediti, allora. Quella panca di marmo, sotto la lapide di Cattaneo, sembra comoda.</w:t>
      </w:r>
    </w:p>
    <w:p>
      <w:pPr>
        <w:spacing w:after="40"/>
      </w:pPr>
      <w:r>
        <w:rPr>
          <w:rFonts w:ascii="Calibri" w:hAnsi="Calibri" w:eastAsia="맑은 고딕"/>
          <w:b w:val="0"/>
          <w:sz w:val="21"/>
        </w:rPr>
        <w:t xml:space="preserve">28. </w:t>
      </w:r>
      <w:r>
        <w:rPr>
          <w:rFonts w:ascii="Calibri" w:hAnsi="Calibri" w:eastAsia="맑은 고딕"/>
          <w:b/>
          <w:sz w:val="21"/>
        </w:rPr>
        <w:t xml:space="preserve">VALERIA: </w:t>
      </w:r>
      <w:r>
        <w:rPr>
          <w:rFonts w:ascii="Calibri" w:hAnsi="Calibri" w:eastAsia="맑은 고딕"/>
          <w:b w:val="0"/>
          <w:sz w:val="21"/>
        </w:rPr>
        <w:t>Grazie. (siede) Ora ascoltate. Ricordate Foscolo? L'ho letto per tutta la vita, e oggi mi torna in mente.</w:t>
      </w:r>
    </w:p>
    <w:p>
      <w:pPr>
        <w:spacing w:after="40"/>
      </w:pPr>
      <w:r>
        <w:rPr>
          <w:rFonts w:ascii="Calibri" w:hAnsi="Calibri" w:eastAsia="맑은 고딕"/>
          <w:b w:val="0"/>
          <w:sz w:val="21"/>
        </w:rPr>
        <w:t xml:space="preserve">29. </w:t>
      </w:r>
      <w:r>
        <w:rPr>
          <w:rFonts w:ascii="Calibri" w:hAnsi="Calibri" w:eastAsia="맑은 고딕"/>
          <w:b/>
          <w:sz w:val="21"/>
        </w:rPr>
        <w:t xml:space="preserve">MATTEO: </w:t>
      </w:r>
      <w:r>
        <w:rPr>
          <w:rFonts w:ascii="Calibri" w:hAnsi="Calibri" w:eastAsia="맑은 고딕"/>
          <w:b w:val="0"/>
          <w:sz w:val="21"/>
        </w:rPr>
        <w:t>«Alla sera»? L'abbiamo letto a gennaio.</w:t>
      </w:r>
    </w:p>
    <w:p>
      <w:pPr>
        <w:spacing w:after="40"/>
      </w:pPr>
      <w:r>
        <w:rPr>
          <w:rFonts w:ascii="Calibri" w:hAnsi="Calibri" w:eastAsia="맑은 고딕"/>
          <w:b w:val="0"/>
          <w:sz w:val="21"/>
        </w:rPr>
        <w:t xml:space="preserve">30. </w:t>
      </w:r>
      <w:r>
        <w:rPr>
          <w:rFonts w:ascii="Calibri" w:hAnsi="Calibri" w:eastAsia="맑은 고딕"/>
          <w:b/>
          <w:sz w:val="21"/>
        </w:rPr>
        <w:t xml:space="preserve">VALERIA: </w:t>
      </w:r>
      <w:r>
        <w:rPr>
          <w:rFonts w:ascii="Calibri" w:hAnsi="Calibri" w:eastAsia="맑은 고딕"/>
          <w:b w:val="0"/>
          <w:sz w:val="21"/>
        </w:rPr>
        <w:t>No, un'opera più grande. «Dei Sepolcri». Foscolo la scrisse nel milleottocentosette, in risposta a un editto di Napoleone che vietava di seppellire i morti dentro le città.</w:t>
      </w:r>
    </w:p>
    <w:p>
      <w:pPr>
        <w:spacing w:after="40"/>
      </w:pPr>
      <w:r>
        <w:rPr>
          <w:rFonts w:ascii="Calibri" w:hAnsi="Calibri" w:eastAsia="맑은 고딕"/>
          <w:b w:val="0"/>
          <w:sz w:val="21"/>
        </w:rPr>
        <w:t xml:space="preserve">31. </w:t>
      </w:r>
      <w:r>
        <w:rPr>
          <w:rFonts w:ascii="Calibri" w:hAnsi="Calibri" w:eastAsia="맑은 고딕"/>
          <w:b/>
          <w:sz w:val="21"/>
        </w:rPr>
        <w:t xml:space="preserve">ANNA: </w:t>
      </w:r>
      <w:r>
        <w:rPr>
          <w:rFonts w:ascii="Calibri" w:hAnsi="Calibri" w:eastAsia="맑은 고딕"/>
          <w:b w:val="0"/>
          <w:sz w:val="21"/>
        </w:rPr>
        <w:t>L'editto di Saint-Cloud. Lo ricordo dal liceo. Le tombe dovevano stare fuori dalle mura, tutte uguali, senza nomi.</w:t>
      </w:r>
    </w:p>
    <w:p>
      <w:pPr>
        <w:spacing w:after="40"/>
      </w:pPr>
      <w:r>
        <w:rPr>
          <w:rFonts w:ascii="Calibri" w:hAnsi="Calibri" w:eastAsia="맑은 고딕"/>
          <w:b w:val="0"/>
          <w:sz w:val="21"/>
        </w:rPr>
        <w:t xml:space="preserve">32. </w:t>
      </w:r>
      <w:r>
        <w:rPr>
          <w:rFonts w:ascii="Calibri" w:hAnsi="Calibri" w:eastAsia="맑은 고딕"/>
          <w:b/>
          <w:sz w:val="21"/>
        </w:rPr>
        <w:t xml:space="preserve">VALERIA: </w:t>
      </w:r>
      <w:r>
        <w:rPr>
          <w:rFonts w:ascii="Calibri" w:hAnsi="Calibri" w:eastAsia="맑은 고딕"/>
          <w:b w:val="0"/>
          <w:sz w:val="21"/>
        </w:rPr>
        <w:t>Precisamente. Foscolo si ribellò. Scrisse questo carme a un amico, Ippolito Pindemonte, per difendere il diritto alla memoria.</w:t>
      </w:r>
    </w:p>
    <w:p>
      <w:pPr>
        <w:spacing w:after="40"/>
      </w:pPr>
      <w:r>
        <w:rPr>
          <w:rFonts w:ascii="Calibri" w:hAnsi="Calibri" w:eastAsia="맑은 고딕"/>
          <w:b w:val="0"/>
          <w:sz w:val="21"/>
        </w:rPr>
        <w:t xml:space="preserve">33. </w:t>
      </w:r>
      <w:r>
        <w:rPr>
          <w:rFonts w:ascii="Calibri" w:hAnsi="Calibri" w:eastAsia="맑은 고딕"/>
          <w:b/>
          <w:sz w:val="21"/>
        </w:rPr>
        <w:t xml:space="preserve">MATTEO: </w:t>
      </w:r>
      <w:r>
        <w:rPr>
          <w:rFonts w:ascii="Calibri" w:hAnsi="Calibri" w:eastAsia="맑은 고딕"/>
          <w:b w:val="0"/>
          <w:sz w:val="21"/>
        </w:rPr>
        <w:t>Un carme di versi sciolti. Se non sbaglio, l'inizio è una domanda.</w:t>
      </w:r>
    </w:p>
    <w:p>
      <w:pPr>
        <w:spacing w:after="40"/>
      </w:pPr>
      <w:r>
        <w:rPr>
          <w:rFonts w:ascii="Calibri" w:hAnsi="Calibri" w:eastAsia="맑은 고딕"/>
          <w:b w:val="0"/>
          <w:sz w:val="21"/>
        </w:rPr>
        <w:t xml:space="preserve">34. </w:t>
      </w:r>
      <w:r>
        <w:rPr>
          <w:rFonts w:ascii="Calibri" w:hAnsi="Calibri" w:eastAsia="맑은 고딕"/>
          <w:b/>
          <w:sz w:val="21"/>
        </w:rPr>
        <w:t xml:space="preserve">VALERIA: </w:t>
      </w:r>
      <w:r>
        <w:rPr>
          <w:rFonts w:ascii="Calibri" w:hAnsi="Calibri" w:eastAsia="맑은 고딕"/>
          <w:b w:val="0"/>
          <w:sz w:val="21"/>
        </w:rPr>
        <w:t>Esatto. «All'ombra de' cipressi e dentro l'urne / confortate di pianto è forse il sonno / della morte men duro?».</w:t>
      </w:r>
    </w:p>
    <w:p>
      <w:pPr>
        <w:spacing w:after="40"/>
      </w:pPr>
      <w:r>
        <w:rPr>
          <w:rFonts w:ascii="Calibri" w:hAnsi="Calibri" w:eastAsia="맑은 고딕"/>
          <w:b w:val="0"/>
          <w:sz w:val="21"/>
        </w:rPr>
        <w:t xml:space="preserve">35. </w:t>
      </w:r>
      <w:r>
        <w:rPr>
          <w:rFonts w:ascii="Calibri" w:hAnsi="Calibri" w:eastAsia="맑은 고딕"/>
          <w:b/>
          <w:sz w:val="21"/>
        </w:rPr>
        <w:t xml:space="preserve">ANNA: </w:t>
      </w:r>
      <w:r>
        <w:rPr>
          <w:rFonts w:ascii="Calibri" w:hAnsi="Calibri" w:eastAsia="맑은 고딕"/>
          <w:b w:val="0"/>
          <w:sz w:val="21"/>
        </w:rPr>
        <w:t>«All'ombra dei cipressi e dentro le urne consolate dal pianto, il sonno della morte è forse meno duro?».</w:t>
      </w:r>
    </w:p>
    <w:p>
      <w:pPr>
        <w:spacing w:after="40"/>
      </w:pPr>
      <w:r>
        <w:rPr>
          <w:rFonts w:ascii="Calibri" w:hAnsi="Calibri" w:eastAsia="맑은 고딕"/>
          <w:b w:val="0"/>
          <w:sz w:val="21"/>
        </w:rPr>
        <w:t xml:space="preserve">36. </w:t>
      </w:r>
      <w:r>
        <w:rPr>
          <w:rFonts w:ascii="Calibri" w:hAnsi="Calibri" w:eastAsia="맑은 고딕"/>
          <w:b/>
          <w:sz w:val="21"/>
        </w:rPr>
        <w:t xml:space="preserve">VALERIA: </w:t>
      </w:r>
      <w:r>
        <w:rPr>
          <w:rFonts w:ascii="Calibri" w:hAnsi="Calibri" w:eastAsia="맑은 고딕"/>
          <w:b w:val="0"/>
          <w:sz w:val="21"/>
        </w:rPr>
        <w:t>Brava. Una domanda aperta. Foscolo la usa come una provocazione: ha senso piangere sulle tombe? Serve a qualcosa?</w:t>
      </w:r>
    </w:p>
    <w:p>
      <w:pPr>
        <w:spacing w:after="40"/>
      </w:pPr>
      <w:r>
        <w:rPr>
          <w:rFonts w:ascii="Calibri" w:hAnsi="Calibri" w:eastAsia="맑은 고딕"/>
          <w:b w:val="0"/>
          <w:sz w:val="21"/>
        </w:rPr>
        <w:t xml:space="preserve">37. </w:t>
      </w:r>
      <w:r>
        <w:rPr>
          <w:rFonts w:ascii="Calibri" w:hAnsi="Calibri" w:eastAsia="맑은 고딕"/>
          <w:b/>
          <w:sz w:val="21"/>
        </w:rPr>
        <w:t xml:space="preserve">MATTEO: </w:t>
      </w:r>
      <w:r>
        <w:rPr>
          <w:rFonts w:ascii="Calibri" w:hAnsi="Calibri" w:eastAsia="맑은 고딕"/>
          <w:b w:val="0"/>
          <w:sz w:val="21"/>
        </w:rPr>
        <w:t>E la risposta?</w:t>
      </w:r>
    </w:p>
    <w:p>
      <w:pPr>
        <w:spacing w:after="40"/>
      </w:pPr>
      <w:r>
        <w:rPr>
          <w:rFonts w:ascii="Calibri" w:hAnsi="Calibri" w:eastAsia="맑은 고딕"/>
          <w:b w:val="0"/>
          <w:sz w:val="21"/>
        </w:rPr>
        <w:t xml:space="preserve">38. </w:t>
      </w:r>
      <w:r>
        <w:rPr>
          <w:rFonts w:ascii="Calibri" w:hAnsi="Calibri" w:eastAsia="맑은 고딕"/>
          <w:b/>
          <w:sz w:val="21"/>
        </w:rPr>
        <w:t xml:space="preserve">VALERIA: </w:t>
      </w:r>
      <w:r>
        <w:rPr>
          <w:rFonts w:ascii="Calibri" w:hAnsi="Calibri" w:eastAsia="맑은 고딕"/>
          <w:b w:val="0"/>
          <w:sz w:val="21"/>
        </w:rPr>
        <w:t>La risposta, dopo trecento versi, è sì. Perché la tomba non serve ai morti, ma ai vivi. È il luogo dove i vivi imparano a ricordare e a diventare migliori.</w:t>
      </w:r>
    </w:p>
    <w:p>
      <w:pPr>
        <w:spacing w:after="40"/>
      </w:pPr>
      <w:r>
        <w:rPr>
          <w:rFonts w:ascii="Calibri" w:hAnsi="Calibri" w:eastAsia="맑은 고딕"/>
          <w:b w:val="0"/>
          <w:sz w:val="21"/>
        </w:rPr>
        <w:t xml:space="preserve">39. </w:t>
      </w:r>
      <w:r>
        <w:rPr>
          <w:rFonts w:ascii="Calibri" w:hAnsi="Calibri" w:eastAsia="맑은 고딕"/>
          <w:b/>
          <w:sz w:val="21"/>
        </w:rPr>
        <w:t xml:space="preserve">ANNA: </w:t>
      </w:r>
      <w:r>
        <w:rPr>
          <w:rFonts w:ascii="Calibri" w:hAnsi="Calibri" w:eastAsia="맑은 고딕"/>
          <w:b w:val="0"/>
          <w:sz w:val="21"/>
        </w:rPr>
        <w:t>«Una corrispondenza d'amorosi sensi», dice, vero? Il legame tra vivi e morti.</w:t>
      </w:r>
    </w:p>
    <w:p>
      <w:pPr>
        <w:spacing w:after="40"/>
      </w:pPr>
      <w:r>
        <w:rPr>
          <w:rFonts w:ascii="Calibri" w:hAnsi="Calibri" w:eastAsia="맑은 고딕"/>
          <w:b w:val="0"/>
          <w:sz w:val="21"/>
        </w:rPr>
        <w:t xml:space="preserve">40. </w:t>
      </w:r>
      <w:r>
        <w:rPr>
          <w:rFonts w:ascii="Calibri" w:hAnsi="Calibri" w:eastAsia="맑은 고딕"/>
          <w:b/>
          <w:sz w:val="21"/>
        </w:rPr>
        <w:t xml:space="preserve">VALERIA: </w:t>
      </w:r>
      <w:r>
        <w:rPr>
          <w:rFonts w:ascii="Calibri" w:hAnsi="Calibri" w:eastAsia="맑은 고딕"/>
          <w:b w:val="0"/>
          <w:sz w:val="21"/>
        </w:rPr>
        <w:t>Sì. Una «celeste dote è negli umani» che ci fa sentire vicini a chi non c'è più. È la teoria più bella del Foscolo: la memoria come amore.</w:t>
      </w:r>
    </w:p>
    <w:p>
      <w:pPr>
        <w:spacing w:after="40"/>
      </w:pPr>
      <w:r>
        <w:rPr>
          <w:rFonts w:ascii="Calibri" w:hAnsi="Calibri" w:eastAsia="맑은 고딕"/>
          <w:b w:val="0"/>
          <w:sz w:val="21"/>
        </w:rPr>
        <w:t xml:space="preserve">41. </w:t>
      </w:r>
      <w:r>
        <w:rPr>
          <w:rFonts w:ascii="Calibri" w:hAnsi="Calibri" w:eastAsia="맑은 고딕"/>
          <w:b/>
          <w:sz w:val="21"/>
        </w:rPr>
        <w:t xml:space="preserve">MATTEO: </w:t>
      </w:r>
      <w:r>
        <w:rPr>
          <w:rFonts w:ascii="Calibri" w:hAnsi="Calibri" w:eastAsia="맑은 고딕"/>
          <w:b w:val="0"/>
          <w:sz w:val="21"/>
        </w:rPr>
        <w:t>Ma se non si crede nell'aldilà? Qual è il senso, allora?</w:t>
      </w:r>
    </w:p>
    <w:p>
      <w:pPr>
        <w:spacing w:after="40"/>
      </w:pPr>
      <w:r>
        <w:rPr>
          <w:rFonts w:ascii="Calibri" w:hAnsi="Calibri" w:eastAsia="맑은 고딕"/>
          <w:b w:val="0"/>
          <w:sz w:val="21"/>
        </w:rPr>
        <w:t xml:space="preserve">42. </w:t>
      </w:r>
      <w:r>
        <w:rPr>
          <w:rFonts w:ascii="Calibri" w:hAnsi="Calibri" w:eastAsia="맑은 고딕"/>
          <w:b/>
          <w:sz w:val="21"/>
        </w:rPr>
        <w:t xml:space="preserve">VALERIA: </w:t>
      </w:r>
      <w:r>
        <w:rPr>
          <w:rFonts w:ascii="Calibri" w:hAnsi="Calibri" w:eastAsia="맑은 고딕"/>
          <w:b w:val="0"/>
          <w:sz w:val="21"/>
        </w:rPr>
        <w:t>Il senso è civile. Foscolo, che non credeva a molto, credeva nella memoria come forza. Una città che non ricorda i suoi poeti non è una città: è un parcheggio.</w:t>
      </w:r>
    </w:p>
    <w:p>
      <w:pPr>
        <w:spacing w:after="40"/>
      </w:pPr>
      <w:r>
        <w:rPr>
          <w:rFonts w:ascii="Calibri" w:hAnsi="Calibri" w:eastAsia="맑은 고딕"/>
          <w:b w:val="0"/>
          <w:sz w:val="21"/>
        </w:rPr>
        <w:t xml:space="preserve">43. </w:t>
      </w:r>
      <w:r>
        <w:rPr>
          <w:rFonts w:ascii="Calibri" w:hAnsi="Calibri" w:eastAsia="맑은 고딕"/>
          <w:b/>
          <w:sz w:val="21"/>
        </w:rPr>
        <w:t xml:space="preserve">ANNA: </w:t>
      </w:r>
      <w:r>
        <w:rPr>
          <w:rFonts w:ascii="Calibri" w:hAnsi="Calibri" w:eastAsia="맑은 고딕"/>
          <w:b w:val="0"/>
          <w:sz w:val="21"/>
        </w:rPr>
        <w:t>(ride) Un parcheggio! Hai ragione.</w:t>
      </w:r>
    </w:p>
    <w:p>
      <w:pPr>
        <w:spacing w:after="40"/>
      </w:pPr>
      <w:r>
        <w:rPr>
          <w:rFonts w:ascii="Calibri" w:hAnsi="Calibri" w:eastAsia="맑은 고딕"/>
          <w:b w:val="0"/>
          <w:sz w:val="21"/>
        </w:rPr>
        <w:t xml:space="preserve">44. </w:t>
      </w:r>
      <w:r>
        <w:rPr>
          <w:rFonts w:ascii="Calibri" w:hAnsi="Calibri" w:eastAsia="맑은 고딕"/>
          <w:b/>
          <w:sz w:val="21"/>
        </w:rPr>
        <w:t xml:space="preserve">MATTEO: </w:t>
      </w:r>
      <w:r>
        <w:rPr>
          <w:rFonts w:ascii="Calibri" w:hAnsi="Calibri" w:eastAsia="맑은 고딕"/>
          <w:b w:val="0"/>
          <w:sz w:val="21"/>
        </w:rPr>
        <w:t>Una città senza memoria è un cantiere senza progetto.</w:t>
      </w:r>
    </w:p>
    <w:p>
      <w:pPr>
        <w:spacing w:after="40"/>
      </w:pPr>
      <w:r>
        <w:rPr>
          <w:rFonts w:ascii="Calibri" w:hAnsi="Calibri" w:eastAsia="맑은 고딕"/>
          <w:b w:val="0"/>
          <w:sz w:val="21"/>
        </w:rPr>
        <w:t xml:space="preserve">45. </w:t>
      </w:r>
      <w:r>
        <w:rPr>
          <w:rFonts w:ascii="Calibri" w:hAnsi="Calibri" w:eastAsia="맑은 고딕"/>
          <w:b/>
          <w:sz w:val="21"/>
        </w:rPr>
        <w:t xml:space="preserve">VALERIA: </w:t>
      </w:r>
      <w:r>
        <w:rPr>
          <w:rFonts w:ascii="Calibri" w:hAnsi="Calibri" w:eastAsia="맑은 고딕"/>
          <w:b w:val="0"/>
          <w:sz w:val="21"/>
        </w:rPr>
        <w:t>Vedi? Sapevo che l'ingegnere avrebbe trovato la metafora. Ora, vi porto da Giorgio. Non è lontano, a duecento metri. Un campo ordinario, con una lapide semplice.</w:t>
      </w:r>
    </w:p>
    <w:p>
      <w:pPr>
        <w:spacing w:after="40"/>
      </w:pPr>
      <w:r>
        <w:rPr>
          <w:rFonts w:ascii="Calibri" w:hAnsi="Calibri" w:eastAsia="맑은 고딕"/>
          <w:b w:val="0"/>
          <w:sz w:val="21"/>
        </w:rPr>
        <w:t xml:space="preserve">46. </w:t>
      </w:r>
      <w:r>
        <w:rPr>
          <w:rFonts w:ascii="Calibri" w:hAnsi="Calibri" w:eastAsia="맑은 고딕"/>
          <w:b/>
          <w:sz w:val="21"/>
        </w:rPr>
        <w:t xml:space="preserve">MATTEO: </w:t>
      </w:r>
      <w:r>
        <w:rPr>
          <w:rFonts w:ascii="Calibri" w:hAnsi="Calibri" w:eastAsia="맑은 고딕"/>
          <w:b w:val="0"/>
          <w:sz w:val="21"/>
        </w:rPr>
        <w:t>Ti accompagno io, con il braccio.</w:t>
      </w:r>
    </w:p>
    <w:p>
      <w:pPr>
        <w:spacing w:after="40"/>
      </w:pPr>
      <w:r>
        <w:rPr>
          <w:rFonts w:ascii="Calibri" w:hAnsi="Calibri" w:eastAsia="맑은 고딕"/>
          <w:b w:val="0"/>
          <w:sz w:val="21"/>
        </w:rPr>
        <w:t xml:space="preserve">47. </w:t>
      </w:r>
      <w:r>
        <w:rPr>
          <w:rFonts w:ascii="Calibri" w:hAnsi="Calibri" w:eastAsia="맑은 고딕"/>
          <w:b/>
          <w:sz w:val="21"/>
        </w:rPr>
        <w:t xml:space="preserve">VALERIA: </w:t>
      </w:r>
      <w:r>
        <w:rPr>
          <w:rFonts w:ascii="Calibri" w:hAnsi="Calibri" w:eastAsia="맑은 고딕"/>
          <w:b w:val="0"/>
          <w:sz w:val="21"/>
        </w:rPr>
        <w:t>Siete due angeli, ragazzi. Ma non esageriamo con i complimenti.</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(camminando) Valeria, mentre andiamo, vorrei dirti una cosa. Sono stata molto spaventata, a Ferragosto.</w:t>
      </w:r>
    </w:p>
    <w:p>
      <w:pPr>
        <w:spacing w:after="40"/>
      </w:pPr>
      <w:r>
        <w:rPr>
          <w:rFonts w:ascii="Calibri" w:hAnsi="Calibri" w:eastAsia="맑은 고딕"/>
          <w:b w:val="0"/>
          <w:sz w:val="21"/>
        </w:rPr>
        <w:t xml:space="preserve">49. </w:t>
      </w:r>
      <w:r>
        <w:rPr>
          <w:rFonts w:ascii="Calibri" w:hAnsi="Calibri" w:eastAsia="맑은 고딕"/>
          <w:b/>
          <w:sz w:val="21"/>
        </w:rPr>
        <w:t xml:space="preserve">VALERIA: </w:t>
      </w:r>
      <w:r>
        <w:rPr>
          <w:rFonts w:ascii="Calibri" w:hAnsi="Calibri" w:eastAsia="맑은 고딕"/>
          <w:b w:val="0"/>
          <w:sz w:val="21"/>
        </w:rPr>
        <w:t>Lo so. Anche io. Ma la paura, cara, è un buon segno. Vuol dire che si ama qualcosa.</w:t>
      </w:r>
    </w:p>
    <w:p>
      <w:pPr>
        <w:spacing w:after="40"/>
      </w:pPr>
      <w:r>
        <w:rPr>
          <w:rFonts w:ascii="Calibri" w:hAnsi="Calibri" w:eastAsia="맑은 고딕"/>
          <w:b w:val="0"/>
          <w:sz w:val="21"/>
        </w:rPr>
        <w:t xml:space="preserve">50. </w:t>
      </w:r>
      <w:r>
        <w:rPr>
          <w:rFonts w:ascii="Calibri" w:hAnsi="Calibri" w:eastAsia="맑은 고딕"/>
          <w:b/>
          <w:sz w:val="21"/>
        </w:rPr>
        <w:t xml:space="preserve">MATTEO: </w:t>
      </w:r>
      <w:r>
        <w:rPr>
          <w:rFonts w:ascii="Calibri" w:hAnsi="Calibri" w:eastAsia="맑은 고딕"/>
          <w:b w:val="0"/>
          <w:sz w:val="21"/>
        </w:rPr>
        <w:t>Ho pensato a lungo alla sua frase: «Niente calcoli». Non ho fatto nessun calcolo, in sala d'attesa.</w:t>
      </w:r>
    </w:p>
    <w:p>
      <w:pPr>
        <w:spacing w:after="40"/>
      </w:pPr>
      <w:r>
        <w:rPr>
          <w:rFonts w:ascii="Calibri" w:hAnsi="Calibri" w:eastAsia="맑은 고딕"/>
          <w:b w:val="0"/>
          <w:sz w:val="21"/>
        </w:rPr>
        <w:t xml:space="preserve">51. </w:t>
      </w:r>
      <w:r>
        <w:rPr>
          <w:rFonts w:ascii="Calibri" w:hAnsi="Calibri" w:eastAsia="맑은 고딕"/>
          <w:b/>
          <w:sz w:val="21"/>
        </w:rPr>
        <w:t xml:space="preserve">VALERIA: </w:t>
      </w:r>
      <w:r>
        <w:rPr>
          <w:rFonts w:ascii="Calibri" w:hAnsi="Calibri" w:eastAsia="맑은 고딕"/>
          <w:b w:val="0"/>
          <w:sz w:val="21"/>
        </w:rPr>
        <w:t>Bravo. È la prova che ti sei innamorato davvero. Gli ingegneri innamorati smettono di calcolare.</w:t>
      </w:r>
    </w:p>
    <w:p>
      <w:pPr>
        <w:spacing w:after="40"/>
      </w:pPr>
      <w:r>
        <w:rPr>
          <w:rFonts w:ascii="Calibri" w:hAnsi="Calibri" w:eastAsia="맑은 고딕"/>
          <w:b w:val="0"/>
          <w:sz w:val="21"/>
        </w:rPr>
        <w:t xml:space="preserve">52. </w:t>
      </w:r>
      <w:r>
        <w:rPr>
          <w:rFonts w:ascii="Calibri" w:hAnsi="Calibri" w:eastAsia="맑은 고딕"/>
          <w:b/>
          <w:sz w:val="21"/>
        </w:rPr>
        <w:t xml:space="preserve">MATTEO: </w:t>
      </w:r>
      <w:r>
        <w:rPr>
          <w:rFonts w:ascii="Calibri" w:hAnsi="Calibri" w:eastAsia="맑은 고딕"/>
          <w:b w:val="0"/>
          <w:sz w:val="21"/>
        </w:rPr>
        <w:t>Per qualche ora. Poi ricominciano.</w:t>
      </w:r>
    </w:p>
    <w:p>
      <w:pPr>
        <w:spacing w:after="40"/>
      </w:pPr>
      <w:r>
        <w:rPr>
          <w:rFonts w:ascii="Calibri" w:hAnsi="Calibri" w:eastAsia="맑은 고딕"/>
          <w:b w:val="0"/>
          <w:sz w:val="21"/>
        </w:rPr>
        <w:t xml:space="preserve">53. </w:t>
      </w:r>
      <w:r>
        <w:rPr>
          <w:rFonts w:ascii="Calibri" w:hAnsi="Calibri" w:eastAsia="맑은 고딕"/>
          <w:b/>
          <w:sz w:val="21"/>
        </w:rPr>
        <w:t xml:space="preserve">VALERIA: </w:t>
      </w:r>
      <w:r>
        <w:rPr>
          <w:rFonts w:ascii="Calibri" w:hAnsi="Calibri" w:eastAsia="맑은 고딕"/>
          <w:b w:val="0"/>
          <w:sz w:val="21"/>
        </w:rPr>
        <w:t>Ecco, siamo arrivati. Questa è la tomba. Giorgio Sormani, tipografo. Nato nel milleduecento... scherzo. Nato nel millenovecentoquarantotto, morto nel duemilacinque.</w:t>
      </w:r>
    </w:p>
    <w:p>
      <w:pPr>
        <w:spacing w:after="40"/>
      </w:pPr>
      <w:r>
        <w:rPr>
          <w:rFonts w:ascii="Calibri" w:hAnsi="Calibri" w:eastAsia="맑은 고딕"/>
          <w:b w:val="0"/>
          <w:sz w:val="21"/>
        </w:rPr>
        <w:t xml:space="preserve">54. </w:t>
      </w:r>
      <w:r>
        <w:rPr>
          <w:rFonts w:ascii="Calibri" w:hAnsi="Calibri" w:eastAsia="맑은 고딕"/>
          <w:b/>
          <w:sz w:val="21"/>
        </w:rPr>
        <w:t xml:space="preserve">ANNA: </w:t>
      </w:r>
      <w:r>
        <w:rPr>
          <w:rFonts w:ascii="Calibri" w:hAnsi="Calibri" w:eastAsia="맑은 고딕"/>
          <w:b w:val="0"/>
          <w:sz w:val="21"/>
        </w:rPr>
        <w:t>Una lapide semplice. Con il suo nome, le date e una frase.</w:t>
      </w:r>
    </w:p>
    <w:p>
      <w:pPr>
        <w:spacing w:after="40"/>
      </w:pPr>
      <w:r>
        <w:rPr>
          <w:rFonts w:ascii="Calibri" w:hAnsi="Calibri" w:eastAsia="맑은 고딕"/>
          <w:b w:val="0"/>
          <w:sz w:val="21"/>
        </w:rPr>
        <w:t xml:space="preserve">55. </w:t>
      </w:r>
      <w:r>
        <w:rPr>
          <w:rFonts w:ascii="Calibri" w:hAnsi="Calibri" w:eastAsia="맑은 고딕"/>
          <w:b/>
          <w:sz w:val="21"/>
        </w:rPr>
        <w:t xml:space="preserve">VALERIA: </w:t>
      </w:r>
      <w:r>
        <w:rPr>
          <w:rFonts w:ascii="Calibri" w:hAnsi="Calibri" w:eastAsia="맑은 고딕"/>
          <w:b w:val="0"/>
          <w:sz w:val="21"/>
        </w:rPr>
        <w:t>La frase è sua: «Stampare è un modo di non dimenticare». Ce l'avevo fatta incidere io, perché lui aveva sempre un gioco di parole.</w:t>
      </w:r>
    </w:p>
    <w:p>
      <w:pPr>
        <w:spacing w:after="40"/>
      </w:pPr>
      <w:r>
        <w:rPr>
          <w:rFonts w:ascii="Calibri" w:hAnsi="Calibri" w:eastAsia="맑은 고딕"/>
          <w:b w:val="0"/>
          <w:sz w:val="21"/>
        </w:rPr>
        <w:t xml:space="preserve">56. </w:t>
      </w:r>
      <w:r>
        <w:rPr>
          <w:rFonts w:ascii="Calibri" w:hAnsi="Calibri" w:eastAsia="맑은 고딕"/>
          <w:b/>
          <w:sz w:val="21"/>
        </w:rPr>
        <w:t xml:space="preserve">MATTEO: </w:t>
      </w:r>
      <w:r>
        <w:rPr>
          <w:rFonts w:ascii="Calibri" w:hAnsi="Calibri" w:eastAsia="맑은 고딕"/>
          <w:b w:val="0"/>
          <w:sz w:val="21"/>
        </w:rPr>
        <w:t>(leggendo la lapide) «Stampare è un modo di non dimenticare». Anche le lettere, a modo loro.</w:t>
      </w:r>
    </w:p>
    <w:p>
      <w:pPr>
        <w:spacing w:after="40"/>
      </w:pPr>
      <w:r>
        <w:rPr>
          <w:rFonts w:ascii="Calibri" w:hAnsi="Calibri" w:eastAsia="맑은 고딕"/>
          <w:b w:val="0"/>
          <w:sz w:val="21"/>
        </w:rPr>
        <w:t xml:space="preserve">57. </w:t>
      </w:r>
      <w:r>
        <w:rPr>
          <w:rFonts w:ascii="Calibri" w:hAnsi="Calibri" w:eastAsia="맑은 고딕"/>
          <w:b/>
          <w:sz w:val="21"/>
        </w:rPr>
        <w:t xml:space="preserve">VALERIA: </w:t>
      </w:r>
      <w:r>
        <w:rPr>
          <w:rFonts w:ascii="Calibri" w:hAnsi="Calibri" w:eastAsia="맑은 고딕"/>
          <w:b w:val="0"/>
          <w:sz w:val="21"/>
        </w:rPr>
        <w:t>Le lettere sono stampe a una sola copia. Le più preziose.</w:t>
      </w:r>
    </w:p>
    <w:p>
      <w:pPr>
        <w:spacing w:after="40"/>
      </w:pPr>
      <w:r>
        <w:rPr>
          <w:rFonts w:ascii="Calibri" w:hAnsi="Calibri" w:eastAsia="맑은 고딕"/>
          <w:b w:val="0"/>
          <w:sz w:val="21"/>
        </w:rPr>
        <w:t xml:space="preserve">58. </w:t>
      </w:r>
      <w:r>
        <w:rPr>
          <w:rFonts w:ascii="Calibri" w:hAnsi="Calibri" w:eastAsia="맑은 고딕"/>
          <w:b/>
          <w:sz w:val="21"/>
        </w:rPr>
        <w:t xml:space="preserve">ANNA: </w:t>
      </w:r>
      <w:r>
        <w:rPr>
          <w:rFonts w:ascii="Calibri" w:hAnsi="Calibri" w:eastAsia="맑은 고딕"/>
          <w:b w:val="0"/>
          <w:sz w:val="21"/>
        </w:rPr>
        <w:t>Allora la nostra scatola di biscotti è una tipografia.</w:t>
      </w:r>
    </w:p>
    <w:p>
      <w:pPr>
        <w:spacing w:after="40"/>
      </w:pPr>
      <w:r>
        <w:rPr>
          <w:rFonts w:ascii="Calibri" w:hAnsi="Calibri" w:eastAsia="맑은 고딕"/>
          <w:b w:val="0"/>
          <w:sz w:val="21"/>
        </w:rPr>
        <w:t xml:space="preserve">59. </w:t>
      </w:r>
      <w:r>
        <w:rPr>
          <w:rFonts w:ascii="Calibri" w:hAnsi="Calibri" w:eastAsia="맑은 고딕"/>
          <w:b/>
          <w:sz w:val="21"/>
        </w:rPr>
        <w:t xml:space="preserve">MATTEO: </w:t>
      </w:r>
      <w:r>
        <w:rPr>
          <w:rFonts w:ascii="Calibri" w:hAnsi="Calibri" w:eastAsia="맑은 고딕"/>
          <w:b w:val="0"/>
          <w:sz w:val="21"/>
        </w:rPr>
        <w:t>Una bellissima frase. Valeria, come era, Giorgio?</w:t>
      </w:r>
    </w:p>
    <w:p>
      <w:pPr>
        <w:spacing w:after="40"/>
      </w:pPr>
      <w:r>
        <w:rPr>
          <w:rFonts w:ascii="Calibri" w:hAnsi="Calibri" w:eastAsia="맑은 고딕"/>
          <w:b w:val="0"/>
          <w:sz w:val="21"/>
        </w:rPr>
        <w:t xml:space="preserve">60. </w:t>
      </w:r>
      <w:r>
        <w:rPr>
          <w:rFonts w:ascii="Calibri" w:hAnsi="Calibri" w:eastAsia="맑은 고딕"/>
          <w:b/>
          <w:sz w:val="21"/>
        </w:rPr>
        <w:t xml:space="preserve">VALERIA: </w:t>
      </w:r>
      <w:r>
        <w:rPr>
          <w:rFonts w:ascii="Calibri" w:hAnsi="Calibri" w:eastAsia="맑은 고딕"/>
          <w:b w:val="0"/>
          <w:sz w:val="21"/>
        </w:rPr>
        <w:t>Un uomo tranquillo, con le mani nere di inchiostro. Mi leggeva i bozzetti a letto, la sera. Odiava gli errori di stampa come altri odiano i debiti.</w:t>
      </w:r>
    </w:p>
    <w:p>
      <w:pPr>
        <w:spacing w:after="40"/>
      </w:pPr>
      <w:r>
        <w:rPr>
          <w:rFonts w:ascii="Calibri" w:hAnsi="Calibri" w:eastAsia="맑은 고딕"/>
          <w:b w:val="0"/>
          <w:sz w:val="21"/>
        </w:rPr>
        <w:t xml:space="preserve">61. </w:t>
      </w:r>
      <w:r>
        <w:rPr>
          <w:rFonts w:ascii="Calibri" w:hAnsi="Calibri" w:eastAsia="맑은 고딕"/>
          <w:b/>
          <w:sz w:val="21"/>
        </w:rPr>
        <w:t xml:space="preserve">ANNA: </w:t>
      </w:r>
      <w:r>
        <w:rPr>
          <w:rFonts w:ascii="Calibri" w:hAnsi="Calibri" w:eastAsia="맑은 고딕"/>
          <w:b w:val="0"/>
          <w:sz w:val="21"/>
        </w:rPr>
        <w:t>Come Davide con i libri senza costa.</w:t>
      </w:r>
    </w:p>
    <w:p>
      <w:pPr>
        <w:spacing w:after="40"/>
      </w:pPr>
      <w:r>
        <w:rPr>
          <w:rFonts w:ascii="Calibri" w:hAnsi="Calibri" w:eastAsia="맑은 고딕"/>
          <w:b w:val="0"/>
          <w:sz w:val="21"/>
        </w:rPr>
        <w:t xml:space="preserve">62. </w:t>
      </w:r>
      <w:r>
        <w:rPr>
          <w:rFonts w:ascii="Calibri" w:hAnsi="Calibri" w:eastAsia="맑은 고딕"/>
          <w:b/>
          <w:sz w:val="21"/>
        </w:rPr>
        <w:t xml:space="preserve">VALERIA: </w:t>
      </w:r>
      <w:r>
        <w:rPr>
          <w:rFonts w:ascii="Calibri" w:hAnsi="Calibri" w:eastAsia="맑은 고딕"/>
          <w:b w:val="0"/>
          <w:sz w:val="21"/>
        </w:rPr>
        <w:t>Esatto. Giorgio avrebbe voluto bene a Davide. Gli avrebbe regalato una vecchia macchina da stampa.</w:t>
      </w:r>
    </w:p>
    <w:p>
      <w:pPr>
        <w:spacing w:after="40"/>
      </w:pPr>
      <w:r>
        <w:rPr>
          <w:rFonts w:ascii="Calibri" w:hAnsi="Calibri" w:eastAsia="맑은 고딕"/>
          <w:b w:val="0"/>
          <w:sz w:val="21"/>
        </w:rPr>
        <w:t xml:space="preserve">63. </w:t>
      </w:r>
      <w:r>
        <w:rPr>
          <w:rFonts w:ascii="Calibri" w:hAnsi="Calibri" w:eastAsia="맑은 고딕"/>
          <w:b/>
          <w:sz w:val="21"/>
        </w:rPr>
        <w:t xml:space="preserve">MATTEO: </w:t>
      </w:r>
      <w:r>
        <w:rPr>
          <w:rFonts w:ascii="Calibri" w:hAnsi="Calibri" w:eastAsia="맑은 고딕"/>
          <w:b w:val="0"/>
          <w:sz w:val="21"/>
        </w:rPr>
        <w:t>Valeria... posso dire una cosa? Ho paura di sembrare invadente.</w:t>
      </w:r>
    </w:p>
    <w:p>
      <w:pPr>
        <w:spacing w:after="40"/>
      </w:pPr>
      <w:r>
        <w:rPr>
          <w:rFonts w:ascii="Calibri" w:hAnsi="Calibri" w:eastAsia="맑은 고딕"/>
          <w:b w:val="0"/>
          <w:sz w:val="21"/>
        </w:rPr>
        <w:t xml:space="preserve">64. </w:t>
      </w:r>
      <w:r>
        <w:rPr>
          <w:rFonts w:ascii="Calibri" w:hAnsi="Calibri" w:eastAsia="맑은 고딕"/>
          <w:b/>
          <w:sz w:val="21"/>
        </w:rPr>
        <w:t xml:space="preserve">VALERIA: </w:t>
      </w:r>
      <w:r>
        <w:rPr>
          <w:rFonts w:ascii="Calibri" w:hAnsi="Calibri" w:eastAsia="맑은 고딕"/>
          <w:b w:val="0"/>
          <w:sz w:val="21"/>
        </w:rPr>
        <w:t>Dilla. Un uomo che parla a un cimitero non può essere invadente.</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Ho pensato molto alla sua idea. Quella della libreria. Non posso farla sparire dalla testa.</w:t>
      </w:r>
    </w:p>
    <w:p>
      <w:pPr>
        <w:spacing w:after="40"/>
      </w:pPr>
      <w:r>
        <w:rPr>
          <w:rFonts w:ascii="Calibri" w:hAnsi="Calibri" w:eastAsia="맑은 고딕"/>
          <w:b w:val="0"/>
          <w:sz w:val="21"/>
        </w:rPr>
        <w:t xml:space="preserve">66. </w:t>
      </w:r>
      <w:r>
        <w:rPr>
          <w:rFonts w:ascii="Calibri" w:hAnsi="Calibri" w:eastAsia="맑은 고딕"/>
          <w:b/>
          <w:sz w:val="21"/>
        </w:rPr>
        <w:t xml:space="preserve">VALERIA: </w:t>
      </w:r>
      <w:r>
        <w:rPr>
          <w:rFonts w:ascii="Calibri" w:hAnsi="Calibri" w:eastAsia="맑은 고딕"/>
          <w:b w:val="0"/>
          <w:sz w:val="21"/>
        </w:rPr>
        <w:t>E cosa ne pensi?</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Penso che sia assurda e bellissima. Ma non so se sia giusta.</w:t>
      </w:r>
    </w:p>
    <w:p>
      <w:pPr>
        <w:spacing w:after="40"/>
      </w:pPr>
      <w:r>
        <w:rPr>
          <w:rFonts w:ascii="Calibri" w:hAnsi="Calibri" w:eastAsia="맑은 고딕"/>
          <w:b w:val="0"/>
          <w:sz w:val="21"/>
        </w:rPr>
        <w:t xml:space="preserve">68. </w:t>
      </w:r>
      <w:r>
        <w:rPr>
          <w:rFonts w:ascii="Calibri" w:hAnsi="Calibri" w:eastAsia="맑은 고딕"/>
          <w:b/>
          <w:sz w:val="21"/>
        </w:rPr>
        <w:t xml:space="preserve">ANNA: </w:t>
      </w:r>
      <w:r>
        <w:rPr>
          <w:rFonts w:ascii="Calibri" w:hAnsi="Calibri" w:eastAsia="맑은 고딕"/>
          <w:b w:val="0"/>
          <w:sz w:val="21"/>
        </w:rPr>
        <w:t>Anch'io sono combattuta. Ho i miei laboratori, due città, il tuo ponte in Olanda. Come potremmo avere anche una libreria?</w:t>
      </w:r>
    </w:p>
    <w:p>
      <w:pPr>
        <w:spacing w:after="40"/>
      </w:pPr>
      <w:r>
        <w:rPr>
          <w:rFonts w:ascii="Calibri" w:hAnsi="Calibri" w:eastAsia="맑은 고딕"/>
          <w:b w:val="0"/>
          <w:sz w:val="21"/>
        </w:rPr>
        <w:t xml:space="preserve">69. </w:t>
      </w:r>
      <w:r>
        <w:rPr>
          <w:rFonts w:ascii="Calibri" w:hAnsi="Calibri" w:eastAsia="맑은 고딕"/>
          <w:b/>
          <w:sz w:val="21"/>
        </w:rPr>
        <w:t xml:space="preserve">VALERIA: </w:t>
      </w:r>
      <w:r>
        <w:rPr>
          <w:rFonts w:ascii="Calibri" w:hAnsi="Calibri" w:eastAsia="맑은 고딕"/>
          <w:b w:val="0"/>
          <w:sz w:val="21"/>
        </w:rPr>
        <w:t>Si può. Basta ricordare che una libreria non è un lavoro in più, ma un luogo. Un posto dove le persone tornano.</w:t>
      </w:r>
    </w:p>
    <w:p>
      <w:pPr>
        <w:spacing w:after="40"/>
      </w:pPr>
      <w:r>
        <w:rPr>
          <w:rFonts w:ascii="Calibri" w:hAnsi="Calibri" w:eastAsia="맑은 고딕"/>
          <w:b w:val="0"/>
          <w:sz w:val="21"/>
        </w:rPr>
        <w:t xml:space="preserve">70. </w:t>
      </w:r>
      <w:r>
        <w:rPr>
          <w:rFonts w:ascii="Calibri" w:hAnsi="Calibri" w:eastAsia="맑은 고딕"/>
          <w:b/>
          <w:sz w:val="21"/>
        </w:rPr>
        <w:t xml:space="preserve">ANNA: </w:t>
      </w:r>
      <w:r>
        <w:rPr>
          <w:rFonts w:ascii="Calibri" w:hAnsi="Calibri" w:eastAsia="맑은 고딕"/>
          <w:b w:val="0"/>
          <w:sz w:val="21"/>
        </w:rPr>
        <w:t>Un posto dove tornare. L'ha detto Matteo, a San Lorenzo, quando ha espresso il desiderio.</w:t>
      </w:r>
    </w:p>
    <w:p>
      <w:pPr>
        <w:spacing w:after="40"/>
      </w:pPr>
      <w:r>
        <w:rPr>
          <w:rFonts w:ascii="Calibri" w:hAnsi="Calibri" w:eastAsia="맑은 고딕"/>
          <w:b w:val="0"/>
          <w:sz w:val="21"/>
        </w:rPr>
        <w:t xml:space="preserve">71. </w:t>
      </w:r>
      <w:r>
        <w:rPr>
          <w:rFonts w:ascii="Calibri" w:hAnsi="Calibri" w:eastAsia="맑은 고딕"/>
          <w:b/>
          <w:sz w:val="21"/>
        </w:rPr>
        <w:t xml:space="preserve">VALERIA: </w:t>
      </w:r>
      <w:r>
        <w:rPr>
          <w:rFonts w:ascii="Calibri" w:hAnsi="Calibri" w:eastAsia="맑은 고딕"/>
          <w:b w:val="0"/>
          <w:sz w:val="21"/>
        </w:rPr>
        <w:t>E io, ascoltando una stella cadente, l'ho esaudito senza saperlo. È il privilegio dei vecchi.</w:t>
      </w:r>
    </w:p>
    <w:p>
      <w:pPr>
        <w:spacing w:after="40"/>
      </w:pPr>
      <w:r>
        <w:rPr>
          <w:rFonts w:ascii="Calibri" w:hAnsi="Calibri" w:eastAsia="맑은 고딕"/>
          <w:b w:val="0"/>
          <w:sz w:val="21"/>
        </w:rPr>
        <w:t xml:space="preserve">72. </w:t>
      </w:r>
      <w:r>
        <w:rPr>
          <w:rFonts w:ascii="Calibri" w:hAnsi="Calibri" w:eastAsia="맑은 고딕"/>
          <w:b/>
          <w:sz w:val="21"/>
        </w:rPr>
        <w:t xml:space="preserve">MATTEO: </w:t>
      </w:r>
      <w:r>
        <w:rPr>
          <w:rFonts w:ascii="Calibri" w:hAnsi="Calibri" w:eastAsia="맑은 고딕"/>
          <w:b w:val="0"/>
          <w:sz w:val="21"/>
        </w:rPr>
        <w:t>Vuole dire che l'ha sentito?</w:t>
      </w:r>
    </w:p>
    <w:p>
      <w:pPr>
        <w:spacing w:after="40"/>
      </w:pPr>
      <w:r>
        <w:rPr>
          <w:rFonts w:ascii="Calibri" w:hAnsi="Calibri" w:eastAsia="맑은 고딕"/>
          <w:b w:val="0"/>
          <w:sz w:val="21"/>
        </w:rPr>
        <w:t xml:space="preserve">73. </w:t>
      </w:r>
      <w:r>
        <w:rPr>
          <w:rFonts w:ascii="Calibri" w:hAnsi="Calibri" w:eastAsia="맑은 고딕"/>
          <w:b/>
          <w:sz w:val="21"/>
        </w:rPr>
        <w:t xml:space="preserve">VALERIA: </w:t>
      </w:r>
      <w:r>
        <w:rPr>
          <w:rFonts w:ascii="Calibri" w:hAnsi="Calibri" w:eastAsia="맑은 고딕"/>
          <w:b w:val="0"/>
          <w:sz w:val="21"/>
        </w:rPr>
        <w:t>Karim mi ha raccontato tutto. Mi ha detto anche della scatola di biscotti e del tavolo per le lettere.</w:t>
      </w:r>
    </w:p>
    <w:p>
      <w:pPr>
        <w:spacing w:after="40"/>
      </w:pPr>
      <w:r>
        <w:rPr>
          <w:rFonts w:ascii="Calibri" w:hAnsi="Calibri" w:eastAsia="맑은 고딕"/>
          <w:b w:val="0"/>
          <w:sz w:val="21"/>
        </w:rPr>
        <w:t xml:space="preserve">74. </w:t>
      </w:r>
      <w:r>
        <w:rPr>
          <w:rFonts w:ascii="Calibri" w:hAnsi="Calibri" w:eastAsia="맑은 고딕"/>
          <w:b/>
          <w:sz w:val="21"/>
        </w:rPr>
        <w:t xml:space="preserve">ANNA: </w:t>
      </w:r>
      <w:r>
        <w:rPr>
          <w:rFonts w:ascii="Calibri" w:hAnsi="Calibri" w:eastAsia="맑은 고딕"/>
          <w:b w:val="0"/>
          <w:sz w:val="21"/>
        </w:rPr>
        <w:t>Karim non sa tenere un segreto.</w:t>
      </w:r>
    </w:p>
    <w:p>
      <w:pPr>
        <w:spacing w:after="40"/>
      </w:pPr>
      <w:r>
        <w:rPr>
          <w:rFonts w:ascii="Calibri" w:hAnsi="Calibri" w:eastAsia="맑은 고딕"/>
          <w:b w:val="0"/>
          <w:sz w:val="21"/>
        </w:rPr>
        <w:t xml:space="preserve">75. </w:t>
      </w:r>
      <w:r>
        <w:rPr>
          <w:rFonts w:ascii="Calibri" w:hAnsi="Calibri" w:eastAsia="맑은 고딕"/>
          <w:b/>
          <w:sz w:val="21"/>
        </w:rPr>
        <w:t xml:space="preserve">VALERIA: </w:t>
      </w:r>
      <w:r>
        <w:rPr>
          <w:rFonts w:ascii="Calibri" w:hAnsi="Calibri" w:eastAsia="맑은 고딕"/>
          <w:b w:val="0"/>
          <w:sz w:val="21"/>
        </w:rPr>
        <w:t>Karim sa farne un uso appropriato. Ma non divaghiamo. Ecco la busta. Anna, vuoi aprirla?</w:t>
      </w:r>
    </w:p>
    <w:p>
      <w:pPr>
        <w:spacing w:after="40"/>
      </w:pPr>
      <w:r>
        <w:rPr>
          <w:rFonts w:ascii="Calibri" w:hAnsi="Calibri" w:eastAsia="맑은 고딕"/>
          <w:b w:val="0"/>
          <w:sz w:val="21"/>
        </w:rPr>
        <w:t xml:space="preserve">76. </w:t>
      </w:r>
      <w:r>
        <w:rPr>
          <w:rFonts w:ascii="Calibri" w:hAnsi="Calibri" w:eastAsia="맑은 고딕"/>
          <w:b/>
          <w:sz w:val="21"/>
        </w:rPr>
        <w:t xml:space="preserve">ANNA: </w:t>
      </w:r>
      <w:r>
        <w:rPr>
          <w:rFonts w:ascii="Calibri" w:hAnsi="Calibri" w:eastAsia="맑은 고딕"/>
          <w:b w:val="0"/>
          <w:sz w:val="21"/>
        </w:rPr>
        <w:t>Adesso? Qui?</w:t>
      </w:r>
    </w:p>
    <w:p>
      <w:pPr>
        <w:spacing w:after="40"/>
      </w:pPr>
      <w:r>
        <w:rPr>
          <w:rFonts w:ascii="Calibri" w:hAnsi="Calibri" w:eastAsia="맑은 고딕"/>
          <w:b w:val="0"/>
          <w:sz w:val="21"/>
        </w:rPr>
        <w:t xml:space="preserve">77. </w:t>
      </w:r>
      <w:r>
        <w:rPr>
          <w:rFonts w:ascii="Calibri" w:hAnsi="Calibri" w:eastAsia="맑은 고딕"/>
          <w:b/>
          <w:sz w:val="21"/>
        </w:rPr>
        <w:t xml:space="preserve">VALERIA: </w:t>
      </w:r>
      <w:r>
        <w:rPr>
          <w:rFonts w:ascii="Calibri" w:hAnsi="Calibri" w:eastAsia="맑은 고딕"/>
          <w:b w:val="0"/>
          <w:sz w:val="21"/>
        </w:rPr>
        <w:t>Qui, davanti a Giorgio. Un posto dove le decisioni sono sempre più oneste.</w:t>
      </w:r>
    </w:p>
    <w:p>
      <w:pPr>
        <w:spacing w:after="40"/>
      </w:pPr>
      <w:r>
        <w:rPr>
          <w:rFonts w:ascii="Calibri" w:hAnsi="Calibri" w:eastAsia="맑은 고딕"/>
          <w:b w:val="0"/>
          <w:sz w:val="21"/>
        </w:rPr>
        <w:t xml:space="preserve">78. </w:t>
      </w:r>
      <w:r>
        <w:rPr>
          <w:rFonts w:ascii="Calibri" w:hAnsi="Calibri" w:eastAsia="맑은 고딕"/>
          <w:b/>
          <w:sz w:val="21"/>
        </w:rPr>
        <w:t xml:space="preserve">ANNA: </w:t>
      </w:r>
      <w:r>
        <w:rPr>
          <w:rFonts w:ascii="Calibri" w:hAnsi="Calibri" w:eastAsia="맑은 고딕"/>
          <w:b w:val="0"/>
          <w:sz w:val="21"/>
        </w:rPr>
        <w:t>(apre la busta) Ci sono tre fogli. Il primo è di Davide: «Proposta di cessione dell'attività». Vedo cifre, un contratto d'affitto e un inventario.</w:t>
      </w:r>
    </w:p>
    <w:p>
      <w:pPr>
        <w:spacing w:after="40"/>
      </w:pPr>
      <w:r>
        <w:rPr>
          <w:rFonts w:ascii="Calibri" w:hAnsi="Calibri" w:eastAsia="맑은 고딕"/>
          <w:b w:val="0"/>
          <w:sz w:val="21"/>
        </w:rPr>
        <w:t xml:space="preserve">79. </w:t>
      </w:r>
      <w:r>
        <w:rPr>
          <w:rFonts w:ascii="Calibri" w:hAnsi="Calibri" w:eastAsia="맑은 고딕"/>
          <w:b/>
          <w:sz w:val="21"/>
        </w:rPr>
        <w:t xml:space="preserve">MATTEO: </w:t>
      </w:r>
      <w:r>
        <w:rPr>
          <w:rFonts w:ascii="Calibri" w:hAnsi="Calibri" w:eastAsia="맑은 고딕"/>
          <w:b w:val="0"/>
          <w:sz w:val="21"/>
        </w:rPr>
        <w:t>Leggi il totale.</w:t>
      </w:r>
    </w:p>
    <w:p>
      <w:pPr>
        <w:spacing w:after="40"/>
      </w:pPr>
      <w:r>
        <w:rPr>
          <w:rFonts w:ascii="Calibri" w:hAnsi="Calibri" w:eastAsia="맑은 고딕"/>
          <w:b w:val="0"/>
          <w:sz w:val="21"/>
        </w:rPr>
        <w:t xml:space="preserve">80. </w:t>
      </w:r>
      <w:r>
        <w:rPr>
          <w:rFonts w:ascii="Calibri" w:hAnsi="Calibri" w:eastAsia="맑은 고딕"/>
          <w:b/>
          <w:sz w:val="21"/>
        </w:rPr>
        <w:t xml:space="preserve">ANNA: </w:t>
      </w:r>
      <w:r>
        <w:rPr>
          <w:rFonts w:ascii="Calibri" w:hAnsi="Calibri" w:eastAsia="맑은 고딕"/>
          <w:b w:val="0"/>
          <w:sz w:val="21"/>
        </w:rPr>
        <w:t>Centoventimila euro. Compreso l'inventario dei libri, il nome commerciale e il contratto d'affitto per otto anni.</w:t>
      </w:r>
    </w:p>
    <w:p>
      <w:pPr>
        <w:spacing w:after="40"/>
      </w:pPr>
      <w:r>
        <w:rPr>
          <w:rFonts w:ascii="Calibri" w:hAnsi="Calibri" w:eastAsia="맑은 고딕"/>
          <w:b w:val="0"/>
          <w:sz w:val="21"/>
        </w:rPr>
        <w:t xml:space="preserve">81. </w:t>
      </w:r>
      <w:r>
        <w:rPr>
          <w:rFonts w:ascii="Calibri" w:hAnsi="Calibri" w:eastAsia="맑은 고딕"/>
          <w:b/>
          <w:sz w:val="21"/>
        </w:rPr>
        <w:t xml:space="preserve">MATTEO: </w:t>
      </w:r>
      <w:r>
        <w:rPr>
          <w:rFonts w:ascii="Calibri" w:hAnsi="Calibri" w:eastAsia="맑은 고딕"/>
          <w:b w:val="0"/>
          <w:sz w:val="21"/>
        </w:rPr>
        <w:t>Cifra importante. Ma, in fondo, per una libreria storica è una buona offerta.</w:t>
      </w:r>
    </w:p>
    <w:p>
      <w:pPr>
        <w:spacing w:after="40"/>
      </w:pPr>
      <w:r>
        <w:rPr>
          <w:rFonts w:ascii="Calibri" w:hAnsi="Calibri" w:eastAsia="맑은 고딕"/>
          <w:b w:val="0"/>
          <w:sz w:val="21"/>
        </w:rPr>
        <w:t xml:space="preserve">82. </w:t>
      </w:r>
      <w:r>
        <w:rPr>
          <w:rFonts w:ascii="Calibri" w:hAnsi="Calibri" w:eastAsia="맑은 고딕"/>
          <w:b/>
          <w:sz w:val="21"/>
        </w:rPr>
        <w:t xml:space="preserve">ANNA: </w:t>
      </w:r>
      <w:r>
        <w:rPr>
          <w:rFonts w:ascii="Calibri" w:hAnsi="Calibri" w:eastAsia="맑은 고딕"/>
          <w:b w:val="0"/>
          <w:sz w:val="21"/>
        </w:rPr>
        <w:t>Il secondo foglio è una lettera di Valeria. «Io, Valeria Sormani, mi impegno a garantire un mutuo bancario fino a sessantamila euro, con la mia casa di via Brera».</w:t>
      </w:r>
    </w:p>
    <w:p>
      <w:pPr>
        <w:spacing w:after="40"/>
      </w:pPr>
      <w:r>
        <w:rPr>
          <w:rFonts w:ascii="Calibri" w:hAnsi="Calibri" w:eastAsia="맑은 고딕"/>
          <w:b w:val="0"/>
          <w:sz w:val="21"/>
        </w:rPr>
        <w:t xml:space="preserve">83. </w:t>
      </w:r>
      <w:r>
        <w:rPr>
          <w:rFonts w:ascii="Calibri" w:hAnsi="Calibri" w:eastAsia="맑은 고딕"/>
          <w:b/>
          <w:sz w:val="21"/>
        </w:rPr>
        <w:t xml:space="preserve">MATTEO: </w:t>
      </w:r>
      <w:r>
        <w:rPr>
          <w:rFonts w:ascii="Calibri" w:hAnsi="Calibri" w:eastAsia="맑은 고딕"/>
          <w:b w:val="0"/>
          <w:sz w:val="21"/>
        </w:rPr>
        <w:t>Valeria! Metterebbe la sua casa come garanzia?</w:t>
      </w:r>
    </w:p>
    <w:p>
      <w:pPr>
        <w:spacing w:after="40"/>
      </w:pPr>
      <w:r>
        <w:rPr>
          <w:rFonts w:ascii="Calibri" w:hAnsi="Calibri" w:eastAsia="맑은 고딕"/>
          <w:b w:val="0"/>
          <w:sz w:val="21"/>
        </w:rPr>
        <w:t xml:space="preserve">84. </w:t>
      </w:r>
      <w:r>
        <w:rPr>
          <w:rFonts w:ascii="Calibri" w:hAnsi="Calibri" w:eastAsia="맑은 고딕"/>
          <w:b/>
          <w:sz w:val="21"/>
        </w:rPr>
        <w:t xml:space="preserve">VALERIA: </w:t>
      </w:r>
      <w:r>
        <w:rPr>
          <w:rFonts w:ascii="Calibri" w:hAnsi="Calibri" w:eastAsia="맑은 고딕"/>
          <w:b w:val="0"/>
          <w:sz w:val="21"/>
        </w:rPr>
        <w:t>Cara, la casa non serve a nessuno, se non c'è nessuno a cui lasciarla. E il circolo, in fondo, è la mia famiglia.</w:t>
      </w:r>
    </w:p>
    <w:p>
      <w:pPr>
        <w:spacing w:after="40"/>
      </w:pPr>
      <w:r>
        <w:rPr>
          <w:rFonts w:ascii="Calibri" w:hAnsi="Calibri" w:eastAsia="맑은 고딕"/>
          <w:b w:val="0"/>
          <w:sz w:val="21"/>
        </w:rPr>
        <w:t xml:space="preserve">85. </w:t>
      </w:r>
      <w:r>
        <w:rPr>
          <w:rFonts w:ascii="Calibri" w:hAnsi="Calibri" w:eastAsia="맑은 고딕"/>
          <w:b/>
          <w:sz w:val="21"/>
        </w:rPr>
        <w:t xml:space="preserve">ANNA: </w:t>
      </w:r>
      <w:r>
        <w:rPr>
          <w:rFonts w:ascii="Calibri" w:hAnsi="Calibri" w:eastAsia="맑은 고딕"/>
          <w:b w:val="0"/>
          <w:sz w:val="21"/>
        </w:rPr>
        <w:t>Questo non lo posso accettare, Valeria.</w:t>
      </w:r>
    </w:p>
    <w:p>
      <w:pPr>
        <w:spacing w:after="40"/>
      </w:pPr>
      <w:r>
        <w:rPr>
          <w:rFonts w:ascii="Calibri" w:hAnsi="Calibri" w:eastAsia="맑은 고딕"/>
          <w:b w:val="0"/>
          <w:sz w:val="21"/>
        </w:rPr>
        <w:t xml:space="preserve">86. </w:t>
      </w:r>
      <w:r>
        <w:rPr>
          <w:rFonts w:ascii="Calibri" w:hAnsi="Calibri" w:eastAsia="맑은 고딕"/>
          <w:b/>
          <w:sz w:val="21"/>
        </w:rPr>
        <w:t xml:space="preserve">VALERIA: </w:t>
      </w:r>
      <w:r>
        <w:rPr>
          <w:rFonts w:ascii="Calibri" w:hAnsi="Calibri" w:eastAsia="맑은 고딕"/>
          <w:b w:val="0"/>
          <w:sz w:val="21"/>
        </w:rPr>
        <w:t>Non devi accettare niente oggi. Dovete soltanto incontrare Davide. Parlare, con calma.</w:t>
      </w:r>
    </w:p>
    <w:p>
      <w:pPr>
        <w:spacing w:after="40"/>
      </w:pPr>
      <w:r>
        <w:rPr>
          <w:rFonts w:ascii="Calibri" w:hAnsi="Calibri" w:eastAsia="맑은 고딕"/>
          <w:b w:val="0"/>
          <w:sz w:val="21"/>
        </w:rPr>
        <w:t xml:space="preserve">87. </w:t>
      </w:r>
      <w:r>
        <w:rPr>
          <w:rFonts w:ascii="Calibri" w:hAnsi="Calibri" w:eastAsia="맑은 고딕"/>
          <w:b/>
          <w:sz w:val="21"/>
        </w:rPr>
        <w:t xml:space="preserve">MATTEO: </w:t>
      </w:r>
      <w:r>
        <w:rPr>
          <w:rFonts w:ascii="Calibri" w:hAnsi="Calibri" w:eastAsia="맑은 고딕"/>
          <w:b w:val="0"/>
          <w:sz w:val="21"/>
        </w:rPr>
        <w:t>E il terzo foglio?</w:t>
      </w:r>
    </w:p>
    <w:p>
      <w:pPr>
        <w:spacing w:after="40"/>
      </w:pPr>
      <w:r>
        <w:rPr>
          <w:rFonts w:ascii="Calibri" w:hAnsi="Calibri" w:eastAsia="맑은 고딕"/>
          <w:b w:val="0"/>
          <w:sz w:val="21"/>
        </w:rPr>
        <w:t xml:space="preserve">88. </w:t>
      </w:r>
      <w:r>
        <w:rPr>
          <w:rFonts w:ascii="Calibri" w:hAnsi="Calibri" w:eastAsia="맑은 고딕"/>
          <w:b/>
          <w:sz w:val="21"/>
        </w:rPr>
        <w:t xml:space="preserve">ANNA: </w:t>
      </w:r>
      <w:r>
        <w:rPr>
          <w:rFonts w:ascii="Calibri" w:hAnsi="Calibri" w:eastAsia="맑은 고딕"/>
          <w:b w:val="0"/>
          <w:sz w:val="21"/>
        </w:rPr>
        <w:t>È una piccola busta chiusa. C'è scritto: «Da aprire il giorno dell'apertura».</w:t>
      </w:r>
    </w:p>
    <w:p>
      <w:pPr>
        <w:spacing w:after="40"/>
      </w:pPr>
      <w:r>
        <w:rPr>
          <w:rFonts w:ascii="Calibri" w:hAnsi="Calibri" w:eastAsia="맑은 고딕"/>
          <w:b w:val="0"/>
          <w:sz w:val="21"/>
        </w:rPr>
        <w:t xml:space="preserve">89. </w:t>
      </w:r>
      <w:r>
        <w:rPr>
          <w:rFonts w:ascii="Calibri" w:hAnsi="Calibri" w:eastAsia="맑은 고딕"/>
          <w:b/>
          <w:sz w:val="21"/>
        </w:rPr>
        <w:t xml:space="preserve">VALERIA: </w:t>
      </w:r>
      <w:r>
        <w:rPr>
          <w:rFonts w:ascii="Calibri" w:hAnsi="Calibri" w:eastAsia="맑은 고딕"/>
          <w:b w:val="0"/>
          <w:sz w:val="21"/>
        </w:rPr>
        <w:t>Quella la tengo io, per ora. La darò a voi il giorno in cui avrete deciso. Non prima.</w:t>
      </w:r>
    </w:p>
    <w:p>
      <w:pPr>
        <w:spacing w:after="40"/>
      </w:pPr>
      <w:r>
        <w:rPr>
          <w:rFonts w:ascii="Calibri" w:hAnsi="Calibri" w:eastAsia="맑은 고딕"/>
          <w:b w:val="0"/>
          <w:sz w:val="21"/>
        </w:rPr>
        <w:t xml:space="preserve">90. </w:t>
      </w:r>
      <w:r>
        <w:rPr>
          <w:rFonts w:ascii="Calibri" w:hAnsi="Calibri" w:eastAsia="맑은 고딕"/>
          <w:b/>
          <w:sz w:val="21"/>
        </w:rPr>
        <w:t xml:space="preserve">ANNA: </w:t>
      </w:r>
      <w:r>
        <w:rPr>
          <w:rFonts w:ascii="Calibri" w:hAnsi="Calibri" w:eastAsia="맑은 고딕"/>
          <w:b w:val="0"/>
          <w:sz w:val="21"/>
        </w:rPr>
        <w:t>Valeria, come fai a essere così sicura che accetteremo?</w:t>
      </w:r>
    </w:p>
    <w:p>
      <w:pPr>
        <w:spacing w:after="40"/>
      </w:pPr>
      <w:r>
        <w:rPr>
          <w:rFonts w:ascii="Calibri" w:hAnsi="Calibri" w:eastAsia="맑은 고딕"/>
          <w:b w:val="0"/>
          <w:sz w:val="21"/>
        </w:rPr>
        <w:t xml:space="preserve">91. </w:t>
      </w:r>
      <w:r>
        <w:rPr>
          <w:rFonts w:ascii="Calibri" w:hAnsi="Calibri" w:eastAsia="맑은 고딕"/>
          <w:b/>
          <w:sz w:val="21"/>
        </w:rPr>
        <w:t xml:space="preserve">VALERIA: </w:t>
      </w:r>
      <w:r>
        <w:rPr>
          <w:rFonts w:ascii="Calibri" w:hAnsi="Calibri" w:eastAsia="맑은 고딕"/>
          <w:b w:val="0"/>
          <w:sz w:val="21"/>
        </w:rPr>
        <w:t>Non lo so. Sono solo sicura che, se non lo fate, vi pentirete. E io sono una persona che, a settantaquattro anni, ha imparato a non rimpiangere.</w:t>
      </w:r>
    </w:p>
    <w:p>
      <w:pPr>
        <w:spacing w:after="40"/>
      </w:pPr>
      <w:r>
        <w:rPr>
          <w:rFonts w:ascii="Calibri" w:hAnsi="Calibri" w:eastAsia="맑은 고딕"/>
          <w:b w:val="0"/>
          <w:sz w:val="21"/>
        </w:rPr>
        <w:t xml:space="preserve">92. </w:t>
      </w:r>
      <w:r>
        <w:rPr>
          <w:rFonts w:ascii="Calibri" w:hAnsi="Calibri" w:eastAsia="맑은 고딕"/>
          <w:b/>
          <w:sz w:val="21"/>
        </w:rPr>
        <w:t xml:space="preserve">MATTEO: </w:t>
      </w:r>
      <w:r>
        <w:rPr>
          <w:rFonts w:ascii="Calibri" w:hAnsi="Calibri" w:eastAsia="맑은 고딕"/>
          <w:b w:val="0"/>
          <w:sz w:val="21"/>
        </w:rPr>
        <w:t>Ma i debiti?</w:t>
      </w:r>
    </w:p>
    <w:p>
      <w:pPr>
        <w:spacing w:after="40"/>
      </w:pPr>
      <w:r>
        <w:rPr>
          <w:rFonts w:ascii="Calibri" w:hAnsi="Calibri" w:eastAsia="맑은 고딕"/>
          <w:b w:val="0"/>
          <w:sz w:val="21"/>
        </w:rPr>
        <w:t xml:space="preserve">93. </w:t>
      </w:r>
      <w:r>
        <w:rPr>
          <w:rFonts w:ascii="Calibri" w:hAnsi="Calibri" w:eastAsia="맑은 고딕"/>
          <w:b/>
          <w:sz w:val="21"/>
        </w:rPr>
        <w:t xml:space="preserve">VALERIA: </w:t>
      </w:r>
      <w:r>
        <w:rPr>
          <w:rFonts w:ascii="Calibri" w:hAnsi="Calibri" w:eastAsia="맑은 고딕"/>
          <w:b w:val="0"/>
          <w:sz w:val="21"/>
        </w:rPr>
        <w:t>Matteo, ricordi che cosa ti ho detto? La rinuncia si fa in due. Il sacrificio si fa da soli. Questa volta lo facciamo in tre.</w:t>
      </w:r>
    </w:p>
    <w:p>
      <w:pPr>
        <w:spacing w:after="40"/>
      </w:pPr>
      <w:r>
        <w:rPr>
          <w:rFonts w:ascii="Calibri" w:hAnsi="Calibri" w:eastAsia="맑은 고딕"/>
          <w:b w:val="0"/>
          <w:sz w:val="21"/>
        </w:rPr>
        <w:t xml:space="preserve">94. </w:t>
      </w:r>
      <w:r>
        <w:rPr>
          <w:rFonts w:ascii="Calibri" w:hAnsi="Calibri" w:eastAsia="맑은 고딕"/>
          <w:b/>
          <w:sz w:val="21"/>
        </w:rPr>
        <w:t xml:space="preserve">ANNA: </w:t>
      </w:r>
      <w:r>
        <w:rPr>
          <w:rFonts w:ascii="Calibri" w:hAnsi="Calibri" w:eastAsia="맑은 고딕"/>
          <w:b w:val="0"/>
          <w:sz w:val="21"/>
        </w:rPr>
        <w:t>In tre. Con una valvola bovina.</w:t>
      </w:r>
    </w:p>
    <w:p>
      <w:pPr>
        <w:spacing w:after="40"/>
      </w:pPr>
      <w:r>
        <w:rPr>
          <w:rFonts w:ascii="Calibri" w:hAnsi="Calibri" w:eastAsia="맑은 고딕"/>
          <w:b w:val="0"/>
          <w:sz w:val="21"/>
        </w:rPr>
        <w:t xml:space="preserve">95. </w:t>
      </w:r>
      <w:r>
        <w:rPr>
          <w:rFonts w:ascii="Calibri" w:hAnsi="Calibri" w:eastAsia="맑은 고딕"/>
          <w:b/>
          <w:sz w:val="21"/>
        </w:rPr>
        <w:t xml:space="preserve">VALERIA: </w:t>
      </w:r>
      <w:r>
        <w:rPr>
          <w:rFonts w:ascii="Calibri" w:hAnsi="Calibri" w:eastAsia="맑은 고딕"/>
          <w:b w:val="0"/>
          <w:sz w:val="21"/>
        </w:rPr>
        <w:t>Con una valvola bovina, un'ingegnere e una restauratrice. Una squadra che regge.</w:t>
      </w:r>
    </w:p>
    <w:p>
      <w:pPr>
        <w:spacing w:after="40"/>
      </w:pPr>
      <w:r>
        <w:rPr>
          <w:rFonts w:ascii="Calibri" w:hAnsi="Calibri" w:eastAsia="맑은 고딕"/>
          <w:b w:val="0"/>
          <w:sz w:val="21"/>
        </w:rPr>
        <w:t xml:space="preserve">96. </w:t>
      </w:r>
      <w:r>
        <w:rPr>
          <w:rFonts w:ascii="Calibri" w:hAnsi="Calibri" w:eastAsia="맑은 고딕"/>
          <w:b/>
          <w:sz w:val="21"/>
        </w:rPr>
        <w:t xml:space="preserve">MATTEO: </w:t>
      </w:r>
      <w:r>
        <w:rPr>
          <w:rFonts w:ascii="Calibri" w:hAnsi="Calibri" w:eastAsia="맑은 고딕"/>
          <w:b w:val="0"/>
          <w:sz w:val="21"/>
        </w:rPr>
        <w:t>Signora Valeria... mi permetta di ringraziarla. Non so cosa fare, ma sono onorato.</w:t>
      </w:r>
    </w:p>
    <w:p>
      <w:pPr>
        <w:spacing w:after="40"/>
      </w:pPr>
      <w:r>
        <w:rPr>
          <w:rFonts w:ascii="Calibri" w:hAnsi="Calibri" w:eastAsia="맑은 고딕"/>
          <w:b w:val="0"/>
          <w:sz w:val="21"/>
        </w:rPr>
        <w:t xml:space="preserve">97. </w:t>
      </w:r>
      <w:r>
        <w:rPr>
          <w:rFonts w:ascii="Calibri" w:hAnsi="Calibri" w:eastAsia="맑은 고딕"/>
          <w:b/>
          <w:sz w:val="21"/>
        </w:rPr>
        <w:t xml:space="preserve">VALERIA: </w:t>
      </w:r>
      <w:r>
        <w:rPr>
          <w:rFonts w:ascii="Calibri" w:hAnsi="Calibri" w:eastAsia="맑은 고딕"/>
          <w:b w:val="0"/>
          <w:sz w:val="21"/>
        </w:rPr>
        <w:t>Allora fatelo con calma. Ora lasciatemi sola con Giorgio per qualche minuto. Vorrei raccontargli la favola dell'ingegnere e della restauratrice.</w:t>
      </w:r>
    </w:p>
    <w:p>
      <w:pPr>
        <w:spacing w:after="40"/>
      </w:pPr>
      <w:r>
        <w:rPr>
          <w:rFonts w:ascii="Calibri" w:hAnsi="Calibri" w:eastAsia="맑은 고딕"/>
          <w:b w:val="0"/>
          <w:sz w:val="21"/>
        </w:rPr>
        <w:t xml:space="preserve">98. </w:t>
      </w:r>
      <w:r>
        <w:rPr>
          <w:rFonts w:ascii="Calibri" w:hAnsi="Calibri" w:eastAsia="맑은 고딕"/>
          <w:b/>
          <w:sz w:val="21"/>
        </w:rPr>
        <w:t xml:space="preserve">ANNA: </w:t>
      </w:r>
      <w:r>
        <w:rPr>
          <w:rFonts w:ascii="Calibri" w:hAnsi="Calibri" w:eastAsia="맑은 고딕"/>
          <w:b w:val="0"/>
          <w:sz w:val="21"/>
        </w:rPr>
        <w:t>Va bene. Siamo qui accanto, sotto i cipressi.</w:t>
      </w:r>
    </w:p>
    <w:p>
      <w:pPr>
        <w:spacing w:after="40"/>
      </w:pPr>
      <w:r>
        <w:rPr>
          <w:rFonts w:ascii="Calibri" w:hAnsi="Calibri" w:eastAsia="맑은 고딕"/>
          <w:b w:val="0"/>
          <w:sz w:val="21"/>
        </w:rPr>
        <w:t xml:space="preserve">99. </w:t>
      </w:r>
      <w:r>
        <w:rPr>
          <w:rFonts w:ascii="Calibri" w:hAnsi="Calibri" w:eastAsia="맑은 고딕"/>
          <w:b/>
          <w:sz w:val="21"/>
        </w:rPr>
        <w:t xml:space="preserve">MATTEO: </w:t>
      </w:r>
      <w:r>
        <w:rPr>
          <w:rFonts w:ascii="Calibri" w:hAnsi="Calibri" w:eastAsia="맑은 고딕"/>
          <w:b w:val="0"/>
          <w:sz w:val="21"/>
        </w:rPr>
        <w:t>Quando è pronta, ci chiami.</w:t>
      </w:r>
    </w:p>
    <w:p>
      <w:pPr>
        <w:spacing w:after="40"/>
      </w:pPr>
      <w:r>
        <w:rPr>
          <w:rFonts w:ascii="Calibri" w:hAnsi="Calibri" w:eastAsia="맑은 고딕"/>
          <w:b w:val="0"/>
          <w:sz w:val="21"/>
        </w:rPr>
        <w:t xml:space="preserve">100. </w:t>
      </w:r>
      <w:r>
        <w:rPr>
          <w:rFonts w:ascii="Calibri" w:hAnsi="Calibri" w:eastAsia="맑은 고딕"/>
          <w:b/>
          <w:sz w:val="21"/>
        </w:rPr>
        <w:t xml:space="preserve">VALERIA: </w:t>
      </w:r>
      <w:r>
        <w:rPr>
          <w:rFonts w:ascii="Calibri" w:hAnsi="Calibri" w:eastAsia="맑은 고딕"/>
          <w:b w:val="0"/>
          <w:sz w:val="21"/>
        </w:rPr>
        <w:t>Non chiamo nessuno. Vi vedo da qui. Andate.</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우고 포스콜로, 《Dei Sepolcri》 1–2행 (낭독: 34번)</w:t>
      </w:r>
    </w:p>
    <w:p>
      <w:r>
        <w:rPr>
          <w:rFonts w:ascii="Calibri" w:hAnsi="Calibri" w:eastAsia="맑은 고딕"/>
          <w:b/>
          <w:sz w:val="21"/>
        </w:rPr>
        <w:t>원문</w:t>
      </w:r>
    </w:p>
    <w:p>
      <w:pPr>
        <w:ind w:left="567"/>
      </w:pPr>
      <w:r>
        <w:rPr>
          <w:rFonts w:ascii="Calibri" w:hAnsi="Calibri" w:eastAsia="맑은 고딕"/>
          <w:b w:val="0"/>
          <w:i/>
          <w:sz w:val="21"/>
        </w:rPr>
        <w:t>«All'ombra de' cipressi e dentro l'urne / confortate di pianto è forse il sonno / della morte men duro?»</w:t>
      </w:r>
    </w:p>
    <w:p>
      <w:r>
        <w:rPr>
          <w:rFonts w:ascii="Calibri" w:hAnsi="Calibri" w:eastAsia="맑은 고딕"/>
          <w:b/>
          <w:sz w:val="21"/>
        </w:rPr>
        <w:t>출처</w:t>
      </w:r>
      <w:r>
        <w:rPr>
          <w:rFonts w:ascii="Calibri" w:hAnsi="Calibri" w:eastAsia="맑은 고딕"/>
          <w:b w:val="0"/>
          <w:sz w:val="21"/>
        </w:rPr>
        <w:t xml:space="preserve">: </w:t>
      </w:r>
      <w:r>
        <w:rPr>
          <w:rFonts w:ascii="Calibri" w:hAnsi="Calibri" w:eastAsia="맑은 고딕"/>
          <w:b w:val="0"/>
          <w:sz w:val="21"/>
        </w:rPr>
        <w:t>우고 포스콜로(Ugo Foscolo, 1778–1827), 장시 《무덤들(Dei Sepolcri)》(1807). 이폴리토 핀데몬테에게 보낸 서간체 시(carme)로, 나폴레옹의 생클루 칙령(무덤을 도시 밖에 이름 없이 쓰게 한 법)에 대한 반론으로 쓰였습니다.</w:t>
      </w:r>
    </w:p>
    <w:p>
      <w:r>
        <w:rPr>
          <w:rFonts w:ascii="Calibri" w:hAnsi="Calibri" w:eastAsia="맑은 고딕"/>
          <w:b/>
          <w:sz w:val="21"/>
        </w:rPr>
        <w:t>번역</w:t>
      </w:r>
      <w:r>
        <w:rPr>
          <w:rFonts w:ascii="Calibri" w:hAnsi="Calibri" w:eastAsia="맑은 고딕"/>
          <w:b w:val="0"/>
          <w:sz w:val="21"/>
        </w:rPr>
        <w:t xml:space="preserve">: </w:t>
      </w:r>
      <w:r>
        <w:rPr>
          <w:rFonts w:ascii="Calibri" w:hAnsi="Calibri" w:eastAsia="맑은 고딕"/>
          <w:b w:val="0"/>
          <w:sz w:val="21"/>
        </w:rPr>
        <w:t>사이프러스의 그늘 아래, 눈물로 위로받는 납골함 속이라면 죽음의 잠이 덜 고단하지 않을까?</w:t>
      </w:r>
    </w:p>
    <w:p>
      <w:r>
        <w:rPr>
          <w:rFonts w:ascii="Calibri" w:hAnsi="Calibri" w:eastAsia="맑은 고딕"/>
          <w:b/>
          <w:sz w:val="21"/>
        </w:rPr>
        <w:t>작품 속 맥락</w:t>
      </w:r>
      <w:r>
        <w:rPr>
          <w:rFonts w:ascii="Calibri" w:hAnsi="Calibri" w:eastAsia="맑은 고딕"/>
          <w:b w:val="0"/>
          <w:sz w:val="21"/>
        </w:rPr>
        <w:t xml:space="preserve">: </w:t>
      </w:r>
      <w:r>
        <w:rPr>
          <w:rFonts w:ascii="Calibri" w:hAnsi="Calibri" w:eastAsia="맑은 고딕"/>
          <w:b w:val="0"/>
          <w:sz w:val="21"/>
        </w:rPr>
        <w:t>이 장시는 "무덤이 죽은 이에게 무슨 소용이 있는가?"라는 물음으로 시작해, 무덤이 살아 있는 이들에게 기억과 시민적 덕을 일깨운다고 답합니다. 피렌체 산타 크로체 성당의 위인들 무덤, 트로이 전쟁의 영웅들, 호메로스까지 이어지는 서술은 '기억이 인간 공동체를 만든다'는 계몽 이후 시대정신을 보여 줍니다. 'urne'는 납골함, 'confortate'는 '위로받는'을 뜻합니다.</w:t>
      </w:r>
    </w:p>
    <w:p>
      <w:r>
        <w:rPr>
          <w:rFonts w:ascii="Calibri" w:hAnsi="Calibri" w:eastAsia="맑은 고딕"/>
          <w:b/>
          <w:sz w:val="21"/>
        </w:rPr>
        <w:t>대화 속 맥락</w:t>
      </w:r>
      <w:r>
        <w:rPr>
          <w:rFonts w:ascii="Calibri" w:hAnsi="Calibri" w:eastAsia="맑은 고딕"/>
          <w:b w:val="0"/>
          <w:sz w:val="21"/>
        </w:rPr>
        <w:t xml:space="preserve">: </w:t>
      </w:r>
      <w:r>
        <w:rPr>
          <w:rFonts w:ascii="Calibri" w:hAnsi="Calibri" w:eastAsia="맑은 고딕"/>
          <w:b w:val="0"/>
          <w:sz w:val="21"/>
        </w:rPr>
        <w:t>퇴원한 발레리아가 남편 조르조의 생일에 맞춰 안나와 마테오를 모누멘탈레 묘지의 파메디오로 데려옵니다. 만초니의 무덤 앞에서 그녀는 베르디의 레퀴엠 일화(1부 14화 라 스칼라)를 되살리고, 포스콜로의 시로 "무덤은 죽은 이가 아니라 산 이를 위한 것"이라고 설명합니다. 조르조의 묘지 앞에서 발레리아는 데이비데의 서점 양도 제안서와 자신의 보증서를 안나에게 열어 보게 하고, "이번에는 셋이서 함께 감당하자"고 말합니다. 마지막 봉투는 '개점 날 열 것'으로 남겨 둡니다.</w:t>
      </w:r>
    </w:p>
    <w:p>
      <w:pPr>
        <w:pStyle w:val="Heading3"/>
      </w:pPr>
      <w:r>
        <w:rPr>
          <w:rFonts w:ascii="Calibri" w:hAnsi="Calibri" w:eastAsia="맑은 고딕"/>
          <w:b/>
          <w:color w:val="1F2A44"/>
          <w:sz w:val="25"/>
        </w:rPr>
        <w:t>어휘·문법 노트</w:t>
      </w:r>
    </w:p>
    <w:tbl>
      <w:tblPr>
        <w:tblStyle w:val="TableGrid"/>
        <w:tblW w:type="auto" w:w="0"/>
        <w:tblLook w:firstColumn="1" w:firstRow="1" w:lastColumn="0" w:lastRow="0" w:noHBand="0" w:noVBand="1" w:val="04A0"/>
      </w:tblPr>
      <w:tblGrid>
        <w:gridCol w:w="4986"/>
        <w:gridCol w:w="4986"/>
      </w:tblGrid>
      <w:tr>
        <w:tc>
          <w:tcPr>
            <w:tcW w:type="dxa" w:w="4986"/>
          </w:tcPr>
          <w:p>
            <w:r>
              <w:rPr>
                <w:rFonts w:ascii="Calibri" w:hAnsi="Calibri" w:eastAsia="맑은 고딕"/>
                <w:b/>
                <w:sz w:val="17"/>
              </w:rPr>
              <w:t>표현</w:t>
            </w:r>
          </w:p>
        </w:tc>
        <w:tc>
          <w:tcPr>
            <w:tcW w:type="dxa" w:w="4986"/>
          </w:tcPr>
          <w:p>
            <w:r>
              <w:rPr>
                <w:rFonts w:ascii="Calibri" w:hAnsi="Calibri" w:eastAsia="맑은 고딕"/>
                <w:b/>
                <w:sz w:val="17"/>
              </w:rPr>
              <w:t>설명</w:t>
            </w:r>
          </w:p>
        </w:tc>
      </w:tr>
      <w:tr>
        <w:tc>
          <w:tcPr>
            <w:tcW w:type="dxa" w:w="4986"/>
          </w:tcPr>
          <w:p>
            <w:r>
              <w:rPr>
                <w:rFonts w:ascii="Calibri" w:hAnsi="Calibri" w:eastAsia="맑은 고딕"/>
                <w:b/>
                <w:sz w:val="17"/>
              </w:rPr>
              <w:t>il Famedio</w:t>
            </w:r>
          </w:p>
        </w:tc>
        <w:tc>
          <w:tcPr>
            <w:tcW w:type="dxa" w:w="4986"/>
          </w:tcPr>
          <w:p>
            <w:r>
              <w:rPr>
                <w:rFonts w:ascii="Calibri" w:hAnsi="Calibri" w:eastAsia="맑은 고딕"/>
                <w:b w:val="0"/>
                <w:sz w:val="17"/>
              </w:rPr>
              <w:t>명예의 전당. 모누멘탈레 묘지의 중심 건물(만초니 등 안장)</w:t>
            </w:r>
          </w:p>
        </w:tc>
      </w:tr>
      <w:tr>
        <w:tc>
          <w:tcPr>
            <w:tcW w:type="dxa" w:w="4986"/>
          </w:tcPr>
          <w:p>
            <w:r>
              <w:rPr>
                <w:rFonts w:ascii="Calibri" w:hAnsi="Calibri" w:eastAsia="맑은 고딕"/>
                <w:b/>
                <w:sz w:val="17"/>
              </w:rPr>
              <w:t>un carme / versi sciolti</w:t>
            </w:r>
          </w:p>
        </w:tc>
        <w:tc>
          <w:tcPr>
            <w:tcW w:type="dxa" w:w="4986"/>
          </w:tcPr>
          <w:p>
            <w:r>
              <w:rPr>
                <w:rFonts w:ascii="Calibri" w:hAnsi="Calibri" w:eastAsia="맑은 고딕"/>
                <w:b w:val="0"/>
                <w:sz w:val="17"/>
              </w:rPr>
              <w:t>서정시(장시) / 무운시(각운 없는 시행)</w:t>
            </w:r>
          </w:p>
        </w:tc>
      </w:tr>
      <w:tr>
        <w:tc>
          <w:tcPr>
            <w:tcW w:type="dxa" w:w="4986"/>
          </w:tcPr>
          <w:p>
            <w:r>
              <w:rPr>
                <w:rFonts w:ascii="Calibri" w:hAnsi="Calibri" w:eastAsia="맑은 고딕"/>
                <w:b/>
                <w:sz w:val="17"/>
              </w:rPr>
              <w:t>l'editto di Saint-Cloud</w:t>
            </w:r>
          </w:p>
        </w:tc>
        <w:tc>
          <w:tcPr>
            <w:tcW w:type="dxa" w:w="4986"/>
          </w:tcPr>
          <w:p>
            <w:r>
              <w:rPr>
                <w:rFonts w:ascii="Calibri" w:hAnsi="Calibri" w:eastAsia="맑은 고딕"/>
                <w:b w:val="0"/>
                <w:sz w:val="17"/>
              </w:rPr>
              <w:t>1804년 나폴레옹 칙령: 도시 안 매장 금지</w:t>
            </w:r>
          </w:p>
        </w:tc>
      </w:tr>
      <w:tr>
        <w:tc>
          <w:tcPr>
            <w:tcW w:type="dxa" w:w="4986"/>
          </w:tcPr>
          <w:p>
            <w:r>
              <w:rPr>
                <w:rFonts w:ascii="Calibri" w:hAnsi="Calibri" w:eastAsia="맑은 고딕"/>
                <w:b/>
                <w:sz w:val="17"/>
              </w:rPr>
              <w:t>le urne</w:t>
            </w:r>
          </w:p>
        </w:tc>
        <w:tc>
          <w:tcPr>
            <w:tcW w:type="dxa" w:w="4986"/>
          </w:tcPr>
          <w:p>
            <w:r>
              <w:rPr>
                <w:rFonts w:ascii="Calibri" w:hAnsi="Calibri" w:eastAsia="맑은 고딕"/>
                <w:b w:val="0"/>
                <w:sz w:val="17"/>
              </w:rPr>
              <w:t xml:space="preserve">납골함. 시어 </w:t>
            </w:r>
            <w:r>
              <w:rPr>
                <w:rFonts w:ascii="Calibri" w:hAnsi="Calibri" w:eastAsia="맑은 고딕"/>
                <w:b w:val="0"/>
                <w:i/>
                <w:sz w:val="17"/>
              </w:rPr>
              <w:t>urna</w:t>
            </w:r>
          </w:p>
        </w:tc>
      </w:tr>
      <w:tr>
        <w:tc>
          <w:tcPr>
            <w:tcW w:type="dxa" w:w="4986"/>
          </w:tcPr>
          <w:p>
            <w:r>
              <w:rPr>
                <w:rFonts w:ascii="Calibri" w:hAnsi="Calibri" w:eastAsia="맑은 고딕"/>
                <w:b/>
                <w:sz w:val="17"/>
              </w:rPr>
              <w:t>una lapide</w:t>
            </w:r>
          </w:p>
        </w:tc>
        <w:tc>
          <w:tcPr>
            <w:tcW w:type="dxa" w:w="4986"/>
          </w:tcPr>
          <w:p>
            <w:r>
              <w:rPr>
                <w:rFonts w:ascii="Calibri" w:hAnsi="Calibri" w:eastAsia="맑은 고딕"/>
                <w:b w:val="0"/>
                <w:sz w:val="17"/>
              </w:rPr>
              <w:t xml:space="preserve">묘비. </w:t>
            </w:r>
            <w:r>
              <w:rPr>
                <w:rFonts w:ascii="Calibri" w:hAnsi="Calibri" w:eastAsia="맑은 고딕"/>
                <w:b w:val="0"/>
                <w:i/>
                <w:sz w:val="17"/>
              </w:rPr>
              <w:t>una lapide semplice</w:t>
            </w:r>
          </w:p>
        </w:tc>
      </w:tr>
      <w:tr>
        <w:tc>
          <w:tcPr>
            <w:tcW w:type="dxa" w:w="4986"/>
          </w:tcPr>
          <w:p>
            <w:r>
              <w:rPr>
                <w:rFonts w:ascii="Calibri" w:hAnsi="Calibri" w:eastAsia="맑은 고딕"/>
                <w:b/>
                <w:sz w:val="17"/>
              </w:rPr>
              <w:t>il Requiem di Verdi</w:t>
            </w:r>
          </w:p>
        </w:tc>
        <w:tc>
          <w:tcPr>
            <w:tcW w:type="dxa" w:w="4986"/>
          </w:tcPr>
          <w:p>
            <w:r>
              <w:rPr>
                <w:rFonts w:ascii="Calibri" w:hAnsi="Calibri" w:eastAsia="맑은 고딕"/>
                <w:b w:val="0"/>
                <w:sz w:val="17"/>
              </w:rPr>
              <w:t>만초니 1주기에 쓴 베르디의 레퀴엠(1874)</w:t>
            </w:r>
          </w:p>
        </w:tc>
      </w:tr>
      <w:tr>
        <w:tc>
          <w:tcPr>
            <w:tcW w:type="dxa" w:w="4986"/>
          </w:tcPr>
          <w:p>
            <w:r>
              <w:rPr>
                <w:rFonts w:ascii="Calibri" w:hAnsi="Calibri" w:eastAsia="맑은 고딕"/>
                <w:b/>
                <w:sz w:val="17"/>
              </w:rPr>
              <w:t>una lettera di garanzia</w:t>
            </w:r>
          </w:p>
        </w:tc>
        <w:tc>
          <w:tcPr>
            <w:tcW w:type="dxa" w:w="4986"/>
          </w:tcPr>
          <w:p>
            <w:r>
              <w:rPr>
                <w:rFonts w:ascii="Calibri" w:hAnsi="Calibri" w:eastAsia="맑은 고딕"/>
                <w:b w:val="0"/>
                <w:sz w:val="17"/>
              </w:rPr>
              <w:t xml:space="preserve">보증서. </w:t>
            </w:r>
            <w:r>
              <w:rPr>
                <w:rFonts w:ascii="Calibri" w:hAnsi="Calibri" w:eastAsia="맑은 고딕"/>
                <w:b w:val="0"/>
                <w:i/>
                <w:sz w:val="17"/>
              </w:rPr>
              <w:t>garantire un mutuo bancario</w:t>
            </w:r>
          </w:p>
        </w:tc>
      </w:tr>
      <w:tr>
        <w:tc>
          <w:tcPr>
            <w:tcW w:type="dxa" w:w="4986"/>
          </w:tcPr>
          <w:p>
            <w:r>
              <w:rPr>
                <w:rFonts w:ascii="Calibri" w:hAnsi="Calibri" w:eastAsia="맑은 고딕"/>
                <w:b/>
                <w:sz w:val="17"/>
              </w:rPr>
              <w:t>cessione dell'attività</w:t>
            </w:r>
          </w:p>
        </w:tc>
        <w:tc>
          <w:tcPr>
            <w:tcW w:type="dxa" w:w="4986"/>
          </w:tcPr>
          <w:p>
            <w:r>
              <w:rPr>
                <w:rFonts w:ascii="Calibri" w:hAnsi="Calibri" w:eastAsia="맑은 고딕"/>
                <w:b w:val="0"/>
                <w:sz w:val="17"/>
              </w:rPr>
              <w:t>사업 양도. 계약 용어</w:t>
            </w:r>
          </w:p>
        </w:tc>
      </w:tr>
      <w:tr>
        <w:tc>
          <w:tcPr>
            <w:tcW w:type="dxa" w:w="4986"/>
          </w:tcPr>
          <w:p>
            <w:r>
              <w:rPr>
                <w:rFonts w:ascii="Calibri" w:hAnsi="Calibri" w:eastAsia="맑은 고딕"/>
                <w:b/>
                <w:sz w:val="17"/>
              </w:rPr>
              <w:t>celeste dote</w:t>
            </w:r>
          </w:p>
        </w:tc>
        <w:tc>
          <w:tcPr>
            <w:tcW w:type="dxa" w:w="4986"/>
          </w:tcPr>
          <w:p>
            <w:r>
              <w:rPr>
                <w:rFonts w:ascii="Calibri" w:hAnsi="Calibri" w:eastAsia="맑은 고딕"/>
                <w:b w:val="0"/>
                <w:sz w:val="17"/>
              </w:rPr>
              <w:t>하늘이 주신 선물(포스콜로). 기억의 힘</w:t>
            </w:r>
          </w:p>
        </w:tc>
      </w:tr>
      <w:tr>
        <w:tc>
          <w:tcPr>
            <w:tcW w:type="dxa" w:w="4986"/>
          </w:tcPr>
          <w:p>
            <w:r>
              <w:rPr>
                <w:rFonts w:ascii="Calibri" w:hAnsi="Calibri" w:eastAsia="맑은 고딕"/>
                <w:b/>
                <w:sz w:val="17"/>
              </w:rPr>
              <w:t>la panca di marmo</w:t>
            </w:r>
          </w:p>
        </w:tc>
        <w:tc>
          <w:tcPr>
            <w:tcW w:type="dxa" w:w="4986"/>
          </w:tcPr>
          <w:p>
            <w:r>
              <w:rPr>
                <w:rFonts w:ascii="Calibri" w:hAnsi="Calibri" w:eastAsia="맑은 고딕"/>
                <w:b w:val="0"/>
                <w:sz w:val="17"/>
              </w:rPr>
              <w:t>대리석 벤치</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58화 </w:t>
      </w:r>
      <w:r>
        <w:rPr>
          <w:rFonts w:ascii="Calibri" w:hAnsi="Calibri" w:eastAsia="맑은 고딕"/>
          <w:b w:val="0"/>
          <w:i/>
          <w:sz w:val="21"/>
        </w:rPr>
        <w:t>La libreria</w:t>
      </w:r>
      <w:r>
        <w:rPr>
          <w:rFonts w:ascii="Calibri" w:hAnsi="Calibri" w:eastAsia="맑은 고딕"/>
          <w:b w:val="0"/>
          <w:sz w:val="21"/>
        </w:rPr>
        <w:t xml:space="preserve"> — 닫힌 서점 안에서 데이비데가 입을 엽니다. 볼로냐의 손녀 이야기와 서점을 넘기려는 이유. 레오파르디의 〈금작화〉가 낡은 서점의 의자 하나와 함께 안나와 마테오에게 건네집니다.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