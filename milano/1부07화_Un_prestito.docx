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1부 7화 — Un prestito (빌려준 책)</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7화 / 64</w:t>
      </w:r>
    </w:p>
    <w:p>
      <w:pPr>
        <w:pStyle w:val="ListBullet"/>
      </w:pPr>
      <w:r>
        <w:rPr>
          <w:rFonts w:ascii="Calibri" w:hAnsi="Calibri" w:eastAsia="맑은 고딕"/>
          <w:b/>
          <w:sz w:val="21"/>
        </w:rPr>
        <w:t>장소·시간</w:t>
      </w:r>
      <w:r>
        <w:rPr>
          <w:rFonts w:ascii="Calibri" w:hAnsi="Calibri" w:eastAsia="맑은 고딕"/>
          <w:b w:val="0"/>
          <w:sz w:val="21"/>
        </w:rPr>
        <w:t>: 밀라노 중앙역(Milano Centrale) · 11월 1일 토요일(만성절) 아침 8시 50분경</w:t>
      </w:r>
    </w:p>
    <w:p>
      <w:pPr>
        <w:pStyle w:val="ListBullet"/>
      </w:pPr>
      <w:r>
        <w:rPr>
          <w:rFonts w:ascii="Calibri" w:hAnsi="Calibri" w:eastAsia="맑은 고딕"/>
          <w:b/>
          <w:sz w:val="21"/>
        </w:rPr>
        <w:t>등장인물</w:t>
      </w:r>
      <w:r>
        <w:rPr>
          <w:rFonts w:ascii="Calibri" w:hAnsi="Calibri" w:eastAsia="맑은 고딕"/>
          <w:b w:val="0"/>
          <w:sz w:val="21"/>
        </w:rPr>
        <w:t>: Anna, Matteo, 역 안내방송(ALTOPARLANTE)</w:t>
      </w:r>
    </w:p>
    <w:p>
      <w:pPr>
        <w:pStyle w:val="ListBullet"/>
      </w:pPr>
      <w:r>
        <w:rPr>
          <w:rFonts w:ascii="Calibri" w:hAnsi="Calibri" w:eastAsia="맑은 고딕"/>
          <w:b/>
          <w:sz w:val="21"/>
        </w:rPr>
        <w:t>레벨</w:t>
      </w:r>
      <w:r>
        <w:rPr>
          <w:rFonts w:ascii="Calibri" w:hAnsi="Calibri" w:eastAsia="맑은 고딕"/>
          <w:b w:val="0"/>
          <w:sz w:val="21"/>
        </w:rPr>
        <w:t>: B1 (tu 대화, 근과거·반과거·단순미래, 조건법 도입, 시간·교통 어휘)</w:t>
      </w:r>
    </w:p>
    <w:p>
      <w:pPr>
        <w:pStyle w:val="ListBullet"/>
      </w:pPr>
      <w:r>
        <w:rPr>
          <w:rFonts w:ascii="Calibri" w:hAnsi="Calibri" w:eastAsia="맑은 고딕"/>
          <w:b/>
          <w:sz w:val="21"/>
        </w:rPr>
        <w:t>인용</w:t>
      </w:r>
      <w:r>
        <w:rPr>
          <w:rFonts w:ascii="Calibri" w:hAnsi="Calibri" w:eastAsia="맑은 고딕"/>
          <w:b w:val="0"/>
          <w:sz w:val="21"/>
        </w:rPr>
        <w:t>: 체사레 파베세 《La luna e i falò》 「Un paese ci vuole…」</w:t>
      </w:r>
    </w:p>
    <w:p>
      <w:pPr>
        <w:spacing w:after="40"/>
      </w:pPr>
      <w:r>
        <w:rPr>
          <w:rFonts w:ascii="Calibri" w:hAnsi="Calibri" w:eastAsia="맑은 고딕"/>
          <w:b w:val="0"/>
          <w:sz w:val="21"/>
        </w:rPr>
        <w:t xml:space="preserve">01. </w:t>
      </w:r>
      <w:r>
        <w:rPr>
          <w:rFonts w:ascii="Calibri" w:hAnsi="Calibri" w:eastAsia="맑은 고딕"/>
          <w:b/>
          <w:sz w:val="21"/>
        </w:rPr>
        <w:t xml:space="preserve">ALTOPARLANTE: </w:t>
      </w:r>
      <w:r>
        <w:rPr>
          <w:rFonts w:ascii="Calibri" w:hAnsi="Calibri" w:eastAsia="맑은 고딕"/>
          <w:b w:val="0"/>
          <w:sz w:val="21"/>
        </w:rPr>
        <w:t>Attenzione, si avvisano i signori viaggiatori che il treno regionale per Bergamo delle ore nove e dieci partirà dal binario quattordici.</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Binario quattordici. Ancora venti minuti. Perfetto, c'è tempo per un caffè.</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Anna! Finalmente ti trovo. Ho girato tutta la stazione.</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Matteo! Sei già qui? È presto, il tuo treno è alle nove e venti.</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Lo so. Ma volevo essere sicuro di non perderti. Hai visto quanta gente? Tutti con i fiori in mano.</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È il primo novembre: la festa dei morti. Oggi tutti vanno al cimitero. Anche i crisantemi sono tutti prenotati, ho sentito.</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Li ho comprati ieri sera, in Via Vigevano. Sono bianchi. Mio nonno li preferiva bianchi.</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Sono bellissimi. Io invece porto una torta ai miei genitori. Per mia madre, se non arrivo con un dolce, è come se non fossi arrivata.</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Tua madre come si chiama?</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Lucia.</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Lucia? Davvero?</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Sì, perché?</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Allora tu sei figlia di Lucia. E io, che sono un Renzo mancato, ho una matita al posto del bastone.</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Ah ah! Smettila. A proposito: ecco la tua matita. Te l'avevo promesso.</w:t>
      </w:r>
    </w:p>
    <w:p>
      <w:pPr>
        <w:spacing w:after="40"/>
      </w:pPr>
      <w:r>
        <w:rPr>
          <w:rFonts w:ascii="Calibri" w:hAnsi="Calibri" w:eastAsia="맑은 고딕"/>
          <w:b w:val="0"/>
          <w:sz w:val="21"/>
        </w:rPr>
        <w:t xml:space="preserve">15. </w:t>
      </w:r>
      <w:r>
        <w:rPr>
          <w:rFonts w:ascii="Calibri" w:hAnsi="Calibri" w:eastAsia="맑은 고딕"/>
          <w:b/>
          <w:sz w:val="21"/>
        </w:rPr>
        <w:t xml:space="preserve">MATTEO: </w:t>
      </w:r>
      <w:r>
        <w:rPr>
          <w:rFonts w:ascii="Calibri" w:hAnsi="Calibri" w:eastAsia="맑은 고딕"/>
          <w:b w:val="0"/>
          <w:sz w:val="21"/>
        </w:rPr>
        <w:t>Ma l'hai conservata tre settimane! Non l'hai nemmeno temperata.</w:t>
      </w:r>
    </w:p>
    <w:p>
      <w:pPr>
        <w:spacing w:after="40"/>
      </w:pPr>
      <w:r>
        <w:rPr>
          <w:rFonts w:ascii="Calibri" w:hAnsi="Calibri" w:eastAsia="맑은 고딕"/>
          <w:b w:val="0"/>
          <w:sz w:val="21"/>
        </w:rPr>
        <w:t xml:space="preserve">16. </w:t>
      </w:r>
      <w:r>
        <w:rPr>
          <w:rFonts w:ascii="Calibri" w:hAnsi="Calibri" w:eastAsia="맑은 고딕"/>
          <w:b/>
          <w:sz w:val="21"/>
        </w:rPr>
        <w:t xml:space="preserve">ANNA: </w:t>
      </w:r>
      <w:r>
        <w:rPr>
          <w:rFonts w:ascii="Calibri" w:hAnsi="Calibri" w:eastAsia="맑은 고딕"/>
          <w:b w:val="0"/>
          <w:sz w:val="21"/>
        </w:rPr>
        <w:t>L'ho usata una volta. Per scrivere «A sedici anni mi sbagliavo». Poi l'ho rimessa nel cassetto.</w:t>
      </w:r>
    </w:p>
    <w:p>
      <w:pPr>
        <w:spacing w:after="40"/>
      </w:pPr>
      <w:r>
        <w:rPr>
          <w:rFonts w:ascii="Calibri" w:hAnsi="Calibri" w:eastAsia="맑은 고딕"/>
          <w:b w:val="0"/>
          <w:sz w:val="21"/>
        </w:rPr>
        <w:t xml:space="preserve">17. </w:t>
      </w:r>
      <w:r>
        <w:rPr>
          <w:rFonts w:ascii="Calibri" w:hAnsi="Calibri" w:eastAsia="맑은 고딕"/>
          <w:b/>
          <w:sz w:val="21"/>
        </w:rPr>
        <w:t xml:space="preserve">MATTEO: </w:t>
      </w:r>
      <w:r>
        <w:rPr>
          <w:rFonts w:ascii="Calibri" w:hAnsi="Calibri" w:eastAsia="맑은 고딕"/>
          <w:b w:val="0"/>
          <w:sz w:val="21"/>
        </w:rPr>
        <w:t>Se vuoi, la puoi tenere. Ne ho altre dieci.</w:t>
      </w:r>
    </w:p>
    <w:p>
      <w:pPr>
        <w:spacing w:after="40"/>
      </w:pPr>
      <w:r>
        <w:rPr>
          <w:rFonts w:ascii="Calibri" w:hAnsi="Calibri" w:eastAsia="맑은 고딕"/>
          <w:b w:val="0"/>
          <w:sz w:val="21"/>
        </w:rPr>
        <w:t xml:space="preserve">18. </w:t>
      </w:r>
      <w:r>
        <w:rPr>
          <w:rFonts w:ascii="Calibri" w:hAnsi="Calibri" w:eastAsia="맑은 고딕"/>
          <w:b/>
          <w:sz w:val="21"/>
        </w:rPr>
        <w:t xml:space="preserve">ANNA: </w:t>
      </w:r>
      <w:r>
        <w:rPr>
          <w:rFonts w:ascii="Calibri" w:hAnsi="Calibri" w:eastAsia="맑은 고딕"/>
          <w:b w:val="0"/>
          <w:sz w:val="21"/>
        </w:rPr>
        <w:t>No, grazie. Preferisco che ognuno abbia le sue cose. E poi mi hai promesso un libro.</w:t>
      </w:r>
    </w:p>
    <w:p>
      <w:pPr>
        <w:spacing w:after="40"/>
      </w:pPr>
      <w:r>
        <w:rPr>
          <w:rFonts w:ascii="Calibri" w:hAnsi="Calibri" w:eastAsia="맑은 고딕"/>
          <w:b w:val="0"/>
          <w:sz w:val="21"/>
        </w:rPr>
        <w:t xml:space="preserve">19. </w:t>
      </w:r>
      <w:r>
        <w:rPr>
          <w:rFonts w:ascii="Calibri" w:hAnsi="Calibri" w:eastAsia="맑은 고딕"/>
          <w:b/>
          <w:sz w:val="21"/>
        </w:rPr>
        <w:t xml:space="preserve">MATTEO: </w:t>
      </w:r>
      <w:r>
        <w:rPr>
          <w:rFonts w:ascii="Calibri" w:hAnsi="Calibri" w:eastAsia="맑은 고딕"/>
          <w:b w:val="0"/>
          <w:sz w:val="21"/>
        </w:rPr>
        <w:t>Giusto. Eccolo. Guarda.</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«La luna e i falò». Di Cesare Pavese. Non l'ho mai letto.</w:t>
      </w:r>
    </w:p>
    <w:p>
      <w:pPr>
        <w:spacing w:after="40"/>
      </w:pPr>
      <w:r>
        <w:rPr>
          <w:rFonts w:ascii="Calibri" w:hAnsi="Calibri" w:eastAsia="맑은 고딕"/>
          <w:b w:val="0"/>
          <w:sz w:val="21"/>
        </w:rPr>
        <w:t xml:space="preserve">21. </w:t>
      </w:r>
      <w:r>
        <w:rPr>
          <w:rFonts w:ascii="Calibri" w:hAnsi="Calibri" w:eastAsia="맑은 고딕"/>
          <w:b/>
          <w:sz w:val="21"/>
        </w:rPr>
        <w:t xml:space="preserve">MATTEO: </w:t>
      </w:r>
      <w:r>
        <w:rPr>
          <w:rFonts w:ascii="Calibri" w:hAnsi="Calibri" w:eastAsia="맑은 고딕"/>
          <w:b w:val="0"/>
          <w:sz w:val="21"/>
        </w:rPr>
        <w:t>Meglio. Così lo leggi per la prima volta. È un libro breve: sono circa duecento pagine. Puoi finirlo sul treno e per i tuoi genitori.</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Posso... guardare dentro? C'è qualcosa scritto a matita?</w:t>
      </w:r>
    </w:p>
    <w:p>
      <w:pPr>
        <w:spacing w:after="40"/>
      </w:pPr>
      <w:r>
        <w:rPr>
          <w:rFonts w:ascii="Calibri" w:hAnsi="Calibri" w:eastAsia="맑은 고딕"/>
          <w:b w:val="0"/>
          <w:sz w:val="21"/>
        </w:rPr>
        <w:t xml:space="preserve">23. </w:t>
      </w:r>
      <w:r>
        <w:rPr>
          <w:rFonts w:ascii="Calibri" w:hAnsi="Calibri" w:eastAsia="맑은 고딕"/>
          <w:b/>
          <w:sz w:val="21"/>
        </w:rPr>
        <w:t xml:space="preserve">MATTEO: </w:t>
      </w:r>
      <w:r>
        <w:rPr>
          <w:rFonts w:ascii="Calibri" w:hAnsi="Calibri" w:eastAsia="맑은 고딕"/>
          <w:b w:val="0"/>
          <w:sz w:val="21"/>
        </w:rPr>
        <w:t>Sì, e prima di tutto ti chiedo il permesso: ho scritto una dedica sulla prima pagina. Con la matita, naturalmente. Se vuoi la cancello.</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Matteo, mi sembra giusto così. Hai già il mio permesso: leggo? «Per chi vive lontano dal suo paese, e ogni tanto ritorna».</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Ti piace?</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Mi sembra la frase giusta per oggi. Ma anche un po' triste.</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Non è triste. Aspetta di leggere il libro.</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Di che cosa parla?</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Di un uomo che si chiama Anguilla. È cresciuto in un paese delle Langhe, in Piemonte, ma è un orfano: non ha nemmeno un cognome vero.</w:t>
      </w:r>
    </w:p>
    <w:p>
      <w:pPr>
        <w:spacing w:after="40"/>
      </w:pPr>
      <w:r>
        <w:rPr>
          <w:rFonts w:ascii="Calibri" w:hAnsi="Calibri" w:eastAsia="맑은 고딕"/>
          <w:b w:val="0"/>
          <w:sz w:val="21"/>
        </w:rPr>
        <w:t xml:space="preserve">30. </w:t>
      </w:r>
      <w:r>
        <w:rPr>
          <w:rFonts w:ascii="Calibri" w:hAnsi="Calibri" w:eastAsia="맑은 고딕"/>
          <w:b/>
          <w:sz w:val="21"/>
        </w:rPr>
        <w:t xml:space="preserve">ANNA: </w:t>
      </w:r>
      <w:r>
        <w:rPr>
          <w:rFonts w:ascii="Calibri" w:hAnsi="Calibri" w:eastAsia="맑은 고딕"/>
          <w:b w:val="0"/>
          <w:sz w:val="21"/>
        </w:rPr>
        <w:t>Anguilla? Come il pesce?</w:t>
      </w:r>
    </w:p>
    <w:p>
      <w:pPr>
        <w:spacing w:after="40"/>
      </w:pPr>
      <w:r>
        <w:rPr>
          <w:rFonts w:ascii="Calibri" w:hAnsi="Calibri" w:eastAsia="맑은 고딕"/>
          <w:b w:val="0"/>
          <w:sz w:val="21"/>
        </w:rPr>
        <w:t xml:space="preserve">31. </w:t>
      </w:r>
      <w:r>
        <w:rPr>
          <w:rFonts w:ascii="Calibri" w:hAnsi="Calibri" w:eastAsia="맑은 고딕"/>
          <w:b/>
          <w:sz w:val="21"/>
        </w:rPr>
        <w:t xml:space="preserve">MATTEO: </w:t>
      </w:r>
      <w:r>
        <w:rPr>
          <w:rFonts w:ascii="Calibri" w:hAnsi="Calibri" w:eastAsia="맑은 고딕"/>
          <w:b w:val="0"/>
          <w:sz w:val="21"/>
        </w:rPr>
        <w:t>Sì, un soprannome. Poi va in America, diventa ricco, e dopo molti anni torna al suo paese per capire che cosa gli è rimasto.</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E trova qualcosa?</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Trova le colline, i vecchi amici, il suo amico Nuto, che l'ha aspettato. Ma trova anche i morti, i ricordi, e capisce che il paese non è più quello.</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Non mi piace molto questo finale. Non è consolante.</w:t>
      </w:r>
    </w:p>
    <w:p>
      <w:pPr>
        <w:spacing w:after="40"/>
      </w:pPr>
      <w:r>
        <w:rPr>
          <w:rFonts w:ascii="Calibri" w:hAnsi="Calibri" w:eastAsia="맑은 고딕"/>
          <w:b w:val="0"/>
          <w:sz w:val="21"/>
        </w:rPr>
        <w:t xml:space="preserve">35. </w:t>
      </w:r>
      <w:r>
        <w:rPr>
          <w:rFonts w:ascii="Calibri" w:hAnsi="Calibri" w:eastAsia="맑은 고딕"/>
          <w:b/>
          <w:sz w:val="21"/>
        </w:rPr>
        <w:t xml:space="preserve">MATTEO: </w:t>
      </w:r>
      <w:r>
        <w:rPr>
          <w:rFonts w:ascii="Calibri" w:hAnsi="Calibri" w:eastAsia="맑은 고딕"/>
          <w:b w:val="0"/>
          <w:sz w:val="21"/>
        </w:rPr>
        <w:t>Nemmeno a me piaceva a vent'anni. Poi, quando sono venuto a vivere a Milano, ho capito.</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Che cosa?</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Che si può vivere lontano da casa e sentire ogni giorno quanto ci manca. C'è una frase che dice tutto.</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Leggila.</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Non ce l'ho a memoria, ma l'ho sottolineata. Aspetta... ecco.</w:t>
      </w:r>
    </w:p>
    <w:p>
      <w:pPr>
        <w:spacing w:after="40"/>
      </w:pPr>
      <w:r>
        <w:rPr>
          <w:rFonts w:ascii="Calibri" w:hAnsi="Calibri" w:eastAsia="맑은 고딕"/>
          <w:b w:val="0"/>
          <w:sz w:val="21"/>
        </w:rPr>
        <w:t xml:space="preserve">40. </w:t>
      </w:r>
      <w:r>
        <w:rPr>
          <w:rFonts w:ascii="Calibri" w:hAnsi="Calibri" w:eastAsia="맑은 고딕"/>
          <w:b/>
          <w:sz w:val="21"/>
        </w:rPr>
        <w:t xml:space="preserve">MATTEO: </w:t>
      </w:r>
      <w:r>
        <w:rPr>
          <w:rFonts w:ascii="Calibri" w:hAnsi="Calibri" w:eastAsia="맑은 고딕"/>
          <w:b w:val="0"/>
          <w:sz w:val="21"/>
        </w:rPr>
        <w:t>«Un paese ci vuole, non fosse che per il gusto di andarsene via. Un paese vuol dire non essere soli, sapere che nella gente, nelle piante, nella terra c'è qualcosa di tuo, che anche quando non ci sei resta ad aspettarti».</w:t>
      </w:r>
    </w:p>
    <w:p>
      <w:pPr>
        <w:spacing w:after="40"/>
      </w:pPr>
      <w:r>
        <w:rPr>
          <w:rFonts w:ascii="Calibri" w:hAnsi="Calibri" w:eastAsia="맑은 고딕"/>
          <w:b w:val="0"/>
          <w:sz w:val="21"/>
        </w:rPr>
        <w:t xml:space="preserve">41. </w:t>
      </w:r>
      <w:r>
        <w:rPr>
          <w:rFonts w:ascii="Calibri" w:hAnsi="Calibri" w:eastAsia="맑은 고딕"/>
          <w:b/>
          <w:sz w:val="21"/>
        </w:rPr>
        <w:t xml:space="preserve">ANNA: </w:t>
      </w:r>
      <w:r>
        <w:rPr>
          <w:rFonts w:ascii="Calibri" w:hAnsi="Calibri" w:eastAsia="맑은 고딕"/>
          <w:b w:val="0"/>
          <w:sz w:val="21"/>
        </w:rPr>
        <w:t>Oh.</w:t>
      </w:r>
    </w:p>
    <w:p>
      <w:pPr>
        <w:spacing w:after="40"/>
      </w:pPr>
      <w:r>
        <w:rPr>
          <w:rFonts w:ascii="Calibri" w:hAnsi="Calibri" w:eastAsia="맑은 고딕"/>
          <w:b w:val="0"/>
          <w:sz w:val="21"/>
        </w:rPr>
        <w:t xml:space="preserve">42. </w:t>
      </w:r>
      <w:r>
        <w:rPr>
          <w:rFonts w:ascii="Calibri" w:hAnsi="Calibri" w:eastAsia="맑은 고딕"/>
          <w:b/>
          <w:sz w:val="21"/>
        </w:rPr>
        <w:t xml:space="preserve">MATTEO: </w:t>
      </w:r>
      <w:r>
        <w:rPr>
          <w:rFonts w:ascii="Calibri" w:hAnsi="Calibri" w:eastAsia="맑은 고딕"/>
          <w:b w:val="0"/>
          <w:sz w:val="21"/>
        </w:rPr>
        <w:t>Tutto bene?</w:t>
      </w:r>
    </w:p>
    <w:p>
      <w:pPr>
        <w:spacing w:after="40"/>
      </w:pPr>
      <w:r>
        <w:rPr>
          <w:rFonts w:ascii="Calibri" w:hAnsi="Calibri" w:eastAsia="맑은 고딕"/>
          <w:b w:val="0"/>
          <w:sz w:val="21"/>
        </w:rPr>
        <w:t xml:space="preserve">43. </w:t>
      </w:r>
      <w:r>
        <w:rPr>
          <w:rFonts w:ascii="Calibri" w:hAnsi="Calibri" w:eastAsia="맑은 고딕"/>
          <w:b/>
          <w:sz w:val="21"/>
        </w:rPr>
        <w:t xml:space="preserve">ANNA: </w:t>
      </w:r>
      <w:r>
        <w:rPr>
          <w:rFonts w:ascii="Calibri" w:hAnsi="Calibri" w:eastAsia="맑은 고딕"/>
          <w:b w:val="0"/>
          <w:sz w:val="21"/>
        </w:rPr>
        <w:t>Sì, è che... mi sono ricordata una cosa. Sai, quando sono arrivata a Milano, a ventiquattro anni, ero contenta di essermene andata da Bergamo.</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Mi sentivo libera. Nessuno mi conosceva, nessuno mi giudicava.</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E adesso?</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Adesso, quando vedo il treno per Bergamo, il cuore mi dà un colpetto. Come se qualcosa, laggiù, mi stesse aspettando.</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Pavese direbbe: non sei sola.</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Anche a Milano posso non essere sola, spero.</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Certamente. A Milano ci sono il Circolo, Fosco, Valeria, Chiara che parla troppo.</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E c'è un ingegnere con la matita.</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Ah, sì? E chi sarebbe?</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Non lo so. Forse un tipo che mi presta libri.</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Un tipo molto fortunato, allora.</w:t>
      </w:r>
    </w:p>
    <w:p>
      <w:pPr>
        <w:spacing w:after="40"/>
      </w:pPr>
      <w:r>
        <w:rPr>
          <w:rFonts w:ascii="Calibri" w:hAnsi="Calibri" w:eastAsia="맑은 고딕"/>
          <w:b w:val="0"/>
          <w:sz w:val="21"/>
        </w:rPr>
        <w:t xml:space="preserve">54. </w:t>
      </w:r>
      <w:r>
        <w:rPr>
          <w:rFonts w:ascii="Calibri" w:hAnsi="Calibri" w:eastAsia="맑은 고딕"/>
          <w:b/>
          <w:sz w:val="21"/>
        </w:rPr>
        <w:t xml:space="preserve">ALTOPARLANTE: </w:t>
      </w:r>
      <w:r>
        <w:rPr>
          <w:rFonts w:ascii="Calibri" w:hAnsi="Calibri" w:eastAsia="맑은 고딕"/>
          <w:b w:val="0"/>
          <w:sz w:val="21"/>
        </w:rPr>
        <w:t>Il treno regionale per Varese delle ore nove e quindici è in partenza dal binario undici. Attenzione, allontanarsi dalla linea gialla.</w:t>
      </w:r>
    </w:p>
    <w:p>
      <w:pPr>
        <w:spacing w:after="40"/>
      </w:pPr>
      <w:r>
        <w:rPr>
          <w:rFonts w:ascii="Calibri" w:hAnsi="Calibri" w:eastAsia="맑은 고딕"/>
          <w:b w:val="0"/>
          <w:sz w:val="21"/>
        </w:rPr>
        <w:t xml:space="preserve">55. </w:t>
      </w:r>
      <w:r>
        <w:rPr>
          <w:rFonts w:ascii="Calibri" w:hAnsi="Calibri" w:eastAsia="맑은 고딕"/>
          <w:b/>
          <w:sz w:val="21"/>
        </w:rPr>
        <w:t xml:space="preserve">ANNA: </w:t>
      </w:r>
      <w:r>
        <w:rPr>
          <w:rFonts w:ascii="Calibri" w:hAnsi="Calibri" w:eastAsia="맑은 고딕"/>
          <w:b w:val="0"/>
          <w:sz w:val="21"/>
        </w:rPr>
        <w:t>Matteo, è il tuo? Sono già le nove?</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No, quello è per Varese. Il mio parte tra venti minuti. Senti, ho ancora qualche minuto: voglio dirti una cosa sul libro.</w:t>
      </w:r>
    </w:p>
    <w:p>
      <w:pPr>
        <w:spacing w:after="40"/>
      </w:pPr>
      <w:r>
        <w:rPr>
          <w:rFonts w:ascii="Calibri" w:hAnsi="Calibri" w:eastAsia="맑은 고딕"/>
          <w:b w:val="0"/>
          <w:sz w:val="21"/>
        </w:rPr>
        <w:t xml:space="preserve">57. </w:t>
      </w:r>
      <w:r>
        <w:rPr>
          <w:rFonts w:ascii="Calibri" w:hAnsi="Calibri" w:eastAsia="맑은 고딕"/>
          <w:b/>
          <w:sz w:val="21"/>
        </w:rPr>
        <w:t xml:space="preserve">ANNA: </w:t>
      </w:r>
      <w:r>
        <w:rPr>
          <w:rFonts w:ascii="Calibri" w:hAnsi="Calibri" w:eastAsia="맑은 고딕"/>
          <w:b w:val="0"/>
          <w:sz w:val="21"/>
        </w:rPr>
        <w:t>Dimmi.</w:t>
      </w:r>
    </w:p>
    <w:p>
      <w:pPr>
        <w:spacing w:after="40"/>
      </w:pPr>
      <w:r>
        <w:rPr>
          <w:rFonts w:ascii="Calibri" w:hAnsi="Calibri" w:eastAsia="맑은 고딕"/>
          <w:b w:val="0"/>
          <w:sz w:val="21"/>
        </w:rPr>
        <w:t xml:space="preserve">58. </w:t>
      </w:r>
      <w:r>
        <w:rPr>
          <w:rFonts w:ascii="Calibri" w:hAnsi="Calibri" w:eastAsia="맑은 고딕"/>
          <w:b/>
          <w:sz w:val="21"/>
        </w:rPr>
        <w:t xml:space="preserve">MATTEO: </w:t>
      </w:r>
      <w:r>
        <w:rPr>
          <w:rFonts w:ascii="Calibri" w:hAnsi="Calibri" w:eastAsia="맑은 고딕"/>
          <w:b w:val="0"/>
          <w:sz w:val="21"/>
        </w:rPr>
        <w:t>Nel romanzo, Anguilla dice di essere tornato per cercare qualcosa. Non sa cosa, e lo capisce solo alla fine: era un modo per cercare se stesso.</w:t>
      </w:r>
    </w:p>
    <w:p>
      <w:pPr>
        <w:spacing w:after="40"/>
      </w:pPr>
      <w:r>
        <w:rPr>
          <w:rFonts w:ascii="Calibri" w:hAnsi="Calibri" w:eastAsia="맑은 고딕"/>
          <w:b w:val="0"/>
          <w:sz w:val="21"/>
        </w:rPr>
        <w:t xml:space="preserve">59. </w:t>
      </w:r>
      <w:r>
        <w:rPr>
          <w:rFonts w:ascii="Calibri" w:hAnsi="Calibri" w:eastAsia="맑은 고딕"/>
          <w:b/>
          <w:sz w:val="21"/>
        </w:rPr>
        <w:t xml:space="preserve">ANNA: </w:t>
      </w:r>
      <w:r>
        <w:rPr>
          <w:rFonts w:ascii="Calibri" w:hAnsi="Calibri" w:eastAsia="맑은 고딕"/>
          <w:b w:val="0"/>
          <w:sz w:val="21"/>
        </w:rPr>
        <w:t>Se cerchi te stesso, forse non basta un paese.</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Forse. Ma un paese aiuta. Il lago, per me. Per te, la Città Alta di Bergamo.</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Tu l'hai vista?</w:t>
      </w:r>
    </w:p>
    <w:p>
      <w:pPr>
        <w:spacing w:after="40"/>
      </w:pPr>
      <w:r>
        <w:rPr>
          <w:rFonts w:ascii="Calibri" w:hAnsi="Calibri" w:eastAsia="맑은 고딕"/>
          <w:b w:val="0"/>
          <w:sz w:val="21"/>
        </w:rPr>
        <w:t xml:space="preserve">62. </w:t>
      </w:r>
      <w:r>
        <w:rPr>
          <w:rFonts w:ascii="Calibri" w:hAnsi="Calibri" w:eastAsia="맑은 고딕"/>
          <w:b/>
          <w:sz w:val="21"/>
        </w:rPr>
        <w:t xml:space="preserve">MATTEO: </w:t>
      </w:r>
      <w:r>
        <w:rPr>
          <w:rFonts w:ascii="Calibri" w:hAnsi="Calibri" w:eastAsia="맑은 고딕"/>
          <w:b w:val="0"/>
          <w:sz w:val="21"/>
        </w:rPr>
        <w:t>Una volta, da turista. Mi ricordo le mura veneziane, la funicolare, e un panorama bellissimo, tutta la pianura.</w:t>
      </w:r>
    </w:p>
    <w:p>
      <w:pPr>
        <w:spacing w:after="40"/>
      </w:pPr>
      <w:r>
        <w:rPr>
          <w:rFonts w:ascii="Calibri" w:hAnsi="Calibri" w:eastAsia="맑은 고딕"/>
          <w:b w:val="0"/>
          <w:sz w:val="21"/>
        </w:rPr>
        <w:t xml:space="preserve">63. </w:t>
      </w:r>
      <w:r>
        <w:rPr>
          <w:rFonts w:ascii="Calibri" w:hAnsi="Calibri" w:eastAsia="맑은 고딕"/>
          <w:b/>
          <w:sz w:val="21"/>
        </w:rPr>
        <w:t xml:space="preserve">ANNA: </w:t>
      </w:r>
      <w:r>
        <w:rPr>
          <w:rFonts w:ascii="Calibri" w:hAnsi="Calibri" w:eastAsia="맑은 고딕"/>
          <w:b w:val="0"/>
          <w:sz w:val="21"/>
        </w:rPr>
        <w:t>Allora dovresti vederla con calma. Con me. Voglio dire... come guida, ovviamente.</w:t>
      </w:r>
    </w:p>
    <w:p>
      <w:pPr>
        <w:spacing w:after="40"/>
      </w:pPr>
      <w:r>
        <w:rPr>
          <w:rFonts w:ascii="Calibri" w:hAnsi="Calibri" w:eastAsia="맑은 고딕"/>
          <w:b w:val="0"/>
          <w:sz w:val="21"/>
        </w:rPr>
        <w:t xml:space="preserve">64. </w:t>
      </w:r>
      <w:r>
        <w:rPr>
          <w:rFonts w:ascii="Calibri" w:hAnsi="Calibri" w:eastAsia="맑은 고딕"/>
          <w:b/>
          <w:sz w:val="21"/>
        </w:rPr>
        <w:t xml:space="preserve">MATTEO: </w:t>
      </w:r>
      <w:r>
        <w:rPr>
          <w:rFonts w:ascii="Calibri" w:hAnsi="Calibri" w:eastAsia="맑은 고딕"/>
          <w:b w:val="0"/>
          <w:sz w:val="21"/>
        </w:rPr>
        <w:t>Naturalmente. Una guida molto brava, spero.</w:t>
      </w:r>
    </w:p>
    <w:p>
      <w:pPr>
        <w:spacing w:after="40"/>
      </w:pPr>
      <w:r>
        <w:rPr>
          <w:rFonts w:ascii="Calibri" w:hAnsi="Calibri" w:eastAsia="맑은 고딕"/>
          <w:b w:val="0"/>
          <w:sz w:val="21"/>
        </w:rPr>
        <w:t xml:space="preserve">65. </w:t>
      </w:r>
      <w:r>
        <w:rPr>
          <w:rFonts w:ascii="Calibri" w:hAnsi="Calibri" w:eastAsia="맑은 고딕"/>
          <w:b/>
          <w:sz w:val="21"/>
        </w:rPr>
        <w:t xml:space="preserve">ANNA: </w:t>
      </w:r>
      <w:r>
        <w:rPr>
          <w:rFonts w:ascii="Calibri" w:hAnsi="Calibri" w:eastAsia="맑은 고딕"/>
          <w:b w:val="0"/>
          <w:sz w:val="21"/>
        </w:rPr>
        <w:t>Brava e severa. Se ti sporchi la giacca di gelato, ti rimando a Milano.</w:t>
      </w:r>
    </w:p>
    <w:p>
      <w:pPr>
        <w:spacing w:after="40"/>
      </w:pPr>
      <w:r>
        <w:rPr>
          <w:rFonts w:ascii="Calibri" w:hAnsi="Calibri" w:eastAsia="맑은 고딕"/>
          <w:b w:val="0"/>
          <w:sz w:val="21"/>
        </w:rPr>
        <w:t xml:space="preserve">66. </w:t>
      </w:r>
      <w:r>
        <w:rPr>
          <w:rFonts w:ascii="Calibri" w:hAnsi="Calibri" w:eastAsia="맑은 고딕"/>
          <w:b/>
          <w:sz w:val="21"/>
        </w:rPr>
        <w:t xml:space="preserve">MATTEO: </w:t>
      </w:r>
      <w:r>
        <w:rPr>
          <w:rFonts w:ascii="Calibri" w:hAnsi="Calibri" w:eastAsia="맑은 고딕"/>
          <w:b w:val="0"/>
          <w:sz w:val="21"/>
        </w:rPr>
        <w:t>Mi sembra giusto. Una guida severa: ecco perché fai la restauratrice. Ami correggere le cose che si sporcano.</w:t>
      </w:r>
    </w:p>
    <w:p>
      <w:pPr>
        <w:spacing w:after="40"/>
      </w:pPr>
      <w:r>
        <w:rPr>
          <w:rFonts w:ascii="Calibri" w:hAnsi="Calibri" w:eastAsia="맑은 고딕"/>
          <w:b w:val="0"/>
          <w:sz w:val="21"/>
        </w:rPr>
        <w:t xml:space="preserve">67. </w:t>
      </w:r>
      <w:r>
        <w:rPr>
          <w:rFonts w:ascii="Calibri" w:hAnsi="Calibri" w:eastAsia="맑은 고딕"/>
          <w:b/>
          <w:sz w:val="21"/>
        </w:rPr>
        <w:t xml:space="preserve">ANNA: </w:t>
      </w:r>
      <w:r>
        <w:rPr>
          <w:rFonts w:ascii="Calibri" w:hAnsi="Calibri" w:eastAsia="맑은 고딕"/>
          <w:b w:val="0"/>
          <w:sz w:val="21"/>
        </w:rPr>
        <w:t>Sono severa solo con il gelato. Con le persone, molto meno.</w:t>
      </w:r>
    </w:p>
    <w:p>
      <w:pPr>
        <w:spacing w:after="40"/>
      </w:pPr>
      <w:r>
        <w:rPr>
          <w:rFonts w:ascii="Calibri" w:hAnsi="Calibri" w:eastAsia="맑은 고딕"/>
          <w:b w:val="0"/>
          <w:sz w:val="21"/>
        </w:rPr>
        <w:t xml:space="preserve">68. </w:t>
      </w:r>
      <w:r>
        <w:rPr>
          <w:rFonts w:ascii="Calibri" w:hAnsi="Calibri" w:eastAsia="맑은 고딕"/>
          <w:b/>
          <w:sz w:val="21"/>
        </w:rPr>
        <w:t xml:space="preserve">MATTEO: </w:t>
      </w:r>
      <w:r>
        <w:rPr>
          <w:rFonts w:ascii="Calibri" w:hAnsi="Calibri" w:eastAsia="맑은 고딕"/>
          <w:b w:val="0"/>
          <w:sz w:val="21"/>
        </w:rPr>
        <w:t>Allora ho speranza.</w:t>
      </w:r>
    </w:p>
    <w:p>
      <w:pPr>
        <w:spacing w:after="40"/>
      </w:pPr>
      <w:r>
        <w:rPr>
          <w:rFonts w:ascii="Calibri" w:hAnsi="Calibri" w:eastAsia="맑은 고딕"/>
          <w:b w:val="0"/>
          <w:sz w:val="21"/>
        </w:rPr>
        <w:t xml:space="preserve">69. </w:t>
      </w:r>
      <w:r>
        <w:rPr>
          <w:rFonts w:ascii="Calibri" w:hAnsi="Calibri" w:eastAsia="맑은 고딕"/>
          <w:b/>
          <w:sz w:val="21"/>
        </w:rPr>
        <w:t xml:space="preserve">ANNA: </w:t>
      </w:r>
      <w:r>
        <w:rPr>
          <w:rFonts w:ascii="Calibri" w:hAnsi="Calibri" w:eastAsia="맑은 고딕"/>
          <w:b w:val="0"/>
          <w:sz w:val="21"/>
        </w:rPr>
        <w:t>Ne hai. Un pochino.</w:t>
      </w:r>
    </w:p>
    <w:p>
      <w:pPr>
        <w:spacing w:after="40"/>
      </w:pPr>
      <w:r>
        <w:rPr>
          <w:rFonts w:ascii="Calibri" w:hAnsi="Calibri" w:eastAsia="맑은 고딕"/>
          <w:b w:val="0"/>
          <w:sz w:val="21"/>
        </w:rPr>
        <w:t xml:space="preserve">70. </w:t>
      </w:r>
      <w:r>
        <w:rPr>
          <w:rFonts w:ascii="Calibri" w:hAnsi="Calibri" w:eastAsia="맑은 고딕"/>
          <w:b/>
          <w:sz w:val="21"/>
        </w:rPr>
        <w:t xml:space="preserve">ALTOPARLANTE: </w:t>
      </w:r>
      <w:r>
        <w:rPr>
          <w:rFonts w:ascii="Calibri" w:hAnsi="Calibri" w:eastAsia="맑은 고딕"/>
          <w:b w:val="0"/>
          <w:sz w:val="21"/>
        </w:rPr>
        <w:t>Il treno regionale per Bergamo è in partenza fra cinque minuti dal binario quattordici.</w:t>
      </w:r>
    </w:p>
    <w:p>
      <w:pPr>
        <w:spacing w:after="40"/>
      </w:pPr>
      <w:r>
        <w:rPr>
          <w:rFonts w:ascii="Calibri" w:hAnsi="Calibri" w:eastAsia="맑은 고딕"/>
          <w:b w:val="0"/>
          <w:sz w:val="21"/>
        </w:rPr>
        <w:t xml:space="preserve">71. </w:t>
      </w:r>
      <w:r>
        <w:rPr>
          <w:rFonts w:ascii="Calibri" w:hAnsi="Calibri" w:eastAsia="맑은 고딕"/>
          <w:b/>
          <w:sz w:val="21"/>
        </w:rPr>
        <w:t xml:space="preserve">ANNA: </w:t>
      </w:r>
      <w:r>
        <w:rPr>
          <w:rFonts w:ascii="Calibri" w:hAnsi="Calibri" w:eastAsia="맑은 고딕"/>
          <w:b w:val="0"/>
          <w:sz w:val="21"/>
        </w:rPr>
        <w:t>Devo andare. Il mio treno parte.</w:t>
      </w:r>
    </w:p>
    <w:p>
      <w:pPr>
        <w:spacing w:after="40"/>
      </w:pPr>
      <w:r>
        <w:rPr>
          <w:rFonts w:ascii="Calibri" w:hAnsi="Calibri" w:eastAsia="맑은 고딕"/>
          <w:b w:val="0"/>
          <w:sz w:val="21"/>
        </w:rPr>
        <w:t xml:space="preserve">72. </w:t>
      </w:r>
      <w:r>
        <w:rPr>
          <w:rFonts w:ascii="Calibri" w:hAnsi="Calibri" w:eastAsia="맑은 고딕"/>
          <w:b/>
          <w:sz w:val="21"/>
        </w:rPr>
        <w:t xml:space="preserve">MATTEO: </w:t>
      </w:r>
      <w:r>
        <w:rPr>
          <w:rFonts w:ascii="Calibri" w:hAnsi="Calibri" w:eastAsia="맑은 고딕"/>
          <w:b w:val="0"/>
          <w:sz w:val="21"/>
        </w:rPr>
        <w:t>Aspetta, accompagno fino al binario. Posso portarti la borsa?</w:t>
      </w:r>
    </w:p>
    <w:p>
      <w:pPr>
        <w:spacing w:after="40"/>
      </w:pPr>
      <w:r>
        <w:rPr>
          <w:rFonts w:ascii="Calibri" w:hAnsi="Calibri" w:eastAsia="맑은 고딕"/>
          <w:b w:val="0"/>
          <w:sz w:val="21"/>
        </w:rPr>
        <w:t xml:space="preserve">73. </w:t>
      </w:r>
      <w:r>
        <w:rPr>
          <w:rFonts w:ascii="Calibri" w:hAnsi="Calibri" w:eastAsia="맑은 고딕"/>
          <w:b/>
          <w:sz w:val="21"/>
        </w:rPr>
        <w:t xml:space="preserve">ANNA: </w:t>
      </w:r>
      <w:r>
        <w:rPr>
          <w:rFonts w:ascii="Calibri" w:hAnsi="Calibri" w:eastAsia="맑은 고딕"/>
          <w:b w:val="0"/>
          <w:sz w:val="21"/>
        </w:rPr>
        <w:t>La borsa no, la torta sì: è fragile. Fai attenzione!</w:t>
      </w:r>
    </w:p>
    <w:p>
      <w:pPr>
        <w:spacing w:after="40"/>
      </w:pPr>
      <w:r>
        <w:rPr>
          <w:rFonts w:ascii="Calibri" w:hAnsi="Calibri" w:eastAsia="맑은 고딕"/>
          <w:b w:val="0"/>
          <w:sz w:val="21"/>
        </w:rPr>
        <w:t xml:space="preserve">74. </w:t>
      </w:r>
      <w:r>
        <w:rPr>
          <w:rFonts w:ascii="Calibri" w:hAnsi="Calibri" w:eastAsia="맑은 고딕"/>
          <w:b/>
          <w:sz w:val="21"/>
        </w:rPr>
        <w:t xml:space="preserve">MATTEO: </w:t>
      </w:r>
      <w:r>
        <w:rPr>
          <w:rFonts w:ascii="Calibri" w:hAnsi="Calibri" w:eastAsia="맑은 고딕"/>
          <w:b w:val="0"/>
          <w:sz w:val="21"/>
        </w:rPr>
        <w:t>Come un quadro del Seicento.</w:t>
      </w:r>
    </w:p>
    <w:p>
      <w:pPr>
        <w:spacing w:after="40"/>
      </w:pPr>
      <w:r>
        <w:rPr>
          <w:rFonts w:ascii="Calibri" w:hAnsi="Calibri" w:eastAsia="맑은 고딕"/>
          <w:b w:val="0"/>
          <w:sz w:val="21"/>
        </w:rPr>
        <w:t xml:space="preserve">75. </w:t>
      </w:r>
      <w:r>
        <w:rPr>
          <w:rFonts w:ascii="Calibri" w:hAnsi="Calibri" w:eastAsia="맑은 고딕"/>
          <w:b/>
          <w:sz w:val="21"/>
        </w:rPr>
        <w:t xml:space="preserve">ANNA: </w:t>
      </w:r>
      <w:r>
        <w:rPr>
          <w:rFonts w:ascii="Calibri" w:hAnsi="Calibri" w:eastAsia="맑은 고딕"/>
          <w:b w:val="0"/>
          <w:sz w:val="21"/>
        </w:rPr>
        <w:t>Esatto. Sei già un buon assistente.</w:t>
      </w:r>
    </w:p>
    <w:p>
      <w:pPr>
        <w:spacing w:after="40"/>
      </w:pPr>
      <w:r>
        <w:rPr>
          <w:rFonts w:ascii="Calibri" w:hAnsi="Calibri" w:eastAsia="맑은 고딕"/>
          <w:b w:val="0"/>
          <w:sz w:val="21"/>
        </w:rPr>
        <w:t xml:space="preserve">76. </w:t>
      </w:r>
      <w:r>
        <w:rPr>
          <w:rFonts w:ascii="Calibri" w:hAnsi="Calibri" w:eastAsia="맑은 고딕"/>
          <w:b/>
          <w:sz w:val="21"/>
        </w:rPr>
        <w:t xml:space="preserve">MATTEO: </w:t>
      </w:r>
      <w:r>
        <w:rPr>
          <w:rFonts w:ascii="Calibri" w:hAnsi="Calibri" w:eastAsia="맑은 고딕"/>
          <w:b w:val="0"/>
          <w:sz w:val="21"/>
        </w:rPr>
        <w:t>Ecco il binario quattordici. Hai già il biglietto?</w:t>
      </w:r>
    </w:p>
    <w:p>
      <w:pPr>
        <w:spacing w:after="40"/>
      </w:pPr>
      <w:r>
        <w:rPr>
          <w:rFonts w:ascii="Calibri" w:hAnsi="Calibri" w:eastAsia="맑은 고딕"/>
          <w:b w:val="0"/>
          <w:sz w:val="21"/>
        </w:rPr>
        <w:t xml:space="preserve">77. </w:t>
      </w:r>
      <w:r>
        <w:rPr>
          <w:rFonts w:ascii="Calibri" w:hAnsi="Calibri" w:eastAsia="맑은 고딕"/>
          <w:b/>
          <w:sz w:val="21"/>
        </w:rPr>
        <w:t xml:space="preserve">ANNA: </w:t>
      </w:r>
      <w:r>
        <w:rPr>
          <w:rFonts w:ascii="Calibri" w:hAnsi="Calibri" w:eastAsia="맑은 고딕"/>
          <w:b w:val="0"/>
          <w:sz w:val="21"/>
        </w:rPr>
        <w:t>Sull'app. Lo faccio vedere al controllore. Senti, grazie per il libro. Lo leggerò sul treno e dai miei, se riesco.</w:t>
      </w:r>
    </w:p>
    <w:p>
      <w:pPr>
        <w:spacing w:after="40"/>
      </w:pPr>
      <w:r>
        <w:rPr>
          <w:rFonts w:ascii="Calibri" w:hAnsi="Calibri" w:eastAsia="맑은 고딕"/>
          <w:b w:val="0"/>
          <w:sz w:val="21"/>
        </w:rPr>
        <w:t xml:space="preserve">78. </w:t>
      </w:r>
      <w:r>
        <w:rPr>
          <w:rFonts w:ascii="Calibri" w:hAnsi="Calibri" w:eastAsia="맑은 고딕"/>
          <w:b/>
          <w:sz w:val="21"/>
        </w:rPr>
        <w:t xml:space="preserve">MATTEO: </w:t>
      </w:r>
      <w:r>
        <w:rPr>
          <w:rFonts w:ascii="Calibri" w:hAnsi="Calibri" w:eastAsia="맑은 고딕"/>
          <w:b w:val="0"/>
          <w:sz w:val="21"/>
        </w:rPr>
        <w:t>Non c'è fretta. Se ti piace, lo dici; se non ti piace, lo dici lo stesso.</w:t>
      </w:r>
    </w:p>
    <w:p>
      <w:pPr>
        <w:spacing w:after="40"/>
      </w:pPr>
      <w:r>
        <w:rPr>
          <w:rFonts w:ascii="Calibri" w:hAnsi="Calibri" w:eastAsia="맑은 고딕"/>
          <w:b w:val="0"/>
          <w:sz w:val="21"/>
        </w:rPr>
        <w:t xml:space="preserve">79. </w:t>
      </w:r>
      <w:r>
        <w:rPr>
          <w:rFonts w:ascii="Calibri" w:hAnsi="Calibri" w:eastAsia="맑은 고딕"/>
          <w:b/>
          <w:sz w:val="21"/>
        </w:rPr>
        <w:t xml:space="preserve">ANNA: </w:t>
      </w:r>
      <w:r>
        <w:rPr>
          <w:rFonts w:ascii="Calibri" w:hAnsi="Calibri" w:eastAsia="맑은 고딕"/>
          <w:b w:val="0"/>
          <w:sz w:val="21"/>
        </w:rPr>
        <w:t>Prometto onestà totale. Come sempre.</w:t>
      </w:r>
    </w:p>
    <w:p>
      <w:pPr>
        <w:spacing w:after="40"/>
      </w:pPr>
      <w:r>
        <w:rPr>
          <w:rFonts w:ascii="Calibri" w:hAnsi="Calibri" w:eastAsia="맑은 고딕"/>
          <w:b w:val="0"/>
          <w:sz w:val="21"/>
        </w:rPr>
        <w:t xml:space="preserve">80. </w:t>
      </w:r>
      <w:r>
        <w:rPr>
          <w:rFonts w:ascii="Calibri" w:hAnsi="Calibri" w:eastAsia="맑은 고딕"/>
          <w:b/>
          <w:sz w:val="21"/>
        </w:rPr>
        <w:t xml:space="preserve">MATTEO: </w:t>
      </w:r>
      <w:r>
        <w:rPr>
          <w:rFonts w:ascii="Calibri" w:hAnsi="Calibri" w:eastAsia="맑은 고딕"/>
          <w:b w:val="0"/>
          <w:sz w:val="21"/>
        </w:rPr>
        <w:t>Come sempre... perché?</w:t>
      </w:r>
    </w:p>
    <w:p>
      <w:pPr>
        <w:spacing w:after="40"/>
      </w:pPr>
      <w:r>
        <w:rPr>
          <w:rFonts w:ascii="Calibri" w:hAnsi="Calibri" w:eastAsia="맑은 고딕"/>
          <w:b w:val="0"/>
          <w:sz w:val="21"/>
        </w:rPr>
        <w:t xml:space="preserve">81. </w:t>
      </w:r>
      <w:r>
        <w:rPr>
          <w:rFonts w:ascii="Calibri" w:hAnsi="Calibri" w:eastAsia="맑은 고딕"/>
          <w:b/>
          <w:sz w:val="21"/>
        </w:rPr>
        <w:t xml:space="preserve">ANNA: </w:t>
      </w:r>
      <w:r>
        <w:rPr>
          <w:rFonts w:ascii="Calibri" w:hAnsi="Calibri" w:eastAsia="맑은 고딕"/>
          <w:b w:val="0"/>
          <w:sz w:val="21"/>
        </w:rPr>
        <w:t>Perché tu mi hai insegnato che le parole si possono dire piano. Non lo sapevo.</w:t>
      </w:r>
    </w:p>
    <w:p>
      <w:pPr>
        <w:spacing w:after="40"/>
      </w:pPr>
      <w:r>
        <w:rPr>
          <w:rFonts w:ascii="Calibri" w:hAnsi="Calibri" w:eastAsia="맑은 고딕"/>
          <w:b w:val="0"/>
          <w:sz w:val="21"/>
        </w:rPr>
        <w:t xml:space="preserve">82. </w:t>
      </w:r>
      <w:r>
        <w:rPr>
          <w:rFonts w:ascii="Calibri" w:hAnsi="Calibri" w:eastAsia="맑은 고딕"/>
          <w:b/>
          <w:sz w:val="21"/>
        </w:rPr>
        <w:t xml:space="preserve">MATTEO: </w:t>
      </w:r>
      <w:r>
        <w:rPr>
          <w:rFonts w:ascii="Calibri" w:hAnsi="Calibri" w:eastAsia="맑은 고딕"/>
          <w:b w:val="0"/>
          <w:sz w:val="21"/>
        </w:rPr>
        <w:t>Non ho insegnato niente. Ho solo aspettato.</w:t>
      </w:r>
    </w:p>
    <w:p>
      <w:pPr>
        <w:spacing w:after="40"/>
      </w:pPr>
      <w:r>
        <w:rPr>
          <w:rFonts w:ascii="Calibri" w:hAnsi="Calibri" w:eastAsia="맑은 고딕"/>
          <w:b w:val="0"/>
          <w:sz w:val="21"/>
        </w:rPr>
        <w:t xml:space="preserve">83. </w:t>
      </w:r>
      <w:r>
        <w:rPr>
          <w:rFonts w:ascii="Calibri" w:hAnsi="Calibri" w:eastAsia="맑은 고딕"/>
          <w:b/>
          <w:sz w:val="21"/>
        </w:rPr>
        <w:t xml:space="preserve">ANNA: </w:t>
      </w:r>
      <w:r>
        <w:rPr>
          <w:rFonts w:ascii="Calibri" w:hAnsi="Calibri" w:eastAsia="맑은 고딕"/>
          <w:b w:val="0"/>
          <w:sz w:val="21"/>
        </w:rPr>
        <w:t>E non è poco.</w:t>
      </w:r>
    </w:p>
    <w:p>
      <w:pPr>
        <w:spacing w:after="40"/>
      </w:pPr>
      <w:r>
        <w:rPr>
          <w:rFonts w:ascii="Calibri" w:hAnsi="Calibri" w:eastAsia="맑은 고딕"/>
          <w:b w:val="0"/>
          <w:sz w:val="21"/>
        </w:rPr>
        <w:t xml:space="preserve">84. </w:t>
      </w:r>
      <w:r>
        <w:rPr>
          <w:rFonts w:ascii="Calibri" w:hAnsi="Calibri" w:eastAsia="맑은 고딕"/>
          <w:b/>
          <w:sz w:val="21"/>
        </w:rPr>
        <w:t xml:space="preserve">ALTOPARLANTE: </w:t>
      </w:r>
      <w:r>
        <w:rPr>
          <w:rFonts w:ascii="Calibri" w:hAnsi="Calibri" w:eastAsia="맑은 고딕"/>
          <w:b w:val="0"/>
          <w:sz w:val="21"/>
        </w:rPr>
        <w:t>Ultima chiamata per il treno regionale per Bergamo. Si prega di salire.</w:t>
      </w:r>
    </w:p>
    <w:p>
      <w:pPr>
        <w:spacing w:after="40"/>
      </w:pPr>
      <w:r>
        <w:rPr>
          <w:rFonts w:ascii="Calibri" w:hAnsi="Calibri" w:eastAsia="맑은 고딕"/>
          <w:b w:val="0"/>
          <w:sz w:val="21"/>
        </w:rPr>
        <w:t xml:space="preserve">85. </w:t>
      </w:r>
      <w:r>
        <w:rPr>
          <w:rFonts w:ascii="Calibri" w:hAnsi="Calibri" w:eastAsia="맑은 고딕"/>
          <w:b/>
          <w:sz w:val="21"/>
        </w:rPr>
        <w:t xml:space="preserve">ANNA: </w:t>
      </w:r>
      <w:r>
        <w:rPr>
          <w:rFonts w:ascii="Calibri" w:hAnsi="Calibri" w:eastAsia="맑은 고딕"/>
          <w:b w:val="0"/>
          <w:sz w:val="21"/>
        </w:rPr>
        <w:t>Ecco, ci siamo. Auguri per tuo nonno. E saluta Teresa, vero? La nonna?</w:t>
      </w:r>
    </w:p>
    <w:p>
      <w:pPr>
        <w:spacing w:after="40"/>
      </w:pPr>
      <w:r>
        <w:rPr>
          <w:rFonts w:ascii="Calibri" w:hAnsi="Calibri" w:eastAsia="맑은 고딕"/>
          <w:b w:val="0"/>
          <w:sz w:val="21"/>
        </w:rPr>
        <w:t xml:space="preserve">86. </w:t>
      </w:r>
      <w:r>
        <w:rPr>
          <w:rFonts w:ascii="Calibri" w:hAnsi="Calibri" w:eastAsia="맑은 고딕"/>
          <w:b/>
          <w:sz w:val="21"/>
        </w:rPr>
        <w:t xml:space="preserve">MATTEO: </w:t>
      </w:r>
      <w:r>
        <w:rPr>
          <w:rFonts w:ascii="Calibri" w:hAnsi="Calibri" w:eastAsia="맑은 고딕"/>
          <w:b w:val="0"/>
          <w:sz w:val="21"/>
        </w:rPr>
        <w:t>Come sai che si chiama Teresa?</w:t>
      </w:r>
    </w:p>
    <w:p>
      <w:pPr>
        <w:spacing w:after="40"/>
      </w:pPr>
      <w:r>
        <w:rPr>
          <w:rFonts w:ascii="Calibri" w:hAnsi="Calibri" w:eastAsia="맑은 고딕"/>
          <w:b w:val="0"/>
          <w:sz w:val="21"/>
        </w:rPr>
        <w:t xml:space="preserve">87. </w:t>
      </w:r>
      <w:r>
        <w:rPr>
          <w:rFonts w:ascii="Calibri" w:hAnsi="Calibri" w:eastAsia="맑은 고딕"/>
          <w:b/>
          <w:sz w:val="21"/>
        </w:rPr>
        <w:t xml:space="preserve">ANNA: </w:t>
      </w:r>
      <w:r>
        <w:rPr>
          <w:rFonts w:ascii="Calibri" w:hAnsi="Calibri" w:eastAsia="맑은 고딕"/>
          <w:b w:val="0"/>
          <w:sz w:val="21"/>
        </w:rPr>
        <w:t>L'ho sentito in una conversazione tra te e Chiara.</w:t>
      </w:r>
    </w:p>
    <w:p>
      <w:pPr>
        <w:spacing w:after="40"/>
      </w:pPr>
      <w:r>
        <w:rPr>
          <w:rFonts w:ascii="Calibri" w:hAnsi="Calibri" w:eastAsia="맑은 고딕"/>
          <w:b w:val="0"/>
          <w:sz w:val="21"/>
        </w:rPr>
        <w:t xml:space="preserve">88. </w:t>
      </w:r>
      <w:r>
        <w:rPr>
          <w:rFonts w:ascii="Calibri" w:hAnsi="Calibri" w:eastAsia="맑은 고딕"/>
          <w:b/>
          <w:sz w:val="21"/>
        </w:rPr>
        <w:t xml:space="preserve">MATTEO: </w:t>
      </w:r>
      <w:r>
        <w:rPr>
          <w:rFonts w:ascii="Calibri" w:hAnsi="Calibri" w:eastAsia="맑은 고딕"/>
          <w:b w:val="0"/>
          <w:sz w:val="21"/>
        </w:rPr>
        <w:t>Chiara parla troppo anche quando io non ci sono.</w:t>
      </w:r>
    </w:p>
    <w:p>
      <w:pPr>
        <w:spacing w:after="40"/>
      </w:pPr>
      <w:r>
        <w:rPr>
          <w:rFonts w:ascii="Calibri" w:hAnsi="Calibri" w:eastAsia="맑은 고딕"/>
          <w:b w:val="0"/>
          <w:sz w:val="21"/>
        </w:rPr>
        <w:t xml:space="preserve">89. </w:t>
      </w:r>
      <w:r>
        <w:rPr>
          <w:rFonts w:ascii="Calibri" w:hAnsi="Calibri" w:eastAsia="맑은 고딕"/>
          <w:b/>
          <w:sz w:val="21"/>
        </w:rPr>
        <w:t xml:space="preserve">ANNA: </w:t>
      </w:r>
      <w:r>
        <w:rPr>
          <w:rFonts w:ascii="Calibri" w:hAnsi="Calibri" w:eastAsia="맑은 고딕"/>
          <w:b w:val="0"/>
          <w:sz w:val="21"/>
        </w:rPr>
        <w:t>Per questo è utile. Ciao, Matteo. Buon viaggio. Torno domenica sera.</w:t>
      </w:r>
    </w:p>
    <w:p>
      <w:pPr>
        <w:spacing w:after="40"/>
      </w:pPr>
      <w:r>
        <w:rPr>
          <w:rFonts w:ascii="Calibri" w:hAnsi="Calibri" w:eastAsia="맑은 고딕"/>
          <w:b w:val="0"/>
          <w:sz w:val="21"/>
        </w:rPr>
        <w:t xml:space="preserve">90. </w:t>
      </w:r>
      <w:r>
        <w:rPr>
          <w:rFonts w:ascii="Calibri" w:hAnsi="Calibri" w:eastAsia="맑은 고딕"/>
          <w:b/>
          <w:sz w:val="21"/>
        </w:rPr>
        <w:t xml:space="preserve">MATTEO: </w:t>
      </w:r>
      <w:r>
        <w:rPr>
          <w:rFonts w:ascii="Calibri" w:hAnsi="Calibri" w:eastAsia="맑은 고딕"/>
          <w:b w:val="0"/>
          <w:sz w:val="21"/>
        </w:rPr>
        <w:t>Buon viaggio, Anna. Scrivimi se il libro ti fa piangere.</w:t>
      </w:r>
    </w:p>
    <w:p>
      <w:pPr>
        <w:spacing w:after="40"/>
      </w:pPr>
      <w:r>
        <w:rPr>
          <w:rFonts w:ascii="Calibri" w:hAnsi="Calibri" w:eastAsia="맑은 고딕"/>
          <w:b w:val="0"/>
          <w:sz w:val="21"/>
        </w:rPr>
        <w:t xml:space="preserve">91. </w:t>
      </w:r>
      <w:r>
        <w:rPr>
          <w:rFonts w:ascii="Calibri" w:hAnsi="Calibri" w:eastAsia="맑은 고딕"/>
          <w:b/>
          <w:sz w:val="21"/>
        </w:rPr>
        <w:t xml:space="preserve">ANNA: </w:t>
      </w:r>
      <w:r>
        <w:rPr>
          <w:rFonts w:ascii="Calibri" w:hAnsi="Calibri" w:eastAsia="맑은 고딕"/>
          <w:b w:val="0"/>
          <w:sz w:val="21"/>
        </w:rPr>
        <w:t>Se mi fa piangere, ti scrivo. Anche se non so se piangerò.</w:t>
      </w:r>
    </w:p>
    <w:p>
      <w:pPr>
        <w:spacing w:after="40"/>
      </w:pPr>
      <w:r>
        <w:rPr>
          <w:rFonts w:ascii="Calibri" w:hAnsi="Calibri" w:eastAsia="맑은 고딕"/>
          <w:b w:val="0"/>
          <w:sz w:val="21"/>
        </w:rPr>
        <w:t xml:space="preserve">92. </w:t>
      </w:r>
      <w:r>
        <w:rPr>
          <w:rFonts w:ascii="Calibri" w:hAnsi="Calibri" w:eastAsia="맑은 고딕"/>
          <w:b/>
          <w:sz w:val="21"/>
        </w:rPr>
        <w:t xml:space="preserve">MATTEO: </w:t>
      </w:r>
      <w:r>
        <w:rPr>
          <w:rFonts w:ascii="Calibri" w:hAnsi="Calibri" w:eastAsia="맑은 고딕"/>
          <w:b w:val="0"/>
          <w:sz w:val="21"/>
        </w:rPr>
        <w:t>Se piangerai, ti dirò che anch'io ho pianto la prima volta.</w:t>
      </w:r>
    </w:p>
    <w:p>
      <w:pPr>
        <w:spacing w:after="40"/>
      </w:pPr>
      <w:r>
        <w:rPr>
          <w:rFonts w:ascii="Calibri" w:hAnsi="Calibri" w:eastAsia="맑은 고딕"/>
          <w:b w:val="0"/>
          <w:sz w:val="21"/>
        </w:rPr>
        <w:t xml:space="preserve">93. </w:t>
      </w:r>
      <w:r>
        <w:rPr>
          <w:rFonts w:ascii="Calibri" w:hAnsi="Calibri" w:eastAsia="맑은 고딕"/>
          <w:b/>
          <w:sz w:val="21"/>
        </w:rPr>
        <w:t xml:space="preserve">ANNA: </w:t>
      </w:r>
      <w:r>
        <w:rPr>
          <w:rFonts w:ascii="Calibri" w:hAnsi="Calibri" w:eastAsia="맑은 고딕"/>
          <w:b w:val="0"/>
          <w:sz w:val="21"/>
        </w:rPr>
        <w:t>Sul serio?</w:t>
      </w:r>
    </w:p>
    <w:p>
      <w:pPr>
        <w:spacing w:after="40"/>
      </w:pPr>
      <w:r>
        <w:rPr>
          <w:rFonts w:ascii="Calibri" w:hAnsi="Calibri" w:eastAsia="맑은 고딕"/>
          <w:b w:val="0"/>
          <w:sz w:val="21"/>
        </w:rPr>
        <w:t xml:space="preserve">94. </w:t>
      </w:r>
      <w:r>
        <w:rPr>
          <w:rFonts w:ascii="Calibri" w:hAnsi="Calibri" w:eastAsia="맑은 고딕"/>
          <w:b/>
          <w:sz w:val="21"/>
        </w:rPr>
        <w:t xml:space="preserve">MATTEO: </w:t>
      </w:r>
      <w:r>
        <w:rPr>
          <w:rFonts w:ascii="Calibri" w:hAnsi="Calibri" w:eastAsia="맑은 고딕"/>
          <w:b w:val="0"/>
          <w:sz w:val="21"/>
        </w:rPr>
        <w:t>Sul serio. Ma non dirlo a nessuno.</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Non lo dirò. Sono una tomba.</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Dopo Chiara, la seconda tomba di Milano.</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Vado. Ci vediamo giovedì, al Circolo?</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Giovedì. E porta la tua opinione su Pavese.</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La porterò. Insieme a una fetta di torta di mia madre.</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Allora vengo di sicuro. Buon viaggio, Anna.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체사레 파베세, 《La luna e i falò》 (낭독: 40번)</w:t>
      </w:r>
    </w:p>
    <w:p>
      <w:r>
        <w:rPr>
          <w:rFonts w:ascii="Calibri" w:hAnsi="Calibri" w:eastAsia="맑은 고딕"/>
          <w:b/>
          <w:sz w:val="21"/>
        </w:rPr>
        <w:t>원문</w:t>
      </w:r>
    </w:p>
    <w:p>
      <w:pPr>
        <w:ind w:left="567"/>
      </w:pPr>
      <w:r>
        <w:rPr>
          <w:rFonts w:ascii="Calibri" w:hAnsi="Calibri" w:eastAsia="맑은 고딕"/>
          <w:b w:val="0"/>
          <w:i/>
          <w:sz w:val="21"/>
        </w:rPr>
        <w:t>«Un paese ci vuole, non fosse che per il gusto di andarsene via. Un paese vuol dire non essere soli, sapere che nella gente, nelle piante, nella terra c'è qualcosa di tuo, che anche quando non ci sei resta ad aspettarti».</w:t>
      </w:r>
    </w:p>
    <w:p>
      <w:r>
        <w:rPr>
          <w:rFonts w:ascii="Calibri" w:hAnsi="Calibri" w:eastAsia="맑은 고딕"/>
          <w:b/>
          <w:sz w:val="21"/>
        </w:rPr>
        <w:t>출처</w:t>
      </w:r>
      <w:r>
        <w:rPr>
          <w:rFonts w:ascii="Calibri" w:hAnsi="Calibri" w:eastAsia="맑은 고딕"/>
          <w:b w:val="0"/>
          <w:sz w:val="21"/>
        </w:rPr>
        <w:t>: 체사레 파베세(Cesare Pavese, 1908–1950), 《달과 모닥불》(</w:t>
      </w:r>
      <w:r>
        <w:rPr>
          <w:rFonts w:ascii="Calibri" w:hAnsi="Calibri" w:eastAsia="맑은 고딕"/>
          <w:b w:val="0"/>
          <w:i/>
          <w:sz w:val="21"/>
        </w:rPr>
        <w:t>La luna e i falò</w:t>
      </w:r>
      <w:r>
        <w:rPr>
          <w:rFonts w:ascii="Calibri" w:hAnsi="Calibri" w:eastAsia="맑은 고딕"/>
          <w:b w:val="0"/>
          <w:sz w:val="21"/>
        </w:rPr>
        <w:t>, 1950) 초반부. 파베세의 마지막 장편으로, 같은 해 그는 스스로 생을 마감했습니다.</w:t>
      </w:r>
    </w:p>
    <w:p>
      <w:r>
        <w:rPr>
          <w:rFonts w:ascii="Calibri" w:hAnsi="Calibri" w:eastAsia="맑은 고딕"/>
          <w:b/>
          <w:sz w:val="21"/>
        </w:rPr>
        <w:t>번역</w:t>
      </w:r>
      <w:r>
        <w:rPr>
          <w:rFonts w:ascii="Calibri" w:hAnsi="Calibri" w:eastAsia="맑은 고딕"/>
          <w:b w:val="0"/>
          <w:sz w:val="21"/>
        </w:rPr>
        <w:t>: 고향이 필요하다. 그곳을 떠나는 즐거움을 위해서라도 말이다. 고향이란 혼자가 아니라는 것, 사람들 속에, 식물 속에, 땅 속에 내 것인 무언가가 있다는 것, 내가 없을 때에도 그것이 나를 기다리고 있다는 것을 아는 일이다.</w:t>
      </w:r>
    </w:p>
    <w:p>
      <w:r>
        <w:rPr>
          <w:rFonts w:ascii="Calibri" w:hAnsi="Calibri" w:eastAsia="맑은 고딕"/>
          <w:b/>
          <w:sz w:val="21"/>
        </w:rPr>
        <w:t>작품 속 맥락</w:t>
      </w:r>
      <w:r>
        <w:rPr>
          <w:rFonts w:ascii="Calibri" w:hAnsi="Calibri" w:eastAsia="맑은 고딕"/>
          <w:b w:val="0"/>
          <w:sz w:val="21"/>
        </w:rPr>
        <w:t>: 피에몬테 랑게 지방의 가난한 농가에서 입양되어 자란 '앙귈라(뱀장어)'가 미국에서 부자가 되어 고향 마을로 돌아와, 오랜 친구 누토와 함께 변해 버린 땅과 잃어버린 사람들을 마주하는 이야기입니다. 이 문장은 소설의 핵심 생각, 곧 고향이란 '떠날 수 있는 이유'이자 '돌아올 곳'이라는 양면성을 말합니다. 모닥불(falò)은 농촌의 오래된 의식을, 달(luna)은 변하지 않는 시간을 상징합니다.</w:t>
      </w:r>
    </w:p>
    <w:p>
      <w:r>
        <w:rPr>
          <w:rFonts w:ascii="Calibri" w:hAnsi="Calibri" w:eastAsia="맑은 고딕"/>
          <w:b/>
          <w:sz w:val="21"/>
        </w:rPr>
        <w:t>대화 속 맥락</w:t>
      </w:r>
      <w:r>
        <w:rPr>
          <w:rFonts w:ascii="Calibri" w:hAnsi="Calibri" w:eastAsia="맑은 고딕"/>
          <w:b w:val="0"/>
          <w:sz w:val="21"/>
        </w:rPr>
        <w:t>: 만성절 아침, 레코로 가는 마테오와 베르가모로 가는 안나가 중앙역에서 만납니다. 두 사람은 모두 '고향을 떠나 밀라노에서 사는 사람'입니다. 안나는 처음 밀라노에 올 때 해방감을 느꼈지만 이제는 베르가모행 기차를 보면 가슴이 뛴다고 고백하고, 마테오는 책 첫 장에 연필로 "고향을 떠나 사는, 그리고 가끔 돌아가는 이에게"라는 헌사를 써 줍니다. 안나가 어머니 이름이 '루치아'라는 농담, 마테오가 "렌초가 못 된 사람"이라는 농담은 5화(《약혼자들》)와 이어지는 가벼운 반복입니다. 또한 안나가 "베르가모를 같이 보러 가자"고 하는 대사는 3부 이후 커플 여행의 씨앗입니다.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non fosse che per</w:t>
            </w:r>
          </w:p>
        </w:tc>
        <w:tc>
          <w:tcPr>
            <w:tcW w:type="dxa" w:w="4986"/>
          </w:tcPr>
          <w:p>
            <w:r/>
            <w:r>
              <w:rPr>
                <w:rFonts w:ascii="Calibri" w:hAnsi="Calibri" w:eastAsia="맑은 고딕"/>
                <w:b w:val="0"/>
                <w:sz w:val="17"/>
              </w:rPr>
              <w:t>"~때문만이라도" (접속법 대과거 가정형, 관용 표현)</w:t>
            </w:r>
          </w:p>
        </w:tc>
      </w:tr>
      <w:tr>
        <w:tc>
          <w:tcPr>
            <w:tcW w:type="dxa" w:w="4986"/>
          </w:tcPr>
          <w:p>
            <w:r/>
            <w:r>
              <w:rPr>
                <w:rFonts w:ascii="Calibri" w:hAnsi="Calibri" w:eastAsia="맑은 고딕"/>
                <w:b/>
                <w:sz w:val="17"/>
              </w:rPr>
              <w:t>un paese ci vuole</w:t>
            </w:r>
          </w:p>
        </w:tc>
        <w:tc>
          <w:tcPr>
            <w:tcW w:type="dxa" w:w="4986"/>
          </w:tcPr>
          <w:p>
            <w:r/>
            <w:r>
              <w:rPr>
                <w:rFonts w:ascii="Calibri" w:hAnsi="Calibri" w:eastAsia="맑은 고딕"/>
                <w:b w:val="0"/>
                <w:sz w:val="17"/>
              </w:rPr>
              <w:t xml:space="preserve">강조 구문: 목적어를 앞으로. </w:t>
            </w:r>
            <w:r>
              <w:rPr>
                <w:rFonts w:ascii="Calibri" w:hAnsi="Calibri" w:eastAsia="맑은 고딕"/>
                <w:b w:val="0"/>
                <w:i/>
                <w:sz w:val="17"/>
              </w:rPr>
              <w:t>ci vuole</w:t>
            </w:r>
            <w:r>
              <w:rPr>
                <w:rFonts w:ascii="Calibri" w:hAnsi="Calibri" w:eastAsia="맑은 고딕"/>
                <w:b w:val="0"/>
                <w:sz w:val="17"/>
              </w:rPr>
              <w:t>(필요하다)</w:t>
            </w:r>
          </w:p>
        </w:tc>
      </w:tr>
      <w:tr>
        <w:tc>
          <w:tcPr>
            <w:tcW w:type="dxa" w:w="4986"/>
          </w:tcPr>
          <w:p>
            <w:r/>
            <w:r>
              <w:rPr>
                <w:rFonts w:ascii="Calibri" w:hAnsi="Calibri" w:eastAsia="맑은 고딕"/>
                <w:b/>
                <w:sz w:val="17"/>
              </w:rPr>
              <w:t>andarsene</w:t>
            </w:r>
          </w:p>
        </w:tc>
        <w:tc>
          <w:tcPr>
            <w:tcW w:type="dxa" w:w="4986"/>
          </w:tcPr>
          <w:p>
            <w:r/>
            <w:r>
              <w:rPr>
                <w:rFonts w:ascii="Calibri" w:hAnsi="Calibri" w:eastAsia="맑은 고딕"/>
                <w:b w:val="0"/>
                <w:sz w:val="17"/>
              </w:rPr>
              <w:t>떠나 버리다 (</w:t>
            </w:r>
            <w:r>
              <w:rPr>
                <w:rFonts w:ascii="Calibri" w:hAnsi="Calibri" w:eastAsia="맑은 고딕"/>
                <w:b w:val="0"/>
                <w:i/>
                <w:sz w:val="17"/>
              </w:rPr>
              <w:t>andare via</w:t>
            </w:r>
            <w:r>
              <w:rPr>
                <w:rFonts w:ascii="Calibri" w:hAnsi="Calibri" w:eastAsia="맑은 고딕"/>
                <w:b w:val="0"/>
                <w:sz w:val="17"/>
              </w:rPr>
              <w:t>)</w:t>
            </w:r>
          </w:p>
        </w:tc>
      </w:tr>
      <w:tr>
        <w:tc>
          <w:tcPr>
            <w:tcW w:type="dxa" w:w="4986"/>
          </w:tcPr>
          <w:p>
            <w:r/>
            <w:r>
              <w:rPr>
                <w:rFonts w:ascii="Calibri" w:hAnsi="Calibri" w:eastAsia="맑은 고딕"/>
                <w:b/>
                <w:sz w:val="17"/>
              </w:rPr>
              <w:t>ci vuole / ci vogliono</w:t>
            </w:r>
          </w:p>
        </w:tc>
        <w:tc>
          <w:tcPr>
            <w:tcW w:type="dxa" w:w="4986"/>
          </w:tcPr>
          <w:p>
            <w:r/>
            <w:r>
              <w:rPr>
                <w:rFonts w:ascii="Calibri" w:hAnsi="Calibri" w:eastAsia="맑은 고딕"/>
                <w:b w:val="0"/>
                <w:sz w:val="17"/>
              </w:rPr>
              <w:t>~이/가 필요하다 (시간·물건)</w:t>
            </w:r>
          </w:p>
        </w:tc>
      </w:tr>
      <w:tr>
        <w:tc>
          <w:tcPr>
            <w:tcW w:type="dxa" w:w="4986"/>
          </w:tcPr>
          <w:p>
            <w:r/>
            <w:r>
              <w:rPr>
                <w:rFonts w:ascii="Calibri" w:hAnsi="Calibri" w:eastAsia="맑은 고딕"/>
                <w:b/>
                <w:sz w:val="17"/>
              </w:rPr>
              <w:t>binario</w:t>
            </w:r>
          </w:p>
        </w:tc>
        <w:tc>
          <w:tcPr>
            <w:tcW w:type="dxa" w:w="4986"/>
          </w:tcPr>
          <w:p>
            <w:r/>
            <w:r>
              <w:rPr>
                <w:rFonts w:ascii="Calibri" w:hAnsi="Calibri" w:eastAsia="맑은 고딕"/>
                <w:b w:val="0"/>
                <w:sz w:val="17"/>
              </w:rPr>
              <w:t>(기차) 승강장 번호</w:t>
            </w:r>
          </w:p>
        </w:tc>
      </w:tr>
      <w:tr>
        <w:tc>
          <w:tcPr>
            <w:tcW w:type="dxa" w:w="4986"/>
          </w:tcPr>
          <w:p>
            <w:r/>
            <w:r>
              <w:rPr>
                <w:rFonts w:ascii="Calibri" w:hAnsi="Calibri" w:eastAsia="맑은 고딕"/>
                <w:b/>
                <w:sz w:val="17"/>
              </w:rPr>
              <w:t>la festa dei morti</w:t>
            </w:r>
          </w:p>
        </w:tc>
        <w:tc>
          <w:tcPr>
            <w:tcW w:type="dxa" w:w="4986"/>
          </w:tcPr>
          <w:p>
            <w:r/>
            <w:r>
              <w:rPr>
                <w:rFonts w:ascii="Calibri" w:hAnsi="Calibri" w:eastAsia="맑은 고딕"/>
                <w:b w:val="0"/>
                <w:sz w:val="17"/>
              </w:rPr>
              <w:t>만성절·위령의 날(11월 1~2일). 흰 국화(crisantemi)를 무덤에 바침</w:t>
            </w:r>
          </w:p>
        </w:tc>
      </w:tr>
      <w:tr>
        <w:tc>
          <w:tcPr>
            <w:tcW w:type="dxa" w:w="4986"/>
          </w:tcPr>
          <w:p>
            <w:r/>
            <w:r>
              <w:rPr>
                <w:rFonts w:ascii="Calibri" w:hAnsi="Calibri" w:eastAsia="맑은 고딕"/>
                <w:b/>
                <w:sz w:val="17"/>
              </w:rPr>
              <w:t>orfano</w:t>
            </w:r>
          </w:p>
        </w:tc>
        <w:tc>
          <w:tcPr>
            <w:tcW w:type="dxa" w:w="4986"/>
          </w:tcPr>
          <w:p>
            <w:r/>
            <w:r>
              <w:rPr>
                <w:rFonts w:ascii="Calibri" w:hAnsi="Calibri" w:eastAsia="맑은 고딕"/>
                <w:b w:val="0"/>
                <w:sz w:val="17"/>
              </w:rPr>
              <w:t>고아</w:t>
            </w:r>
          </w:p>
        </w:tc>
      </w:tr>
      <w:tr>
        <w:tc>
          <w:tcPr>
            <w:tcW w:type="dxa" w:w="4986"/>
          </w:tcPr>
          <w:p>
            <w:r/>
            <w:r>
              <w:rPr>
                <w:rFonts w:ascii="Calibri" w:hAnsi="Calibri" w:eastAsia="맑은 고딕"/>
                <w:b/>
                <w:sz w:val="17"/>
              </w:rPr>
              <w:t>Sono una tomba.</w:t>
            </w:r>
          </w:p>
        </w:tc>
        <w:tc>
          <w:tcPr>
            <w:tcW w:type="dxa" w:w="4986"/>
          </w:tcPr>
          <w:p>
            <w:r/>
            <w:r>
              <w:rPr>
                <w:rFonts w:ascii="Calibri" w:hAnsi="Calibri" w:eastAsia="맑은 고딕"/>
                <w:b w:val="0"/>
                <w:sz w:val="17"/>
              </w:rPr>
              <w:t>비밀 지킬게요 (5화의 키아라 농담 재사용)</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8화 </w:t>
      </w:r>
      <w:r>
        <w:rPr>
          <w:rFonts w:ascii="Calibri" w:hAnsi="Calibri" w:eastAsia="맑은 고딕"/>
          <w:b w:val="0"/>
          <w:i/>
          <w:sz w:val="21"/>
        </w:rPr>
        <w:t>La nebbia</w:t>
      </w:r>
      <w:r>
        <w:rPr>
          <w:rFonts w:ascii="Calibri" w:hAnsi="Calibri" w:eastAsia="맑은 고딕"/>
          <w:b w:val="0"/>
          <w:sz w:val="21"/>
        </w:rPr>
        <w:t xml:space="preserve"> — 11월의 안개 낀 목요일 밤, 모임 뒤 트램 정류장까지의 산책. 웅가레티의 짧은 시 「군인들」과 콰시모도의 「그리고 곧 저녁이다」가 두 사람 사이의 침묵을 채웁니다.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