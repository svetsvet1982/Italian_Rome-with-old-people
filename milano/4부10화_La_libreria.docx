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eastAsia="맑은 고딕"/>
          <w:b/>
          <w:color w:val="1F2A44"/>
          <w:sz w:val="40"/>
        </w:rPr>
        <w:t>4부 10화 — La libreria (서점)</w:t>
      </w:r>
    </w:p>
    <w:p>
      <w:pPr>
        <w:pStyle w:val="ListBullet"/>
      </w:pPr>
      <w:r>
        <w:rPr>
          <w:rFonts w:ascii="Calibri" w:hAnsi="Calibri" w:eastAsia="맑은 고딕"/>
          <w:b/>
          <w:sz w:val="21"/>
        </w:rPr>
        <w:t>부/화</w:t>
      </w:r>
      <w:r>
        <w:rPr>
          <w:rFonts w:ascii="Calibri" w:hAnsi="Calibri" w:eastAsia="맑은 고딕"/>
          <w:b w:val="0"/>
          <w:sz w:val="21"/>
        </w:rPr>
        <w:t xml:space="preserve">: </w:t>
      </w:r>
      <w:r>
        <w:rPr>
          <w:rFonts w:ascii="Calibri" w:hAnsi="Calibri" w:eastAsia="맑은 고딕"/>
          <w:b w:val="0"/>
          <w:sz w:val="21"/>
        </w:rPr>
        <w:t xml:space="preserve">4부 </w:t>
      </w:r>
      <w:r>
        <w:rPr>
          <w:rFonts w:ascii="Calibri" w:hAnsi="Calibri" w:eastAsia="맑은 고딕"/>
          <w:b w:val="0"/>
          <w:i/>
          <w:sz w:val="21"/>
        </w:rPr>
        <w:t>L'amor che move il sole</w:t>
      </w:r>
      <w:r>
        <w:rPr>
          <w:rFonts w:ascii="Calibri" w:hAnsi="Calibri" w:eastAsia="맑은 고딕"/>
          <w:b w:val="0"/>
          <w:sz w:val="21"/>
        </w:rPr>
        <w:t xml:space="preserve"> · 58화 / 64 (4부 10화)</w:t>
      </w:r>
    </w:p>
    <w:p>
      <w:pPr>
        <w:pStyle w:val="ListBullet"/>
      </w:pPr>
      <w:r>
        <w:rPr>
          <w:rFonts w:ascii="Calibri" w:hAnsi="Calibri" w:eastAsia="맑은 고딕"/>
          <w:b/>
          <w:sz w:val="21"/>
        </w:rPr>
        <w:t>장소·시간</w:t>
      </w:r>
      <w:r>
        <w:rPr>
          <w:rFonts w:ascii="Calibri" w:hAnsi="Calibri" w:eastAsia="맑은 고딕"/>
          <w:b w:val="0"/>
          <w:sz w:val="21"/>
        </w:rPr>
        <w:t xml:space="preserve">: </w:t>
      </w:r>
      <w:r>
        <w:rPr>
          <w:rFonts w:ascii="Calibri" w:hAnsi="Calibri" w:eastAsia="맑은 고딕"/>
          <w:b w:val="0"/>
          <w:sz w:val="21"/>
        </w:rPr>
        <w:t>밀라노, 브레라 Libreria Ferri(폐점 후) · 9월 중순 저녁 8시</w:t>
      </w:r>
    </w:p>
    <w:p>
      <w:pPr>
        <w:pStyle w:val="ListBullet"/>
      </w:pPr>
      <w:r>
        <w:rPr>
          <w:rFonts w:ascii="Calibri" w:hAnsi="Calibri" w:eastAsia="맑은 고딕"/>
          <w:b/>
          <w:sz w:val="21"/>
        </w:rPr>
        <w:t>등장인물</w:t>
      </w:r>
      <w:r>
        <w:rPr>
          <w:rFonts w:ascii="Calibri" w:hAnsi="Calibri" w:eastAsia="맑은 고딕"/>
          <w:b w:val="0"/>
          <w:sz w:val="21"/>
        </w:rPr>
        <w:t xml:space="preserve">: </w:t>
      </w:r>
      <w:r>
        <w:rPr>
          <w:rFonts w:ascii="Calibri" w:hAnsi="Calibri" w:eastAsia="맑은 고딕"/>
          <w:b w:val="0"/>
          <w:sz w:val="21"/>
        </w:rPr>
        <w:t>Anna, Matteo, Davide (+ 강아지 Fosco)</w:t>
      </w:r>
    </w:p>
    <w:p>
      <w:pPr>
        <w:pStyle w:val="ListBullet"/>
      </w:pPr>
      <w:r>
        <w:rPr>
          <w:rFonts w:ascii="Calibri" w:hAnsi="Calibri" w:eastAsia="맑은 고딕"/>
          <w:b/>
          <w:sz w:val="21"/>
        </w:rPr>
        <w:t>레벨</w:t>
      </w:r>
      <w:r>
        <w:rPr>
          <w:rFonts w:ascii="Calibri" w:hAnsi="Calibri" w:eastAsia="맑은 고딕"/>
          <w:b w:val="0"/>
          <w:sz w:val="21"/>
        </w:rPr>
        <w:t xml:space="preserve">: </w:t>
      </w:r>
      <w:r>
        <w:rPr>
          <w:rFonts w:ascii="Calibri" w:hAnsi="Calibri" w:eastAsia="맑은 고딕"/>
          <w:b w:val="0"/>
          <w:sz w:val="21"/>
        </w:rPr>
        <w:t xml:space="preserve">C1 초입 (경영·계약 어휘 </w:t>
      </w:r>
      <w:r>
        <w:rPr>
          <w:rFonts w:ascii="Calibri" w:hAnsi="Calibri" w:eastAsia="맑은 고딕"/>
          <w:b w:val="0"/>
          <w:i/>
          <w:sz w:val="21"/>
        </w:rPr>
        <w:t>cedere / subentrare / avviamento</w:t>
      </w:r>
      <w:r>
        <w:rPr>
          <w:rFonts w:ascii="Calibri" w:hAnsi="Calibri" w:eastAsia="맑은 고딕"/>
          <w:b w:val="0"/>
          <w:sz w:val="21"/>
        </w:rPr>
        <w:t xml:space="preserve">, 비유적 서술, 설득과 감정 표현, 가정법 </w:t>
      </w:r>
      <w:r>
        <w:rPr>
          <w:rFonts w:ascii="Calibri" w:hAnsi="Calibri" w:eastAsia="맑은 고딕"/>
          <w:b w:val="0"/>
          <w:i/>
          <w:sz w:val="21"/>
        </w:rPr>
        <w:t>Se fosse per me…</w:t>
      </w:r>
      <w:r>
        <w:rPr>
          <w:rFonts w:ascii="Calibri" w:hAnsi="Calibri" w:eastAsia="맑은 고딕"/>
          <w:b w:val="0"/>
          <w:sz w:val="21"/>
        </w:rPr>
        <w:t>)</w:t>
      </w:r>
    </w:p>
    <w:p>
      <w:pPr>
        <w:pStyle w:val="ListBullet"/>
      </w:pPr>
      <w:r>
        <w:rPr>
          <w:rFonts w:ascii="Calibri" w:hAnsi="Calibri" w:eastAsia="맑은 고딕"/>
          <w:b/>
          <w:sz w:val="21"/>
        </w:rPr>
        <w:t>인용</w:t>
      </w:r>
      <w:r>
        <w:rPr>
          <w:rFonts w:ascii="Calibri" w:hAnsi="Calibri" w:eastAsia="맑은 고딕"/>
          <w:b w:val="0"/>
          <w:sz w:val="21"/>
        </w:rPr>
        <w:t xml:space="preserve">: </w:t>
      </w:r>
      <w:r>
        <w:rPr>
          <w:rFonts w:ascii="Calibri" w:hAnsi="Calibri" w:eastAsia="맑은 고딕"/>
          <w:b w:val="0"/>
          <w:sz w:val="21"/>
        </w:rPr>
        <w:t>자코모 레오파르디 〈</w:t>
      </w:r>
      <w:r>
        <w:rPr>
          <w:rFonts w:ascii="Calibri" w:hAnsi="Calibri" w:eastAsia="맑은 고딕"/>
          <w:b w:val="0"/>
          <w:i/>
          <w:sz w:val="21"/>
        </w:rPr>
        <w:t>La ginestra</w:t>
      </w:r>
      <w:r>
        <w:rPr>
          <w:rFonts w:ascii="Calibri" w:hAnsi="Calibri" w:eastAsia="맑은 고딕"/>
          <w:b w:val="0"/>
          <w:sz w:val="21"/>
        </w:rPr>
        <w:t>〉 1–7행 「</w:t>
      </w:r>
      <w:r>
        <w:rPr>
          <w:rFonts w:ascii="Calibri" w:hAnsi="Calibri" w:eastAsia="맑은 고딕"/>
          <w:b w:val="0"/>
          <w:i/>
          <w:sz w:val="21"/>
        </w:rPr>
        <w:t>Qui su l'arida schiena del formidabil monte…</w:t>
      </w:r>
      <w:r>
        <w:rPr>
          <w:rFonts w:ascii="Calibri" w:hAnsi="Calibri" w:eastAsia="맑은 고딕"/>
          <w:b w:val="0"/>
          <w:sz w:val="21"/>
        </w:rPr>
        <w:t>」 (◎)</w:t>
      </w:r>
    </w:p>
    <w:p>
      <w:pPr>
        <w:spacing w:after="40"/>
      </w:pPr>
      <w:r>
        <w:rPr>
          <w:rFonts w:ascii="Calibri" w:hAnsi="Calibri" w:eastAsia="맑은 고딕"/>
          <w:b w:val="0"/>
          <w:sz w:val="21"/>
        </w:rPr>
        <w:t xml:space="preserve">01. </w:t>
      </w:r>
      <w:r>
        <w:rPr>
          <w:rFonts w:ascii="Calibri" w:hAnsi="Calibri" w:eastAsia="맑은 고딕"/>
          <w:b/>
          <w:sz w:val="21"/>
        </w:rPr>
        <w:t xml:space="preserve">DAVIDE: </w:t>
      </w:r>
      <w:r>
        <w:rPr>
          <w:rFonts w:ascii="Calibri" w:hAnsi="Calibri" w:eastAsia="맑은 고딕"/>
          <w:b w:val="0"/>
          <w:sz w:val="21"/>
        </w:rPr>
        <w:t>(abbassando la saracinesca) Entrate, entrate, che chiudo. Il cartello dice «Chiuso», ma per voi è sempre aperto. Fosco, saluta.</w:t>
      </w:r>
    </w:p>
    <w:p>
      <w:pPr>
        <w:spacing w:after="40"/>
      </w:pPr>
      <w:r>
        <w:rPr>
          <w:rFonts w:ascii="Calibri" w:hAnsi="Calibri" w:eastAsia="맑은 고딕"/>
          <w:b w:val="0"/>
          <w:sz w:val="21"/>
        </w:rPr>
        <w:t xml:space="preserve">02. </w:t>
      </w:r>
      <w:r>
        <w:rPr>
          <w:rFonts w:ascii="Calibri" w:hAnsi="Calibri" w:eastAsia="맑은 고딕"/>
          <w:b/>
          <w:sz w:val="21"/>
        </w:rPr>
        <w:t xml:space="preserve">ANNA: </w:t>
      </w:r>
      <w:r>
        <w:rPr>
          <w:rFonts w:ascii="Calibri" w:hAnsi="Calibri" w:eastAsia="맑은 고딕"/>
          <w:b w:val="0"/>
          <w:sz w:val="21"/>
        </w:rPr>
        <w:t>Ciao, Fosco. Ciao, Davide. Grazie per averci ricevuti dopo l'orario.</w:t>
      </w:r>
    </w:p>
    <w:p>
      <w:pPr>
        <w:spacing w:after="40"/>
      </w:pPr>
      <w:r>
        <w:rPr>
          <w:rFonts w:ascii="Calibri" w:hAnsi="Calibri" w:eastAsia="맑은 고딕"/>
          <w:b w:val="0"/>
          <w:sz w:val="21"/>
        </w:rPr>
        <w:t xml:space="preserve">03. </w:t>
      </w:r>
      <w:r>
        <w:rPr>
          <w:rFonts w:ascii="Calibri" w:hAnsi="Calibri" w:eastAsia="맑은 고딕"/>
          <w:b/>
          <w:sz w:val="21"/>
        </w:rPr>
        <w:t xml:space="preserve">DAVIDE: </w:t>
      </w:r>
      <w:r>
        <w:rPr>
          <w:rFonts w:ascii="Calibri" w:hAnsi="Calibri" w:eastAsia="맑은 고딕"/>
          <w:b w:val="0"/>
          <w:sz w:val="21"/>
        </w:rPr>
        <w:t>Figurarsi. Ho preparato un vino bianco e un piatto di formaggi. E ho tirato fuori il registro, perché stasera si parla di cose importanti.</w:t>
      </w:r>
    </w:p>
    <w:p>
      <w:pPr>
        <w:spacing w:after="40"/>
      </w:pPr>
      <w:r>
        <w:rPr>
          <w:rFonts w:ascii="Calibri" w:hAnsi="Calibri" w:eastAsia="맑은 고딕"/>
          <w:b w:val="0"/>
          <w:sz w:val="21"/>
        </w:rPr>
        <w:t xml:space="preserve">04. </w:t>
      </w:r>
      <w:r>
        <w:rPr>
          <w:rFonts w:ascii="Calibri" w:hAnsi="Calibri" w:eastAsia="맑은 고딕"/>
          <w:b/>
          <w:sz w:val="21"/>
        </w:rPr>
        <w:t xml:space="preserve">MATTEO: </w:t>
      </w:r>
      <w:r>
        <w:rPr>
          <w:rFonts w:ascii="Calibri" w:hAnsi="Calibri" w:eastAsia="맑은 고딕"/>
          <w:b w:val="0"/>
          <w:sz w:val="21"/>
        </w:rPr>
        <w:t>Davide, abbiamo letto la tua offerta. Valeria ce l'ha fatta vedere, al Monumentale.</w:t>
      </w:r>
    </w:p>
    <w:p>
      <w:pPr>
        <w:spacing w:after="40"/>
      </w:pPr>
      <w:r>
        <w:rPr>
          <w:rFonts w:ascii="Calibri" w:hAnsi="Calibri" w:eastAsia="맑은 고딕"/>
          <w:b w:val="0"/>
          <w:sz w:val="21"/>
        </w:rPr>
        <w:t xml:space="preserve">05. </w:t>
      </w:r>
      <w:r>
        <w:rPr>
          <w:rFonts w:ascii="Calibri" w:hAnsi="Calibri" w:eastAsia="맑은 고딕"/>
          <w:b/>
          <w:sz w:val="21"/>
        </w:rPr>
        <w:t xml:space="preserve">DAVIDE: </w:t>
      </w:r>
      <w:r>
        <w:rPr>
          <w:rFonts w:ascii="Calibri" w:hAnsi="Calibri" w:eastAsia="맑은 고딕"/>
          <w:b w:val="0"/>
          <w:sz w:val="21"/>
        </w:rPr>
        <w:t>Lo so. Mi aveva avvisato che l'avrebbe fatto. Una donna con più strategie di un generale.</w:t>
      </w:r>
    </w:p>
    <w:p>
      <w:pPr>
        <w:spacing w:after="40"/>
      </w:pPr>
      <w:r>
        <w:rPr>
          <w:rFonts w:ascii="Calibri" w:hAnsi="Calibri" w:eastAsia="맑은 고딕"/>
          <w:b w:val="0"/>
          <w:sz w:val="21"/>
        </w:rPr>
        <w:t xml:space="preserve">06. </w:t>
      </w:r>
      <w:r>
        <w:rPr>
          <w:rFonts w:ascii="Calibri" w:hAnsi="Calibri" w:eastAsia="맑은 고딕"/>
          <w:b/>
          <w:sz w:val="21"/>
        </w:rPr>
        <w:t xml:space="preserve">ANNA: </w:t>
      </w:r>
      <w:r>
        <w:rPr>
          <w:rFonts w:ascii="Calibri" w:hAnsi="Calibri" w:eastAsia="맑은 고딕"/>
          <w:b w:val="0"/>
          <w:sz w:val="21"/>
        </w:rPr>
        <w:t>Siamo qui per capire. Prima di tutto, per ascoltarti.</w:t>
      </w:r>
    </w:p>
    <w:p>
      <w:pPr>
        <w:spacing w:after="40"/>
      </w:pPr>
      <w:r>
        <w:rPr>
          <w:rFonts w:ascii="Calibri" w:hAnsi="Calibri" w:eastAsia="맑은 고딕"/>
          <w:b w:val="0"/>
          <w:sz w:val="21"/>
        </w:rPr>
        <w:t xml:space="preserve">07. </w:t>
      </w:r>
      <w:r>
        <w:rPr>
          <w:rFonts w:ascii="Calibri" w:hAnsi="Calibri" w:eastAsia="맑은 고딕"/>
          <w:b/>
          <w:sz w:val="21"/>
        </w:rPr>
        <w:t xml:space="preserve">DAVIDE: </w:t>
      </w:r>
      <w:r>
        <w:rPr>
          <w:rFonts w:ascii="Calibri" w:hAnsi="Calibri" w:eastAsia="맑은 고딕"/>
          <w:b w:val="0"/>
          <w:sz w:val="21"/>
        </w:rPr>
        <w:t>Grazie. Mi sento un po' ridicolo. Dieci anni fa sono entrato in questo negozio con un cane, tre scatoloni e il terrore di tutto. E adesso devo darlo a qualcuno.</w:t>
      </w:r>
    </w:p>
    <w:p>
      <w:pPr>
        <w:spacing w:after="40"/>
      </w:pPr>
      <w:r>
        <w:rPr>
          <w:rFonts w:ascii="Calibri" w:hAnsi="Calibri" w:eastAsia="맑은 고딕"/>
          <w:b w:val="0"/>
          <w:sz w:val="21"/>
        </w:rPr>
        <w:t xml:space="preserve">08. </w:t>
      </w:r>
      <w:r>
        <w:rPr>
          <w:rFonts w:ascii="Calibri" w:hAnsi="Calibri" w:eastAsia="맑은 고딕"/>
          <w:b/>
          <w:sz w:val="21"/>
        </w:rPr>
        <w:t xml:space="preserve">MATTEO: </w:t>
      </w:r>
      <w:r>
        <w:rPr>
          <w:rFonts w:ascii="Calibri" w:hAnsi="Calibri" w:eastAsia="맑은 고딕"/>
          <w:b w:val="0"/>
          <w:sz w:val="21"/>
        </w:rPr>
        <w:t>Perché lo vuoi dare, Davide? Questo è il punto che non capiamo.</w:t>
      </w:r>
    </w:p>
    <w:p>
      <w:pPr>
        <w:spacing w:after="40"/>
      </w:pPr>
      <w:r>
        <w:rPr>
          <w:rFonts w:ascii="Calibri" w:hAnsi="Calibri" w:eastAsia="맑은 고딕"/>
          <w:b w:val="0"/>
          <w:sz w:val="21"/>
        </w:rPr>
        <w:t xml:space="preserve">09. </w:t>
      </w:r>
      <w:r>
        <w:rPr>
          <w:rFonts w:ascii="Calibri" w:hAnsi="Calibri" w:eastAsia="맑은 고딕"/>
          <w:b/>
          <w:sz w:val="21"/>
        </w:rPr>
        <w:t xml:space="preserve">DAVIDE: </w:t>
      </w:r>
      <w:r>
        <w:rPr>
          <w:rFonts w:ascii="Calibri" w:hAnsi="Calibri" w:eastAsia="맑은 고딕"/>
          <w:b w:val="0"/>
          <w:sz w:val="21"/>
        </w:rPr>
        <w:t>Perché mia figlia Elena, a Bologna, ha avuto una bambina a luglio. Si chiama Sofia. Ha due mesi, e io l'ho vista solo tre volte.</w:t>
      </w:r>
    </w:p>
    <w:p>
      <w:pPr>
        <w:spacing w:after="40"/>
      </w:pPr>
      <w:r>
        <w:rPr>
          <w:rFonts w:ascii="Calibri" w:hAnsi="Calibri" w:eastAsia="맑은 고딕"/>
          <w:b w:val="0"/>
          <w:sz w:val="21"/>
        </w:rPr>
        <w:t xml:space="preserve">10. </w:t>
      </w:r>
      <w:r>
        <w:rPr>
          <w:rFonts w:ascii="Calibri" w:hAnsi="Calibri" w:eastAsia="맑은 고딕"/>
          <w:b/>
          <w:sz w:val="21"/>
        </w:rPr>
        <w:t xml:space="preserve">ANNA: </w:t>
      </w:r>
      <w:r>
        <w:rPr>
          <w:rFonts w:ascii="Calibri" w:hAnsi="Calibri" w:eastAsia="맑은 고딕"/>
          <w:b w:val="0"/>
          <w:sz w:val="21"/>
        </w:rPr>
        <w:t>Congratulazioni! Non sapevo nemmeno che fossi nonno.</w:t>
      </w:r>
    </w:p>
    <w:p>
      <w:pPr>
        <w:spacing w:after="40"/>
      </w:pPr>
      <w:r>
        <w:rPr>
          <w:rFonts w:ascii="Calibri" w:hAnsi="Calibri" w:eastAsia="맑은 고딕"/>
          <w:b w:val="0"/>
          <w:sz w:val="21"/>
        </w:rPr>
        <w:t xml:space="preserve">11. </w:t>
      </w:r>
      <w:r>
        <w:rPr>
          <w:rFonts w:ascii="Calibri" w:hAnsi="Calibri" w:eastAsia="맑은 고딕"/>
          <w:b/>
          <w:sz w:val="21"/>
        </w:rPr>
        <w:t xml:space="preserve">DAVIDE: </w:t>
      </w:r>
      <w:r>
        <w:rPr>
          <w:rFonts w:ascii="Calibri" w:hAnsi="Calibri" w:eastAsia="맑은 고딕"/>
          <w:b w:val="0"/>
          <w:sz w:val="21"/>
        </w:rPr>
        <w:t>Neanch'io, fino a luglio. Elena mi ha detto: «Papà, vieni a vivere vicino a noi. Hai sessant'anni, hai lavorato abbastanza».</w:t>
      </w:r>
    </w:p>
    <w:p>
      <w:pPr>
        <w:spacing w:after="40"/>
      </w:pPr>
      <w:r>
        <w:rPr>
          <w:rFonts w:ascii="Calibri" w:hAnsi="Calibri" w:eastAsia="맑은 고딕"/>
          <w:b w:val="0"/>
          <w:sz w:val="21"/>
        </w:rPr>
        <w:t xml:space="preserve">12. </w:t>
      </w:r>
      <w:r>
        <w:rPr>
          <w:rFonts w:ascii="Calibri" w:hAnsi="Calibri" w:eastAsia="맑은 고딕"/>
          <w:b/>
          <w:sz w:val="21"/>
        </w:rPr>
        <w:t xml:space="preserve">MATTEO: </w:t>
      </w:r>
      <w:r>
        <w:rPr>
          <w:rFonts w:ascii="Calibri" w:hAnsi="Calibri" w:eastAsia="맑은 고딕"/>
          <w:b w:val="0"/>
          <w:sz w:val="21"/>
        </w:rPr>
        <w:t>E tu vuoi andare?</w:t>
      </w:r>
    </w:p>
    <w:p>
      <w:pPr>
        <w:spacing w:after="40"/>
      </w:pPr>
      <w:r>
        <w:rPr>
          <w:rFonts w:ascii="Calibri" w:hAnsi="Calibri" w:eastAsia="맑은 고딕"/>
          <w:b w:val="0"/>
          <w:sz w:val="21"/>
        </w:rPr>
        <w:t xml:space="preserve">13. </w:t>
      </w:r>
      <w:r>
        <w:rPr>
          <w:rFonts w:ascii="Calibri" w:hAnsi="Calibri" w:eastAsia="맑은 고딕"/>
          <w:b/>
          <w:sz w:val="21"/>
        </w:rPr>
        <w:t xml:space="preserve">DAVIDE: </w:t>
      </w:r>
      <w:r>
        <w:rPr>
          <w:rFonts w:ascii="Calibri" w:hAnsi="Calibri" w:eastAsia="맑은 고딕"/>
          <w:b w:val="0"/>
          <w:sz w:val="21"/>
        </w:rPr>
        <w:t>Voglio andare. E, nello stesso tempo, non voglio lasciare questo posto. È una contraddizione che mi sta mangiando da due mesi.</w:t>
      </w:r>
    </w:p>
    <w:p>
      <w:pPr>
        <w:spacing w:after="40"/>
      </w:pPr>
      <w:r>
        <w:rPr>
          <w:rFonts w:ascii="Calibri" w:hAnsi="Calibri" w:eastAsia="맑은 고딕"/>
          <w:b w:val="0"/>
          <w:sz w:val="21"/>
        </w:rPr>
        <w:t xml:space="preserve">14. </w:t>
      </w:r>
      <w:r>
        <w:rPr>
          <w:rFonts w:ascii="Calibri" w:hAnsi="Calibri" w:eastAsia="맑은 고딕"/>
          <w:b/>
          <w:sz w:val="21"/>
        </w:rPr>
        <w:t xml:space="preserve">ANNA: </w:t>
      </w:r>
      <w:r>
        <w:rPr>
          <w:rFonts w:ascii="Calibri" w:hAnsi="Calibri" w:eastAsia="맑은 고딕"/>
          <w:b w:val="0"/>
          <w:sz w:val="21"/>
        </w:rPr>
        <w:t>È naturale. Questa libreria è la tua vita.</w:t>
      </w:r>
    </w:p>
    <w:p>
      <w:pPr>
        <w:spacing w:after="40"/>
      </w:pPr>
      <w:r>
        <w:rPr>
          <w:rFonts w:ascii="Calibri" w:hAnsi="Calibri" w:eastAsia="맑은 고딕"/>
          <w:b w:val="0"/>
          <w:sz w:val="21"/>
        </w:rPr>
        <w:t xml:space="preserve">15. </w:t>
      </w:r>
      <w:r>
        <w:rPr>
          <w:rFonts w:ascii="Calibri" w:hAnsi="Calibri" w:eastAsia="맑은 고딕"/>
          <w:b/>
          <w:sz w:val="21"/>
        </w:rPr>
        <w:t xml:space="preserve">DAVIDE: </w:t>
      </w:r>
      <w:r>
        <w:rPr>
          <w:rFonts w:ascii="Calibri" w:hAnsi="Calibri" w:eastAsia="맑은 고딕"/>
          <w:b w:val="0"/>
          <w:sz w:val="21"/>
        </w:rPr>
        <w:t>Sì. E sapete la cosa assurda? La libreria non guadagna. Pareggia, con fatica, ogni anno. Se non fosse stato per Valeria e per gli amici, avrei chiuso già nel duemiladodici.</w:t>
      </w:r>
    </w:p>
    <w:p>
      <w:pPr>
        <w:spacing w:after="40"/>
      </w:pPr>
      <w:r>
        <w:rPr>
          <w:rFonts w:ascii="Calibri" w:hAnsi="Calibri" w:eastAsia="맑은 고딕"/>
          <w:b w:val="0"/>
          <w:sz w:val="21"/>
        </w:rPr>
        <w:t xml:space="preserve">16. </w:t>
      </w:r>
      <w:r>
        <w:rPr>
          <w:rFonts w:ascii="Calibri" w:hAnsi="Calibri" w:eastAsia="맑은 고딕"/>
          <w:b/>
          <w:sz w:val="21"/>
        </w:rPr>
        <w:t xml:space="preserve">MATTEO: </w:t>
      </w:r>
      <w:r>
        <w:rPr>
          <w:rFonts w:ascii="Calibri" w:hAnsi="Calibri" w:eastAsia="맑은 고딕"/>
          <w:b w:val="0"/>
          <w:sz w:val="21"/>
        </w:rPr>
        <w:t>Le cifre?</w:t>
      </w:r>
    </w:p>
    <w:p>
      <w:pPr>
        <w:spacing w:after="40"/>
      </w:pPr>
      <w:r>
        <w:rPr>
          <w:rFonts w:ascii="Calibri" w:hAnsi="Calibri" w:eastAsia="맑은 고딕"/>
          <w:b w:val="0"/>
          <w:sz w:val="21"/>
        </w:rPr>
        <w:t xml:space="preserve">17. </w:t>
      </w:r>
      <w:r>
        <w:rPr>
          <w:rFonts w:ascii="Calibri" w:hAnsi="Calibri" w:eastAsia="맑은 고딕"/>
          <w:b/>
          <w:sz w:val="21"/>
        </w:rPr>
        <w:t xml:space="preserve">DAVIDE: </w:t>
      </w:r>
      <w:r>
        <w:rPr>
          <w:rFonts w:ascii="Calibri" w:hAnsi="Calibri" w:eastAsia="맑은 고딕"/>
          <w:b w:val="0"/>
          <w:sz w:val="21"/>
        </w:rPr>
        <w:t>Le conosco a memoria. Fatturato annuo centosettantamila euro. Costi quasi uguali. Utile, quando va bene, ottomila.</w:t>
      </w:r>
    </w:p>
    <w:p>
      <w:pPr>
        <w:spacing w:after="40"/>
      </w:pPr>
      <w:r>
        <w:rPr>
          <w:rFonts w:ascii="Calibri" w:hAnsi="Calibri" w:eastAsia="맑은 고딕"/>
          <w:b w:val="0"/>
          <w:sz w:val="21"/>
        </w:rPr>
        <w:t xml:space="preserve">18. </w:t>
      </w:r>
      <w:r>
        <w:rPr>
          <w:rFonts w:ascii="Calibri" w:hAnsi="Calibri" w:eastAsia="맑은 고딕"/>
          <w:b/>
          <w:sz w:val="21"/>
        </w:rPr>
        <w:t xml:space="preserve">MATTEO: </w:t>
      </w:r>
      <w:r>
        <w:rPr>
          <w:rFonts w:ascii="Calibri" w:hAnsi="Calibri" w:eastAsia="맑은 고딕"/>
          <w:b w:val="0"/>
          <w:sz w:val="21"/>
        </w:rPr>
        <w:t>Ottomila euro all'anno. Per dieci ore al giorno di lavoro.</w:t>
      </w:r>
    </w:p>
    <w:p>
      <w:pPr>
        <w:spacing w:after="40"/>
      </w:pPr>
      <w:r>
        <w:rPr>
          <w:rFonts w:ascii="Calibri" w:hAnsi="Calibri" w:eastAsia="맑은 고딕"/>
          <w:b w:val="0"/>
          <w:sz w:val="21"/>
        </w:rPr>
        <w:t xml:space="preserve">19. </w:t>
      </w:r>
      <w:r>
        <w:rPr>
          <w:rFonts w:ascii="Calibri" w:hAnsi="Calibri" w:eastAsia="맑은 고딕"/>
          <w:b/>
          <w:sz w:val="21"/>
        </w:rPr>
        <w:t xml:space="preserve">DAVIDE: </w:t>
      </w:r>
      <w:r>
        <w:rPr>
          <w:rFonts w:ascii="Calibri" w:hAnsi="Calibri" w:eastAsia="맑은 고딕"/>
          <w:b w:val="0"/>
          <w:sz w:val="21"/>
        </w:rPr>
        <w:t>Per questo non ho mai voluto cambiare. Perché l'unico guadagno che conta è un altro.</w:t>
      </w:r>
    </w:p>
    <w:p>
      <w:pPr>
        <w:spacing w:after="40"/>
      </w:pPr>
      <w:r>
        <w:rPr>
          <w:rFonts w:ascii="Calibri" w:hAnsi="Calibri" w:eastAsia="맑은 고딕"/>
          <w:b w:val="0"/>
          <w:sz w:val="21"/>
        </w:rPr>
        <w:t xml:space="preserve">20. </w:t>
      </w:r>
      <w:r>
        <w:rPr>
          <w:rFonts w:ascii="Calibri" w:hAnsi="Calibri" w:eastAsia="맑은 고딕"/>
          <w:b/>
          <w:sz w:val="21"/>
        </w:rPr>
        <w:t xml:space="preserve">ANNA: </w:t>
      </w:r>
      <w:r>
        <w:rPr>
          <w:rFonts w:ascii="Calibri" w:hAnsi="Calibri" w:eastAsia="맑은 고딕"/>
          <w:b w:val="0"/>
          <w:sz w:val="21"/>
        </w:rPr>
        <w:t>Quale?</w:t>
      </w:r>
    </w:p>
    <w:p>
      <w:pPr>
        <w:spacing w:after="40"/>
      </w:pPr>
      <w:r>
        <w:rPr>
          <w:rFonts w:ascii="Calibri" w:hAnsi="Calibri" w:eastAsia="맑은 고딕"/>
          <w:b w:val="0"/>
          <w:sz w:val="21"/>
        </w:rPr>
        <w:t xml:space="preserve">21. </w:t>
      </w:r>
      <w:r>
        <w:rPr>
          <w:rFonts w:ascii="Calibri" w:hAnsi="Calibri" w:eastAsia="맑은 고딕"/>
          <w:b/>
          <w:sz w:val="21"/>
        </w:rPr>
        <w:t xml:space="preserve">DAVIDE: </w:t>
      </w:r>
      <w:r>
        <w:rPr>
          <w:rFonts w:ascii="Calibri" w:hAnsi="Calibri" w:eastAsia="맑은 고딕"/>
          <w:b w:val="0"/>
          <w:sz w:val="21"/>
        </w:rPr>
        <w:t>Il giovedì sera. Il circolo. Le facce che si illuminano quando qualcuno legge una poesia. Quella roba lì non ha prezzo.</w:t>
      </w:r>
    </w:p>
    <w:p>
      <w:pPr>
        <w:spacing w:after="40"/>
      </w:pPr>
      <w:r>
        <w:rPr>
          <w:rFonts w:ascii="Calibri" w:hAnsi="Calibri" w:eastAsia="맑은 고딕"/>
          <w:b w:val="0"/>
          <w:sz w:val="21"/>
        </w:rPr>
        <w:t xml:space="preserve">22. </w:t>
      </w:r>
      <w:r>
        <w:rPr>
          <w:rFonts w:ascii="Calibri" w:hAnsi="Calibri" w:eastAsia="맑은 고딕"/>
          <w:b/>
          <w:sz w:val="21"/>
        </w:rPr>
        <w:t xml:space="preserve">MATTEO: </w:t>
      </w:r>
      <w:r>
        <w:rPr>
          <w:rFonts w:ascii="Calibri" w:hAnsi="Calibri" w:eastAsia="맑은 고딕"/>
          <w:b w:val="0"/>
          <w:sz w:val="21"/>
        </w:rPr>
        <w:t>Ma tu hai ricevuto altre offerte?</w:t>
      </w:r>
    </w:p>
    <w:p>
      <w:pPr>
        <w:spacing w:after="40"/>
      </w:pPr>
      <w:r>
        <w:rPr>
          <w:rFonts w:ascii="Calibri" w:hAnsi="Calibri" w:eastAsia="맑은 고딕"/>
          <w:b w:val="0"/>
          <w:sz w:val="21"/>
        </w:rPr>
        <w:t xml:space="preserve">23. </w:t>
      </w:r>
      <w:r>
        <w:rPr>
          <w:rFonts w:ascii="Calibri" w:hAnsi="Calibri" w:eastAsia="맑은 고딕"/>
          <w:b/>
          <w:sz w:val="21"/>
        </w:rPr>
        <w:t xml:space="preserve">DAVIDE: </w:t>
      </w:r>
      <w:r>
        <w:rPr>
          <w:rFonts w:ascii="Calibri" w:hAnsi="Calibri" w:eastAsia="맑은 고딕"/>
          <w:b w:val="0"/>
          <w:sz w:val="21"/>
        </w:rPr>
        <w:t>Una. Da una grande catena. Mi hanno proposto duecentomila euro, ma vogliono trasformare tutto in un bar con libri e fare del circolo un evento aziendale.</w:t>
      </w:r>
    </w:p>
    <w:p>
      <w:pPr>
        <w:spacing w:after="40"/>
      </w:pPr>
      <w:r>
        <w:rPr>
          <w:rFonts w:ascii="Calibri" w:hAnsi="Calibri" w:eastAsia="맑은 고딕"/>
          <w:b w:val="0"/>
          <w:sz w:val="21"/>
        </w:rPr>
        <w:t xml:space="preserve">24. </w:t>
      </w:r>
      <w:r>
        <w:rPr>
          <w:rFonts w:ascii="Calibri" w:hAnsi="Calibri" w:eastAsia="맑은 고딕"/>
          <w:b/>
          <w:sz w:val="21"/>
        </w:rPr>
        <w:t xml:space="preserve">ANNA: </w:t>
      </w:r>
      <w:r>
        <w:rPr>
          <w:rFonts w:ascii="Calibri" w:hAnsi="Calibri" w:eastAsia="맑은 고딕"/>
          <w:b w:val="0"/>
          <w:sz w:val="21"/>
        </w:rPr>
        <w:t>Non lo accetterai.</w:t>
      </w:r>
    </w:p>
    <w:p>
      <w:pPr>
        <w:spacing w:after="40"/>
      </w:pPr>
      <w:r>
        <w:rPr>
          <w:rFonts w:ascii="Calibri" w:hAnsi="Calibri" w:eastAsia="맑은 고딕"/>
          <w:b w:val="0"/>
          <w:sz w:val="21"/>
        </w:rPr>
        <w:t xml:space="preserve">25. </w:t>
      </w:r>
      <w:r>
        <w:rPr>
          <w:rFonts w:ascii="Calibri" w:hAnsi="Calibri" w:eastAsia="맑은 고딕"/>
          <w:b/>
          <w:sz w:val="21"/>
        </w:rPr>
        <w:t xml:space="preserve">DAVIDE: </w:t>
      </w:r>
      <w:r>
        <w:rPr>
          <w:rFonts w:ascii="Calibri" w:hAnsi="Calibri" w:eastAsia="맑은 고딕"/>
          <w:b w:val="0"/>
          <w:sz w:val="21"/>
        </w:rPr>
        <w:t>Non l'ho accettato. Ma ci ho pensato. Duecentomila euro, e mi sarei sistemato per sempre. Ho rifiutato perché ho pensato a Fosco.</w:t>
      </w:r>
    </w:p>
    <w:p>
      <w:pPr>
        <w:spacing w:after="40"/>
      </w:pPr>
      <w:r>
        <w:rPr>
          <w:rFonts w:ascii="Calibri" w:hAnsi="Calibri" w:eastAsia="맑은 고딕"/>
          <w:b w:val="0"/>
          <w:sz w:val="21"/>
        </w:rPr>
        <w:t xml:space="preserve">26. </w:t>
      </w:r>
      <w:r>
        <w:rPr>
          <w:rFonts w:ascii="Calibri" w:hAnsi="Calibri" w:eastAsia="맑은 고딕"/>
          <w:b/>
          <w:sz w:val="21"/>
        </w:rPr>
        <w:t xml:space="preserve">MATTEO: </w:t>
      </w:r>
      <w:r>
        <w:rPr>
          <w:rFonts w:ascii="Calibri" w:hAnsi="Calibri" w:eastAsia="맑은 고딕"/>
          <w:b w:val="0"/>
          <w:sz w:val="21"/>
        </w:rPr>
        <w:t>A Fosco?</w:t>
      </w:r>
    </w:p>
    <w:p>
      <w:pPr>
        <w:spacing w:after="40"/>
      </w:pPr>
      <w:r>
        <w:rPr>
          <w:rFonts w:ascii="Calibri" w:hAnsi="Calibri" w:eastAsia="맑은 고딕"/>
          <w:b w:val="0"/>
          <w:sz w:val="21"/>
        </w:rPr>
        <w:t xml:space="preserve">27. </w:t>
      </w:r>
      <w:r>
        <w:rPr>
          <w:rFonts w:ascii="Calibri" w:hAnsi="Calibri" w:eastAsia="맑은 고딕"/>
          <w:b/>
          <w:sz w:val="21"/>
        </w:rPr>
        <w:t xml:space="preserve">DAVIDE: </w:t>
      </w:r>
      <w:r>
        <w:rPr>
          <w:rFonts w:ascii="Calibri" w:hAnsi="Calibri" w:eastAsia="맑은 고딕"/>
          <w:b w:val="0"/>
          <w:sz w:val="21"/>
        </w:rPr>
        <w:t>Sì. Mi sono detto: «In un bar con le luci a led, Fosco non potrebbe dormire sotto la scrivania».</w:t>
      </w:r>
    </w:p>
    <w:p>
      <w:pPr>
        <w:spacing w:after="40"/>
      </w:pPr>
      <w:r>
        <w:rPr>
          <w:rFonts w:ascii="Calibri" w:hAnsi="Calibri" w:eastAsia="맑은 고딕"/>
          <w:b w:val="0"/>
          <w:sz w:val="21"/>
        </w:rPr>
        <w:t xml:space="preserve">28. </w:t>
      </w:r>
      <w:r>
        <w:rPr>
          <w:rFonts w:ascii="Calibri" w:hAnsi="Calibri" w:eastAsia="맑은 고딕"/>
          <w:b/>
          <w:sz w:val="21"/>
        </w:rPr>
        <w:t xml:space="preserve">ANNA: </w:t>
      </w:r>
      <w:r>
        <w:rPr>
          <w:rFonts w:ascii="Calibri" w:hAnsi="Calibri" w:eastAsia="맑은 고딕"/>
          <w:b w:val="0"/>
          <w:sz w:val="21"/>
        </w:rPr>
        <w:t>Un motivo valido.</w:t>
      </w:r>
    </w:p>
    <w:p>
      <w:pPr>
        <w:spacing w:after="40"/>
      </w:pPr>
      <w:r>
        <w:rPr>
          <w:rFonts w:ascii="Calibri" w:hAnsi="Calibri" w:eastAsia="맑은 고딕"/>
          <w:b w:val="0"/>
          <w:sz w:val="21"/>
        </w:rPr>
        <w:t xml:space="preserve">29. </w:t>
      </w:r>
      <w:r>
        <w:rPr>
          <w:rFonts w:ascii="Calibri" w:hAnsi="Calibri" w:eastAsia="맑은 고딕"/>
          <w:b/>
          <w:sz w:val="21"/>
        </w:rPr>
        <w:t xml:space="preserve">DAVIDE: </w:t>
      </w:r>
      <w:r>
        <w:rPr>
          <w:rFonts w:ascii="Calibri" w:hAnsi="Calibri" w:eastAsia="맑은 고딕"/>
          <w:b w:val="0"/>
          <w:sz w:val="21"/>
        </w:rPr>
        <w:t>Uno dei più seri. Siete stati gentili ad ascoltarmi. Ora vi leggo una cosa, e poi parliamo di numeri.</w:t>
      </w:r>
    </w:p>
    <w:p>
      <w:pPr>
        <w:spacing w:after="40"/>
      </w:pPr>
      <w:r>
        <w:rPr>
          <w:rFonts w:ascii="Calibri" w:hAnsi="Calibri" w:eastAsia="맑은 고딕"/>
          <w:b w:val="0"/>
          <w:sz w:val="21"/>
        </w:rPr>
        <w:t xml:space="preserve">30. </w:t>
      </w:r>
      <w:r>
        <w:rPr>
          <w:rFonts w:ascii="Calibri" w:hAnsi="Calibri" w:eastAsia="맑은 고딕"/>
          <w:b/>
          <w:sz w:val="21"/>
        </w:rPr>
        <w:t xml:space="preserve">MATTEO: </w:t>
      </w:r>
      <w:r>
        <w:rPr>
          <w:rFonts w:ascii="Calibri" w:hAnsi="Calibri" w:eastAsia="맑은 고딕"/>
          <w:b w:val="0"/>
          <w:sz w:val="21"/>
        </w:rPr>
        <w:t>Dimmi.</w:t>
      </w:r>
    </w:p>
    <w:p>
      <w:pPr>
        <w:spacing w:after="40"/>
      </w:pPr>
      <w:r>
        <w:rPr>
          <w:rFonts w:ascii="Calibri" w:hAnsi="Calibri" w:eastAsia="맑은 고딕"/>
          <w:b w:val="0"/>
          <w:sz w:val="21"/>
        </w:rPr>
        <w:t xml:space="preserve">31. </w:t>
      </w:r>
      <w:r>
        <w:rPr>
          <w:rFonts w:ascii="Calibri" w:hAnsi="Calibri" w:eastAsia="맑은 고딕"/>
          <w:b/>
          <w:sz w:val="21"/>
        </w:rPr>
        <w:t xml:space="preserve">DAVIDE: </w:t>
      </w:r>
      <w:r>
        <w:rPr>
          <w:rFonts w:ascii="Calibri" w:hAnsi="Calibri" w:eastAsia="맑은 고딕"/>
          <w:b w:val="0"/>
          <w:sz w:val="21"/>
        </w:rPr>
        <w:t>Una poesia. Non sono un poeta, ma questa la tengo appesa dietro la cassa da dieci anni. È di Leopardi.</w:t>
      </w:r>
    </w:p>
    <w:p>
      <w:pPr>
        <w:spacing w:after="40"/>
      </w:pPr>
      <w:r>
        <w:rPr>
          <w:rFonts w:ascii="Calibri" w:hAnsi="Calibri" w:eastAsia="맑은 고딕"/>
          <w:b w:val="0"/>
          <w:sz w:val="21"/>
        </w:rPr>
        <w:t xml:space="preserve">32. </w:t>
      </w:r>
      <w:r>
        <w:rPr>
          <w:rFonts w:ascii="Calibri" w:hAnsi="Calibri" w:eastAsia="맑은 고딕"/>
          <w:b/>
          <w:sz w:val="21"/>
        </w:rPr>
        <w:t xml:space="preserve">ANNA: </w:t>
      </w:r>
      <w:r>
        <w:rPr>
          <w:rFonts w:ascii="Calibri" w:hAnsi="Calibri" w:eastAsia="맑은 고딕"/>
          <w:b w:val="0"/>
          <w:sz w:val="21"/>
        </w:rPr>
        <w:t>«La ginestra»?</w:t>
      </w:r>
    </w:p>
    <w:p>
      <w:pPr>
        <w:spacing w:after="40"/>
      </w:pPr>
      <w:r>
        <w:rPr>
          <w:rFonts w:ascii="Calibri" w:hAnsi="Calibri" w:eastAsia="맑은 고딕"/>
          <w:b w:val="0"/>
          <w:sz w:val="21"/>
        </w:rPr>
        <w:t xml:space="preserve">33. </w:t>
      </w:r>
      <w:r>
        <w:rPr>
          <w:rFonts w:ascii="Calibri" w:hAnsi="Calibri" w:eastAsia="맑은 고딕"/>
          <w:b/>
          <w:sz w:val="21"/>
        </w:rPr>
        <w:t xml:space="preserve">DAVIDE: </w:t>
      </w:r>
      <w:r>
        <w:rPr>
          <w:rFonts w:ascii="Calibri" w:hAnsi="Calibri" w:eastAsia="맑은 고딕"/>
          <w:b w:val="0"/>
          <w:sz w:val="21"/>
        </w:rPr>
        <w:t>Lei la conosce! Valeria la citava sempre: dice che la mia libreria è come una ginestra.</w:t>
      </w:r>
    </w:p>
    <w:p>
      <w:pPr>
        <w:spacing w:after="40"/>
      </w:pPr>
      <w:r>
        <w:rPr>
          <w:rFonts w:ascii="Calibri" w:hAnsi="Calibri" w:eastAsia="맑은 고딕"/>
          <w:b w:val="0"/>
          <w:sz w:val="21"/>
        </w:rPr>
        <w:t xml:space="preserve">34. </w:t>
      </w:r>
      <w:r>
        <w:rPr>
          <w:rFonts w:ascii="Calibri" w:hAnsi="Calibri" w:eastAsia="맑은 고딕"/>
          <w:b/>
          <w:sz w:val="21"/>
        </w:rPr>
        <w:t xml:space="preserve">MATTEO: </w:t>
      </w:r>
      <w:r>
        <w:rPr>
          <w:rFonts w:ascii="Calibri" w:hAnsi="Calibri" w:eastAsia="맑은 고딕"/>
          <w:b w:val="0"/>
          <w:sz w:val="21"/>
        </w:rPr>
        <w:t>Una ginestra? Il fiore giallo dei pendii?</w:t>
      </w:r>
    </w:p>
    <w:p>
      <w:pPr>
        <w:spacing w:after="40"/>
      </w:pPr>
      <w:r>
        <w:rPr>
          <w:rFonts w:ascii="Calibri" w:hAnsi="Calibri" w:eastAsia="맑은 고딕"/>
          <w:b w:val="0"/>
          <w:sz w:val="21"/>
        </w:rPr>
        <w:t xml:space="preserve">35. </w:t>
      </w:r>
      <w:r>
        <w:rPr>
          <w:rFonts w:ascii="Calibri" w:hAnsi="Calibri" w:eastAsia="맑은 고딕"/>
          <w:b/>
          <w:sz w:val="21"/>
        </w:rPr>
        <w:t xml:space="preserve">DAVIDE: </w:t>
      </w:r>
      <w:r>
        <w:rPr>
          <w:rFonts w:ascii="Calibri" w:hAnsi="Calibri" w:eastAsia="맑은 고딕"/>
          <w:b w:val="0"/>
          <w:sz w:val="21"/>
        </w:rPr>
        <w:t>Quello. Ascoltate: «Qui su l'arida schiena / del formidabil monte / sterminator Vesevo, / la qual null'altro allegra arbor né fiore, / tuoi cespi solitari intorno spargi, / odorata ginestra, / contenta dei deserti».</w:t>
      </w:r>
    </w:p>
    <w:p>
      <w:pPr>
        <w:spacing w:after="40"/>
      </w:pPr>
      <w:r>
        <w:rPr>
          <w:rFonts w:ascii="Calibri" w:hAnsi="Calibri" w:eastAsia="맑은 고딕"/>
          <w:b w:val="0"/>
          <w:sz w:val="21"/>
        </w:rPr>
        <w:t xml:space="preserve">36. </w:t>
      </w:r>
      <w:r>
        <w:rPr>
          <w:rFonts w:ascii="Calibri" w:hAnsi="Calibri" w:eastAsia="맑은 고딕"/>
          <w:b/>
          <w:sz w:val="21"/>
        </w:rPr>
        <w:t xml:space="preserve">ANNA: </w:t>
      </w:r>
      <w:r>
        <w:rPr>
          <w:rFonts w:ascii="Calibri" w:hAnsi="Calibri" w:eastAsia="맑은 고딕"/>
          <w:b w:val="0"/>
          <w:sz w:val="21"/>
        </w:rPr>
        <w:t>«Qui, sull'arido dorso del formidabile monte, il Vesuvio sterminatore, che nessun altro albero né fiore rallegra, spargi i tuoi cespugli solitari, profumata ginestra, contenta dei deserti».</w:t>
      </w:r>
    </w:p>
    <w:p>
      <w:pPr>
        <w:spacing w:after="40"/>
      </w:pPr>
      <w:r>
        <w:rPr>
          <w:rFonts w:ascii="Calibri" w:hAnsi="Calibri" w:eastAsia="맑은 고딕"/>
          <w:b w:val="0"/>
          <w:sz w:val="21"/>
        </w:rPr>
        <w:t xml:space="preserve">37. </w:t>
      </w:r>
      <w:r>
        <w:rPr>
          <w:rFonts w:ascii="Calibri" w:hAnsi="Calibri" w:eastAsia="맑은 고딕"/>
          <w:b/>
          <w:sz w:val="21"/>
        </w:rPr>
        <w:t xml:space="preserve">DAVIDE: </w:t>
      </w:r>
      <w:r>
        <w:rPr>
          <w:rFonts w:ascii="Calibri" w:hAnsi="Calibri" w:eastAsia="맑은 고딕"/>
          <w:b w:val="0"/>
          <w:sz w:val="21"/>
        </w:rPr>
        <w:t>Perfetta traduzione. «Contenta dei deserti»: sembra una frase scritta per le librerie indipendenti.</w:t>
      </w:r>
    </w:p>
    <w:p>
      <w:pPr>
        <w:spacing w:after="40"/>
      </w:pPr>
      <w:r>
        <w:rPr>
          <w:rFonts w:ascii="Calibri" w:hAnsi="Calibri" w:eastAsia="맑은 고딕"/>
          <w:b w:val="0"/>
          <w:sz w:val="21"/>
        </w:rPr>
        <w:t xml:space="preserve">38. </w:t>
      </w:r>
      <w:r>
        <w:rPr>
          <w:rFonts w:ascii="Calibri" w:hAnsi="Calibri" w:eastAsia="맑은 고딕"/>
          <w:b/>
          <w:sz w:val="21"/>
        </w:rPr>
        <w:t xml:space="preserve">MATTEO: </w:t>
      </w:r>
      <w:r>
        <w:rPr>
          <w:rFonts w:ascii="Calibri" w:hAnsi="Calibri" w:eastAsia="맑은 고딕"/>
          <w:b w:val="0"/>
          <w:sz w:val="21"/>
        </w:rPr>
        <w:t>Parla di un fiore che cresce sul vulcano. Sulla lava.</w:t>
      </w:r>
    </w:p>
    <w:p>
      <w:pPr>
        <w:spacing w:after="40"/>
      </w:pPr>
      <w:r>
        <w:rPr>
          <w:rFonts w:ascii="Calibri" w:hAnsi="Calibri" w:eastAsia="맑은 고딕"/>
          <w:b w:val="0"/>
          <w:sz w:val="21"/>
        </w:rPr>
        <w:t xml:space="preserve">39. </w:t>
      </w:r>
      <w:r>
        <w:rPr>
          <w:rFonts w:ascii="Calibri" w:hAnsi="Calibri" w:eastAsia="맑은 고딕"/>
          <w:b/>
          <w:sz w:val="21"/>
        </w:rPr>
        <w:t xml:space="preserve">DAVIDE: </w:t>
      </w:r>
      <w:r>
        <w:rPr>
          <w:rFonts w:ascii="Calibri" w:hAnsi="Calibri" w:eastAsia="맑은 고딕"/>
          <w:b w:val="0"/>
          <w:sz w:val="21"/>
        </w:rPr>
        <w:t>Esatto. Il Vesuvio ha distrutto Pompei, ma la ginestra cresce lo stesso, sulle sue pendici bruciate. Odorosa, in mezzo al deserto di pietra.</w:t>
      </w:r>
    </w:p>
    <w:p>
      <w:pPr>
        <w:spacing w:after="40"/>
      </w:pPr>
      <w:r>
        <w:rPr>
          <w:rFonts w:ascii="Calibri" w:hAnsi="Calibri" w:eastAsia="맑은 고딕"/>
          <w:b w:val="0"/>
          <w:sz w:val="21"/>
        </w:rPr>
        <w:t xml:space="preserve">40. </w:t>
      </w:r>
      <w:r>
        <w:rPr>
          <w:rFonts w:ascii="Calibri" w:hAnsi="Calibri" w:eastAsia="맑은 고딕"/>
          <w:b/>
          <w:sz w:val="21"/>
        </w:rPr>
        <w:t xml:space="preserve">ANNA: </w:t>
      </w:r>
      <w:r>
        <w:rPr>
          <w:rFonts w:ascii="Calibri" w:hAnsi="Calibri" w:eastAsia="맑은 고딕"/>
          <w:b w:val="0"/>
          <w:sz w:val="21"/>
        </w:rPr>
        <w:t>Leopardi la usa come simbolo di resistenza. Una piccola cosa che non si piega, a differenza degli uomini che si credono forti.</w:t>
      </w:r>
    </w:p>
    <w:p>
      <w:pPr>
        <w:spacing w:after="40"/>
      </w:pPr>
      <w:r>
        <w:rPr>
          <w:rFonts w:ascii="Calibri" w:hAnsi="Calibri" w:eastAsia="맑은 고딕"/>
          <w:b w:val="0"/>
          <w:sz w:val="21"/>
        </w:rPr>
        <w:t xml:space="preserve">41. </w:t>
      </w:r>
      <w:r>
        <w:rPr>
          <w:rFonts w:ascii="Calibri" w:hAnsi="Calibri" w:eastAsia="맑은 고딕"/>
          <w:b/>
          <w:sz w:val="21"/>
        </w:rPr>
        <w:t xml:space="preserve">DAVIDE: </w:t>
      </w:r>
      <w:r>
        <w:rPr>
          <w:rFonts w:ascii="Calibri" w:hAnsi="Calibri" w:eastAsia="맑은 고딕"/>
          <w:b w:val="0"/>
          <w:sz w:val="21"/>
        </w:rPr>
        <w:t>Proprio. Nel poema dice: la ginestra non chiede agli uomini di essere ricordata. Fiorisce e basta. Profuma, anche se nessuno la guarda.</w:t>
      </w:r>
    </w:p>
    <w:p>
      <w:pPr>
        <w:spacing w:after="40"/>
      </w:pPr>
      <w:r>
        <w:rPr>
          <w:rFonts w:ascii="Calibri" w:hAnsi="Calibri" w:eastAsia="맑은 고딕"/>
          <w:b w:val="0"/>
          <w:sz w:val="21"/>
        </w:rPr>
        <w:t xml:space="preserve">42. </w:t>
      </w:r>
      <w:r>
        <w:rPr>
          <w:rFonts w:ascii="Calibri" w:hAnsi="Calibri" w:eastAsia="맑은 고딕"/>
          <w:b/>
          <w:sz w:val="21"/>
        </w:rPr>
        <w:t xml:space="preserve">MATTEO: </w:t>
      </w:r>
      <w:r>
        <w:rPr>
          <w:rFonts w:ascii="Calibri" w:hAnsi="Calibri" w:eastAsia="맑은 고딕"/>
          <w:b w:val="0"/>
          <w:sz w:val="21"/>
        </w:rPr>
        <w:t>Una bella immagine per Libreria Ferri.</w:t>
      </w:r>
    </w:p>
    <w:p>
      <w:pPr>
        <w:spacing w:after="40"/>
      </w:pPr>
      <w:r>
        <w:rPr>
          <w:rFonts w:ascii="Calibri" w:hAnsi="Calibri" w:eastAsia="맑은 고딕"/>
          <w:b w:val="0"/>
          <w:sz w:val="21"/>
        </w:rPr>
        <w:t xml:space="preserve">43. </w:t>
      </w:r>
      <w:r>
        <w:rPr>
          <w:rFonts w:ascii="Calibri" w:hAnsi="Calibri" w:eastAsia="맑은 고딕"/>
          <w:b/>
          <w:sz w:val="21"/>
        </w:rPr>
        <w:t xml:space="preserve">DAVIDE: </w:t>
      </w:r>
      <w:r>
        <w:rPr>
          <w:rFonts w:ascii="Calibri" w:hAnsi="Calibri" w:eastAsia="맑은 고딕"/>
          <w:b w:val="0"/>
          <w:sz w:val="21"/>
        </w:rPr>
        <w:t>Una libreria che profuma di carta in un quartiere di boutique. L'unica che resiste, a Brera, mentre le altre chiudono una dopo l'altra.</w:t>
      </w:r>
    </w:p>
    <w:p>
      <w:pPr>
        <w:spacing w:after="40"/>
      </w:pPr>
      <w:r>
        <w:rPr>
          <w:rFonts w:ascii="Calibri" w:hAnsi="Calibri" w:eastAsia="맑은 고딕"/>
          <w:b w:val="0"/>
          <w:sz w:val="21"/>
        </w:rPr>
        <w:t xml:space="preserve">44. </w:t>
      </w:r>
      <w:r>
        <w:rPr>
          <w:rFonts w:ascii="Calibri" w:hAnsi="Calibri" w:eastAsia="맑은 고딕"/>
          <w:b/>
          <w:sz w:val="21"/>
        </w:rPr>
        <w:t xml:space="preserve">ANNA: </w:t>
      </w:r>
      <w:r>
        <w:rPr>
          <w:rFonts w:ascii="Calibri" w:hAnsi="Calibri" w:eastAsia="맑은 고딕"/>
          <w:b w:val="0"/>
          <w:sz w:val="21"/>
        </w:rPr>
        <w:t>Davide, noi non siamo librai.</w:t>
      </w:r>
    </w:p>
    <w:p>
      <w:pPr>
        <w:spacing w:after="40"/>
      </w:pPr>
      <w:r>
        <w:rPr>
          <w:rFonts w:ascii="Calibri" w:hAnsi="Calibri" w:eastAsia="맑은 고딕"/>
          <w:b w:val="0"/>
          <w:sz w:val="21"/>
        </w:rPr>
        <w:t xml:space="preserve">45. </w:t>
      </w:r>
      <w:r>
        <w:rPr>
          <w:rFonts w:ascii="Calibri" w:hAnsi="Calibri" w:eastAsia="맑은 고딕"/>
          <w:b/>
          <w:sz w:val="21"/>
        </w:rPr>
        <w:t xml:space="preserve">DAVIDE: </w:t>
      </w:r>
      <w:r>
        <w:rPr>
          <w:rFonts w:ascii="Calibri" w:hAnsi="Calibri" w:eastAsia="맑은 고딕"/>
          <w:b w:val="0"/>
          <w:sz w:val="21"/>
        </w:rPr>
        <w:t>Nemmeno io lo ero. Facevo l'insegnante di geografia, a Seregno. Ho comprato la libreria con la liquidazione, perché mi piaceva la bottega.</w:t>
      </w:r>
    </w:p>
    <w:p>
      <w:pPr>
        <w:spacing w:after="40"/>
      </w:pPr>
      <w:r>
        <w:rPr>
          <w:rFonts w:ascii="Calibri" w:hAnsi="Calibri" w:eastAsia="맑은 고딕"/>
          <w:b w:val="0"/>
          <w:sz w:val="21"/>
        </w:rPr>
        <w:t xml:space="preserve">46. </w:t>
      </w:r>
      <w:r>
        <w:rPr>
          <w:rFonts w:ascii="Calibri" w:hAnsi="Calibri" w:eastAsia="맑은 고딕"/>
          <w:b/>
          <w:sz w:val="21"/>
        </w:rPr>
        <w:t xml:space="preserve">MATTEO: </w:t>
      </w:r>
      <w:r>
        <w:rPr>
          <w:rFonts w:ascii="Calibri" w:hAnsi="Calibri" w:eastAsia="맑은 고딕"/>
          <w:b w:val="0"/>
          <w:sz w:val="21"/>
        </w:rPr>
        <w:t>La bottega?</w:t>
      </w:r>
    </w:p>
    <w:p>
      <w:pPr>
        <w:spacing w:after="40"/>
      </w:pPr>
      <w:r>
        <w:rPr>
          <w:rFonts w:ascii="Calibri" w:hAnsi="Calibri" w:eastAsia="맑은 고딕"/>
          <w:b w:val="0"/>
          <w:sz w:val="21"/>
        </w:rPr>
        <w:t xml:space="preserve">47. </w:t>
      </w:r>
      <w:r>
        <w:rPr>
          <w:rFonts w:ascii="Calibri" w:hAnsi="Calibri" w:eastAsia="맑은 고딕"/>
          <w:b/>
          <w:sz w:val="21"/>
        </w:rPr>
        <w:t xml:space="preserve">DAVIDE: </w:t>
      </w:r>
      <w:r>
        <w:rPr>
          <w:rFonts w:ascii="Calibri" w:hAnsi="Calibri" w:eastAsia="맑은 고딕"/>
          <w:b w:val="0"/>
          <w:sz w:val="21"/>
        </w:rPr>
        <w:t>Era di un vecchio tipografo che si chiamava, per caso, Ferri come me. Ho preso la coincidenza per un segno.</w:t>
      </w:r>
    </w:p>
    <w:p>
      <w:pPr>
        <w:spacing w:after="40"/>
      </w:pPr>
      <w:r>
        <w:rPr>
          <w:rFonts w:ascii="Calibri" w:hAnsi="Calibri" w:eastAsia="맑은 고딕"/>
          <w:b w:val="0"/>
          <w:sz w:val="21"/>
        </w:rPr>
        <w:t xml:space="preserve">48. </w:t>
      </w:r>
      <w:r>
        <w:rPr>
          <w:rFonts w:ascii="Calibri" w:hAnsi="Calibri" w:eastAsia="맑은 고딕"/>
          <w:b/>
          <w:sz w:val="21"/>
        </w:rPr>
        <w:t xml:space="preserve">ANNA: </w:t>
      </w:r>
      <w:r>
        <w:rPr>
          <w:rFonts w:ascii="Calibri" w:hAnsi="Calibri" w:eastAsia="맑은 고딕"/>
          <w:b w:val="0"/>
          <w:sz w:val="21"/>
        </w:rPr>
        <w:t>Ora capisco perché il circolo non porta il nome della libreria. È nato prima.</w:t>
      </w:r>
    </w:p>
    <w:p>
      <w:pPr>
        <w:spacing w:after="40"/>
      </w:pPr>
      <w:r>
        <w:rPr>
          <w:rFonts w:ascii="Calibri" w:hAnsi="Calibri" w:eastAsia="맑은 고딕"/>
          <w:b w:val="0"/>
          <w:sz w:val="21"/>
        </w:rPr>
        <w:t xml:space="preserve">49. </w:t>
      </w:r>
      <w:r>
        <w:rPr>
          <w:rFonts w:ascii="Calibri" w:hAnsi="Calibri" w:eastAsia="맑은 고딕"/>
          <w:b/>
          <w:sz w:val="21"/>
        </w:rPr>
        <w:t xml:space="preserve">DAVIDE: </w:t>
      </w:r>
      <w:r>
        <w:rPr>
          <w:rFonts w:ascii="Calibri" w:hAnsi="Calibri" w:eastAsia="맑은 고딕"/>
          <w:b w:val="0"/>
          <w:sz w:val="21"/>
        </w:rPr>
        <w:t>Esatto. Il circolo è più vecchio di me. Per questo non posso consegnarlo a una catena.</w:t>
      </w:r>
    </w:p>
    <w:p>
      <w:pPr>
        <w:spacing w:after="40"/>
      </w:pPr>
      <w:r>
        <w:rPr>
          <w:rFonts w:ascii="Calibri" w:hAnsi="Calibri" w:eastAsia="맑은 고딕"/>
          <w:b w:val="0"/>
          <w:sz w:val="21"/>
        </w:rPr>
        <w:t xml:space="preserve">50. </w:t>
      </w:r>
      <w:r>
        <w:rPr>
          <w:rFonts w:ascii="Calibri" w:hAnsi="Calibri" w:eastAsia="맑은 고딕"/>
          <w:b/>
          <w:sz w:val="21"/>
        </w:rPr>
        <w:t xml:space="preserve">MATTEO: </w:t>
      </w:r>
      <w:r>
        <w:rPr>
          <w:rFonts w:ascii="Calibri" w:hAnsi="Calibri" w:eastAsia="맑은 고딕"/>
          <w:b w:val="0"/>
          <w:sz w:val="21"/>
        </w:rPr>
        <w:t>Parliamo di numeri. Se ho capito bene, cedi l'attività per centoventimila euro, con il contratto d'affitto per otto anni.</w:t>
      </w:r>
    </w:p>
    <w:p>
      <w:pPr>
        <w:spacing w:after="40"/>
      </w:pPr>
      <w:r>
        <w:rPr>
          <w:rFonts w:ascii="Calibri" w:hAnsi="Calibri" w:eastAsia="맑은 고딕"/>
          <w:b w:val="0"/>
          <w:sz w:val="21"/>
        </w:rPr>
        <w:t xml:space="preserve">51. </w:t>
      </w:r>
      <w:r>
        <w:rPr>
          <w:rFonts w:ascii="Calibri" w:hAnsi="Calibri" w:eastAsia="맑은 고딕"/>
          <w:b/>
          <w:sz w:val="21"/>
        </w:rPr>
        <w:t xml:space="preserve">DAVIDE: </w:t>
      </w:r>
      <w:r>
        <w:rPr>
          <w:rFonts w:ascii="Calibri" w:hAnsi="Calibri" w:eastAsia="맑은 고딕"/>
          <w:b w:val="0"/>
          <w:sz w:val="21"/>
        </w:rPr>
        <w:t>Sì. L'inventario vale centomila, il resto è avviamento. Ma, onestamente, ve lo lascerei anche a meno, se so che il circolo resta.</w:t>
      </w:r>
    </w:p>
    <w:p>
      <w:pPr>
        <w:spacing w:after="40"/>
      </w:pPr>
      <w:r>
        <w:rPr>
          <w:rFonts w:ascii="Calibri" w:hAnsi="Calibri" w:eastAsia="맑은 고딕"/>
          <w:b w:val="0"/>
          <w:sz w:val="21"/>
        </w:rPr>
        <w:t xml:space="preserve">52. </w:t>
      </w:r>
      <w:r>
        <w:rPr>
          <w:rFonts w:ascii="Calibri" w:hAnsi="Calibri" w:eastAsia="맑은 고딕"/>
          <w:b/>
          <w:sz w:val="21"/>
        </w:rPr>
        <w:t xml:space="preserve">MATTEO: </w:t>
      </w:r>
      <w:r>
        <w:rPr>
          <w:rFonts w:ascii="Calibri" w:hAnsi="Calibri" w:eastAsia="맑은 고딕"/>
          <w:b w:val="0"/>
          <w:sz w:val="21"/>
        </w:rPr>
        <w:t>Non è un buon ragionamento commerciale.</w:t>
      </w:r>
    </w:p>
    <w:p>
      <w:pPr>
        <w:spacing w:after="40"/>
      </w:pPr>
      <w:r>
        <w:rPr>
          <w:rFonts w:ascii="Calibri" w:hAnsi="Calibri" w:eastAsia="맑은 고딕"/>
          <w:b w:val="0"/>
          <w:sz w:val="21"/>
        </w:rPr>
        <w:t xml:space="preserve">53. </w:t>
      </w:r>
      <w:r>
        <w:rPr>
          <w:rFonts w:ascii="Calibri" w:hAnsi="Calibri" w:eastAsia="맑은 고딕"/>
          <w:b/>
          <w:sz w:val="21"/>
        </w:rPr>
        <w:t xml:space="preserve">DAVIDE: </w:t>
      </w:r>
      <w:r>
        <w:rPr>
          <w:rFonts w:ascii="Calibri" w:hAnsi="Calibri" w:eastAsia="맑은 고딕"/>
          <w:b w:val="0"/>
          <w:sz w:val="21"/>
        </w:rPr>
        <w:t>Lo so. Ma sono un insegnante di geografia, non un uomo d'affari.</w:t>
      </w:r>
    </w:p>
    <w:p>
      <w:pPr>
        <w:spacing w:after="40"/>
      </w:pPr>
      <w:r>
        <w:rPr>
          <w:rFonts w:ascii="Calibri" w:hAnsi="Calibri" w:eastAsia="맑은 고딕"/>
          <w:b w:val="0"/>
          <w:sz w:val="21"/>
        </w:rPr>
        <w:t xml:space="preserve">54. </w:t>
      </w:r>
      <w:r>
        <w:rPr>
          <w:rFonts w:ascii="Calibri" w:hAnsi="Calibri" w:eastAsia="맑은 고딕"/>
          <w:b/>
          <w:sz w:val="21"/>
        </w:rPr>
        <w:t xml:space="preserve">ANNA: </w:t>
      </w:r>
      <w:r>
        <w:rPr>
          <w:rFonts w:ascii="Calibri" w:hAnsi="Calibri" w:eastAsia="맑은 고딕"/>
          <w:b w:val="0"/>
          <w:sz w:val="21"/>
        </w:rPr>
        <w:t>E tu cosa faresti dopo, Davide?</w:t>
      </w:r>
    </w:p>
    <w:p>
      <w:pPr>
        <w:spacing w:after="40"/>
      </w:pPr>
      <w:r>
        <w:rPr>
          <w:rFonts w:ascii="Calibri" w:hAnsi="Calibri" w:eastAsia="맑은 고딕"/>
          <w:b w:val="0"/>
          <w:sz w:val="21"/>
        </w:rPr>
        <w:t xml:space="preserve">55. </w:t>
      </w:r>
      <w:r>
        <w:rPr>
          <w:rFonts w:ascii="Calibri" w:hAnsi="Calibri" w:eastAsia="맑은 고딕"/>
          <w:b/>
          <w:sz w:val="21"/>
        </w:rPr>
        <w:t xml:space="preserve">DAVIDE: </w:t>
      </w:r>
      <w:r>
        <w:rPr>
          <w:rFonts w:ascii="Calibri" w:hAnsi="Calibri" w:eastAsia="맑은 고딕"/>
          <w:b w:val="0"/>
          <w:sz w:val="21"/>
        </w:rPr>
        <w:t>Resterei sei mesi come consulente, per insegnarvi i fornitori, il gestionale e i clienti difficili. Poi parto per Bologna con Fosco e con una valigia di libri.</w:t>
      </w:r>
    </w:p>
    <w:p>
      <w:pPr>
        <w:spacing w:after="40"/>
      </w:pPr>
      <w:r>
        <w:rPr>
          <w:rFonts w:ascii="Calibri" w:hAnsi="Calibri" w:eastAsia="맑은 고딕"/>
          <w:b w:val="0"/>
          <w:sz w:val="21"/>
        </w:rPr>
        <w:t xml:space="preserve">56. </w:t>
      </w:r>
      <w:r>
        <w:rPr>
          <w:rFonts w:ascii="Calibri" w:hAnsi="Calibri" w:eastAsia="맑은 고딕"/>
          <w:b/>
          <w:sz w:val="21"/>
        </w:rPr>
        <w:t xml:space="preserve">MATTEO: </w:t>
      </w:r>
      <w:r>
        <w:rPr>
          <w:rFonts w:ascii="Calibri" w:hAnsi="Calibri" w:eastAsia="맑은 고딕"/>
          <w:b w:val="0"/>
          <w:sz w:val="21"/>
        </w:rPr>
        <w:t>E il circolo, il giovedì?</w:t>
      </w:r>
    </w:p>
    <w:p>
      <w:pPr>
        <w:spacing w:after="40"/>
      </w:pPr>
      <w:r>
        <w:rPr>
          <w:rFonts w:ascii="Calibri" w:hAnsi="Calibri" w:eastAsia="맑은 고딕"/>
          <w:b w:val="0"/>
          <w:sz w:val="21"/>
        </w:rPr>
        <w:t xml:space="preserve">57. </w:t>
      </w:r>
      <w:r>
        <w:rPr>
          <w:rFonts w:ascii="Calibri" w:hAnsi="Calibri" w:eastAsia="맑은 고딕"/>
          <w:b/>
          <w:sz w:val="21"/>
        </w:rPr>
        <w:t xml:space="preserve">DAVIDE: </w:t>
      </w:r>
      <w:r>
        <w:rPr>
          <w:rFonts w:ascii="Calibri" w:hAnsi="Calibri" w:eastAsia="맑은 고딕"/>
          <w:b w:val="0"/>
          <w:sz w:val="21"/>
        </w:rPr>
        <w:t>Il giovedì sarebbe vostro. Il giovedì sera la libreria resta aperta fino a mezzanotte, come adesso. Valeria sarebbe la presidente onoraria.</w:t>
      </w:r>
    </w:p>
    <w:p>
      <w:pPr>
        <w:spacing w:after="40"/>
      </w:pPr>
      <w:r>
        <w:rPr>
          <w:rFonts w:ascii="Calibri" w:hAnsi="Calibri" w:eastAsia="맑은 고딕"/>
          <w:b w:val="0"/>
          <w:sz w:val="21"/>
        </w:rPr>
        <w:t xml:space="preserve">58. </w:t>
      </w:r>
      <w:r>
        <w:rPr>
          <w:rFonts w:ascii="Calibri" w:hAnsi="Calibri" w:eastAsia="맑은 고딕"/>
          <w:b/>
          <w:sz w:val="21"/>
        </w:rPr>
        <w:t xml:space="preserve">ANNA: </w:t>
      </w:r>
      <w:r>
        <w:rPr>
          <w:rFonts w:ascii="Calibri" w:hAnsi="Calibri" w:eastAsia="맑은 고딕"/>
          <w:b w:val="0"/>
          <w:sz w:val="21"/>
        </w:rPr>
        <w:t>Davide, vorrei dirti una cosa che mi preoccupa. Io ho il laboratorio di Brera e il progetto di Roma. Matteo ha Rotterdam. Come possiamo gestire anche una libreria?</w:t>
      </w:r>
    </w:p>
    <w:p>
      <w:pPr>
        <w:spacing w:after="40"/>
      </w:pPr>
      <w:r>
        <w:rPr>
          <w:rFonts w:ascii="Calibri" w:hAnsi="Calibri" w:eastAsia="맑은 고딕"/>
          <w:b w:val="0"/>
          <w:sz w:val="21"/>
        </w:rPr>
        <w:t xml:space="preserve">59. </w:t>
      </w:r>
      <w:r>
        <w:rPr>
          <w:rFonts w:ascii="Calibri" w:hAnsi="Calibri" w:eastAsia="맑은 고딕"/>
          <w:b/>
          <w:sz w:val="21"/>
        </w:rPr>
        <w:t xml:space="preserve">DAVIDE: </w:t>
      </w:r>
      <w:r>
        <w:rPr>
          <w:rFonts w:ascii="Calibri" w:hAnsi="Calibri" w:eastAsia="맑은 고딕"/>
          <w:b w:val="0"/>
          <w:sz w:val="21"/>
        </w:rPr>
        <w:t>Con l'aiuto degli altri. Karim potrebbe fare i corsi di traduzione, Chiara i laboratori di scrittura, Bruno le serate dantesche.</w:t>
      </w:r>
    </w:p>
    <w:p>
      <w:pPr>
        <w:spacing w:after="40"/>
      </w:pPr>
      <w:r>
        <w:rPr>
          <w:rFonts w:ascii="Calibri" w:hAnsi="Calibri" w:eastAsia="맑은 고딕"/>
          <w:b w:val="0"/>
          <w:sz w:val="21"/>
        </w:rPr>
        <w:t xml:space="preserve">60. </w:t>
      </w:r>
      <w:r>
        <w:rPr>
          <w:rFonts w:ascii="Calibri" w:hAnsi="Calibri" w:eastAsia="맑은 고딕"/>
          <w:b/>
          <w:sz w:val="21"/>
        </w:rPr>
        <w:t xml:space="preserve">MATTEO: </w:t>
      </w:r>
      <w:r>
        <w:rPr>
          <w:rFonts w:ascii="Calibri" w:hAnsi="Calibri" w:eastAsia="맑은 고딕"/>
          <w:b w:val="0"/>
          <w:sz w:val="21"/>
        </w:rPr>
        <w:t>E Anna potrebbe aprire, nel retro, un piccolo laboratorio di restauro dei libri antichi.</w:t>
      </w:r>
    </w:p>
    <w:p>
      <w:pPr>
        <w:spacing w:after="40"/>
      </w:pPr>
      <w:r>
        <w:rPr>
          <w:rFonts w:ascii="Calibri" w:hAnsi="Calibri" w:eastAsia="맑은 고딕"/>
          <w:b w:val="0"/>
          <w:sz w:val="21"/>
        </w:rPr>
        <w:t xml:space="preserve">61. </w:t>
      </w:r>
      <w:r>
        <w:rPr>
          <w:rFonts w:ascii="Calibri" w:hAnsi="Calibri" w:eastAsia="맑은 고딕"/>
          <w:b/>
          <w:sz w:val="21"/>
        </w:rPr>
        <w:t xml:space="preserve">ANNA: </w:t>
      </w:r>
      <w:r>
        <w:rPr>
          <w:rFonts w:ascii="Calibri" w:hAnsi="Calibri" w:eastAsia="맑은 고딕"/>
          <w:b w:val="0"/>
          <w:sz w:val="21"/>
        </w:rPr>
        <w:t>(sorpresa) Un laboratorio di restauro del libro? Non ci avevo mai pensato.</w:t>
      </w:r>
    </w:p>
    <w:p>
      <w:pPr>
        <w:spacing w:after="40"/>
      </w:pPr>
      <w:r>
        <w:rPr>
          <w:rFonts w:ascii="Calibri" w:hAnsi="Calibri" w:eastAsia="맑은 고딕"/>
          <w:b w:val="0"/>
          <w:sz w:val="21"/>
        </w:rPr>
        <w:t xml:space="preserve">62. </w:t>
      </w:r>
      <w:r>
        <w:rPr>
          <w:rFonts w:ascii="Calibri" w:hAnsi="Calibri" w:eastAsia="맑은 고딕"/>
          <w:b/>
          <w:sz w:val="21"/>
        </w:rPr>
        <w:t xml:space="preserve">MATTEO: </w:t>
      </w:r>
      <w:r>
        <w:rPr>
          <w:rFonts w:ascii="Calibri" w:hAnsi="Calibri" w:eastAsia="맑은 고딕"/>
          <w:b w:val="0"/>
          <w:sz w:val="21"/>
        </w:rPr>
        <w:t>Io sì, da giugno. Una restauratrice in una libreria è un'idea che mi gira in testa da quando ho letto il tuo articolo sulla carta del Seicento.</w:t>
      </w:r>
    </w:p>
    <w:p>
      <w:pPr>
        <w:spacing w:after="40"/>
      </w:pPr>
      <w:r>
        <w:rPr>
          <w:rFonts w:ascii="Calibri" w:hAnsi="Calibri" w:eastAsia="맑은 고딕"/>
          <w:b w:val="0"/>
          <w:sz w:val="21"/>
        </w:rPr>
        <w:t xml:space="preserve">63. </w:t>
      </w:r>
      <w:r>
        <w:rPr>
          <w:rFonts w:ascii="Calibri" w:hAnsi="Calibri" w:eastAsia="맑은 고딕"/>
          <w:b/>
          <w:sz w:val="21"/>
        </w:rPr>
        <w:t xml:space="preserve">DAVIDE: </w:t>
      </w:r>
      <w:r>
        <w:rPr>
          <w:rFonts w:ascii="Calibri" w:hAnsi="Calibri" w:eastAsia="맑은 고딕"/>
          <w:b w:val="0"/>
          <w:sz w:val="21"/>
        </w:rPr>
        <w:t>Ecco! Questo è esattamente il tipo di idea che salva una libreria. Un'attività in più, un motivo per entrare.</w:t>
      </w:r>
    </w:p>
    <w:p>
      <w:pPr>
        <w:spacing w:after="40"/>
      </w:pPr>
      <w:r>
        <w:rPr>
          <w:rFonts w:ascii="Calibri" w:hAnsi="Calibri" w:eastAsia="맑은 고딕"/>
          <w:b w:val="0"/>
          <w:sz w:val="21"/>
        </w:rPr>
        <w:t xml:space="preserve">64. </w:t>
      </w:r>
      <w:r>
        <w:rPr>
          <w:rFonts w:ascii="Calibri" w:hAnsi="Calibri" w:eastAsia="맑은 고딕"/>
          <w:b/>
          <w:sz w:val="21"/>
        </w:rPr>
        <w:t xml:space="preserve">ANNA: </w:t>
      </w:r>
      <w:r>
        <w:rPr>
          <w:rFonts w:ascii="Calibri" w:hAnsi="Calibri" w:eastAsia="맑은 고딕"/>
          <w:b w:val="0"/>
          <w:sz w:val="21"/>
        </w:rPr>
        <w:t>Una libreria con un laboratorio. Un luogo dove i libri non si vendono soltanto, ma si curano.</w:t>
      </w:r>
    </w:p>
    <w:p>
      <w:pPr>
        <w:spacing w:after="40"/>
      </w:pPr>
      <w:r>
        <w:rPr>
          <w:rFonts w:ascii="Calibri" w:hAnsi="Calibri" w:eastAsia="맑은 고딕"/>
          <w:b w:val="0"/>
          <w:sz w:val="21"/>
        </w:rPr>
        <w:t xml:space="preserve">65. </w:t>
      </w:r>
      <w:r>
        <w:rPr>
          <w:rFonts w:ascii="Calibri" w:hAnsi="Calibri" w:eastAsia="맑은 고딕"/>
          <w:b/>
          <w:sz w:val="21"/>
        </w:rPr>
        <w:t xml:space="preserve">MATTEO: </w:t>
      </w:r>
      <w:r>
        <w:rPr>
          <w:rFonts w:ascii="Calibri" w:hAnsi="Calibri" w:eastAsia="맑은 고딕"/>
          <w:b w:val="0"/>
          <w:sz w:val="21"/>
        </w:rPr>
        <w:t>E dove io potrei ridisegnare gli scaffali e la struttura, per usare meglio lo spazio.</w:t>
      </w:r>
    </w:p>
    <w:p>
      <w:pPr>
        <w:spacing w:after="40"/>
      </w:pPr>
      <w:r>
        <w:rPr>
          <w:rFonts w:ascii="Calibri" w:hAnsi="Calibri" w:eastAsia="맑은 고딕"/>
          <w:b w:val="0"/>
          <w:sz w:val="21"/>
        </w:rPr>
        <w:t xml:space="preserve">66. </w:t>
      </w:r>
      <w:r>
        <w:rPr>
          <w:rFonts w:ascii="Calibri" w:hAnsi="Calibri" w:eastAsia="맑은 고딕"/>
          <w:b/>
          <w:sz w:val="21"/>
        </w:rPr>
        <w:t xml:space="preserve">DAVIDE: </w:t>
      </w:r>
      <w:r>
        <w:rPr>
          <w:rFonts w:ascii="Calibri" w:hAnsi="Calibri" w:eastAsia="맑은 고딕"/>
          <w:b w:val="0"/>
          <w:sz w:val="21"/>
        </w:rPr>
        <w:t>Vedete? Siete già al terzo punto del piano d'impresa. Fosco, hai sentito?</w:t>
      </w:r>
    </w:p>
    <w:p>
      <w:pPr>
        <w:spacing w:after="40"/>
      </w:pPr>
      <w:r>
        <w:rPr>
          <w:rFonts w:ascii="Calibri" w:hAnsi="Calibri" w:eastAsia="맑은 고딕"/>
          <w:b w:val="0"/>
          <w:sz w:val="21"/>
        </w:rPr>
        <w:t xml:space="preserve">67. </w:t>
      </w:r>
      <w:r>
        <w:rPr>
          <w:rFonts w:ascii="Calibri" w:hAnsi="Calibri" w:eastAsia="맑은 고딕"/>
          <w:b/>
          <w:sz w:val="21"/>
        </w:rPr>
        <w:t xml:space="preserve">FOSCO: </w:t>
      </w:r>
      <w:r>
        <w:rPr>
          <w:rFonts w:ascii="Calibri" w:hAnsi="Calibri" w:eastAsia="맑은 고딕"/>
          <w:b w:val="0"/>
          <w:sz w:val="21"/>
        </w:rPr>
        <w:t>(abbaia una volta)</w:t>
      </w:r>
    </w:p>
    <w:p>
      <w:pPr>
        <w:spacing w:after="40"/>
      </w:pPr>
      <w:r>
        <w:rPr>
          <w:rFonts w:ascii="Calibri" w:hAnsi="Calibri" w:eastAsia="맑은 고딕"/>
          <w:b w:val="0"/>
          <w:sz w:val="21"/>
        </w:rPr>
        <w:t xml:space="preserve">68. </w:t>
      </w:r>
      <w:r>
        <w:rPr>
          <w:rFonts w:ascii="Calibri" w:hAnsi="Calibri" w:eastAsia="맑은 고딕"/>
          <w:b/>
          <w:sz w:val="21"/>
        </w:rPr>
        <w:t xml:space="preserve">ANNA: </w:t>
      </w:r>
      <w:r>
        <w:rPr>
          <w:rFonts w:ascii="Calibri" w:hAnsi="Calibri" w:eastAsia="맑은 고딕"/>
          <w:b w:val="0"/>
          <w:sz w:val="21"/>
        </w:rPr>
        <w:t>Un cane e un piano d'impresa: quasi una società a responsabilità limitata.</w:t>
      </w:r>
    </w:p>
    <w:p>
      <w:pPr>
        <w:spacing w:after="40"/>
      </w:pPr>
      <w:r>
        <w:rPr>
          <w:rFonts w:ascii="Calibri" w:hAnsi="Calibri" w:eastAsia="맑은 고딕"/>
          <w:b w:val="0"/>
          <w:sz w:val="21"/>
        </w:rPr>
        <w:t xml:space="preserve">69. </w:t>
      </w:r>
      <w:r>
        <w:rPr>
          <w:rFonts w:ascii="Calibri" w:hAnsi="Calibri" w:eastAsia="맑은 고딕"/>
          <w:b/>
          <w:sz w:val="21"/>
        </w:rPr>
        <w:t xml:space="preserve">DAVIDE: </w:t>
      </w:r>
      <w:r>
        <w:rPr>
          <w:rFonts w:ascii="Calibri" w:hAnsi="Calibri" w:eastAsia="맑은 고딕"/>
          <w:b w:val="0"/>
          <w:sz w:val="21"/>
        </w:rPr>
        <w:t>Illimitata, se si tratta di biscotti. Dice che gli piace. Sentite, ci sono due cose che non sono nel contratto e che voglio darvi, comunque vada.</w:t>
      </w:r>
    </w:p>
    <w:p>
      <w:pPr>
        <w:spacing w:after="40"/>
      </w:pPr>
      <w:r>
        <w:rPr>
          <w:rFonts w:ascii="Calibri" w:hAnsi="Calibri" w:eastAsia="맑은 고딕"/>
          <w:b w:val="0"/>
          <w:sz w:val="21"/>
        </w:rPr>
        <w:t xml:space="preserve">70. </w:t>
      </w:r>
      <w:r>
        <w:rPr>
          <w:rFonts w:ascii="Calibri" w:hAnsi="Calibri" w:eastAsia="맑은 고딕"/>
          <w:b/>
          <w:sz w:val="21"/>
        </w:rPr>
        <w:t xml:space="preserve">ANNA: </w:t>
      </w:r>
      <w:r>
        <w:rPr>
          <w:rFonts w:ascii="Calibri" w:hAnsi="Calibri" w:eastAsia="맑은 고딕"/>
          <w:b w:val="0"/>
          <w:sz w:val="21"/>
        </w:rPr>
        <w:t>Quali?</w:t>
      </w:r>
    </w:p>
    <w:p>
      <w:pPr>
        <w:spacing w:after="40"/>
      </w:pPr>
      <w:r>
        <w:rPr>
          <w:rFonts w:ascii="Calibri" w:hAnsi="Calibri" w:eastAsia="맑은 고딕"/>
          <w:b w:val="0"/>
          <w:sz w:val="21"/>
        </w:rPr>
        <w:t xml:space="preserve">71. </w:t>
      </w:r>
      <w:r>
        <w:rPr>
          <w:rFonts w:ascii="Calibri" w:hAnsi="Calibri" w:eastAsia="맑은 고딕"/>
          <w:b/>
          <w:sz w:val="21"/>
        </w:rPr>
        <w:t xml:space="preserve">DAVIDE: </w:t>
      </w:r>
      <w:r>
        <w:rPr>
          <w:rFonts w:ascii="Calibri" w:hAnsi="Calibri" w:eastAsia="맑은 고딕"/>
          <w:b w:val="0"/>
          <w:sz w:val="21"/>
        </w:rPr>
        <w:t>La prima: il registro. Sono dieci anni di appunti, scommesse, citazioni e conti. Prendetelo.</w:t>
      </w:r>
    </w:p>
    <w:p>
      <w:pPr>
        <w:spacing w:after="40"/>
      </w:pPr>
      <w:r>
        <w:rPr>
          <w:rFonts w:ascii="Calibri" w:hAnsi="Calibri" w:eastAsia="맑은 고딕"/>
          <w:b w:val="0"/>
          <w:sz w:val="21"/>
        </w:rPr>
        <w:t xml:space="preserve">72. </w:t>
      </w:r>
      <w:r>
        <w:rPr>
          <w:rFonts w:ascii="Calibri" w:hAnsi="Calibri" w:eastAsia="맑은 고딕"/>
          <w:b/>
          <w:sz w:val="21"/>
        </w:rPr>
        <w:t xml:space="preserve">ANNA: </w:t>
      </w:r>
      <w:r>
        <w:rPr>
          <w:rFonts w:ascii="Calibri" w:hAnsi="Calibri" w:eastAsia="맑은 고딕"/>
          <w:b w:val="0"/>
          <w:sz w:val="21"/>
        </w:rPr>
        <w:t>Davide, non possiamo.</w:t>
      </w:r>
    </w:p>
    <w:p>
      <w:pPr>
        <w:spacing w:after="40"/>
      </w:pPr>
      <w:r>
        <w:rPr>
          <w:rFonts w:ascii="Calibri" w:hAnsi="Calibri" w:eastAsia="맑은 고딕"/>
          <w:b w:val="0"/>
          <w:sz w:val="21"/>
        </w:rPr>
        <w:t xml:space="preserve">73. </w:t>
      </w:r>
      <w:r>
        <w:rPr>
          <w:rFonts w:ascii="Calibri" w:hAnsi="Calibri" w:eastAsia="맑은 고딕"/>
          <w:b/>
          <w:sz w:val="21"/>
        </w:rPr>
        <w:t xml:space="preserve">DAVIDE: </w:t>
      </w:r>
      <w:r>
        <w:rPr>
          <w:rFonts w:ascii="Calibri" w:hAnsi="Calibri" w:eastAsia="맑은 고딕"/>
          <w:b w:val="0"/>
          <w:sz w:val="21"/>
        </w:rPr>
        <w:t>Certo che potete. La seconda cosa la vado a prendere in magazzino.</w:t>
      </w:r>
    </w:p>
    <w:p>
      <w:pPr>
        <w:spacing w:after="40"/>
      </w:pPr>
      <w:r>
        <w:rPr>
          <w:rFonts w:ascii="Calibri" w:hAnsi="Calibri" w:eastAsia="맑은 고딕"/>
          <w:b w:val="0"/>
          <w:sz w:val="21"/>
        </w:rPr>
        <w:t xml:space="preserve">74. </w:t>
      </w:r>
      <w:r>
        <w:rPr>
          <w:rFonts w:ascii="Calibri" w:hAnsi="Calibri" w:eastAsia="맑은 고딕"/>
          <w:b/>
          <w:sz w:val="21"/>
        </w:rPr>
        <w:t xml:space="preserve">MATTEO: </w:t>
      </w:r>
      <w:r>
        <w:rPr>
          <w:rFonts w:ascii="Calibri" w:hAnsi="Calibri" w:eastAsia="맑은 고딕"/>
          <w:b w:val="0"/>
          <w:sz w:val="21"/>
        </w:rPr>
        <w:t>Cosa sarà?</w:t>
      </w:r>
    </w:p>
    <w:p>
      <w:pPr>
        <w:spacing w:after="40"/>
      </w:pPr>
      <w:r>
        <w:rPr>
          <w:rFonts w:ascii="Calibri" w:hAnsi="Calibri" w:eastAsia="맑은 고딕"/>
          <w:b w:val="0"/>
          <w:sz w:val="21"/>
        </w:rPr>
        <w:t xml:space="preserve">75. </w:t>
      </w:r>
      <w:r>
        <w:rPr>
          <w:rFonts w:ascii="Calibri" w:hAnsi="Calibri" w:eastAsia="맑은 고딕"/>
          <w:b/>
          <w:sz w:val="21"/>
        </w:rPr>
        <w:t xml:space="preserve">DAVIDE: </w:t>
      </w:r>
      <w:r>
        <w:rPr>
          <w:rFonts w:ascii="Calibri" w:hAnsi="Calibri" w:eastAsia="맑은 고딕"/>
          <w:b w:val="0"/>
          <w:sz w:val="21"/>
        </w:rPr>
        <w:t>(tornando, con uno sgabello di legno) Eccolo. La voce numero uno dell'inventario: «sgabello, uno».</w:t>
      </w:r>
    </w:p>
    <w:p>
      <w:pPr>
        <w:spacing w:after="40"/>
      </w:pPr>
      <w:r>
        <w:rPr>
          <w:rFonts w:ascii="Calibri" w:hAnsi="Calibri" w:eastAsia="맑은 고딕"/>
          <w:b w:val="0"/>
          <w:sz w:val="21"/>
        </w:rPr>
        <w:t xml:space="preserve">76. </w:t>
      </w:r>
      <w:r>
        <w:rPr>
          <w:rFonts w:ascii="Calibri" w:hAnsi="Calibri" w:eastAsia="맑은 고딕"/>
          <w:b/>
          <w:sz w:val="21"/>
        </w:rPr>
        <w:t xml:space="preserve">ANNA: </w:t>
      </w:r>
      <w:r>
        <w:rPr>
          <w:rFonts w:ascii="Calibri" w:hAnsi="Calibri" w:eastAsia="맑은 고딕"/>
          <w:b w:val="0"/>
          <w:sz w:val="21"/>
        </w:rPr>
        <w:t>Lo sgabello! Quello dell'ottobre scorso!</w:t>
      </w:r>
    </w:p>
    <w:p>
      <w:pPr>
        <w:spacing w:after="40"/>
      </w:pPr>
      <w:r>
        <w:rPr>
          <w:rFonts w:ascii="Calibri" w:hAnsi="Calibri" w:eastAsia="맑은 고딕"/>
          <w:b w:val="0"/>
          <w:sz w:val="21"/>
        </w:rPr>
        <w:t xml:space="preserve">77. </w:t>
      </w:r>
      <w:r>
        <w:rPr>
          <w:rFonts w:ascii="Calibri" w:hAnsi="Calibri" w:eastAsia="맑은 고딕"/>
          <w:b/>
          <w:sz w:val="21"/>
        </w:rPr>
        <w:t xml:space="preserve">DAVIDE: </w:t>
      </w:r>
      <w:r>
        <w:rPr>
          <w:rFonts w:ascii="Calibri" w:hAnsi="Calibri" w:eastAsia="맑은 고딕"/>
          <w:b w:val="0"/>
          <w:sz w:val="21"/>
        </w:rPr>
        <w:t>Proprio lui. L'ho comprato in un mercatino, il giorno in cui ho aperto. È il primo mobile della libreria. E il primo che abbia ceduto il posto a qualcuno.</w:t>
      </w:r>
    </w:p>
    <w:p>
      <w:pPr>
        <w:spacing w:after="40"/>
      </w:pPr>
      <w:r>
        <w:rPr>
          <w:rFonts w:ascii="Calibri" w:hAnsi="Calibri" w:eastAsia="맑은 고딕"/>
          <w:b w:val="0"/>
          <w:sz w:val="21"/>
        </w:rPr>
        <w:t xml:space="preserve">78. </w:t>
      </w:r>
      <w:r>
        <w:rPr>
          <w:rFonts w:ascii="Calibri" w:hAnsi="Calibri" w:eastAsia="맑은 고딕"/>
          <w:b/>
          <w:sz w:val="21"/>
        </w:rPr>
        <w:t xml:space="preserve">MATTEO: </w:t>
      </w:r>
      <w:r>
        <w:rPr>
          <w:rFonts w:ascii="Calibri" w:hAnsi="Calibri" w:eastAsia="맑은 고딕"/>
          <w:b w:val="0"/>
          <w:sz w:val="21"/>
        </w:rPr>
        <w:t>Io l'ho ceduto a una signora con l'ombrello rotto.</w:t>
      </w:r>
    </w:p>
    <w:p>
      <w:pPr>
        <w:spacing w:after="40"/>
      </w:pPr>
      <w:r>
        <w:rPr>
          <w:rFonts w:ascii="Calibri" w:hAnsi="Calibri" w:eastAsia="맑은 고딕"/>
          <w:b w:val="0"/>
          <w:sz w:val="21"/>
        </w:rPr>
        <w:t xml:space="preserve">79. </w:t>
      </w:r>
      <w:r>
        <w:rPr>
          <w:rFonts w:ascii="Calibri" w:hAnsi="Calibri" w:eastAsia="맑은 고딕"/>
          <w:b/>
          <w:sz w:val="21"/>
        </w:rPr>
        <w:t xml:space="preserve">DAVIDE: </w:t>
      </w:r>
      <w:r>
        <w:rPr>
          <w:rFonts w:ascii="Calibri" w:hAnsi="Calibri" w:eastAsia="맑은 고딕"/>
          <w:b w:val="0"/>
          <w:sz w:val="21"/>
        </w:rPr>
        <w:t>Appunto. Da quel giorno è diventato un oggetto leggendario. Chiara lo chiama «lo sgabello della nostra storia».</w:t>
      </w:r>
    </w:p>
    <w:p>
      <w:pPr>
        <w:spacing w:after="40"/>
      </w:pPr>
      <w:r>
        <w:rPr>
          <w:rFonts w:ascii="Calibri" w:hAnsi="Calibri" w:eastAsia="맑은 고딕"/>
          <w:b w:val="0"/>
          <w:sz w:val="21"/>
        </w:rPr>
        <w:t xml:space="preserve">80. </w:t>
      </w:r>
      <w:r>
        <w:rPr>
          <w:rFonts w:ascii="Calibri" w:hAnsi="Calibri" w:eastAsia="맑은 고딕"/>
          <w:b/>
          <w:sz w:val="21"/>
        </w:rPr>
        <w:t xml:space="preserve">ANNA: </w:t>
      </w:r>
      <w:r>
        <w:rPr>
          <w:rFonts w:ascii="Calibri" w:hAnsi="Calibri" w:eastAsia="맑은 고딕"/>
          <w:b w:val="0"/>
          <w:sz w:val="21"/>
        </w:rPr>
        <w:t>«Il ragazzo dello sgabello». Era il mio soprannome per te.</w:t>
      </w:r>
    </w:p>
    <w:p>
      <w:pPr>
        <w:spacing w:after="40"/>
      </w:pPr>
      <w:r>
        <w:rPr>
          <w:rFonts w:ascii="Calibri" w:hAnsi="Calibri" w:eastAsia="맑은 고딕"/>
          <w:b w:val="0"/>
          <w:sz w:val="21"/>
        </w:rPr>
        <w:t xml:space="preserve">81. </w:t>
      </w:r>
      <w:r>
        <w:rPr>
          <w:rFonts w:ascii="Calibri" w:hAnsi="Calibri" w:eastAsia="맑은 고딕"/>
          <w:b/>
          <w:sz w:val="21"/>
        </w:rPr>
        <w:t xml:space="preserve">MATTEO: </w:t>
      </w:r>
      <w:r>
        <w:rPr>
          <w:rFonts w:ascii="Calibri" w:hAnsi="Calibri" w:eastAsia="맑은 고딕"/>
          <w:b w:val="0"/>
          <w:sz w:val="21"/>
        </w:rPr>
        <w:t>Ora è un soprannome ufficiale. Con tanto di sgabello.</w:t>
      </w:r>
    </w:p>
    <w:p>
      <w:pPr>
        <w:spacing w:after="40"/>
      </w:pPr>
      <w:r>
        <w:rPr>
          <w:rFonts w:ascii="Calibri" w:hAnsi="Calibri" w:eastAsia="맑은 고딕"/>
          <w:b w:val="0"/>
          <w:sz w:val="21"/>
        </w:rPr>
        <w:t xml:space="preserve">82. </w:t>
      </w:r>
      <w:r>
        <w:rPr>
          <w:rFonts w:ascii="Calibri" w:hAnsi="Calibri" w:eastAsia="맑은 고딕"/>
          <w:b/>
          <w:sz w:val="21"/>
        </w:rPr>
        <w:t xml:space="preserve">DAVIDE: </w:t>
      </w:r>
      <w:r>
        <w:rPr>
          <w:rFonts w:ascii="Calibri" w:hAnsi="Calibri" w:eastAsia="맑은 고딕"/>
          <w:b w:val="0"/>
          <w:sz w:val="21"/>
        </w:rPr>
        <w:t>Fa parte dell'inventario. Ma lo cedo a voi gratis. Se non lo volete, lo porto a Bologna.</w:t>
      </w:r>
    </w:p>
    <w:p>
      <w:pPr>
        <w:spacing w:after="40"/>
      </w:pPr>
      <w:r>
        <w:rPr>
          <w:rFonts w:ascii="Calibri" w:hAnsi="Calibri" w:eastAsia="맑은 고딕"/>
          <w:b w:val="0"/>
          <w:sz w:val="21"/>
        </w:rPr>
        <w:t xml:space="preserve">83. </w:t>
      </w:r>
      <w:r>
        <w:rPr>
          <w:rFonts w:ascii="Calibri" w:hAnsi="Calibri" w:eastAsia="맑은 고딕"/>
          <w:b/>
          <w:sz w:val="21"/>
        </w:rPr>
        <w:t xml:space="preserve">ANNA: </w:t>
      </w:r>
      <w:r>
        <w:rPr>
          <w:rFonts w:ascii="Calibri" w:hAnsi="Calibri" w:eastAsia="맑은 고딕"/>
          <w:b w:val="0"/>
          <w:sz w:val="21"/>
        </w:rPr>
        <w:t>No, resta qui. Resta in vetrina, per chi arriva in ritardo.</w:t>
      </w:r>
    </w:p>
    <w:p>
      <w:pPr>
        <w:spacing w:after="40"/>
      </w:pPr>
      <w:r>
        <w:rPr>
          <w:rFonts w:ascii="Calibri" w:hAnsi="Calibri" w:eastAsia="맑은 고딕"/>
          <w:b w:val="0"/>
          <w:sz w:val="21"/>
        </w:rPr>
        <w:t xml:space="preserve">84. </w:t>
      </w:r>
      <w:r>
        <w:rPr>
          <w:rFonts w:ascii="Calibri" w:hAnsi="Calibri" w:eastAsia="맑은 고딕"/>
          <w:b/>
          <w:sz w:val="21"/>
        </w:rPr>
        <w:t xml:space="preserve">MATTEO: </w:t>
      </w:r>
      <w:r>
        <w:rPr>
          <w:rFonts w:ascii="Calibri" w:hAnsi="Calibri" w:eastAsia="맑은 고딕"/>
          <w:b w:val="0"/>
          <w:sz w:val="21"/>
        </w:rPr>
        <w:t>Anna, stai già accettando?</w:t>
      </w:r>
    </w:p>
    <w:p>
      <w:pPr>
        <w:spacing w:after="40"/>
      </w:pPr>
      <w:r>
        <w:rPr>
          <w:rFonts w:ascii="Calibri" w:hAnsi="Calibri" w:eastAsia="맑은 고딕"/>
          <w:b w:val="0"/>
          <w:sz w:val="21"/>
        </w:rPr>
        <w:t xml:space="preserve">85. </w:t>
      </w:r>
      <w:r>
        <w:rPr>
          <w:rFonts w:ascii="Calibri" w:hAnsi="Calibri" w:eastAsia="맑은 고딕"/>
          <w:b/>
          <w:sz w:val="21"/>
        </w:rPr>
        <w:t xml:space="preserve">ANNA: </w:t>
      </w:r>
      <w:r>
        <w:rPr>
          <w:rFonts w:ascii="Calibri" w:hAnsi="Calibri" w:eastAsia="맑은 고딕"/>
          <w:b w:val="0"/>
          <w:sz w:val="21"/>
        </w:rPr>
        <w:t>No. Sto soltanto scegliendo dove mettere lo sgabello.</w:t>
      </w:r>
    </w:p>
    <w:p>
      <w:pPr>
        <w:spacing w:after="40"/>
      </w:pPr>
      <w:r>
        <w:rPr>
          <w:rFonts w:ascii="Calibri" w:hAnsi="Calibri" w:eastAsia="맑은 고딕"/>
          <w:b w:val="0"/>
          <w:sz w:val="21"/>
        </w:rPr>
        <w:t xml:space="preserve">86. </w:t>
      </w:r>
      <w:r>
        <w:rPr>
          <w:rFonts w:ascii="Calibri" w:hAnsi="Calibri" w:eastAsia="맑은 고딕"/>
          <w:b/>
          <w:sz w:val="21"/>
        </w:rPr>
        <w:t xml:space="preserve">DAVIDE: </w:t>
      </w:r>
      <w:r>
        <w:rPr>
          <w:rFonts w:ascii="Calibri" w:hAnsi="Calibri" w:eastAsia="맑은 고딕"/>
          <w:b w:val="0"/>
          <w:sz w:val="21"/>
        </w:rPr>
        <w:t>Un'ottima strategia, signorina. Cominciate dalla fine.</w:t>
      </w:r>
    </w:p>
    <w:p>
      <w:pPr>
        <w:spacing w:after="40"/>
      </w:pPr>
      <w:r>
        <w:rPr>
          <w:rFonts w:ascii="Calibri" w:hAnsi="Calibri" w:eastAsia="맑은 고딕"/>
          <w:b w:val="0"/>
          <w:sz w:val="21"/>
        </w:rPr>
        <w:t xml:space="preserve">87. </w:t>
      </w:r>
      <w:r>
        <w:rPr>
          <w:rFonts w:ascii="Calibri" w:hAnsi="Calibri" w:eastAsia="맑은 고딕"/>
          <w:b/>
          <w:sz w:val="21"/>
        </w:rPr>
        <w:t xml:space="preserve">MATTEO: </w:t>
      </w:r>
      <w:r>
        <w:rPr>
          <w:rFonts w:ascii="Calibri" w:hAnsi="Calibri" w:eastAsia="맑은 고딕"/>
          <w:b w:val="0"/>
          <w:sz w:val="21"/>
        </w:rPr>
        <w:t>Davide, ci diamo due settimane per decidere. Dobbiamo parlare con una banca, con un commercialista, e con le nostre vite.</w:t>
      </w:r>
    </w:p>
    <w:p>
      <w:pPr>
        <w:spacing w:after="40"/>
      </w:pPr>
      <w:r>
        <w:rPr>
          <w:rFonts w:ascii="Calibri" w:hAnsi="Calibri" w:eastAsia="맑은 고딕"/>
          <w:b w:val="0"/>
          <w:sz w:val="21"/>
        </w:rPr>
        <w:t xml:space="preserve">88. </w:t>
      </w:r>
      <w:r>
        <w:rPr>
          <w:rFonts w:ascii="Calibri" w:hAnsi="Calibri" w:eastAsia="맑은 고딕"/>
          <w:b/>
          <w:sz w:val="21"/>
        </w:rPr>
        <w:t xml:space="preserve">DAVIDE: </w:t>
      </w:r>
      <w:r>
        <w:rPr>
          <w:rFonts w:ascii="Calibri" w:hAnsi="Calibri" w:eastAsia="맑은 고딕"/>
          <w:b w:val="0"/>
          <w:sz w:val="21"/>
        </w:rPr>
        <w:t>Prendetevi il tempo che serve. Fosco aspetta. È molto paziente.</w:t>
      </w:r>
    </w:p>
    <w:p>
      <w:pPr>
        <w:spacing w:after="40"/>
      </w:pPr>
      <w:r>
        <w:rPr>
          <w:rFonts w:ascii="Calibri" w:hAnsi="Calibri" w:eastAsia="맑은 고딕"/>
          <w:b w:val="0"/>
          <w:sz w:val="21"/>
        </w:rPr>
        <w:t xml:space="preserve">89. </w:t>
      </w:r>
      <w:r>
        <w:rPr>
          <w:rFonts w:ascii="Calibri" w:hAnsi="Calibri" w:eastAsia="맑은 고딕"/>
          <w:b/>
          <w:sz w:val="21"/>
        </w:rPr>
        <w:t xml:space="preserve">ANNA: </w:t>
      </w:r>
      <w:r>
        <w:rPr>
          <w:rFonts w:ascii="Calibri" w:hAnsi="Calibri" w:eastAsia="맑은 고딕"/>
          <w:b w:val="0"/>
          <w:sz w:val="21"/>
        </w:rPr>
        <w:t>(al cane) Fosco, tu cosa dici? Ci dai una mano?</w:t>
      </w:r>
    </w:p>
    <w:p>
      <w:pPr>
        <w:spacing w:after="40"/>
      </w:pPr>
      <w:r>
        <w:rPr>
          <w:rFonts w:ascii="Calibri" w:hAnsi="Calibri" w:eastAsia="맑은 고딕"/>
          <w:b w:val="0"/>
          <w:sz w:val="21"/>
        </w:rPr>
        <w:t xml:space="preserve">90. </w:t>
      </w:r>
      <w:r>
        <w:rPr>
          <w:rFonts w:ascii="Calibri" w:hAnsi="Calibri" w:eastAsia="맑은 고딕"/>
          <w:b/>
          <w:sz w:val="21"/>
        </w:rPr>
        <w:t xml:space="preserve">DAVIDE: </w:t>
      </w:r>
      <w:r>
        <w:rPr>
          <w:rFonts w:ascii="Calibri" w:hAnsi="Calibri" w:eastAsia="맑은 고딕"/>
          <w:b w:val="0"/>
          <w:sz w:val="21"/>
        </w:rPr>
        <w:t>(ride) Guarda! Ha appoggiato il muso sulla tua scarpa. Segno di fiducia assoluta.</w:t>
      </w:r>
    </w:p>
    <w:p>
      <w:pPr>
        <w:spacing w:after="40"/>
      </w:pPr>
      <w:r>
        <w:rPr>
          <w:rFonts w:ascii="Calibri" w:hAnsi="Calibri" w:eastAsia="맑은 고딕"/>
          <w:b w:val="0"/>
          <w:sz w:val="21"/>
        </w:rPr>
        <w:t xml:space="preserve">91. </w:t>
      </w:r>
      <w:r>
        <w:rPr>
          <w:rFonts w:ascii="Calibri" w:hAnsi="Calibri" w:eastAsia="맑은 고딕"/>
          <w:b/>
          <w:sz w:val="21"/>
        </w:rPr>
        <w:t xml:space="preserve">MATTEO: </w:t>
      </w:r>
      <w:r>
        <w:rPr>
          <w:rFonts w:ascii="Calibri" w:hAnsi="Calibri" w:eastAsia="맑은 고딕"/>
          <w:b w:val="0"/>
          <w:sz w:val="21"/>
        </w:rPr>
        <w:t>Un voto per l'accettazione, dunque. Un cane è una maggioranza, in questo circolo.</w:t>
      </w:r>
    </w:p>
    <w:p>
      <w:pPr>
        <w:spacing w:after="40"/>
      </w:pPr>
      <w:r>
        <w:rPr>
          <w:rFonts w:ascii="Calibri" w:hAnsi="Calibri" w:eastAsia="맑은 고딕"/>
          <w:b w:val="0"/>
          <w:sz w:val="21"/>
        </w:rPr>
        <w:t xml:space="preserve">92. </w:t>
      </w:r>
      <w:r>
        <w:rPr>
          <w:rFonts w:ascii="Calibri" w:hAnsi="Calibri" w:eastAsia="맑은 고딕"/>
          <w:b/>
          <w:sz w:val="21"/>
        </w:rPr>
        <w:t xml:space="preserve">ANNA: </w:t>
      </w:r>
      <w:r>
        <w:rPr>
          <w:rFonts w:ascii="Calibri" w:hAnsi="Calibri" w:eastAsia="맑은 고딕"/>
          <w:b w:val="0"/>
          <w:sz w:val="21"/>
        </w:rPr>
        <w:t>Allora l'assemblea ha deciso. Ma noi ci prendiamo comunque quindici giorni.</w:t>
      </w:r>
    </w:p>
    <w:p>
      <w:pPr>
        <w:spacing w:after="40"/>
      </w:pPr>
      <w:r>
        <w:rPr>
          <w:rFonts w:ascii="Calibri" w:hAnsi="Calibri" w:eastAsia="맑은 고딕"/>
          <w:b w:val="0"/>
          <w:sz w:val="21"/>
        </w:rPr>
        <w:t xml:space="preserve">93. </w:t>
      </w:r>
      <w:r>
        <w:rPr>
          <w:rFonts w:ascii="Calibri" w:hAnsi="Calibri" w:eastAsia="맑은 고딕"/>
          <w:b/>
          <w:sz w:val="21"/>
        </w:rPr>
        <w:t xml:space="preserve">DAVIDE: </w:t>
      </w:r>
      <w:r>
        <w:rPr>
          <w:rFonts w:ascii="Calibri" w:hAnsi="Calibri" w:eastAsia="맑은 고딕"/>
          <w:b w:val="0"/>
          <w:sz w:val="21"/>
        </w:rPr>
        <w:t>Bene. Brindiamo, almeno, alla ginestra.</w:t>
      </w:r>
    </w:p>
    <w:p>
      <w:pPr>
        <w:spacing w:after="40"/>
      </w:pPr>
      <w:r>
        <w:rPr>
          <w:rFonts w:ascii="Calibri" w:hAnsi="Calibri" w:eastAsia="맑은 고딕"/>
          <w:b w:val="0"/>
          <w:sz w:val="21"/>
        </w:rPr>
        <w:t xml:space="preserve">94. </w:t>
      </w:r>
      <w:r>
        <w:rPr>
          <w:rFonts w:ascii="Calibri" w:hAnsi="Calibri" w:eastAsia="맑은 고딕"/>
          <w:b/>
          <w:sz w:val="21"/>
        </w:rPr>
        <w:t xml:space="preserve">ANNA: </w:t>
      </w:r>
      <w:r>
        <w:rPr>
          <w:rFonts w:ascii="Calibri" w:hAnsi="Calibri" w:eastAsia="맑은 고딕"/>
          <w:b w:val="0"/>
          <w:sz w:val="21"/>
        </w:rPr>
        <w:t>Alla ginestra, contenta dei deserti.</w:t>
      </w:r>
    </w:p>
    <w:p>
      <w:pPr>
        <w:spacing w:after="40"/>
      </w:pPr>
      <w:r>
        <w:rPr>
          <w:rFonts w:ascii="Calibri" w:hAnsi="Calibri" w:eastAsia="맑은 고딕"/>
          <w:b w:val="0"/>
          <w:sz w:val="21"/>
        </w:rPr>
        <w:t xml:space="preserve">95. </w:t>
      </w:r>
      <w:r>
        <w:rPr>
          <w:rFonts w:ascii="Calibri" w:hAnsi="Calibri" w:eastAsia="맑은 고딕"/>
          <w:b/>
          <w:sz w:val="21"/>
        </w:rPr>
        <w:t xml:space="preserve">MATTEO: </w:t>
      </w:r>
      <w:r>
        <w:rPr>
          <w:rFonts w:ascii="Calibri" w:hAnsi="Calibri" w:eastAsia="맑은 고딕"/>
          <w:b w:val="0"/>
          <w:sz w:val="21"/>
        </w:rPr>
        <w:t>E a Valeria, che ci ha spedito qui senza dircelo.</w:t>
      </w:r>
    </w:p>
    <w:p>
      <w:pPr>
        <w:spacing w:after="40"/>
      </w:pPr>
      <w:r>
        <w:rPr>
          <w:rFonts w:ascii="Calibri" w:hAnsi="Calibri" w:eastAsia="맑은 고딕"/>
          <w:b w:val="0"/>
          <w:sz w:val="21"/>
        </w:rPr>
        <w:t xml:space="preserve">96. </w:t>
      </w:r>
      <w:r>
        <w:rPr>
          <w:rFonts w:ascii="Calibri" w:hAnsi="Calibri" w:eastAsia="맑은 고딕"/>
          <w:b/>
          <w:sz w:val="21"/>
        </w:rPr>
        <w:t xml:space="preserve">DAVIDE: </w:t>
      </w:r>
      <w:r>
        <w:rPr>
          <w:rFonts w:ascii="Calibri" w:hAnsi="Calibri" w:eastAsia="맑은 고딕"/>
          <w:b w:val="0"/>
          <w:sz w:val="21"/>
        </w:rPr>
        <w:t>A Valeria, il generale. Cin cin.</w:t>
      </w:r>
    </w:p>
    <w:p>
      <w:pPr>
        <w:spacing w:after="40"/>
      </w:pPr>
      <w:r>
        <w:rPr>
          <w:rFonts w:ascii="Calibri" w:hAnsi="Calibri" w:eastAsia="맑은 고딕"/>
          <w:b w:val="0"/>
          <w:sz w:val="21"/>
        </w:rPr>
        <w:t xml:space="preserve">97. </w:t>
      </w:r>
      <w:r>
        <w:rPr>
          <w:rFonts w:ascii="Calibri" w:hAnsi="Calibri" w:eastAsia="맑은 고딕"/>
          <w:b/>
          <w:sz w:val="21"/>
        </w:rPr>
        <w:t xml:space="preserve">ANNA: </w:t>
      </w:r>
      <w:r>
        <w:rPr>
          <w:rFonts w:ascii="Calibri" w:hAnsi="Calibri" w:eastAsia="맑은 고딕"/>
          <w:b w:val="0"/>
          <w:sz w:val="21"/>
        </w:rPr>
        <w:t>Cin cin. E Davide... grazie per lo sgabello.</w:t>
      </w:r>
    </w:p>
    <w:p>
      <w:pPr>
        <w:spacing w:after="40"/>
      </w:pPr>
      <w:r>
        <w:rPr>
          <w:rFonts w:ascii="Calibri" w:hAnsi="Calibri" w:eastAsia="맑은 고딕"/>
          <w:b w:val="0"/>
          <w:sz w:val="21"/>
        </w:rPr>
        <w:t xml:space="preserve">98. </w:t>
      </w:r>
      <w:r>
        <w:rPr>
          <w:rFonts w:ascii="Calibri" w:hAnsi="Calibri" w:eastAsia="맑은 고딕"/>
          <w:b/>
          <w:sz w:val="21"/>
        </w:rPr>
        <w:t xml:space="preserve">DAVIDE: </w:t>
      </w:r>
      <w:r>
        <w:rPr>
          <w:rFonts w:ascii="Calibri" w:hAnsi="Calibri" w:eastAsia="맑은 고딕"/>
          <w:b w:val="0"/>
          <w:sz w:val="21"/>
        </w:rPr>
        <w:t>Non ringraziarmi ancora. Prima firmate.</w:t>
      </w:r>
    </w:p>
    <w:p>
      <w:pPr>
        <w:spacing w:after="40"/>
      </w:pPr>
      <w:r>
        <w:rPr>
          <w:rFonts w:ascii="Calibri" w:hAnsi="Calibri" w:eastAsia="맑은 고딕"/>
          <w:b w:val="0"/>
          <w:sz w:val="21"/>
        </w:rPr>
        <w:t xml:space="preserve">99. </w:t>
      </w:r>
      <w:r>
        <w:rPr>
          <w:rFonts w:ascii="Calibri" w:hAnsi="Calibri" w:eastAsia="맑은 고딕"/>
          <w:b/>
          <w:sz w:val="21"/>
        </w:rPr>
        <w:t xml:space="preserve">MATTEO: </w:t>
      </w:r>
      <w:r>
        <w:rPr>
          <w:rFonts w:ascii="Calibri" w:hAnsi="Calibri" w:eastAsia="맑은 고딕"/>
          <w:b w:val="0"/>
          <w:sz w:val="21"/>
        </w:rPr>
        <w:t>Firmeremo. Ma stasera lo sgabello torna in vetrina.</w:t>
      </w:r>
    </w:p>
    <w:p>
      <w:pPr>
        <w:spacing w:after="40"/>
      </w:pPr>
      <w:r>
        <w:rPr>
          <w:rFonts w:ascii="Calibri" w:hAnsi="Calibri" w:eastAsia="맑은 고딕"/>
          <w:b w:val="0"/>
          <w:sz w:val="21"/>
        </w:rPr>
        <w:t xml:space="preserve">100. </w:t>
      </w:r>
      <w:r>
        <w:rPr>
          <w:rFonts w:ascii="Calibri" w:hAnsi="Calibri" w:eastAsia="맑은 고딕"/>
          <w:b/>
          <w:sz w:val="21"/>
        </w:rPr>
        <w:t xml:space="preserve">FOSCO: </w:t>
      </w:r>
      <w:r>
        <w:rPr>
          <w:rFonts w:ascii="Calibri" w:hAnsi="Calibri" w:eastAsia="맑은 고딕"/>
          <w:b w:val="0"/>
          <w:sz w:val="21"/>
        </w:rPr>
        <w:t>(abbaia due volte)</w:t>
      </w:r>
    </w:p>
    <w:p>
      <w:pPr>
        <w:pStyle w:val="Heading2"/>
      </w:pPr>
      <w:r>
        <w:rPr>
          <w:rFonts w:ascii="Calibri" w:hAnsi="Calibri" w:eastAsia="맑은 고딕"/>
          <w:b/>
          <w:color w:val="1F2A44"/>
          <w:sz w:val="30"/>
        </w:rPr>
        <w:t>한글 해설</w:t>
      </w:r>
    </w:p>
    <w:p>
      <w:pPr>
        <w:pStyle w:val="Heading3"/>
      </w:pPr>
      <w:r>
        <w:rPr>
          <w:rFonts w:ascii="Calibri" w:hAnsi="Calibri" w:eastAsia="맑은 고딕"/>
          <w:b/>
          <w:color w:val="1F2A44"/>
          <w:sz w:val="25"/>
        </w:rPr>
        <w:t>인용: 자코모 레오파르디, 〈La ginestra〉 1–7행 (낭독: 35번)</w:t>
      </w:r>
    </w:p>
    <w:p>
      <w:r>
        <w:rPr>
          <w:rFonts w:ascii="Calibri" w:hAnsi="Calibri" w:eastAsia="맑은 고딕"/>
          <w:b/>
          <w:sz w:val="21"/>
        </w:rPr>
        <w:t>원문</w:t>
      </w:r>
    </w:p>
    <w:p>
      <w:pPr>
        <w:ind w:left="567"/>
      </w:pPr>
      <w:r>
        <w:rPr>
          <w:rFonts w:ascii="Calibri" w:hAnsi="Calibri" w:eastAsia="맑은 고딕"/>
          <w:b w:val="0"/>
          <w:i/>
          <w:sz w:val="21"/>
        </w:rPr>
        <w:t>«Qui su l'arida schiena / del formidabil monte / sterminator Vesevo, / la qual null'altro allegra arbor né fiore, / tuoi cespi solitari intorno spargi, / odorata ginestra, / contenta dei deserti».</w:t>
      </w:r>
    </w:p>
    <w:p>
      <w:r>
        <w:rPr>
          <w:rFonts w:ascii="Calibri" w:hAnsi="Calibri" w:eastAsia="맑은 고딕"/>
          <w:b/>
          <w:sz w:val="21"/>
        </w:rPr>
        <w:t>출처</w:t>
      </w:r>
      <w:r>
        <w:rPr>
          <w:rFonts w:ascii="Calibri" w:hAnsi="Calibri" w:eastAsia="맑은 고딕"/>
          <w:b w:val="0"/>
          <w:sz w:val="21"/>
        </w:rPr>
        <w:t xml:space="preserve">: </w:t>
      </w:r>
      <w:r>
        <w:rPr>
          <w:rFonts w:ascii="Calibri" w:hAnsi="Calibri" w:eastAsia="맑은 고딕"/>
          <w:b w:val="0"/>
          <w:sz w:val="21"/>
        </w:rPr>
        <w:t>자코모 레오파르디(Giacomo Leopardi, 1798–1837), 《칸티》의 마지막 시 〈La ginestra, o il fiore del deserto〉(1836)의 첫 7행. 레오파르디가 죽기 직전 나폴리에서 쓴 유언 같은 장시입니다.</w:t>
      </w:r>
    </w:p>
    <w:p>
      <w:r>
        <w:rPr>
          <w:rFonts w:ascii="Calibri" w:hAnsi="Calibri" w:eastAsia="맑은 고딕"/>
          <w:b/>
          <w:sz w:val="21"/>
        </w:rPr>
        <w:t>번역</w:t>
      </w:r>
      <w:r>
        <w:rPr>
          <w:rFonts w:ascii="Calibri" w:hAnsi="Calibri" w:eastAsia="맑은 고딕"/>
          <w:b w:val="0"/>
          <w:sz w:val="21"/>
        </w:rPr>
        <w:t xml:space="preserve">: </w:t>
      </w:r>
      <w:r>
        <w:rPr>
          <w:rFonts w:ascii="Calibri" w:hAnsi="Calibri" w:eastAsia="맑은 고딕"/>
          <w:b w:val="0"/>
          <w:sz w:val="21"/>
        </w:rPr>
        <w:t>아무도 기쁘게 하는 나무도 꽃도 없는, 여기 파괴자 베수비오 산의 가파른 등성이 위에서 / 너는 외로운 덤불을 사방으로 퍼뜨리고 있구나, / 향기로운 금작화여, 사막을 흔쾌히 받아들이는 꽃이여.</w:t>
      </w:r>
    </w:p>
    <w:p>
      <w:r>
        <w:rPr>
          <w:rFonts w:ascii="Calibri" w:hAnsi="Calibri" w:eastAsia="맑은 고딕"/>
          <w:b/>
          <w:sz w:val="21"/>
        </w:rPr>
        <w:t>작품 속 맥락</w:t>
      </w:r>
      <w:r>
        <w:rPr>
          <w:rFonts w:ascii="Calibri" w:hAnsi="Calibri" w:eastAsia="맑은 고딕"/>
          <w:b w:val="0"/>
          <w:sz w:val="21"/>
        </w:rPr>
        <w:t xml:space="preserve">: </w:t>
      </w:r>
      <w:r>
        <w:rPr>
          <w:rFonts w:ascii="Calibri" w:hAnsi="Calibri" w:eastAsia="맑은 고딕"/>
          <w:b w:val="0"/>
          <w:sz w:val="21"/>
        </w:rPr>
        <w:t>시인은 베수비오 산비탈, 폼페이를 삼킨 용암 위에서 홀로 피어 향기를 퍼뜨리는 금작화를 보고, 인간이 자연의 위력 앞에서 얼마나 약한가를 묵상합니다. 금작화는 오만하게 별을 향하지도 않고 파괴자 앞에서 머리를 숙이지도 않으며, 다만 '그저 피어' 있습니다. 이 점에서 이 꽃은 인간의 허영을 꾸짖는 레오파르디 후기 사상의 상징이자, 연대와 겸손의 미덕을 상징합니다.</w:t>
      </w:r>
    </w:p>
    <w:p>
      <w:r>
        <w:rPr>
          <w:rFonts w:ascii="Calibri" w:hAnsi="Calibri" w:eastAsia="맑은 고딕"/>
          <w:b/>
          <w:sz w:val="21"/>
        </w:rPr>
        <w:t>대화 속 맥락</w:t>
      </w:r>
      <w:r>
        <w:rPr>
          <w:rFonts w:ascii="Calibri" w:hAnsi="Calibri" w:eastAsia="맑은 고딕"/>
          <w:b w:val="0"/>
          <w:sz w:val="21"/>
        </w:rPr>
        <w:t xml:space="preserve">: </w:t>
      </w:r>
      <w:r>
        <w:rPr>
          <w:rFonts w:ascii="Calibri" w:hAnsi="Calibri" w:eastAsia="맑은 고딕"/>
          <w:b w:val="0"/>
          <w:sz w:val="21"/>
        </w:rPr>
        <w:t>데이비데는 폐점 후의 서점에서 계산대 뒤에 10년째 붙여 둔 이 시를 읽으며, 이 서점이 곧 '용암 위의 금작화'라고 말합니다. 그는 볼로냐로 가는 이유(손녀 소피아의 탄생)와 대형 체인점의 제안을 거절한 이유(Fosco가 잘 곳이 없어져서)를 털어놓고, 서점 양도 조건과 소모임의 지속을 제안합니다. 마테오가 안나의 고서 복원 공방을 서점 안에 두자는 아이디어를 꺼내면서 두 사람의 마음은 이미 움직이기 시작합니다. 데이비데는 서점의 첫 '재고 품목'인 스툴(sgabello)을 두 사람에게 건넵니다.</w:t>
      </w:r>
    </w:p>
    <w:p>
      <w:pPr>
        <w:pStyle w:val="Heading3"/>
      </w:pPr>
      <w:r>
        <w:rPr>
          <w:rFonts w:ascii="Calibri" w:hAnsi="Calibri" w:eastAsia="맑은 고딕"/>
          <w:b/>
          <w:color w:val="1F2A44"/>
          <w:sz w:val="25"/>
        </w:rPr>
        <w:t>어휘·문법 노트</w:t>
      </w:r>
    </w:p>
    <w:tbl>
      <w:tblPr>
        <w:tblStyle w:val="TableGrid"/>
        <w:tblW w:type="auto" w:w="0"/>
        <w:tblLook w:firstColumn="1" w:firstRow="1" w:lastColumn="0" w:lastRow="0" w:noHBand="0" w:noVBand="1" w:val="04A0"/>
      </w:tblPr>
      <w:tblGrid>
        <w:gridCol w:w="4986"/>
        <w:gridCol w:w="4986"/>
      </w:tblGrid>
      <w:tr>
        <w:tc>
          <w:tcPr>
            <w:tcW w:type="dxa" w:w="4986"/>
          </w:tcPr>
          <w:p>
            <w:r>
              <w:rPr>
                <w:rFonts w:ascii="Calibri" w:hAnsi="Calibri" w:eastAsia="맑은 고딕"/>
                <w:b/>
                <w:sz w:val="17"/>
              </w:rPr>
              <w:t>표현</w:t>
            </w:r>
          </w:p>
        </w:tc>
        <w:tc>
          <w:tcPr>
            <w:tcW w:type="dxa" w:w="4986"/>
          </w:tcPr>
          <w:p>
            <w:r>
              <w:rPr>
                <w:rFonts w:ascii="Calibri" w:hAnsi="Calibri" w:eastAsia="맑은 고딕"/>
                <w:b/>
                <w:sz w:val="17"/>
              </w:rPr>
              <w:t>설명</w:t>
            </w:r>
          </w:p>
        </w:tc>
      </w:tr>
      <w:tr>
        <w:tc>
          <w:tcPr>
            <w:tcW w:type="dxa" w:w="4986"/>
          </w:tcPr>
          <w:p>
            <w:r>
              <w:rPr>
                <w:rFonts w:ascii="Calibri" w:hAnsi="Calibri" w:eastAsia="맑은 고딕"/>
                <w:b/>
                <w:sz w:val="17"/>
              </w:rPr>
              <w:t>cedere l'attività</w:t>
            </w:r>
          </w:p>
        </w:tc>
        <w:tc>
          <w:tcPr>
            <w:tcW w:type="dxa" w:w="4986"/>
          </w:tcPr>
          <w:p>
            <w:r>
              <w:rPr>
                <w:rFonts w:ascii="Calibri" w:hAnsi="Calibri" w:eastAsia="맑은 고딕"/>
                <w:b w:val="0"/>
                <w:sz w:val="17"/>
              </w:rPr>
              <w:t xml:space="preserve">사업을 양도하다. </w:t>
            </w:r>
            <w:r>
              <w:rPr>
                <w:rFonts w:ascii="Calibri" w:hAnsi="Calibri" w:eastAsia="맑은 고딕"/>
                <w:b w:val="0"/>
                <w:i/>
                <w:sz w:val="17"/>
              </w:rPr>
              <w:t>cedere / subentrare</w:t>
            </w:r>
            <w:r>
              <w:rPr>
                <w:rFonts w:ascii="Calibri" w:hAnsi="Calibri" w:eastAsia="맑은 고딕"/>
                <w:b w:val="0"/>
                <w:sz w:val="17"/>
              </w:rPr>
              <w:t xml:space="preserve"> 넘기다 / 승계하다</w:t>
            </w:r>
          </w:p>
        </w:tc>
      </w:tr>
      <w:tr>
        <w:tc>
          <w:tcPr>
            <w:tcW w:type="dxa" w:w="4986"/>
          </w:tcPr>
          <w:p>
            <w:r>
              <w:rPr>
                <w:rFonts w:ascii="Calibri" w:hAnsi="Calibri" w:eastAsia="맑은 고딕"/>
                <w:b/>
                <w:sz w:val="17"/>
              </w:rPr>
              <w:t>l'avviamento</w:t>
            </w:r>
          </w:p>
        </w:tc>
        <w:tc>
          <w:tcPr>
            <w:tcW w:type="dxa" w:w="4986"/>
          </w:tcPr>
          <w:p>
            <w:r>
              <w:rPr>
                <w:rFonts w:ascii="Calibri" w:hAnsi="Calibri" w:eastAsia="맑은 고딕"/>
                <w:b w:val="0"/>
                <w:sz w:val="17"/>
              </w:rPr>
              <w:t>영업권. 서점의 이름·고객·입지의 가치</w:t>
            </w:r>
          </w:p>
        </w:tc>
      </w:tr>
      <w:tr>
        <w:tc>
          <w:tcPr>
            <w:tcW w:type="dxa" w:w="4986"/>
          </w:tcPr>
          <w:p>
            <w:r>
              <w:rPr>
                <w:rFonts w:ascii="Calibri" w:hAnsi="Calibri" w:eastAsia="맑은 고딕"/>
                <w:b/>
                <w:sz w:val="17"/>
              </w:rPr>
              <w:t>pareggiare</w:t>
            </w:r>
          </w:p>
        </w:tc>
        <w:tc>
          <w:tcPr>
            <w:tcW w:type="dxa" w:w="4986"/>
          </w:tcPr>
          <w:p>
            <w:r>
              <w:rPr>
                <w:rFonts w:ascii="Calibri" w:hAnsi="Calibri" w:eastAsia="맑은 고딕"/>
                <w:b w:val="0"/>
                <w:sz w:val="17"/>
              </w:rPr>
              <w:t xml:space="preserve">수지를 맞추다. </w:t>
            </w:r>
            <w:r>
              <w:rPr>
                <w:rFonts w:ascii="Calibri" w:hAnsi="Calibri" w:eastAsia="맑은 고딕"/>
                <w:b w:val="0"/>
                <w:i/>
                <w:sz w:val="17"/>
              </w:rPr>
              <w:t>La libreria pareggia con fatica.</w:t>
            </w:r>
          </w:p>
        </w:tc>
      </w:tr>
      <w:tr>
        <w:tc>
          <w:tcPr>
            <w:tcW w:type="dxa" w:w="4986"/>
          </w:tcPr>
          <w:p>
            <w:r>
              <w:rPr>
                <w:rFonts w:ascii="Calibri" w:hAnsi="Calibri" w:eastAsia="맑은 고딕"/>
                <w:b/>
                <w:sz w:val="17"/>
              </w:rPr>
              <w:t>il fatturato / l'utile</w:t>
            </w:r>
          </w:p>
        </w:tc>
        <w:tc>
          <w:tcPr>
            <w:tcW w:type="dxa" w:w="4986"/>
          </w:tcPr>
          <w:p>
            <w:r>
              <w:rPr>
                <w:rFonts w:ascii="Calibri" w:hAnsi="Calibri" w:eastAsia="맑은 고딕"/>
                <w:b w:val="0"/>
                <w:sz w:val="17"/>
              </w:rPr>
              <w:t xml:space="preserve">매출 / 이익. </w:t>
            </w:r>
            <w:r>
              <w:rPr>
                <w:rFonts w:ascii="Calibri" w:hAnsi="Calibri" w:eastAsia="맑은 고딕"/>
                <w:b w:val="0"/>
                <w:i/>
                <w:sz w:val="17"/>
              </w:rPr>
              <w:t>utile di ottomila euro</w:t>
            </w:r>
          </w:p>
        </w:tc>
      </w:tr>
      <w:tr>
        <w:tc>
          <w:tcPr>
            <w:tcW w:type="dxa" w:w="4986"/>
          </w:tcPr>
          <w:p>
            <w:r>
              <w:rPr>
                <w:rFonts w:ascii="Calibri" w:hAnsi="Calibri" w:eastAsia="맑은 고딕"/>
                <w:b/>
                <w:sz w:val="17"/>
              </w:rPr>
              <w:t>un consulente</w:t>
            </w:r>
          </w:p>
        </w:tc>
        <w:tc>
          <w:tcPr>
            <w:tcW w:type="dxa" w:w="4986"/>
          </w:tcPr>
          <w:p>
            <w:r>
              <w:rPr>
                <w:rFonts w:ascii="Calibri" w:hAnsi="Calibri" w:eastAsia="맑은 고딕"/>
                <w:b w:val="0"/>
                <w:sz w:val="17"/>
              </w:rPr>
              <w:t xml:space="preserve">고문, 컨설턴트. </w:t>
            </w:r>
            <w:r>
              <w:rPr>
                <w:rFonts w:ascii="Calibri" w:hAnsi="Calibri" w:eastAsia="맑은 고딕"/>
                <w:b w:val="0"/>
                <w:i/>
                <w:sz w:val="17"/>
              </w:rPr>
              <w:t>restare sei mesi come consulente</w:t>
            </w:r>
          </w:p>
        </w:tc>
      </w:tr>
      <w:tr>
        <w:tc>
          <w:tcPr>
            <w:tcW w:type="dxa" w:w="4986"/>
          </w:tcPr>
          <w:p>
            <w:r>
              <w:rPr>
                <w:rFonts w:ascii="Calibri" w:hAnsi="Calibri" w:eastAsia="맑은 고딕"/>
                <w:b/>
                <w:sz w:val="17"/>
              </w:rPr>
              <w:t>il gestionale</w:t>
            </w:r>
          </w:p>
        </w:tc>
        <w:tc>
          <w:tcPr>
            <w:tcW w:type="dxa" w:w="4986"/>
          </w:tcPr>
          <w:p>
            <w:r>
              <w:rPr>
                <w:rFonts w:ascii="Calibri" w:hAnsi="Calibri" w:eastAsia="맑은 고딕"/>
                <w:b w:val="0"/>
                <w:sz w:val="17"/>
              </w:rPr>
              <w:t>재고·회계 관리 프로그램</w:t>
            </w:r>
          </w:p>
        </w:tc>
      </w:tr>
      <w:tr>
        <w:tc>
          <w:tcPr>
            <w:tcW w:type="dxa" w:w="4986"/>
          </w:tcPr>
          <w:p>
            <w:r>
              <w:rPr>
                <w:rFonts w:ascii="Calibri" w:hAnsi="Calibri" w:eastAsia="맑은 고딕"/>
                <w:b/>
                <w:sz w:val="17"/>
              </w:rPr>
              <w:t>una saracinesca</w:t>
            </w:r>
          </w:p>
        </w:tc>
        <w:tc>
          <w:tcPr>
            <w:tcW w:type="dxa" w:w="4986"/>
          </w:tcPr>
          <w:p>
            <w:r>
              <w:rPr>
                <w:rFonts w:ascii="Calibri" w:hAnsi="Calibri" w:eastAsia="맑은 고딕"/>
                <w:b w:val="0"/>
                <w:sz w:val="17"/>
              </w:rPr>
              <w:t xml:space="preserve">(상점의) 셔터. </w:t>
            </w:r>
            <w:r>
              <w:rPr>
                <w:rFonts w:ascii="Calibri" w:hAnsi="Calibri" w:eastAsia="맑은 고딕"/>
                <w:b w:val="0"/>
                <w:i/>
                <w:sz w:val="17"/>
              </w:rPr>
              <w:t>abbassare la saracinesca</w:t>
            </w:r>
          </w:p>
        </w:tc>
      </w:tr>
      <w:tr>
        <w:tc>
          <w:tcPr>
            <w:tcW w:type="dxa" w:w="4986"/>
          </w:tcPr>
          <w:p>
            <w:r>
              <w:rPr>
                <w:rFonts w:ascii="Calibri" w:hAnsi="Calibri" w:eastAsia="맑은 고딕"/>
                <w:b/>
                <w:sz w:val="17"/>
              </w:rPr>
              <w:t>la ginestra</w:t>
            </w:r>
          </w:p>
        </w:tc>
        <w:tc>
          <w:tcPr>
            <w:tcW w:type="dxa" w:w="4986"/>
          </w:tcPr>
          <w:p>
            <w:r>
              <w:rPr>
                <w:rFonts w:ascii="Calibri" w:hAnsi="Calibri" w:eastAsia="맑은 고딕"/>
                <w:b w:val="0"/>
                <w:sz w:val="17"/>
              </w:rPr>
              <w:t>금작화(레오파르디의 마지막 시). 척박한 땅의 끈기를 상징</w:t>
            </w:r>
          </w:p>
        </w:tc>
      </w:tr>
      <w:tr>
        <w:tc>
          <w:tcPr>
            <w:tcW w:type="dxa" w:w="4986"/>
          </w:tcPr>
          <w:p>
            <w:r>
              <w:rPr>
                <w:rFonts w:ascii="Calibri" w:hAnsi="Calibri" w:eastAsia="맑은 고딕"/>
                <w:b/>
                <w:sz w:val="17"/>
              </w:rPr>
              <w:t>arida schiena / formidabil monte</w:t>
            </w:r>
          </w:p>
        </w:tc>
        <w:tc>
          <w:tcPr>
            <w:tcW w:type="dxa" w:w="4986"/>
          </w:tcPr>
          <w:p>
            <w:r>
              <w:rPr>
                <w:rFonts w:ascii="Calibri" w:hAnsi="Calibri" w:eastAsia="맑은 고딕"/>
                <w:b w:val="0"/>
                <w:sz w:val="17"/>
              </w:rPr>
              <w:t xml:space="preserve">시어: </w:t>
            </w:r>
            <w:r>
              <w:rPr>
                <w:rFonts w:ascii="Calibri" w:hAnsi="Calibri" w:eastAsia="맑은 고딕"/>
                <w:b w:val="0"/>
                <w:i/>
                <w:sz w:val="17"/>
              </w:rPr>
              <w:t>arido dorso / formidabile monte</w:t>
            </w:r>
            <w:r>
              <w:rPr>
                <w:rFonts w:ascii="Calibri" w:hAnsi="Calibri" w:eastAsia="맑은 고딕"/>
                <w:b w:val="0"/>
                <w:sz w:val="17"/>
              </w:rPr>
              <w:t xml:space="preserve"> (Vesuvio)</w:t>
            </w:r>
          </w:p>
        </w:tc>
      </w:tr>
      <w:tr>
        <w:tc>
          <w:tcPr>
            <w:tcW w:type="dxa" w:w="4986"/>
          </w:tcPr>
          <w:p>
            <w:r>
              <w:rPr>
                <w:rFonts w:ascii="Calibri" w:hAnsi="Calibri" w:eastAsia="맑은 고딕"/>
                <w:b/>
                <w:sz w:val="17"/>
              </w:rPr>
              <w:t>cespi / spargi</w:t>
            </w:r>
          </w:p>
        </w:tc>
        <w:tc>
          <w:tcPr>
            <w:tcW w:type="dxa" w:w="4986"/>
          </w:tcPr>
          <w:p>
            <w:r>
              <w:rPr>
                <w:rFonts w:ascii="Calibri" w:hAnsi="Calibri" w:eastAsia="맑은 고딕"/>
                <w:b w:val="0"/>
                <w:sz w:val="17"/>
              </w:rPr>
              <w:t xml:space="preserve">덤불 / 퍼뜨린다. </w:t>
            </w:r>
            <w:r>
              <w:rPr>
                <w:rFonts w:ascii="Calibri" w:hAnsi="Calibri" w:eastAsia="맑은 고딕"/>
                <w:b w:val="0"/>
                <w:i/>
                <w:sz w:val="17"/>
              </w:rPr>
              <w:t>spargere</w:t>
            </w:r>
            <w:r>
              <w:rPr>
                <w:rFonts w:ascii="Calibri" w:hAnsi="Calibri" w:eastAsia="맑은 고딕"/>
                <w:b w:val="0"/>
                <w:sz w:val="17"/>
              </w:rPr>
              <w:t xml:space="preserve"> 흩뿌리다</w:t>
            </w:r>
          </w:p>
        </w:tc>
      </w:tr>
    </w:tbl>
    <w:p/>
    <w:p>
      <w:pPr>
        <w:pStyle w:val="Heading3"/>
      </w:pPr>
      <w:r>
        <w:rPr>
          <w:rFonts w:ascii="Calibri" w:hAnsi="Calibri" w:eastAsia="맑은 고딕"/>
          <w:b/>
          <w:color w:val="1F2A44"/>
          <w:sz w:val="25"/>
        </w:rPr>
        <w:t>다음 화 예고</w:t>
      </w:r>
    </w:p>
    <w:p>
      <w:r>
        <w:rPr>
          <w:rFonts w:ascii="Calibri" w:hAnsi="Calibri" w:eastAsia="맑은 고딕"/>
          <w:b w:val="0"/>
          <w:sz w:val="21"/>
        </w:rPr>
        <w:t xml:space="preserve">59화 </w:t>
      </w:r>
      <w:r>
        <w:rPr>
          <w:rFonts w:ascii="Calibri" w:hAnsi="Calibri" w:eastAsia="맑은 고딕"/>
          <w:b w:val="0"/>
          <w:i/>
          <w:sz w:val="21"/>
        </w:rPr>
        <w:t>Il contratto</w:t>
      </w:r>
      <w:r>
        <w:rPr>
          <w:rFonts w:ascii="Calibri" w:hAnsi="Calibri" w:eastAsia="맑은 고딕"/>
          <w:b w:val="0"/>
          <w:sz w:val="21"/>
        </w:rPr>
        <w:t xml:space="preserve"> — 은행 창구와 공증인 사무실. 계산기와 서류 앞에서 두 사람은 처음으로 '돈'이라는 현실과 마주하고, 발레리아가 마련한 보증이 마지막 변수가 됩니다. 만초니의 소설이 끝맺는 '이야기의 요체'가 낭독됩니다.</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