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4화 — Il libro sbagliato (잘못된 책)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4화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브레라 Libreria Ferri · 10월 셋째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A2→B1 (비교 표현, 조건·명령, 근과거·반과거 대비, 경어 Lei: Anna↔Matteo)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이탈로 칼비노 《Se una notte d'inverno un viaggiatore》 도입부(「Stai per cominciare a leggere…」)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Sul tavolo grande, ragazzi. Mettete qui tutte le vostre copie dei Promessi sposi, così le vediamo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Sembra una mostra! Guarda quante edizioni diverse.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La mia è la più strana: l'edizione italiana a sinistra e la traduzione araba a destra. Apro dal retro e leggo da destra a sinistra.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Cioè cominci dalla fine?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Per voi è la fine. Per me, è l'inizio.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 ho una copia del 1960, con le illustrazioni di Gonin. Era di mio padre. Guardate che meraviglia!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ho una tascabile con il dorso rotto: l'ho letta sul treno cento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ho il libro nel telefono. Trecento pagine in tasca. Che c'è?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Nulla, nulla. Ma l'odore della carta, signorina: come si fa a rinunciare?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Si fa, professore. Soprattutto in tram.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aggiungere la mia? Alla fine ho trovato quella del liceo, in una scatola, a casa dei miei genitori.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Bravissima. Cos'è questa copertina, dal colore verde? E tutte queste righe gialle?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Sono... ricordi. Avevo sedici anni e un evidenziatore giallo. Ho sottolineato quasi ogni pagina.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Quasi? Qui è tutto giallo, Anna!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lo so. Era il mio modo di dire alla professoressa: "Ho letto, ho letto". In realtà non capivo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questa, in margine? "Ma perché Renzo non scappa?" Con tre punti esclamativi.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no, per favore! Non guardate i margini!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Troppo tardi. "Don Abbondio è un vigliacco, ma io lo capisco". Dolce. A sedici anni sapevi già giudicare.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Sapevo giudicare, non leggere. Sono due cose diverse.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Eppure sono le note a rendere vivo un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tu... cioè, lei scrive nei libri?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Sempre. Con la matita. Guardi, ecco la mia copia.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Oh no. Ma è piena! Sono ovunque: frecce, parole, punti interrogativi, perfino disegni.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le mie conversazioni con Manzoni. Lui parla, io rispondo.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lui non può rispondere. È morto da centocinquant'anni.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questo rispondo io anche per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scusi, ma io non riesco a guardare un libro così. Un libro è un oggetto. Va rispettato.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libro è una conversazione. Va continuata.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 pagine si rovinano! La grafite sporca la carta, la gomma la consuma, e col tempo si formano macchie che non si tolgono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io uso una matita morbida e non premo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importa. Nel mio lavoro, ogni segno è una ferita. Ogni giorno vedo cose che qualcuno ha "migliorato" e che io devo riparare.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un quadro è un oggetto unico, un libro no. Ce ne sono mille copie. Questa è solo la mia.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questa è unica, adesso. E non si può più tornare indietro.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Ahi. Siamo arrivati al nocciolo.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prendo i popcorn.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Chiara, per favore. Ragazzi, mi sembra che sia una discussione molto interessante, ma serve un arbitro.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Come libraio, sono d'accordo con Anna: un libro nuovo va tenuto bene. Ma un libro letto, spesso, è migliore di uno intatto.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Io, da notaio, ho sempre scritto sui documenti. Però solo con la penna, e sempre con una firma.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Ecco: la firma. Forse è questo il punto. I miei segni li firmo: sono miei.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momento. Prima di tutto, vi leggo una pagina. Una pagina che parla proprio di come si legge un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Italo Calvino, «Se una notte d'inverno un viaggiatore». Ascoltate.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«Stai per cominciare a leggere il nuovo romanzo Se una notte d'inverno un viaggiatore di Italo Calvino. Rilassati. Raccogliti. Allontana da te ogni altro pensiero».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Che bell'inizio! Il libro parla direttamente al lettore, come un amico.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gli dice di spegnere tutto. Anche il telefono!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Cosa che io, in effetti, non faccio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Calvino sapeva che leggere è un atto fisico. Si cerca una posizione, si sceglie una luce, si prende una penna o una matita.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 si prende solo il libro, e si tiene con le mani pulite.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Si prende anche la fatica, Anna. E il dubbio. Se non c'è dubbio, non c'è lettura.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ha chiamata per nome.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scusi. Mi è scappato.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fa niente. Mi ha sorpresa, tutto qui.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Chiaramente, ci sono due scuole: chi rispetta il libro come un tempio, e chi lo usa come una cucina. Tutte e due hanno ragione.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tutte e due hanno torto, a volte!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hai già parlato tre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Ma una frase giusta vale più di tre sbagliate.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Posso proporre un compromesso? Matteo può continuare a scrivere, ma con una regola: solo con la matita, e solo ai margini.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Accetto. Lo faccio già.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Anna ha il diritto di guardare ogni nota e dire: "Questo no!"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diritto di veto?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diritto di veto.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so se è giusto. Sarei una specie di giudice dei suoi pensieri.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è lei il giudice, almeno sarò il condannato più fortunato del mondo.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Wow. E io che pensavo che il difetto di Matteo fosse la timidezza.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un difetto di famiglia, ormai l'ho capito: parlo troppo con la matita e troppo poco con la bocca.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Allora dobbiamo vedere una nota. Una a caso.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so se...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soltanto. Anna sceglie.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 posso?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fido, in fondo. Scelga pure.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Aspetti, apro a caso. Pagina... uno. La prima pagina, con la frase del lago.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Qui, a sinistra, c'è scritto qualcosa a matita, con una calligrafia piccola. «Il verbo arriva dopo. Aspettare. (Nonno)».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Il verbo arriva dopo. È la frase di Bruno, no? Della prima 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Sì! Gliel'ho detto io, ma questa nota è precedente. Matteo, questa l'hai scritta tu?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Sì, tanti anni fa. Mio nonno mi diceva che le cose importanti arrivano sempre in ritardo. Come il verbo di Manzoni.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me, giovedì scorso.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lei è arrivata in ritardo, ma ha portato la cosa più importante: l'ombrello rotto.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Molto spiritoso. Ma questa nota non è un danno, è una piccola poesia.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adesso che ha letto una pagina intera di Matteo, signora Rinaldi, che cosa decide?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Decido che ... va bene. Con una regola: solo matita, solo margini.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D'accordo, giudice.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con un'altra regola. Prima di cancellare qualcosa, deve chiedermi.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Cancellare? Io non cancello mai. Questo è il mio difetto, forse.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impariamo insieme. Io a lasciare un segno, lei a toglierlo.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(sottovoce) Questo sì che è un contratto matrimoniale.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sentito. Per favore, non cominciare.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Scusa, scusa. Ma è bellissimo: due persone che discutono per una matita!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Il nostro Circolo è nato per questo: per discutere di tutto, anche di una matita. Bene. Possiamo leggere almeno il primo capitolo, adesso?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Finalmente. Ho una voce che aspetta da tre quarti d'ora.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Prima un caffè per tutti. E dopo, a pagina 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chiedere un'ultima cosa a Matteo?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Certo.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presta la sua matita? Voglio provare anch'io, una sola volta, a scrivere una nota.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Ecco. Ha la mina morbida: la scelgo sempre io, con cura.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Allora scrivo qui, sul margine della mia vecchia copia: «A sedici anni mi sbagliavo».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Forse non si sbagliava del tutto. Don Abbondio, in fondo, è un personaggio che si capisce.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Anche i vigliacchi hanno una storia.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quelli che non scappano. Come Renzo, per esempio.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Renzo? Per l'amor del cielo, non cominciamo. Non siamo d'accordo nemmeno su Renzo.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Appunto. Dopo il caffè, ci aspetta la seconda guerra.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이탈로 칼비노, 《Se una notte d'inverno un viaggiatore》 도입부 (낭독: 42번)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 xml:space="preserve">«Stai per cominciare a leggere il nuovo romanzo </w:t>
      </w:r>
      <w:r>
        <w:rPr>
          <w:rFonts w:ascii="Calibri" w:hAnsi="Calibri" w:eastAsia="맑은 고딕"/>
          <w:b w:val="0"/>
          <w:i/>
          <w:sz w:val="21"/>
        </w:rPr>
        <w:t>Se una notte d'inverno un viaggiatore</w:t>
      </w:r>
      <w:r>
        <w:rPr>
          <w:rFonts w:ascii="Calibri" w:hAnsi="Calibri" w:eastAsia="맑은 고딕"/>
          <w:b w:val="0"/>
          <w:i/>
          <w:sz w:val="21"/>
        </w:rPr>
        <w:t xml:space="preserve"> di Italo Calvino. Rilassati. Raccogliti. Allontana da te ogni altro pensiero».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이탈로 칼비노(Italo Calvino, 1923–1985), 《어느 겨울밤 한 여행자가》(1979) 제1장 첫 부분. 칼비노는 이 책에서 "당신"이라는 독자를 직접 불러내어 독서 행위 자체를 이야기로 만듭니다.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당신은 이탈로 칼비노의 새 소설 《어느 겨울밤 한 여행자가》를 읽기 시작하려 한다. 긴장을 풀어라. 정신을 모아라. 다른 모든 생각을 멀리 치워라.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소설은 '독자'("너")가 책을 사 와서 읽기 시작하는 장면으로 열립니다. 서술자는 독자에게 편안한 자세를 잡으라고 말하는데, 이어서 "문을 닫는 게 좋겠다, 저쪽에는 늘 TV가 켜져 있으니" 같은 유머러스한 조언이 이어집니다. 이 소설은 열 개의 서로 다른 소설의 첫 부분이 계속 중단되는 구조로 되어 있어, 독자·책·저자의 관계 자체가 주제입니다.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>: 책에 연필로 메모하는 마테오와 "책은 보존해야 할 물건"이라는 복원사 안나가 충돌하자, 발레리아가 '어떻게 읽는가'를 정면으로 다룬 칼비노의 문장을 낭독해 논쟁을 한 단계 올려놓습니다. 독서는 신체적·개인적인 행위이며(자세, 빛, 연필), "책은 사원이냐 부엌이냐"는 두 입장 모두 타당하다는 결론으로 이어집니다. 이 화에서 두 사람은 '연필은 쓰되 가장자리에만, 지우기 전에 안나에게 허락받기'라는 첫 약속을 만듭니다. 이 약속은 이후 화(10·42·60화)의 '여백의 메모' 모티프로 이어집니다.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Rilassati. Raccogliti.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재귀동사의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tu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명령형(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rilassarsi, raccogliersi</w:t>
            </w:r>
            <w:r>
              <w:rPr>
                <w:rFonts w:ascii="Calibri" w:hAnsi="Calibri" w:eastAsia="맑은 고딕"/>
                <w:b w:val="0"/>
                <w:sz w:val="17"/>
              </w:rPr>
              <w:t>). 칼비노는 독자에게 반말(tu)로 말함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Allontana da 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allontanare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tu 명령형 +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da te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(너에게서 멀리)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diritto di veto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거부권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giudice / condannato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판사 / 피고(죄수) — 농담조 비유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Mi è scappato.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"(말이) 불쑥 나왔어요"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scappare</w:t>
            </w:r>
            <w:r>
              <w:rPr>
                <w:rFonts w:ascii="Calibri" w:hAnsi="Calibri" w:eastAsia="맑은 고딕"/>
                <w:b w:val="0"/>
                <w:sz w:val="17"/>
              </w:rPr>
              <w:t>의 비유적 용법)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nocciolo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핵심(원래 '씨앗') —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arrivare al nocciolo</w:t>
            </w:r>
            <w:r>
              <w:rPr>
                <w:rFonts w:ascii="Calibri" w:hAnsi="Calibri" w:eastAsia="맑은 고딕"/>
                <w:b w:val="0"/>
                <w:sz w:val="17"/>
              </w:rPr>
              <w:t>: 핵심에 도달하다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Per l'amor del cielo!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세상에, 제발! (감탄 표현)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a sinistra / a destra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왼쪽에 / 오른쪽에 (카림의 아랍어판은 '뒤'에서 시작)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5화 </w:t>
      </w:r>
      <w:r>
        <w:rPr>
          <w:rFonts w:ascii="Calibri" w:hAnsi="Calibri" w:eastAsia="맑은 고딕"/>
          <w:b w:val="0"/>
          <w:i/>
          <w:sz w:val="21"/>
        </w:rPr>
        <w:t>Renzo e Lucia</w:t>
      </w:r>
      <w:r>
        <w:rPr>
          <w:rFonts w:ascii="Calibri" w:hAnsi="Calibri" w:eastAsia="맑은 고딕"/>
          <w:b w:val="0"/>
          <w:sz w:val="21"/>
        </w:rPr>
        <w:t xml:space="preserve"> — 《약혼자들》 2장까지의 토론. 렌초는 용감한가 성급한가? 결혼을 막는 무뢰한들의 협박 「Questo matrimonio non s'ha da fare」가 두 사람 사이의 농담이 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