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9화 — Carnevale ambrosiano (암브로시오 카니발)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25화 / 64 (2부 9화)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두오모 광장과 비토리오 에마누엘레 2세 갈레리아 · 2월 첫째 토요일(사바토 그라소) 오후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Chiara, Karim, Bruno,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(외모·의상 묘사 </w:t>
      </w:r>
      <w:r>
        <w:rPr>
          <w:rFonts w:ascii="Calibri" w:hAnsi="Calibri" w:eastAsia="맑은 고딕"/>
          <w:b w:val="0"/>
          <w:i/>
          <w:sz w:val="21"/>
        </w:rPr>
        <w:t>sembrare / somigliare</w:t>
      </w:r>
      <w:r>
        <w:rPr>
          <w:rFonts w:ascii="Calibri" w:hAnsi="Calibri" w:eastAsia="맑은 고딕"/>
          <w:b w:val="0"/>
          <w:sz w:val="21"/>
        </w:rPr>
        <w:t xml:space="preserve">, 명령형과 대명사 결합, 이름·별명 어휘, 원인·결과 접속사 </w:t>
      </w:r>
      <w:r>
        <w:rPr>
          <w:rFonts w:ascii="Calibri" w:hAnsi="Calibri" w:eastAsia="맑은 고딕"/>
          <w:b w:val="0"/>
          <w:i/>
          <w:sz w:val="21"/>
        </w:rPr>
        <w:t>perché / quindi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베르가 〈</w:t>
      </w:r>
      <w:r>
        <w:rPr>
          <w:rFonts w:ascii="Calibri" w:hAnsi="Calibri" w:eastAsia="맑은 고딕"/>
          <w:b w:val="0"/>
          <w:i/>
          <w:sz w:val="21"/>
        </w:rPr>
        <w:t>Rosso Malpelo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Eccomi! Come vi sembra? Beatrice in persona, con l'aureola e il libro. L'aureola è di cartone, ma illumina.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Chiara, sei bellissima. Peccato che Beatrice non abbia mai portato il rossetto fucsia.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Professore, il rossetto è parte del costume. E lei? Il cappello rosso, il naso finto... Lei è Dante da quando è nato!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Mi offende, ragazza. Questo naso l'ho fatto io, a mano, in una sola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Io non ho un costume vero. Ho solo il passaporto appeso al collo, con scritto "Cittadino italiano".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Karim, sei un genio. Il travestimento più onesto della piazza.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(arrivando con Fosco) Scusate il ritardo. Fosco non voleva mettere il cappello.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Che bello! Cos'è, un cane o un mostro?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Cerbero, il cane a tre teste. Ho incollato due teste di carta sul suo cappello. Ne ha una sola vera, purtroppo.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Davide, questa è un'idea degna dell'Inferno. Viva Cerbero!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dov'è la nostra coppia? Anna e Matteo sono in ritardo, questa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(arrivando) Non siamo in ritardo. Siamo in costume. È tutta un'altra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(con il tricorno e la giacca verde) Chiara, ti avverto: se ridi, torno 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è meraviglioso! Meneghino in persona! Il giaccone verde, il cappello a tre punte... Anna, e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ho scelto la maschera nera. Un domino, come a teatro. Almeno posso nascondere la faccia.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Ho affittato io i costumi, ricordate? Meneghino e Cecca, la coppia tipica del Carnevale milanese.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non sono Meneghino, sono Matteo vestito da Meneghino. La differenza è 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Questa giacca pesa dieci chili. E il cappello mi cade sugli occhi.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mio, per fortuna, sta in piedi da solo. Dev'essere una questione di struttura.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Matteo, per favore, non analizzare il cappello.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Ma ti dona. Sembri una dama veneziana in vacanza a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Giovani miei, sapete perché il Carnevale milanese finisce il sabato dopo il mercoledì delle Ceneri, e non il martedì come altrove?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So che si chiama "ambrosiano" per Sant'Ambrogio.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Esatto. La leggenda dice che il vescovo era in pellegrinaggio e i milanesi, per aspettarlo, rimandarono la Quaresima di quattro giorni.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Quindi a Milano abbiamo quattro giorni di festa in più. Un'ottima tradizione.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Un'ottima scusa. Sicuramente nessuno voleva che finisse.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Venite, andiamo in Galleria. Ci sono le frittelle, le chiacchiere e un cioccolatino caldo per ciascuno.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questo cappello non riesco nemmeno a entrare dalla porta.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Dammi la mano. Ti porto io. Ingegneria dei cappelli.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Meneghino.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Foto! Fermi così, Meneghino e Cecca davanti al Duomo. Sorridete!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Chiara, un'altra foto e ti confisco il telefono.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(dentro il bar, a un tavolo) Eccoci! Qui c'è posto per tutti. Sedetevi, che il Carnevale è faticoso.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Mmh, queste chiacchiere sono buonissime. Piene di zucchero, croccanti. Non so come faccia la gente a non mangiarle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Perché sono fritte. E perché a febbraio ci sono già troppi dolci.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Aspettate. Ho una cosa da leggere. Per l'occasione ho portato il mio libro del cuore: Verga, "Rosso Malpelo".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Verga! Un siciliano che scrive di miniere. Cosa c'entra col Carnevale?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C'entra, professore. Parla di maschere: quelle che ci mettono gli altri. Ascoltate l'inizio.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«Malpelo si chiamava così perché aveva i capelli rossi; ed aveva i capelli rossi perché era un ragazzo malizioso e cattivo, che prometteva di riuscire un fior di birbone».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Aspetta: si chiama Malpelo perché ha i capelli rossi. Ma i capelli rossi, per i villaggi, sono un segno di cattiveria?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Esatto. È una superstizione siciliana. Il ragazzo non ha fatto niente, ma tutti hanno già deciso che è cattivo.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lui, a quel punto, cosa fa?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Diventa davvero cattivo, o almeno lo diventa nel modo in cui lo vedono. Il nome è una maschera che non si può togliere.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crudele. Se tutti ti dicono che sei una cosa, a un certo punto la sei.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una cosa mi colpisce: Malpelo fa il cattivo per difendersi. Così nessuno gli fa del 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Esatto! La cattiveria come armatura. Come la maschera nera di Anna, in 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Verga scriveva dei "vinti": gente povera, schiacciata dal progresso e dimenticata da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Malpelo lavora in una cava di sabbia rossa e muore dentro la cava. Nessuno lo piange, perché tutti lo considerano un cattivo ragazzo.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 fa pensare al mio soprannome, "il faraone". Per fortuna era una maschera più simpatica.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a voi? Qual è la maschera che vi hanno messo gli altri?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Io, il Gattone. Ma mi sono abituato.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Il professor Bruno. Ed è un'ottima maschera.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sono "la saputella". Ho una laurea, ma a casa mia sono ancora "la piccola".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Anna, e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so... A scuola mi chiamavano "la monaca", perché parlavo poco. Poi ho smesso di essere la monaca, ma ho cominciato a essere un'altra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museo. Così mi disse un giorno... una persona che non importa. Ho creduto a lungo che fosse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 bassa voce) Non è vero. Un museo non ride come ridi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volte ridi anche tu, di quello che dico. È già un 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Ragazzi, io ho una teoria. Le maschere sono due: quelle che ci mettono gli altri e quelle che scegliamo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quelle che scegliamo noi sono meno pesanti?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Sì, perché possiamo toglierle quando vogliamo. Per questo il Carnevale piace: una giornata in cui scegli chi vuoi sembrare.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il giorno dopo si torna a essere sé stessi. O quasi. Dipende dal naso.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credo che il Carnevale sia un modo per ricordarci che le maschere esistono sempre. Anche quando nessuno le vede.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anche che sotto c'è qualcuno.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Sotto c'è sempre qualcuno. La difficoltà è convincere gli altri a guardare.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Scusate, io vado a prendere altre chiacchiere. Chi viene con 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Vengo anch'io. Ho un debito d'onore con le frittelle.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porto fuori Cerbero, che ha già mangiato metà del tovagliolo.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Vado a vedere i carri in piazza. Voi restate pure, che il caffè non è ancora finito.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Chiara. Sei molto discreta.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Non è discrezione. È solo che ho finito le chiacchiere.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Ora che siamo soli... Vuoi fare un giro in Galleria? C'è un toro sul pavimento. Dicono che porti fortuna.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toro dello stemma di Torino. Si dice che bisogna girarci sopra con il tallone, tre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Giusto. Mi insegni a farlo bene?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sono una guida turistica. Ma va bene. Seguimi.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(davanti al mosaico) Eccolo. Guarda quanti buchi ci sono già.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la gente ci gira sopra da più di cent'anni. Ora metti il tallone e fai un giro.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Così? Uno... due... tre.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Bravo. Ora desidera qualcosa. Ma non dirlo.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L'ho desiderato.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io? Tocca 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Gira. Ti guardo io, così non cadi.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Uno... due... tre. Fatto. Anche io ho desiderato una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ci siamo desiderati la stessa cosa, il toro farà il doppio del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sappiamo se è la stessa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sappiamo. Ma sappiamo che la maschera nera ti sta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Eh, la maschera... (la tocca) La tolgo un momento. Mi pizzica il naso.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Aspetta, ti aiuto. (le toglie la maschera) Ecco.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sono, senza?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Sei Anna. Con i capelli leggermente in disordine e un po' di zucchero sul 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(si tocca il mento) Lo zucchero delle chiacchiere... Che figura.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una figura bellissima. Non è la maschera che ti sta bene, sei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 ci sono i bambini che ci guardano. E Chiara dietro quella colonna.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(da lontano) Non ci sono! Faccio solo finta di non esserci!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Chiara, vai a cercare i carri.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Vado, vado! Ma giovedì prossimo vi aspetto per la serata di San Valentino contro tutti: portate una poesia d'amore che non sopportate.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bene, ma tu porta il rossetto fucsia. Ci sta bene con la poesia.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Giovedì, allora. E questa volta ti riaccompagno a casa a piedi, senza neve e senza cappello a tre punte.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conto. E porta anche la matita: giovedì, forse, qualcuno scriverà una poesia.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조반니 베르가, 〈Rosso Malpelo〉 (낭독: 39번)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«Malpelo si chiamava così perché aveva i capelli rossi; ed aveva i capelli rossi perché era un ragazzo malizioso e cattivo, che prometteva di riuscire un fior di birbone».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베르가(Giovanni Verga, 1840–1922), 시칠리아 출신의 사실주의(베리스모) 작가. 〈로소 말펠로〉는 1878년 발표되어 단편집 《Vita dei campi(들판의 삶)》(1880)에 실렸습니다.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말펠로는 그렇게 불렸다. 머리카락이 붉었기 때문이다. 그리고 머리카락이 붉었던 것은, 그가 심술궂고 못된 아이여서 장차 못된 놈으로 크리라 기대되었기 때문이다.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시칠리아 광산에서 일하는 소년 말펠로는 붉은 머리 때문에 마을 사람들에게 '나쁜 아이'로 낙인찍힙니다. 첫 문장은 "붉은 머리라서 나쁘다, 나쁘니까 붉은 머리"라는 논리를 되풀이해, 마을 사람들의 편견이 어떻게 한 아이의 이름이 되고 운명이 되는지를 한 문장으로 보여 줍니다. 베르가가 '패자들(i vinti)'이라 부른 사람들의 세계를 보여 주는 대표적인 단편으로, 사회가 약자에게 씌우는 낙인을 가장 직접적으로 다룹니다.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카니발의 가면을 쓰고 모인 날, 키아라가 '남이 씌운 가면'의 예로 이 문장을 읽습니다. 가면과 별명은 대화를 개인적인 고백으로 이끌어, 안나는 학교에서 '수녀', 리카르도에게서 '박물관'이라고 불렸던 일을 털어놓습니다. 마테오는 "박물관은 너처럼 웃지 않는다"고 대답하며 그 낙인을 반박합니다. 마지막에 마테오가 가면을 벗겨 "가면이 어울리는 게 아니라 네가 어울린다"고 말하는 장면으로 이어집니다.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mercoledì delle Ceneri / la Quaresima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재의 수요일 / 사순절. 밀라노의 카니발(암브로시오 전례)은 토요일에 끝남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maschera / il costume / il domino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가면 / 의상 / 도미노(눈 부분만 가리는 가면)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Meneghino e Cecca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밀라노 카니발의 전통 가면 인물 부부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chiacchiere / frittelle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카니발 기간의 튀김과자 / 사과·건포도 등을 넣은 튀김 도넛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sembrare / somigliare 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~처럼 보이다 / ~를 닮다.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Sembri una dama veneziana. / Somiglia a Beatrice.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soprannome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별명.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Gattone, il faraone, la monaca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essere un fior di birbone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손꼽히는 개구쟁이(반어적 칭찬). 베르가 원문의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c'entra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관련이 있다.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Cosa c'entra col Carnevale?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girare sul toro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갈레리아 바닥 토리노 문장 황소 위에서 발뒤꿈치로 세 바퀴 돌면 행운이 온다는 속설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finta di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~하는 척하다.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Faccio solo finta di non esserci.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26화 </w:t>
      </w:r>
      <w:r>
        <w:rPr>
          <w:rFonts w:ascii="Calibri" w:hAnsi="Calibri" w:eastAsia="맑은 고딕"/>
          <w:b w:val="0"/>
          <w:i/>
          <w:sz w:val="21"/>
        </w:rPr>
        <w:t>Chi è questa?</w:t>
      </w:r>
      <w:r>
        <w:rPr>
          <w:rFonts w:ascii="Calibri" w:hAnsi="Calibri" w:eastAsia="맑은 고딕"/>
          <w:b w:val="0"/>
          <w:sz w:val="21"/>
        </w:rPr>
        <w:t xml:space="preserve"> — 키아라가 이끄는 "반(反) 발렌타인" 모임. 가장 싫은 사랑 시를 가져온 사람들 사이에서, 카발칸티의 한 소네트와 익명의 연필 편지가 분위기를 바꿉니다.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