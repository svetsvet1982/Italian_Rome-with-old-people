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1부 15화 — Il mercatino di Natale (크리스마스 시장)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부/화</w:t>
      </w:r>
      <w:r>
        <w:rPr>
          <w:rFonts w:ascii="Calibri" w:hAnsi="Calibri" w:eastAsia="맑은 고딕"/>
          <w:b w:val="0"/>
          <w:sz w:val="21"/>
        </w:rPr>
        <w:t xml:space="preserve">: 1부 </w:t>
      </w:r>
      <w:r>
        <w:rPr>
          <w:rFonts w:ascii="Calibri" w:hAnsi="Calibri" w:eastAsia="맑은 고딕"/>
          <w:b w:val="0"/>
          <w:i/>
          <w:sz w:val="21"/>
        </w:rPr>
        <w:t>Selva oscura</w:t>
      </w:r>
      <w:r>
        <w:rPr>
          <w:rFonts w:ascii="Calibri" w:hAnsi="Calibri" w:eastAsia="맑은 고딕"/>
          <w:b w:val="0"/>
          <w:sz w:val="21"/>
        </w:rPr>
        <w:t xml:space="preserve"> · 15화 / 64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장소·시간</w:t>
      </w:r>
      <w:r>
        <w:rPr>
          <w:rFonts w:ascii="Calibri" w:hAnsi="Calibri" w:eastAsia="맑은 고딕"/>
          <w:b w:val="0"/>
          <w:sz w:val="21"/>
        </w:rPr>
        <w:t>: 밀라노, 두오모 광장과 그 주변 크리스마스 시장 · 12월 셋째 토요일 오후 5시, 추운 날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등장인물</w:t>
      </w:r>
      <w:r>
        <w:rPr>
          <w:rFonts w:ascii="Calibri" w:hAnsi="Calibri" w:eastAsia="맑은 고딕"/>
          <w:b w:val="0"/>
          <w:sz w:val="21"/>
        </w:rPr>
        <w:t>: Anna, Matteo, Valeria, 노점 상인(VENDITORE)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</w:t>
      </w:r>
      <w:r>
        <w:rPr>
          <w:rFonts w:ascii="Calibri" w:hAnsi="Calibri" w:eastAsia="맑은 고딕"/>
          <w:b w:val="0"/>
          <w:sz w:val="21"/>
        </w:rPr>
        <w:t>: B1 (음식·시장 어휘, 제안과 거절, 조건법, 관계 대명사, 근과거·반과거)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</w:t>
      </w:r>
      <w:r>
        <w:rPr>
          <w:rFonts w:ascii="Calibri" w:hAnsi="Calibri" w:eastAsia="맑은 고딕"/>
          <w:b w:val="0"/>
          <w:sz w:val="21"/>
        </w:rPr>
        <w:t>: 조반니 보카치오 《Decameron》 서문 첫 문장 「Umana cosa è aver compassione degli afflitti」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Che freddo! Ho le mani ghiacciate, nonostante i guanti.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Ti avevo detto di mettere quelli di lana. Quelli di pelle sono eleganti, ma non scaldano.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Sì, signor ingegnere. Ma almeno la Piazza Duomo vale il freddo. Guarda: l'albero gigante, le luci, la facciata bianca.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Ogni anno è più bello. Ricordo che da bambino chiudevo gli occhi, e quando li riaprivo mi sembrava che l'albero fosse cresciuto.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la Madonnina? Quella sulla guglia più alta.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Eccola. Dorata, in mezzo al cielo scuro. Ogni milanese la guarda per sapere che tempo farà.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che tempo farà?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Freddo. Ma credo che stasera le stelle ci saranno.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Che cosa prendiamo? Qui c'è il vin brûlé. Ah, e quelli sono i marron glacé!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 vin brûlé, due bicchieri. Offro 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11. </w:t>
      </w:r>
      <w:r>
        <w:rPr>
          <w:rFonts w:ascii="Calibri" w:hAnsi="Calibri" w:eastAsia="맑은 고딕"/>
          <w:b/>
          <w:sz w:val="21"/>
        </w:rPr>
        <w:t xml:space="preserve">VENDITORE: </w:t>
      </w:r>
      <w:r>
        <w:rPr>
          <w:rFonts w:ascii="Calibri" w:hAnsi="Calibri" w:eastAsia="맑은 고딕"/>
          <w:b w:val="0"/>
          <w:sz w:val="21"/>
        </w:rPr>
        <w:t>Ecco a voi, signori. Attenzione, è bollente. Sono otto euro.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Grazie. Tieni, Anna. Con le mani intorno al bicchiere ti scaldi subito.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Che meraviglia. Sa di cannella e di arancia. Mi sembra Natale.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Adesso manca una cosa: il panettone.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Matteo, io sono per il pandoro. Ammetto la mia colpa.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Che cosa? Una milanese di adozione che preferisce il pandoro? Il pandoro è di Verona!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Lo so, ma mi piace lo zucchero a velo. E poi non ci sono i canditi.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 canditi sono la parte migliore. Senza canditi, il panettone non è panettone.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hai già fatto la tua scelta di campo. Questa conversazione continua a Natale.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 Natale ti porto un panettone con tutti i canditi. Così ti convinco.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Ah sì? Faremo un esperimento: lo assaggio con il pandoro accanto.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Va bene. Un confronto scientifico. Aspetta... vedi quella signora laggiù, davanti allo stand degli addobbi?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Quale? Quella con il cappotto grigio e il cappello rosso?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Sì. Mi sembra... Valeria. È proprio lei. Che cosa fa, da sola?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Compra un alberello. Un alberello piccolissimo, alto un metro, in un vaso.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Andiamo a salutarla. Valeria! Signora Valeria!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27.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Oh! Ragazzi! Che sorpresa! Siete voi? Non vi avevo riconosciuto con i cappucci.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Buonasera, signora. Come sta? Non l'ho mai vista fuori dalla libreria.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29.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Neanch'io, a dire il vero. Mi sembra strano vedervi senza la matita, Matteo.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La matita è in tasca. Sempre.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31.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Ah ah! Lo immaginavo. Allora, come vedete, sto facendo gli ultimi acquisti. Questo alberello, una ghirlanda, un po' di vischio.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 il Natale in famiglia, immagino. Con sua nipote?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33.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Elisa è partita questa mattina. Un viaggio di lavoro a Londra: starà via un mese, forse di più. Non tornerà per le feste.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dispiace molto. Quindi lei passerà il Natale...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35.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Come sempre, cara: con i miei libri. E poi con i vicini di casa, che mi invitano al pranzo di Santo Stefano.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a Capodanno?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37.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A Capodanno non faccio niente. Preparo una cioccolata calda e leggo. Sono vecchia, sono abituata.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Signora Valeria, non dica «vecchia». Lei è la persona più giovane che conosco.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39.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Grazie, cara. Ma i miei anni sono quelli che sono. E il Natale è un periodo difficile: si ricorda di più chi non c'è.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Suo marito?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41.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Franco. Sì. Sono sei anni, ormai. Era un uomo che leggeva ad alta voce il «Decameron» a tutta la famiglia, ogni Capodanno.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Davvero?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43.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Una novella per ognuno, dopo il cenone. Io ero sempre la prima a ridere. Con il tempo, diceva che ero l'unica a capire le battute.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Che bel ricordo.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45.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Sì. E sapete che cosa dicevo ai miei studenti, ogni dicembre, nell'ultima lezione prima delle vacanze? Una frase di Boccaccio: «Umana cosa è aver compassione degli afflitti».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«Umana cosa è aver compassione degli afflitti». È l'inizio del «Decameron».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47.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Esatto. La prima frase del libro, nel proemio. Boccaccio dice: è cosa da uomini avere compassione di chi soffre.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perché la ricordava ogni anno?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49.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Perché a Natale molti sono soli, anche in mezzo alla gente. E io volevo che i ragazzi lo ricordassero: guardatevi attorno. Non lasciate nessuno da solo.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 insegnamento che vale anche per i grandi.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51.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Soprattutto per i grandi. Ma non pensatemi sul serio: non voglio fare pena a nessuno.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Nessuno prova pena. Si prova affetto.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53.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Lo so. Ma ho sempre paura che «affetto» sia soltanto un modo gentile per dire «pietà».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 proposito di Boccaccio, ricorda che cosa dice dopo, nella stessa frase?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55.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Matteo, mi stai interrogando?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No, no. Vorrei ricordarlo bene anch'io.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57.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Dice più o meno così: questa compassione è richiesta soprattutto a chi ha avuto bisogno di conforto, e l'ha trovato in qualcuno.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Cioè chi ha ricevuto aiuto deve darlo a sua volta.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59.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Brava. Chi è stato consolato, consola.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lei, signora Valeria, ha consolato mezza Milano.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61.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Esagerata.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No, sul serio. Io, a ottobre, ero una persona che non leggeva più da quindici anni, e che non sapeva dove andare il giovedì sera. Adesso ho un posto.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io lo stesso. Il Circolo, per me, è una specie di casa. Perché lo ha creato lei.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64.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Mi state commuovendo. Smettetela, mi si ghiaccia il naso.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Allora le proponiamo una cosa, Anna e 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Davvero?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Sì, ne parlavamo giusto ieri. A Capodanno, il Circolo si ritrova in libreria. Davide ha già detto di sì: brindisi, panettone, e una lettura.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68.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Ah. Capodanno in libreria?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Sì. Un brindisi di mezzanotte, tutti insieme: Bruno, Chiara, Karim, Davide, noi. E lei, naturalmente.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70.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Ma io... non vorrei disturbare. Voi siete giovani, avrete altri progetti.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Nessun altro progetto. E se ne avessimo, li cambieremmo.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72.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E la libreria? Non è chiusa per le feste?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Davide ha detto che apre appositamente. Dalle undici alle due.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74.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Dalle undici fino a mezzanotte, intendi.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Fino alle due. Chiara pretende il karaoke.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76.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Karaoke? Oh, no. Cosa avete in mente, ragazzi?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Scherzava, signora. Probabilmente.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78.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Va bene, va bene. Accetto. Ma a una condizione.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Quale?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80.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Che la lettura di mezzanotte la scelga io. E che sia una cosa seria.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Affare fatto.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82.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Allora, mi aiutate a portare l'albero? Pesa più di quanto sembri.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Ci pensiamo noi. Lo porto io. Dammi la ghirlanda, Anna.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Ecco. E il vischio?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85.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Il vischio lo tengo io. Serve a portare fortuna. E, se non erro, anche a qualcos'altro.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 che cosa, signora?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87.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Ah. Quando tornerete in libreria, chiedete a Chiara. Lei sa tutto.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Signora Valeria, abita in Corso Magenta, giusto?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89.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Sì, a dieci minuti da qui. Se volete accompagnarmi, passiamo dalle mura romane: ce n'è un pezzo, nascosto fra i palazzi.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Davvero? Non lo sapevo.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91.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Milano ha tanti segreti, cara. Basta camminare piano.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Ecco una cosa che ho imparato da Anna.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Da me?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Da te. «Camminare piano e guardare».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È il mestiere del restauratore.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96.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E dell'innamorato, cara. Ma non voglio dire altro.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Signora Valeria!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98.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Mi scuso. Mi è scappato.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Camminiamo, allora. Ha ragione: piano.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Piano. E con il vin brûlé, che sta ancora caldo.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한글 해설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인용: 조반니 보카치오, 《Decameron》 서문 (낭독: 45번)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«Umana cosa è aver compassione degli afflitti».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>: 조반니 보카치오(Giovanni Boccaccio, 1313–1375), 《데카메론》(</w:t>
      </w:r>
      <w:r>
        <w:rPr>
          <w:rFonts w:ascii="Calibri" w:hAnsi="Calibri" w:eastAsia="맑은 고딕"/>
          <w:b w:val="0"/>
          <w:i/>
          <w:sz w:val="21"/>
        </w:rPr>
        <w:t>Decameron</w:t>
      </w:r>
      <w:r>
        <w:rPr>
          <w:rFonts w:ascii="Calibri" w:hAnsi="Calibri" w:eastAsia="맑은 고딕"/>
          <w:b w:val="0"/>
          <w:sz w:val="21"/>
        </w:rPr>
        <w:t>, 1349~1353) 서문(Proemio) 첫 문장. 이어지는 문장은 "그리고 이것은 누구에게나 어울리는 일이지만, 일찍이 위로가 필요했고 그것을 누군가에게서 찾은 이들에게는 특히 요구되는 일이다"라는 취지로 이어집니다.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>: 괴로워하는 사람을 불쌍히 여기는 것은 인간다운 일이다.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>: 《데카메론》은 1348년 페스트가 피렌체를 덮치자 일곱 명의 여성과 세 명의 남성이 교외 별장으로 피신해 열흘 동안 하루에 한 편씩 100편의 이야기를 나누는 구성입니다. 서문에서 보카치오는 자신이 한때 사랑의 고통 속에서 친구들의 위로로 구원받았음을 밝히고, 이제 그 은혜를 갚기 위해 사랑으로 고통받는 여성들에게 이 이야기들을 바친다고 말합니다. 서두 문장은 "연민은 인간의 의무"라는 인문주의적 선언입니다.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>: 크리스마스 시장에서 우연히 혼자 장을 보는 발레리아를 마주친 안나와 마테오는, 그녀가 조카 엘리사가 런던으로 떠나 연말을 혼자 보낸다는 것을 알게 됩니다. 발레리아는 교사 시절 매년 12월 마지막 수업에 이 문장을 들려주었다고 말하고, 안나는 "위로받은 사람은 다시 위로한다"는 서문의 뒷부분을 풀어 줍니다. 안나와 마테오는 "연민이 아니라 애정"이라고 강조하며 모임 전체의 송년회를 제안하고, 발레리아는 그 자리에서 낭독할 글을 직접 고르겠다는 조건으로 수락합니다. 1부의 '모임이 한 가족이 되는' 정서적 정점이며, 16화의 송년회로 이어집니다. 또한 이 장면에서 발레리아의 남편 프랑코가 매년 새해에 《데카메론》을 소리 내어 읽어 주었다는 이야기가 처음 밝혀집니다.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어휘·문법 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표현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umana cosa è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 xml:space="preserve">고어적 어순: "~는 인간다운 일이다" (=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è una cosa umana</w:t>
            </w:r>
            <w:r>
              <w:rPr>
                <w:rFonts w:ascii="Calibri" w:hAnsi="Calibri" w:eastAsia="맑은 고딕"/>
                <w:b w:val="0"/>
                <w:sz w:val="17"/>
              </w:rPr>
              <w:t>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afflitto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괴로워하는 사람 (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affliggere</w:t>
            </w:r>
            <w:r>
              <w:rPr>
                <w:rFonts w:ascii="Calibri" w:hAnsi="Calibri" w:eastAsia="맑은 고딕"/>
                <w:b w:val="0"/>
                <w:sz w:val="17"/>
              </w:rPr>
              <w:t>: 괴롭히다)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proemio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서문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conforto / consolare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위로 / 위로하다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vin brûlé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뱅쇼(따뜻한 와인) — 북이탈리아 겨울 시장의 대표 음료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panettone / pandoro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밀라노식 건과일 빵 / 베로나식 별 모양 설탕 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Mi è scappato.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(말이) 불쑥 나왔어요 (4화·6화 반복)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Mi si ghiaccia il naso.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코가 얼어붙는다 (재귀 수동의 비인칭 표현)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vischio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겨우살이 — 아래서 키스하는 풍습이 있음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다음 화 예고</w:t>
      </w:r>
    </w:p>
    <w:p>
      <w:r>
        <w:rPr>
          <w:rFonts w:ascii="Calibri" w:hAnsi="Calibri" w:eastAsia="맑은 고딕"/>
          <w:b w:val="0"/>
          <w:sz w:val="21"/>
        </w:rPr>
        <w:t xml:space="preserve">16화 </w:t>
      </w:r>
      <w:r>
        <w:rPr>
          <w:rFonts w:ascii="Calibri" w:hAnsi="Calibri" w:eastAsia="맑은 고딕"/>
          <w:b w:val="0"/>
          <w:i/>
          <w:sz w:val="21"/>
        </w:rPr>
        <w:t>Il brindisi</w:t>
      </w:r>
      <w:r>
        <w:rPr>
          <w:rFonts w:ascii="Calibri" w:hAnsi="Calibri" w:eastAsia="맑은 고딕"/>
          <w:b w:val="0"/>
          <w:sz w:val="21"/>
        </w:rPr>
        <w:t xml:space="preserve"> — 1부 마지막 화. 12월 31일 밤, 서점에서 모두가 모이는 송년회. 자정이 가까워지는 순간, 단테의 마지막 시구 「E quindi uscimmo a riveder le stelle」가 낭독되고, 두 사람은 처음으로 서로의 입술에 가까워집니다.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