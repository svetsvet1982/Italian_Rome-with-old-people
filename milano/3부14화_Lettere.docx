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3부 14화 — Lettere (편지)</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3부 </w:t>
      </w:r>
      <w:r>
        <w:rPr>
          <w:rFonts w:ascii="Calibri" w:hAnsi="Calibri" w:eastAsia="맑은 고딕"/>
          <w:b w:val="0"/>
          <w:i/>
          <w:sz w:val="21"/>
        </w:rPr>
        <w:t>Pace non trovo</w:t>
      </w:r>
      <w:r>
        <w:rPr>
          <w:rFonts w:ascii="Calibri" w:hAnsi="Calibri" w:eastAsia="맑은 고딕"/>
          <w:b w:val="0"/>
          <w:sz w:val="21"/>
        </w:rPr>
        <w:t xml:space="preserve"> · 46화 / 64 (3부 14화)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로마(안나)와 레코·로테르담(마테오)을 오가는 편지 · 5월 중순~6월 중순</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(편지로만 등장)</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 (서간문 문체 </w:t>
      </w:r>
      <w:r>
        <w:rPr>
          <w:rFonts w:ascii="Calibri" w:hAnsi="Calibri" w:eastAsia="맑은 고딕"/>
          <w:b w:val="0"/>
          <w:i/>
          <w:sz w:val="21"/>
        </w:rPr>
        <w:t>Caro / Cara…, A presto</w:t>
      </w:r>
      <w:r>
        <w:rPr>
          <w:rFonts w:ascii="Calibri" w:hAnsi="Calibri" w:eastAsia="맑은 고딕"/>
          <w:b w:val="0"/>
          <w:sz w:val="21"/>
        </w:rPr>
        <w:t xml:space="preserve">, 고급 접속사 </w:t>
      </w:r>
      <w:r>
        <w:rPr>
          <w:rFonts w:ascii="Calibri" w:hAnsi="Calibri" w:eastAsia="맑은 고딕"/>
          <w:b w:val="0"/>
          <w:i/>
          <w:sz w:val="21"/>
        </w:rPr>
        <w:t>tuttavia / dunque / benché</w:t>
      </w:r>
      <w:r>
        <w:rPr>
          <w:rFonts w:ascii="Calibri" w:hAnsi="Calibri" w:eastAsia="맑은 고딕"/>
          <w:b w:val="0"/>
          <w:sz w:val="21"/>
        </w:rPr>
        <w:t>, 접속법 반과거, 감정 고백 어휘)</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우고 포스콜로 《Ultime lettere di Jacopo Ortis》 첫 편지 「</w:t>
      </w:r>
      <w:r>
        <w:rPr>
          <w:rFonts w:ascii="Calibri" w:hAnsi="Calibri" w:eastAsia="맑은 고딕"/>
          <w:b w:val="0"/>
          <w:i/>
          <w:sz w:val="21"/>
        </w:rPr>
        <w:t>Il sacrificio della patria nostra è consumato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ANNA (lettera): </w:t>
      </w:r>
      <w:r>
        <w:rPr>
          <w:rFonts w:ascii="Calibri" w:hAnsi="Calibri" w:eastAsia="맑은 고딕"/>
          <w:b w:val="0"/>
          <w:sz w:val="21"/>
        </w:rPr>
        <w:t>Roma, 18 maggio. Caro Matteo, ti scrivo da una scrivania che non è mia, con una penna che non è mia, in una stanza che ancora non so riconoscere. Eppure la mano è la mia, e le parole vengono lente.</w:t>
      </w:r>
    </w:p>
    <w:p>
      <w:pPr>
        <w:spacing w:after="40"/>
      </w:pPr>
      <w:r>
        <w:rPr>
          <w:rFonts w:ascii="Calibri" w:hAnsi="Calibri" w:eastAsia="맑은 고딕"/>
          <w:b w:val="0"/>
          <w:sz w:val="21"/>
        </w:rPr>
        <w:t xml:space="preserve">02. </w:t>
      </w:r>
      <w:r>
        <w:rPr>
          <w:rFonts w:ascii="Calibri" w:hAnsi="Calibri" w:eastAsia="맑은 고딕"/>
          <w:b/>
          <w:sz w:val="21"/>
        </w:rPr>
        <w:t xml:space="preserve">MATTEO (lettera): </w:t>
      </w:r>
      <w:r>
        <w:rPr>
          <w:rFonts w:ascii="Calibri" w:hAnsi="Calibri" w:eastAsia="맑은 고딕"/>
          <w:b w:val="0"/>
          <w:sz w:val="21"/>
        </w:rPr>
        <w:t>Lecco, 19 maggio. Cara Anna, la tua lettera arriverà tra due giorni. La mia, che non è ancora partita, mi sembra già vecchia. Ti scrivo dal tavolo di mia nonna, accanto alla scatola di biscotti dove lei tiene le lettere di mio nonno.</w:t>
      </w:r>
    </w:p>
    <w:p>
      <w:pPr>
        <w:spacing w:after="40"/>
      </w:pPr>
      <w:r>
        <w:rPr>
          <w:rFonts w:ascii="Calibri" w:hAnsi="Calibri" w:eastAsia="맑은 고딕"/>
          <w:b w:val="0"/>
          <w:sz w:val="21"/>
        </w:rPr>
        <w:t xml:space="preserve">03. </w:t>
      </w:r>
      <w:r>
        <w:rPr>
          <w:rFonts w:ascii="Calibri" w:hAnsi="Calibri" w:eastAsia="맑은 고딕"/>
          <w:b/>
          <w:sz w:val="21"/>
        </w:rPr>
        <w:t xml:space="preserve">ANNA (lettera): </w:t>
      </w:r>
      <w:r>
        <w:rPr>
          <w:rFonts w:ascii="Calibri" w:hAnsi="Calibri" w:eastAsia="맑은 고딕"/>
          <w:b w:val="0"/>
          <w:sz w:val="21"/>
        </w:rPr>
        <w:t>Il laboratorio è enorme, luminoso, silenzioso. Ci sono venti persone e sembra un monastero. Oggi ho pulito per tre ore un angolo di cielo, e sotto la vernice è comparsa una nuvola che nessuno vedeva da secoli.</w:t>
      </w:r>
    </w:p>
    <w:p>
      <w:pPr>
        <w:spacing w:after="40"/>
      </w:pPr>
      <w:r>
        <w:rPr>
          <w:rFonts w:ascii="Calibri" w:hAnsi="Calibri" w:eastAsia="맑은 고딕"/>
          <w:b w:val="0"/>
          <w:sz w:val="21"/>
        </w:rPr>
        <w:t xml:space="preserve">04. </w:t>
      </w:r>
      <w:r>
        <w:rPr>
          <w:rFonts w:ascii="Calibri" w:hAnsi="Calibri" w:eastAsia="맑은 고딕"/>
          <w:b/>
          <w:sz w:val="21"/>
        </w:rPr>
        <w:t xml:space="preserve">MATTEO (lettera): </w:t>
      </w:r>
      <w:r>
        <w:rPr>
          <w:rFonts w:ascii="Calibri" w:hAnsi="Calibri" w:eastAsia="맑은 고딕"/>
          <w:b w:val="0"/>
          <w:sz w:val="21"/>
        </w:rPr>
        <w:t>Qui il lago è fermo. Ho camminato fino a Pescarenico, ho guardato il Resegone e ho pensato che a Roma non c'è nessuna montagna con i denti di sega. Spero che tu non soffra la mancanza di una cima inuguale.</w:t>
      </w:r>
    </w:p>
    <w:p>
      <w:pPr>
        <w:spacing w:after="40"/>
      </w:pPr>
      <w:r>
        <w:rPr>
          <w:rFonts w:ascii="Calibri" w:hAnsi="Calibri" w:eastAsia="맑은 고딕"/>
          <w:b w:val="0"/>
          <w:sz w:val="21"/>
        </w:rPr>
        <w:t xml:space="preserve">05. </w:t>
      </w:r>
      <w:r>
        <w:rPr>
          <w:rFonts w:ascii="Calibri" w:hAnsi="Calibri" w:eastAsia="맑은 고딕"/>
          <w:b/>
          <w:sz w:val="21"/>
        </w:rPr>
        <w:t xml:space="preserve">ANNA (lettera): </w:t>
      </w:r>
      <w:r>
        <w:rPr>
          <w:rFonts w:ascii="Calibri" w:hAnsi="Calibri" w:eastAsia="맑은 고딕"/>
          <w:b w:val="0"/>
          <w:sz w:val="21"/>
        </w:rPr>
        <w:t>La mancanza che soffro è più piccola e più precisa. Mi manca il rumore della moka alle sei e dieci, quando aprivi la finestra per otto minuti. Non l'avrei mai creduto.</w:t>
      </w:r>
    </w:p>
    <w:p>
      <w:pPr>
        <w:spacing w:after="40"/>
      </w:pPr>
      <w:r>
        <w:rPr>
          <w:rFonts w:ascii="Calibri" w:hAnsi="Calibri" w:eastAsia="맑은 고딕"/>
          <w:b w:val="0"/>
          <w:sz w:val="21"/>
        </w:rPr>
        <w:t xml:space="preserve">06. </w:t>
      </w:r>
      <w:r>
        <w:rPr>
          <w:rFonts w:ascii="Calibri" w:hAnsi="Calibri" w:eastAsia="맑은 고딕"/>
          <w:b/>
          <w:sz w:val="21"/>
        </w:rPr>
        <w:t xml:space="preserve">MATTEO (lettera): </w:t>
      </w:r>
      <w:r>
        <w:rPr>
          <w:rFonts w:ascii="Calibri" w:hAnsi="Calibri" w:eastAsia="맑은 고딕"/>
          <w:b w:val="0"/>
          <w:sz w:val="21"/>
        </w:rPr>
        <w:t>Anche a me manca, ma al contrario: mi manca il tuo «chiudi quella finestra!», detto con la voce del lunedì mattina. Ieri, a Porta Romana, ho aperto la finestra per otto minuti e ho aspettato inutilmente che qualcuno la chiudesse.</w:t>
      </w:r>
    </w:p>
    <w:p>
      <w:pPr>
        <w:spacing w:after="40"/>
      </w:pPr>
      <w:r>
        <w:rPr>
          <w:rFonts w:ascii="Calibri" w:hAnsi="Calibri" w:eastAsia="맑은 고딕"/>
          <w:b w:val="0"/>
          <w:sz w:val="21"/>
        </w:rPr>
        <w:t xml:space="preserve">07. </w:t>
      </w:r>
      <w:r>
        <w:rPr>
          <w:rFonts w:ascii="Calibri" w:hAnsi="Calibri" w:eastAsia="맑은 고딕"/>
          <w:b/>
          <w:sz w:val="21"/>
        </w:rPr>
        <w:t xml:space="preserve">ANNA (lettera): </w:t>
      </w:r>
      <w:r>
        <w:rPr>
          <w:rFonts w:ascii="Calibri" w:hAnsi="Calibri" w:eastAsia="맑은 고딕"/>
          <w:b w:val="0"/>
          <w:sz w:val="21"/>
        </w:rPr>
        <w:t>Ti confesso una cosa. A fine giornata, quando esco dall'Istituto, cammino fino al Tevere per guardare l'acqua. Non so perché. Forse perché lì penso, per un momento, che il Naviglio sia solo un po' più in là.</w:t>
      </w:r>
    </w:p>
    <w:p>
      <w:pPr>
        <w:spacing w:after="40"/>
      </w:pPr>
      <w:r>
        <w:rPr>
          <w:rFonts w:ascii="Calibri" w:hAnsi="Calibri" w:eastAsia="맑은 고딕"/>
          <w:b w:val="0"/>
          <w:sz w:val="21"/>
        </w:rPr>
        <w:t xml:space="preserve">08. </w:t>
      </w:r>
      <w:r>
        <w:rPr>
          <w:rFonts w:ascii="Calibri" w:hAnsi="Calibri" w:eastAsia="맑은 고딕"/>
          <w:b/>
          <w:sz w:val="21"/>
        </w:rPr>
        <w:t xml:space="preserve">MATTEO (lettera): </w:t>
      </w:r>
      <w:r>
        <w:rPr>
          <w:rFonts w:ascii="Calibri" w:hAnsi="Calibri" w:eastAsia="맑은 고딕"/>
          <w:b w:val="0"/>
          <w:sz w:val="21"/>
        </w:rPr>
        <w:t>Anch'io guardo l'acqua. Ho copiato su un foglio «Chiare, fresche e dolci acque» e ho bevuto un bicchier d'acqua, poi un altro. Mia nonna mi ha chiesto se avessi la febbre.</w:t>
      </w:r>
    </w:p>
    <w:p>
      <w:pPr>
        <w:spacing w:after="40"/>
      </w:pPr>
      <w:r>
        <w:rPr>
          <w:rFonts w:ascii="Calibri" w:hAnsi="Calibri" w:eastAsia="맑은 고딕"/>
          <w:b w:val="0"/>
          <w:sz w:val="21"/>
        </w:rPr>
        <w:t xml:space="preserve">09. </w:t>
      </w:r>
      <w:r>
        <w:rPr>
          <w:rFonts w:ascii="Calibri" w:hAnsi="Calibri" w:eastAsia="맑은 고딕"/>
          <w:b/>
          <w:sz w:val="21"/>
        </w:rPr>
        <w:t xml:space="preserve">ANNA (lettera): </w:t>
      </w:r>
      <w:r>
        <w:rPr>
          <w:rFonts w:ascii="Calibri" w:hAnsi="Calibri" w:eastAsia="맑은 고딕"/>
          <w:b w:val="0"/>
          <w:sz w:val="21"/>
        </w:rPr>
        <w:t>Ho riso fino alle lacrime. Poi ho pensato che le lettere servono anche a questo: a sentire la risata dell'altro con tre giorni di ritardo. È una risata più piena, come il vino che ha riposato.</w:t>
      </w:r>
    </w:p>
    <w:p>
      <w:pPr>
        <w:spacing w:after="40"/>
      </w:pPr>
      <w:r>
        <w:rPr>
          <w:rFonts w:ascii="Calibri" w:hAnsi="Calibri" w:eastAsia="맑은 고딕"/>
          <w:b w:val="0"/>
          <w:sz w:val="21"/>
        </w:rPr>
        <w:t xml:space="preserve">10. </w:t>
      </w:r>
      <w:r>
        <w:rPr>
          <w:rFonts w:ascii="Calibri" w:hAnsi="Calibri" w:eastAsia="맑은 고딕"/>
          <w:b/>
          <w:sz w:val="21"/>
        </w:rPr>
        <w:t xml:space="preserve">MATTEO (lettera): </w:t>
      </w:r>
      <w:r>
        <w:rPr>
          <w:rFonts w:ascii="Calibri" w:hAnsi="Calibri" w:eastAsia="맑은 고딕"/>
          <w:b w:val="0"/>
          <w:sz w:val="21"/>
        </w:rPr>
        <w:t>Per oggi ti saluto. Continua a scrivere piano. Tuo, Matteo. P.S. Ho infilato nella busta un biglietto del tram di Lecco, da usare come segnalibro.</w:t>
      </w:r>
    </w:p>
    <w:p>
      <w:pPr>
        <w:spacing w:after="40"/>
      </w:pPr>
      <w:r>
        <w:rPr>
          <w:rFonts w:ascii="Calibri" w:hAnsi="Calibri" w:eastAsia="맑은 고딕"/>
          <w:b w:val="0"/>
          <w:sz w:val="21"/>
        </w:rPr>
        <w:t xml:space="preserve">11. </w:t>
      </w:r>
      <w:r>
        <w:rPr>
          <w:rFonts w:ascii="Calibri" w:hAnsi="Calibri" w:eastAsia="맑은 고딕"/>
          <w:b/>
          <w:sz w:val="21"/>
        </w:rPr>
        <w:t xml:space="preserve">ANNA (lettera): </w:t>
      </w:r>
      <w:r>
        <w:rPr>
          <w:rFonts w:ascii="Calibri" w:hAnsi="Calibri" w:eastAsia="맑은 고딕"/>
          <w:b w:val="0"/>
          <w:sz w:val="21"/>
        </w:rPr>
        <w:t>Roma, 21 maggio. Caro Matteo, la tua lettera è arrivata stamattina. L'ho aperta in cortile, sotto un cipresso, perché in camera non c'era abbastanza luce. Ho letto «Tuo» e mi sono fermata a lungo su quella parola.</w:t>
      </w:r>
    </w:p>
    <w:p>
      <w:pPr>
        <w:spacing w:after="40"/>
      </w:pPr>
      <w:r>
        <w:rPr>
          <w:rFonts w:ascii="Calibri" w:hAnsi="Calibri" w:eastAsia="맑은 고딕"/>
          <w:b w:val="0"/>
          <w:sz w:val="21"/>
        </w:rPr>
        <w:t xml:space="preserve">12. </w:t>
      </w:r>
      <w:r>
        <w:rPr>
          <w:rFonts w:ascii="Calibri" w:hAnsi="Calibri" w:eastAsia="맑은 고딕"/>
          <w:b/>
          <w:sz w:val="21"/>
        </w:rPr>
        <w:t xml:space="preserve">MATTEO (lettera): </w:t>
      </w:r>
      <w:r>
        <w:rPr>
          <w:rFonts w:ascii="Calibri" w:hAnsi="Calibri" w:eastAsia="맑은 고딕"/>
          <w:b w:val="0"/>
          <w:sz w:val="21"/>
        </w:rPr>
        <w:t>Lecco, 22 maggio. Cara Anna, ho letto che a Roma la carbonara si fa senza panna. Spero che tu lo sappia già, altrimenti ti scrivo una seconda lettera, più severa.</w:t>
      </w:r>
    </w:p>
    <w:p>
      <w:pPr>
        <w:spacing w:after="40"/>
      </w:pPr>
      <w:r>
        <w:rPr>
          <w:rFonts w:ascii="Calibri" w:hAnsi="Calibri" w:eastAsia="맑은 고딕"/>
          <w:b w:val="0"/>
          <w:sz w:val="21"/>
        </w:rPr>
        <w:t xml:space="preserve">13. </w:t>
      </w:r>
      <w:r>
        <w:rPr>
          <w:rFonts w:ascii="Calibri" w:hAnsi="Calibri" w:eastAsia="맑은 고딕"/>
          <w:b/>
          <w:sz w:val="21"/>
        </w:rPr>
        <w:t xml:space="preserve">ANNA (lettera): </w:t>
      </w:r>
      <w:r>
        <w:rPr>
          <w:rFonts w:ascii="Calibri" w:hAnsi="Calibri" w:eastAsia="맑은 고딕"/>
          <w:b w:val="0"/>
          <w:sz w:val="21"/>
        </w:rPr>
        <w:t>La carbonara qui è un affare serio. L'altro giorno ho mangiato la mia prima, in una trattoria di San Lorenzo. Il cameriere mi ha guardata come se avessi tradito la patria, perché ho chiesto un po' di parmigiano.</w:t>
      </w:r>
    </w:p>
    <w:p>
      <w:pPr>
        <w:spacing w:after="40"/>
      </w:pPr>
      <w:r>
        <w:rPr>
          <w:rFonts w:ascii="Calibri" w:hAnsi="Calibri" w:eastAsia="맑은 고딕"/>
          <w:b w:val="0"/>
          <w:sz w:val="21"/>
        </w:rPr>
        <w:t xml:space="preserve">14. </w:t>
      </w:r>
      <w:r>
        <w:rPr>
          <w:rFonts w:ascii="Calibri" w:hAnsi="Calibri" w:eastAsia="맑은 고딕"/>
          <w:b/>
          <w:sz w:val="21"/>
        </w:rPr>
        <w:t xml:space="preserve">MATTEO (lettera): </w:t>
      </w:r>
      <w:r>
        <w:rPr>
          <w:rFonts w:ascii="Calibri" w:hAnsi="Calibri" w:eastAsia="맑은 고딕"/>
          <w:b w:val="0"/>
          <w:sz w:val="21"/>
        </w:rPr>
        <w:t>Il parmigiano! Un errore diplomatico. Il pecorino romano è sacro. Ma ti perdono: la patria dei risotti non può dimenticare le sue origini.</w:t>
      </w:r>
    </w:p>
    <w:p>
      <w:pPr>
        <w:spacing w:after="40"/>
      </w:pPr>
      <w:r>
        <w:rPr>
          <w:rFonts w:ascii="Calibri" w:hAnsi="Calibri" w:eastAsia="맑은 고딕"/>
          <w:b w:val="0"/>
          <w:sz w:val="21"/>
        </w:rPr>
        <w:t xml:space="preserve">15. </w:t>
      </w:r>
      <w:r>
        <w:rPr>
          <w:rFonts w:ascii="Calibri" w:hAnsi="Calibri" w:eastAsia="맑은 고딕"/>
          <w:b/>
          <w:sz w:val="21"/>
        </w:rPr>
        <w:t xml:space="preserve">ANNA (lettera): </w:t>
      </w:r>
      <w:r>
        <w:rPr>
          <w:rFonts w:ascii="Calibri" w:hAnsi="Calibri" w:eastAsia="맑은 고딕"/>
          <w:b w:val="0"/>
          <w:sz w:val="21"/>
        </w:rPr>
        <w:t>Ti racconto la giornata tipo: sveglia alle sette, laboratorio alle otto, pranzo con i colleghi alle tredici, Tevere alle diciotto. Non c'è un minuto in cui io non pensi a te, e questo mi spaventa un po'.</w:t>
      </w:r>
    </w:p>
    <w:p>
      <w:pPr>
        <w:spacing w:after="40"/>
      </w:pPr>
      <w:r>
        <w:rPr>
          <w:rFonts w:ascii="Calibri" w:hAnsi="Calibri" w:eastAsia="맑은 고딕"/>
          <w:b w:val="0"/>
          <w:sz w:val="21"/>
        </w:rPr>
        <w:t xml:space="preserve">16. </w:t>
      </w:r>
      <w:r>
        <w:rPr>
          <w:rFonts w:ascii="Calibri" w:hAnsi="Calibri" w:eastAsia="맑은 고딕"/>
          <w:b/>
          <w:sz w:val="21"/>
        </w:rPr>
        <w:t xml:space="preserve">MATTEO (lettera): </w:t>
      </w:r>
      <w:r>
        <w:rPr>
          <w:rFonts w:ascii="Calibri" w:hAnsi="Calibri" w:eastAsia="맑은 고딕"/>
          <w:b w:val="0"/>
          <w:sz w:val="21"/>
        </w:rPr>
        <w:t>Anche la mia è regolare: ufficio, casa, lettera, e il giovedì il circolo. Ieri Chiara mi ha chiesto se fossi ancora vivo. Le ho risposto che ero impegnato a scrivere. Ha detto: «Allora sei vivo, ma disoccupato di telefono».</w:t>
      </w:r>
    </w:p>
    <w:p>
      <w:pPr>
        <w:spacing w:after="40"/>
      </w:pPr>
      <w:r>
        <w:rPr>
          <w:rFonts w:ascii="Calibri" w:hAnsi="Calibri" w:eastAsia="맑은 고딕"/>
          <w:b w:val="0"/>
          <w:sz w:val="21"/>
        </w:rPr>
        <w:t xml:space="preserve">17. </w:t>
      </w:r>
      <w:r>
        <w:rPr>
          <w:rFonts w:ascii="Calibri" w:hAnsi="Calibri" w:eastAsia="맑은 고딕"/>
          <w:b/>
          <w:sz w:val="21"/>
        </w:rPr>
        <w:t xml:space="preserve">ANNA (lettera): </w:t>
      </w:r>
      <w:r>
        <w:rPr>
          <w:rFonts w:ascii="Calibri" w:hAnsi="Calibri" w:eastAsia="맑은 고딕"/>
          <w:b w:val="0"/>
          <w:sz w:val="21"/>
        </w:rPr>
        <w:t>Dà un bacio a Chiara da parte mia, e dille che la sua tesi è l'unica cosa che le impedisce di diventare un'investigatrice professionista.</w:t>
      </w:r>
    </w:p>
    <w:p>
      <w:pPr>
        <w:spacing w:after="40"/>
      </w:pPr>
      <w:r>
        <w:rPr>
          <w:rFonts w:ascii="Calibri" w:hAnsi="Calibri" w:eastAsia="맑은 고딕"/>
          <w:b w:val="0"/>
          <w:sz w:val="21"/>
        </w:rPr>
        <w:t xml:space="preserve">18. </w:t>
      </w:r>
      <w:r>
        <w:rPr>
          <w:rFonts w:ascii="Calibri" w:hAnsi="Calibri" w:eastAsia="맑은 고딕"/>
          <w:b/>
          <w:sz w:val="21"/>
        </w:rPr>
        <w:t xml:space="preserve">MATTEO (lettera): </w:t>
      </w:r>
      <w:r>
        <w:rPr>
          <w:rFonts w:ascii="Calibri" w:hAnsi="Calibri" w:eastAsia="맑은 고딕"/>
          <w:b w:val="0"/>
          <w:sz w:val="21"/>
        </w:rPr>
        <w:t>Glielo dirò. Lei ha già pronta la risposta: «Dite ai due innamorati di scriversi di più, perché la mia rubrica dei pettegolezzi langue».</w:t>
      </w:r>
    </w:p>
    <w:p>
      <w:pPr>
        <w:spacing w:after="40"/>
      </w:pPr>
      <w:r>
        <w:rPr>
          <w:rFonts w:ascii="Calibri" w:hAnsi="Calibri" w:eastAsia="맑은 고딕"/>
          <w:b w:val="0"/>
          <w:sz w:val="21"/>
        </w:rPr>
        <w:t xml:space="preserve">19. </w:t>
      </w:r>
      <w:r>
        <w:rPr>
          <w:rFonts w:ascii="Calibri" w:hAnsi="Calibri" w:eastAsia="맑은 고딕"/>
          <w:b/>
          <w:sz w:val="21"/>
        </w:rPr>
        <w:t xml:space="preserve">ANNA (lettera): </w:t>
      </w:r>
      <w:r>
        <w:rPr>
          <w:rFonts w:ascii="Calibri" w:hAnsi="Calibri" w:eastAsia="맑은 고딕"/>
          <w:b w:val="0"/>
          <w:sz w:val="21"/>
        </w:rPr>
        <w:t>Roma, 25 maggio. Caro Matteo, ho ricevuto il tuo biglietto del tram. L'ho messo nel libro che ho comprato a una bancarella di Campo de' Fiori: «Le ultime lettere di Jacopo Ortis», di Foscolo. Un romanzo fatto di sole lettere.</w:t>
      </w:r>
    </w:p>
    <w:p>
      <w:pPr>
        <w:spacing w:after="40"/>
      </w:pPr>
      <w:r>
        <w:rPr>
          <w:rFonts w:ascii="Calibri" w:hAnsi="Calibri" w:eastAsia="맑은 고딕"/>
          <w:b w:val="0"/>
          <w:sz w:val="21"/>
        </w:rPr>
        <w:t xml:space="preserve">20. </w:t>
      </w:r>
      <w:r>
        <w:rPr>
          <w:rFonts w:ascii="Calibri" w:hAnsi="Calibri" w:eastAsia="맑은 고딕"/>
          <w:b/>
          <w:sz w:val="21"/>
        </w:rPr>
        <w:t xml:space="preserve">MATTEO (lettera): </w:t>
      </w:r>
      <w:r>
        <w:rPr>
          <w:rFonts w:ascii="Calibri" w:hAnsi="Calibri" w:eastAsia="맑은 고딕"/>
          <w:b w:val="0"/>
          <w:sz w:val="21"/>
        </w:rPr>
        <w:t>Lecco, 27 maggio. Cara Anna, Foscolo! Non lo leggo dal liceo. Ricordo solo che Jacopo è triste e che il romanzo finisce molto male. Spero che tu non l'abbia scelto per ragioni metaforiche.</w:t>
      </w:r>
    </w:p>
    <w:p>
      <w:pPr>
        <w:spacing w:after="40"/>
      </w:pPr>
      <w:r>
        <w:rPr>
          <w:rFonts w:ascii="Calibri" w:hAnsi="Calibri" w:eastAsia="맑은 고딕"/>
          <w:b w:val="0"/>
          <w:sz w:val="21"/>
        </w:rPr>
        <w:t xml:space="preserve">21. </w:t>
      </w:r>
      <w:r>
        <w:rPr>
          <w:rFonts w:ascii="Calibri" w:hAnsi="Calibri" w:eastAsia="맑은 고딕"/>
          <w:b/>
          <w:sz w:val="21"/>
        </w:rPr>
        <w:t xml:space="preserve">ANNA (lettera): </w:t>
      </w:r>
      <w:r>
        <w:rPr>
          <w:rFonts w:ascii="Calibri" w:hAnsi="Calibri" w:eastAsia="맑은 고딕"/>
          <w:b w:val="0"/>
          <w:sz w:val="21"/>
        </w:rPr>
        <w:t>No, per ragioni tecniche. Volevo capire come si scrive una lettera senza cadere nel ridicolo. Ti ricopio la prima frase: «Il sacrificio della patria nostra è consumato: tutto è perduto».</w:t>
      </w:r>
    </w:p>
    <w:p>
      <w:pPr>
        <w:spacing w:after="40"/>
      </w:pPr>
      <w:r>
        <w:rPr>
          <w:rFonts w:ascii="Calibri" w:hAnsi="Calibri" w:eastAsia="맑은 고딕"/>
          <w:b w:val="0"/>
          <w:sz w:val="21"/>
        </w:rPr>
        <w:t xml:space="preserve">22. </w:t>
      </w:r>
      <w:r>
        <w:rPr>
          <w:rFonts w:ascii="Calibri" w:hAnsi="Calibri" w:eastAsia="맑은 고딕"/>
          <w:b/>
          <w:sz w:val="21"/>
        </w:rPr>
        <w:t xml:space="preserve">MATTEO (lettera): </w:t>
      </w:r>
      <w:r>
        <w:rPr>
          <w:rFonts w:ascii="Calibri" w:hAnsi="Calibri" w:eastAsia="맑은 고딕"/>
          <w:b w:val="0"/>
          <w:sz w:val="21"/>
        </w:rPr>
        <w:t>Che inizio terribile! È una frase da tragedia. E non c'è nemmeno una parola d'amore.</w:t>
      </w:r>
    </w:p>
    <w:p>
      <w:pPr>
        <w:spacing w:after="40"/>
      </w:pPr>
      <w:r>
        <w:rPr>
          <w:rFonts w:ascii="Calibri" w:hAnsi="Calibri" w:eastAsia="맑은 고딕"/>
          <w:b w:val="0"/>
          <w:sz w:val="21"/>
        </w:rPr>
        <w:t xml:space="preserve">23. </w:t>
      </w:r>
      <w:r>
        <w:rPr>
          <w:rFonts w:ascii="Calibri" w:hAnsi="Calibri" w:eastAsia="맑은 고딕"/>
          <w:b/>
          <w:sz w:val="21"/>
        </w:rPr>
        <w:t xml:space="preserve">ANNA (lettera): </w:t>
      </w:r>
      <w:r>
        <w:rPr>
          <w:rFonts w:ascii="Calibri" w:hAnsi="Calibri" w:eastAsia="맑은 고딕"/>
          <w:b w:val="0"/>
          <w:sz w:val="21"/>
        </w:rPr>
        <w:t>Infatti. Jacopo scrive all'amico Lorenzo per raccontare la caduta della Repubblica di Venezia: Napoleone, con il trattato di Campoformio, ha ceduto la sua patria all'Austria. Per questo parla di «sacrificio».</w:t>
      </w:r>
    </w:p>
    <w:p>
      <w:pPr>
        <w:spacing w:after="40"/>
      </w:pPr>
      <w:r>
        <w:rPr>
          <w:rFonts w:ascii="Calibri" w:hAnsi="Calibri" w:eastAsia="맑은 고딕"/>
          <w:b w:val="0"/>
          <w:sz w:val="21"/>
        </w:rPr>
        <w:t xml:space="preserve">24. </w:t>
      </w:r>
      <w:r>
        <w:rPr>
          <w:rFonts w:ascii="Calibri" w:hAnsi="Calibri" w:eastAsia="맑은 고딕"/>
          <w:b/>
          <w:sz w:val="21"/>
        </w:rPr>
        <w:t xml:space="preserve">MATTEO (lettera): </w:t>
      </w:r>
      <w:r>
        <w:rPr>
          <w:rFonts w:ascii="Calibri" w:hAnsi="Calibri" w:eastAsia="맑은 고딕"/>
          <w:b w:val="0"/>
          <w:sz w:val="21"/>
        </w:rPr>
        <w:t>Un sacrificio politico. Mi viene in mente che anche noi, a ottobre, abbiamo parlato di sacrifici. Con un'altra scala, naturalmente.</w:t>
      </w:r>
    </w:p>
    <w:p>
      <w:pPr>
        <w:spacing w:after="40"/>
      </w:pPr>
      <w:r>
        <w:rPr>
          <w:rFonts w:ascii="Calibri" w:hAnsi="Calibri" w:eastAsia="맑은 고딕"/>
          <w:b w:val="0"/>
          <w:sz w:val="21"/>
        </w:rPr>
        <w:t xml:space="preserve">25. </w:t>
      </w:r>
      <w:r>
        <w:rPr>
          <w:rFonts w:ascii="Calibri" w:hAnsi="Calibri" w:eastAsia="맑은 고딕"/>
          <w:b/>
          <w:sz w:val="21"/>
        </w:rPr>
        <w:t xml:space="preserve">ANNA (lettera): </w:t>
      </w:r>
      <w:r>
        <w:rPr>
          <w:rFonts w:ascii="Calibri" w:hAnsi="Calibri" w:eastAsia="맑은 고딕"/>
          <w:b w:val="0"/>
          <w:sz w:val="21"/>
        </w:rPr>
        <w:t>Con un'altra scala, ma con lo stesso verbo. «Consumato» è un verbo che mi fa paura. Non voglio che tra noi qualcosa sia «consumato».</w:t>
      </w:r>
    </w:p>
    <w:p>
      <w:pPr>
        <w:spacing w:after="40"/>
      </w:pPr>
      <w:r>
        <w:rPr>
          <w:rFonts w:ascii="Calibri" w:hAnsi="Calibri" w:eastAsia="맑은 고딕"/>
          <w:b w:val="0"/>
          <w:sz w:val="21"/>
        </w:rPr>
        <w:t xml:space="preserve">26. </w:t>
      </w:r>
      <w:r>
        <w:rPr>
          <w:rFonts w:ascii="Calibri" w:hAnsi="Calibri" w:eastAsia="맑은 고딕"/>
          <w:b/>
          <w:sz w:val="21"/>
        </w:rPr>
        <w:t xml:space="preserve">MATTEO (lettera): </w:t>
      </w:r>
      <w:r>
        <w:rPr>
          <w:rFonts w:ascii="Calibri" w:hAnsi="Calibri" w:eastAsia="맑은 고딕"/>
          <w:b w:val="0"/>
          <w:sz w:val="21"/>
        </w:rPr>
        <w:t>Neanch'io. Preferisco il verbo «cominciare». I romanzi, però, preferiscono la fine: nei libri le cose si consumano sempre più in fretta che nella vita.</w:t>
      </w:r>
    </w:p>
    <w:p>
      <w:pPr>
        <w:spacing w:after="40"/>
      </w:pPr>
      <w:r>
        <w:rPr>
          <w:rFonts w:ascii="Calibri" w:hAnsi="Calibri" w:eastAsia="맑은 고딕"/>
          <w:b w:val="0"/>
          <w:sz w:val="21"/>
        </w:rPr>
        <w:t xml:space="preserve">27. </w:t>
      </w:r>
      <w:r>
        <w:rPr>
          <w:rFonts w:ascii="Calibri" w:hAnsi="Calibri" w:eastAsia="맑은 고딕"/>
          <w:b/>
          <w:sz w:val="21"/>
        </w:rPr>
        <w:t xml:space="preserve">ANNA (lettera): </w:t>
      </w:r>
      <w:r>
        <w:rPr>
          <w:rFonts w:ascii="Calibri" w:hAnsi="Calibri" w:eastAsia="맑은 고딕"/>
          <w:b w:val="0"/>
          <w:sz w:val="21"/>
        </w:rPr>
        <w:t>Jacopo si innamora di Teresa. Pensa: Teresa, come tua nonna. È un nome che ha portato fortuna a molti disperati.</w:t>
      </w:r>
    </w:p>
    <w:p>
      <w:pPr>
        <w:spacing w:after="40"/>
      </w:pPr>
      <w:r>
        <w:rPr>
          <w:rFonts w:ascii="Calibri" w:hAnsi="Calibri" w:eastAsia="맑은 고딕"/>
          <w:b w:val="0"/>
          <w:sz w:val="21"/>
        </w:rPr>
        <w:t xml:space="preserve">28. </w:t>
      </w:r>
      <w:r>
        <w:rPr>
          <w:rFonts w:ascii="Calibri" w:hAnsi="Calibri" w:eastAsia="맑은 고딕"/>
          <w:b/>
          <w:sz w:val="21"/>
        </w:rPr>
        <w:t xml:space="preserve">MATTEO (lettera): </w:t>
      </w:r>
      <w:r>
        <w:rPr>
          <w:rFonts w:ascii="Calibri" w:hAnsi="Calibri" w:eastAsia="맑은 고딕"/>
          <w:b w:val="0"/>
          <w:sz w:val="21"/>
        </w:rPr>
        <w:t>Mia nonna dice che la sua omonima letteraria «piange troppo». Ha letto il libro da ragazza. Dice che preferiva Jacopo quando stava zitto.</w:t>
      </w:r>
    </w:p>
    <w:p>
      <w:pPr>
        <w:spacing w:after="40"/>
      </w:pPr>
      <w:r>
        <w:rPr>
          <w:rFonts w:ascii="Calibri" w:hAnsi="Calibri" w:eastAsia="맑은 고딕"/>
          <w:b w:val="0"/>
          <w:sz w:val="21"/>
        </w:rPr>
        <w:t xml:space="preserve">29. </w:t>
      </w:r>
      <w:r>
        <w:rPr>
          <w:rFonts w:ascii="Calibri" w:hAnsi="Calibri" w:eastAsia="맑은 고딕"/>
          <w:b/>
          <w:sz w:val="21"/>
        </w:rPr>
        <w:t xml:space="preserve">ANNA (lettera): </w:t>
      </w:r>
      <w:r>
        <w:rPr>
          <w:rFonts w:ascii="Calibri" w:hAnsi="Calibri" w:eastAsia="맑은 고딕"/>
          <w:b w:val="0"/>
          <w:sz w:val="21"/>
        </w:rPr>
        <w:t>Roma, 29 maggio. Matteo, ho provato a scrivere una poesia. Una sola riga: «Il Tevere non è il Naviglio, ma l'acqua è la stessa». Poi ho cancellato tutto, ed è rimasto soltanto «l'acqua è la stessa».</w:t>
      </w:r>
    </w:p>
    <w:p>
      <w:pPr>
        <w:spacing w:after="40"/>
      </w:pPr>
      <w:r>
        <w:rPr>
          <w:rFonts w:ascii="Calibri" w:hAnsi="Calibri" w:eastAsia="맑은 고딕"/>
          <w:b w:val="0"/>
          <w:sz w:val="21"/>
        </w:rPr>
        <w:t xml:space="preserve">30. </w:t>
      </w:r>
      <w:r>
        <w:rPr>
          <w:rFonts w:ascii="Calibri" w:hAnsi="Calibri" w:eastAsia="맑은 고딕"/>
          <w:b/>
          <w:sz w:val="21"/>
        </w:rPr>
        <w:t xml:space="preserve">MATTEO (lettera): </w:t>
      </w:r>
      <w:r>
        <w:rPr>
          <w:rFonts w:ascii="Calibri" w:hAnsi="Calibri" w:eastAsia="맑은 고딕"/>
          <w:b w:val="0"/>
          <w:sz w:val="21"/>
        </w:rPr>
        <w:t>Quella riga è già una poesia. L'acqua è la stessa, e cambia chi la guarda. Posso copiarla nel quaderno?</w:t>
      </w:r>
    </w:p>
    <w:p>
      <w:pPr>
        <w:spacing w:after="40"/>
      </w:pPr>
      <w:r>
        <w:rPr>
          <w:rFonts w:ascii="Calibri" w:hAnsi="Calibri" w:eastAsia="맑은 고딕"/>
          <w:b w:val="0"/>
          <w:sz w:val="21"/>
        </w:rPr>
        <w:t xml:space="preserve">31. </w:t>
      </w:r>
      <w:r>
        <w:rPr>
          <w:rFonts w:ascii="Calibri" w:hAnsi="Calibri" w:eastAsia="맑은 고딕"/>
          <w:b/>
          <w:sz w:val="21"/>
        </w:rPr>
        <w:t xml:space="preserve">ANNA (lettera): </w:t>
      </w:r>
      <w:r>
        <w:rPr>
          <w:rFonts w:ascii="Calibri" w:hAnsi="Calibri" w:eastAsia="맑은 고딕"/>
          <w:b w:val="0"/>
          <w:sz w:val="21"/>
        </w:rPr>
        <w:t>Se la copi, firmala con tutti e due i nomi. E poi non cancellarla.</w:t>
      </w:r>
    </w:p>
    <w:p>
      <w:pPr>
        <w:spacing w:after="40"/>
      </w:pPr>
      <w:r>
        <w:rPr>
          <w:rFonts w:ascii="Calibri" w:hAnsi="Calibri" w:eastAsia="맑은 고딕"/>
          <w:b w:val="0"/>
          <w:sz w:val="21"/>
        </w:rPr>
        <w:t xml:space="preserve">32. </w:t>
      </w:r>
      <w:r>
        <w:rPr>
          <w:rFonts w:ascii="Calibri" w:hAnsi="Calibri" w:eastAsia="맑은 고딕"/>
          <w:b/>
          <w:sz w:val="21"/>
        </w:rPr>
        <w:t xml:space="preserve">MATTEO (lettera): </w:t>
      </w:r>
      <w:r>
        <w:rPr>
          <w:rFonts w:ascii="Calibri" w:hAnsi="Calibri" w:eastAsia="맑은 고딕"/>
          <w:b w:val="0"/>
          <w:sz w:val="21"/>
        </w:rPr>
        <w:t>La firmo «A. &amp; M.», a matita, e la proteggo dalla gomma con la lacca di mia madre.</w:t>
      </w:r>
    </w:p>
    <w:p>
      <w:pPr>
        <w:spacing w:after="40"/>
      </w:pPr>
      <w:r>
        <w:rPr>
          <w:rFonts w:ascii="Calibri" w:hAnsi="Calibri" w:eastAsia="맑은 고딕"/>
          <w:b w:val="0"/>
          <w:sz w:val="21"/>
        </w:rPr>
        <w:t xml:space="preserve">33. </w:t>
      </w:r>
      <w:r>
        <w:rPr>
          <w:rFonts w:ascii="Calibri" w:hAnsi="Calibri" w:eastAsia="맑은 고딕"/>
          <w:b/>
          <w:sz w:val="21"/>
        </w:rPr>
        <w:t xml:space="preserve">ANNA (lettera): </w:t>
      </w:r>
      <w:r>
        <w:rPr>
          <w:rFonts w:ascii="Calibri" w:hAnsi="Calibri" w:eastAsia="맑은 고딕"/>
          <w:b w:val="0"/>
          <w:sz w:val="21"/>
        </w:rPr>
        <w:t>Mi hai fatto ridere davanti al capo. Lucia mi ha chiesto cosa leggessi di così buffo. Ho risposto: «La lettera di un ingegnere». Mi ha detto: «Allora è una commedia».</w:t>
      </w:r>
    </w:p>
    <w:p>
      <w:pPr>
        <w:spacing w:after="40"/>
      </w:pPr>
      <w:r>
        <w:rPr>
          <w:rFonts w:ascii="Calibri" w:hAnsi="Calibri" w:eastAsia="맑은 고딕"/>
          <w:b w:val="0"/>
          <w:sz w:val="21"/>
        </w:rPr>
        <w:t xml:space="preserve">34. </w:t>
      </w:r>
      <w:r>
        <w:rPr>
          <w:rFonts w:ascii="Calibri" w:hAnsi="Calibri" w:eastAsia="맑은 고딕"/>
          <w:b/>
          <w:sz w:val="21"/>
        </w:rPr>
        <w:t xml:space="preserve">MATTEO (lettera): </w:t>
      </w:r>
      <w:r>
        <w:rPr>
          <w:rFonts w:ascii="Calibri" w:hAnsi="Calibri" w:eastAsia="맑은 고딕"/>
          <w:b w:val="0"/>
          <w:sz w:val="21"/>
        </w:rPr>
        <w:t>Ammetto che sono una commedia. Ma una commedia ben progettata: un prologo, tre atti e un lieto fine in preparazione.</w:t>
      </w:r>
    </w:p>
    <w:p>
      <w:pPr>
        <w:spacing w:after="40"/>
      </w:pPr>
      <w:r>
        <w:rPr>
          <w:rFonts w:ascii="Calibri" w:hAnsi="Calibri" w:eastAsia="맑은 고딕"/>
          <w:b w:val="0"/>
          <w:sz w:val="21"/>
        </w:rPr>
        <w:t xml:space="preserve">35. </w:t>
      </w:r>
      <w:r>
        <w:rPr>
          <w:rFonts w:ascii="Calibri" w:hAnsi="Calibri" w:eastAsia="맑은 고딕"/>
          <w:b/>
          <w:sz w:val="21"/>
        </w:rPr>
        <w:t xml:space="preserve">ANNA (lettera): </w:t>
      </w:r>
      <w:r>
        <w:rPr>
          <w:rFonts w:ascii="Calibri" w:hAnsi="Calibri" w:eastAsia="맑은 고딕"/>
          <w:b w:val="0"/>
          <w:sz w:val="21"/>
        </w:rPr>
        <w:t>Il lieto fine non si progetta. Si costruisce giorno per giorno, come un ponte.</w:t>
      </w:r>
    </w:p>
    <w:p>
      <w:pPr>
        <w:spacing w:after="40"/>
      </w:pPr>
      <w:r>
        <w:rPr>
          <w:rFonts w:ascii="Calibri" w:hAnsi="Calibri" w:eastAsia="맑은 고딕"/>
          <w:b w:val="0"/>
          <w:sz w:val="21"/>
        </w:rPr>
        <w:t xml:space="preserve">36. </w:t>
      </w:r>
      <w:r>
        <w:rPr>
          <w:rFonts w:ascii="Calibri" w:hAnsi="Calibri" w:eastAsia="맑은 고딕"/>
          <w:b/>
          <w:sz w:val="21"/>
        </w:rPr>
        <w:t xml:space="preserve">MATTEO (lettera): </w:t>
      </w:r>
      <w:r>
        <w:rPr>
          <w:rFonts w:ascii="Calibri" w:hAnsi="Calibri" w:eastAsia="맑은 고딕"/>
          <w:b w:val="0"/>
          <w:sz w:val="21"/>
        </w:rPr>
        <w:t>Lo scrivo a penna, a pagina quaranta del quaderno: «Il lieto fine si costruisce giorno per giorno». Firmato: tua nonna, tramite me.</w:t>
      </w:r>
    </w:p>
    <w:p>
      <w:pPr>
        <w:spacing w:after="40"/>
      </w:pPr>
      <w:r>
        <w:rPr>
          <w:rFonts w:ascii="Calibri" w:hAnsi="Calibri" w:eastAsia="맑은 고딕"/>
          <w:b w:val="0"/>
          <w:sz w:val="21"/>
        </w:rPr>
        <w:t xml:space="preserve">37. </w:t>
      </w:r>
      <w:r>
        <w:rPr>
          <w:rFonts w:ascii="Calibri" w:hAnsi="Calibri" w:eastAsia="맑은 고딕"/>
          <w:b/>
          <w:sz w:val="21"/>
        </w:rPr>
        <w:t xml:space="preserve">ANNA (lettera): </w:t>
      </w:r>
      <w:r>
        <w:rPr>
          <w:rFonts w:ascii="Calibri" w:hAnsi="Calibri" w:eastAsia="맑은 고딕"/>
          <w:b w:val="0"/>
          <w:sz w:val="21"/>
        </w:rPr>
        <w:t>Roma, 1 giugno. Caro Matteo, oggi Lucia mi ha invitata alla sua prima passeggiata sul Gianicolo. Ha parlato di Foscolo, di Leopardi, di Garibaldi. Mi ha detto: «La conservazione è un modo di innamorarsi lentamente».</w:t>
      </w:r>
    </w:p>
    <w:p>
      <w:pPr>
        <w:spacing w:after="40"/>
      </w:pPr>
      <w:r>
        <w:rPr>
          <w:rFonts w:ascii="Calibri" w:hAnsi="Calibri" w:eastAsia="맑은 고딕"/>
          <w:b w:val="0"/>
          <w:sz w:val="21"/>
        </w:rPr>
        <w:t xml:space="preserve">38. </w:t>
      </w:r>
      <w:r>
        <w:rPr>
          <w:rFonts w:ascii="Calibri" w:hAnsi="Calibri" w:eastAsia="맑은 고딕"/>
          <w:b/>
          <w:sz w:val="21"/>
        </w:rPr>
        <w:t xml:space="preserve">MATTEO (lettera): </w:t>
      </w:r>
      <w:r>
        <w:rPr>
          <w:rFonts w:ascii="Calibri" w:hAnsi="Calibri" w:eastAsia="맑은 고딕"/>
          <w:b w:val="0"/>
          <w:sz w:val="21"/>
        </w:rPr>
        <w:t>Lecco, 31 maggio. Anna, oggi mia nonna mi ha lasciato leggere una lettera di mio nonno, scritta a Zurigo nel sessantadue. Dice: «Cara Teresa, qui nevica, e la nostra barca, sulla carta, sembra più bella. Tu mi manchi come l'acqua a un pesce».</w:t>
      </w:r>
    </w:p>
    <w:p>
      <w:pPr>
        <w:spacing w:after="40"/>
      </w:pPr>
      <w:r>
        <w:rPr>
          <w:rFonts w:ascii="Calibri" w:hAnsi="Calibri" w:eastAsia="맑은 고딕"/>
          <w:b w:val="0"/>
          <w:sz w:val="21"/>
        </w:rPr>
        <w:t xml:space="preserve">39. </w:t>
      </w:r>
      <w:r>
        <w:rPr>
          <w:rFonts w:ascii="Calibri" w:hAnsi="Calibri" w:eastAsia="맑은 고딕"/>
          <w:b/>
          <w:sz w:val="21"/>
        </w:rPr>
        <w:t xml:space="preserve">ANNA (lettera): </w:t>
      </w:r>
      <w:r>
        <w:rPr>
          <w:rFonts w:ascii="Calibri" w:hAnsi="Calibri" w:eastAsia="맑은 고딕"/>
          <w:b w:val="0"/>
          <w:sz w:val="21"/>
        </w:rPr>
        <w:t>Che frase meravigliosa. Dimmi che hai copiato anche il resto.</w:t>
      </w:r>
    </w:p>
    <w:p>
      <w:pPr>
        <w:spacing w:after="40"/>
      </w:pPr>
      <w:r>
        <w:rPr>
          <w:rFonts w:ascii="Calibri" w:hAnsi="Calibri" w:eastAsia="맑은 고딕"/>
          <w:b w:val="0"/>
          <w:sz w:val="21"/>
        </w:rPr>
        <w:t xml:space="preserve">40. </w:t>
      </w:r>
      <w:r>
        <w:rPr>
          <w:rFonts w:ascii="Calibri" w:hAnsi="Calibri" w:eastAsia="맑은 고딕"/>
          <w:b/>
          <w:sz w:val="21"/>
        </w:rPr>
        <w:t xml:space="preserve">MATTEO (lettera): </w:t>
      </w:r>
      <w:r>
        <w:rPr>
          <w:rFonts w:ascii="Calibri" w:hAnsi="Calibri" w:eastAsia="맑은 고딕"/>
          <w:b w:val="0"/>
          <w:sz w:val="21"/>
        </w:rPr>
        <w:t>Ne ho copiato soltanto la fine: «Non preoccuparti per me. Il lavoro è duro, ma il pane è buono. E ogni sera guardo il lago sulla cartolina che mi hai mandato, e penso che il mondo è grande, ma non quanto la tua cucina».</w:t>
      </w:r>
    </w:p>
    <w:p>
      <w:pPr>
        <w:spacing w:after="40"/>
      </w:pPr>
      <w:r>
        <w:rPr>
          <w:rFonts w:ascii="Calibri" w:hAnsi="Calibri" w:eastAsia="맑은 고딕"/>
          <w:b w:val="0"/>
          <w:sz w:val="21"/>
        </w:rPr>
        <w:t xml:space="preserve">41. </w:t>
      </w:r>
      <w:r>
        <w:rPr>
          <w:rFonts w:ascii="Calibri" w:hAnsi="Calibri" w:eastAsia="맑은 고딕"/>
          <w:b/>
          <w:sz w:val="21"/>
        </w:rPr>
        <w:t xml:space="preserve">ANNA (lettera): </w:t>
      </w:r>
      <w:r>
        <w:rPr>
          <w:rFonts w:ascii="Calibri" w:hAnsi="Calibri" w:eastAsia="맑은 고딕"/>
          <w:b w:val="0"/>
          <w:sz w:val="21"/>
        </w:rPr>
        <w:t>Matteo, ho pianto sul tram. Mi sono sentita come la ragazza di una canzone che non conosco. Ringrazia tua nonna a nome di tutte le donne che aspettano lettere.</w:t>
      </w:r>
    </w:p>
    <w:p>
      <w:pPr>
        <w:spacing w:after="40"/>
      </w:pPr>
      <w:r>
        <w:rPr>
          <w:rFonts w:ascii="Calibri" w:hAnsi="Calibri" w:eastAsia="맑은 고딕"/>
          <w:b w:val="0"/>
          <w:sz w:val="21"/>
        </w:rPr>
        <w:t xml:space="preserve">42. </w:t>
      </w:r>
      <w:r>
        <w:rPr>
          <w:rFonts w:ascii="Calibri" w:hAnsi="Calibri" w:eastAsia="맑은 고딕"/>
          <w:b/>
          <w:sz w:val="21"/>
        </w:rPr>
        <w:t xml:space="preserve">MATTEO (lettera): </w:t>
      </w:r>
      <w:r>
        <w:rPr>
          <w:rFonts w:ascii="Calibri" w:hAnsi="Calibri" w:eastAsia="맑은 고딕"/>
          <w:b w:val="0"/>
          <w:sz w:val="21"/>
        </w:rPr>
        <w:t>Lo farò. Intanto lei ha deciso che mi insegna a scrivere «come si deve». Prima la data, poi il saluto, poi il tempo, poi i guai, e solo alla fine l'amore.</w:t>
      </w:r>
    </w:p>
    <w:p>
      <w:pPr>
        <w:spacing w:after="40"/>
      </w:pPr>
      <w:r>
        <w:rPr>
          <w:rFonts w:ascii="Calibri" w:hAnsi="Calibri" w:eastAsia="맑은 고딕"/>
          <w:b w:val="0"/>
          <w:sz w:val="21"/>
        </w:rPr>
        <w:t xml:space="preserve">43. </w:t>
      </w:r>
      <w:r>
        <w:rPr>
          <w:rFonts w:ascii="Calibri" w:hAnsi="Calibri" w:eastAsia="맑은 고딕"/>
          <w:b/>
          <w:sz w:val="21"/>
        </w:rPr>
        <w:t xml:space="preserve">ANNA (lettera): </w:t>
      </w:r>
      <w:r>
        <w:rPr>
          <w:rFonts w:ascii="Calibri" w:hAnsi="Calibri" w:eastAsia="맑은 고딕"/>
          <w:b w:val="0"/>
          <w:sz w:val="21"/>
        </w:rPr>
        <w:t>Seguirò anch'io il metodo. Oggi: data, saluto, tempo (caldo, afoso, umido), guai (ho rovinato un tampone), amore (qui, sotto il tampone).</w:t>
      </w:r>
    </w:p>
    <w:p>
      <w:pPr>
        <w:spacing w:after="40"/>
      </w:pPr>
      <w:r>
        <w:rPr>
          <w:rFonts w:ascii="Calibri" w:hAnsi="Calibri" w:eastAsia="맑은 고딕"/>
          <w:b w:val="0"/>
          <w:sz w:val="21"/>
        </w:rPr>
        <w:t xml:space="preserve">44. </w:t>
      </w:r>
      <w:r>
        <w:rPr>
          <w:rFonts w:ascii="Calibri" w:hAnsi="Calibri" w:eastAsia="맑은 고딕"/>
          <w:b/>
          <w:sz w:val="21"/>
        </w:rPr>
        <w:t xml:space="preserve">MATTEO (lettera): </w:t>
      </w:r>
      <w:r>
        <w:rPr>
          <w:rFonts w:ascii="Calibri" w:hAnsi="Calibri" w:eastAsia="맑은 고딕"/>
          <w:b w:val="0"/>
          <w:sz w:val="21"/>
        </w:rPr>
        <w:t>Milano, 3 giugno. Anna, ti scrivo in treno, sul Frecciarossa per Milano e poi per Rotterdam, con il quaderno sulle ginocchia. Chi viaggia scrive peggio, ma pensa meglio. Il mio bagaglio pesa venti chili, i miei pensieri trecento.</w:t>
      </w:r>
    </w:p>
    <w:p>
      <w:pPr>
        <w:spacing w:after="40"/>
      </w:pPr>
      <w:r>
        <w:rPr>
          <w:rFonts w:ascii="Calibri" w:hAnsi="Calibri" w:eastAsia="맑은 고딕"/>
          <w:b w:val="0"/>
          <w:sz w:val="21"/>
        </w:rPr>
        <w:t xml:space="preserve">45. </w:t>
      </w:r>
      <w:r>
        <w:rPr>
          <w:rFonts w:ascii="Calibri" w:hAnsi="Calibri" w:eastAsia="맑은 고딕"/>
          <w:b/>
          <w:sz w:val="21"/>
        </w:rPr>
        <w:t xml:space="preserve">ANNA (lettera): </w:t>
      </w:r>
      <w:r>
        <w:rPr>
          <w:rFonts w:ascii="Calibri" w:hAnsi="Calibri" w:eastAsia="맑은 고딕"/>
          <w:b w:val="0"/>
          <w:sz w:val="21"/>
        </w:rPr>
        <w:t>Roma, 5 giugno. Caro Matteo, mi dicono che sei partito per l'Olanda. Allora scrivo a un'ombra: ti manderò la lettera a Milano, la leggerai quando tornerai. Intanto ti racconto il mio lunedì.</w:t>
      </w:r>
    </w:p>
    <w:p>
      <w:pPr>
        <w:spacing w:after="40"/>
      </w:pPr>
      <w:r>
        <w:rPr>
          <w:rFonts w:ascii="Calibri" w:hAnsi="Calibri" w:eastAsia="맑은 고딕"/>
          <w:b w:val="0"/>
          <w:sz w:val="21"/>
        </w:rPr>
        <w:t xml:space="preserve">46. </w:t>
      </w:r>
      <w:r>
        <w:rPr>
          <w:rFonts w:ascii="Calibri" w:hAnsi="Calibri" w:eastAsia="맑은 고딕"/>
          <w:b/>
          <w:sz w:val="21"/>
        </w:rPr>
        <w:t xml:space="preserve">MATTEO (lettera): </w:t>
      </w:r>
      <w:r>
        <w:rPr>
          <w:rFonts w:ascii="Calibri" w:hAnsi="Calibri" w:eastAsia="맑은 고딕"/>
          <w:b w:val="0"/>
          <w:sz w:val="21"/>
        </w:rPr>
        <w:t>Rotterdam, 4 giugno. L'hotel dà sul fiume. Il cielo, qui, è più grande, e il ponte da costruire sembra più piccolo dal vivo. Stasera ho conosciuto la squadra della dottoressa Van Dijk: giovani, intelligenti e un po' troppo sicuri di sé.</w:t>
      </w:r>
    </w:p>
    <w:p>
      <w:pPr>
        <w:spacing w:after="40"/>
      </w:pPr>
      <w:r>
        <w:rPr>
          <w:rFonts w:ascii="Calibri" w:hAnsi="Calibri" w:eastAsia="맑은 고딕"/>
          <w:b w:val="0"/>
          <w:sz w:val="21"/>
        </w:rPr>
        <w:t xml:space="preserve">47. </w:t>
      </w:r>
      <w:r>
        <w:rPr>
          <w:rFonts w:ascii="Calibri" w:hAnsi="Calibri" w:eastAsia="맑은 고딕"/>
          <w:b/>
          <w:sz w:val="21"/>
        </w:rPr>
        <w:t xml:space="preserve">ANNA (lettera): </w:t>
      </w:r>
      <w:r>
        <w:rPr>
          <w:rFonts w:ascii="Calibri" w:hAnsi="Calibri" w:eastAsia="맑은 고딕"/>
          <w:b w:val="0"/>
          <w:sz w:val="21"/>
        </w:rPr>
        <w:t>Ho restaurato un angolo della «Deposizione» del Caravaggio. Il rosso del mantello è ricomparso come se qualcuno avesse acceso una candela. Edoardo ha detto: «Brava». Non lo dice mai.</w:t>
      </w:r>
    </w:p>
    <w:p>
      <w:pPr>
        <w:spacing w:after="40"/>
      </w:pPr>
      <w:r>
        <w:rPr>
          <w:rFonts w:ascii="Calibri" w:hAnsi="Calibri" w:eastAsia="맑은 고딕"/>
          <w:b w:val="0"/>
          <w:sz w:val="21"/>
        </w:rPr>
        <w:t xml:space="preserve">48. </w:t>
      </w:r>
      <w:r>
        <w:rPr>
          <w:rFonts w:ascii="Calibri" w:hAnsi="Calibri" w:eastAsia="맑은 고딕"/>
          <w:b/>
          <w:sz w:val="21"/>
        </w:rPr>
        <w:t xml:space="preserve">MATTEO (lettera): </w:t>
      </w:r>
      <w:r>
        <w:rPr>
          <w:rFonts w:ascii="Calibri" w:hAnsi="Calibri" w:eastAsia="맑은 고딕"/>
          <w:b w:val="0"/>
          <w:sz w:val="21"/>
        </w:rPr>
        <w:t>Mi hanno portato sul cantiere. Ho visto la sponda dove sorgerà il pilone. L'acqua della Mosa è grigia, larga, indifferente. Eppure, mentre la guardavo, ho sentito una voglia che non provavo da anni: la voglia di misurare.</w:t>
      </w:r>
    </w:p>
    <w:p>
      <w:pPr>
        <w:spacing w:after="40"/>
      </w:pPr>
      <w:r>
        <w:rPr>
          <w:rFonts w:ascii="Calibri" w:hAnsi="Calibri" w:eastAsia="맑은 고딕"/>
          <w:b w:val="0"/>
          <w:sz w:val="21"/>
        </w:rPr>
        <w:t xml:space="preserve">49. </w:t>
      </w:r>
      <w:r>
        <w:rPr>
          <w:rFonts w:ascii="Calibri" w:hAnsi="Calibri" w:eastAsia="맑은 고딕"/>
          <w:b/>
          <w:sz w:val="21"/>
        </w:rPr>
        <w:t xml:space="preserve">ANNA (lettera): </w:t>
      </w:r>
      <w:r>
        <w:rPr>
          <w:rFonts w:ascii="Calibri" w:hAnsi="Calibri" w:eastAsia="맑은 고딕"/>
          <w:b w:val="0"/>
          <w:sz w:val="21"/>
        </w:rPr>
        <w:t>Roma, 7 giugno. Fa un caldo incredibile. Ho comprato un ventilatore in via Merulana e l'ho chiamato Egidio Secondo, in onore del ficus. Spero che il vero Egidio non si offenda.</w:t>
      </w:r>
    </w:p>
    <w:p>
      <w:pPr>
        <w:spacing w:after="40"/>
      </w:pPr>
      <w:r>
        <w:rPr>
          <w:rFonts w:ascii="Calibri" w:hAnsi="Calibri" w:eastAsia="맑은 고딕"/>
          <w:b w:val="0"/>
          <w:sz w:val="21"/>
        </w:rPr>
        <w:t xml:space="preserve">50. </w:t>
      </w:r>
      <w:r>
        <w:rPr>
          <w:rFonts w:ascii="Calibri" w:hAnsi="Calibri" w:eastAsia="맑은 고딕"/>
          <w:b/>
          <w:sz w:val="21"/>
        </w:rPr>
        <w:t xml:space="preserve">MATTEO (lettera): </w:t>
      </w:r>
      <w:r>
        <w:rPr>
          <w:rFonts w:ascii="Calibri" w:hAnsi="Calibri" w:eastAsia="맑은 고딕"/>
          <w:b w:val="0"/>
          <w:sz w:val="21"/>
        </w:rPr>
        <w:t>Egidio sta benissimo: l'ho innaffiato ieri. Ti scrivo dal treno Rotterdam–Milano. L'ultimo giorno l'ho dedicato alle biciclette, ai canali e alle case-cubo. Qui nessuno corre, eppure tutti arrivano.</w:t>
      </w:r>
    </w:p>
    <w:p>
      <w:pPr>
        <w:spacing w:after="40"/>
      </w:pPr>
      <w:r>
        <w:rPr>
          <w:rFonts w:ascii="Calibri" w:hAnsi="Calibri" w:eastAsia="맑은 고딕"/>
          <w:b w:val="0"/>
          <w:sz w:val="21"/>
        </w:rPr>
        <w:t xml:space="preserve">51. </w:t>
      </w:r>
      <w:r>
        <w:rPr>
          <w:rFonts w:ascii="Calibri" w:hAnsi="Calibri" w:eastAsia="맑은 고딕"/>
          <w:b/>
          <w:sz w:val="21"/>
        </w:rPr>
        <w:t xml:space="preserve">ANNA (lettera): </w:t>
      </w:r>
      <w:r>
        <w:rPr>
          <w:rFonts w:ascii="Calibri" w:hAnsi="Calibri" w:eastAsia="맑은 고딕"/>
          <w:b w:val="0"/>
          <w:sz w:val="21"/>
        </w:rPr>
        <w:t>Le case-cubo! Le ho viste in un libro di architettura. Sono quelle gialle, inclinate, in equilibrio sulla punta?</w:t>
      </w:r>
    </w:p>
    <w:p>
      <w:pPr>
        <w:spacing w:after="40"/>
      </w:pPr>
      <w:r>
        <w:rPr>
          <w:rFonts w:ascii="Calibri" w:hAnsi="Calibri" w:eastAsia="맑은 고딕"/>
          <w:b w:val="0"/>
          <w:sz w:val="21"/>
        </w:rPr>
        <w:t xml:space="preserve">52. </w:t>
      </w:r>
      <w:r>
        <w:rPr>
          <w:rFonts w:ascii="Calibri" w:hAnsi="Calibri" w:eastAsia="맑은 고딕"/>
          <w:b/>
          <w:sz w:val="21"/>
        </w:rPr>
        <w:t xml:space="preserve">MATTEO (lettera): </w:t>
      </w:r>
      <w:r>
        <w:rPr>
          <w:rFonts w:ascii="Calibri" w:hAnsi="Calibri" w:eastAsia="맑은 고딕"/>
          <w:b w:val="0"/>
          <w:sz w:val="21"/>
        </w:rPr>
        <w:t>Proprio quelle. In una vive un collega di Ingrid, che mi ha invitato a cena e mi ha servito aringhe crude con la cipolla. Le ho mangiate per educazione e ho pensato alla tua cucina.</w:t>
      </w:r>
    </w:p>
    <w:p>
      <w:pPr>
        <w:spacing w:after="40"/>
      </w:pPr>
      <w:r>
        <w:rPr>
          <w:rFonts w:ascii="Calibri" w:hAnsi="Calibri" w:eastAsia="맑은 고딕"/>
          <w:b w:val="0"/>
          <w:sz w:val="21"/>
        </w:rPr>
        <w:t xml:space="preserve">53. </w:t>
      </w:r>
      <w:r>
        <w:rPr>
          <w:rFonts w:ascii="Calibri" w:hAnsi="Calibri" w:eastAsia="맑은 고딕"/>
          <w:b/>
          <w:sz w:val="21"/>
        </w:rPr>
        <w:t xml:space="preserve">ANNA (lettera): </w:t>
      </w:r>
      <w:r>
        <w:rPr>
          <w:rFonts w:ascii="Calibri" w:hAnsi="Calibri" w:eastAsia="맑은 고딕"/>
          <w:b w:val="0"/>
          <w:sz w:val="21"/>
        </w:rPr>
        <w:t>Aringhe crude! Ora capisco perché hai nostalgia. Il tuo stomaco è il primo patriota.</w:t>
      </w:r>
    </w:p>
    <w:p>
      <w:pPr>
        <w:spacing w:after="40"/>
      </w:pPr>
      <w:r>
        <w:rPr>
          <w:rFonts w:ascii="Calibri" w:hAnsi="Calibri" w:eastAsia="맑은 고딕"/>
          <w:b w:val="0"/>
          <w:sz w:val="21"/>
        </w:rPr>
        <w:t xml:space="preserve">54. </w:t>
      </w:r>
      <w:r>
        <w:rPr>
          <w:rFonts w:ascii="Calibri" w:hAnsi="Calibri" w:eastAsia="맑은 고딕"/>
          <w:b/>
          <w:sz w:val="21"/>
        </w:rPr>
        <w:t xml:space="preserve">MATTEO (lettera): </w:t>
      </w:r>
      <w:r>
        <w:rPr>
          <w:rFonts w:ascii="Calibri" w:hAnsi="Calibri" w:eastAsia="맑은 고딕"/>
          <w:b w:val="0"/>
          <w:sz w:val="21"/>
        </w:rPr>
        <w:t>Ho imparato una parola olandese, «gezellig»: un luogo accogliente e caldo. In italiano non c'è. Forse «casa» ci si avvicina, ma con più muri.</w:t>
      </w:r>
    </w:p>
    <w:p>
      <w:pPr>
        <w:spacing w:after="40"/>
      </w:pPr>
      <w:r>
        <w:rPr>
          <w:rFonts w:ascii="Calibri" w:hAnsi="Calibri" w:eastAsia="맑은 고딕"/>
          <w:b w:val="0"/>
          <w:sz w:val="21"/>
        </w:rPr>
        <w:t xml:space="preserve">55. </w:t>
      </w:r>
      <w:r>
        <w:rPr>
          <w:rFonts w:ascii="Calibri" w:hAnsi="Calibri" w:eastAsia="맑은 고딕"/>
          <w:b/>
          <w:sz w:val="21"/>
        </w:rPr>
        <w:t xml:space="preserve">ANNA (lettera): </w:t>
      </w:r>
      <w:r>
        <w:rPr>
          <w:rFonts w:ascii="Calibri" w:hAnsi="Calibri" w:eastAsia="맑은 고딕"/>
          <w:b w:val="0"/>
          <w:sz w:val="21"/>
        </w:rPr>
        <w:t>Gezellig. La scrivo nel margine del tuo quaderno. Io, al suo posto, userei la parola «termosifone».</w:t>
      </w:r>
    </w:p>
    <w:p>
      <w:pPr>
        <w:spacing w:after="40"/>
      </w:pPr>
      <w:r>
        <w:rPr>
          <w:rFonts w:ascii="Calibri" w:hAnsi="Calibri" w:eastAsia="맑은 고딕"/>
          <w:b w:val="0"/>
          <w:sz w:val="21"/>
        </w:rPr>
        <w:t xml:space="preserve">56. </w:t>
      </w:r>
      <w:r>
        <w:rPr>
          <w:rFonts w:ascii="Calibri" w:hAnsi="Calibri" w:eastAsia="맑은 고딕"/>
          <w:b/>
          <w:sz w:val="21"/>
        </w:rPr>
        <w:t xml:space="preserve">MATTEO (lettera): </w:t>
      </w:r>
      <w:r>
        <w:rPr>
          <w:rFonts w:ascii="Calibri" w:hAnsi="Calibri" w:eastAsia="맑은 고딕"/>
          <w:b w:val="0"/>
          <w:sz w:val="21"/>
        </w:rPr>
        <w:t>Un termosifone gezellig. Lo appenderei in cantiere come un quadro.</w:t>
      </w:r>
    </w:p>
    <w:p>
      <w:pPr>
        <w:spacing w:after="40"/>
      </w:pPr>
      <w:r>
        <w:rPr>
          <w:rFonts w:ascii="Calibri" w:hAnsi="Calibri" w:eastAsia="맑은 고딕"/>
          <w:b w:val="0"/>
          <w:sz w:val="21"/>
        </w:rPr>
        <w:t xml:space="preserve">57. </w:t>
      </w:r>
      <w:r>
        <w:rPr>
          <w:rFonts w:ascii="Calibri" w:hAnsi="Calibri" w:eastAsia="맑은 고딕"/>
          <w:b/>
          <w:sz w:val="21"/>
        </w:rPr>
        <w:t xml:space="preserve">ANNA (lettera): </w:t>
      </w:r>
      <w:r>
        <w:rPr>
          <w:rFonts w:ascii="Calibri" w:hAnsi="Calibri" w:eastAsia="맑은 고딕"/>
          <w:b w:val="0"/>
          <w:sz w:val="21"/>
        </w:rPr>
        <w:t>Ho capito, in questi giorni, che il laboratorio mi piace. Mi piace più di quanto osassi sperare. Non riesco però a dirtelo senza paura, perché temo che tu pensi che io voglia lasciarti.</w:t>
      </w:r>
    </w:p>
    <w:p>
      <w:pPr>
        <w:spacing w:after="40"/>
      </w:pPr>
      <w:r>
        <w:rPr>
          <w:rFonts w:ascii="Calibri" w:hAnsi="Calibri" w:eastAsia="맑은 고딕"/>
          <w:b w:val="0"/>
          <w:sz w:val="21"/>
        </w:rPr>
        <w:t xml:space="preserve">58. </w:t>
      </w:r>
      <w:r>
        <w:rPr>
          <w:rFonts w:ascii="Calibri" w:hAnsi="Calibri" w:eastAsia="맑은 고딕"/>
          <w:b/>
          <w:sz w:val="21"/>
        </w:rPr>
        <w:t xml:space="preserve">MATTEO (lettera): </w:t>
      </w:r>
      <w:r>
        <w:rPr>
          <w:rFonts w:ascii="Calibri" w:hAnsi="Calibri" w:eastAsia="맑은 고딕"/>
          <w:b w:val="0"/>
          <w:sz w:val="21"/>
        </w:rPr>
        <w:t>Rotterdam, 6 giugno. Anna, la dottoressa Van Dijk mi ha detto: «Non sono ossessionata dal suo trasferimento. Mi serve la sua mente, non il suo indirizzo». Non sapevo che si potessero fare discorsi così, in ingegneria.</w:t>
      </w:r>
    </w:p>
    <w:p>
      <w:pPr>
        <w:spacing w:after="40"/>
      </w:pPr>
      <w:r>
        <w:rPr>
          <w:rFonts w:ascii="Calibri" w:hAnsi="Calibri" w:eastAsia="맑은 고딕"/>
          <w:b w:val="0"/>
          <w:sz w:val="21"/>
        </w:rPr>
        <w:t xml:space="preserve">59. </w:t>
      </w:r>
      <w:r>
        <w:rPr>
          <w:rFonts w:ascii="Calibri" w:hAnsi="Calibri" w:eastAsia="맑은 고딕"/>
          <w:b/>
          <w:sz w:val="21"/>
        </w:rPr>
        <w:t xml:space="preserve">ANNA (lettera): </w:t>
      </w:r>
      <w:r>
        <w:rPr>
          <w:rFonts w:ascii="Calibri" w:hAnsi="Calibri" w:eastAsia="맑은 고딕"/>
          <w:b w:val="0"/>
          <w:sz w:val="21"/>
        </w:rPr>
        <w:t>Roma, 8 giugno. Lucia mi ha detto una cosa simile. Che il laboratorio ha bisogno di una guida, ma che «la guida non deve per forza dormire in via Pietro Cavallini». Non ho capito se scherzasse.</w:t>
      </w:r>
    </w:p>
    <w:p>
      <w:pPr>
        <w:spacing w:after="40"/>
      </w:pPr>
      <w:r>
        <w:rPr>
          <w:rFonts w:ascii="Calibri" w:hAnsi="Calibri" w:eastAsia="맑은 고딕"/>
          <w:b w:val="0"/>
          <w:sz w:val="21"/>
        </w:rPr>
        <w:t xml:space="preserve">60. </w:t>
      </w:r>
      <w:r>
        <w:rPr>
          <w:rFonts w:ascii="Calibri" w:hAnsi="Calibri" w:eastAsia="맑은 고딕"/>
          <w:b/>
          <w:sz w:val="21"/>
        </w:rPr>
        <w:t xml:space="preserve">MATTEO (lettera): </w:t>
      </w:r>
      <w:r>
        <w:rPr>
          <w:rFonts w:ascii="Calibri" w:hAnsi="Calibri" w:eastAsia="맑은 고딕"/>
          <w:b w:val="0"/>
          <w:sz w:val="21"/>
        </w:rPr>
        <w:t>Ho capito, in fondo a una passeggiata sul lungofiume, che la mia paura non era Rotterdam: era l'idea di dover scegliere tra due cose che amo, come se l'amore fosse un posto unico.</w:t>
      </w:r>
    </w:p>
    <w:p>
      <w:pPr>
        <w:spacing w:after="40"/>
      </w:pPr>
      <w:r>
        <w:rPr>
          <w:rFonts w:ascii="Calibri" w:hAnsi="Calibri" w:eastAsia="맑은 고딕"/>
          <w:b w:val="0"/>
          <w:sz w:val="21"/>
        </w:rPr>
        <w:t xml:space="preserve">61. </w:t>
      </w:r>
      <w:r>
        <w:rPr>
          <w:rFonts w:ascii="Calibri" w:hAnsi="Calibri" w:eastAsia="맑은 고딕"/>
          <w:b/>
          <w:sz w:val="21"/>
        </w:rPr>
        <w:t xml:space="preserve">ANNA (lettera): </w:t>
      </w:r>
      <w:r>
        <w:rPr>
          <w:rFonts w:ascii="Calibri" w:hAnsi="Calibri" w:eastAsia="맑은 고딕"/>
          <w:b w:val="0"/>
          <w:sz w:val="21"/>
        </w:rPr>
        <w:t>E io ho capito che il mio lavoro non è un luogo, ma un gesto. Posso farlo qui, a Milano, in una camera di Brera, nel salotto di Lucia. Il gesto è lo stesso.</w:t>
      </w:r>
    </w:p>
    <w:p>
      <w:pPr>
        <w:spacing w:after="40"/>
      </w:pPr>
      <w:r>
        <w:rPr>
          <w:rFonts w:ascii="Calibri" w:hAnsi="Calibri" w:eastAsia="맑은 고딕"/>
          <w:b w:val="0"/>
          <w:sz w:val="21"/>
        </w:rPr>
        <w:t xml:space="preserve">62. </w:t>
      </w:r>
      <w:r>
        <w:rPr>
          <w:rFonts w:ascii="Calibri" w:hAnsi="Calibri" w:eastAsia="맑은 고딕"/>
          <w:b/>
          <w:sz w:val="21"/>
        </w:rPr>
        <w:t xml:space="preserve">MATTEO (lettera): </w:t>
      </w:r>
      <w:r>
        <w:rPr>
          <w:rFonts w:ascii="Calibri" w:hAnsi="Calibri" w:eastAsia="맑은 고딕"/>
          <w:b w:val="0"/>
          <w:sz w:val="21"/>
        </w:rPr>
        <w:t>Milano, 9 giugno. Cara Anna, sono tornato da Rotterdam e ho trovato la tua lettera nella cassetta. L'ho letta sulla scala prima di salire. Ti scrivo una cosa che non ti ho mai scritto: grazie per aver aspettato.</w:t>
      </w:r>
    </w:p>
    <w:p>
      <w:pPr>
        <w:spacing w:after="40"/>
      </w:pPr>
      <w:r>
        <w:rPr>
          <w:rFonts w:ascii="Calibri" w:hAnsi="Calibri" w:eastAsia="맑은 고딕"/>
          <w:b w:val="0"/>
          <w:sz w:val="21"/>
        </w:rPr>
        <w:t xml:space="preserve">63. </w:t>
      </w:r>
      <w:r>
        <w:rPr>
          <w:rFonts w:ascii="Calibri" w:hAnsi="Calibri" w:eastAsia="맑은 고딕"/>
          <w:b/>
          <w:sz w:val="21"/>
        </w:rPr>
        <w:t xml:space="preserve">ANNA (lettera): </w:t>
      </w:r>
      <w:r>
        <w:rPr>
          <w:rFonts w:ascii="Calibri" w:hAnsi="Calibri" w:eastAsia="맑은 고딕"/>
          <w:b w:val="0"/>
          <w:sz w:val="21"/>
        </w:rPr>
        <w:t>Roma, 10 giugno. Matteo, ti devo una confessione, ed è la parte più difficile di questa lettera. Ieri ho incontrato Riccardo, a un convegno. Era a Roma per lavoro. Ci siamo salutati, abbiamo preso un caffè in piedi.</w:t>
      </w:r>
    </w:p>
    <w:p>
      <w:pPr>
        <w:spacing w:after="40"/>
      </w:pPr>
      <w:r>
        <w:rPr>
          <w:rFonts w:ascii="Calibri" w:hAnsi="Calibri" w:eastAsia="맑은 고딕"/>
          <w:b w:val="0"/>
          <w:sz w:val="21"/>
        </w:rPr>
        <w:t xml:space="preserve">64. </w:t>
      </w:r>
      <w:r>
        <w:rPr>
          <w:rFonts w:ascii="Calibri" w:hAnsi="Calibri" w:eastAsia="맑은 고딕"/>
          <w:b/>
          <w:sz w:val="21"/>
        </w:rPr>
        <w:t xml:space="preserve">MATTEO (lettera): </w:t>
      </w:r>
      <w:r>
        <w:rPr>
          <w:rFonts w:ascii="Calibri" w:hAnsi="Calibri" w:eastAsia="맑은 고딕"/>
          <w:b w:val="0"/>
          <w:sz w:val="21"/>
        </w:rPr>
        <w:t>Ti ringrazio per avermelo detto. Non sono geloso, sono grato. È il modo giusto di riferirmelo: con la penna, in modo tranquillo.</w:t>
      </w:r>
    </w:p>
    <w:p>
      <w:pPr>
        <w:spacing w:after="40"/>
      </w:pPr>
      <w:r>
        <w:rPr>
          <w:rFonts w:ascii="Calibri" w:hAnsi="Calibri" w:eastAsia="맑은 고딕"/>
          <w:b w:val="0"/>
          <w:sz w:val="21"/>
        </w:rPr>
        <w:t xml:space="preserve">65. </w:t>
      </w:r>
      <w:r>
        <w:rPr>
          <w:rFonts w:ascii="Calibri" w:hAnsi="Calibri" w:eastAsia="맑은 고딕"/>
          <w:b/>
          <w:sz w:val="21"/>
        </w:rPr>
        <w:t xml:space="preserve">ANNA (lettera): </w:t>
      </w:r>
      <w:r>
        <w:rPr>
          <w:rFonts w:ascii="Calibri" w:hAnsi="Calibri" w:eastAsia="맑은 고딕"/>
          <w:b w:val="0"/>
          <w:sz w:val="21"/>
        </w:rPr>
        <w:t>Gli ho detto che lo ringrazio per la raccomandazione, ma che non è lui a decidere la mia vita. Mi ha risposto: «Hai ragione. Non lo è mai stato». Per la prima volta, ci siamo salutati in pace.</w:t>
      </w:r>
    </w:p>
    <w:p>
      <w:pPr>
        <w:spacing w:after="40"/>
      </w:pPr>
      <w:r>
        <w:rPr>
          <w:rFonts w:ascii="Calibri" w:hAnsi="Calibri" w:eastAsia="맑은 고딕"/>
          <w:b w:val="0"/>
          <w:sz w:val="21"/>
        </w:rPr>
        <w:t xml:space="preserve">66. </w:t>
      </w:r>
      <w:r>
        <w:rPr>
          <w:rFonts w:ascii="Calibri" w:hAnsi="Calibri" w:eastAsia="맑은 고딕"/>
          <w:b/>
          <w:sz w:val="21"/>
        </w:rPr>
        <w:t xml:space="preserve">MATTEO (lettera): </w:t>
      </w:r>
      <w:r>
        <w:rPr>
          <w:rFonts w:ascii="Calibri" w:hAnsi="Calibri" w:eastAsia="맑은 고딕"/>
          <w:b w:val="0"/>
          <w:sz w:val="21"/>
        </w:rPr>
        <w:t>Anna, questa è una notizia più importante di Rotterdam. Qualcosa si è chiuso, e lo hai chiuso tu, non il tempo.</w:t>
      </w:r>
    </w:p>
    <w:p>
      <w:pPr>
        <w:spacing w:after="40"/>
      </w:pPr>
      <w:r>
        <w:rPr>
          <w:rFonts w:ascii="Calibri" w:hAnsi="Calibri" w:eastAsia="맑은 고딕"/>
          <w:b w:val="0"/>
          <w:sz w:val="21"/>
        </w:rPr>
        <w:t xml:space="preserve">67. </w:t>
      </w:r>
      <w:r>
        <w:rPr>
          <w:rFonts w:ascii="Calibri" w:hAnsi="Calibri" w:eastAsia="맑은 고딕"/>
          <w:b/>
          <w:sz w:val="21"/>
        </w:rPr>
        <w:t xml:space="preserve">ANNA (lettera): </w:t>
      </w:r>
      <w:r>
        <w:rPr>
          <w:rFonts w:ascii="Calibri" w:hAnsi="Calibri" w:eastAsia="맑은 고딕"/>
          <w:b w:val="0"/>
          <w:sz w:val="21"/>
        </w:rPr>
        <w:t>Roma, 11 giugno. Ho riletto la nostra Costituzione, quella dei sette articoli. Abbiamo dimenticato il più importante, quello che avrebbe evitato tutto: «Chi sa una notizia importante la dice entro ventiquattr'ore».</w:t>
      </w:r>
    </w:p>
    <w:p>
      <w:pPr>
        <w:spacing w:after="40"/>
      </w:pPr>
      <w:r>
        <w:rPr>
          <w:rFonts w:ascii="Calibri" w:hAnsi="Calibri" w:eastAsia="맑은 고딕"/>
          <w:b w:val="0"/>
          <w:sz w:val="21"/>
        </w:rPr>
        <w:t xml:space="preserve">68. </w:t>
      </w:r>
      <w:r>
        <w:rPr>
          <w:rFonts w:ascii="Calibri" w:hAnsi="Calibri" w:eastAsia="맑은 고딕"/>
          <w:b/>
          <w:sz w:val="21"/>
        </w:rPr>
        <w:t xml:space="preserve">MATTEO (lettera): </w:t>
      </w:r>
      <w:r>
        <w:rPr>
          <w:rFonts w:ascii="Calibri" w:hAnsi="Calibri" w:eastAsia="맑은 고딕"/>
          <w:b w:val="0"/>
          <w:sz w:val="21"/>
        </w:rPr>
        <w:t>Articolo otto, allora. E ne aggiungo un altro: «Chi ha paura lo dice ad alta voce, anche se sembra ridicolo».</w:t>
      </w:r>
    </w:p>
    <w:p>
      <w:pPr>
        <w:spacing w:after="40"/>
      </w:pPr>
      <w:r>
        <w:rPr>
          <w:rFonts w:ascii="Calibri" w:hAnsi="Calibri" w:eastAsia="맑은 고딕"/>
          <w:b w:val="0"/>
          <w:sz w:val="21"/>
        </w:rPr>
        <w:t xml:space="preserve">69. </w:t>
      </w:r>
      <w:r>
        <w:rPr>
          <w:rFonts w:ascii="Calibri" w:hAnsi="Calibri" w:eastAsia="맑은 고딕"/>
          <w:b/>
          <w:sz w:val="21"/>
        </w:rPr>
        <w:t xml:space="preserve">ANNA (lettera): </w:t>
      </w:r>
      <w:r>
        <w:rPr>
          <w:rFonts w:ascii="Calibri" w:hAnsi="Calibri" w:eastAsia="맑은 고딕"/>
          <w:b w:val="0"/>
          <w:sz w:val="21"/>
        </w:rPr>
        <w:t>Articolo nove. E il decimo: «Chi vuole dire 'ti amo' lo dica in italiano, anche se ha i capelli in disordine».</w:t>
      </w:r>
    </w:p>
    <w:p>
      <w:pPr>
        <w:spacing w:after="40"/>
      </w:pPr>
      <w:r>
        <w:rPr>
          <w:rFonts w:ascii="Calibri" w:hAnsi="Calibri" w:eastAsia="맑은 고딕"/>
          <w:b w:val="0"/>
          <w:sz w:val="21"/>
        </w:rPr>
        <w:t xml:space="preserve">70. </w:t>
      </w:r>
      <w:r>
        <w:rPr>
          <w:rFonts w:ascii="Calibri" w:hAnsi="Calibri" w:eastAsia="맑은 고딕"/>
          <w:b/>
          <w:sz w:val="21"/>
        </w:rPr>
        <w:t xml:space="preserve">MATTEO (lettera): </w:t>
      </w:r>
      <w:r>
        <w:rPr>
          <w:rFonts w:ascii="Calibri" w:hAnsi="Calibri" w:eastAsia="맑은 고딕"/>
          <w:b w:val="0"/>
          <w:sz w:val="21"/>
        </w:rPr>
        <w:t>Anna... Hai scritto «ti amo». Era una dichiarazione o un esempio grammaticale?</w:t>
      </w:r>
    </w:p>
    <w:p>
      <w:pPr>
        <w:spacing w:after="40"/>
      </w:pPr>
      <w:r>
        <w:rPr>
          <w:rFonts w:ascii="Calibri" w:hAnsi="Calibri" w:eastAsia="맑은 고딕"/>
          <w:b w:val="0"/>
          <w:sz w:val="21"/>
        </w:rPr>
        <w:t xml:space="preserve">71. </w:t>
      </w:r>
      <w:r>
        <w:rPr>
          <w:rFonts w:ascii="Calibri" w:hAnsi="Calibri" w:eastAsia="맑은 고딕"/>
          <w:b/>
          <w:sz w:val="21"/>
        </w:rPr>
        <w:t xml:space="preserve">ANNA (lettera): </w:t>
      </w:r>
      <w:r>
        <w:rPr>
          <w:rFonts w:ascii="Calibri" w:hAnsi="Calibri" w:eastAsia="맑은 고딕"/>
          <w:b w:val="0"/>
          <w:sz w:val="21"/>
        </w:rPr>
        <w:t>Un esempio. Ma, se vuoi, può diventare una dichiarazione. Dipende da come lo leggi.</w:t>
      </w:r>
    </w:p>
    <w:p>
      <w:pPr>
        <w:spacing w:after="40"/>
      </w:pPr>
      <w:r>
        <w:rPr>
          <w:rFonts w:ascii="Calibri" w:hAnsi="Calibri" w:eastAsia="맑은 고딕"/>
          <w:b w:val="0"/>
          <w:sz w:val="21"/>
        </w:rPr>
        <w:t xml:space="preserve">72. </w:t>
      </w:r>
      <w:r>
        <w:rPr>
          <w:rFonts w:ascii="Calibri" w:hAnsi="Calibri" w:eastAsia="맑은 고딕"/>
          <w:b/>
          <w:sz w:val="21"/>
        </w:rPr>
        <w:t xml:space="preserve">MATTEO (lettera): </w:t>
      </w:r>
      <w:r>
        <w:rPr>
          <w:rFonts w:ascii="Calibri" w:hAnsi="Calibri" w:eastAsia="맑은 고딕"/>
          <w:b w:val="0"/>
          <w:sz w:val="21"/>
        </w:rPr>
        <w:t>Lo leggo piano, a voce alta, nella cucina di Porta Romana, e mi dico che «ti amo» è una frase pesante e io sono un ingegnere. Reggerà.</w:t>
      </w:r>
    </w:p>
    <w:p>
      <w:pPr>
        <w:spacing w:after="40"/>
      </w:pPr>
      <w:r>
        <w:rPr>
          <w:rFonts w:ascii="Calibri" w:hAnsi="Calibri" w:eastAsia="맑은 고딕"/>
          <w:b w:val="0"/>
          <w:sz w:val="21"/>
        </w:rPr>
        <w:t xml:space="preserve">73. </w:t>
      </w:r>
      <w:r>
        <w:rPr>
          <w:rFonts w:ascii="Calibri" w:hAnsi="Calibri" w:eastAsia="맑은 고딕"/>
          <w:b/>
          <w:sz w:val="21"/>
        </w:rPr>
        <w:t xml:space="preserve">ANNA (lettera): </w:t>
      </w:r>
      <w:r>
        <w:rPr>
          <w:rFonts w:ascii="Calibri" w:hAnsi="Calibri" w:eastAsia="맑은 고딕"/>
          <w:b w:val="0"/>
          <w:sz w:val="21"/>
        </w:rPr>
        <w:t>Reggerà, ci mancherebbe. Ma ti prego, dimmelo di persona, la prima volta.</w:t>
      </w:r>
    </w:p>
    <w:p>
      <w:pPr>
        <w:spacing w:after="40"/>
      </w:pPr>
      <w:r>
        <w:rPr>
          <w:rFonts w:ascii="Calibri" w:hAnsi="Calibri" w:eastAsia="맑은 고딕"/>
          <w:b w:val="0"/>
          <w:sz w:val="21"/>
        </w:rPr>
        <w:t xml:space="preserve">74. </w:t>
      </w:r>
      <w:r>
        <w:rPr>
          <w:rFonts w:ascii="Calibri" w:hAnsi="Calibri" w:eastAsia="맑은 고딕"/>
          <w:b/>
          <w:sz w:val="21"/>
        </w:rPr>
        <w:t xml:space="preserve">MATTEO (lettera): </w:t>
      </w:r>
      <w:r>
        <w:rPr>
          <w:rFonts w:ascii="Calibri" w:hAnsi="Calibri" w:eastAsia="맑은 고딕"/>
          <w:b w:val="0"/>
          <w:sz w:val="21"/>
        </w:rPr>
        <w:t>Promesso. Appena avrò il coraggio e la distanza giusta.</w:t>
      </w:r>
    </w:p>
    <w:p>
      <w:pPr>
        <w:spacing w:after="40"/>
      </w:pPr>
      <w:r>
        <w:rPr>
          <w:rFonts w:ascii="Calibri" w:hAnsi="Calibri" w:eastAsia="맑은 고딕"/>
          <w:b w:val="0"/>
          <w:sz w:val="21"/>
        </w:rPr>
        <w:t xml:space="preserve">75. </w:t>
      </w:r>
      <w:r>
        <w:rPr>
          <w:rFonts w:ascii="Calibri" w:hAnsi="Calibri" w:eastAsia="맑은 고딕"/>
          <w:b/>
          <w:sz w:val="21"/>
        </w:rPr>
        <w:t xml:space="preserve">ANNA (lettera): </w:t>
      </w:r>
      <w:r>
        <w:rPr>
          <w:rFonts w:ascii="Calibri" w:hAnsi="Calibri" w:eastAsia="맑은 고딕"/>
          <w:b w:val="0"/>
          <w:sz w:val="21"/>
        </w:rPr>
        <w:t>Allora, a penna e a stampatello: IL LABORATORIO MI PIACE. L'ho detto. Mi sembra di essere la ragazza che a quattordici anni dichiara il suo primo amore alla lavagna.</w:t>
      </w:r>
    </w:p>
    <w:p>
      <w:pPr>
        <w:spacing w:after="40"/>
      </w:pPr>
      <w:r>
        <w:rPr>
          <w:rFonts w:ascii="Calibri" w:hAnsi="Calibri" w:eastAsia="맑은 고딕"/>
          <w:b w:val="0"/>
          <w:sz w:val="21"/>
        </w:rPr>
        <w:t xml:space="preserve">76. </w:t>
      </w:r>
      <w:r>
        <w:rPr>
          <w:rFonts w:ascii="Calibri" w:hAnsi="Calibri" w:eastAsia="맑은 고딕"/>
          <w:b/>
          <w:sz w:val="21"/>
        </w:rPr>
        <w:t xml:space="preserve">MATTEO (lettera): </w:t>
      </w:r>
      <w:r>
        <w:rPr>
          <w:rFonts w:ascii="Calibri" w:hAnsi="Calibri" w:eastAsia="맑은 고딕"/>
          <w:b w:val="0"/>
          <w:sz w:val="21"/>
        </w:rPr>
        <w:t>E io, a penna e a stampatello: IL PONTE MI PIACE. Ora siamo pari, e nessuno dei due ha tolto qualcosa all'altro.</w:t>
      </w:r>
    </w:p>
    <w:p>
      <w:pPr>
        <w:spacing w:after="40"/>
      </w:pPr>
      <w:r>
        <w:rPr>
          <w:rFonts w:ascii="Calibri" w:hAnsi="Calibri" w:eastAsia="맑은 고딕"/>
          <w:b w:val="0"/>
          <w:sz w:val="21"/>
        </w:rPr>
        <w:t xml:space="preserve">77. </w:t>
      </w:r>
      <w:r>
        <w:rPr>
          <w:rFonts w:ascii="Calibri" w:hAnsi="Calibri" w:eastAsia="맑은 고딕"/>
          <w:b/>
          <w:sz w:val="21"/>
        </w:rPr>
        <w:t xml:space="preserve">ANNA (lettera): </w:t>
      </w:r>
      <w:r>
        <w:rPr>
          <w:rFonts w:ascii="Calibri" w:hAnsi="Calibri" w:eastAsia="맑은 고딕"/>
          <w:b w:val="0"/>
          <w:sz w:val="21"/>
        </w:rPr>
        <w:t>Matteo, per la prima volta non ho paura. Non voglio scegliere tra te e il mio lavoro. Voglio che il mio lavoro e te non siano un'alternativa.</w:t>
      </w:r>
    </w:p>
    <w:p>
      <w:pPr>
        <w:spacing w:after="40"/>
      </w:pPr>
      <w:r>
        <w:rPr>
          <w:rFonts w:ascii="Calibri" w:hAnsi="Calibri" w:eastAsia="맑은 고딕"/>
          <w:b w:val="0"/>
          <w:sz w:val="21"/>
        </w:rPr>
        <w:t xml:space="preserve">78. </w:t>
      </w:r>
      <w:r>
        <w:rPr>
          <w:rFonts w:ascii="Calibri" w:hAnsi="Calibri" w:eastAsia="맑은 고딕"/>
          <w:b/>
          <w:sz w:val="21"/>
        </w:rPr>
        <w:t xml:space="preserve">MATTEO (lettera): </w:t>
      </w:r>
      <w:r>
        <w:rPr>
          <w:rFonts w:ascii="Calibri" w:hAnsi="Calibri" w:eastAsia="맑은 고딕"/>
          <w:b w:val="0"/>
          <w:sz w:val="21"/>
        </w:rPr>
        <w:t>E io non voglio scegliere tra te e il mio ponte. Penso che la scelta sia stata costruita male fin dall'inizio, come un progetto con un errore di progettazione.</w:t>
      </w:r>
    </w:p>
    <w:p>
      <w:pPr>
        <w:spacing w:after="40"/>
      </w:pPr>
      <w:r>
        <w:rPr>
          <w:rFonts w:ascii="Calibri" w:hAnsi="Calibri" w:eastAsia="맑은 고딕"/>
          <w:b w:val="0"/>
          <w:sz w:val="21"/>
        </w:rPr>
        <w:t xml:space="preserve">79. </w:t>
      </w:r>
      <w:r>
        <w:rPr>
          <w:rFonts w:ascii="Calibri" w:hAnsi="Calibri" w:eastAsia="맑은 고딕"/>
          <w:b/>
          <w:sz w:val="21"/>
        </w:rPr>
        <w:t xml:space="preserve">ANNA (lettera): </w:t>
      </w:r>
      <w:r>
        <w:rPr>
          <w:rFonts w:ascii="Calibri" w:hAnsi="Calibri" w:eastAsia="맑은 고딕"/>
          <w:b w:val="0"/>
          <w:sz w:val="21"/>
        </w:rPr>
        <w:t>Allora dobbiamo riprogettarla, insieme. Con una nuova riunione di condominio, questa volta davanti a un bicchiere di vino.</w:t>
      </w:r>
    </w:p>
    <w:p>
      <w:pPr>
        <w:spacing w:after="40"/>
      </w:pPr>
      <w:r>
        <w:rPr>
          <w:rFonts w:ascii="Calibri" w:hAnsi="Calibri" w:eastAsia="맑은 고딕"/>
          <w:b w:val="0"/>
          <w:sz w:val="21"/>
        </w:rPr>
        <w:t xml:space="preserve">80. </w:t>
      </w:r>
      <w:r>
        <w:rPr>
          <w:rFonts w:ascii="Calibri" w:hAnsi="Calibri" w:eastAsia="맑은 고딕"/>
          <w:b/>
          <w:sz w:val="21"/>
        </w:rPr>
        <w:t xml:space="preserve">MATTEO (lettera): </w:t>
      </w:r>
      <w:r>
        <w:rPr>
          <w:rFonts w:ascii="Calibri" w:hAnsi="Calibri" w:eastAsia="맑은 고딕"/>
          <w:b w:val="0"/>
          <w:sz w:val="21"/>
        </w:rPr>
        <w:t>Anna, ho una proposta. Non voglio più dire «tra due settimane» o «a fine giugno». Voglio dire una data. Posso venire a Roma venerdì prossimo?</w:t>
      </w:r>
    </w:p>
    <w:p>
      <w:pPr>
        <w:spacing w:after="40"/>
      </w:pPr>
      <w:r>
        <w:rPr>
          <w:rFonts w:ascii="Calibri" w:hAnsi="Calibri" w:eastAsia="맑은 고딕"/>
          <w:b w:val="0"/>
          <w:sz w:val="21"/>
        </w:rPr>
        <w:t xml:space="preserve">81. </w:t>
      </w:r>
      <w:r>
        <w:rPr>
          <w:rFonts w:ascii="Calibri" w:hAnsi="Calibri" w:eastAsia="맑은 고딕"/>
          <w:b/>
          <w:sz w:val="21"/>
        </w:rPr>
        <w:t xml:space="preserve">ANNA (lettera): </w:t>
      </w:r>
      <w:r>
        <w:rPr>
          <w:rFonts w:ascii="Calibri" w:hAnsi="Calibri" w:eastAsia="맑은 고딕"/>
          <w:b w:val="0"/>
          <w:sz w:val="21"/>
        </w:rPr>
        <w:t>Sì. Ma ti prego, non per decidere: per vederti. Ho bisogno di guardarti in faccia prima di firmare qualsiasi soluzione.</w:t>
      </w:r>
    </w:p>
    <w:p>
      <w:pPr>
        <w:spacing w:after="40"/>
      </w:pPr>
      <w:r>
        <w:rPr>
          <w:rFonts w:ascii="Calibri" w:hAnsi="Calibri" w:eastAsia="맑은 고딕"/>
          <w:b w:val="0"/>
          <w:sz w:val="21"/>
        </w:rPr>
        <w:t xml:space="preserve">82. </w:t>
      </w:r>
      <w:r>
        <w:rPr>
          <w:rFonts w:ascii="Calibri" w:hAnsi="Calibri" w:eastAsia="맑은 고딕"/>
          <w:b/>
          <w:sz w:val="21"/>
        </w:rPr>
        <w:t xml:space="preserve">MATTEO (lettera): </w:t>
      </w:r>
      <w:r>
        <w:rPr>
          <w:rFonts w:ascii="Calibri" w:hAnsi="Calibri" w:eastAsia="맑은 고딕"/>
          <w:b w:val="0"/>
          <w:sz w:val="21"/>
        </w:rPr>
        <w:t>Non per decidere. Per guardarci in faccia. Poi, se vorremo, anche per decidere. Mi sembra la forma più onesta di riunione di condominio.</w:t>
      </w:r>
    </w:p>
    <w:p>
      <w:pPr>
        <w:spacing w:after="40"/>
      </w:pPr>
      <w:r>
        <w:rPr>
          <w:rFonts w:ascii="Calibri" w:hAnsi="Calibri" w:eastAsia="맑은 고딕"/>
          <w:b w:val="0"/>
          <w:sz w:val="21"/>
        </w:rPr>
        <w:t xml:space="preserve">83. </w:t>
      </w:r>
      <w:r>
        <w:rPr>
          <w:rFonts w:ascii="Calibri" w:hAnsi="Calibri" w:eastAsia="맑은 고딕"/>
          <w:b/>
          <w:sz w:val="21"/>
        </w:rPr>
        <w:t xml:space="preserve">ANNA (lettera): </w:t>
      </w:r>
      <w:r>
        <w:rPr>
          <w:rFonts w:ascii="Calibri" w:hAnsi="Calibri" w:eastAsia="맑은 고딕"/>
          <w:b w:val="0"/>
          <w:sz w:val="21"/>
        </w:rPr>
        <w:t>Allora prenota il treno. Ti aspetto a Termini, binario ventidue, alle cinque e quaranta. Porta il quaderno, la matita e una felpa: la sera, a Roma, è fresca.</w:t>
      </w:r>
    </w:p>
    <w:p>
      <w:pPr>
        <w:spacing w:after="40"/>
      </w:pPr>
      <w:r>
        <w:rPr>
          <w:rFonts w:ascii="Calibri" w:hAnsi="Calibri" w:eastAsia="맑은 고딕"/>
          <w:b w:val="0"/>
          <w:sz w:val="21"/>
        </w:rPr>
        <w:t xml:space="preserve">84. </w:t>
      </w:r>
      <w:r>
        <w:rPr>
          <w:rFonts w:ascii="Calibri" w:hAnsi="Calibri" w:eastAsia="맑은 고딕"/>
          <w:b/>
          <w:sz w:val="21"/>
        </w:rPr>
        <w:t xml:space="preserve">MATTEO (lettera): </w:t>
      </w:r>
      <w:r>
        <w:rPr>
          <w:rFonts w:ascii="Calibri" w:hAnsi="Calibri" w:eastAsia="맑은 고딕"/>
          <w:b w:val="0"/>
          <w:sz w:val="21"/>
        </w:rPr>
        <w:t>Prenoterò il treno delle quattordici e dieci. Porterò anche una cosa che non è nella lista: un biscotto di mia nonna, per ricordarci da dove siamo partiti.</w:t>
      </w:r>
    </w:p>
    <w:p>
      <w:pPr>
        <w:spacing w:after="40"/>
      </w:pPr>
      <w:r>
        <w:rPr>
          <w:rFonts w:ascii="Calibri" w:hAnsi="Calibri" w:eastAsia="맑은 고딕"/>
          <w:b w:val="0"/>
          <w:sz w:val="21"/>
        </w:rPr>
        <w:t xml:space="preserve">85. </w:t>
      </w:r>
      <w:r>
        <w:rPr>
          <w:rFonts w:ascii="Calibri" w:hAnsi="Calibri" w:eastAsia="맑은 고딕"/>
          <w:b/>
          <w:sz w:val="21"/>
        </w:rPr>
        <w:t xml:space="preserve">ANNA (lettera): </w:t>
      </w:r>
      <w:r>
        <w:rPr>
          <w:rFonts w:ascii="Calibri" w:hAnsi="Calibri" w:eastAsia="맑은 고딕"/>
          <w:b w:val="0"/>
          <w:sz w:val="21"/>
        </w:rPr>
        <w:t>Oh, il biscotto! Lo mangeremo sul terrazzo di Lucia, sotto le cupole.</w:t>
      </w:r>
    </w:p>
    <w:p>
      <w:pPr>
        <w:spacing w:after="40"/>
      </w:pPr>
      <w:r>
        <w:rPr>
          <w:rFonts w:ascii="Calibri" w:hAnsi="Calibri" w:eastAsia="맑은 고딕"/>
          <w:b w:val="0"/>
          <w:sz w:val="21"/>
        </w:rPr>
        <w:t xml:space="preserve">86. </w:t>
      </w:r>
      <w:r>
        <w:rPr>
          <w:rFonts w:ascii="Calibri" w:hAnsi="Calibri" w:eastAsia="맑은 고딕"/>
          <w:b/>
          <w:sz w:val="21"/>
        </w:rPr>
        <w:t xml:space="preserve">MATTEO (lettera): </w:t>
      </w:r>
      <w:r>
        <w:rPr>
          <w:rFonts w:ascii="Calibri" w:hAnsi="Calibri" w:eastAsia="맑은 고딕"/>
          <w:b w:val="0"/>
          <w:sz w:val="21"/>
        </w:rPr>
        <w:t>Ti prometto di non portare matite in tasca. Mi sono stancato di cercarle.</w:t>
      </w:r>
    </w:p>
    <w:p>
      <w:pPr>
        <w:spacing w:after="40"/>
      </w:pPr>
      <w:r>
        <w:rPr>
          <w:rFonts w:ascii="Calibri" w:hAnsi="Calibri" w:eastAsia="맑은 고딕"/>
          <w:b w:val="0"/>
          <w:sz w:val="21"/>
        </w:rPr>
        <w:t xml:space="preserve">87. </w:t>
      </w:r>
      <w:r>
        <w:rPr>
          <w:rFonts w:ascii="Calibri" w:hAnsi="Calibri" w:eastAsia="맑은 고딕"/>
          <w:b/>
          <w:sz w:val="21"/>
        </w:rPr>
        <w:t xml:space="preserve">ANNA (lettera): </w:t>
      </w:r>
      <w:r>
        <w:rPr>
          <w:rFonts w:ascii="Calibri" w:hAnsi="Calibri" w:eastAsia="맑은 고딕"/>
          <w:b w:val="0"/>
          <w:sz w:val="21"/>
        </w:rPr>
        <w:t>Menzogna. Le avrai in tasca, nella borsa, nel risvolto, in testa. Ti conosco.</w:t>
      </w:r>
    </w:p>
    <w:p>
      <w:pPr>
        <w:spacing w:after="40"/>
      </w:pPr>
      <w:r>
        <w:rPr>
          <w:rFonts w:ascii="Calibri" w:hAnsi="Calibri" w:eastAsia="맑은 고딕"/>
          <w:b w:val="0"/>
          <w:sz w:val="21"/>
        </w:rPr>
        <w:t xml:space="preserve">88. </w:t>
      </w:r>
      <w:r>
        <w:rPr>
          <w:rFonts w:ascii="Calibri" w:hAnsi="Calibri" w:eastAsia="맑은 고딕"/>
          <w:b/>
          <w:sz w:val="21"/>
        </w:rPr>
        <w:t xml:space="preserve">MATTEO (lettera): </w:t>
      </w:r>
      <w:r>
        <w:rPr>
          <w:rFonts w:ascii="Calibri" w:hAnsi="Calibri" w:eastAsia="맑은 고딕"/>
          <w:b w:val="0"/>
          <w:sz w:val="21"/>
        </w:rPr>
        <w:t>Mi hai scoperto. Allora le terrò, ma a punta spezzata.</w:t>
      </w:r>
    </w:p>
    <w:p>
      <w:pPr>
        <w:spacing w:after="40"/>
      </w:pPr>
      <w:r>
        <w:rPr>
          <w:rFonts w:ascii="Calibri" w:hAnsi="Calibri" w:eastAsia="맑은 고딕"/>
          <w:b w:val="0"/>
          <w:sz w:val="21"/>
        </w:rPr>
        <w:t xml:space="preserve">89. </w:t>
      </w:r>
      <w:r>
        <w:rPr>
          <w:rFonts w:ascii="Calibri" w:hAnsi="Calibri" w:eastAsia="맑은 고딕"/>
          <w:b/>
          <w:sz w:val="21"/>
        </w:rPr>
        <w:t xml:space="preserve">ANNA (lettera): </w:t>
      </w:r>
      <w:r>
        <w:rPr>
          <w:rFonts w:ascii="Calibri" w:hAnsi="Calibri" w:eastAsia="맑은 고딕"/>
          <w:b w:val="0"/>
          <w:sz w:val="21"/>
        </w:rPr>
        <w:t>A punta spezzata! Una matita che non può ferire. Mi piace.</w:t>
      </w:r>
    </w:p>
    <w:p>
      <w:pPr>
        <w:spacing w:after="40"/>
      </w:pPr>
      <w:r>
        <w:rPr>
          <w:rFonts w:ascii="Calibri" w:hAnsi="Calibri" w:eastAsia="맑은 고딕"/>
          <w:b w:val="0"/>
          <w:sz w:val="21"/>
        </w:rPr>
        <w:t xml:space="preserve">90. </w:t>
      </w:r>
      <w:r>
        <w:rPr>
          <w:rFonts w:ascii="Calibri" w:hAnsi="Calibri" w:eastAsia="맑은 고딕"/>
          <w:b/>
          <w:sz w:val="21"/>
        </w:rPr>
        <w:t xml:space="preserve">MATTEO (lettera): </w:t>
      </w:r>
      <w:r>
        <w:rPr>
          <w:rFonts w:ascii="Calibri" w:hAnsi="Calibri" w:eastAsia="맑은 고딕"/>
          <w:b w:val="0"/>
          <w:sz w:val="21"/>
        </w:rPr>
        <w:t>Ora ti confesso un dettaglio tecnico. Ho calcolato la distanza tra Porta Romana e il tuo laboratorio: cinquecentosettanta chilometri. In treno, tre ore e mezza. In lettera, tre giorni.</w:t>
      </w:r>
    </w:p>
    <w:p>
      <w:pPr>
        <w:spacing w:after="40"/>
      </w:pPr>
      <w:r>
        <w:rPr>
          <w:rFonts w:ascii="Calibri" w:hAnsi="Calibri" w:eastAsia="맑은 고딕"/>
          <w:b w:val="0"/>
          <w:sz w:val="21"/>
        </w:rPr>
        <w:t xml:space="preserve">91. </w:t>
      </w:r>
      <w:r>
        <w:rPr>
          <w:rFonts w:ascii="Calibri" w:hAnsi="Calibri" w:eastAsia="맑은 고딕"/>
          <w:b/>
          <w:sz w:val="21"/>
        </w:rPr>
        <w:t xml:space="preserve">ANNA (lettera): </w:t>
      </w:r>
      <w:r>
        <w:rPr>
          <w:rFonts w:ascii="Calibri" w:hAnsi="Calibri" w:eastAsia="맑은 고딕"/>
          <w:b w:val="0"/>
          <w:sz w:val="21"/>
        </w:rPr>
        <w:t>Quindi una lettera cammina circa venti volte più lentamente di un treno. Non mi sembra un buon bilancio.</w:t>
      </w:r>
    </w:p>
    <w:p>
      <w:pPr>
        <w:spacing w:after="40"/>
      </w:pPr>
      <w:r>
        <w:rPr>
          <w:rFonts w:ascii="Calibri" w:hAnsi="Calibri" w:eastAsia="맑은 고딕"/>
          <w:b w:val="0"/>
          <w:sz w:val="21"/>
        </w:rPr>
        <w:t xml:space="preserve">92. </w:t>
      </w:r>
      <w:r>
        <w:rPr>
          <w:rFonts w:ascii="Calibri" w:hAnsi="Calibri" w:eastAsia="맑은 고딕"/>
          <w:b/>
          <w:sz w:val="21"/>
        </w:rPr>
        <w:t xml:space="preserve">MATTEO (lettera): </w:t>
      </w:r>
      <w:r>
        <w:rPr>
          <w:rFonts w:ascii="Calibri" w:hAnsi="Calibri" w:eastAsia="맑은 고딕"/>
          <w:b w:val="0"/>
          <w:sz w:val="21"/>
        </w:rPr>
        <w:t>Ma ha un vantaggio: arriva dopo che l'altro l'ha già pensata. È l'unico mezzo che anticipa la risposta.</w:t>
      </w:r>
    </w:p>
    <w:p>
      <w:pPr>
        <w:spacing w:after="40"/>
      </w:pPr>
      <w:r>
        <w:rPr>
          <w:rFonts w:ascii="Calibri" w:hAnsi="Calibri" w:eastAsia="맑은 고딕"/>
          <w:b w:val="0"/>
          <w:sz w:val="21"/>
        </w:rPr>
        <w:t xml:space="preserve">93. </w:t>
      </w:r>
      <w:r>
        <w:rPr>
          <w:rFonts w:ascii="Calibri" w:hAnsi="Calibri" w:eastAsia="맑은 고딕"/>
          <w:b/>
          <w:sz w:val="21"/>
        </w:rPr>
        <w:t xml:space="preserve">ANNA (lettera): </w:t>
      </w:r>
      <w:r>
        <w:rPr>
          <w:rFonts w:ascii="Calibri" w:hAnsi="Calibri" w:eastAsia="맑은 고딕"/>
          <w:b w:val="0"/>
          <w:sz w:val="21"/>
        </w:rPr>
        <w:t>Ci rifletto. Ma ho scoperto che, quando scrivo, non penso più alla risposta che riceverò. Penso a te, mentre leggi.</w:t>
      </w:r>
    </w:p>
    <w:p>
      <w:pPr>
        <w:spacing w:after="40"/>
      </w:pPr>
      <w:r>
        <w:rPr>
          <w:rFonts w:ascii="Calibri" w:hAnsi="Calibri" w:eastAsia="맑은 고딕"/>
          <w:b w:val="0"/>
          <w:sz w:val="21"/>
        </w:rPr>
        <w:t xml:space="preserve">94. </w:t>
      </w:r>
      <w:r>
        <w:rPr>
          <w:rFonts w:ascii="Calibri" w:hAnsi="Calibri" w:eastAsia="맑은 고딕"/>
          <w:b/>
          <w:sz w:val="21"/>
        </w:rPr>
        <w:t xml:space="preserve">MATTEO (lettera): </w:t>
      </w:r>
      <w:r>
        <w:rPr>
          <w:rFonts w:ascii="Calibri" w:hAnsi="Calibri" w:eastAsia="맑은 고딕"/>
          <w:b w:val="0"/>
          <w:sz w:val="21"/>
        </w:rPr>
        <w:t>Allora la lettera è un ponte a senso unico che funziona nelle due direzioni.</w:t>
      </w:r>
    </w:p>
    <w:p>
      <w:pPr>
        <w:spacing w:after="40"/>
      </w:pPr>
      <w:r>
        <w:rPr>
          <w:rFonts w:ascii="Calibri" w:hAnsi="Calibri" w:eastAsia="맑은 고딕"/>
          <w:b w:val="0"/>
          <w:sz w:val="21"/>
        </w:rPr>
        <w:t xml:space="preserve">95. </w:t>
      </w:r>
      <w:r>
        <w:rPr>
          <w:rFonts w:ascii="Calibri" w:hAnsi="Calibri" w:eastAsia="맑은 고딕"/>
          <w:b/>
          <w:sz w:val="21"/>
        </w:rPr>
        <w:t xml:space="preserve">ANNA (lettera): </w:t>
      </w:r>
      <w:r>
        <w:rPr>
          <w:rFonts w:ascii="Calibri" w:hAnsi="Calibri" w:eastAsia="맑은 고딕"/>
          <w:b w:val="0"/>
          <w:sz w:val="21"/>
        </w:rPr>
        <w:t>Detta da un ingegnere, è una definizione bellissima. La scrivo nel quaderno.</w:t>
      </w:r>
    </w:p>
    <w:p>
      <w:pPr>
        <w:spacing w:after="40"/>
      </w:pPr>
      <w:r>
        <w:rPr>
          <w:rFonts w:ascii="Calibri" w:hAnsi="Calibri" w:eastAsia="맑은 고딕"/>
          <w:b w:val="0"/>
          <w:sz w:val="21"/>
        </w:rPr>
        <w:t xml:space="preserve">96. </w:t>
      </w:r>
      <w:r>
        <w:rPr>
          <w:rFonts w:ascii="Calibri" w:hAnsi="Calibri" w:eastAsia="맑은 고딕"/>
          <w:b/>
          <w:sz w:val="21"/>
        </w:rPr>
        <w:t xml:space="preserve">MATTEO (lettera): </w:t>
      </w:r>
      <w:r>
        <w:rPr>
          <w:rFonts w:ascii="Calibri" w:hAnsi="Calibri" w:eastAsia="맑은 고딕"/>
          <w:b w:val="0"/>
          <w:sz w:val="21"/>
        </w:rPr>
        <w:t>Prima di chiudere, voglio dirti l'ultima cosa. In questi giorni ho capito che il silenzio non è sempre assenza. A volte è il tempo che serve a una frase per diventare vera.</w:t>
      </w:r>
    </w:p>
    <w:p>
      <w:pPr>
        <w:spacing w:after="40"/>
      </w:pPr>
      <w:r>
        <w:rPr>
          <w:rFonts w:ascii="Calibri" w:hAnsi="Calibri" w:eastAsia="맑은 고딕"/>
          <w:b w:val="0"/>
          <w:sz w:val="21"/>
        </w:rPr>
        <w:t xml:space="preserve">97. </w:t>
      </w:r>
      <w:r>
        <w:rPr>
          <w:rFonts w:ascii="Calibri" w:hAnsi="Calibri" w:eastAsia="맑은 고딕"/>
          <w:b/>
          <w:sz w:val="21"/>
        </w:rPr>
        <w:t xml:space="preserve">ANNA (lettera): </w:t>
      </w:r>
      <w:r>
        <w:rPr>
          <w:rFonts w:ascii="Calibri" w:hAnsi="Calibri" w:eastAsia="맑은 고딕"/>
          <w:b w:val="0"/>
          <w:sz w:val="21"/>
        </w:rPr>
        <w:t>E io ho capito che il margine non è sempre vuoto. A volte è il posto in cui l'altro ci aspetta.</w:t>
      </w:r>
    </w:p>
    <w:p>
      <w:pPr>
        <w:spacing w:after="40"/>
      </w:pPr>
      <w:r>
        <w:rPr>
          <w:rFonts w:ascii="Calibri" w:hAnsi="Calibri" w:eastAsia="맑은 고딕"/>
          <w:b w:val="0"/>
          <w:sz w:val="21"/>
        </w:rPr>
        <w:t xml:space="preserve">98. </w:t>
      </w:r>
      <w:r>
        <w:rPr>
          <w:rFonts w:ascii="Calibri" w:hAnsi="Calibri" w:eastAsia="맑은 고딕"/>
          <w:b/>
          <w:sz w:val="21"/>
        </w:rPr>
        <w:t xml:space="preserve">MATTEO (lettera): </w:t>
      </w:r>
      <w:r>
        <w:rPr>
          <w:rFonts w:ascii="Calibri" w:hAnsi="Calibri" w:eastAsia="맑은 고딕"/>
          <w:b w:val="0"/>
          <w:sz w:val="21"/>
        </w:rPr>
        <w:t>Con affetto, con paura e con una punta di coraggio. Tuo, Matteo. P.S. Provvisoriamente per sempre.</w:t>
      </w:r>
    </w:p>
    <w:p>
      <w:pPr>
        <w:spacing w:after="40"/>
      </w:pPr>
      <w:r>
        <w:rPr>
          <w:rFonts w:ascii="Calibri" w:hAnsi="Calibri" w:eastAsia="맑은 고딕"/>
          <w:b w:val="0"/>
          <w:sz w:val="21"/>
        </w:rPr>
        <w:t xml:space="preserve">99. </w:t>
      </w:r>
      <w:r>
        <w:rPr>
          <w:rFonts w:ascii="Calibri" w:hAnsi="Calibri" w:eastAsia="맑은 고딕"/>
          <w:b/>
          <w:sz w:val="21"/>
        </w:rPr>
        <w:t xml:space="preserve">ANNA (lettera): </w:t>
      </w:r>
      <w:r>
        <w:rPr>
          <w:rFonts w:ascii="Calibri" w:hAnsi="Calibri" w:eastAsia="맑은 고딕"/>
          <w:b w:val="0"/>
          <w:sz w:val="21"/>
        </w:rPr>
        <w:t>Tua, Anna. P.S. Ho rimesso nel libro il tuo biglietto del tram. Lo uso come segnalibro, ma ricorda: è un segnalibro provvisorio.</w:t>
      </w:r>
    </w:p>
    <w:p>
      <w:pPr>
        <w:spacing w:after="40"/>
      </w:pPr>
      <w:r>
        <w:rPr>
          <w:rFonts w:ascii="Calibri" w:hAnsi="Calibri" w:eastAsia="맑은 고딕"/>
          <w:b w:val="0"/>
          <w:sz w:val="21"/>
        </w:rPr>
        <w:t xml:space="preserve">100. </w:t>
      </w:r>
      <w:r>
        <w:rPr>
          <w:rFonts w:ascii="Calibri" w:hAnsi="Calibri" w:eastAsia="맑은 고딕"/>
          <w:b/>
          <w:sz w:val="21"/>
        </w:rPr>
        <w:t xml:space="preserve">MATTEO (lettera): </w:t>
      </w:r>
      <w:r>
        <w:rPr>
          <w:rFonts w:ascii="Calibri" w:hAnsi="Calibri" w:eastAsia="맑은 고딕"/>
          <w:b w:val="0"/>
          <w:sz w:val="21"/>
        </w:rPr>
        <w:t>P.P.S. Allora lo dico anch'io, a stampatello: PROVVISORIAMENTE PER SEMPRE. Fine.</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우고 포스콜로, 《Ultime lettere di Jacopo Ortis》 첫 편지 (낭독: 21번)</w:t>
      </w:r>
    </w:p>
    <w:p>
      <w:r>
        <w:rPr>
          <w:rFonts w:ascii="Calibri" w:hAnsi="Calibri" w:eastAsia="맑은 고딕"/>
          <w:b/>
          <w:sz w:val="21"/>
        </w:rPr>
        <w:t>원문</w:t>
      </w:r>
    </w:p>
    <w:p>
      <w:pPr>
        <w:ind w:left="567"/>
      </w:pPr>
      <w:r>
        <w:rPr>
          <w:rFonts w:ascii="Calibri" w:hAnsi="Calibri" w:eastAsia="맑은 고딕"/>
          <w:b w:val="0"/>
          <w:i/>
          <w:sz w:val="21"/>
        </w:rPr>
        <w:t>«Il sacrificio della patria nostra è consumato: tutto è perduto; e la vita, seppure ne verrà concessa, non ci resterà che per piangere le nostre sciagure, e la nostra infamia».</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우고 포스콜로(Ugo Foscolo, 1778–1827), 《야코포 오르티스의 마지막 편지》(1802년 초판, 1817년 결정판) 첫 편지의 첫 문장. 괴테의 《젊은 베르테르의 슬픔》에서 영향을 받은 이탈리아 최초의 근대 서간체 소설입니다.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우리 조국의 희생은 끝났다. 모든 것을 잃었다. 만일 삶이 허락된다 해도, 우리에게 남은 것은 우리의 불행과 수치를 울며 애도하는 일뿐이다.</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1797년 캄포포르미오 조약으로 베네치아 공화국이 오스트리아에 넘어가자, 젊은 애국자 야코포 오르티스는 베네치아를 떠나 에우가네이 구릉으로 피신합니다. 그는 친구 로렌초에게 편지를 쓰며 테레사라는 여인을 사랑하게 되지만, 그녀가 다른 사람과 약혼한 사실과 조국의 상실이 겹쳐 결국 자살합니다. 이 소설은 한 개인의 사랑과 조국 상실의 슬픔을 하나의 편지 속에 엮은 작품입니다.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합의한 '느린 대화'가 5주 동안 이어지며 두 사람은 편지로 처음 자기 일이 사실은 좋다는 것을 정직하게 씁니다. 안나가 로마의 가판대에서 산 《야코포 오르티스의 마지막 편지》는 편지로 쓴 사랑이 얼마나 느린 시간을 필요로 하는지 상기시킵니다. 첫 문장은 비극적이지만, 두 사람은 '소비되다(consumato)' 대신 '시작하다(cominciare)'를 택하며 이 구절을 뒤집습니다. 편지 속에서 안나는 리카르도와 평화롭게 작별했다고 알리고, 마테오는 질투 대신 감사로 응답합니다. 마지막으로 마테오가 로마로 가겠다고 약속하며 편지가 끝납니다.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Caro / Cara…, Tuo / Tua, …</w:t>
            </w:r>
          </w:p>
        </w:tc>
        <w:tc>
          <w:tcPr>
            <w:tcW w:type="dxa" w:w="4986"/>
          </w:tcPr>
          <w:p>
            <w:r>
              <w:rPr>
                <w:rFonts w:ascii="Calibri" w:hAnsi="Calibri" w:eastAsia="맑은 고딕"/>
                <w:b w:val="0"/>
                <w:sz w:val="17"/>
              </w:rPr>
              <w:t xml:space="preserve">편지 인사와 맺음말. </w:t>
            </w:r>
            <w:r>
              <w:rPr>
                <w:rFonts w:ascii="Calibri" w:hAnsi="Calibri" w:eastAsia="맑은 고딕"/>
                <w:b w:val="0"/>
                <w:i/>
                <w:sz w:val="17"/>
              </w:rPr>
              <w:t>A presto, con affetto, tuo/tua</w:t>
            </w:r>
          </w:p>
        </w:tc>
      </w:tr>
      <w:tr>
        <w:tc>
          <w:tcPr>
            <w:tcW w:type="dxa" w:w="4986"/>
          </w:tcPr>
          <w:p>
            <w:r>
              <w:rPr>
                <w:rFonts w:ascii="Calibri" w:hAnsi="Calibri" w:eastAsia="맑은 고딕"/>
                <w:b/>
                <w:sz w:val="17"/>
              </w:rPr>
              <w:t>P.S. / P.P.S.</w:t>
            </w:r>
          </w:p>
        </w:tc>
        <w:tc>
          <w:tcPr>
            <w:tcW w:type="dxa" w:w="4986"/>
          </w:tcPr>
          <w:p>
            <w:r>
              <w:rPr>
                <w:rFonts w:ascii="Calibri" w:hAnsi="Calibri" w:eastAsia="맑은 고딕"/>
                <w:b w:val="0"/>
                <w:sz w:val="17"/>
              </w:rPr>
              <w:t>추신 / 재추신(</w:t>
            </w:r>
            <w:r>
              <w:rPr>
                <w:rFonts w:ascii="Calibri" w:hAnsi="Calibri" w:eastAsia="맑은 고딕"/>
                <w:b w:val="0"/>
                <w:i/>
                <w:sz w:val="17"/>
              </w:rPr>
              <w:t>postscriptum</w:t>
            </w:r>
            <w:r>
              <w:rPr>
                <w:rFonts w:ascii="Calibri" w:hAnsi="Calibri" w:eastAsia="맑은 고딕"/>
                <w:b w:val="0"/>
                <w:sz w:val="17"/>
              </w:rPr>
              <w:t>)</w:t>
            </w:r>
          </w:p>
        </w:tc>
      </w:tr>
      <w:tr>
        <w:tc>
          <w:tcPr>
            <w:tcW w:type="dxa" w:w="4986"/>
          </w:tcPr>
          <w:p>
            <w:r>
              <w:rPr>
                <w:rFonts w:ascii="Calibri" w:hAnsi="Calibri" w:eastAsia="맑은 고딕"/>
                <w:b/>
                <w:sz w:val="17"/>
              </w:rPr>
              <w:t>la cassetta delle lettere</w:t>
            </w:r>
          </w:p>
        </w:tc>
        <w:tc>
          <w:tcPr>
            <w:tcW w:type="dxa" w:w="4986"/>
          </w:tcPr>
          <w:p>
            <w:r>
              <w:rPr>
                <w:rFonts w:ascii="Calibri" w:hAnsi="Calibri" w:eastAsia="맑은 고딕"/>
                <w:b w:val="0"/>
                <w:sz w:val="17"/>
              </w:rPr>
              <w:t>우편함</w:t>
            </w:r>
          </w:p>
        </w:tc>
      </w:tr>
      <w:tr>
        <w:tc>
          <w:tcPr>
            <w:tcW w:type="dxa" w:w="4986"/>
          </w:tcPr>
          <w:p>
            <w:r>
              <w:rPr>
                <w:rFonts w:ascii="Calibri" w:hAnsi="Calibri" w:eastAsia="맑은 고딕"/>
                <w:b/>
                <w:sz w:val="17"/>
              </w:rPr>
              <w:t>benché + 접속법</w:t>
            </w:r>
          </w:p>
        </w:tc>
        <w:tc>
          <w:tcPr>
            <w:tcW w:type="dxa" w:w="4986"/>
          </w:tcPr>
          <w:p>
            <w:r>
              <w:rPr>
                <w:rFonts w:ascii="Calibri" w:hAnsi="Calibri" w:eastAsia="맑은 고딕"/>
                <w:b w:val="0"/>
                <w:sz w:val="17"/>
              </w:rPr>
              <w:t xml:space="preserve">~이기는 하지만. </w:t>
            </w:r>
            <w:r>
              <w:rPr>
                <w:rFonts w:ascii="Calibri" w:hAnsi="Calibri" w:eastAsia="맑은 고딕"/>
                <w:b w:val="0"/>
                <w:i/>
                <w:sz w:val="17"/>
              </w:rPr>
              <w:t>benché sia lontano</w:t>
            </w:r>
          </w:p>
        </w:tc>
      </w:tr>
      <w:tr>
        <w:tc>
          <w:tcPr>
            <w:tcW w:type="dxa" w:w="4986"/>
          </w:tcPr>
          <w:p>
            <w:r>
              <w:rPr>
                <w:rFonts w:ascii="Calibri" w:hAnsi="Calibri" w:eastAsia="맑은 고딕"/>
                <w:b/>
                <w:sz w:val="17"/>
              </w:rPr>
              <w:t>consumato</w:t>
            </w:r>
          </w:p>
        </w:tc>
        <w:tc>
          <w:tcPr>
            <w:tcW w:type="dxa" w:w="4986"/>
          </w:tcPr>
          <w:p>
            <w:r>
              <w:rPr>
                <w:rFonts w:ascii="Calibri" w:hAnsi="Calibri" w:eastAsia="맑은 고딕"/>
                <w:b w:val="0"/>
                <w:sz w:val="17"/>
              </w:rPr>
              <w:t>끝나다, 소멸하다(</w:t>
            </w:r>
            <w:r>
              <w:rPr>
                <w:rFonts w:ascii="Calibri" w:hAnsi="Calibri" w:eastAsia="맑은 고딕"/>
                <w:b w:val="0"/>
                <w:i/>
                <w:sz w:val="17"/>
              </w:rPr>
              <w:t>consumare</w:t>
            </w:r>
            <w:r>
              <w:rPr>
                <w:rFonts w:ascii="Calibri" w:hAnsi="Calibri" w:eastAsia="맑은 고딕"/>
                <w:b w:val="0"/>
                <w:sz w:val="17"/>
              </w:rPr>
              <w:t>). 이 소설에서는 조국의 파국</w:t>
            </w:r>
          </w:p>
        </w:tc>
      </w:tr>
      <w:tr>
        <w:tc>
          <w:tcPr>
            <w:tcW w:type="dxa" w:w="4986"/>
          </w:tcPr>
          <w:p>
            <w:r>
              <w:rPr>
                <w:rFonts w:ascii="Calibri" w:hAnsi="Calibri" w:eastAsia="맑은 고딕"/>
                <w:b/>
                <w:sz w:val="17"/>
              </w:rPr>
              <w:t>il trattato di Campoformio</w:t>
            </w:r>
          </w:p>
        </w:tc>
        <w:tc>
          <w:tcPr>
            <w:tcW w:type="dxa" w:w="4986"/>
          </w:tcPr>
          <w:p>
            <w:r>
              <w:rPr>
                <w:rFonts w:ascii="Calibri" w:hAnsi="Calibri" w:eastAsia="맑은 고딕"/>
                <w:b w:val="0"/>
                <w:sz w:val="17"/>
              </w:rPr>
              <w:t>캄포포르미오 조약(1797). 베네치아 공화국이 오스트리아에 넘어간 사건</w:t>
            </w:r>
          </w:p>
        </w:tc>
      </w:tr>
      <w:tr>
        <w:tc>
          <w:tcPr>
            <w:tcW w:type="dxa" w:w="4986"/>
          </w:tcPr>
          <w:p>
            <w:r>
              <w:rPr>
                <w:rFonts w:ascii="Calibri" w:hAnsi="Calibri" w:eastAsia="맑은 고딕"/>
                <w:b/>
                <w:sz w:val="17"/>
              </w:rPr>
              <w:t>segnalibro</w:t>
            </w:r>
          </w:p>
        </w:tc>
        <w:tc>
          <w:tcPr>
            <w:tcW w:type="dxa" w:w="4986"/>
          </w:tcPr>
          <w:p>
            <w:r>
              <w:rPr>
                <w:rFonts w:ascii="Calibri" w:hAnsi="Calibri" w:eastAsia="맑은 고딕"/>
                <w:b w:val="0"/>
                <w:sz w:val="17"/>
              </w:rPr>
              <w:t xml:space="preserve">책갈피. </w:t>
            </w:r>
            <w:r>
              <w:rPr>
                <w:rFonts w:ascii="Calibri" w:hAnsi="Calibri" w:eastAsia="맑은 고딕"/>
                <w:b w:val="0"/>
                <w:i/>
                <w:sz w:val="17"/>
              </w:rPr>
              <w:t>il biglietto del tram come segnalibro</w:t>
            </w:r>
          </w:p>
        </w:tc>
      </w:tr>
      <w:tr>
        <w:tc>
          <w:tcPr>
            <w:tcW w:type="dxa" w:w="4986"/>
          </w:tcPr>
          <w:p>
            <w:r>
              <w:rPr>
                <w:rFonts w:ascii="Calibri" w:hAnsi="Calibri" w:eastAsia="맑은 고딕"/>
                <w:b/>
                <w:sz w:val="17"/>
              </w:rPr>
              <w:t>a punta spezzata</w:t>
            </w:r>
          </w:p>
        </w:tc>
        <w:tc>
          <w:tcPr>
            <w:tcW w:type="dxa" w:w="4986"/>
          </w:tcPr>
          <w:p>
            <w:r>
              <w:rPr>
                <w:rFonts w:ascii="Calibri" w:hAnsi="Calibri" w:eastAsia="맑은 고딕"/>
                <w:b w:val="0"/>
                <w:sz w:val="17"/>
              </w:rPr>
              <w:t>끝이 부러진 채로. 찌르지 못하는 연필의 은유</w:t>
            </w:r>
          </w:p>
        </w:tc>
      </w:tr>
      <w:tr>
        <w:tc>
          <w:tcPr>
            <w:tcW w:type="dxa" w:w="4986"/>
          </w:tcPr>
          <w:p>
            <w:r>
              <w:rPr>
                <w:rFonts w:ascii="Calibri" w:hAnsi="Calibri" w:eastAsia="맑은 고딕"/>
                <w:b/>
                <w:sz w:val="17"/>
              </w:rPr>
              <w:t>una bancarella</w:t>
            </w:r>
          </w:p>
        </w:tc>
        <w:tc>
          <w:tcPr>
            <w:tcW w:type="dxa" w:w="4986"/>
          </w:tcPr>
          <w:p>
            <w:r>
              <w:rPr>
                <w:rFonts w:ascii="Calibri" w:hAnsi="Calibri" w:eastAsia="맑은 고딕"/>
                <w:b w:val="0"/>
                <w:sz w:val="17"/>
              </w:rPr>
              <w:t xml:space="preserve">노점 서점. </w:t>
            </w:r>
            <w:r>
              <w:rPr>
                <w:rFonts w:ascii="Calibri" w:hAnsi="Calibri" w:eastAsia="맑은 고딕"/>
                <w:b w:val="0"/>
                <w:i/>
                <w:sz w:val="17"/>
              </w:rPr>
              <w:t>una bancarella di Campo de' Fiori</w:t>
            </w:r>
          </w:p>
        </w:tc>
      </w:tr>
      <w:tr>
        <w:tc>
          <w:tcPr>
            <w:tcW w:type="dxa" w:w="4986"/>
          </w:tcPr>
          <w:p>
            <w:r>
              <w:rPr>
                <w:rFonts w:ascii="Calibri" w:hAnsi="Calibri" w:eastAsia="맑은 고딕"/>
                <w:b/>
                <w:sz w:val="17"/>
              </w:rPr>
              <w:t>errore di progettazione</w:t>
            </w:r>
          </w:p>
        </w:tc>
        <w:tc>
          <w:tcPr>
            <w:tcW w:type="dxa" w:w="4986"/>
          </w:tcPr>
          <w:p>
            <w:r>
              <w:rPr>
                <w:rFonts w:ascii="Calibri" w:hAnsi="Calibri" w:eastAsia="맑은 고딕"/>
                <w:b w:val="0"/>
                <w:sz w:val="17"/>
              </w:rPr>
              <w:t>설계 오류. 마테오의 공학적 은유</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47화 </w:t>
      </w:r>
      <w:r>
        <w:rPr>
          <w:rFonts w:ascii="Calibri" w:hAnsi="Calibri" w:eastAsia="맑은 고딕"/>
          <w:b w:val="0"/>
          <w:i/>
          <w:sz w:val="21"/>
        </w:rPr>
        <w:t>Il treno per Roma</w:t>
      </w:r>
      <w:r>
        <w:rPr>
          <w:rFonts w:ascii="Calibri" w:hAnsi="Calibri" w:eastAsia="맑은 고딕"/>
          <w:b w:val="0"/>
          <w:sz w:val="21"/>
        </w:rPr>
        <w:t xml:space="preserve"> — 금요일 낮 열차. 마테오는 옆자리의 노신사와 이야기를 나누며 "늙은 순례자가 로마로 간다"는 페트라르카의 소네트를 떠올립니다. 그리고 테르미니역 22번 승강장에 도착합니다.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