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1부 1화 — Il primo giovedì (첫 번째 목요일)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1부 </w:t>
      </w:r>
      <w:r>
        <w:rPr>
          <w:rFonts w:ascii="Calibri" w:hAnsi="Calibri" w:eastAsia="맑은 고딕"/>
          <w:b w:val="0"/>
          <w:i/>
          <w:sz w:val="21"/>
        </w:rPr>
        <w:t>Selva oscura</w:t>
      </w:r>
      <w:r>
        <w:rPr>
          <w:rFonts w:ascii="Calibri" w:hAnsi="Calibri" w:eastAsia="맑은 고딕"/>
          <w:b w:val="0"/>
          <w:sz w:val="21"/>
        </w:rPr>
        <w:t xml:space="preserve"> · 1화 / 64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>: 밀라노, 브레라 지구 Libreria Ferri · 10월 첫 번째 모임이 열리는 목요일 저녁, 비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>: Anna(복원사), Matteo(엔지니어), Valeria(진행자), Bruno(단테 광), Chiara(대학원생), Karim(번역가), Davide(서점 주인)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>: A2→B1 (현재형·근과거 중심, 경어 Lei: Anna↔Matteo)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>: ① 만초니 《I promessi sposi》 1장 도입부(40번) ② 같은 책 1장 돈 아본디오 묘사(80~81번)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Buonasera a tutti! Mettete le sedie in cerchio, per favore: si comincia tra dieci minuti.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Ciao, Davide. Ti aiuto io. Fuori piove forte, vero?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Un diluvio, Matteo. Ottobre a Milano è sempre così: nebbia, pioggia e poi ancora pioggia.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Almeno la libreria è calda. Dove metto i libri nuovi?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Sul tavolo vicino alla finestra. Ne ho ordinati dodici, ma forse non servono tutti.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Servono, servono! Buonasera, ragazzi. Sono arrivata presto: ho portato i biscotti.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Buonasera, signora Valeria. Lasci, porto io la borsa.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Grazie, caro, sei sempre gentile. Bruno è già qui?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Eccomi, Valeria! Questa settimana ho letto il quinto canto dell'Inferno per la terza volta.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Bruno, stasera non parliamo di Dante. Lo sai: cominciamo un libro nuovo.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Va bene, va bene. Ma Dante resta il più grande di tutti.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Buonasera! Scusate, ho corso per tutta Via Brera. Ho gli stivali pieni d'acqua.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Chiara, dietro il bancone c'è un asciugamano.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Sei un angelo. Allora, quanti siamo stasera?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Siamo in sette. C'è anche una persona nuova: me l'ha detto Valeria. Ancora non è arrivata.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Si chiama Anna, è un'amica di mia nipote. Ha detto che passa dopo il lavoro.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Una persona nuova? Bene. Speriamo che non scappi dopo la prima serata.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Dipende da quanto parla Bruno.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Io parlo solo quando è necessario!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Cioè sempre.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Ragazzi, basta. Valeria, prego, apri tu la serata.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Benvenuti al Circolo del Terzo Giovedì. Stasera apriamo un libro che tutti conoscono e pochi ricordano.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I promessi sposi. Io l'ho studiato all'università, al Cairo, con un dizionario grande come un mattone.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E confesso che mi sono addormentato al terzo capitolo.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Una confessione onesta. Aspettiamo ancora due minuti la nostra ospite.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Scusate! Scusate, sono in ritardo. C'era un traffico terribile e il mio ombrello si è rotto.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Lei deve essere Anna. Benvenuta! Si accomodi, prenda pure un asciugamano.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Grazie, è gentilissimo. Sono tutta bagnata. Non so nemmeno se sono nel posto giusto.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È il posto giusto. Sono Valeria, ci siamo scritte. Si sieda pure, il cerchio è quasi completo.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Vedo una sola sedia libera, ma sopra c'è un cappotto.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È il mio. Scusi, lo tolgo subito. Si sieda qui, è la sedia più vicina al termosifone.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vorrei disturbare. Lei dove si siede?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si preoccupi, prendo lo sgabello. Sto benissimo. Mi chiamo Matteo, comunque.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Anna. Molto piacere. E grazie davvero.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Che bella accoglienza. A me nessuno ha mai dato la sedia vicino al termosifone.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Tu eri qui prima di tutti, Chiara, e hai scelto tu la sedia migliore.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Basta così. La regola è semplice, Anna: si legge una pagina ad alta voce, poi ognuno dice quello che pensa.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Ad alta voce? Veramente io non leggo un romanzo italiano dai tempi del liceo.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Perfetto: nessun pregiudizio. Matteo, vuoi leggere tu la prima pagina?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Volentieri. Ecco: «Quel ramo del lago di Como, che volge a mezzogiorno, tra due catene non interrotte di monti, tutto a seni e a golfi, a seconda dello sporgere e del rientrare di quelli, vien, quasi a un tratto, a ristringersi, e a prender corso e figura di fiume».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Fermiamoci qui. Prime impressioni? Anna, lei è la nostra ospite: cominci lei.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Io? Beh... una frase sola, e non finisce mai! Ci sono sei virgole prima ancora di capire dov'è il verbo.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Il verbo è «vien», Anna. Arriva tardi, ma arriva.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Appunto. Arriva tardi, come me stasera.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Ah, anch'io la penso così! Per uno straniero questa frase è una montagna da scalare.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Posso dire una cosa? A me non sembra una montagna. Sembra un movimento della mano.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movimento della mano? In che senso?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Immagini di guardare il lago dall'alto. Prima vede tutto: i monti, i golfi. Poi, piano piano, il lago si restringe e diventa un fiume.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Come una telecamera che scende.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Esatto! Manzoni fa un film prima dell'invenzione del cinema.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Wow, Matteo, non sapevo che fossi un poeta.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sono un poeta, sono ingegnere. Ma quel lago lo conosco: sono nato a Lecco, e quel ramo è proprio sotto casa mia.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Davvero? Allora è il suo lago!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Il mio lago, sì. Da bambino, ogni domenica, mio nonno mi portava sul lungolago e mi faceva leggere questa frase.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Una frase così lunga, a un bambino?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diceva: «Se arrivi in fondo senza respirare, ti compro il gelato».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E ci arrivavi?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Mai. Ma il gelato me lo comprava lo stesso.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Ecco perché la letteratura è bella: ognuno ci mette la sua storia. Anna, se posso chiedere, che lavoro fa?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Sono restauratrice. Lavoro alla Pinacoteca di Brera, qui vicino. Restauro dipinti.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Ah, una collega di Caravaggio!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esageriamo, professore. Io pulisco, riparo e cerco di non rovinare niente.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Allora forse capisce questa pagina meglio di noi.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Veramente... sì. Se la guardo come un quadro, funziona: prima il campo largo, poi il dettaglio, il fiume. È una composizione.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Vede? Anche lei dice che è un quadro.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ho detto che mi piace. Ho detto che è ben composto. Sono due cose diverse.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sembra comunque un buon inizio.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(sottovoce) Io qui sento già la tensione narrativa.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Chiara, silenzio. Anna, allora secondo lei che cosa non funziona?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Manca il ritmo. Quando leggo, voglio respirare. Qui devo trattenere il fiato, come sott'acqua.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Ma forse è proprio questo. Il lago è lungo, la frase è lunga: la forma segue il paesaggio.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Troppo comodo. Allora un romanzo sul deserto dovrebbe essere vuoto?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Un romanzo sul deserto... interessante! Esiste: «Il deserto dei Tartari» di Buzzati. Ne parliamo un'altra sera?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Buzzati era milanese! Segno il titolo. Ma torniamo a Manzoni: abbiamo ancora cinque minuti prima della pausa.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Io intanto preparo il caffè. Qualcuno vuole anche un po' di vino?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Un bicchiere di rosso per me, grazie. Per Dante, naturalmente.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Un bicchiere per tutti, Davide. Anna, ancora una domanda: ricorda qualcosa di questo romanzo, dal liceo?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Una cosa sola. Un personaggio, un prete un po' vigliacco. Sempre spaventato.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Don Abbondio! E ricorda la frase che lo descrive?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Credo di sì. La nostra professoressa la ripeteva sempre: «Non era nato con un cuor di leone».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Esatto! Il testo dice: «Don Abbondio (il lettore se n'è già avveduto) non era nato con un cuor di leone».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«Il lettore se n'è già avveduto»... Che ironia! Manzoni parla direttamente a noi.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Questa frase mi è sempre piaciuta. Era l'unica che mi faceva ridere in classe.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Vede? Allora non odia tutto il libro.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«Odiare» è una parola forte. Diciamo che ho una vecchia ferita scolastica.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Le ferite scolastiche si curano con la lettura. Medicina garantita dal professor Gatti!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Con effetti collaterali: due ore di Dante.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Chiara!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Bene, bene. Facciamo la pausa. Anna, prenda un biscotto e un caffè.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Grazie, volentieri. Ma ammetto che sono stanca: domani arriva un quadro del Seicento molto rovinato.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 quadro rovinato? Come si restaura? Mi interessa: io lavoro con le strutture, cioè con ponti ed edifici.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abbiamo qualcosa in comune. Anch'io devo capire dove una cosa si rompe, e perché.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piace questa idea. Mi racconta di più la prossima volta?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La prossima volta? Non ho ancora deciso se torno.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Peccato. Però guardi: ho una copia in più del romanzo, quella di Davide. Gliela presto, la tenga.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libro in prestito già alla prima sera? Lei è molto sicuro di sé.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No, sono solo ottimista. È un difetto di famiglia: mio nonno e il gelato, si ricorda?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D'accordo, prendo il libro. Ma non prometto di arrivare in fondo alla frase.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Respiri a metà, se serve: non lo dico a nessuno. E fuori piove ancora: ho un ombrello grande, fino alla fermata la accompagno.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(piano, a Bruno) Scommettiamo un caffè che giovedì prossimo Anna torna?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 ① 만초니, 《I promessi sposi》 1장 도입부 (낭독: 40번)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«Quel ramo del lago di Como, che volge a mezzogiorno, tra due catene non interrotte di monti, tutto a seni e a golfi, a seconda dello sporgere e del rientrare di quelli, vien, quasi a un tratto, a ristringersi, e a prender corso e figura di fiume».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>: 알레산드로 만초니(Alessandro Manzoni, 1785–1873), 《약혼자들》(1827년 초판, 1840–42년 개정판) 제1장 첫 문장.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>: 코모 호수의 그 한 가닥은, 남쪽을 향해 끊기지 않고 이어진 두 산줄기 사이에서, 온통 만과 후미를 이루고 있는데, 그 만과 후미들이 튀어나오고 들어간 모양에 따라 거의 단번에 좁아지면서 강의 흐름과 모습을 띠기 시작한다.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>: 이탈리아 근대 소설의 출발점으로 꼽히는 작품의 첫 문장입니다. 카메라가 호수 전체를 넓게 비춘 뒤 점점 좁혀 들어가는 풍경 묘사로, 이어서 레코 인근의 마을에서 벌어지는 렌초와 루치아의 이야기로 시선이 모아집니다. 레코는 만초니 집안과 인연이 깊은 지역입니다.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>: 안나는 "한 문장이 끝나지 않는다"며 불평하지만, 레코 출신 마테오는 이 문장을 '손의 움직임', 곧 영화적 카메라 워크로 읽습니다. 복원사인 안나가 결국 "구도가 좋다"고 인정하는 장면은 두 사람이 같은 텍스트를 서로 다른 눈으로 보다가 접점을 찾는 시작점입니다. 1화의 '첫 의견 충돌'이자 64화(마지막 화)에서 다시 호출될 수미상관의 씨앗입니다.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 ② 《I promessi sposi》 1장, 돈 아본디오 (회상: 80번 / 낭독: 81번)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«Don Abbondio (il lettore se n'è già avveduto) non era nato con un cuor di leone».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>: 돈 아본디오는 (독자는 이미 눈치챘겠지만) 사자의 심장을 가지고 태어난 사람이 아니었다.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>: 1장에서 겁 많은 사제 돈 아본디오를 소개하는 유명한 문장입니다. 앞 장면에서 돈 아본디오가 두 명의 무뢰한(브라비)에게 위협을 받고 슬그머니 겁먹는 모습을 이미 보여준 뒤, 서술자가 괄호 안에서 독자에게 말을 거는 아이러니한 어조로 정리합니다. 만초니 문체의 특징인 부드러운 풍자가 잘 드러납니다.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>: 고등학교 시절 문학 시간에 이 문장만큼은 웃으며 기억하던 안나가, 책 전체를 싫어하는 것이 아님을 스스로 드러내는 장면입니다. 안나는 일부(</w:t>
      </w:r>
      <w:r>
        <w:rPr>
          <w:rFonts w:ascii="Calibri" w:hAnsi="Calibri" w:eastAsia="맑은 고딕"/>
          <w:b w:val="0"/>
          <w:i/>
          <w:sz w:val="21"/>
        </w:rPr>
        <w:t>non era nato con un cuor di leone</w:t>
      </w:r>
      <w:r>
        <w:rPr>
          <w:rFonts w:ascii="Calibri" w:hAnsi="Calibri" w:eastAsia="맑은 고딕"/>
          <w:b w:val="0"/>
          <w:sz w:val="21"/>
        </w:rPr>
        <w:t>)만 기억하고, 발레리아가 괄호까지 포함한 원문을 완성해 줍니다.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vien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i/>
                <w:sz w:val="17"/>
              </w:rPr>
              <w:t>viene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의 어말 탈락형(시적·고전 문체).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prender, ristringersi</w:t>
            </w:r>
            <w:r>
              <w:rPr>
                <w:rFonts w:ascii="Calibri" w:hAnsi="Calibri" w:eastAsia="맑은 고딕"/>
                <w:b w:val="0"/>
                <w:sz w:val="17"/>
              </w:rPr>
              <w:t>도 같은 문체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a seconda di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~에 따라 (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a seconda dello sporgere</w:t>
            </w:r>
            <w:r>
              <w:rPr>
                <w:rFonts w:ascii="Calibri" w:hAnsi="Calibri" w:eastAsia="맑은 고딕"/>
                <w:b w:val="0"/>
                <w:sz w:val="17"/>
              </w:rPr>
              <w:t>: 튀어나옴에 따라)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volgere a mezzogiorno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남쪽을 향하다 (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mezzogiorno</w:t>
            </w:r>
            <w:r>
              <w:rPr>
                <w:rFonts w:ascii="Calibri" w:hAnsi="Calibri" w:eastAsia="맑은 고딕"/>
                <w:b w:val="0"/>
                <w:sz w:val="17"/>
              </w:rPr>
              <w:t>는 정오·남쪽)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avvedersi di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 xml:space="preserve">알아차리다 →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se n'è già avveduto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(si + ne + 근과거)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Lei 명령형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i/>
                <w:sz w:val="17"/>
              </w:rPr>
              <w:t>Si accomodi, Si sieda, Respiri, Immagini, Lasci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(경어 명령)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Gliela presto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간접목적 대명사 + 직접목적 대명사 결합(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le + la → gliela</w:t>
            </w:r>
            <w:r>
              <w:rPr>
                <w:rFonts w:ascii="Calibri" w:hAnsi="Calibri" w:eastAsia="맑은 고딕"/>
                <w:b w:val="0"/>
                <w:sz w:val="17"/>
              </w:rPr>
              <w:t>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Come si restaura?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i/>
                <w:sz w:val="17"/>
              </w:rPr>
              <w:t>si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비인칭/수동 구문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Scommettiamo che…?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내기를 제안하는 표현 (마지막 훅)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2화 </w:t>
      </w:r>
      <w:r>
        <w:rPr>
          <w:rFonts w:ascii="Calibri" w:hAnsi="Calibri" w:eastAsia="맑은 고딕"/>
          <w:b w:val="0"/>
          <w:i/>
          <w:sz w:val="21"/>
        </w:rPr>
        <w:t>Una selva oscura</w:t>
      </w:r>
      <w:r>
        <w:rPr>
          <w:rFonts w:ascii="Calibri" w:hAnsi="Calibri" w:eastAsia="맑은 고딕"/>
          <w:b w:val="0"/>
          <w:sz w:val="21"/>
        </w:rPr>
        <w:t xml:space="preserve"> — 나빌리오의 짙은 안개 속에서 길을 잃은 안나와, 우연히 마주친 마테오. 단테 《지옥편》 1곡의 "어두운 숲"이 이 밤의 이야기가 됩니다.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