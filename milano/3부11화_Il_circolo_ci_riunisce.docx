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맑은 고딕"/>
          <w:b/>
          <w:color w:val="1F2A44"/>
          <w:sz w:val="40"/>
        </w:rPr>
        <w:t>3부 11화 — Il circolo ci riunisce (모임이 우리를 모으다)</w:t>
      </w:r>
    </w:p>
    <w:p>
      <w:pPr>
        <w:pStyle w:val="ListBullet"/>
      </w:pPr>
      <w:r>
        <w:rPr>
          <w:rFonts w:ascii="Calibri" w:hAnsi="Calibri" w:eastAsia="맑은 고딕"/>
          <w:b/>
          <w:sz w:val="21"/>
        </w:rPr>
        <w:t>부/화</w:t>
      </w:r>
      <w:r>
        <w:rPr>
          <w:rFonts w:ascii="Calibri" w:hAnsi="Calibri" w:eastAsia="맑은 고딕"/>
          <w:b w:val="0"/>
          <w:sz w:val="21"/>
        </w:rPr>
        <w:t xml:space="preserve">: </w:t>
      </w:r>
      <w:r>
        <w:rPr>
          <w:rFonts w:ascii="Calibri" w:hAnsi="Calibri" w:eastAsia="맑은 고딕"/>
          <w:b w:val="0"/>
          <w:sz w:val="21"/>
        </w:rPr>
        <w:t xml:space="preserve">3부 </w:t>
      </w:r>
      <w:r>
        <w:rPr>
          <w:rFonts w:ascii="Calibri" w:hAnsi="Calibri" w:eastAsia="맑은 고딕"/>
          <w:b w:val="0"/>
          <w:i/>
          <w:sz w:val="21"/>
        </w:rPr>
        <w:t>Pace non trovo</w:t>
      </w:r>
      <w:r>
        <w:rPr>
          <w:rFonts w:ascii="Calibri" w:hAnsi="Calibri" w:eastAsia="맑은 고딕"/>
          <w:b w:val="0"/>
          <w:sz w:val="21"/>
        </w:rPr>
        <w:t xml:space="preserve"> · 43화 / 64 (3부 11화)</w:t>
      </w:r>
    </w:p>
    <w:p>
      <w:pPr>
        <w:pStyle w:val="ListBullet"/>
      </w:pPr>
      <w:r>
        <w:rPr>
          <w:rFonts w:ascii="Calibri" w:hAnsi="Calibri" w:eastAsia="맑은 고딕"/>
          <w:b/>
          <w:sz w:val="21"/>
        </w:rPr>
        <w:t>장소·시간</w:t>
      </w:r>
      <w:r>
        <w:rPr>
          <w:rFonts w:ascii="Calibri" w:hAnsi="Calibri" w:eastAsia="맑은 고딕"/>
          <w:b w:val="0"/>
          <w:sz w:val="21"/>
        </w:rPr>
        <w:t xml:space="preserve">: </w:t>
      </w:r>
      <w:r>
        <w:rPr>
          <w:rFonts w:ascii="Calibri" w:hAnsi="Calibri" w:eastAsia="맑은 고딕"/>
          <w:b w:val="0"/>
          <w:sz w:val="21"/>
        </w:rPr>
        <w:t>밀라노, 브레라 Libreria Ferri · 목요일 저녁</w:t>
      </w:r>
    </w:p>
    <w:p>
      <w:pPr>
        <w:pStyle w:val="ListBullet"/>
      </w:pPr>
      <w:r>
        <w:rPr>
          <w:rFonts w:ascii="Calibri" w:hAnsi="Calibri" w:eastAsia="맑은 고딕"/>
          <w:b/>
          <w:sz w:val="21"/>
        </w:rPr>
        <w:t>등장인물</w:t>
      </w:r>
      <w:r>
        <w:rPr>
          <w:rFonts w:ascii="Calibri" w:hAnsi="Calibri" w:eastAsia="맑은 고딕"/>
          <w:b w:val="0"/>
          <w:sz w:val="21"/>
        </w:rPr>
        <w:t xml:space="preserve">: </w:t>
      </w:r>
      <w:r>
        <w:rPr>
          <w:rFonts w:ascii="Calibri" w:hAnsi="Calibri" w:eastAsia="맑은 고딕"/>
          <w:b w:val="0"/>
          <w:sz w:val="21"/>
        </w:rPr>
        <w:t>Anna, Matteo, Valeria, Bruno, Chiara, Karim, Davide</w:t>
      </w:r>
    </w:p>
    <w:p>
      <w:pPr>
        <w:pStyle w:val="ListBullet"/>
      </w:pPr>
      <w:r>
        <w:rPr>
          <w:rFonts w:ascii="Calibri" w:hAnsi="Calibri" w:eastAsia="맑은 고딕"/>
          <w:b/>
          <w:sz w:val="21"/>
        </w:rPr>
        <w:t>레벨</w:t>
      </w:r>
      <w:r>
        <w:rPr>
          <w:rFonts w:ascii="Calibri" w:hAnsi="Calibri" w:eastAsia="맑은 고딕"/>
          <w:b w:val="0"/>
          <w:sz w:val="21"/>
        </w:rPr>
        <w:t xml:space="preserve">: </w:t>
      </w:r>
      <w:r>
        <w:rPr>
          <w:rFonts w:ascii="Calibri" w:hAnsi="Calibri" w:eastAsia="맑은 고딕"/>
          <w:b w:val="0"/>
          <w:sz w:val="21"/>
        </w:rPr>
        <w:t xml:space="preserve">B2 (자기 반성 어휘, 과거 회상 </w:t>
      </w:r>
      <w:r>
        <w:rPr>
          <w:rFonts w:ascii="Calibri" w:hAnsi="Calibri" w:eastAsia="맑은 고딕"/>
          <w:b w:val="0"/>
          <w:i/>
          <w:sz w:val="21"/>
        </w:rPr>
        <w:t>quando ero giovane</w:t>
      </w:r>
      <w:r>
        <w:rPr>
          <w:rFonts w:ascii="Calibri" w:hAnsi="Calibri" w:eastAsia="맑은 고딕"/>
          <w:b w:val="0"/>
          <w:sz w:val="21"/>
        </w:rPr>
        <w:t xml:space="preserve">, 접속법 반과거 </w:t>
      </w:r>
      <w:r>
        <w:rPr>
          <w:rFonts w:ascii="Calibri" w:hAnsi="Calibri" w:eastAsia="맑은 고딕"/>
          <w:b w:val="0"/>
          <w:i/>
          <w:sz w:val="21"/>
        </w:rPr>
        <w:t>come se fosse</w:t>
      </w:r>
      <w:r>
        <w:rPr>
          <w:rFonts w:ascii="Calibri" w:hAnsi="Calibri" w:eastAsia="맑은 고딕"/>
          <w:b w:val="0"/>
          <w:sz w:val="21"/>
        </w:rPr>
        <w:t>, 모임 토론 표현)</w:t>
      </w:r>
    </w:p>
    <w:p>
      <w:pPr>
        <w:pStyle w:val="ListBullet"/>
      </w:pPr>
      <w:r>
        <w:rPr>
          <w:rFonts w:ascii="Calibri" w:hAnsi="Calibri" w:eastAsia="맑은 고딕"/>
          <w:b/>
          <w:sz w:val="21"/>
        </w:rPr>
        <w:t>인용</w:t>
      </w:r>
      <w:r>
        <w:rPr>
          <w:rFonts w:ascii="Calibri" w:hAnsi="Calibri" w:eastAsia="맑은 고딕"/>
          <w:b w:val="0"/>
          <w:sz w:val="21"/>
        </w:rPr>
        <w:t xml:space="preserve">: </w:t>
      </w:r>
      <w:r>
        <w:rPr>
          <w:rFonts w:ascii="Calibri" w:hAnsi="Calibri" w:eastAsia="맑은 고딕"/>
          <w:b w:val="0"/>
          <w:sz w:val="21"/>
        </w:rPr>
        <w:t>프란체스코 페트라르카 《Canzoniere》 1 〈</w:t>
      </w:r>
      <w:r>
        <w:rPr>
          <w:rFonts w:ascii="Calibri" w:hAnsi="Calibri" w:eastAsia="맑은 고딕"/>
          <w:b w:val="0"/>
          <w:i/>
          <w:sz w:val="21"/>
        </w:rPr>
        <w:t>Voi ch'ascoltate in rime sparse il suono</w:t>
      </w:r>
      <w:r>
        <w:rPr>
          <w:rFonts w:ascii="Calibri" w:hAnsi="Calibri" w:eastAsia="맑은 고딕"/>
          <w:b w:val="0"/>
          <w:sz w:val="21"/>
        </w:rPr>
        <w:t>〉 (◎)</w:t>
      </w:r>
    </w:p>
    <w:p>
      <w:pPr>
        <w:spacing w:after="40"/>
      </w:pPr>
      <w:r>
        <w:rPr>
          <w:rFonts w:ascii="Calibri" w:hAnsi="Calibri" w:eastAsia="맑은 고딕"/>
          <w:b w:val="0"/>
          <w:sz w:val="21"/>
        </w:rPr>
        <w:t xml:space="preserve">01. </w:t>
      </w:r>
      <w:r>
        <w:rPr>
          <w:rFonts w:ascii="Calibri" w:hAnsi="Calibri" w:eastAsia="맑은 고딕"/>
          <w:b/>
          <w:sz w:val="21"/>
        </w:rPr>
        <w:t xml:space="preserve">DAVIDE: </w:t>
      </w:r>
      <w:r>
        <w:rPr>
          <w:rFonts w:ascii="Calibri" w:hAnsi="Calibri" w:eastAsia="맑은 고딕"/>
          <w:b w:val="0"/>
          <w:sz w:val="21"/>
        </w:rPr>
        <w:t>Ci siamo tutti? Chiara, Karim, Bruno, la signora Valeria... manca solo Fosco, che dorme sotto la scrivania e non vuole essere disturbato.</w:t>
      </w:r>
    </w:p>
    <w:p>
      <w:pPr>
        <w:spacing w:after="40"/>
      </w:pPr>
      <w:r>
        <w:rPr>
          <w:rFonts w:ascii="Calibri" w:hAnsi="Calibri" w:eastAsia="맑은 고딕"/>
          <w:b w:val="0"/>
          <w:sz w:val="21"/>
        </w:rPr>
        <w:t xml:space="preserve">02. </w:t>
      </w:r>
      <w:r>
        <w:rPr>
          <w:rFonts w:ascii="Calibri" w:hAnsi="Calibri" w:eastAsia="맑은 고딕"/>
          <w:b/>
          <w:sz w:val="21"/>
        </w:rPr>
        <w:t xml:space="preserve">KARIM: </w:t>
      </w:r>
      <w:r>
        <w:rPr>
          <w:rFonts w:ascii="Calibri" w:hAnsi="Calibri" w:eastAsia="맑은 고딕"/>
          <w:b w:val="0"/>
          <w:sz w:val="21"/>
        </w:rPr>
        <w:t>Fosco non disturba. È l'unico che stasera sa già cosa fare.</w:t>
      </w:r>
    </w:p>
    <w:p>
      <w:pPr>
        <w:spacing w:after="40"/>
      </w:pPr>
      <w:r>
        <w:rPr>
          <w:rFonts w:ascii="Calibri" w:hAnsi="Calibri" w:eastAsia="맑은 고딕"/>
          <w:b w:val="0"/>
          <w:sz w:val="21"/>
        </w:rPr>
        <w:t xml:space="preserve">03. </w:t>
      </w:r>
      <w:r>
        <w:rPr>
          <w:rFonts w:ascii="Calibri" w:hAnsi="Calibri" w:eastAsia="맑은 고딕"/>
          <w:b/>
          <w:sz w:val="21"/>
        </w:rPr>
        <w:t xml:space="preserve">DAVIDE: </w:t>
      </w:r>
      <w:r>
        <w:rPr>
          <w:rFonts w:ascii="Calibri" w:hAnsi="Calibri" w:eastAsia="맑은 고딕"/>
          <w:b w:val="0"/>
          <w:sz w:val="21"/>
        </w:rPr>
        <w:t>Dormire. È il suo talento.</w:t>
      </w:r>
    </w:p>
    <w:p>
      <w:pPr>
        <w:spacing w:after="40"/>
      </w:pPr>
      <w:r>
        <w:rPr>
          <w:rFonts w:ascii="Calibri" w:hAnsi="Calibri" w:eastAsia="맑은 고딕"/>
          <w:b w:val="0"/>
          <w:sz w:val="21"/>
        </w:rPr>
        <w:t xml:space="preserve">04. </w:t>
      </w:r>
      <w:r>
        <w:rPr>
          <w:rFonts w:ascii="Calibri" w:hAnsi="Calibri" w:eastAsia="맑은 고딕"/>
          <w:b/>
          <w:sz w:val="21"/>
        </w:rPr>
        <w:t xml:space="preserve">CHIARA: </w:t>
      </w:r>
      <w:r>
        <w:rPr>
          <w:rFonts w:ascii="Calibri" w:hAnsi="Calibri" w:eastAsia="맑은 고딕"/>
          <w:b w:val="0"/>
          <w:sz w:val="21"/>
        </w:rPr>
        <w:t>Anna e Matteo non sono ancora arrivati. Sono in anticipo anche stasera?</w:t>
      </w:r>
    </w:p>
    <w:p>
      <w:pPr>
        <w:spacing w:after="40"/>
      </w:pPr>
      <w:r>
        <w:rPr>
          <w:rFonts w:ascii="Calibri" w:hAnsi="Calibri" w:eastAsia="맑은 고딕"/>
          <w:b w:val="0"/>
          <w:sz w:val="21"/>
        </w:rPr>
        <w:t xml:space="preserve">05. </w:t>
      </w:r>
      <w:r>
        <w:rPr>
          <w:rFonts w:ascii="Calibri" w:hAnsi="Calibri" w:eastAsia="맑은 고딕"/>
          <w:b/>
          <w:sz w:val="21"/>
        </w:rPr>
        <w:t xml:space="preserve">KARIM: </w:t>
      </w:r>
      <w:r>
        <w:rPr>
          <w:rFonts w:ascii="Calibri" w:hAnsi="Calibri" w:eastAsia="맑은 고딕"/>
          <w:b w:val="0"/>
          <w:sz w:val="21"/>
        </w:rPr>
        <w:t>Chiara, non è il momento delle battute. Stasera è delicato.</w:t>
      </w:r>
    </w:p>
    <w:p>
      <w:pPr>
        <w:spacing w:after="40"/>
      </w:pPr>
      <w:r>
        <w:rPr>
          <w:rFonts w:ascii="Calibri" w:hAnsi="Calibri" w:eastAsia="맑은 고딕"/>
          <w:b w:val="0"/>
          <w:sz w:val="21"/>
        </w:rPr>
        <w:t xml:space="preserve">06. </w:t>
      </w:r>
      <w:r>
        <w:rPr>
          <w:rFonts w:ascii="Calibri" w:hAnsi="Calibri" w:eastAsia="맑은 고딕"/>
          <w:b/>
          <w:sz w:val="21"/>
        </w:rPr>
        <w:t xml:space="preserve">CHIARA: </w:t>
      </w:r>
      <w:r>
        <w:rPr>
          <w:rFonts w:ascii="Calibri" w:hAnsi="Calibri" w:eastAsia="맑은 고딕"/>
          <w:b w:val="0"/>
          <w:sz w:val="21"/>
        </w:rPr>
        <w:t>Lo so benissimo. Ho promesso di fare la brava e di non guardare nessuno. Guardo il soffitto.</w:t>
      </w:r>
    </w:p>
    <w:p>
      <w:pPr>
        <w:spacing w:after="40"/>
      </w:pPr>
      <w:r>
        <w:rPr>
          <w:rFonts w:ascii="Calibri" w:hAnsi="Calibri" w:eastAsia="맑은 고딕"/>
          <w:b w:val="0"/>
          <w:sz w:val="21"/>
        </w:rPr>
        <w:t xml:space="preserve">07. </w:t>
      </w:r>
      <w:r>
        <w:rPr>
          <w:rFonts w:ascii="Calibri" w:hAnsi="Calibri" w:eastAsia="맑은 고딕"/>
          <w:b/>
          <w:sz w:val="21"/>
        </w:rPr>
        <w:t xml:space="preserve">VALERIA: </w:t>
      </w:r>
      <w:r>
        <w:rPr>
          <w:rFonts w:ascii="Calibri" w:hAnsi="Calibri" w:eastAsia="맑은 고딕"/>
          <w:b w:val="0"/>
          <w:sz w:val="21"/>
        </w:rPr>
        <w:t>Davide, il vino per favore. Un bicchiere per ciascuno, e le sedie in cerchio.</w:t>
      </w:r>
    </w:p>
    <w:p>
      <w:pPr>
        <w:spacing w:after="40"/>
      </w:pPr>
      <w:r>
        <w:rPr>
          <w:rFonts w:ascii="Calibri" w:hAnsi="Calibri" w:eastAsia="맑은 고딕"/>
          <w:b w:val="0"/>
          <w:sz w:val="21"/>
        </w:rPr>
        <w:t xml:space="preserve">08. </w:t>
      </w:r>
      <w:r>
        <w:rPr>
          <w:rFonts w:ascii="Calibri" w:hAnsi="Calibri" w:eastAsia="맑은 고딕"/>
          <w:b/>
          <w:sz w:val="21"/>
        </w:rPr>
        <w:t xml:space="preserve">DAVIDE: </w:t>
      </w:r>
      <w:r>
        <w:rPr>
          <w:rFonts w:ascii="Calibri" w:hAnsi="Calibri" w:eastAsia="맑은 고딕"/>
          <w:b w:val="0"/>
          <w:sz w:val="21"/>
        </w:rPr>
        <w:t>Le sedie sono in cerchio. Ho lasciato due sedie vicine, una a sinistra e una a destra della poltrona di Fosco.</w:t>
      </w:r>
    </w:p>
    <w:p>
      <w:pPr>
        <w:spacing w:after="40"/>
      </w:pPr>
      <w:r>
        <w:rPr>
          <w:rFonts w:ascii="Calibri" w:hAnsi="Calibri" w:eastAsia="맑은 고딕"/>
          <w:b w:val="0"/>
          <w:sz w:val="21"/>
        </w:rPr>
        <w:t xml:space="preserve">09. </w:t>
      </w:r>
      <w:r>
        <w:rPr>
          <w:rFonts w:ascii="Calibri" w:hAnsi="Calibri" w:eastAsia="맑은 고딕"/>
          <w:b/>
          <w:sz w:val="21"/>
        </w:rPr>
        <w:t xml:space="preserve">VALERIA: </w:t>
      </w:r>
      <w:r>
        <w:rPr>
          <w:rFonts w:ascii="Calibri" w:hAnsi="Calibri" w:eastAsia="맑은 고딕"/>
          <w:b w:val="0"/>
          <w:sz w:val="21"/>
        </w:rPr>
        <w:t>Davide, hai fatto il furbo.</w:t>
      </w:r>
    </w:p>
    <w:p>
      <w:pPr>
        <w:spacing w:after="40"/>
      </w:pPr>
      <w:r>
        <w:rPr>
          <w:rFonts w:ascii="Calibri" w:hAnsi="Calibri" w:eastAsia="맑은 고딕"/>
          <w:b w:val="0"/>
          <w:sz w:val="21"/>
        </w:rPr>
        <w:t xml:space="preserve">10. </w:t>
      </w:r>
      <w:r>
        <w:rPr>
          <w:rFonts w:ascii="Calibri" w:hAnsi="Calibri" w:eastAsia="맑은 고딕"/>
          <w:b/>
          <w:sz w:val="21"/>
        </w:rPr>
        <w:t xml:space="preserve">DAVIDE: </w:t>
      </w:r>
      <w:r>
        <w:rPr>
          <w:rFonts w:ascii="Calibri" w:hAnsi="Calibri" w:eastAsia="맑은 고딕"/>
          <w:b w:val="0"/>
          <w:sz w:val="21"/>
        </w:rPr>
        <w:t>Io? Ho solo ottimizzato lo spazio.</w:t>
      </w:r>
    </w:p>
    <w:p>
      <w:pPr>
        <w:spacing w:after="40"/>
      </w:pPr>
      <w:r>
        <w:rPr>
          <w:rFonts w:ascii="Calibri" w:hAnsi="Calibri" w:eastAsia="맑은 고딕"/>
          <w:b w:val="0"/>
          <w:sz w:val="21"/>
        </w:rPr>
        <w:t xml:space="preserve">11. </w:t>
      </w:r>
      <w:r>
        <w:rPr>
          <w:rFonts w:ascii="Calibri" w:hAnsi="Calibri" w:eastAsia="맑은 고딕"/>
          <w:b/>
          <w:sz w:val="21"/>
        </w:rPr>
        <w:t xml:space="preserve">ANNA: </w:t>
      </w:r>
      <w:r>
        <w:rPr>
          <w:rFonts w:ascii="Calibri" w:hAnsi="Calibri" w:eastAsia="맑은 고딕"/>
          <w:b w:val="0"/>
          <w:sz w:val="21"/>
        </w:rPr>
        <w:t>(entrando) Buonasera a tutti. Sono arrivata... non so se sono in anticipo.</w:t>
      </w:r>
    </w:p>
    <w:p>
      <w:pPr>
        <w:spacing w:after="40"/>
      </w:pPr>
      <w:r>
        <w:rPr>
          <w:rFonts w:ascii="Calibri" w:hAnsi="Calibri" w:eastAsia="맑은 고딕"/>
          <w:b w:val="0"/>
          <w:sz w:val="21"/>
        </w:rPr>
        <w:t xml:space="preserve">12. </w:t>
      </w:r>
      <w:r>
        <w:rPr>
          <w:rFonts w:ascii="Calibri" w:hAnsi="Calibri" w:eastAsia="맑은 고딕"/>
          <w:b/>
          <w:sz w:val="21"/>
        </w:rPr>
        <w:t xml:space="preserve">MATTEO: </w:t>
      </w:r>
      <w:r>
        <w:rPr>
          <w:rFonts w:ascii="Calibri" w:hAnsi="Calibri" w:eastAsia="맑은 고딕"/>
          <w:b w:val="0"/>
          <w:sz w:val="21"/>
        </w:rPr>
        <w:t>(entrando poco dopo) Buonasera. Scusate, ho incontrato il tram. Voglio dire, non ho perso il tram, l'ho incontrato.</w:t>
      </w:r>
    </w:p>
    <w:p>
      <w:pPr>
        <w:spacing w:after="40"/>
      </w:pPr>
      <w:r>
        <w:rPr>
          <w:rFonts w:ascii="Calibri" w:hAnsi="Calibri" w:eastAsia="맑은 고딕"/>
          <w:b w:val="0"/>
          <w:sz w:val="21"/>
        </w:rPr>
        <w:t xml:space="preserve">13. </w:t>
      </w:r>
      <w:r>
        <w:rPr>
          <w:rFonts w:ascii="Calibri" w:hAnsi="Calibri" w:eastAsia="맑은 고딕"/>
          <w:b/>
          <w:sz w:val="21"/>
        </w:rPr>
        <w:t xml:space="preserve">CHIARA: </w:t>
      </w:r>
      <w:r>
        <w:rPr>
          <w:rFonts w:ascii="Calibri" w:hAnsi="Calibri" w:eastAsia="맑은 고딕"/>
          <w:b w:val="0"/>
          <w:sz w:val="21"/>
        </w:rPr>
        <w:t>Il tram. Non cominciate con il tram.</w:t>
      </w:r>
    </w:p>
    <w:p>
      <w:pPr>
        <w:spacing w:after="40"/>
      </w:pPr>
      <w:r>
        <w:rPr>
          <w:rFonts w:ascii="Calibri" w:hAnsi="Calibri" w:eastAsia="맑은 고딕"/>
          <w:b w:val="0"/>
          <w:sz w:val="21"/>
        </w:rPr>
        <w:t xml:space="preserve">14. </w:t>
      </w:r>
      <w:r>
        <w:rPr>
          <w:rFonts w:ascii="Calibri" w:hAnsi="Calibri" w:eastAsia="맑은 고딕"/>
          <w:b/>
          <w:sz w:val="21"/>
        </w:rPr>
        <w:t xml:space="preserve">VALERIA: </w:t>
      </w:r>
      <w:r>
        <w:rPr>
          <w:rFonts w:ascii="Calibri" w:hAnsi="Calibri" w:eastAsia="맑은 고딕"/>
          <w:b w:val="0"/>
          <w:sz w:val="21"/>
        </w:rPr>
        <w:t>Sedetevi pure dove volete. Ci sono due posti liberi, accanto a Karim e a Bruno.</w:t>
      </w:r>
    </w:p>
    <w:p>
      <w:pPr>
        <w:spacing w:after="40"/>
      </w:pPr>
      <w:r>
        <w:rPr>
          <w:rFonts w:ascii="Calibri" w:hAnsi="Calibri" w:eastAsia="맑은 고딕"/>
          <w:b w:val="0"/>
          <w:sz w:val="21"/>
        </w:rPr>
        <w:t xml:space="preserve">15. </w:t>
      </w:r>
      <w:r>
        <w:rPr>
          <w:rFonts w:ascii="Calibri" w:hAnsi="Calibri" w:eastAsia="맑은 고딕"/>
          <w:b/>
          <w:sz w:val="21"/>
        </w:rPr>
        <w:t xml:space="preserve">KARIM: </w:t>
      </w:r>
      <w:r>
        <w:rPr>
          <w:rFonts w:ascii="Calibri" w:hAnsi="Calibri" w:eastAsia="맑은 고딕"/>
          <w:b w:val="0"/>
          <w:sz w:val="21"/>
        </w:rPr>
        <w:t>Io mi sposto volentieri. Ecco, siedi qui, Matteo. E tu, Anna, accanto a me.</w:t>
      </w:r>
    </w:p>
    <w:p>
      <w:pPr>
        <w:spacing w:after="40"/>
      </w:pPr>
      <w:r>
        <w:rPr>
          <w:rFonts w:ascii="Calibri" w:hAnsi="Calibri" w:eastAsia="맑은 고딕"/>
          <w:b w:val="0"/>
          <w:sz w:val="21"/>
        </w:rPr>
        <w:t xml:space="preserve">16. </w:t>
      </w:r>
      <w:r>
        <w:rPr>
          <w:rFonts w:ascii="Calibri" w:hAnsi="Calibri" w:eastAsia="맑은 고딕"/>
          <w:b/>
          <w:sz w:val="21"/>
        </w:rPr>
        <w:t xml:space="preserve">BRUNO: </w:t>
      </w:r>
      <w:r>
        <w:rPr>
          <w:rFonts w:ascii="Calibri" w:hAnsi="Calibri" w:eastAsia="맑은 고딕"/>
          <w:b w:val="0"/>
          <w:sz w:val="21"/>
        </w:rPr>
        <w:t>Non fate come i ragazzini che si dividono in classe. Sedetevi dove vi pare, ma sedetevi.</w:t>
      </w:r>
    </w:p>
    <w:p>
      <w:pPr>
        <w:spacing w:after="40"/>
      </w:pPr>
      <w:r>
        <w:rPr>
          <w:rFonts w:ascii="Calibri" w:hAnsi="Calibri" w:eastAsia="맑은 고딕"/>
          <w:b w:val="0"/>
          <w:sz w:val="21"/>
        </w:rPr>
        <w:t xml:space="preserve">17. </w:t>
      </w:r>
      <w:r>
        <w:rPr>
          <w:rFonts w:ascii="Calibri" w:hAnsi="Calibri" w:eastAsia="맑은 고딕"/>
          <w:b/>
          <w:sz w:val="21"/>
        </w:rPr>
        <w:t xml:space="preserve">ANNA: </w:t>
      </w:r>
      <w:r>
        <w:rPr>
          <w:rFonts w:ascii="Calibri" w:hAnsi="Calibri" w:eastAsia="맑은 고딕"/>
          <w:b w:val="0"/>
          <w:sz w:val="21"/>
        </w:rPr>
        <w:t>Va bene. Allora io mi siedo qui, accanto al termosifone.</w:t>
      </w:r>
    </w:p>
    <w:p>
      <w:pPr>
        <w:spacing w:after="40"/>
      </w:pPr>
      <w:r>
        <w:rPr>
          <w:rFonts w:ascii="Calibri" w:hAnsi="Calibri" w:eastAsia="맑은 고딕"/>
          <w:b w:val="0"/>
          <w:sz w:val="21"/>
        </w:rPr>
        <w:t xml:space="preserve">18. </w:t>
      </w:r>
      <w:r>
        <w:rPr>
          <w:rFonts w:ascii="Calibri" w:hAnsi="Calibri" w:eastAsia="맑은 고딕"/>
          <w:b/>
          <w:sz w:val="21"/>
        </w:rPr>
        <w:t xml:space="preserve">MATTEO: </w:t>
      </w:r>
      <w:r>
        <w:rPr>
          <w:rFonts w:ascii="Calibri" w:hAnsi="Calibri" w:eastAsia="맑은 고딕"/>
          <w:b w:val="0"/>
          <w:sz w:val="21"/>
        </w:rPr>
        <w:t>E io qui. Ma lasciamo una sedia libera tra noi.</w:t>
      </w:r>
    </w:p>
    <w:p>
      <w:pPr>
        <w:spacing w:after="40"/>
      </w:pPr>
      <w:r>
        <w:rPr>
          <w:rFonts w:ascii="Calibri" w:hAnsi="Calibri" w:eastAsia="맑은 고딕"/>
          <w:b w:val="0"/>
          <w:sz w:val="21"/>
        </w:rPr>
        <w:t xml:space="preserve">19. </w:t>
      </w:r>
      <w:r>
        <w:rPr>
          <w:rFonts w:ascii="Calibri" w:hAnsi="Calibri" w:eastAsia="맑은 고딕"/>
          <w:b/>
          <w:sz w:val="21"/>
        </w:rPr>
        <w:t xml:space="preserve">VALERIA: </w:t>
      </w:r>
      <w:r>
        <w:rPr>
          <w:rFonts w:ascii="Calibri" w:hAnsi="Calibri" w:eastAsia="맑은 고딕"/>
          <w:b w:val="0"/>
          <w:sz w:val="21"/>
        </w:rPr>
        <w:t>Una sedia libera è un buon compromesso. Fosco la occuperà.</w:t>
      </w:r>
    </w:p>
    <w:p>
      <w:pPr>
        <w:spacing w:after="40"/>
      </w:pPr>
      <w:r>
        <w:rPr>
          <w:rFonts w:ascii="Calibri" w:hAnsi="Calibri" w:eastAsia="맑은 고딕"/>
          <w:b w:val="0"/>
          <w:sz w:val="21"/>
        </w:rPr>
        <w:t xml:space="preserve">20. </w:t>
      </w:r>
      <w:r>
        <w:rPr>
          <w:rFonts w:ascii="Calibri" w:hAnsi="Calibri" w:eastAsia="맑은 고딕"/>
          <w:b/>
          <w:sz w:val="21"/>
        </w:rPr>
        <w:t xml:space="preserve">DAVIDE: </w:t>
      </w:r>
      <w:r>
        <w:rPr>
          <w:rFonts w:ascii="Calibri" w:hAnsi="Calibri" w:eastAsia="맑은 고딕"/>
          <w:b w:val="0"/>
          <w:sz w:val="21"/>
        </w:rPr>
        <w:t>Fosco ha appena aperto un occhio. Vuole la sedia. Gliela do.</w:t>
      </w:r>
    </w:p>
    <w:p>
      <w:pPr>
        <w:spacing w:after="40"/>
      </w:pPr>
      <w:r>
        <w:rPr>
          <w:rFonts w:ascii="Calibri" w:hAnsi="Calibri" w:eastAsia="맑은 고딕"/>
          <w:b w:val="0"/>
          <w:sz w:val="21"/>
        </w:rPr>
        <w:t xml:space="preserve">21. </w:t>
      </w:r>
      <w:r>
        <w:rPr>
          <w:rFonts w:ascii="Calibri" w:hAnsi="Calibri" w:eastAsia="맑은 고딕"/>
          <w:b/>
          <w:sz w:val="21"/>
        </w:rPr>
        <w:t xml:space="preserve">CHIARA: </w:t>
      </w:r>
      <w:r>
        <w:rPr>
          <w:rFonts w:ascii="Calibri" w:hAnsi="Calibri" w:eastAsia="맑은 고딕"/>
          <w:b w:val="0"/>
          <w:sz w:val="21"/>
        </w:rPr>
        <w:t>(sottovoce a Karim) E così, anche il cane ha una parte nella commedia.</w:t>
      </w:r>
    </w:p>
    <w:p>
      <w:pPr>
        <w:spacing w:after="40"/>
      </w:pPr>
      <w:r>
        <w:rPr>
          <w:rFonts w:ascii="Calibri" w:hAnsi="Calibri" w:eastAsia="맑은 고딕"/>
          <w:b w:val="0"/>
          <w:sz w:val="21"/>
        </w:rPr>
        <w:t xml:space="preserve">22. </w:t>
      </w:r>
      <w:r>
        <w:rPr>
          <w:rFonts w:ascii="Calibri" w:hAnsi="Calibri" w:eastAsia="맑은 고딕"/>
          <w:b/>
          <w:sz w:val="21"/>
        </w:rPr>
        <w:t xml:space="preserve">VALERIA: </w:t>
      </w:r>
      <w:r>
        <w:rPr>
          <w:rFonts w:ascii="Calibri" w:hAnsi="Calibri" w:eastAsia="맑은 고딕"/>
          <w:b w:val="0"/>
          <w:sz w:val="21"/>
        </w:rPr>
        <w:t>Ragazzi, il tema di stasera lo scelgo io. Voglio partire da una poesia, come sempre. Bruno, è la sua serata.</w:t>
      </w:r>
    </w:p>
    <w:p>
      <w:pPr>
        <w:spacing w:after="40"/>
      </w:pPr>
      <w:r>
        <w:rPr>
          <w:rFonts w:ascii="Calibri" w:hAnsi="Calibri" w:eastAsia="맑은 고딕"/>
          <w:b w:val="0"/>
          <w:sz w:val="21"/>
        </w:rPr>
        <w:t xml:space="preserve">23. </w:t>
      </w:r>
      <w:r>
        <w:rPr>
          <w:rFonts w:ascii="Calibri" w:hAnsi="Calibri" w:eastAsia="맑은 고딕"/>
          <w:b/>
          <w:sz w:val="21"/>
        </w:rPr>
        <w:t xml:space="preserve">BRUNO: </w:t>
      </w:r>
      <w:r>
        <w:rPr>
          <w:rFonts w:ascii="Calibri" w:hAnsi="Calibri" w:eastAsia="맑은 고딕"/>
          <w:b w:val="0"/>
          <w:sz w:val="21"/>
        </w:rPr>
        <w:t>Ho preparato una piccola introduzione. Sapete che il Canzoniere di Petrarca si compone di trecentosessantasei componimenti: uno per ogni giorno dell'anno, più uno di apertura.</w:t>
      </w:r>
    </w:p>
    <w:p>
      <w:pPr>
        <w:spacing w:after="40"/>
      </w:pPr>
      <w:r>
        <w:rPr>
          <w:rFonts w:ascii="Calibri" w:hAnsi="Calibri" w:eastAsia="맑은 고딕"/>
          <w:b w:val="0"/>
          <w:sz w:val="21"/>
        </w:rPr>
        <w:t xml:space="preserve">24. </w:t>
      </w:r>
      <w:r>
        <w:rPr>
          <w:rFonts w:ascii="Calibri" w:hAnsi="Calibri" w:eastAsia="맑은 고딕"/>
          <w:b/>
          <w:sz w:val="21"/>
        </w:rPr>
        <w:t xml:space="preserve">KARIM: </w:t>
      </w:r>
      <w:r>
        <w:rPr>
          <w:rFonts w:ascii="Calibri" w:hAnsi="Calibri" w:eastAsia="맑은 고딕"/>
          <w:b w:val="0"/>
          <w:sz w:val="21"/>
        </w:rPr>
        <w:t>Trecentosessantasei? Perché non trecentosessantacinque?</w:t>
      </w:r>
    </w:p>
    <w:p>
      <w:pPr>
        <w:spacing w:after="40"/>
      </w:pPr>
      <w:r>
        <w:rPr>
          <w:rFonts w:ascii="Calibri" w:hAnsi="Calibri" w:eastAsia="맑은 고딕"/>
          <w:b w:val="0"/>
          <w:sz w:val="21"/>
        </w:rPr>
        <w:t xml:space="preserve">25. </w:t>
      </w:r>
      <w:r>
        <w:rPr>
          <w:rFonts w:ascii="Calibri" w:hAnsi="Calibri" w:eastAsia="맑은 고딕"/>
          <w:b/>
          <w:sz w:val="21"/>
        </w:rPr>
        <w:t xml:space="preserve">BRUNO: </w:t>
      </w:r>
      <w:r>
        <w:rPr>
          <w:rFonts w:ascii="Calibri" w:hAnsi="Calibri" w:eastAsia="맑은 고딕"/>
          <w:b w:val="0"/>
          <w:sz w:val="21"/>
        </w:rPr>
        <w:t>Perché ce n'è uno in più, il primo, che serve da proemio. Come la prefazione di un libro.</w:t>
      </w:r>
    </w:p>
    <w:p>
      <w:pPr>
        <w:spacing w:after="40"/>
      </w:pPr>
      <w:r>
        <w:rPr>
          <w:rFonts w:ascii="Calibri" w:hAnsi="Calibri" w:eastAsia="맑은 고딕"/>
          <w:b w:val="0"/>
          <w:sz w:val="21"/>
        </w:rPr>
        <w:t xml:space="preserve">26. </w:t>
      </w:r>
      <w:r>
        <w:rPr>
          <w:rFonts w:ascii="Calibri" w:hAnsi="Calibri" w:eastAsia="맑은 고딕"/>
          <w:b/>
          <w:sz w:val="21"/>
        </w:rPr>
        <w:t xml:space="preserve">CHIARA: </w:t>
      </w:r>
      <w:r>
        <w:rPr>
          <w:rFonts w:ascii="Calibri" w:hAnsi="Calibri" w:eastAsia="맑은 고딕"/>
          <w:b w:val="0"/>
          <w:sz w:val="21"/>
        </w:rPr>
        <w:t>Un libro di sospiri.</w:t>
      </w:r>
    </w:p>
    <w:p>
      <w:pPr>
        <w:spacing w:after="40"/>
      </w:pPr>
      <w:r>
        <w:rPr>
          <w:rFonts w:ascii="Calibri" w:hAnsi="Calibri" w:eastAsia="맑은 고딕"/>
          <w:b w:val="0"/>
          <w:sz w:val="21"/>
        </w:rPr>
        <w:t xml:space="preserve">27. </w:t>
      </w:r>
      <w:r>
        <w:rPr>
          <w:rFonts w:ascii="Calibri" w:hAnsi="Calibri" w:eastAsia="맑은 고딕"/>
          <w:b/>
          <w:sz w:val="21"/>
        </w:rPr>
        <w:t xml:space="preserve">BRUNO: </w:t>
      </w:r>
      <w:r>
        <w:rPr>
          <w:rFonts w:ascii="Calibri" w:hAnsi="Calibri" w:eastAsia="맑은 고딕"/>
          <w:b w:val="0"/>
          <w:sz w:val="21"/>
        </w:rPr>
        <w:t>«Rerum vulgarium fragmenta». «Frammenti di cose in volgare». Il titolo latino è molto umile. Petrarca parla di sé come di un uomo che ha scritto in una lingua minore.</w:t>
      </w:r>
    </w:p>
    <w:p>
      <w:pPr>
        <w:spacing w:after="40"/>
      </w:pPr>
      <w:r>
        <w:rPr>
          <w:rFonts w:ascii="Calibri" w:hAnsi="Calibri" w:eastAsia="맑은 고딕"/>
          <w:b w:val="0"/>
          <w:sz w:val="21"/>
        </w:rPr>
        <w:t xml:space="preserve">28. </w:t>
      </w:r>
      <w:r>
        <w:rPr>
          <w:rFonts w:ascii="Calibri" w:hAnsi="Calibri" w:eastAsia="맑은 고딕"/>
          <w:b/>
          <w:sz w:val="21"/>
        </w:rPr>
        <w:t xml:space="preserve">DAVIDE: </w:t>
      </w:r>
      <w:r>
        <w:rPr>
          <w:rFonts w:ascii="Calibri" w:hAnsi="Calibri" w:eastAsia="맑은 고딕"/>
          <w:b w:val="0"/>
          <w:sz w:val="21"/>
        </w:rPr>
        <w:t>Una lingua minore? Il volgare?</w:t>
      </w:r>
    </w:p>
    <w:p>
      <w:pPr>
        <w:spacing w:after="40"/>
      </w:pPr>
      <w:r>
        <w:rPr>
          <w:rFonts w:ascii="Calibri" w:hAnsi="Calibri" w:eastAsia="맑은 고딕"/>
          <w:b w:val="0"/>
          <w:sz w:val="21"/>
        </w:rPr>
        <w:t xml:space="preserve">29. </w:t>
      </w:r>
      <w:r>
        <w:rPr>
          <w:rFonts w:ascii="Calibri" w:hAnsi="Calibri" w:eastAsia="맑은 고딕"/>
          <w:b/>
          <w:sz w:val="21"/>
        </w:rPr>
        <w:t xml:space="preserve">BRUNO: </w:t>
      </w:r>
      <w:r>
        <w:rPr>
          <w:rFonts w:ascii="Calibri" w:hAnsi="Calibri" w:eastAsia="맑은 고딕"/>
          <w:b w:val="0"/>
          <w:sz w:val="21"/>
        </w:rPr>
        <w:t>Sì. Il latino era la lingua nobile. Lui lo sapeva, e ne fa quasi un complesso di colpa.</w:t>
      </w:r>
    </w:p>
    <w:p>
      <w:pPr>
        <w:spacing w:after="40"/>
      </w:pPr>
      <w:r>
        <w:rPr>
          <w:rFonts w:ascii="Calibri" w:hAnsi="Calibri" w:eastAsia="맑은 고딕"/>
          <w:b w:val="0"/>
          <w:sz w:val="21"/>
        </w:rPr>
        <w:t xml:space="preserve">30. </w:t>
      </w:r>
      <w:r>
        <w:rPr>
          <w:rFonts w:ascii="Calibri" w:hAnsi="Calibri" w:eastAsia="맑은 고딕"/>
          <w:b/>
          <w:sz w:val="21"/>
        </w:rPr>
        <w:t xml:space="preserve">VALERIA: </w:t>
      </w:r>
      <w:r>
        <w:rPr>
          <w:rFonts w:ascii="Calibri" w:hAnsi="Calibri" w:eastAsia="맑은 고딕"/>
          <w:b w:val="0"/>
          <w:sz w:val="21"/>
        </w:rPr>
        <w:t>Allora leggiamo la prima poesia. Bruno, prego.</w:t>
      </w:r>
    </w:p>
    <w:p>
      <w:pPr>
        <w:spacing w:after="40"/>
      </w:pPr>
      <w:r>
        <w:rPr>
          <w:rFonts w:ascii="Calibri" w:hAnsi="Calibri" w:eastAsia="맑은 고딕"/>
          <w:b w:val="0"/>
          <w:sz w:val="21"/>
        </w:rPr>
        <w:t xml:space="preserve">31. </w:t>
      </w:r>
      <w:r>
        <w:rPr>
          <w:rFonts w:ascii="Calibri" w:hAnsi="Calibri" w:eastAsia="맑은 고딕"/>
          <w:b/>
          <w:sz w:val="21"/>
        </w:rPr>
        <w:t xml:space="preserve">BRUNO: </w:t>
      </w:r>
      <w:r>
        <w:rPr>
          <w:rFonts w:ascii="Calibri" w:hAnsi="Calibri" w:eastAsia="맑은 고딕"/>
          <w:b w:val="0"/>
          <w:sz w:val="21"/>
        </w:rPr>
        <w:t>«Voi ch'ascoltate in rime sparse il suono / di quei sospiri ond'io nudriva 'l core / in sul mio primo giovenile errore, / quand'era in parte altr'uom da quel ch'i' sono».</w:t>
      </w:r>
    </w:p>
    <w:p>
      <w:pPr>
        <w:spacing w:after="40"/>
      </w:pPr>
      <w:r>
        <w:rPr>
          <w:rFonts w:ascii="Calibri" w:hAnsi="Calibri" w:eastAsia="맑은 고딕"/>
          <w:b w:val="0"/>
          <w:sz w:val="21"/>
        </w:rPr>
        <w:t xml:space="preserve">32. </w:t>
      </w:r>
      <w:r>
        <w:rPr>
          <w:rFonts w:ascii="Calibri" w:hAnsi="Calibri" w:eastAsia="맑은 고딕"/>
          <w:b/>
          <w:sz w:val="21"/>
        </w:rPr>
        <w:t xml:space="preserve">ANNA: </w:t>
      </w:r>
      <w:r>
        <w:rPr>
          <w:rFonts w:ascii="Calibri" w:hAnsi="Calibri" w:eastAsia="맑은 고딕"/>
          <w:b w:val="0"/>
          <w:sz w:val="21"/>
        </w:rPr>
        <w:t>Mi piace il suono. «Voi ch'ascoltate». È un'apostrofe: si rivolge a noi, ai lettori.</w:t>
      </w:r>
    </w:p>
    <w:p>
      <w:pPr>
        <w:spacing w:after="40"/>
      </w:pPr>
      <w:r>
        <w:rPr>
          <w:rFonts w:ascii="Calibri" w:hAnsi="Calibri" w:eastAsia="맑은 고딕"/>
          <w:b w:val="0"/>
          <w:sz w:val="21"/>
        </w:rPr>
        <w:t xml:space="preserve">33. </w:t>
      </w:r>
      <w:r>
        <w:rPr>
          <w:rFonts w:ascii="Calibri" w:hAnsi="Calibri" w:eastAsia="맑은 고딕"/>
          <w:b/>
          <w:sz w:val="21"/>
        </w:rPr>
        <w:t xml:space="preserve">BRUNO: </w:t>
      </w:r>
      <w:r>
        <w:rPr>
          <w:rFonts w:ascii="Calibri" w:hAnsi="Calibri" w:eastAsia="맑은 고딕"/>
          <w:b w:val="0"/>
          <w:sz w:val="21"/>
        </w:rPr>
        <w:t>Bravissima. Petrarca si rivolge a chi lo legge. «Voi che ascoltate, in versi sparsi, il suono di quei sospiri con cui nutrivo il cuore, nel mio primo errore giovanile».</w:t>
      </w:r>
    </w:p>
    <w:p>
      <w:pPr>
        <w:spacing w:after="40"/>
      </w:pPr>
      <w:r>
        <w:rPr>
          <w:rFonts w:ascii="Calibri" w:hAnsi="Calibri" w:eastAsia="맑은 고딕"/>
          <w:b w:val="0"/>
          <w:sz w:val="21"/>
        </w:rPr>
        <w:t xml:space="preserve">34. </w:t>
      </w:r>
      <w:r>
        <w:rPr>
          <w:rFonts w:ascii="Calibri" w:hAnsi="Calibri" w:eastAsia="맑은 고딕"/>
          <w:b/>
          <w:sz w:val="21"/>
        </w:rPr>
        <w:t xml:space="preserve">KARIM: </w:t>
      </w:r>
      <w:r>
        <w:rPr>
          <w:rFonts w:ascii="Calibri" w:hAnsi="Calibri" w:eastAsia="맑은 고딕"/>
          <w:b w:val="0"/>
          <w:sz w:val="21"/>
        </w:rPr>
        <w:t>«Primo errore giovanile». Cioè?</w:t>
      </w:r>
    </w:p>
    <w:p>
      <w:pPr>
        <w:spacing w:after="40"/>
      </w:pPr>
      <w:r>
        <w:rPr>
          <w:rFonts w:ascii="Calibri" w:hAnsi="Calibri" w:eastAsia="맑은 고딕"/>
          <w:b w:val="0"/>
          <w:sz w:val="21"/>
        </w:rPr>
        <w:t xml:space="preserve">35. </w:t>
      </w:r>
      <w:r>
        <w:rPr>
          <w:rFonts w:ascii="Calibri" w:hAnsi="Calibri" w:eastAsia="맑은 고딕"/>
          <w:b/>
          <w:sz w:val="21"/>
        </w:rPr>
        <w:t xml:space="preserve">BRUNO: </w:t>
      </w:r>
      <w:r>
        <w:rPr>
          <w:rFonts w:ascii="Calibri" w:hAnsi="Calibri" w:eastAsia="맑은 고딕"/>
          <w:b w:val="0"/>
          <w:sz w:val="21"/>
        </w:rPr>
        <w:t>L'amore per Laura. Lui lo chiama «errore», cioè smarrimento, vagare. In latino «errare» è «vagare», non necessariamente «sbagliare».</w:t>
      </w:r>
    </w:p>
    <w:p>
      <w:pPr>
        <w:spacing w:after="40"/>
      </w:pPr>
      <w:r>
        <w:rPr>
          <w:rFonts w:ascii="Calibri" w:hAnsi="Calibri" w:eastAsia="맑은 고딕"/>
          <w:b w:val="0"/>
          <w:sz w:val="21"/>
        </w:rPr>
        <w:t xml:space="preserve">36. </w:t>
      </w:r>
      <w:r>
        <w:rPr>
          <w:rFonts w:ascii="Calibri" w:hAnsi="Calibri" w:eastAsia="맑은 고딕"/>
          <w:b/>
          <w:sz w:val="21"/>
        </w:rPr>
        <w:t xml:space="preserve">CHIARA: </w:t>
      </w:r>
      <w:r>
        <w:rPr>
          <w:rFonts w:ascii="Calibri" w:hAnsi="Calibri" w:eastAsia="맑은 고딕"/>
          <w:b w:val="0"/>
          <w:sz w:val="21"/>
        </w:rPr>
        <w:t>Quindi sbagliare e vagare sono la stessa cosa.</w:t>
      </w:r>
    </w:p>
    <w:p>
      <w:pPr>
        <w:spacing w:after="40"/>
      </w:pPr>
      <w:r>
        <w:rPr>
          <w:rFonts w:ascii="Calibri" w:hAnsi="Calibri" w:eastAsia="맑은 고딕"/>
          <w:b w:val="0"/>
          <w:sz w:val="21"/>
        </w:rPr>
        <w:t xml:space="preserve">37. </w:t>
      </w:r>
      <w:r>
        <w:rPr>
          <w:rFonts w:ascii="Calibri" w:hAnsi="Calibri" w:eastAsia="맑은 고딕"/>
          <w:b/>
          <w:sz w:val="21"/>
        </w:rPr>
        <w:t xml:space="preserve">BRUNO: </w:t>
      </w:r>
      <w:r>
        <w:rPr>
          <w:rFonts w:ascii="Calibri" w:hAnsi="Calibri" w:eastAsia="맑은 고딕"/>
          <w:b w:val="0"/>
          <w:sz w:val="21"/>
        </w:rPr>
        <w:t>Per Petrarca, sì. «Quand'era in parte altr'uom da quel ch'i' sono»: quando ero in parte un altro uomo da quello che sono ora.</w:t>
      </w:r>
    </w:p>
    <w:p>
      <w:pPr>
        <w:spacing w:after="40"/>
      </w:pPr>
      <w:r>
        <w:rPr>
          <w:rFonts w:ascii="Calibri" w:hAnsi="Calibri" w:eastAsia="맑은 고딕"/>
          <w:b w:val="0"/>
          <w:sz w:val="21"/>
        </w:rPr>
        <w:t xml:space="preserve">38. </w:t>
      </w:r>
      <w:r>
        <w:rPr>
          <w:rFonts w:ascii="Calibri" w:hAnsi="Calibri" w:eastAsia="맑은 고딕"/>
          <w:b/>
          <w:sz w:val="21"/>
        </w:rPr>
        <w:t xml:space="preserve">MATTEO: </w:t>
      </w:r>
      <w:r>
        <w:rPr>
          <w:rFonts w:ascii="Calibri" w:hAnsi="Calibri" w:eastAsia="맑은 고딕"/>
          <w:b w:val="0"/>
          <w:sz w:val="21"/>
        </w:rPr>
        <w:t>«In parte». Non completamente.</w:t>
      </w:r>
    </w:p>
    <w:p>
      <w:pPr>
        <w:spacing w:after="40"/>
      </w:pPr>
      <w:r>
        <w:rPr>
          <w:rFonts w:ascii="Calibri" w:hAnsi="Calibri" w:eastAsia="맑은 고딕"/>
          <w:b w:val="0"/>
          <w:sz w:val="21"/>
        </w:rPr>
        <w:t xml:space="preserve">39. </w:t>
      </w:r>
      <w:r>
        <w:rPr>
          <w:rFonts w:ascii="Calibri" w:hAnsi="Calibri" w:eastAsia="맑은 고딕"/>
          <w:b/>
          <w:sz w:val="21"/>
        </w:rPr>
        <w:t xml:space="preserve">BRUNO: </w:t>
      </w:r>
      <w:r>
        <w:rPr>
          <w:rFonts w:ascii="Calibri" w:hAnsi="Calibri" w:eastAsia="맑은 고딕"/>
          <w:b w:val="0"/>
          <w:sz w:val="21"/>
        </w:rPr>
        <w:t>Esatto. Siamo sempre in parte altri da quello che eravamo. E il poeta confessa: «spero trovar pietà, nonché perdono».</w:t>
      </w:r>
    </w:p>
    <w:p>
      <w:pPr>
        <w:spacing w:after="40"/>
      </w:pPr>
      <w:r>
        <w:rPr>
          <w:rFonts w:ascii="Calibri" w:hAnsi="Calibri" w:eastAsia="맑은 고딕"/>
          <w:b w:val="0"/>
          <w:sz w:val="21"/>
        </w:rPr>
        <w:t xml:space="preserve">40. </w:t>
      </w:r>
      <w:r>
        <w:rPr>
          <w:rFonts w:ascii="Calibri" w:hAnsi="Calibri" w:eastAsia="맑은 고딕"/>
          <w:b/>
          <w:sz w:val="21"/>
        </w:rPr>
        <w:t xml:space="preserve">ANNA: </w:t>
      </w:r>
      <w:r>
        <w:rPr>
          <w:rFonts w:ascii="Calibri" w:hAnsi="Calibri" w:eastAsia="맑은 고딕"/>
          <w:b w:val="0"/>
          <w:sz w:val="21"/>
        </w:rPr>
        <w:t>Spera pietà, e perfino perdono.</w:t>
      </w:r>
    </w:p>
    <w:p>
      <w:pPr>
        <w:spacing w:after="40"/>
      </w:pPr>
      <w:r>
        <w:rPr>
          <w:rFonts w:ascii="Calibri" w:hAnsi="Calibri" w:eastAsia="맑은 고딕"/>
          <w:b w:val="0"/>
          <w:sz w:val="21"/>
        </w:rPr>
        <w:t xml:space="preserve">41. </w:t>
      </w:r>
      <w:r>
        <w:rPr>
          <w:rFonts w:ascii="Calibri" w:hAnsi="Calibri" w:eastAsia="맑은 고딕"/>
          <w:b/>
          <w:sz w:val="21"/>
        </w:rPr>
        <w:t xml:space="preserve">BRUNO: </w:t>
      </w:r>
      <w:r>
        <w:rPr>
          <w:rFonts w:ascii="Calibri" w:hAnsi="Calibri" w:eastAsia="맑은 고딕"/>
          <w:b w:val="0"/>
          <w:sz w:val="21"/>
        </w:rPr>
        <w:t>Una frase di grande onestà. Chiede al lettore di perdonare gli errori di un altro sé.</w:t>
      </w:r>
    </w:p>
    <w:p>
      <w:pPr>
        <w:spacing w:after="40"/>
      </w:pPr>
      <w:r>
        <w:rPr>
          <w:rFonts w:ascii="Calibri" w:hAnsi="Calibri" w:eastAsia="맑은 고딕"/>
          <w:b w:val="0"/>
          <w:sz w:val="21"/>
        </w:rPr>
        <w:t xml:space="preserve">42. </w:t>
      </w:r>
      <w:r>
        <w:rPr>
          <w:rFonts w:ascii="Calibri" w:hAnsi="Calibri" w:eastAsia="맑은 고딕"/>
          <w:b/>
          <w:sz w:val="21"/>
        </w:rPr>
        <w:t xml:space="preserve">VALERIA: </w:t>
      </w:r>
      <w:r>
        <w:rPr>
          <w:rFonts w:ascii="Calibri" w:hAnsi="Calibri" w:eastAsia="맑은 고딕"/>
          <w:b w:val="0"/>
          <w:sz w:val="21"/>
        </w:rPr>
        <w:t>Ecco il compito di stasera. Ognuno di noi racconterà un «primo errore giovanile». Una cosa sbagliata, in un'età in cui eravamo in parte altri.</w:t>
      </w:r>
    </w:p>
    <w:p>
      <w:pPr>
        <w:spacing w:after="40"/>
      </w:pPr>
      <w:r>
        <w:rPr>
          <w:rFonts w:ascii="Calibri" w:hAnsi="Calibri" w:eastAsia="맑은 고딕"/>
          <w:b w:val="0"/>
          <w:sz w:val="21"/>
        </w:rPr>
        <w:t xml:space="preserve">43. </w:t>
      </w:r>
      <w:r>
        <w:rPr>
          <w:rFonts w:ascii="Calibri" w:hAnsi="Calibri" w:eastAsia="맑은 고딕"/>
          <w:b/>
          <w:sz w:val="21"/>
        </w:rPr>
        <w:t xml:space="preserve">DAVIDE: </w:t>
      </w:r>
      <w:r>
        <w:rPr>
          <w:rFonts w:ascii="Calibri" w:hAnsi="Calibri" w:eastAsia="맑은 고딕"/>
          <w:b w:val="0"/>
          <w:sz w:val="21"/>
        </w:rPr>
        <w:t>Comincio io, che sono il più vecchio dei giovani. Ho aperto una libreria senza un piano commerciale. Ho pensato: «I libri si vendono da soli».</w:t>
      </w:r>
    </w:p>
    <w:p>
      <w:pPr>
        <w:spacing w:after="40"/>
      </w:pPr>
      <w:r>
        <w:rPr>
          <w:rFonts w:ascii="Calibri" w:hAnsi="Calibri" w:eastAsia="맑은 고딕"/>
          <w:b w:val="0"/>
          <w:sz w:val="21"/>
        </w:rPr>
        <w:t xml:space="preserve">44. </w:t>
      </w:r>
      <w:r>
        <w:rPr>
          <w:rFonts w:ascii="Calibri" w:hAnsi="Calibri" w:eastAsia="맑은 고딕"/>
          <w:b/>
          <w:sz w:val="21"/>
        </w:rPr>
        <w:t xml:space="preserve">KARIM: </w:t>
      </w:r>
      <w:r>
        <w:rPr>
          <w:rFonts w:ascii="Calibri" w:hAnsi="Calibri" w:eastAsia="맑은 고딕"/>
          <w:b w:val="0"/>
          <w:sz w:val="21"/>
        </w:rPr>
        <w:t>E non è così?</w:t>
      </w:r>
    </w:p>
    <w:p>
      <w:pPr>
        <w:spacing w:after="40"/>
      </w:pPr>
      <w:r>
        <w:rPr>
          <w:rFonts w:ascii="Calibri" w:hAnsi="Calibri" w:eastAsia="맑은 고딕"/>
          <w:b w:val="0"/>
          <w:sz w:val="21"/>
        </w:rPr>
        <w:t xml:space="preserve">45. </w:t>
      </w:r>
      <w:r>
        <w:rPr>
          <w:rFonts w:ascii="Calibri" w:hAnsi="Calibri" w:eastAsia="맑은 고딕"/>
          <w:b/>
          <w:sz w:val="21"/>
        </w:rPr>
        <w:t xml:space="preserve">DAVIDE: </w:t>
      </w:r>
      <w:r>
        <w:rPr>
          <w:rFonts w:ascii="Calibri" w:hAnsi="Calibri" w:eastAsia="맑은 고딕"/>
          <w:b w:val="0"/>
          <w:sz w:val="21"/>
        </w:rPr>
        <w:t>I libri non si vendono da soli, Karim. Ma l'errore mi ha insegnato che i miei clienti sono i miei amici. Quindi non lo rimpiango.</w:t>
      </w:r>
    </w:p>
    <w:p>
      <w:pPr>
        <w:spacing w:after="40"/>
      </w:pPr>
      <w:r>
        <w:rPr>
          <w:rFonts w:ascii="Calibri" w:hAnsi="Calibri" w:eastAsia="맑은 고딕"/>
          <w:b w:val="0"/>
          <w:sz w:val="21"/>
        </w:rPr>
        <w:t xml:space="preserve">46. </w:t>
      </w:r>
      <w:r>
        <w:rPr>
          <w:rFonts w:ascii="Calibri" w:hAnsi="Calibri" w:eastAsia="맑은 고딕"/>
          <w:b/>
          <w:sz w:val="21"/>
        </w:rPr>
        <w:t xml:space="preserve">CHIARA: </w:t>
      </w:r>
      <w:r>
        <w:rPr>
          <w:rFonts w:ascii="Calibri" w:hAnsi="Calibri" w:eastAsia="맑은 고딕"/>
          <w:b w:val="0"/>
          <w:sz w:val="21"/>
        </w:rPr>
        <w:t>Il mio è più banale. A ventidue anni ho dedicato la tesi di laurea a un ragazzo. Per errore ho scritto «Lorenzo» con la «z» sbagliata. Lui l'ha letto e ha pensato che non lo conoscessi.</w:t>
      </w:r>
    </w:p>
    <w:p>
      <w:pPr>
        <w:spacing w:after="40"/>
      </w:pPr>
      <w:r>
        <w:rPr>
          <w:rFonts w:ascii="Calibri" w:hAnsi="Calibri" w:eastAsia="맑은 고딕"/>
          <w:b w:val="0"/>
          <w:sz w:val="21"/>
        </w:rPr>
        <w:t xml:space="preserve">47. </w:t>
      </w:r>
      <w:r>
        <w:rPr>
          <w:rFonts w:ascii="Calibri" w:hAnsi="Calibri" w:eastAsia="맑은 고딕"/>
          <w:b/>
          <w:sz w:val="21"/>
        </w:rPr>
        <w:t xml:space="preserve">KARIM: </w:t>
      </w:r>
      <w:r>
        <w:rPr>
          <w:rFonts w:ascii="Calibri" w:hAnsi="Calibri" w:eastAsia="맑은 고딕"/>
          <w:b w:val="0"/>
          <w:sz w:val="21"/>
        </w:rPr>
        <w:t>Un errore di battitura che ha rovinato un amore.</w:t>
      </w:r>
    </w:p>
    <w:p>
      <w:pPr>
        <w:spacing w:after="40"/>
      </w:pPr>
      <w:r>
        <w:rPr>
          <w:rFonts w:ascii="Calibri" w:hAnsi="Calibri" w:eastAsia="맑은 고딕"/>
          <w:b w:val="0"/>
          <w:sz w:val="21"/>
        </w:rPr>
        <w:t xml:space="preserve">48. </w:t>
      </w:r>
      <w:r>
        <w:rPr>
          <w:rFonts w:ascii="Calibri" w:hAnsi="Calibri" w:eastAsia="맑은 고딕"/>
          <w:b/>
          <w:sz w:val="21"/>
        </w:rPr>
        <w:t xml:space="preserve">CHIARA: </w:t>
      </w:r>
      <w:r>
        <w:rPr>
          <w:rFonts w:ascii="Calibri" w:hAnsi="Calibri" w:eastAsia="맑은 고딕"/>
          <w:b w:val="0"/>
          <w:sz w:val="21"/>
        </w:rPr>
        <w:t>Un errore di battitura che mi ha salvato da un amore.</w:t>
      </w:r>
    </w:p>
    <w:p>
      <w:pPr>
        <w:spacing w:after="40"/>
      </w:pPr>
      <w:r>
        <w:rPr>
          <w:rFonts w:ascii="Calibri" w:hAnsi="Calibri" w:eastAsia="맑은 고딕"/>
          <w:b w:val="0"/>
          <w:sz w:val="21"/>
        </w:rPr>
        <w:t xml:space="preserve">49. </w:t>
      </w:r>
      <w:r>
        <w:rPr>
          <w:rFonts w:ascii="Calibri" w:hAnsi="Calibri" w:eastAsia="맑은 고딕"/>
          <w:b/>
          <w:sz w:val="21"/>
        </w:rPr>
        <w:t xml:space="preserve">KARIM: </w:t>
      </w:r>
      <w:r>
        <w:rPr>
          <w:rFonts w:ascii="Calibri" w:hAnsi="Calibri" w:eastAsia="맑은 고딕"/>
          <w:b w:val="0"/>
          <w:sz w:val="21"/>
        </w:rPr>
        <w:t>Io? Il mio primo errore è stato dire «ti amo» a una ragazza italiana in congiuntivo. Le ho detto: «Voglio che tu sia amata».</w:t>
      </w:r>
    </w:p>
    <w:p>
      <w:pPr>
        <w:spacing w:after="40"/>
      </w:pPr>
      <w:r>
        <w:rPr>
          <w:rFonts w:ascii="Calibri" w:hAnsi="Calibri" w:eastAsia="맑은 고딕"/>
          <w:b w:val="0"/>
          <w:sz w:val="21"/>
        </w:rPr>
        <w:t xml:space="preserve">50. </w:t>
      </w:r>
      <w:r>
        <w:rPr>
          <w:rFonts w:ascii="Calibri" w:hAnsi="Calibri" w:eastAsia="맑은 고딕"/>
          <w:b/>
          <w:sz w:val="21"/>
        </w:rPr>
        <w:t xml:space="preserve">CHIARA: </w:t>
      </w:r>
      <w:r>
        <w:rPr>
          <w:rFonts w:ascii="Calibri" w:hAnsi="Calibri" w:eastAsia="맑은 고딕"/>
          <w:b w:val="0"/>
          <w:sz w:val="21"/>
        </w:rPr>
        <w:t>E lei?</w:t>
      </w:r>
    </w:p>
    <w:p>
      <w:pPr>
        <w:spacing w:after="40"/>
      </w:pPr>
      <w:r>
        <w:rPr>
          <w:rFonts w:ascii="Calibri" w:hAnsi="Calibri" w:eastAsia="맑은 고딕"/>
          <w:b w:val="0"/>
          <w:sz w:val="21"/>
        </w:rPr>
        <w:t xml:space="preserve">51. </w:t>
      </w:r>
      <w:r>
        <w:rPr>
          <w:rFonts w:ascii="Calibri" w:hAnsi="Calibri" w:eastAsia="맑은 고딕"/>
          <w:b/>
          <w:sz w:val="21"/>
        </w:rPr>
        <w:t xml:space="preserve">KARIM: </w:t>
      </w:r>
      <w:r>
        <w:rPr>
          <w:rFonts w:ascii="Calibri" w:hAnsi="Calibri" w:eastAsia="맑은 고딕"/>
          <w:b w:val="0"/>
          <w:sz w:val="21"/>
        </w:rPr>
        <w:t>Ha risposto: «Anche io». Poi mi ha lasciato, perché non avevo capito che era una risposta ironica.</w:t>
      </w:r>
    </w:p>
    <w:p>
      <w:pPr>
        <w:spacing w:after="40"/>
      </w:pPr>
      <w:r>
        <w:rPr>
          <w:rFonts w:ascii="Calibri" w:hAnsi="Calibri" w:eastAsia="맑은 고딕"/>
          <w:b w:val="0"/>
          <w:sz w:val="21"/>
        </w:rPr>
        <w:t xml:space="preserve">52. </w:t>
      </w:r>
      <w:r>
        <w:rPr>
          <w:rFonts w:ascii="Calibri" w:hAnsi="Calibri" w:eastAsia="맑은 고딕"/>
          <w:b/>
          <w:sz w:val="21"/>
        </w:rPr>
        <w:t xml:space="preserve">DAVIDE: </w:t>
      </w:r>
      <w:r>
        <w:rPr>
          <w:rFonts w:ascii="Calibri" w:hAnsi="Calibri" w:eastAsia="맑은 고딕"/>
          <w:b w:val="0"/>
          <w:sz w:val="21"/>
        </w:rPr>
        <w:t>Un errore di congiuntivo è pur sempre un errore di cuore.</w:t>
      </w:r>
    </w:p>
    <w:p>
      <w:pPr>
        <w:spacing w:after="40"/>
      </w:pPr>
      <w:r>
        <w:rPr>
          <w:rFonts w:ascii="Calibri" w:hAnsi="Calibri" w:eastAsia="맑은 고딕"/>
          <w:b w:val="0"/>
          <w:sz w:val="21"/>
        </w:rPr>
        <w:t xml:space="preserve">53. </w:t>
      </w:r>
      <w:r>
        <w:rPr>
          <w:rFonts w:ascii="Calibri" w:hAnsi="Calibri" w:eastAsia="맑은 고딕"/>
          <w:b/>
          <w:sz w:val="21"/>
        </w:rPr>
        <w:t xml:space="preserve">VALERIA: </w:t>
      </w:r>
      <w:r>
        <w:rPr>
          <w:rFonts w:ascii="Calibri" w:hAnsi="Calibri" w:eastAsia="맑은 고딕"/>
          <w:b w:val="0"/>
          <w:sz w:val="21"/>
        </w:rPr>
        <w:t>Ottima osservazione. Bruno, tocca a lei.</w:t>
      </w:r>
    </w:p>
    <w:p>
      <w:pPr>
        <w:spacing w:after="40"/>
      </w:pPr>
      <w:r>
        <w:rPr>
          <w:rFonts w:ascii="Calibri" w:hAnsi="Calibri" w:eastAsia="맑은 고딕"/>
          <w:b w:val="0"/>
          <w:sz w:val="21"/>
        </w:rPr>
        <w:t xml:space="preserve">54. </w:t>
      </w:r>
      <w:r>
        <w:rPr>
          <w:rFonts w:ascii="Calibri" w:hAnsi="Calibri" w:eastAsia="맑은 고딕"/>
          <w:b/>
          <w:sz w:val="21"/>
        </w:rPr>
        <w:t xml:space="preserve">BRUNO: </w:t>
      </w:r>
      <w:r>
        <w:rPr>
          <w:rFonts w:ascii="Calibri" w:hAnsi="Calibri" w:eastAsia="맑은 고딕"/>
          <w:b w:val="0"/>
          <w:sz w:val="21"/>
        </w:rPr>
        <w:t>Il mio è molto serio. Mi sono sposato a ventidue anni per fare un dispetto a mio padre, che voleva che sposassi la figlia di un notaio.</w:t>
      </w:r>
    </w:p>
    <w:p>
      <w:pPr>
        <w:spacing w:after="40"/>
      </w:pPr>
      <w:r>
        <w:rPr>
          <w:rFonts w:ascii="Calibri" w:hAnsi="Calibri" w:eastAsia="맑은 고딕"/>
          <w:b w:val="0"/>
          <w:sz w:val="21"/>
        </w:rPr>
        <w:t xml:space="preserve">55. </w:t>
      </w:r>
      <w:r>
        <w:rPr>
          <w:rFonts w:ascii="Calibri" w:hAnsi="Calibri" w:eastAsia="맑은 고딕"/>
          <w:b/>
          <w:sz w:val="21"/>
        </w:rPr>
        <w:t xml:space="preserve">VALERIA: </w:t>
      </w:r>
      <w:r>
        <w:rPr>
          <w:rFonts w:ascii="Calibri" w:hAnsi="Calibri" w:eastAsia="맑은 고딕"/>
          <w:b w:val="0"/>
          <w:sz w:val="21"/>
        </w:rPr>
        <w:t>E com'è finita?</w:t>
      </w:r>
    </w:p>
    <w:p>
      <w:pPr>
        <w:spacing w:after="40"/>
      </w:pPr>
      <w:r>
        <w:rPr>
          <w:rFonts w:ascii="Calibri" w:hAnsi="Calibri" w:eastAsia="맑은 고딕"/>
          <w:b w:val="0"/>
          <w:sz w:val="21"/>
        </w:rPr>
        <w:t xml:space="preserve">56. </w:t>
      </w:r>
      <w:r>
        <w:rPr>
          <w:rFonts w:ascii="Calibri" w:hAnsi="Calibri" w:eastAsia="맑은 고딕"/>
          <w:b/>
          <w:sz w:val="21"/>
        </w:rPr>
        <w:t xml:space="preserve">BRUNO: </w:t>
      </w:r>
      <w:r>
        <w:rPr>
          <w:rFonts w:ascii="Calibri" w:hAnsi="Calibri" w:eastAsia="맑은 고딕"/>
          <w:b w:val="0"/>
          <w:sz w:val="21"/>
        </w:rPr>
        <w:t>Come finiscono i dispetti: con una separazione. Ma ho imparato che i dispetti sono un pessimo materiale da costruzione.</w:t>
      </w:r>
    </w:p>
    <w:p>
      <w:pPr>
        <w:spacing w:after="40"/>
      </w:pPr>
      <w:r>
        <w:rPr>
          <w:rFonts w:ascii="Calibri" w:hAnsi="Calibri" w:eastAsia="맑은 고딕"/>
          <w:b w:val="0"/>
          <w:sz w:val="21"/>
        </w:rPr>
        <w:t xml:space="preserve">57. </w:t>
      </w:r>
      <w:r>
        <w:rPr>
          <w:rFonts w:ascii="Calibri" w:hAnsi="Calibri" w:eastAsia="맑은 고딕"/>
          <w:b/>
          <w:sz w:val="21"/>
        </w:rPr>
        <w:t xml:space="preserve">MATTEO: </w:t>
      </w:r>
      <w:r>
        <w:rPr>
          <w:rFonts w:ascii="Calibri" w:hAnsi="Calibri" w:eastAsia="맑은 고딕"/>
          <w:b w:val="0"/>
          <w:sz w:val="21"/>
        </w:rPr>
        <w:t>Un ingegnere non avrebbe saputo dirlo meglio.</w:t>
      </w:r>
    </w:p>
    <w:p>
      <w:pPr>
        <w:spacing w:after="40"/>
      </w:pPr>
      <w:r>
        <w:rPr>
          <w:rFonts w:ascii="Calibri" w:hAnsi="Calibri" w:eastAsia="맑은 고딕"/>
          <w:b w:val="0"/>
          <w:sz w:val="21"/>
        </w:rPr>
        <w:t xml:space="preserve">58. </w:t>
      </w:r>
      <w:r>
        <w:rPr>
          <w:rFonts w:ascii="Calibri" w:hAnsi="Calibri" w:eastAsia="맑은 고딕"/>
          <w:b/>
          <w:sz w:val="21"/>
        </w:rPr>
        <w:t xml:space="preserve">VALERIA: </w:t>
      </w:r>
      <w:r>
        <w:rPr>
          <w:rFonts w:ascii="Calibri" w:hAnsi="Calibri" w:eastAsia="맑은 고딕"/>
          <w:b w:val="0"/>
          <w:sz w:val="21"/>
        </w:rPr>
        <w:t>Il mio, invece, lo avete già sentito. Una cattedra a Padova, rifiutata senza dirlo a mio marito. Lo racconto davanti a voi perché a volte si ripete.</w:t>
      </w:r>
    </w:p>
    <w:p>
      <w:pPr>
        <w:spacing w:after="40"/>
      </w:pPr>
      <w:r>
        <w:rPr>
          <w:rFonts w:ascii="Calibri" w:hAnsi="Calibri" w:eastAsia="맑은 고딕"/>
          <w:b w:val="0"/>
          <w:sz w:val="21"/>
        </w:rPr>
        <w:t xml:space="preserve">59. </w:t>
      </w:r>
      <w:r>
        <w:rPr>
          <w:rFonts w:ascii="Calibri" w:hAnsi="Calibri" w:eastAsia="맑은 고딕"/>
          <w:b/>
          <w:sz w:val="21"/>
        </w:rPr>
        <w:t xml:space="preserve">CHIARA: </w:t>
      </w:r>
      <w:r>
        <w:rPr>
          <w:rFonts w:ascii="Calibri" w:hAnsi="Calibri" w:eastAsia="맑은 고딕"/>
          <w:b w:val="0"/>
          <w:sz w:val="21"/>
        </w:rPr>
        <w:t>Valeria, anche a lei?</w:t>
      </w:r>
    </w:p>
    <w:p>
      <w:pPr>
        <w:spacing w:after="40"/>
      </w:pPr>
      <w:r>
        <w:rPr>
          <w:rFonts w:ascii="Calibri" w:hAnsi="Calibri" w:eastAsia="맑은 고딕"/>
          <w:b w:val="0"/>
          <w:sz w:val="21"/>
        </w:rPr>
        <w:t xml:space="preserve">60. </w:t>
      </w:r>
      <w:r>
        <w:rPr>
          <w:rFonts w:ascii="Calibri" w:hAnsi="Calibri" w:eastAsia="맑은 고딕"/>
          <w:b/>
          <w:sz w:val="21"/>
        </w:rPr>
        <w:t xml:space="preserve">VALERIA: </w:t>
      </w:r>
      <w:r>
        <w:rPr>
          <w:rFonts w:ascii="Calibri" w:hAnsi="Calibri" w:eastAsia="맑은 고딕"/>
          <w:b w:val="0"/>
          <w:sz w:val="21"/>
        </w:rPr>
        <w:t>Anche a me. Ma non è questo il punto. Matteo, tocca a te.</w:t>
      </w:r>
    </w:p>
    <w:p>
      <w:pPr>
        <w:spacing w:after="40"/>
      </w:pPr>
      <w:r>
        <w:rPr>
          <w:rFonts w:ascii="Calibri" w:hAnsi="Calibri" w:eastAsia="맑은 고딕"/>
          <w:b w:val="0"/>
          <w:sz w:val="21"/>
        </w:rPr>
        <w:t xml:space="preserve">61. </w:t>
      </w:r>
      <w:r>
        <w:rPr>
          <w:rFonts w:ascii="Calibri" w:hAnsi="Calibri" w:eastAsia="맑은 고딕"/>
          <w:b/>
          <w:sz w:val="21"/>
        </w:rPr>
        <w:t xml:space="preserve">MATTEO: </w:t>
      </w:r>
      <w:r>
        <w:rPr>
          <w:rFonts w:ascii="Calibri" w:hAnsi="Calibri" w:eastAsia="맑은 고딕"/>
          <w:b w:val="0"/>
          <w:sz w:val="21"/>
        </w:rPr>
        <w:t>Io... ho molti errori. Ma il più grande l'ho fatto da poco. Ho pensato che proteggere una persona significasse tacere.</w:t>
      </w:r>
    </w:p>
    <w:p>
      <w:pPr>
        <w:spacing w:after="40"/>
      </w:pPr>
      <w:r>
        <w:rPr>
          <w:rFonts w:ascii="Calibri" w:hAnsi="Calibri" w:eastAsia="맑은 고딕"/>
          <w:b w:val="0"/>
          <w:sz w:val="21"/>
        </w:rPr>
        <w:t xml:space="preserve">62. </w:t>
      </w:r>
      <w:r>
        <w:rPr>
          <w:rFonts w:ascii="Calibri" w:hAnsi="Calibri" w:eastAsia="맑은 고딕"/>
          <w:b/>
          <w:sz w:val="21"/>
        </w:rPr>
        <w:t xml:space="preserve">VALERIA: </w:t>
      </w:r>
      <w:r>
        <w:rPr>
          <w:rFonts w:ascii="Calibri" w:hAnsi="Calibri" w:eastAsia="맑은 고딕"/>
          <w:b w:val="0"/>
          <w:sz w:val="21"/>
        </w:rPr>
        <w:t>E invece?</w:t>
      </w:r>
    </w:p>
    <w:p>
      <w:pPr>
        <w:spacing w:after="40"/>
      </w:pPr>
      <w:r>
        <w:rPr>
          <w:rFonts w:ascii="Calibri" w:hAnsi="Calibri" w:eastAsia="맑은 고딕"/>
          <w:b w:val="0"/>
          <w:sz w:val="21"/>
        </w:rPr>
        <w:t xml:space="preserve">63. </w:t>
      </w:r>
      <w:r>
        <w:rPr>
          <w:rFonts w:ascii="Calibri" w:hAnsi="Calibri" w:eastAsia="맑은 고딕"/>
          <w:b/>
          <w:sz w:val="21"/>
        </w:rPr>
        <w:t xml:space="preserve">MATTEO: </w:t>
      </w:r>
      <w:r>
        <w:rPr>
          <w:rFonts w:ascii="Calibri" w:hAnsi="Calibri" w:eastAsia="맑은 고딕"/>
          <w:b w:val="0"/>
          <w:sz w:val="21"/>
        </w:rPr>
        <w:t>E invece proteggere vuol dire dire. Dire le cose con calma, anche quando fanno paura.</w:t>
      </w:r>
    </w:p>
    <w:p>
      <w:pPr>
        <w:spacing w:after="40"/>
      </w:pPr>
      <w:r>
        <w:rPr>
          <w:rFonts w:ascii="Calibri" w:hAnsi="Calibri" w:eastAsia="맑은 고딕"/>
          <w:b w:val="0"/>
          <w:sz w:val="21"/>
        </w:rPr>
        <w:t xml:space="preserve">64. </w:t>
      </w:r>
      <w:r>
        <w:rPr>
          <w:rFonts w:ascii="Calibri" w:hAnsi="Calibri" w:eastAsia="맑은 고딕"/>
          <w:b/>
          <w:sz w:val="21"/>
        </w:rPr>
        <w:t xml:space="preserve">KARIM: </w:t>
      </w:r>
      <w:r>
        <w:rPr>
          <w:rFonts w:ascii="Calibri" w:hAnsi="Calibri" w:eastAsia="맑은 고딕"/>
          <w:b w:val="0"/>
          <w:sz w:val="21"/>
        </w:rPr>
        <w:t>Una frase da scrivere.</w:t>
      </w:r>
    </w:p>
    <w:p>
      <w:pPr>
        <w:spacing w:after="40"/>
      </w:pPr>
      <w:r>
        <w:rPr>
          <w:rFonts w:ascii="Calibri" w:hAnsi="Calibri" w:eastAsia="맑은 고딕"/>
          <w:b w:val="0"/>
          <w:sz w:val="21"/>
        </w:rPr>
        <w:t xml:space="preserve">65. </w:t>
      </w:r>
      <w:r>
        <w:rPr>
          <w:rFonts w:ascii="Calibri" w:hAnsi="Calibri" w:eastAsia="맑은 고딕"/>
          <w:b/>
          <w:sz w:val="21"/>
        </w:rPr>
        <w:t xml:space="preserve">MATTEO: </w:t>
      </w:r>
      <w:r>
        <w:rPr>
          <w:rFonts w:ascii="Calibri" w:hAnsi="Calibri" w:eastAsia="맑은 고딕"/>
          <w:b w:val="0"/>
          <w:sz w:val="21"/>
        </w:rPr>
        <w:t>Sì, ma non a matita. A penna.</w:t>
      </w:r>
    </w:p>
    <w:p>
      <w:pPr>
        <w:spacing w:after="40"/>
      </w:pPr>
      <w:r>
        <w:rPr>
          <w:rFonts w:ascii="Calibri" w:hAnsi="Calibri" w:eastAsia="맑은 고딕"/>
          <w:b w:val="0"/>
          <w:sz w:val="21"/>
        </w:rPr>
        <w:t xml:space="preserve">66. </w:t>
      </w:r>
      <w:r>
        <w:rPr>
          <w:rFonts w:ascii="Calibri" w:hAnsi="Calibri" w:eastAsia="맑은 고딕"/>
          <w:b/>
          <w:sz w:val="21"/>
        </w:rPr>
        <w:t xml:space="preserve">CHIARA: </w:t>
      </w:r>
      <w:r>
        <w:rPr>
          <w:rFonts w:ascii="Calibri" w:hAnsi="Calibri" w:eastAsia="맑은 고딕"/>
          <w:b w:val="0"/>
          <w:sz w:val="21"/>
        </w:rPr>
        <w:t>Matteo che scrive a penna! Mi viene da piangere.</w:t>
      </w:r>
    </w:p>
    <w:p>
      <w:pPr>
        <w:spacing w:after="40"/>
      </w:pPr>
      <w:r>
        <w:rPr>
          <w:rFonts w:ascii="Calibri" w:hAnsi="Calibri" w:eastAsia="맑은 고딕"/>
          <w:b w:val="0"/>
          <w:sz w:val="21"/>
        </w:rPr>
        <w:t xml:space="preserve">67. </w:t>
      </w:r>
      <w:r>
        <w:rPr>
          <w:rFonts w:ascii="Calibri" w:hAnsi="Calibri" w:eastAsia="맑은 고딕"/>
          <w:b/>
          <w:sz w:val="21"/>
        </w:rPr>
        <w:t xml:space="preserve">VALERIA: </w:t>
      </w:r>
      <w:r>
        <w:rPr>
          <w:rFonts w:ascii="Calibri" w:hAnsi="Calibri" w:eastAsia="맑은 고딕"/>
          <w:b w:val="0"/>
          <w:sz w:val="21"/>
        </w:rPr>
        <w:t>Chiara, silenzio. Anna.</w:t>
      </w:r>
    </w:p>
    <w:p>
      <w:pPr>
        <w:spacing w:after="40"/>
      </w:pPr>
      <w:r>
        <w:rPr>
          <w:rFonts w:ascii="Calibri" w:hAnsi="Calibri" w:eastAsia="맑은 고딕"/>
          <w:b w:val="0"/>
          <w:sz w:val="21"/>
        </w:rPr>
        <w:t xml:space="preserve">68. </w:t>
      </w:r>
      <w:r>
        <w:rPr>
          <w:rFonts w:ascii="Calibri" w:hAnsi="Calibri" w:eastAsia="맑은 고딕"/>
          <w:b/>
          <w:sz w:val="21"/>
        </w:rPr>
        <w:t xml:space="preserve">ANNA: </w:t>
      </w:r>
      <w:r>
        <w:rPr>
          <w:rFonts w:ascii="Calibri" w:hAnsi="Calibri" w:eastAsia="맑은 고딕"/>
          <w:b w:val="0"/>
          <w:sz w:val="21"/>
        </w:rPr>
        <w:t>Il mio errore era più antico. Credevo che non chiedere aiuto fosse una forza.</w:t>
      </w:r>
    </w:p>
    <w:p>
      <w:pPr>
        <w:spacing w:after="40"/>
      </w:pPr>
      <w:r>
        <w:rPr>
          <w:rFonts w:ascii="Calibri" w:hAnsi="Calibri" w:eastAsia="맑은 고딕"/>
          <w:b w:val="0"/>
          <w:sz w:val="21"/>
        </w:rPr>
        <w:t xml:space="preserve">69. </w:t>
      </w:r>
      <w:r>
        <w:rPr>
          <w:rFonts w:ascii="Calibri" w:hAnsi="Calibri" w:eastAsia="맑은 고딕"/>
          <w:b/>
          <w:sz w:val="21"/>
        </w:rPr>
        <w:t xml:space="preserve">VALERIA: </w:t>
      </w:r>
      <w:r>
        <w:rPr>
          <w:rFonts w:ascii="Calibri" w:hAnsi="Calibri" w:eastAsia="맑은 고딕"/>
          <w:b w:val="0"/>
          <w:sz w:val="21"/>
        </w:rPr>
        <w:t>E adesso?</w:t>
      </w:r>
    </w:p>
    <w:p>
      <w:pPr>
        <w:spacing w:after="40"/>
      </w:pPr>
      <w:r>
        <w:rPr>
          <w:rFonts w:ascii="Calibri" w:hAnsi="Calibri" w:eastAsia="맑은 고딕"/>
          <w:b w:val="0"/>
          <w:sz w:val="21"/>
        </w:rPr>
        <w:t xml:space="preserve">70. </w:t>
      </w:r>
      <w:r>
        <w:rPr>
          <w:rFonts w:ascii="Calibri" w:hAnsi="Calibri" w:eastAsia="맑은 고딕"/>
          <w:b/>
          <w:sz w:val="21"/>
        </w:rPr>
        <w:t xml:space="preserve">ANNA: </w:t>
      </w:r>
      <w:r>
        <w:rPr>
          <w:rFonts w:ascii="Calibri" w:hAnsi="Calibri" w:eastAsia="맑은 고딕"/>
          <w:b w:val="0"/>
          <w:sz w:val="21"/>
        </w:rPr>
        <w:t>Adesso so che è un modo di restare soli. A ottobre ero in parte un'altra donna. Una che trattava un libro come un oggetto da proteggere, e una persona come un quadro da restaurare.</w:t>
      </w:r>
    </w:p>
    <w:p>
      <w:pPr>
        <w:spacing w:after="40"/>
      </w:pPr>
      <w:r>
        <w:rPr>
          <w:rFonts w:ascii="Calibri" w:hAnsi="Calibri" w:eastAsia="맑은 고딕"/>
          <w:b w:val="0"/>
          <w:sz w:val="21"/>
        </w:rPr>
        <w:t xml:space="preserve">71. </w:t>
      </w:r>
      <w:r>
        <w:rPr>
          <w:rFonts w:ascii="Calibri" w:hAnsi="Calibri" w:eastAsia="맑은 고딕"/>
          <w:b/>
          <w:sz w:val="21"/>
        </w:rPr>
        <w:t xml:space="preserve">MATTEO: </w:t>
      </w:r>
      <w:r>
        <w:rPr>
          <w:rFonts w:ascii="Calibri" w:hAnsi="Calibri" w:eastAsia="맑은 고딕"/>
          <w:b w:val="0"/>
          <w:sz w:val="21"/>
        </w:rPr>
        <w:t>Anna...</w:t>
      </w:r>
    </w:p>
    <w:p>
      <w:pPr>
        <w:spacing w:after="40"/>
      </w:pPr>
      <w:r>
        <w:rPr>
          <w:rFonts w:ascii="Calibri" w:hAnsi="Calibri" w:eastAsia="맑은 고딕"/>
          <w:b w:val="0"/>
          <w:sz w:val="21"/>
        </w:rPr>
        <w:t xml:space="preserve">72. </w:t>
      </w:r>
      <w:r>
        <w:rPr>
          <w:rFonts w:ascii="Calibri" w:hAnsi="Calibri" w:eastAsia="맑은 고딕"/>
          <w:b/>
          <w:sz w:val="21"/>
        </w:rPr>
        <w:t xml:space="preserve">ANNA: </w:t>
      </w:r>
      <w:r>
        <w:rPr>
          <w:rFonts w:ascii="Calibri" w:hAnsi="Calibri" w:eastAsia="맑은 고딕"/>
          <w:b w:val="0"/>
          <w:sz w:val="21"/>
        </w:rPr>
        <w:t>Lasciami finire, per favore. «Quand'era in parte altr'uom da quel ch'i' sono». Io spero di essere, oggi, in parte un'altra da quella che ha detto cose orribili lunedì sera.</w:t>
      </w:r>
    </w:p>
    <w:p>
      <w:pPr>
        <w:spacing w:after="40"/>
      </w:pPr>
      <w:r>
        <w:rPr>
          <w:rFonts w:ascii="Calibri" w:hAnsi="Calibri" w:eastAsia="맑은 고딕"/>
          <w:b w:val="0"/>
          <w:sz w:val="21"/>
        </w:rPr>
        <w:t xml:space="preserve">73. </w:t>
      </w:r>
      <w:r>
        <w:rPr>
          <w:rFonts w:ascii="Calibri" w:hAnsi="Calibri" w:eastAsia="맑은 고딕"/>
          <w:b/>
          <w:sz w:val="21"/>
        </w:rPr>
        <w:t xml:space="preserve">BRUNO: </w:t>
      </w:r>
      <w:r>
        <w:rPr>
          <w:rFonts w:ascii="Calibri" w:hAnsi="Calibri" w:eastAsia="맑은 고딕"/>
          <w:b w:val="0"/>
          <w:sz w:val="21"/>
        </w:rPr>
        <w:t>Applaudo in silenzio.</w:t>
      </w:r>
    </w:p>
    <w:p>
      <w:pPr>
        <w:spacing w:after="40"/>
      </w:pPr>
      <w:r>
        <w:rPr>
          <w:rFonts w:ascii="Calibri" w:hAnsi="Calibri" w:eastAsia="맑은 고딕"/>
          <w:b w:val="0"/>
          <w:sz w:val="21"/>
        </w:rPr>
        <w:t xml:space="preserve">74. </w:t>
      </w:r>
      <w:r>
        <w:rPr>
          <w:rFonts w:ascii="Calibri" w:hAnsi="Calibri" w:eastAsia="맑은 고딕"/>
          <w:b/>
          <w:sz w:val="21"/>
        </w:rPr>
        <w:t xml:space="preserve">CHIARA: </w:t>
      </w:r>
      <w:r>
        <w:rPr>
          <w:rFonts w:ascii="Calibri" w:hAnsi="Calibri" w:eastAsia="맑은 고딕"/>
          <w:b w:val="0"/>
          <w:sz w:val="21"/>
        </w:rPr>
        <w:t>Anch'io. Con un fazzoletto.</w:t>
      </w:r>
    </w:p>
    <w:p>
      <w:pPr>
        <w:spacing w:after="40"/>
      </w:pPr>
      <w:r>
        <w:rPr>
          <w:rFonts w:ascii="Calibri" w:hAnsi="Calibri" w:eastAsia="맑은 고딕"/>
          <w:b w:val="0"/>
          <w:sz w:val="21"/>
        </w:rPr>
        <w:t xml:space="preserve">75. </w:t>
      </w:r>
      <w:r>
        <w:rPr>
          <w:rFonts w:ascii="Calibri" w:hAnsi="Calibri" w:eastAsia="맑은 고딕"/>
          <w:b/>
          <w:sz w:val="21"/>
        </w:rPr>
        <w:t xml:space="preserve">KARIM: </w:t>
      </w:r>
      <w:r>
        <w:rPr>
          <w:rFonts w:ascii="Calibri" w:hAnsi="Calibri" w:eastAsia="맑은 고딕"/>
          <w:b w:val="0"/>
          <w:sz w:val="21"/>
        </w:rPr>
        <w:t>Basta, Chiara, o il nostro cerchio si scioglie in lacrime.</w:t>
      </w:r>
    </w:p>
    <w:p>
      <w:pPr>
        <w:spacing w:after="40"/>
      </w:pPr>
      <w:r>
        <w:rPr>
          <w:rFonts w:ascii="Calibri" w:hAnsi="Calibri" w:eastAsia="맑은 고딕"/>
          <w:b w:val="0"/>
          <w:sz w:val="21"/>
        </w:rPr>
        <w:t xml:space="preserve">76. </w:t>
      </w:r>
      <w:r>
        <w:rPr>
          <w:rFonts w:ascii="Calibri" w:hAnsi="Calibri" w:eastAsia="맑은 고딕"/>
          <w:b/>
          <w:sz w:val="21"/>
        </w:rPr>
        <w:t xml:space="preserve">MATTEO: </w:t>
      </w:r>
      <w:r>
        <w:rPr>
          <w:rFonts w:ascii="Calibri" w:hAnsi="Calibri" w:eastAsia="맑은 고딕"/>
          <w:b w:val="0"/>
          <w:sz w:val="21"/>
        </w:rPr>
        <w:t>Anna, posso dire una cosa anch'io?</w:t>
      </w:r>
    </w:p>
    <w:p>
      <w:pPr>
        <w:spacing w:after="40"/>
      </w:pPr>
      <w:r>
        <w:rPr>
          <w:rFonts w:ascii="Calibri" w:hAnsi="Calibri" w:eastAsia="맑은 고딕"/>
          <w:b w:val="0"/>
          <w:sz w:val="21"/>
        </w:rPr>
        <w:t xml:space="preserve">77. </w:t>
      </w:r>
      <w:r>
        <w:rPr>
          <w:rFonts w:ascii="Calibri" w:hAnsi="Calibri" w:eastAsia="맑은 고딕"/>
          <w:b/>
          <w:sz w:val="21"/>
        </w:rPr>
        <w:t xml:space="preserve">ANNA: </w:t>
      </w:r>
      <w:r>
        <w:rPr>
          <w:rFonts w:ascii="Calibri" w:hAnsi="Calibri" w:eastAsia="맑은 고딕"/>
          <w:b w:val="0"/>
          <w:sz w:val="21"/>
        </w:rPr>
        <w:t>Sì.</w:t>
      </w:r>
    </w:p>
    <w:p>
      <w:pPr>
        <w:spacing w:after="40"/>
      </w:pPr>
      <w:r>
        <w:rPr>
          <w:rFonts w:ascii="Calibri" w:hAnsi="Calibri" w:eastAsia="맑은 고딕"/>
          <w:b w:val="0"/>
          <w:sz w:val="21"/>
        </w:rPr>
        <w:t xml:space="preserve">78. </w:t>
      </w:r>
      <w:r>
        <w:rPr>
          <w:rFonts w:ascii="Calibri" w:hAnsi="Calibri" w:eastAsia="맑은 고딕"/>
          <w:b/>
          <w:sz w:val="21"/>
        </w:rPr>
        <w:t xml:space="preserve">MATTEO: </w:t>
      </w:r>
      <w:r>
        <w:rPr>
          <w:rFonts w:ascii="Calibri" w:hAnsi="Calibri" w:eastAsia="맑은 고딕"/>
          <w:b w:val="0"/>
          <w:sz w:val="21"/>
        </w:rPr>
        <w:t>Anch'io ero in parte un altro uomo lunedì. Un uomo che aveva paura. Non lo scuso. Ma non voglio più essere quello.</w:t>
      </w:r>
    </w:p>
    <w:p>
      <w:pPr>
        <w:spacing w:after="40"/>
      </w:pPr>
      <w:r>
        <w:rPr>
          <w:rFonts w:ascii="Calibri" w:hAnsi="Calibri" w:eastAsia="맑은 고딕"/>
          <w:b w:val="0"/>
          <w:sz w:val="21"/>
        </w:rPr>
        <w:t xml:space="preserve">79. </w:t>
      </w:r>
      <w:r>
        <w:rPr>
          <w:rFonts w:ascii="Calibri" w:hAnsi="Calibri" w:eastAsia="맑은 고딕"/>
          <w:b/>
          <w:sz w:val="21"/>
        </w:rPr>
        <w:t xml:space="preserve">ANNA: </w:t>
      </w:r>
      <w:r>
        <w:rPr>
          <w:rFonts w:ascii="Calibri" w:hAnsi="Calibri" w:eastAsia="맑은 고딕"/>
          <w:b w:val="0"/>
          <w:sz w:val="21"/>
        </w:rPr>
        <w:t>Lo so. E non voglio più essere quella che risponde «un museo».</w:t>
      </w:r>
    </w:p>
    <w:p>
      <w:pPr>
        <w:spacing w:after="40"/>
      </w:pPr>
      <w:r>
        <w:rPr>
          <w:rFonts w:ascii="Calibri" w:hAnsi="Calibri" w:eastAsia="맑은 고딕"/>
          <w:b w:val="0"/>
          <w:sz w:val="21"/>
        </w:rPr>
        <w:t xml:space="preserve">80. </w:t>
      </w:r>
      <w:r>
        <w:rPr>
          <w:rFonts w:ascii="Calibri" w:hAnsi="Calibri" w:eastAsia="맑은 고딕"/>
          <w:b/>
          <w:sz w:val="21"/>
        </w:rPr>
        <w:t xml:space="preserve">MATTEO: </w:t>
      </w:r>
      <w:r>
        <w:rPr>
          <w:rFonts w:ascii="Calibri" w:hAnsi="Calibri" w:eastAsia="맑은 고딕"/>
          <w:b w:val="0"/>
          <w:sz w:val="21"/>
        </w:rPr>
        <w:t>Quella frase l'ho già cancellata.</w:t>
      </w:r>
    </w:p>
    <w:p>
      <w:pPr>
        <w:spacing w:after="40"/>
      </w:pPr>
      <w:r>
        <w:rPr>
          <w:rFonts w:ascii="Calibri" w:hAnsi="Calibri" w:eastAsia="맑은 고딕"/>
          <w:b w:val="0"/>
          <w:sz w:val="21"/>
        </w:rPr>
        <w:t xml:space="preserve">81. </w:t>
      </w:r>
      <w:r>
        <w:rPr>
          <w:rFonts w:ascii="Calibri" w:hAnsi="Calibri" w:eastAsia="맑은 고딕"/>
          <w:b/>
          <w:sz w:val="21"/>
        </w:rPr>
        <w:t xml:space="preserve">ANNA: </w:t>
      </w:r>
      <w:r>
        <w:rPr>
          <w:rFonts w:ascii="Calibri" w:hAnsi="Calibri" w:eastAsia="맑은 고딕"/>
          <w:b w:val="0"/>
          <w:sz w:val="21"/>
        </w:rPr>
        <w:t>A matita?</w:t>
      </w:r>
    </w:p>
    <w:p>
      <w:pPr>
        <w:spacing w:after="40"/>
      </w:pPr>
      <w:r>
        <w:rPr>
          <w:rFonts w:ascii="Calibri" w:hAnsi="Calibri" w:eastAsia="맑은 고딕"/>
          <w:b w:val="0"/>
          <w:sz w:val="21"/>
        </w:rPr>
        <w:t xml:space="preserve">82. </w:t>
      </w:r>
      <w:r>
        <w:rPr>
          <w:rFonts w:ascii="Calibri" w:hAnsi="Calibri" w:eastAsia="맑은 고딕"/>
          <w:b/>
          <w:sz w:val="21"/>
        </w:rPr>
        <w:t xml:space="preserve">MATTEO: </w:t>
      </w:r>
      <w:r>
        <w:rPr>
          <w:rFonts w:ascii="Calibri" w:hAnsi="Calibri" w:eastAsia="맑은 고딕"/>
          <w:b w:val="0"/>
          <w:sz w:val="21"/>
        </w:rPr>
        <w:t>A penna. Per renderla definitiva.</w:t>
      </w:r>
    </w:p>
    <w:p>
      <w:pPr>
        <w:spacing w:after="40"/>
      </w:pPr>
      <w:r>
        <w:rPr>
          <w:rFonts w:ascii="Calibri" w:hAnsi="Calibri" w:eastAsia="맑은 고딕"/>
          <w:b w:val="0"/>
          <w:sz w:val="21"/>
        </w:rPr>
        <w:t xml:space="preserve">83. </w:t>
      </w:r>
      <w:r>
        <w:rPr>
          <w:rFonts w:ascii="Calibri" w:hAnsi="Calibri" w:eastAsia="맑은 고딕"/>
          <w:b/>
          <w:sz w:val="21"/>
        </w:rPr>
        <w:t xml:space="preserve">VALERIA: </w:t>
      </w:r>
      <w:r>
        <w:rPr>
          <w:rFonts w:ascii="Calibri" w:hAnsi="Calibri" w:eastAsia="맑은 고딕"/>
          <w:b w:val="0"/>
          <w:sz w:val="21"/>
        </w:rPr>
        <w:t>Mi pare che stasera il circolo abbia fatto il suo mestiere. Ma non ci illudiamo: un cerchio non basta a risolvere un problema.</w:t>
      </w:r>
    </w:p>
    <w:p>
      <w:pPr>
        <w:spacing w:after="40"/>
      </w:pPr>
      <w:r>
        <w:rPr>
          <w:rFonts w:ascii="Calibri" w:hAnsi="Calibri" w:eastAsia="맑은 고딕"/>
          <w:b w:val="0"/>
          <w:sz w:val="21"/>
        </w:rPr>
        <w:t xml:space="preserve">84. </w:t>
      </w:r>
      <w:r>
        <w:rPr>
          <w:rFonts w:ascii="Calibri" w:hAnsi="Calibri" w:eastAsia="맑은 고딕"/>
          <w:b/>
          <w:sz w:val="21"/>
        </w:rPr>
        <w:t xml:space="preserve">DAVIDE: </w:t>
      </w:r>
      <w:r>
        <w:rPr>
          <w:rFonts w:ascii="Calibri" w:hAnsi="Calibri" w:eastAsia="맑은 고딕"/>
          <w:b w:val="0"/>
          <w:sz w:val="21"/>
        </w:rPr>
        <w:t>Un cerchio e un po' di vino, forse sì.</w:t>
      </w:r>
    </w:p>
    <w:p>
      <w:pPr>
        <w:spacing w:after="40"/>
      </w:pPr>
      <w:r>
        <w:rPr>
          <w:rFonts w:ascii="Calibri" w:hAnsi="Calibri" w:eastAsia="맑은 고딕"/>
          <w:b w:val="0"/>
          <w:sz w:val="21"/>
        </w:rPr>
        <w:t xml:space="preserve">85. </w:t>
      </w:r>
      <w:r>
        <w:rPr>
          <w:rFonts w:ascii="Calibri" w:hAnsi="Calibri" w:eastAsia="맑은 고딕"/>
          <w:b/>
          <w:sz w:val="21"/>
        </w:rPr>
        <w:t xml:space="preserve">VALERIA: </w:t>
      </w:r>
      <w:r>
        <w:rPr>
          <w:rFonts w:ascii="Calibri" w:hAnsi="Calibri" w:eastAsia="맑은 고딕"/>
          <w:b w:val="0"/>
          <w:sz w:val="21"/>
        </w:rPr>
        <w:t>Un cerchio, un po' di vino e un'ora di conversazione ben fatta. Ora vi lascio soli, perché ho visto che Fosco ha appena occupato la sedia libera.</w:t>
      </w:r>
    </w:p>
    <w:p>
      <w:pPr>
        <w:spacing w:after="40"/>
      </w:pPr>
      <w:r>
        <w:rPr>
          <w:rFonts w:ascii="Calibri" w:hAnsi="Calibri" w:eastAsia="맑은 고딕"/>
          <w:b w:val="0"/>
          <w:sz w:val="21"/>
        </w:rPr>
        <w:t xml:space="preserve">86. </w:t>
      </w:r>
      <w:r>
        <w:rPr>
          <w:rFonts w:ascii="Calibri" w:hAnsi="Calibri" w:eastAsia="맑은 고딕"/>
          <w:b/>
          <w:sz w:val="21"/>
        </w:rPr>
        <w:t xml:space="preserve">ANNA: </w:t>
      </w:r>
      <w:r>
        <w:rPr>
          <w:rFonts w:ascii="Calibri" w:hAnsi="Calibri" w:eastAsia="맑은 고딕"/>
          <w:b w:val="0"/>
          <w:sz w:val="21"/>
        </w:rPr>
        <w:t>(guardando il cane) Ha preso la sedia in mezzo. Un buon arbitro.</w:t>
      </w:r>
    </w:p>
    <w:p>
      <w:pPr>
        <w:spacing w:after="40"/>
      </w:pPr>
      <w:r>
        <w:rPr>
          <w:rFonts w:ascii="Calibri" w:hAnsi="Calibri" w:eastAsia="맑은 고딕"/>
          <w:b w:val="0"/>
          <w:sz w:val="21"/>
        </w:rPr>
        <w:t xml:space="preserve">87. </w:t>
      </w:r>
      <w:r>
        <w:rPr>
          <w:rFonts w:ascii="Calibri" w:hAnsi="Calibri" w:eastAsia="맑은 고딕"/>
          <w:b/>
          <w:sz w:val="21"/>
        </w:rPr>
        <w:t xml:space="preserve">MATTEO: </w:t>
      </w:r>
      <w:r>
        <w:rPr>
          <w:rFonts w:ascii="Calibri" w:hAnsi="Calibri" w:eastAsia="맑은 고딕"/>
          <w:b w:val="0"/>
          <w:sz w:val="21"/>
        </w:rPr>
        <w:t>Un arbitro che russa.</w:t>
      </w:r>
    </w:p>
    <w:p>
      <w:pPr>
        <w:spacing w:after="40"/>
      </w:pPr>
      <w:r>
        <w:rPr>
          <w:rFonts w:ascii="Calibri" w:hAnsi="Calibri" w:eastAsia="맑은 고딕"/>
          <w:b w:val="0"/>
          <w:sz w:val="21"/>
        </w:rPr>
        <w:t xml:space="preserve">88. </w:t>
      </w:r>
      <w:r>
        <w:rPr>
          <w:rFonts w:ascii="Calibri" w:hAnsi="Calibri" w:eastAsia="맑은 고딕"/>
          <w:b/>
          <w:sz w:val="21"/>
        </w:rPr>
        <w:t xml:space="preserve">ANNA: </w:t>
      </w:r>
      <w:r>
        <w:rPr>
          <w:rFonts w:ascii="Calibri" w:hAnsi="Calibri" w:eastAsia="맑은 고딕"/>
          <w:b w:val="0"/>
          <w:sz w:val="21"/>
        </w:rPr>
        <w:t>Matteo, domani pomeriggio hai tempo? Dopo il lavoro.</w:t>
      </w:r>
    </w:p>
    <w:p>
      <w:pPr>
        <w:spacing w:after="40"/>
      </w:pPr>
      <w:r>
        <w:rPr>
          <w:rFonts w:ascii="Calibri" w:hAnsi="Calibri" w:eastAsia="맑은 고딕"/>
          <w:b w:val="0"/>
          <w:sz w:val="21"/>
        </w:rPr>
        <w:t xml:space="preserve">89. </w:t>
      </w:r>
      <w:r>
        <w:rPr>
          <w:rFonts w:ascii="Calibri" w:hAnsi="Calibri" w:eastAsia="맑은 고딕"/>
          <w:b/>
          <w:sz w:val="21"/>
        </w:rPr>
        <w:t xml:space="preserve">MATTEO: </w:t>
      </w:r>
      <w:r>
        <w:rPr>
          <w:rFonts w:ascii="Calibri" w:hAnsi="Calibri" w:eastAsia="맑은 고딕"/>
          <w:b w:val="0"/>
          <w:sz w:val="21"/>
        </w:rPr>
        <w:t>Ho tutto il tempo che vuoi.</w:t>
      </w:r>
    </w:p>
    <w:p>
      <w:pPr>
        <w:spacing w:after="40"/>
      </w:pPr>
      <w:r>
        <w:rPr>
          <w:rFonts w:ascii="Calibri" w:hAnsi="Calibri" w:eastAsia="맑은 고딕"/>
          <w:b w:val="0"/>
          <w:sz w:val="21"/>
        </w:rPr>
        <w:t xml:space="preserve">90. </w:t>
      </w:r>
      <w:r>
        <w:rPr>
          <w:rFonts w:ascii="Calibri" w:hAnsi="Calibri" w:eastAsia="맑은 고딕"/>
          <w:b/>
          <w:sz w:val="21"/>
        </w:rPr>
        <w:t xml:space="preserve">ANNA: </w:t>
      </w:r>
      <w:r>
        <w:rPr>
          <w:rFonts w:ascii="Calibri" w:hAnsi="Calibri" w:eastAsia="맑은 고딕"/>
          <w:b w:val="0"/>
          <w:sz w:val="21"/>
        </w:rPr>
        <w:t>Ai Giardini Pubblici, alle sei. Vicino al laghetto delle tartarughe.</w:t>
      </w:r>
    </w:p>
    <w:p>
      <w:pPr>
        <w:spacing w:after="40"/>
      </w:pPr>
      <w:r>
        <w:rPr>
          <w:rFonts w:ascii="Calibri" w:hAnsi="Calibri" w:eastAsia="맑은 고딕"/>
          <w:b w:val="0"/>
          <w:sz w:val="21"/>
        </w:rPr>
        <w:t xml:space="preserve">91. </w:t>
      </w:r>
      <w:r>
        <w:rPr>
          <w:rFonts w:ascii="Calibri" w:hAnsi="Calibri" w:eastAsia="맑은 고딕"/>
          <w:b/>
          <w:sz w:val="21"/>
        </w:rPr>
        <w:t xml:space="preserve">MATTEO: </w:t>
      </w:r>
      <w:r>
        <w:rPr>
          <w:rFonts w:ascii="Calibri" w:hAnsi="Calibri" w:eastAsia="맑은 고딕"/>
          <w:b w:val="0"/>
          <w:sz w:val="21"/>
        </w:rPr>
        <w:t>Alle sei, al laghetto. Porto qualcosa da leggere?</w:t>
      </w:r>
    </w:p>
    <w:p>
      <w:pPr>
        <w:spacing w:after="40"/>
      </w:pPr>
      <w:r>
        <w:rPr>
          <w:rFonts w:ascii="Calibri" w:hAnsi="Calibri" w:eastAsia="맑은 고딕"/>
          <w:b w:val="0"/>
          <w:sz w:val="21"/>
        </w:rPr>
        <w:t xml:space="preserve">92. </w:t>
      </w:r>
      <w:r>
        <w:rPr>
          <w:rFonts w:ascii="Calibri" w:hAnsi="Calibri" w:eastAsia="맑은 고딕"/>
          <w:b/>
          <w:sz w:val="21"/>
        </w:rPr>
        <w:t xml:space="preserve">ANNA: </w:t>
      </w:r>
      <w:r>
        <w:rPr>
          <w:rFonts w:ascii="Calibri" w:hAnsi="Calibri" w:eastAsia="맑은 고딕"/>
          <w:b w:val="0"/>
          <w:sz w:val="21"/>
        </w:rPr>
        <w:t>Porta soltanto te. E una matita.</w:t>
      </w:r>
    </w:p>
    <w:p>
      <w:pPr>
        <w:spacing w:after="40"/>
      </w:pPr>
      <w:r>
        <w:rPr>
          <w:rFonts w:ascii="Calibri" w:hAnsi="Calibri" w:eastAsia="맑은 고딕"/>
          <w:b w:val="0"/>
          <w:sz w:val="21"/>
        </w:rPr>
        <w:t xml:space="preserve">93. </w:t>
      </w:r>
      <w:r>
        <w:rPr>
          <w:rFonts w:ascii="Calibri" w:hAnsi="Calibri" w:eastAsia="맑은 고딕"/>
          <w:b/>
          <w:sz w:val="21"/>
        </w:rPr>
        <w:t xml:space="preserve">MATTEO: </w:t>
      </w:r>
      <w:r>
        <w:rPr>
          <w:rFonts w:ascii="Calibri" w:hAnsi="Calibri" w:eastAsia="맑은 고딕"/>
          <w:b w:val="0"/>
          <w:sz w:val="21"/>
        </w:rPr>
        <w:t>La matita c'è sempre.</w:t>
      </w:r>
    </w:p>
    <w:p>
      <w:pPr>
        <w:spacing w:after="40"/>
      </w:pPr>
      <w:r>
        <w:rPr>
          <w:rFonts w:ascii="Calibri" w:hAnsi="Calibri" w:eastAsia="맑은 고딕"/>
          <w:b w:val="0"/>
          <w:sz w:val="21"/>
        </w:rPr>
        <w:t xml:space="preserve">94. </w:t>
      </w:r>
      <w:r>
        <w:rPr>
          <w:rFonts w:ascii="Calibri" w:hAnsi="Calibri" w:eastAsia="맑은 고딕"/>
          <w:b/>
          <w:sz w:val="21"/>
        </w:rPr>
        <w:t xml:space="preserve">ANNA: </w:t>
      </w:r>
      <w:r>
        <w:rPr>
          <w:rFonts w:ascii="Calibri" w:hAnsi="Calibri" w:eastAsia="맑은 고딕"/>
          <w:b w:val="0"/>
          <w:sz w:val="21"/>
        </w:rPr>
        <w:t>Lo so. Ho il tuo quaderno nella borsa. Per sicurezza.</w:t>
      </w:r>
    </w:p>
    <w:p>
      <w:pPr>
        <w:spacing w:after="40"/>
      </w:pPr>
      <w:r>
        <w:rPr>
          <w:rFonts w:ascii="Calibri" w:hAnsi="Calibri" w:eastAsia="맑은 고딕"/>
          <w:b w:val="0"/>
          <w:sz w:val="21"/>
        </w:rPr>
        <w:t xml:space="preserve">95. </w:t>
      </w:r>
      <w:r>
        <w:rPr>
          <w:rFonts w:ascii="Calibri" w:hAnsi="Calibri" w:eastAsia="맑은 고딕"/>
          <w:b/>
          <w:sz w:val="21"/>
        </w:rPr>
        <w:t xml:space="preserve">MATTEO: </w:t>
      </w:r>
      <w:r>
        <w:rPr>
          <w:rFonts w:ascii="Calibri" w:hAnsi="Calibri" w:eastAsia="맑은 고딕"/>
          <w:b w:val="0"/>
          <w:sz w:val="21"/>
        </w:rPr>
        <w:t>Allora ci vediamo. E grazie, Anna.</w:t>
      </w:r>
    </w:p>
    <w:p>
      <w:pPr>
        <w:spacing w:after="40"/>
      </w:pPr>
      <w:r>
        <w:rPr>
          <w:rFonts w:ascii="Calibri" w:hAnsi="Calibri" w:eastAsia="맑은 고딕"/>
          <w:b w:val="0"/>
          <w:sz w:val="21"/>
        </w:rPr>
        <w:t xml:space="preserve">96. </w:t>
      </w:r>
      <w:r>
        <w:rPr>
          <w:rFonts w:ascii="Calibri" w:hAnsi="Calibri" w:eastAsia="맑은 고딕"/>
          <w:b/>
          <w:sz w:val="21"/>
        </w:rPr>
        <w:t xml:space="preserve">ANNA: </w:t>
      </w:r>
      <w:r>
        <w:rPr>
          <w:rFonts w:ascii="Calibri" w:hAnsi="Calibri" w:eastAsia="맑은 고딕"/>
          <w:b w:val="0"/>
          <w:sz w:val="21"/>
        </w:rPr>
        <w:t>Grazie a te. E a Fosco.</w:t>
      </w:r>
    </w:p>
    <w:p>
      <w:pPr>
        <w:spacing w:after="40"/>
      </w:pPr>
      <w:r>
        <w:rPr>
          <w:rFonts w:ascii="Calibri" w:hAnsi="Calibri" w:eastAsia="맑은 고딕"/>
          <w:b w:val="0"/>
          <w:sz w:val="21"/>
        </w:rPr>
        <w:t xml:space="preserve">97. </w:t>
      </w:r>
      <w:r>
        <w:rPr>
          <w:rFonts w:ascii="Calibri" w:hAnsi="Calibri" w:eastAsia="맑은 고딕"/>
          <w:b/>
          <w:sz w:val="21"/>
        </w:rPr>
        <w:t xml:space="preserve">DAVIDE: </w:t>
      </w:r>
      <w:r>
        <w:rPr>
          <w:rFonts w:ascii="Calibri" w:hAnsi="Calibri" w:eastAsia="맑은 고딕"/>
          <w:b w:val="0"/>
          <w:sz w:val="21"/>
        </w:rPr>
        <w:t>(a Chiara) Se Fosco avesse un diploma di mediazione, lo assumerei.</w:t>
      </w:r>
    </w:p>
    <w:p>
      <w:pPr>
        <w:spacing w:after="40"/>
      </w:pPr>
      <w:r>
        <w:rPr>
          <w:rFonts w:ascii="Calibri" w:hAnsi="Calibri" w:eastAsia="맑은 고딕"/>
          <w:b w:val="0"/>
          <w:sz w:val="21"/>
        </w:rPr>
        <w:t xml:space="preserve">98. </w:t>
      </w:r>
      <w:r>
        <w:rPr>
          <w:rFonts w:ascii="Calibri" w:hAnsi="Calibri" w:eastAsia="맑은 고딕"/>
          <w:b/>
          <w:sz w:val="21"/>
        </w:rPr>
        <w:t xml:space="preserve">CHIARA: </w:t>
      </w:r>
      <w:r>
        <w:rPr>
          <w:rFonts w:ascii="Calibri" w:hAnsi="Calibri" w:eastAsia="맑은 고딕"/>
          <w:b w:val="0"/>
          <w:sz w:val="21"/>
        </w:rPr>
        <w:t>Se Fosco avesse un diploma, sarebbe già presidente del circolo.</w:t>
      </w:r>
    </w:p>
    <w:p>
      <w:pPr>
        <w:spacing w:after="40"/>
      </w:pPr>
      <w:r>
        <w:rPr>
          <w:rFonts w:ascii="Calibri" w:hAnsi="Calibri" w:eastAsia="맑은 고딕"/>
          <w:b w:val="0"/>
          <w:sz w:val="21"/>
        </w:rPr>
        <w:t xml:space="preserve">99. </w:t>
      </w:r>
      <w:r>
        <w:rPr>
          <w:rFonts w:ascii="Calibri" w:hAnsi="Calibri" w:eastAsia="맑은 고딕"/>
          <w:b/>
          <w:sz w:val="21"/>
        </w:rPr>
        <w:t xml:space="preserve">VALERIA: </w:t>
      </w:r>
      <w:r>
        <w:rPr>
          <w:rFonts w:ascii="Calibri" w:hAnsi="Calibri" w:eastAsia="맑은 고딕"/>
          <w:b w:val="0"/>
          <w:sz w:val="21"/>
        </w:rPr>
        <w:t>Ragazzi, vi ricordo che il registro non è ancora chiuso.</w:t>
      </w:r>
    </w:p>
    <w:p>
      <w:pPr>
        <w:spacing w:after="40"/>
      </w:pPr>
      <w:r>
        <w:rPr>
          <w:rFonts w:ascii="Calibri" w:hAnsi="Calibri" w:eastAsia="맑은 고딕"/>
          <w:b w:val="0"/>
          <w:sz w:val="21"/>
        </w:rPr>
        <w:t xml:space="preserve">100. </w:t>
      </w:r>
      <w:r>
        <w:rPr>
          <w:rFonts w:ascii="Calibri" w:hAnsi="Calibri" w:eastAsia="맑은 고딕"/>
          <w:b/>
          <w:sz w:val="21"/>
        </w:rPr>
        <w:t xml:space="preserve">CHIARA: </w:t>
      </w:r>
      <w:r>
        <w:rPr>
          <w:rFonts w:ascii="Calibri" w:hAnsi="Calibri" w:eastAsia="맑은 고딕"/>
          <w:b w:val="0"/>
          <w:sz w:val="21"/>
        </w:rPr>
        <w:t>Lo chiudo io, con la nota più bella della serata: «Stasera nessuna lite. Un cane ha vinto».</w:t>
      </w:r>
    </w:p>
    <w:p>
      <w:pPr>
        <w:pStyle w:val="Heading2"/>
      </w:pPr>
      <w:r>
        <w:rPr>
          <w:rFonts w:ascii="Calibri" w:hAnsi="Calibri" w:eastAsia="맑은 고딕"/>
          <w:b/>
          <w:color w:val="1F2A44"/>
          <w:sz w:val="30"/>
        </w:rPr>
        <w:t>한글 해설</w:t>
      </w:r>
    </w:p>
    <w:p>
      <w:pPr>
        <w:pStyle w:val="Heading3"/>
      </w:pPr>
      <w:r>
        <w:rPr>
          <w:rFonts w:ascii="Calibri" w:hAnsi="Calibri" w:eastAsia="맑은 고딕"/>
          <w:b/>
          <w:color w:val="1F2A44"/>
          <w:sz w:val="25"/>
        </w:rPr>
        <w:t>인용: 프란체스코 페트라르카, 《Canzoniere》 1 〈Voi ch'ascoltate in rime sparse il suono〉 (낭독: 31번)</w:t>
      </w:r>
    </w:p>
    <w:p>
      <w:r>
        <w:rPr>
          <w:rFonts w:ascii="Calibri" w:hAnsi="Calibri" w:eastAsia="맑은 고딕"/>
          <w:b/>
          <w:sz w:val="21"/>
        </w:rPr>
        <w:t>원문</w:t>
      </w:r>
    </w:p>
    <w:p>
      <w:pPr>
        <w:ind w:left="567"/>
      </w:pPr>
      <w:r>
        <w:rPr>
          <w:rFonts w:ascii="Calibri" w:hAnsi="Calibri" w:eastAsia="맑은 고딕"/>
          <w:b w:val="0"/>
          <w:i/>
          <w:sz w:val="21"/>
        </w:rPr>
        <w:t>«Voi ch'ascoltate in rime sparse il suono / di quei sospiri ond'io nudriva 'l core / in sul mio primo giovenile errore, / quand'era in parte altr'uom da quel ch'i' sono».</w:t>
      </w:r>
    </w:p>
    <w:p>
      <w:r>
        <w:rPr>
          <w:rFonts w:ascii="Calibri" w:hAnsi="Calibri" w:eastAsia="맑은 고딕"/>
          <w:b/>
          <w:sz w:val="21"/>
        </w:rPr>
        <w:t>출처</w:t>
      </w:r>
      <w:r>
        <w:rPr>
          <w:rFonts w:ascii="Calibri" w:hAnsi="Calibri" w:eastAsia="맑은 고딕"/>
          <w:b w:val="0"/>
          <w:sz w:val="21"/>
        </w:rPr>
        <w:t xml:space="preserve">: </w:t>
      </w:r>
      <w:r>
        <w:rPr>
          <w:rFonts w:ascii="Calibri" w:hAnsi="Calibri" w:eastAsia="맑은 고딕"/>
          <w:b w:val="0"/>
          <w:sz w:val="21"/>
        </w:rPr>
        <w:t>프란체스코 페트라르카(Francesco Petrarca, 1304–1374), 《칸초니에레》 서시(제1번 소네트) 앞 4행. 366편 연작시집 전체의 머리말로서, 시인이 독자에게 자신의 '젊은 날의 방황'을 용서해 달라고 청하는 대목입니다.</w:t>
      </w:r>
    </w:p>
    <w:p>
      <w:r>
        <w:rPr>
          <w:rFonts w:ascii="Calibri" w:hAnsi="Calibri" w:eastAsia="맑은 고딕"/>
          <w:b/>
          <w:sz w:val="21"/>
        </w:rPr>
        <w:t>번역</w:t>
      </w:r>
      <w:r>
        <w:rPr>
          <w:rFonts w:ascii="Calibri" w:hAnsi="Calibri" w:eastAsia="맑은 고딕"/>
          <w:b w:val="0"/>
          <w:sz w:val="21"/>
        </w:rPr>
        <w:t xml:space="preserve">: </w:t>
      </w:r>
      <w:r>
        <w:rPr>
          <w:rFonts w:ascii="Calibri" w:hAnsi="Calibri" w:eastAsia="맑은 고딕"/>
          <w:b w:val="0"/>
          <w:sz w:val="21"/>
        </w:rPr>
        <w:t>흩어진 시구 속에서, 젊은 날의 첫 방황 때 / 내가 마음을 길렀던 그 한숨의 소리를 듣는 이들이여, / 그때의 나는 지금의 나와는 / 얼마간 다른 사람이었다.</w:t>
      </w:r>
    </w:p>
    <w:p>
      <w:r>
        <w:rPr>
          <w:rFonts w:ascii="Calibri" w:hAnsi="Calibri" w:eastAsia="맑은 고딕"/>
          <w:b/>
          <w:sz w:val="21"/>
        </w:rPr>
        <w:t>작품 속 맥락</w:t>
      </w:r>
      <w:r>
        <w:rPr>
          <w:rFonts w:ascii="Calibri" w:hAnsi="Calibri" w:eastAsia="맑은 고딕"/>
          <w:b w:val="0"/>
          <w:sz w:val="21"/>
        </w:rPr>
        <w:t xml:space="preserve">: </w:t>
      </w:r>
      <w:r>
        <w:rPr>
          <w:rFonts w:ascii="Calibri" w:hAnsi="Calibri" w:eastAsia="맑은 고딕"/>
          <w:b w:val="0"/>
          <w:sz w:val="21"/>
        </w:rPr>
        <w:t>뒤 구절에서 시인은 "그 속에서 헛된 희망과 고통이 뒤섞인 내 마음의 다양한 모습을 이해하는 이에게 연민과 용서를 바란다"고 말하고, 마지막 3행에서는 젊은 날의 사랑이 "부끄러움"이 되었음을, 세상의 쾌락은 "짧은 꿈"에 지나지 않았음을 고백합니다. 'errore'는 오류이기도 하지만 라틴어 errare(방황하다)의 의미가 강합니다. 'rime sparse'는 여기저기 흩어진 시구들이라는 뜻으로, 시집의 라틴어 제목 Rerum vulgarium fragmenta와 이어집니다.</w:t>
      </w:r>
    </w:p>
    <w:p>
      <w:r>
        <w:rPr>
          <w:rFonts w:ascii="Calibri" w:hAnsi="Calibri" w:eastAsia="맑은 고딕"/>
          <w:b/>
          <w:sz w:val="21"/>
        </w:rPr>
        <w:t>대화 속 맥락</w:t>
      </w:r>
      <w:r>
        <w:rPr>
          <w:rFonts w:ascii="Calibri" w:hAnsi="Calibri" w:eastAsia="맑은 고딕"/>
          <w:b w:val="0"/>
          <w:sz w:val="21"/>
        </w:rPr>
        <w:t xml:space="preserve">: </w:t>
      </w:r>
      <w:r>
        <w:rPr>
          <w:rFonts w:ascii="Calibri" w:hAnsi="Calibri" w:eastAsia="맑은 고딕"/>
          <w:b w:val="0"/>
          <w:sz w:val="21"/>
        </w:rPr>
        <w:t>큰 싸움 이후 첫 정식 모임에서 발레리아가 '첫 번째 젊은 날의 방황'을 주제로 삼고, 브루노가 이 소네트를 읽어 줍니다. 각자가 자신의 오류(서점의 사업 계획 없음, 접속법으로 한 고백, 아버지에게 맞선 결혼, 파도바 교수직의 포기)를 털어놓는 가운데, 안나와 마테오도 "나는 얼마간 다른 사람이었다"는 구절을 빌려 서로에게 사과합니다. 모임은 서로 한 의자 간격을 두고 앉은 두 사람에게 대화의 자리를 마련해 주며, 다음 날 공원에서 만날 약속으로 이어집니다.</w:t>
      </w:r>
    </w:p>
    <w:p>
      <w:pPr>
        <w:pStyle w:val="Heading3"/>
      </w:pPr>
      <w:r>
        <w:rPr>
          <w:rFonts w:ascii="Calibri" w:hAnsi="Calibri" w:eastAsia="맑은 고딕"/>
          <w:b/>
          <w:color w:val="1F2A44"/>
          <w:sz w:val="25"/>
        </w:rPr>
        <w:t>어휘·문법 노트</w:t>
      </w:r>
    </w:p>
    <w:tbl>
      <w:tblPr>
        <w:tblStyle w:val="TableGrid"/>
        <w:tblW w:type="auto" w:w="0"/>
        <w:tblLook w:firstColumn="1" w:firstRow="1" w:lastColumn="0" w:lastRow="0" w:noHBand="0" w:noVBand="1" w:val="04A0"/>
      </w:tblPr>
      <w:tblGrid>
        <w:gridCol w:w="4986"/>
        <w:gridCol w:w="4986"/>
      </w:tblGrid>
      <w:tr>
        <w:tc>
          <w:tcPr>
            <w:tcW w:type="dxa" w:w="4986"/>
          </w:tcPr>
          <w:p>
            <w:r>
              <w:rPr>
                <w:rFonts w:ascii="Calibri" w:hAnsi="Calibri" w:eastAsia="맑은 고딕"/>
                <w:b/>
                <w:sz w:val="17"/>
              </w:rPr>
              <w:t>표현</w:t>
            </w:r>
          </w:p>
        </w:tc>
        <w:tc>
          <w:tcPr>
            <w:tcW w:type="dxa" w:w="4986"/>
          </w:tcPr>
          <w:p>
            <w:r>
              <w:rPr>
                <w:rFonts w:ascii="Calibri" w:hAnsi="Calibri" w:eastAsia="맑은 고딕"/>
                <w:b/>
                <w:sz w:val="17"/>
              </w:rPr>
              <w:t>설명</w:t>
            </w:r>
          </w:p>
        </w:tc>
      </w:tr>
      <w:tr>
        <w:tc>
          <w:tcPr>
            <w:tcW w:type="dxa" w:w="4986"/>
          </w:tcPr>
          <w:p>
            <w:r>
              <w:rPr>
                <w:rFonts w:ascii="Calibri" w:hAnsi="Calibri" w:eastAsia="맑은 고딕"/>
                <w:b/>
                <w:sz w:val="17"/>
              </w:rPr>
              <w:t>rime sparse</w:t>
            </w:r>
          </w:p>
        </w:tc>
        <w:tc>
          <w:tcPr>
            <w:tcW w:type="dxa" w:w="4986"/>
          </w:tcPr>
          <w:p>
            <w:r>
              <w:rPr>
                <w:rFonts w:ascii="Calibri" w:hAnsi="Calibri" w:eastAsia="맑은 고딕"/>
                <w:b w:val="0"/>
                <w:sz w:val="17"/>
              </w:rPr>
              <w:t>흩어진 시구. 《칸초니에레》의 별칭</w:t>
            </w:r>
          </w:p>
        </w:tc>
      </w:tr>
      <w:tr>
        <w:tc>
          <w:tcPr>
            <w:tcW w:type="dxa" w:w="4986"/>
          </w:tcPr>
          <w:p>
            <w:r>
              <w:rPr>
                <w:rFonts w:ascii="Calibri" w:hAnsi="Calibri" w:eastAsia="맑은 고딕"/>
                <w:b/>
                <w:sz w:val="17"/>
              </w:rPr>
              <w:t>errore giovanile</w:t>
            </w:r>
          </w:p>
        </w:tc>
        <w:tc>
          <w:tcPr>
            <w:tcW w:type="dxa" w:w="4986"/>
          </w:tcPr>
          <w:p>
            <w:r>
              <w:rPr>
                <w:rFonts w:ascii="Calibri" w:hAnsi="Calibri" w:eastAsia="맑은 고딕"/>
                <w:b w:val="0"/>
                <w:sz w:val="17"/>
              </w:rPr>
              <w:t xml:space="preserve">젊은 날의 방황/잘못. 라틴어 </w:t>
            </w:r>
            <w:r>
              <w:rPr>
                <w:rFonts w:ascii="Calibri" w:hAnsi="Calibri" w:eastAsia="맑은 고딕"/>
                <w:b w:val="0"/>
                <w:i/>
                <w:sz w:val="17"/>
              </w:rPr>
              <w:t>errare</w:t>
            </w:r>
            <w:r>
              <w:rPr>
                <w:rFonts w:ascii="Calibri" w:hAnsi="Calibri" w:eastAsia="맑은 고딕"/>
                <w:b w:val="0"/>
                <w:sz w:val="17"/>
              </w:rPr>
              <w:t xml:space="preserve"> = 헤매다</w:t>
            </w:r>
          </w:p>
        </w:tc>
      </w:tr>
      <w:tr>
        <w:tc>
          <w:tcPr>
            <w:tcW w:type="dxa" w:w="4986"/>
          </w:tcPr>
          <w:p>
            <w:r>
              <w:rPr>
                <w:rFonts w:ascii="Calibri" w:hAnsi="Calibri" w:eastAsia="맑은 고딕"/>
                <w:b/>
                <w:sz w:val="17"/>
              </w:rPr>
              <w:t>in parte altr'uom da quel ch'i' sono</w:t>
            </w:r>
          </w:p>
        </w:tc>
        <w:tc>
          <w:tcPr>
            <w:tcW w:type="dxa" w:w="4986"/>
          </w:tcPr>
          <w:p>
            <w:r>
              <w:rPr>
                <w:rFonts w:ascii="Calibri" w:hAnsi="Calibri" w:eastAsia="맑은 고딕"/>
                <w:b w:val="0"/>
                <w:sz w:val="17"/>
              </w:rPr>
              <w:t xml:space="preserve">옛말: </w:t>
            </w:r>
            <w:r>
              <w:rPr>
                <w:rFonts w:ascii="Calibri" w:hAnsi="Calibri" w:eastAsia="맑은 고딕"/>
                <w:b w:val="0"/>
                <w:i/>
                <w:sz w:val="17"/>
              </w:rPr>
              <w:t>in parte un altro uomo da quello che sono</w:t>
            </w:r>
          </w:p>
        </w:tc>
      </w:tr>
      <w:tr>
        <w:tc>
          <w:tcPr>
            <w:tcW w:type="dxa" w:w="4986"/>
          </w:tcPr>
          <w:p>
            <w:r>
              <w:rPr>
                <w:rFonts w:ascii="Calibri" w:hAnsi="Calibri" w:eastAsia="맑은 고딕"/>
                <w:b/>
                <w:sz w:val="17"/>
              </w:rPr>
              <w:t>spero trovar pietà, nonché perdono</w:t>
            </w:r>
          </w:p>
        </w:tc>
        <w:tc>
          <w:tcPr>
            <w:tcW w:type="dxa" w:w="4986"/>
          </w:tcPr>
          <w:p>
            <w:r>
              <w:rPr>
                <w:rFonts w:ascii="Calibri" w:hAnsi="Calibri" w:eastAsia="맑은 고딕"/>
                <w:b w:val="0"/>
                <w:sz w:val="17"/>
              </w:rPr>
              <w:t>연민과 더 나아가 용서까지 얻기를 바란다 (</w:t>
            </w:r>
            <w:r>
              <w:rPr>
                <w:rFonts w:ascii="Calibri" w:hAnsi="Calibri" w:eastAsia="맑은 고딕"/>
                <w:b w:val="0"/>
                <w:i/>
                <w:sz w:val="17"/>
              </w:rPr>
              <w:t>nonché</w:t>
            </w:r>
            <w:r>
              <w:rPr>
                <w:rFonts w:ascii="Calibri" w:hAnsi="Calibri" w:eastAsia="맑은 고딕"/>
                <w:b w:val="0"/>
                <w:sz w:val="17"/>
              </w:rPr>
              <w:t xml:space="preserve"> = 더구나)</w:t>
            </w:r>
          </w:p>
        </w:tc>
      </w:tr>
      <w:tr>
        <w:tc>
          <w:tcPr>
            <w:tcW w:type="dxa" w:w="4986"/>
          </w:tcPr>
          <w:p>
            <w:r>
              <w:rPr>
                <w:rFonts w:ascii="Calibri" w:hAnsi="Calibri" w:eastAsia="맑은 고딕"/>
                <w:b/>
                <w:sz w:val="17"/>
              </w:rPr>
              <w:t>ottimizzare lo spazio</w:t>
            </w:r>
          </w:p>
        </w:tc>
        <w:tc>
          <w:tcPr>
            <w:tcW w:type="dxa" w:w="4986"/>
          </w:tcPr>
          <w:p>
            <w:r>
              <w:rPr>
                <w:rFonts w:ascii="Calibri" w:hAnsi="Calibri" w:eastAsia="맑은 고딕"/>
                <w:b w:val="0"/>
                <w:sz w:val="17"/>
              </w:rPr>
              <w:t>공간을 최적화하다. 데이비데의 농담</w:t>
            </w:r>
          </w:p>
        </w:tc>
      </w:tr>
      <w:tr>
        <w:tc>
          <w:tcPr>
            <w:tcW w:type="dxa" w:w="4986"/>
          </w:tcPr>
          <w:p>
            <w:r>
              <w:rPr>
                <w:rFonts w:ascii="Calibri" w:hAnsi="Calibri" w:eastAsia="맑은 고딕"/>
                <w:b/>
                <w:sz w:val="17"/>
              </w:rPr>
              <w:t>un dispetto</w:t>
            </w:r>
          </w:p>
        </w:tc>
        <w:tc>
          <w:tcPr>
            <w:tcW w:type="dxa" w:w="4986"/>
          </w:tcPr>
          <w:p>
            <w:r>
              <w:rPr>
                <w:rFonts w:ascii="Calibri" w:hAnsi="Calibri" w:eastAsia="맑은 고딕"/>
                <w:b w:val="0"/>
                <w:sz w:val="17"/>
              </w:rPr>
              <w:t xml:space="preserve">심술, 앙갚음. </w:t>
            </w:r>
            <w:r>
              <w:rPr>
                <w:rFonts w:ascii="Calibri" w:hAnsi="Calibri" w:eastAsia="맑은 고딕"/>
                <w:b w:val="0"/>
                <w:i/>
                <w:sz w:val="17"/>
              </w:rPr>
              <w:t>sposarsi per dispetto</w:t>
            </w:r>
          </w:p>
        </w:tc>
      </w:tr>
      <w:tr>
        <w:tc>
          <w:tcPr>
            <w:tcW w:type="dxa" w:w="4986"/>
          </w:tcPr>
          <w:p>
            <w:r>
              <w:rPr>
                <w:rFonts w:ascii="Calibri" w:hAnsi="Calibri" w:eastAsia="맑은 고딕"/>
                <w:b/>
                <w:sz w:val="17"/>
              </w:rPr>
              <w:t>il proemio</w:t>
            </w:r>
          </w:p>
        </w:tc>
        <w:tc>
          <w:tcPr>
            <w:tcW w:type="dxa" w:w="4986"/>
          </w:tcPr>
          <w:p>
            <w:r>
              <w:rPr>
                <w:rFonts w:ascii="Calibri" w:hAnsi="Calibri" w:eastAsia="맑은 고딕"/>
                <w:b w:val="0"/>
                <w:sz w:val="17"/>
              </w:rPr>
              <w:t>서문. 서시(첫 소네트)를 가리킴</w:t>
            </w:r>
          </w:p>
        </w:tc>
      </w:tr>
      <w:tr>
        <w:tc>
          <w:tcPr>
            <w:tcW w:type="dxa" w:w="4986"/>
          </w:tcPr>
          <w:p>
            <w:r>
              <w:rPr>
                <w:rFonts w:ascii="Calibri" w:hAnsi="Calibri" w:eastAsia="맑은 고딕"/>
                <w:b/>
                <w:sz w:val="17"/>
              </w:rPr>
              <w:t>cerchio / arbitro</w:t>
            </w:r>
          </w:p>
        </w:tc>
        <w:tc>
          <w:tcPr>
            <w:tcW w:type="dxa" w:w="4986"/>
          </w:tcPr>
          <w:p>
            <w:r>
              <w:rPr>
                <w:rFonts w:ascii="Calibri" w:hAnsi="Calibri" w:eastAsia="맑은 고딕"/>
                <w:b w:val="0"/>
                <w:sz w:val="17"/>
              </w:rPr>
              <w:t>원형 모임 / 심판. 마지막 대사의 농담</w:t>
            </w:r>
          </w:p>
        </w:tc>
      </w:tr>
      <w:tr>
        <w:tc>
          <w:tcPr>
            <w:tcW w:type="dxa" w:w="4986"/>
          </w:tcPr>
          <w:p>
            <w:r>
              <w:rPr>
                <w:rFonts w:ascii="Calibri" w:hAnsi="Calibri" w:eastAsia="맑은 고딕"/>
                <w:b/>
                <w:sz w:val="17"/>
              </w:rPr>
              <w:t>a penna / a matita</w:t>
            </w:r>
          </w:p>
        </w:tc>
        <w:tc>
          <w:tcPr>
            <w:tcW w:type="dxa" w:w="4986"/>
          </w:tcPr>
          <w:p>
            <w:r>
              <w:rPr>
                <w:rFonts w:ascii="Calibri" w:hAnsi="Calibri" w:eastAsia="맑은 고딕"/>
                <w:b w:val="0"/>
                <w:sz w:val="17"/>
              </w:rPr>
              <w:t>펜으로(돌이킬 수 없게) / 연필로(지울 수 있게)</w:t>
            </w:r>
          </w:p>
        </w:tc>
      </w:tr>
      <w:tr>
        <w:tc>
          <w:tcPr>
            <w:tcW w:type="dxa" w:w="4986"/>
          </w:tcPr>
          <w:p>
            <w:r>
              <w:rPr>
                <w:rFonts w:ascii="Calibri" w:hAnsi="Calibri" w:eastAsia="맑은 고딕"/>
                <w:b/>
                <w:sz w:val="17"/>
              </w:rPr>
              <w:t>fare il furbo</w:t>
            </w:r>
          </w:p>
        </w:tc>
        <w:tc>
          <w:tcPr>
            <w:tcW w:type="dxa" w:w="4986"/>
          </w:tcPr>
          <w:p>
            <w:r>
              <w:rPr>
                <w:rFonts w:ascii="Calibri" w:hAnsi="Calibri" w:eastAsia="맑은 고딕"/>
                <w:b w:val="0"/>
                <w:sz w:val="17"/>
              </w:rPr>
              <w:t>영리한 척하다(속셈을 감추다)</w:t>
            </w:r>
          </w:p>
        </w:tc>
      </w:tr>
    </w:tbl>
    <w:p/>
    <w:p>
      <w:pPr>
        <w:pStyle w:val="Heading3"/>
      </w:pPr>
      <w:r>
        <w:rPr>
          <w:rFonts w:ascii="Calibri" w:hAnsi="Calibri" w:eastAsia="맑은 고딕"/>
          <w:b/>
          <w:color w:val="1F2A44"/>
          <w:sz w:val="25"/>
        </w:rPr>
        <w:t>다음 화 예고</w:t>
      </w:r>
    </w:p>
    <w:p>
      <w:r>
        <w:rPr>
          <w:rFonts w:ascii="Calibri" w:hAnsi="Calibri" w:eastAsia="맑은 고딕"/>
          <w:b w:val="0"/>
          <w:sz w:val="21"/>
        </w:rPr>
        <w:t xml:space="preserve">44화 </w:t>
      </w:r>
      <w:r>
        <w:rPr>
          <w:rFonts w:ascii="Calibri" w:hAnsi="Calibri" w:eastAsia="맑은 고딕"/>
          <w:b w:val="0"/>
          <w:i/>
          <w:sz w:val="21"/>
        </w:rPr>
        <w:t>Una scelta</w:t>
      </w:r>
      <w:r>
        <w:rPr>
          <w:rFonts w:ascii="Calibri" w:hAnsi="Calibri" w:eastAsia="맑은 고딕"/>
          <w:b w:val="0"/>
          <w:sz w:val="21"/>
        </w:rPr>
        <w:t xml:space="preserve"> — 공원의 거북이 연못. 두 사람은 처음으로 침착하게 서로의 삶을 늘어놓습니다. 카르두치의 석류나무 시와 함께 '잠시 떨어져 지내기'라는 어려운 결정을 내립니다.</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