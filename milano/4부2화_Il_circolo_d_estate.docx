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4부 2화 — Il circolo d'estate (여름 모임)</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4부 </w:t>
      </w:r>
      <w:r>
        <w:rPr>
          <w:rFonts w:ascii="Calibri" w:hAnsi="Calibri" w:eastAsia="맑은 고딕"/>
          <w:b w:val="0"/>
          <w:i/>
          <w:sz w:val="21"/>
        </w:rPr>
        <w:t>L'amor che move il sole</w:t>
      </w:r>
      <w:r>
        <w:rPr>
          <w:rFonts w:ascii="Calibri" w:hAnsi="Calibri" w:eastAsia="맑은 고딕"/>
          <w:b w:val="0"/>
          <w:sz w:val="21"/>
        </w:rPr>
        <w:t xml:space="preserve"> · 50화 / 64 (4부 2화)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센피오네 공원 · 7월 둘째 주 목요일 저녁</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 (야외 모임·축하 어휘, 운율과 시 형식 </w:t>
      </w:r>
      <w:r>
        <w:rPr>
          <w:rFonts w:ascii="Calibri" w:hAnsi="Calibri" w:eastAsia="맑은 고딕"/>
          <w:b w:val="0"/>
          <w:i/>
          <w:sz w:val="21"/>
        </w:rPr>
        <w:t>ottava / rima</w:t>
      </w:r>
      <w:r>
        <w:rPr>
          <w:rFonts w:ascii="Calibri" w:hAnsi="Calibri" w:eastAsia="맑은 고딕"/>
          <w:b w:val="0"/>
          <w:sz w:val="21"/>
        </w:rPr>
        <w:t xml:space="preserve">, 접속법 반과거 </w:t>
      </w:r>
      <w:r>
        <w:rPr>
          <w:rFonts w:ascii="Calibri" w:hAnsi="Calibri" w:eastAsia="맑은 고딕"/>
          <w:b w:val="0"/>
          <w:i/>
          <w:sz w:val="21"/>
        </w:rPr>
        <w:t>come se fosse</w:t>
      </w:r>
      <w:r>
        <w:rPr>
          <w:rFonts w:ascii="Calibri" w:hAnsi="Calibri" w:eastAsia="맑은 고딕"/>
          <w:b w:val="0"/>
          <w:sz w:val="21"/>
        </w:rPr>
        <w:t>, 즉흥 창작 표현)</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루도비코 아리오스토 《Orlando furioso》 1곡 1연 「</w:t>
      </w:r>
      <w:r>
        <w:rPr>
          <w:rFonts w:ascii="Calibri" w:hAnsi="Calibri" w:eastAsia="맑은 고딕"/>
          <w:b w:val="0"/>
          <w:i/>
          <w:sz w:val="21"/>
        </w:rPr>
        <w:t>Le donne, i cavallier, l'arme, gli amori</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Allora, ricapitoliamo: otto sedie pieghevoli, due plaid, quattro bottiglie di bianco ghiacciato, una cassetta di ghiaccio e un cane in una piscinetta di plastica.</w:t>
      </w:r>
    </w:p>
    <w:p>
      <w:pPr>
        <w:spacing w:after="40"/>
      </w:pPr>
      <w:r>
        <w:rPr>
          <w:rFonts w:ascii="Calibri" w:hAnsi="Calibri" w:eastAsia="맑은 고딕"/>
          <w:b w:val="0"/>
          <w:sz w:val="21"/>
        </w:rPr>
        <w:t xml:space="preserve">02. </w:t>
      </w:r>
      <w:r>
        <w:rPr>
          <w:rFonts w:ascii="Calibri" w:hAnsi="Calibri" w:eastAsia="맑은 고딕"/>
          <w:b/>
          <w:sz w:val="21"/>
        </w:rPr>
        <w:t xml:space="preserve">CHIARA: </w:t>
      </w:r>
      <w:r>
        <w:rPr>
          <w:rFonts w:ascii="Calibri" w:hAnsi="Calibri" w:eastAsia="맑은 고딕"/>
          <w:b w:val="0"/>
          <w:sz w:val="21"/>
        </w:rPr>
        <w:t>Fosco è felicissimo. Guardate come dorme con il muso fuori dall'acqua. Sembra un faraone in bagno.</w:t>
      </w:r>
    </w:p>
    <w:p>
      <w:pPr>
        <w:spacing w:after="40"/>
      </w:pPr>
      <w:r>
        <w:rPr>
          <w:rFonts w:ascii="Calibri" w:hAnsi="Calibri" w:eastAsia="맑은 고딕"/>
          <w:b w:val="0"/>
          <w:sz w:val="21"/>
        </w:rPr>
        <w:t xml:space="preserve">03. </w:t>
      </w:r>
      <w:r>
        <w:rPr>
          <w:rFonts w:ascii="Calibri" w:hAnsi="Calibri" w:eastAsia="맑은 고딕"/>
          <w:b/>
          <w:sz w:val="21"/>
        </w:rPr>
        <w:t xml:space="preserve">KARIM: </w:t>
      </w:r>
      <w:r>
        <w:rPr>
          <w:rFonts w:ascii="Calibri" w:hAnsi="Calibri" w:eastAsia="맑은 고딕"/>
          <w:b w:val="0"/>
          <w:sz w:val="21"/>
        </w:rPr>
        <w:t>Un faraone che russa. Peccato che non si possano fare foto: lo trasformerei in una mummia.</w:t>
      </w:r>
    </w:p>
    <w:p>
      <w:pPr>
        <w:spacing w:after="40"/>
      </w:pPr>
      <w:r>
        <w:rPr>
          <w:rFonts w:ascii="Calibri" w:hAnsi="Calibri" w:eastAsia="맑은 고딕"/>
          <w:b w:val="0"/>
          <w:sz w:val="21"/>
        </w:rPr>
        <w:t xml:space="preserve">04. </w:t>
      </w:r>
      <w:r>
        <w:rPr>
          <w:rFonts w:ascii="Calibri" w:hAnsi="Calibri" w:eastAsia="맑은 고딕"/>
          <w:b/>
          <w:sz w:val="21"/>
        </w:rPr>
        <w:t xml:space="preserve">DAVIDE: </w:t>
      </w:r>
      <w:r>
        <w:rPr>
          <w:rFonts w:ascii="Calibri" w:hAnsi="Calibri" w:eastAsia="맑은 고딕"/>
          <w:b w:val="0"/>
          <w:sz w:val="21"/>
        </w:rPr>
        <w:t>Ho portato anche il ventilatore di Karim, quello che Anna e Matteo hanno restituito a luglio.</w:t>
      </w:r>
    </w:p>
    <w:p>
      <w:pPr>
        <w:spacing w:after="40"/>
      </w:pPr>
      <w:r>
        <w:rPr>
          <w:rFonts w:ascii="Calibri" w:hAnsi="Calibri" w:eastAsia="맑은 고딕"/>
          <w:b w:val="0"/>
          <w:sz w:val="21"/>
        </w:rPr>
        <w:t xml:space="preserve">05. </w:t>
      </w:r>
      <w:r>
        <w:rPr>
          <w:rFonts w:ascii="Calibri" w:hAnsi="Calibri" w:eastAsia="맑은 고딕"/>
          <w:b/>
          <w:sz w:val="21"/>
        </w:rPr>
        <w:t xml:space="preserve">KARIM: </w:t>
      </w:r>
      <w:r>
        <w:rPr>
          <w:rFonts w:ascii="Calibri" w:hAnsi="Calibri" w:eastAsia="맑은 고딕"/>
          <w:b w:val="0"/>
          <w:sz w:val="21"/>
        </w:rPr>
        <w:t>Ma io l'avevo chiesto a ottobre!</w:t>
      </w:r>
    </w:p>
    <w:p>
      <w:pPr>
        <w:spacing w:after="40"/>
      </w:pPr>
      <w:r>
        <w:rPr>
          <w:rFonts w:ascii="Calibri" w:hAnsi="Calibri" w:eastAsia="맑은 고딕"/>
          <w:b w:val="0"/>
          <w:sz w:val="21"/>
        </w:rPr>
        <w:t xml:space="preserve">06. </w:t>
      </w:r>
      <w:r>
        <w:rPr>
          <w:rFonts w:ascii="Calibri" w:hAnsi="Calibri" w:eastAsia="맑은 고딕"/>
          <w:b/>
          <w:sz w:val="21"/>
        </w:rPr>
        <w:t xml:space="preserve">MATTEO: </w:t>
      </w:r>
      <w:r>
        <w:rPr>
          <w:rFonts w:ascii="Calibri" w:hAnsi="Calibri" w:eastAsia="맑은 고딕"/>
          <w:b w:val="0"/>
          <w:sz w:val="21"/>
        </w:rPr>
        <w:t>Lo restituiamo anticipato, per avere meno debiti. Dove lo attacchiamo?</w:t>
      </w:r>
    </w:p>
    <w:p>
      <w:pPr>
        <w:spacing w:after="40"/>
      </w:pPr>
      <w:r>
        <w:rPr>
          <w:rFonts w:ascii="Calibri" w:hAnsi="Calibri" w:eastAsia="맑은 고딕"/>
          <w:b w:val="0"/>
          <w:sz w:val="21"/>
        </w:rPr>
        <w:t xml:space="preserve">07. </w:t>
      </w:r>
      <w:r>
        <w:rPr>
          <w:rFonts w:ascii="Calibri" w:hAnsi="Calibri" w:eastAsia="맑은 고딕"/>
          <w:b/>
          <w:sz w:val="21"/>
        </w:rPr>
        <w:t xml:space="preserve">DAVIDE: </w:t>
      </w:r>
      <w:r>
        <w:rPr>
          <w:rFonts w:ascii="Calibri" w:hAnsi="Calibri" w:eastAsia="맑은 고딕"/>
          <w:b w:val="0"/>
          <w:sz w:val="21"/>
        </w:rPr>
        <w:t>Con la prolunga del chiosco. Ho fatto un accordo con il barista: due caffè gratis per un'ora di corrente.</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Davide, sei un genio dell'economia. Dov'è la signora Valeria? Non è ancora arrivata?</w:t>
      </w:r>
    </w:p>
    <w:p>
      <w:pPr>
        <w:spacing w:after="40"/>
      </w:pPr>
      <w:r>
        <w:rPr>
          <w:rFonts w:ascii="Calibri" w:hAnsi="Calibri" w:eastAsia="맑은 고딕"/>
          <w:b w:val="0"/>
          <w:sz w:val="21"/>
        </w:rPr>
        <w:t xml:space="preserve">09. </w:t>
      </w:r>
      <w:r>
        <w:rPr>
          <w:rFonts w:ascii="Calibri" w:hAnsi="Calibri" w:eastAsia="맑은 고딕"/>
          <w:b/>
          <w:sz w:val="21"/>
        </w:rPr>
        <w:t xml:space="preserve">BRUNO: </w:t>
      </w:r>
      <w:r>
        <w:rPr>
          <w:rFonts w:ascii="Calibri" w:hAnsi="Calibri" w:eastAsia="맑은 고딕"/>
          <w:b w:val="0"/>
          <w:sz w:val="21"/>
        </w:rPr>
        <w:t>È in taxi, mi ha scritto. Dice che il caldo le ha rubato le energie e che prende il taxi per non arrivare sfinita.</w:t>
      </w:r>
    </w:p>
    <w:p>
      <w:pPr>
        <w:spacing w:after="40"/>
      </w:pPr>
      <w:r>
        <w:rPr>
          <w:rFonts w:ascii="Calibri" w:hAnsi="Calibri" w:eastAsia="맑은 고딕"/>
          <w:b w:val="0"/>
          <w:sz w:val="21"/>
        </w:rPr>
        <w:t xml:space="preserve">10. </w:t>
      </w:r>
      <w:r>
        <w:rPr>
          <w:rFonts w:ascii="Calibri" w:hAnsi="Calibri" w:eastAsia="맑은 고딕"/>
          <w:b/>
          <w:sz w:val="21"/>
        </w:rPr>
        <w:t xml:space="preserve">CHIARA: </w:t>
      </w:r>
      <w:r>
        <w:rPr>
          <w:rFonts w:ascii="Calibri" w:hAnsi="Calibri" w:eastAsia="맑은 고딕"/>
          <w:b w:val="0"/>
          <w:sz w:val="21"/>
        </w:rPr>
        <w:t>Spero che arrivi presto. Ho una sorpresa per lei.</w:t>
      </w:r>
    </w:p>
    <w:p>
      <w:pPr>
        <w:spacing w:after="40"/>
      </w:pPr>
      <w:r>
        <w:rPr>
          <w:rFonts w:ascii="Calibri" w:hAnsi="Calibri" w:eastAsia="맑은 고딕"/>
          <w:b w:val="0"/>
          <w:sz w:val="21"/>
        </w:rPr>
        <w:t xml:space="preserve">11. </w:t>
      </w:r>
      <w:r>
        <w:rPr>
          <w:rFonts w:ascii="Calibri" w:hAnsi="Calibri" w:eastAsia="맑은 고딕"/>
          <w:b/>
          <w:sz w:val="21"/>
        </w:rPr>
        <w:t xml:space="preserve">KARIM: </w:t>
      </w:r>
      <w:r>
        <w:rPr>
          <w:rFonts w:ascii="Calibri" w:hAnsi="Calibri" w:eastAsia="맑은 고딕"/>
          <w:b w:val="0"/>
          <w:sz w:val="21"/>
        </w:rPr>
        <w:t>Quale?</w:t>
      </w:r>
    </w:p>
    <w:p>
      <w:pPr>
        <w:spacing w:after="40"/>
      </w:pPr>
      <w:r>
        <w:rPr>
          <w:rFonts w:ascii="Calibri" w:hAnsi="Calibri" w:eastAsia="맑은 고딕"/>
          <w:b w:val="0"/>
          <w:sz w:val="21"/>
        </w:rPr>
        <w:t xml:space="preserve">12. </w:t>
      </w:r>
      <w:r>
        <w:rPr>
          <w:rFonts w:ascii="Calibri" w:hAnsi="Calibri" w:eastAsia="맑은 고딕"/>
          <w:b/>
          <w:sz w:val="21"/>
        </w:rPr>
        <w:t xml:space="preserve">CHIARA: </w:t>
      </w:r>
      <w:r>
        <w:rPr>
          <w:rFonts w:ascii="Calibri" w:hAnsi="Calibri" w:eastAsia="맑은 고딕"/>
          <w:b w:val="0"/>
          <w:sz w:val="21"/>
        </w:rPr>
        <w:t>Ho consegnato la tesi. Ieri, alle diciassette e dieci. Ho firmato, ho chiuso la copertina e ho pianto nel corridoio.</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Chiara! Congratulazioni! Dopo tre anni di Calvino, finalmente la fine.</w:t>
      </w:r>
    </w:p>
    <w:p>
      <w:pPr>
        <w:spacing w:after="40"/>
      </w:pPr>
      <w:r>
        <w:rPr>
          <w:rFonts w:ascii="Calibri" w:hAnsi="Calibri" w:eastAsia="맑은 고딕"/>
          <w:b w:val="0"/>
          <w:sz w:val="21"/>
        </w:rPr>
        <w:t xml:space="preserve">14. </w:t>
      </w:r>
      <w:r>
        <w:rPr>
          <w:rFonts w:ascii="Calibri" w:hAnsi="Calibri" w:eastAsia="맑은 고딕"/>
          <w:b/>
          <w:sz w:val="21"/>
        </w:rPr>
        <w:t xml:space="preserve">CHIARA: </w:t>
      </w:r>
      <w:r>
        <w:rPr>
          <w:rFonts w:ascii="Calibri" w:hAnsi="Calibri" w:eastAsia="맑은 고딕"/>
          <w:b w:val="0"/>
          <w:sz w:val="21"/>
        </w:rPr>
        <w:t>Non la fine. La discussione è a ottobre. Ma la parte difficile è finita. Per festeggiare, ho portato una torta alla ricotta.</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Brava, Chiara. Una ricotta e una laurea: i due dolci più belli della vita.</w:t>
      </w:r>
    </w:p>
    <w:p>
      <w:pPr>
        <w:spacing w:after="40"/>
      </w:pPr>
      <w:r>
        <w:rPr>
          <w:rFonts w:ascii="Calibri" w:hAnsi="Calibri" w:eastAsia="맑은 고딕"/>
          <w:b w:val="0"/>
          <w:sz w:val="21"/>
        </w:rPr>
        <w:t xml:space="preserve">16. </w:t>
      </w:r>
      <w:r>
        <w:rPr>
          <w:rFonts w:ascii="Calibri" w:hAnsi="Calibri" w:eastAsia="맑은 고딕"/>
          <w:b/>
          <w:sz w:val="21"/>
        </w:rPr>
        <w:t xml:space="preserve">DAVIDE: </w:t>
      </w:r>
      <w:r>
        <w:rPr>
          <w:rFonts w:ascii="Calibri" w:hAnsi="Calibri" w:eastAsia="맑은 고딕"/>
          <w:b w:val="0"/>
          <w:sz w:val="21"/>
        </w:rPr>
        <w:t>Aspetta, devo prendere il registro. Segniamo la data: «Chiara Beltrami consegna la tesi». Scrivi il giorno e l'ora.</w:t>
      </w:r>
    </w:p>
    <w:p>
      <w:pPr>
        <w:spacing w:after="40"/>
      </w:pPr>
      <w:r>
        <w:rPr>
          <w:rFonts w:ascii="Calibri" w:hAnsi="Calibri" w:eastAsia="맑은 고딕"/>
          <w:b w:val="0"/>
          <w:sz w:val="21"/>
        </w:rPr>
        <w:t xml:space="preserve">17. </w:t>
      </w:r>
      <w:r>
        <w:rPr>
          <w:rFonts w:ascii="Calibri" w:hAnsi="Calibri" w:eastAsia="맑은 고딕"/>
          <w:b/>
          <w:sz w:val="21"/>
        </w:rPr>
        <w:t xml:space="preserve">CHIARA: </w:t>
      </w:r>
      <w:r>
        <w:rPr>
          <w:rFonts w:ascii="Calibri" w:hAnsi="Calibri" w:eastAsia="맑은 고딕"/>
          <w:b w:val="0"/>
          <w:sz w:val="21"/>
        </w:rPr>
        <w:t>Io registro tutto. Ma prima voglio dire a tutti grazie. Senza questo circolo non l'avrei finita.</w:t>
      </w:r>
    </w:p>
    <w:p>
      <w:pPr>
        <w:spacing w:after="40"/>
      </w:pPr>
      <w:r>
        <w:rPr>
          <w:rFonts w:ascii="Calibri" w:hAnsi="Calibri" w:eastAsia="맑은 고딕"/>
          <w:b w:val="0"/>
          <w:sz w:val="21"/>
        </w:rPr>
        <w:t xml:space="preserve">18. </w:t>
      </w:r>
      <w:r>
        <w:rPr>
          <w:rFonts w:ascii="Calibri" w:hAnsi="Calibri" w:eastAsia="맑은 고딕"/>
          <w:b/>
          <w:sz w:val="21"/>
        </w:rPr>
        <w:t xml:space="preserve">BRUNO: </w:t>
      </w:r>
      <w:r>
        <w:rPr>
          <w:rFonts w:ascii="Calibri" w:hAnsi="Calibri" w:eastAsia="맑은 고딕"/>
          <w:b w:val="0"/>
          <w:sz w:val="21"/>
        </w:rPr>
        <w:t>Chiara cara, la gratitudine è la musica degli studiosi. Ma sempre con misura, per carità.</w:t>
      </w:r>
    </w:p>
    <w:p>
      <w:pPr>
        <w:spacing w:after="40"/>
      </w:pPr>
      <w:r>
        <w:rPr>
          <w:rFonts w:ascii="Calibri" w:hAnsi="Calibri" w:eastAsia="맑은 고딕"/>
          <w:b w:val="0"/>
          <w:sz w:val="21"/>
        </w:rPr>
        <w:t xml:space="preserve">19. </w:t>
      </w:r>
      <w:r>
        <w:rPr>
          <w:rFonts w:ascii="Calibri" w:hAnsi="Calibri" w:eastAsia="맑은 고딕"/>
          <w:b/>
          <w:sz w:val="21"/>
        </w:rPr>
        <w:t xml:space="preserve">VALERIA: </w:t>
      </w:r>
      <w:r>
        <w:rPr>
          <w:rFonts w:ascii="Calibri" w:hAnsi="Calibri" w:eastAsia="맑은 고딕"/>
          <w:b w:val="0"/>
          <w:sz w:val="21"/>
        </w:rPr>
        <w:t>(arrivando a passi lenti, con un ventaglio di carta) Buonasera, ragazzi. Scusate il ritardo. Ho incontrato un tassista siciliano che voleva a tutti i costi raccontarmi la sua vita.</w:t>
      </w:r>
    </w:p>
    <w:p>
      <w:pPr>
        <w:spacing w:after="40"/>
      </w:pPr>
      <w:r>
        <w:rPr>
          <w:rFonts w:ascii="Calibri" w:hAnsi="Calibri" w:eastAsia="맑은 고딕"/>
          <w:b w:val="0"/>
          <w:sz w:val="21"/>
        </w:rPr>
        <w:t xml:space="preserve">20. </w:t>
      </w:r>
      <w:r>
        <w:rPr>
          <w:rFonts w:ascii="Calibri" w:hAnsi="Calibri" w:eastAsia="맑은 고딕"/>
          <w:b/>
          <w:sz w:val="21"/>
        </w:rPr>
        <w:t xml:space="preserve">CHIARA: </w:t>
      </w:r>
      <w:r>
        <w:rPr>
          <w:rFonts w:ascii="Calibri" w:hAnsi="Calibri" w:eastAsia="맑은 고딕"/>
          <w:b w:val="0"/>
          <w:sz w:val="21"/>
        </w:rPr>
        <w:t>Valeria! Che piacere! Venga, si sieda qui, vicino al ventilatore. Ha un ghiaccio per il collo.</w:t>
      </w:r>
    </w:p>
    <w:p>
      <w:pPr>
        <w:spacing w:after="40"/>
      </w:pPr>
      <w:r>
        <w:rPr>
          <w:rFonts w:ascii="Calibri" w:hAnsi="Calibri" w:eastAsia="맑은 고딕"/>
          <w:b w:val="0"/>
          <w:sz w:val="21"/>
        </w:rPr>
        <w:t xml:space="preserve">21. </w:t>
      </w:r>
      <w:r>
        <w:rPr>
          <w:rFonts w:ascii="Calibri" w:hAnsi="Calibri" w:eastAsia="맑은 고딕"/>
          <w:b/>
          <w:sz w:val="21"/>
        </w:rPr>
        <w:t xml:space="preserve">VALERIA: </w:t>
      </w:r>
      <w:r>
        <w:rPr>
          <w:rFonts w:ascii="Calibri" w:hAnsi="Calibri" w:eastAsia="맑은 고딕"/>
          <w:b w:val="0"/>
          <w:sz w:val="21"/>
        </w:rPr>
        <w:t>Grazie, cara. Che bel posto avete scelto. Queste ombre sembrano quelle di un giardino rinascimentale.</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Come sta, Valeria? È più pallida di quanto ricordassi.</w:t>
      </w:r>
    </w:p>
    <w:p>
      <w:pPr>
        <w:spacing w:after="40"/>
      </w:pPr>
      <w:r>
        <w:rPr>
          <w:rFonts w:ascii="Calibri" w:hAnsi="Calibri" w:eastAsia="맑은 고딕"/>
          <w:b w:val="0"/>
          <w:sz w:val="21"/>
        </w:rPr>
        <w:t xml:space="preserve">23. </w:t>
      </w:r>
      <w:r>
        <w:rPr>
          <w:rFonts w:ascii="Calibri" w:hAnsi="Calibri" w:eastAsia="맑은 고딕"/>
          <w:b/>
          <w:sz w:val="21"/>
        </w:rPr>
        <w:t xml:space="preserve">VALERIA: </w:t>
      </w:r>
      <w:r>
        <w:rPr>
          <w:rFonts w:ascii="Calibri" w:hAnsi="Calibri" w:eastAsia="맑은 고딕"/>
          <w:b w:val="0"/>
          <w:sz w:val="21"/>
        </w:rPr>
        <w:t>Sto benissimo. È il caldo. Ai miei tempi il Sempione era più fresco.</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Valeria, abbiamo pensato di venirla a trovare domenica. Possiamo?</w:t>
      </w:r>
    </w:p>
    <w:p>
      <w:pPr>
        <w:spacing w:after="40"/>
      </w:pPr>
      <w:r>
        <w:rPr>
          <w:rFonts w:ascii="Calibri" w:hAnsi="Calibri" w:eastAsia="맑은 고딕"/>
          <w:b w:val="0"/>
          <w:sz w:val="21"/>
        </w:rPr>
        <w:t xml:space="preserve">25. </w:t>
      </w:r>
      <w:r>
        <w:rPr>
          <w:rFonts w:ascii="Calibri" w:hAnsi="Calibri" w:eastAsia="맑은 고딕"/>
          <w:b/>
          <w:sz w:val="21"/>
        </w:rPr>
        <w:t xml:space="preserve">VALERIA: </w:t>
      </w:r>
      <w:r>
        <w:rPr>
          <w:rFonts w:ascii="Calibri" w:hAnsi="Calibri" w:eastAsia="맑은 고딕"/>
          <w:b w:val="0"/>
          <w:sz w:val="21"/>
        </w:rPr>
        <w:t>Domenica ho un appuntamento dal medico. Un controllo di routine. Vi chiamerò io.</w:t>
      </w:r>
    </w:p>
    <w:p>
      <w:pPr>
        <w:spacing w:after="40"/>
      </w:pPr>
      <w:r>
        <w:rPr>
          <w:rFonts w:ascii="Calibri" w:hAnsi="Calibri" w:eastAsia="맑은 고딕"/>
          <w:b w:val="0"/>
          <w:sz w:val="21"/>
        </w:rPr>
        <w:t xml:space="preserve">26. </w:t>
      </w:r>
      <w:r>
        <w:rPr>
          <w:rFonts w:ascii="Calibri" w:hAnsi="Calibri" w:eastAsia="맑은 고딕"/>
          <w:b/>
          <w:sz w:val="21"/>
        </w:rPr>
        <w:t xml:space="preserve">KARIM: </w:t>
      </w:r>
      <w:r>
        <w:rPr>
          <w:rFonts w:ascii="Calibri" w:hAnsi="Calibri" w:eastAsia="맑은 고딕"/>
          <w:b w:val="0"/>
          <w:sz w:val="21"/>
        </w:rPr>
        <w:t>Un controllo? Ha qualcosa che non va?</w:t>
      </w:r>
    </w:p>
    <w:p>
      <w:pPr>
        <w:spacing w:after="40"/>
      </w:pPr>
      <w:r>
        <w:rPr>
          <w:rFonts w:ascii="Calibri" w:hAnsi="Calibri" w:eastAsia="맑은 고딕"/>
          <w:b w:val="0"/>
          <w:sz w:val="21"/>
        </w:rPr>
        <w:t xml:space="preserve">27. </w:t>
      </w:r>
      <w:r>
        <w:rPr>
          <w:rFonts w:ascii="Calibri" w:hAnsi="Calibri" w:eastAsia="맑은 고딕"/>
          <w:b/>
          <w:sz w:val="21"/>
        </w:rPr>
        <w:t xml:space="preserve">VALERIA: </w:t>
      </w:r>
      <w:r>
        <w:rPr>
          <w:rFonts w:ascii="Calibri" w:hAnsi="Calibri" w:eastAsia="맑은 고딕"/>
          <w:b w:val="0"/>
          <w:sz w:val="21"/>
        </w:rPr>
        <w:t>Karim, a settantaquattro anni c'è sempre qualcosa che non va. Ma non è niente di grave.</w:t>
      </w:r>
    </w:p>
    <w:p>
      <w:pPr>
        <w:spacing w:after="40"/>
      </w:pPr>
      <w:r>
        <w:rPr>
          <w:rFonts w:ascii="Calibri" w:hAnsi="Calibri" w:eastAsia="맑은 고딕"/>
          <w:b w:val="0"/>
          <w:sz w:val="21"/>
        </w:rPr>
        <w:t xml:space="preserve">28. </w:t>
      </w:r>
      <w:r>
        <w:rPr>
          <w:rFonts w:ascii="Calibri" w:hAnsi="Calibri" w:eastAsia="맑은 고딕"/>
          <w:b/>
          <w:sz w:val="21"/>
        </w:rPr>
        <w:t xml:space="preserve">BRUNO: </w:t>
      </w:r>
      <w:r>
        <w:rPr>
          <w:rFonts w:ascii="Calibri" w:hAnsi="Calibri" w:eastAsia="맑은 고딕"/>
          <w:b w:val="0"/>
          <w:sz w:val="21"/>
        </w:rPr>
        <w:t>Valeria, mi permetta: una persona che non ha niente di grave non ha bisogno di tre cuscini sulla sedia.</w:t>
      </w:r>
    </w:p>
    <w:p>
      <w:pPr>
        <w:spacing w:after="40"/>
      </w:pPr>
      <w:r>
        <w:rPr>
          <w:rFonts w:ascii="Calibri" w:hAnsi="Calibri" w:eastAsia="맑은 고딕"/>
          <w:b w:val="0"/>
          <w:sz w:val="21"/>
        </w:rPr>
        <w:t xml:space="preserve">29. </w:t>
      </w:r>
      <w:r>
        <w:rPr>
          <w:rFonts w:ascii="Calibri" w:hAnsi="Calibri" w:eastAsia="맑은 고딕"/>
          <w:b/>
          <w:sz w:val="21"/>
        </w:rPr>
        <w:t xml:space="preserve">VALERIA: </w:t>
      </w:r>
      <w:r>
        <w:rPr>
          <w:rFonts w:ascii="Calibri" w:hAnsi="Calibri" w:eastAsia="맑은 고딕"/>
          <w:b w:val="0"/>
          <w:sz w:val="21"/>
        </w:rPr>
        <w:t>È per la schiena, Bruno. Non faccia il medico.</w:t>
      </w:r>
    </w:p>
    <w:p>
      <w:pPr>
        <w:spacing w:after="40"/>
      </w:pPr>
      <w:r>
        <w:rPr>
          <w:rFonts w:ascii="Calibri" w:hAnsi="Calibri" w:eastAsia="맑은 고딕"/>
          <w:b w:val="0"/>
          <w:sz w:val="21"/>
        </w:rPr>
        <w:t xml:space="preserve">30. </w:t>
      </w:r>
      <w:r>
        <w:rPr>
          <w:rFonts w:ascii="Calibri" w:hAnsi="Calibri" w:eastAsia="맑은 고딕"/>
          <w:b/>
          <w:sz w:val="21"/>
        </w:rPr>
        <w:t xml:space="preserve">DAVIDE: </w:t>
      </w:r>
      <w:r>
        <w:rPr>
          <w:rFonts w:ascii="Calibri" w:hAnsi="Calibri" w:eastAsia="맑은 고딕"/>
          <w:b w:val="0"/>
          <w:sz w:val="21"/>
        </w:rPr>
        <w:t>Passiamo al programma. Stasera ho pensato a un classico, una lettura da sotto gli alberi. Bruno?</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Con piacere. Stasera, signori, leggeremo l'inizio del più divertente poema cavalleresco di tutti i tempi: «L'Orlando furioso» di Ludovico Ariosto.</w:t>
      </w:r>
    </w:p>
    <w:p>
      <w:pPr>
        <w:spacing w:after="40"/>
      </w:pPr>
      <w:r>
        <w:rPr>
          <w:rFonts w:ascii="Calibri" w:hAnsi="Calibri" w:eastAsia="맑은 고딕"/>
          <w:b w:val="0"/>
          <w:sz w:val="21"/>
        </w:rPr>
        <w:t xml:space="preserve">32. </w:t>
      </w:r>
      <w:r>
        <w:rPr>
          <w:rFonts w:ascii="Calibri" w:hAnsi="Calibri" w:eastAsia="맑은 고딕"/>
          <w:b/>
          <w:sz w:val="21"/>
        </w:rPr>
        <w:t xml:space="preserve">CHIARA: </w:t>
      </w:r>
      <w:r>
        <w:rPr>
          <w:rFonts w:ascii="Calibri" w:hAnsi="Calibri" w:eastAsia="맑은 고딕"/>
          <w:b w:val="0"/>
          <w:sz w:val="21"/>
        </w:rPr>
        <w:t>Il mio poema preferito! Calvino lo adorava.</w:t>
      </w:r>
    </w:p>
    <w:p>
      <w:pPr>
        <w:spacing w:after="40"/>
      </w:pPr>
      <w:r>
        <w:rPr>
          <w:rFonts w:ascii="Calibri" w:hAnsi="Calibri" w:eastAsia="맑은 고딕"/>
          <w:b w:val="0"/>
          <w:sz w:val="21"/>
        </w:rPr>
        <w:t xml:space="preserve">33. </w:t>
      </w:r>
      <w:r>
        <w:rPr>
          <w:rFonts w:ascii="Calibri" w:hAnsi="Calibri" w:eastAsia="맑은 고딕"/>
          <w:b/>
          <w:sz w:val="21"/>
        </w:rPr>
        <w:t xml:space="preserve">BRUNO: </w:t>
      </w:r>
      <w:r>
        <w:rPr>
          <w:rFonts w:ascii="Calibri" w:hAnsi="Calibri" w:eastAsia="맑은 고딕"/>
          <w:b w:val="0"/>
          <w:sz w:val="21"/>
        </w:rPr>
        <w:t>Calvino, per l'appunto. Ma prima di Calvino, Ariosto: Ferrara, 1516 la prima edizione, e 1532 quella definitiva.</w:t>
      </w:r>
    </w:p>
    <w:p>
      <w:pPr>
        <w:spacing w:after="40"/>
      </w:pPr>
      <w:r>
        <w:rPr>
          <w:rFonts w:ascii="Calibri" w:hAnsi="Calibri" w:eastAsia="맑은 고딕"/>
          <w:b w:val="0"/>
          <w:sz w:val="21"/>
        </w:rPr>
        <w:t xml:space="preserve">34. </w:t>
      </w:r>
      <w:r>
        <w:rPr>
          <w:rFonts w:ascii="Calibri" w:hAnsi="Calibri" w:eastAsia="맑은 고딕"/>
          <w:b/>
          <w:sz w:val="21"/>
        </w:rPr>
        <w:t xml:space="preserve">KARIM: </w:t>
      </w:r>
      <w:r>
        <w:rPr>
          <w:rFonts w:ascii="Calibri" w:hAnsi="Calibri" w:eastAsia="맑은 고딕"/>
          <w:b w:val="0"/>
          <w:sz w:val="21"/>
        </w:rPr>
        <w:t>Ariosto è quello dell'ottava rima, giusto?</w:t>
      </w:r>
    </w:p>
    <w:p>
      <w:pPr>
        <w:spacing w:after="40"/>
      </w:pPr>
      <w:r>
        <w:rPr>
          <w:rFonts w:ascii="Calibri" w:hAnsi="Calibri" w:eastAsia="맑은 고딕"/>
          <w:b w:val="0"/>
          <w:sz w:val="21"/>
        </w:rPr>
        <w:t xml:space="preserve">35. </w:t>
      </w:r>
      <w:r>
        <w:rPr>
          <w:rFonts w:ascii="Calibri" w:hAnsi="Calibri" w:eastAsia="맑은 고딕"/>
          <w:b/>
          <w:sz w:val="21"/>
        </w:rPr>
        <w:t xml:space="preserve">BRUNO: </w:t>
      </w:r>
      <w:r>
        <w:rPr>
          <w:rFonts w:ascii="Calibri" w:hAnsi="Calibri" w:eastAsia="맑은 고딕"/>
          <w:b w:val="0"/>
          <w:sz w:val="21"/>
        </w:rPr>
        <w:t>Esattamente. Otto versi: i primi sei rimano alternati, gli ultimi due rimano insieme. Lo schema è ABABABCC.</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Spiegato così, sembra la ricetta di una torta.</w:t>
      </w:r>
    </w:p>
    <w:p>
      <w:pPr>
        <w:spacing w:after="40"/>
      </w:pPr>
      <w:r>
        <w:rPr>
          <w:rFonts w:ascii="Calibri" w:hAnsi="Calibri" w:eastAsia="맑은 고딕"/>
          <w:b w:val="0"/>
          <w:sz w:val="21"/>
        </w:rPr>
        <w:t xml:space="preserve">37. </w:t>
      </w:r>
      <w:r>
        <w:rPr>
          <w:rFonts w:ascii="Calibri" w:hAnsi="Calibri" w:eastAsia="맑은 고딕"/>
          <w:b/>
          <w:sz w:val="21"/>
        </w:rPr>
        <w:t xml:space="preserve">BRUNO: </w:t>
      </w:r>
      <w:r>
        <w:rPr>
          <w:rFonts w:ascii="Calibri" w:hAnsi="Calibri" w:eastAsia="맑은 고딕"/>
          <w:b w:val="0"/>
          <w:sz w:val="21"/>
        </w:rPr>
        <w:t>Lo è, signorina: una torta di otto strati. Ascoltate il primo strato: «Le donne, i cavallier, l'arme, gli amori, / le cortesie, l'audaci imprese io canto, / che furo al tempo che passaro i Mori / d'Africa il mare, e in Francia nocquer tanto».</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«Le donne, i cavallier, l'arme, gli amori». Una lista di quattro cose, senza verbo.</w:t>
      </w:r>
    </w:p>
    <w:p>
      <w:pPr>
        <w:spacing w:after="40"/>
      </w:pPr>
      <w:r>
        <w:rPr>
          <w:rFonts w:ascii="Calibri" w:hAnsi="Calibri" w:eastAsia="맑은 고딕"/>
          <w:b w:val="0"/>
          <w:sz w:val="21"/>
        </w:rPr>
        <w:t xml:space="preserve">39. </w:t>
      </w:r>
      <w:r>
        <w:rPr>
          <w:rFonts w:ascii="Calibri" w:hAnsi="Calibri" w:eastAsia="맑은 고딕"/>
          <w:b/>
          <w:sz w:val="21"/>
        </w:rPr>
        <w:t xml:space="preserve">BRUNO: </w:t>
      </w:r>
      <w:r>
        <w:rPr>
          <w:rFonts w:ascii="Calibri" w:hAnsi="Calibri" w:eastAsia="맑은 고딕"/>
          <w:b w:val="0"/>
          <w:sz w:val="21"/>
        </w:rPr>
        <w:t>Ottima osservazione. Il verbo arriva dopo: «io canto». Ariosto fa come i narratori di piazza: prima mostra gli ingredienti, poi annuncia il piatto.</w:t>
      </w:r>
    </w:p>
    <w:p>
      <w:pPr>
        <w:spacing w:after="40"/>
      </w:pPr>
      <w:r>
        <w:rPr>
          <w:rFonts w:ascii="Calibri" w:hAnsi="Calibri" w:eastAsia="맑은 고딕"/>
          <w:b w:val="0"/>
          <w:sz w:val="21"/>
        </w:rPr>
        <w:t xml:space="preserve">40. </w:t>
      </w:r>
      <w:r>
        <w:rPr>
          <w:rFonts w:ascii="Calibri" w:hAnsi="Calibri" w:eastAsia="맑은 고딕"/>
          <w:b/>
          <w:sz w:val="21"/>
        </w:rPr>
        <w:t xml:space="preserve">KARIM: </w:t>
      </w:r>
      <w:r>
        <w:rPr>
          <w:rFonts w:ascii="Calibri" w:hAnsi="Calibri" w:eastAsia="맑은 고딕"/>
          <w:b w:val="0"/>
          <w:sz w:val="21"/>
        </w:rPr>
        <w:t>E gli ingredienti sono donne, cavalieri, armi e amori. Un perfetto menu da romanzo.</w:t>
      </w:r>
    </w:p>
    <w:p>
      <w:pPr>
        <w:spacing w:after="40"/>
      </w:pPr>
      <w:r>
        <w:rPr>
          <w:rFonts w:ascii="Calibri" w:hAnsi="Calibri" w:eastAsia="맑은 고딕"/>
          <w:b w:val="0"/>
          <w:sz w:val="21"/>
        </w:rPr>
        <w:t xml:space="preserve">41. </w:t>
      </w:r>
      <w:r>
        <w:rPr>
          <w:rFonts w:ascii="Calibri" w:hAnsi="Calibri" w:eastAsia="맑은 고딕"/>
          <w:b/>
          <w:sz w:val="21"/>
        </w:rPr>
        <w:t xml:space="preserve">BRUNO: </w:t>
      </w:r>
      <w:r>
        <w:rPr>
          <w:rFonts w:ascii="Calibri" w:hAnsi="Calibri" w:eastAsia="맑은 고딕"/>
          <w:b w:val="0"/>
          <w:sz w:val="21"/>
        </w:rPr>
        <w:t>Notate l'ordine: prima le donne, poi i cavalieri; e le armi e gli amori stanno alla pari, come in una bilancia.</w:t>
      </w:r>
    </w:p>
    <w:p>
      <w:pPr>
        <w:spacing w:after="40"/>
      </w:pPr>
      <w:r>
        <w:rPr>
          <w:rFonts w:ascii="Calibri" w:hAnsi="Calibri" w:eastAsia="맑은 고딕"/>
          <w:b w:val="0"/>
          <w:sz w:val="21"/>
        </w:rPr>
        <w:t xml:space="preserve">42. </w:t>
      </w:r>
      <w:r>
        <w:rPr>
          <w:rFonts w:ascii="Calibri" w:hAnsi="Calibri" w:eastAsia="맑은 고딕"/>
          <w:b/>
          <w:sz w:val="21"/>
        </w:rPr>
        <w:t xml:space="preserve">CHIARA: </w:t>
      </w:r>
      <w:r>
        <w:rPr>
          <w:rFonts w:ascii="Calibri" w:hAnsi="Calibri" w:eastAsia="맑은 고딕"/>
          <w:b w:val="0"/>
          <w:sz w:val="21"/>
        </w:rPr>
        <w:t>Nel poema c'è una cosa bellissima: le donne combattono come gli uomini. Bradamante, Marfisa.</w:t>
      </w:r>
    </w:p>
    <w:p>
      <w:pPr>
        <w:spacing w:after="40"/>
      </w:pPr>
      <w:r>
        <w:rPr>
          <w:rFonts w:ascii="Calibri" w:hAnsi="Calibri" w:eastAsia="맑은 고딕"/>
          <w:b w:val="0"/>
          <w:sz w:val="21"/>
        </w:rPr>
        <w:t xml:space="preserve">43. </w:t>
      </w:r>
      <w:r>
        <w:rPr>
          <w:rFonts w:ascii="Calibri" w:hAnsi="Calibri" w:eastAsia="맑은 고딕"/>
          <w:b/>
          <w:sz w:val="21"/>
        </w:rPr>
        <w:t xml:space="preserve">BRUNO: </w:t>
      </w:r>
      <w:r>
        <w:rPr>
          <w:rFonts w:ascii="Calibri" w:hAnsi="Calibri" w:eastAsia="맑은 고딕"/>
          <w:b w:val="0"/>
          <w:sz w:val="21"/>
        </w:rPr>
        <w:t>Verissimo. Ariosto è un moderno. E, soprattutto, è un uomo ironico. Il poema è pieno di divagazioni, perché lui perde il filo di proposito.</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Come noi, quando siamo sul filo.</w:t>
      </w:r>
    </w:p>
    <w:p>
      <w:pPr>
        <w:spacing w:after="40"/>
      </w:pPr>
      <w:r>
        <w:rPr>
          <w:rFonts w:ascii="Calibri" w:hAnsi="Calibri" w:eastAsia="맑은 고딕"/>
          <w:b w:val="0"/>
          <w:sz w:val="21"/>
        </w:rPr>
        <w:t xml:space="preserve">45. </w:t>
      </w:r>
      <w:r>
        <w:rPr>
          <w:rFonts w:ascii="Calibri" w:hAnsi="Calibri" w:eastAsia="맑은 고딕"/>
          <w:b/>
          <w:sz w:val="21"/>
        </w:rPr>
        <w:t xml:space="preserve">VALERIA: </w:t>
      </w:r>
      <w:r>
        <w:rPr>
          <w:rFonts w:ascii="Calibri" w:hAnsi="Calibri" w:eastAsia="맑은 고딕"/>
          <w:b w:val="0"/>
          <w:sz w:val="21"/>
        </w:rPr>
        <w:t>Bruno, mi permette un'osservazione? «Le cortesie». Una parola che oggi usiamo poco.</w:t>
      </w:r>
    </w:p>
    <w:p>
      <w:pPr>
        <w:spacing w:after="40"/>
      </w:pPr>
      <w:r>
        <w:rPr>
          <w:rFonts w:ascii="Calibri" w:hAnsi="Calibri" w:eastAsia="맑은 고딕"/>
          <w:b w:val="0"/>
          <w:sz w:val="21"/>
        </w:rPr>
        <w:t xml:space="preserve">46. </w:t>
      </w:r>
      <w:r>
        <w:rPr>
          <w:rFonts w:ascii="Calibri" w:hAnsi="Calibri" w:eastAsia="맑은 고딕"/>
          <w:b/>
          <w:sz w:val="21"/>
        </w:rPr>
        <w:t xml:space="preserve">BRUNO: </w:t>
      </w:r>
      <w:r>
        <w:rPr>
          <w:rFonts w:ascii="Calibri" w:hAnsi="Calibri" w:eastAsia="맑은 고딕"/>
          <w:b w:val="0"/>
          <w:sz w:val="21"/>
        </w:rPr>
        <w:t>Dica pure.</w:t>
      </w:r>
    </w:p>
    <w:p>
      <w:pPr>
        <w:spacing w:after="40"/>
      </w:pPr>
      <w:r>
        <w:rPr>
          <w:rFonts w:ascii="Calibri" w:hAnsi="Calibri" w:eastAsia="맑은 고딕"/>
          <w:b w:val="0"/>
          <w:sz w:val="21"/>
        </w:rPr>
        <w:t xml:space="preserve">47. </w:t>
      </w:r>
      <w:r>
        <w:rPr>
          <w:rFonts w:ascii="Calibri" w:hAnsi="Calibri" w:eastAsia="맑은 고딕"/>
          <w:b/>
          <w:sz w:val="21"/>
        </w:rPr>
        <w:t xml:space="preserve">VALERIA: </w:t>
      </w:r>
      <w:r>
        <w:rPr>
          <w:rFonts w:ascii="Calibri" w:hAnsi="Calibri" w:eastAsia="맑은 고딕"/>
          <w:b w:val="0"/>
          <w:sz w:val="21"/>
        </w:rPr>
        <w:t>Le «cortesie» sono le cose che si fanno agli altri per gentilezza. Il poema elenca quasi più gentilezze che battaglie.</w:t>
      </w:r>
    </w:p>
    <w:p>
      <w:pPr>
        <w:spacing w:after="40"/>
      </w:pPr>
      <w:r>
        <w:rPr>
          <w:rFonts w:ascii="Calibri" w:hAnsi="Calibri" w:eastAsia="맑은 고딕"/>
          <w:b w:val="0"/>
          <w:sz w:val="21"/>
        </w:rPr>
        <w:t xml:space="preserve">48. </w:t>
      </w:r>
      <w:r>
        <w:rPr>
          <w:rFonts w:ascii="Calibri" w:hAnsi="Calibri" w:eastAsia="맑은 고딕"/>
          <w:b/>
          <w:sz w:val="21"/>
        </w:rPr>
        <w:t xml:space="preserve">BRUNO: </w:t>
      </w:r>
      <w:r>
        <w:rPr>
          <w:rFonts w:ascii="Calibri" w:hAnsi="Calibri" w:eastAsia="맑은 고딕"/>
          <w:b w:val="0"/>
          <w:sz w:val="21"/>
        </w:rPr>
        <w:t>Verissimo. E non è un caso che questo sia l'inizio.</w:t>
      </w:r>
    </w:p>
    <w:p>
      <w:pPr>
        <w:spacing w:after="40"/>
      </w:pPr>
      <w:r>
        <w:rPr>
          <w:rFonts w:ascii="Calibri" w:hAnsi="Calibri" w:eastAsia="맑은 고딕"/>
          <w:b w:val="0"/>
          <w:sz w:val="21"/>
        </w:rPr>
        <w:t xml:space="preserve">49. </w:t>
      </w:r>
      <w:r>
        <w:rPr>
          <w:rFonts w:ascii="Calibri" w:hAnsi="Calibri" w:eastAsia="맑은 고딕"/>
          <w:b/>
          <w:sz w:val="21"/>
        </w:rPr>
        <w:t xml:space="preserve">DAVIDE: </w:t>
      </w:r>
      <w:r>
        <w:rPr>
          <w:rFonts w:ascii="Calibri" w:hAnsi="Calibri" w:eastAsia="맑은 고딕"/>
          <w:b w:val="0"/>
          <w:sz w:val="21"/>
        </w:rPr>
        <w:t>Una domanda tecnica: ma Orlando perché è furioso?</w:t>
      </w:r>
    </w:p>
    <w:p>
      <w:pPr>
        <w:spacing w:after="40"/>
      </w:pPr>
      <w:r>
        <w:rPr>
          <w:rFonts w:ascii="Calibri" w:hAnsi="Calibri" w:eastAsia="맑은 고딕"/>
          <w:b w:val="0"/>
          <w:sz w:val="21"/>
        </w:rPr>
        <w:t xml:space="preserve">50. </w:t>
      </w:r>
      <w:r>
        <w:rPr>
          <w:rFonts w:ascii="Calibri" w:hAnsi="Calibri" w:eastAsia="맑은 고딕"/>
          <w:b/>
          <w:sz w:val="21"/>
        </w:rPr>
        <w:t xml:space="preserve">BRUNO: </w:t>
      </w:r>
      <w:r>
        <w:rPr>
          <w:rFonts w:ascii="Calibri" w:hAnsi="Calibri" w:eastAsia="맑은 고딕"/>
          <w:b w:val="0"/>
          <w:sz w:val="21"/>
        </w:rPr>
        <w:t>Perché impazzisce per amore. Scopre che la bellissima Angelica ama un altro, e perde il senno. Il suo senno finisce sulla Luna, e Astolfo deve andare a riprenderlo.</w:t>
      </w:r>
    </w:p>
    <w:p>
      <w:pPr>
        <w:spacing w:after="40"/>
      </w:pPr>
      <w:r>
        <w:rPr>
          <w:rFonts w:ascii="Calibri" w:hAnsi="Calibri" w:eastAsia="맑은 고딕"/>
          <w:b w:val="0"/>
          <w:sz w:val="21"/>
        </w:rPr>
        <w:t xml:space="preserve">51. </w:t>
      </w:r>
      <w:r>
        <w:rPr>
          <w:rFonts w:ascii="Calibri" w:hAnsi="Calibri" w:eastAsia="맑은 고딕"/>
          <w:b/>
          <w:sz w:val="21"/>
        </w:rPr>
        <w:t xml:space="preserve">KARIM: </w:t>
      </w:r>
      <w:r>
        <w:rPr>
          <w:rFonts w:ascii="Calibri" w:hAnsi="Calibri" w:eastAsia="맑은 고딕"/>
          <w:b w:val="0"/>
          <w:sz w:val="21"/>
        </w:rPr>
        <w:t>Sulla Luna? Davvero?</w:t>
      </w:r>
    </w:p>
    <w:p>
      <w:pPr>
        <w:spacing w:after="40"/>
      </w:pPr>
      <w:r>
        <w:rPr>
          <w:rFonts w:ascii="Calibri" w:hAnsi="Calibri" w:eastAsia="맑은 고딕"/>
          <w:b w:val="0"/>
          <w:sz w:val="21"/>
        </w:rPr>
        <w:t xml:space="preserve">52. </w:t>
      </w:r>
      <w:r>
        <w:rPr>
          <w:rFonts w:ascii="Calibri" w:hAnsi="Calibri" w:eastAsia="맑은 고딕"/>
          <w:b/>
          <w:sz w:val="21"/>
        </w:rPr>
        <w:t xml:space="preserve">BRUNO: </w:t>
      </w:r>
      <w:r>
        <w:rPr>
          <w:rFonts w:ascii="Calibri" w:hAnsi="Calibri" w:eastAsia="맑은 고딕"/>
          <w:b w:val="0"/>
          <w:sz w:val="21"/>
        </w:rPr>
        <w:t>In una boccetta, come una pozione. Pensate: il senno degli innamorati in una boccetta, sulla Luna.</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Allora forse anche il mio finisce lì, ogni tanto.</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Il tuo è tornato in tempo, l'altro giorno, a mezzanotte.</w:t>
      </w:r>
    </w:p>
    <w:p>
      <w:pPr>
        <w:spacing w:after="40"/>
      </w:pPr>
      <w:r>
        <w:rPr>
          <w:rFonts w:ascii="Calibri" w:hAnsi="Calibri" w:eastAsia="맑은 고딕"/>
          <w:b w:val="0"/>
          <w:sz w:val="21"/>
        </w:rPr>
        <w:t xml:space="preserve">55. </w:t>
      </w:r>
      <w:r>
        <w:rPr>
          <w:rFonts w:ascii="Calibri" w:hAnsi="Calibri" w:eastAsia="맑은 고딕"/>
          <w:b/>
          <w:sz w:val="21"/>
        </w:rPr>
        <w:t xml:space="preserve">CHIARA: </w:t>
      </w:r>
      <w:r>
        <w:rPr>
          <w:rFonts w:ascii="Calibri" w:hAnsi="Calibri" w:eastAsia="맑은 고딕"/>
          <w:b w:val="0"/>
          <w:sz w:val="21"/>
        </w:rPr>
        <w:t>Facciamo un gioco! Ognuno compone due versi, a rima alternata, e alla fine abbiamo un'ottava del circolo.</w:t>
      </w:r>
    </w:p>
    <w:p>
      <w:pPr>
        <w:spacing w:after="40"/>
      </w:pPr>
      <w:r>
        <w:rPr>
          <w:rFonts w:ascii="Calibri" w:hAnsi="Calibri" w:eastAsia="맑은 고딕"/>
          <w:b w:val="0"/>
          <w:sz w:val="21"/>
        </w:rPr>
        <w:t xml:space="preserve">56. </w:t>
      </w:r>
      <w:r>
        <w:rPr>
          <w:rFonts w:ascii="Calibri" w:hAnsi="Calibri" w:eastAsia="맑은 고딕"/>
          <w:b/>
          <w:sz w:val="21"/>
        </w:rPr>
        <w:t xml:space="preserve">BRUNO: </w:t>
      </w:r>
      <w:r>
        <w:rPr>
          <w:rFonts w:ascii="Calibri" w:hAnsi="Calibri" w:eastAsia="맑은 고딕"/>
          <w:b w:val="0"/>
          <w:sz w:val="21"/>
        </w:rPr>
        <w:t>Una sfida degna! Ma con una regola: gli ultimi due versi li scrive la persona più saggia.</w:t>
      </w:r>
    </w:p>
    <w:p>
      <w:pPr>
        <w:spacing w:after="40"/>
      </w:pPr>
      <w:r>
        <w:rPr>
          <w:rFonts w:ascii="Calibri" w:hAnsi="Calibri" w:eastAsia="맑은 고딕"/>
          <w:b w:val="0"/>
          <w:sz w:val="21"/>
        </w:rPr>
        <w:t xml:space="preserve">57. </w:t>
      </w:r>
      <w:r>
        <w:rPr>
          <w:rFonts w:ascii="Calibri" w:hAnsi="Calibri" w:eastAsia="맑은 고딕"/>
          <w:b/>
          <w:sz w:val="21"/>
        </w:rPr>
        <w:t xml:space="preserve">VALERIA: </w:t>
      </w:r>
      <w:r>
        <w:rPr>
          <w:rFonts w:ascii="Calibri" w:hAnsi="Calibri" w:eastAsia="맑은 고딕"/>
          <w:b w:val="0"/>
          <w:sz w:val="21"/>
        </w:rPr>
        <w:t>Quindi io. Perfetto. Comincia Chiara.</w:t>
      </w:r>
    </w:p>
    <w:p>
      <w:pPr>
        <w:spacing w:after="40"/>
      </w:pPr>
      <w:r>
        <w:rPr>
          <w:rFonts w:ascii="Calibri" w:hAnsi="Calibri" w:eastAsia="맑은 고딕"/>
          <w:b w:val="0"/>
          <w:sz w:val="21"/>
        </w:rPr>
        <w:t xml:space="preserve">58. </w:t>
      </w:r>
      <w:r>
        <w:rPr>
          <w:rFonts w:ascii="Calibri" w:hAnsi="Calibri" w:eastAsia="맑은 고딕"/>
          <w:b/>
          <w:sz w:val="21"/>
        </w:rPr>
        <w:t xml:space="preserve">CHIARA: </w:t>
      </w:r>
      <w:r>
        <w:rPr>
          <w:rFonts w:ascii="Calibri" w:hAnsi="Calibri" w:eastAsia="맑은 고딕"/>
          <w:b w:val="0"/>
          <w:sz w:val="21"/>
        </w:rPr>
        <w:t>«Una tesi di tre anni ho finito, / e adesso, per festa, ho il cuore in tumulto».</w:t>
      </w:r>
    </w:p>
    <w:p>
      <w:pPr>
        <w:spacing w:after="40"/>
      </w:pPr>
      <w:r>
        <w:rPr>
          <w:rFonts w:ascii="Calibri" w:hAnsi="Calibri" w:eastAsia="맑은 고딕"/>
          <w:b w:val="0"/>
          <w:sz w:val="21"/>
        </w:rPr>
        <w:t xml:space="preserve">59. </w:t>
      </w:r>
      <w:r>
        <w:rPr>
          <w:rFonts w:ascii="Calibri" w:hAnsi="Calibri" w:eastAsia="맑은 고딕"/>
          <w:b/>
          <w:sz w:val="21"/>
        </w:rPr>
        <w:t xml:space="preserve">KARIM: </w:t>
      </w:r>
      <w:r>
        <w:rPr>
          <w:rFonts w:ascii="Calibri" w:hAnsi="Calibri" w:eastAsia="맑은 고딕"/>
          <w:b w:val="0"/>
          <w:sz w:val="21"/>
        </w:rPr>
        <w:t>«Il traduttore ha un congiuntivo smarrito, / ma lo ritrova ogni volta con il consulto».</w:t>
      </w:r>
    </w:p>
    <w:p>
      <w:pPr>
        <w:spacing w:after="40"/>
      </w:pPr>
      <w:r>
        <w:rPr>
          <w:rFonts w:ascii="Calibri" w:hAnsi="Calibri" w:eastAsia="맑은 고딕"/>
          <w:b w:val="0"/>
          <w:sz w:val="21"/>
        </w:rPr>
        <w:t xml:space="preserve">60. </w:t>
      </w:r>
      <w:r>
        <w:rPr>
          <w:rFonts w:ascii="Calibri" w:hAnsi="Calibri" w:eastAsia="맑은 고딕"/>
          <w:b/>
          <w:sz w:val="21"/>
        </w:rPr>
        <w:t xml:space="preserve">DAVIDE: </w:t>
      </w:r>
      <w:r>
        <w:rPr>
          <w:rFonts w:ascii="Calibri" w:hAnsi="Calibri" w:eastAsia="맑은 고딕"/>
          <w:b w:val="0"/>
          <w:sz w:val="21"/>
        </w:rPr>
        <w:t>Aspettate, devo trovare la rima. «Il libraio vende gialli e brodo di dado, / se il cane non sporca il pavimento in un baleno».</w:t>
      </w:r>
    </w:p>
    <w:p>
      <w:pPr>
        <w:spacing w:after="40"/>
      </w:pPr>
      <w:r>
        <w:rPr>
          <w:rFonts w:ascii="Calibri" w:hAnsi="Calibri" w:eastAsia="맑은 고딕"/>
          <w:b w:val="0"/>
          <w:sz w:val="21"/>
        </w:rPr>
        <w:t xml:space="preserve">61. </w:t>
      </w:r>
      <w:r>
        <w:rPr>
          <w:rFonts w:ascii="Calibri" w:hAnsi="Calibri" w:eastAsia="맑은 고딕"/>
          <w:b/>
          <w:sz w:val="21"/>
        </w:rPr>
        <w:t xml:space="preserve">BRUNO: </w:t>
      </w:r>
      <w:r>
        <w:rPr>
          <w:rFonts w:ascii="Calibri" w:hAnsi="Calibri" w:eastAsia="맑은 고딕"/>
          <w:b w:val="0"/>
          <w:sz w:val="21"/>
        </w:rPr>
        <w:t>Davide, non c'è nessuna rima né in «dado» né in «baleno».</w:t>
      </w:r>
    </w:p>
    <w:p>
      <w:pPr>
        <w:spacing w:after="40"/>
      </w:pPr>
      <w:r>
        <w:rPr>
          <w:rFonts w:ascii="Calibri" w:hAnsi="Calibri" w:eastAsia="맑은 고딕"/>
          <w:b w:val="0"/>
          <w:sz w:val="21"/>
        </w:rPr>
        <w:t xml:space="preserve">62. </w:t>
      </w:r>
      <w:r>
        <w:rPr>
          <w:rFonts w:ascii="Calibri" w:hAnsi="Calibri" w:eastAsia="맑은 고딕"/>
          <w:b/>
          <w:sz w:val="21"/>
        </w:rPr>
        <w:t xml:space="preserve">DAVIDE: </w:t>
      </w:r>
      <w:r>
        <w:rPr>
          <w:rFonts w:ascii="Calibri" w:hAnsi="Calibri" w:eastAsia="맑은 고딕"/>
          <w:b w:val="0"/>
          <w:sz w:val="21"/>
        </w:rPr>
        <w:t>Appunto. È una rima ironica.</w:t>
      </w:r>
    </w:p>
    <w:p>
      <w:pPr>
        <w:spacing w:after="40"/>
      </w:pPr>
      <w:r>
        <w:rPr>
          <w:rFonts w:ascii="Calibri" w:hAnsi="Calibri" w:eastAsia="맑은 고딕"/>
          <w:b w:val="0"/>
          <w:sz w:val="21"/>
        </w:rPr>
        <w:t xml:space="preserve">63. </w:t>
      </w:r>
      <w:r>
        <w:rPr>
          <w:rFonts w:ascii="Calibri" w:hAnsi="Calibri" w:eastAsia="맑은 고딕"/>
          <w:b/>
          <w:sz w:val="21"/>
        </w:rPr>
        <w:t xml:space="preserve">ANNA: </w:t>
      </w:r>
      <w:r>
        <w:rPr>
          <w:rFonts w:ascii="Calibri" w:hAnsi="Calibri" w:eastAsia="맑은 고딕"/>
          <w:b w:val="0"/>
          <w:sz w:val="21"/>
        </w:rPr>
        <w:t>Allora tocca a me. «Sotto il platano un'estate nuova avanza, / con un ingegnere e una matita in tasca».</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«E una restauratrice, che ormai non sa se danza, / o ripulisce un quadro con la vernice stanca».</w:t>
      </w:r>
    </w:p>
    <w:p>
      <w:pPr>
        <w:spacing w:after="40"/>
      </w:pPr>
      <w:r>
        <w:rPr>
          <w:rFonts w:ascii="Calibri" w:hAnsi="Calibri" w:eastAsia="맑은 고딕"/>
          <w:b w:val="0"/>
          <w:sz w:val="21"/>
        </w:rPr>
        <w:t xml:space="preserve">65. </w:t>
      </w:r>
      <w:r>
        <w:rPr>
          <w:rFonts w:ascii="Calibri" w:hAnsi="Calibri" w:eastAsia="맑은 고딕"/>
          <w:b/>
          <w:sz w:val="21"/>
        </w:rPr>
        <w:t xml:space="preserve">BRUNO: </w:t>
      </w:r>
      <w:r>
        <w:rPr>
          <w:rFonts w:ascii="Calibri" w:hAnsi="Calibri" w:eastAsia="맑은 고딕"/>
          <w:b w:val="0"/>
          <w:sz w:val="21"/>
        </w:rPr>
        <w:t>Le vostre rime, miei cari, sono molto approssimative. Ariosto si rivolterebbe nella tomba.</w:t>
      </w:r>
    </w:p>
    <w:p>
      <w:pPr>
        <w:spacing w:after="40"/>
      </w:pPr>
      <w:r>
        <w:rPr>
          <w:rFonts w:ascii="Calibri" w:hAnsi="Calibri" w:eastAsia="맑은 고딕"/>
          <w:b w:val="0"/>
          <w:sz w:val="21"/>
        </w:rPr>
        <w:t xml:space="preserve">66. </w:t>
      </w:r>
      <w:r>
        <w:rPr>
          <w:rFonts w:ascii="Calibri" w:hAnsi="Calibri" w:eastAsia="맑은 고딕"/>
          <w:b/>
          <w:sz w:val="21"/>
        </w:rPr>
        <w:t xml:space="preserve">VALERIA: </w:t>
      </w:r>
      <w:r>
        <w:rPr>
          <w:rFonts w:ascii="Calibri" w:hAnsi="Calibri" w:eastAsia="맑은 고딕"/>
          <w:b w:val="0"/>
          <w:sz w:val="21"/>
        </w:rPr>
        <w:t>Le rime approssimative, Bruno, sono il vero sale dell'amicizia.</w:t>
      </w:r>
    </w:p>
    <w:p>
      <w:pPr>
        <w:spacing w:after="40"/>
      </w:pPr>
      <w:r>
        <w:rPr>
          <w:rFonts w:ascii="Calibri" w:hAnsi="Calibri" w:eastAsia="맑은 고딕"/>
          <w:b w:val="0"/>
          <w:sz w:val="21"/>
        </w:rPr>
        <w:t xml:space="preserve">67. </w:t>
      </w:r>
      <w:r>
        <w:rPr>
          <w:rFonts w:ascii="Calibri" w:hAnsi="Calibri" w:eastAsia="맑은 고딕"/>
          <w:b/>
          <w:sz w:val="21"/>
        </w:rPr>
        <w:t xml:space="preserve">CHIARA: </w:t>
      </w:r>
      <w:r>
        <w:rPr>
          <w:rFonts w:ascii="Calibri" w:hAnsi="Calibri" w:eastAsia="맑은 고딕"/>
          <w:b w:val="0"/>
          <w:sz w:val="21"/>
        </w:rPr>
        <w:t>Perfetto! Siamo a sei versi. Ora gli ultimi due, Valeria.</w:t>
      </w:r>
    </w:p>
    <w:p>
      <w:pPr>
        <w:spacing w:after="40"/>
      </w:pPr>
      <w:r>
        <w:rPr>
          <w:rFonts w:ascii="Calibri" w:hAnsi="Calibri" w:eastAsia="맑은 고딕"/>
          <w:b w:val="0"/>
          <w:sz w:val="21"/>
        </w:rPr>
        <w:t xml:space="preserve">68. </w:t>
      </w:r>
      <w:r>
        <w:rPr>
          <w:rFonts w:ascii="Calibri" w:hAnsi="Calibri" w:eastAsia="맑은 고딕"/>
          <w:b/>
          <w:sz w:val="21"/>
        </w:rPr>
        <w:t xml:space="preserve">VALERIA: </w:t>
      </w:r>
      <w:r>
        <w:rPr>
          <w:rFonts w:ascii="Calibri" w:hAnsi="Calibri" w:eastAsia="맑은 고딕"/>
          <w:b w:val="0"/>
          <w:sz w:val="21"/>
        </w:rPr>
        <w:t>Vediamo. «Ogni circolo è un giardino che fiorisce, / e chi lo cura non teme se finisce».</w:t>
      </w:r>
    </w:p>
    <w:p>
      <w:pPr>
        <w:spacing w:after="40"/>
      </w:pPr>
      <w:r>
        <w:rPr>
          <w:rFonts w:ascii="Calibri" w:hAnsi="Calibri" w:eastAsia="맑은 고딕"/>
          <w:b w:val="0"/>
          <w:sz w:val="21"/>
        </w:rPr>
        <w:t xml:space="preserve">69. </w:t>
      </w:r>
      <w:r>
        <w:rPr>
          <w:rFonts w:ascii="Calibri" w:hAnsi="Calibri" w:eastAsia="맑은 고딕"/>
          <w:b/>
          <w:sz w:val="21"/>
        </w:rPr>
        <w:t xml:space="preserve">BRUNO: </w:t>
      </w:r>
      <w:r>
        <w:rPr>
          <w:rFonts w:ascii="Calibri" w:hAnsi="Calibri" w:eastAsia="맑은 고딕"/>
          <w:b w:val="0"/>
          <w:sz w:val="21"/>
        </w:rPr>
        <w:t>Bellissimo. Eccezionale rima baciata finale. Brava, signora Valeria.</w:t>
      </w:r>
    </w:p>
    <w:p>
      <w:pPr>
        <w:spacing w:after="40"/>
      </w:pPr>
      <w:r>
        <w:rPr>
          <w:rFonts w:ascii="Calibri" w:hAnsi="Calibri" w:eastAsia="맑은 고딕"/>
          <w:b w:val="0"/>
          <w:sz w:val="21"/>
        </w:rPr>
        <w:t xml:space="preserve">70. </w:t>
      </w:r>
      <w:r>
        <w:rPr>
          <w:rFonts w:ascii="Calibri" w:hAnsi="Calibri" w:eastAsia="맑은 고딕"/>
          <w:b/>
          <w:sz w:val="21"/>
        </w:rPr>
        <w:t xml:space="preserve">CHIARA: </w:t>
      </w:r>
      <w:r>
        <w:rPr>
          <w:rFonts w:ascii="Calibri" w:hAnsi="Calibri" w:eastAsia="맑은 고딕"/>
          <w:b w:val="0"/>
          <w:sz w:val="21"/>
        </w:rPr>
        <w:t>«Non teme se finisce». Valeria, perché ha detto così?</w:t>
      </w:r>
    </w:p>
    <w:p>
      <w:pPr>
        <w:spacing w:after="40"/>
      </w:pPr>
      <w:r>
        <w:rPr>
          <w:rFonts w:ascii="Calibri" w:hAnsi="Calibri" w:eastAsia="맑은 고딕"/>
          <w:b w:val="0"/>
          <w:sz w:val="21"/>
        </w:rPr>
        <w:t xml:space="preserve">71. </w:t>
      </w:r>
      <w:r>
        <w:rPr>
          <w:rFonts w:ascii="Calibri" w:hAnsi="Calibri" w:eastAsia="맑은 고딕"/>
          <w:b/>
          <w:sz w:val="21"/>
        </w:rPr>
        <w:t xml:space="preserve">VALERIA: </w:t>
      </w:r>
      <w:r>
        <w:rPr>
          <w:rFonts w:ascii="Calibri" w:hAnsi="Calibri" w:eastAsia="맑은 고딕"/>
          <w:b w:val="0"/>
          <w:sz w:val="21"/>
        </w:rPr>
        <w:t>Perché è una frase che rima. Non faccia drammi. Brindiamo, piuttosto.</w:t>
      </w:r>
    </w:p>
    <w:p>
      <w:pPr>
        <w:spacing w:after="40"/>
      </w:pPr>
      <w:r>
        <w:rPr>
          <w:rFonts w:ascii="Calibri" w:hAnsi="Calibri" w:eastAsia="맑은 고딕"/>
          <w:b w:val="0"/>
          <w:sz w:val="21"/>
        </w:rPr>
        <w:t xml:space="preserve">72. </w:t>
      </w:r>
      <w:r>
        <w:rPr>
          <w:rFonts w:ascii="Calibri" w:hAnsi="Calibri" w:eastAsia="맑은 고딕"/>
          <w:b/>
          <w:sz w:val="21"/>
        </w:rPr>
        <w:t xml:space="preserve">KARIM: </w:t>
      </w:r>
      <w:r>
        <w:rPr>
          <w:rFonts w:ascii="Calibri" w:hAnsi="Calibri" w:eastAsia="맑은 고딕"/>
          <w:b w:val="0"/>
          <w:sz w:val="21"/>
        </w:rPr>
        <w:t>Alla signora Valeria e all'ottava del circolo!</w:t>
      </w:r>
    </w:p>
    <w:p>
      <w:pPr>
        <w:spacing w:after="40"/>
      </w:pPr>
      <w:r>
        <w:rPr>
          <w:rFonts w:ascii="Calibri" w:hAnsi="Calibri" w:eastAsia="맑은 고딕"/>
          <w:b w:val="0"/>
          <w:sz w:val="21"/>
        </w:rPr>
        <w:t xml:space="preserve">73. </w:t>
      </w:r>
      <w:r>
        <w:rPr>
          <w:rFonts w:ascii="Calibri" w:hAnsi="Calibri" w:eastAsia="맑은 고딕"/>
          <w:b/>
          <w:sz w:val="21"/>
        </w:rPr>
        <w:t xml:space="preserve">TUTTI: </w:t>
      </w:r>
      <w:r>
        <w:rPr>
          <w:rFonts w:ascii="Calibri" w:hAnsi="Calibri" w:eastAsia="맑은 고딕"/>
          <w:b w:val="0"/>
          <w:sz w:val="21"/>
        </w:rPr>
        <w:t>All'ottava del circolo!</w:t>
      </w:r>
    </w:p>
    <w:p>
      <w:pPr>
        <w:spacing w:after="40"/>
      </w:pPr>
      <w:r>
        <w:rPr>
          <w:rFonts w:ascii="Calibri" w:hAnsi="Calibri" w:eastAsia="맑은 고딕"/>
          <w:b w:val="0"/>
          <w:sz w:val="21"/>
        </w:rPr>
        <w:t xml:space="preserve">74. </w:t>
      </w:r>
      <w:r>
        <w:rPr>
          <w:rFonts w:ascii="Calibri" w:hAnsi="Calibri" w:eastAsia="맑은 고딕"/>
          <w:b/>
          <w:sz w:val="21"/>
        </w:rPr>
        <w:t xml:space="preserve">VALERIA: </w:t>
      </w:r>
      <w:r>
        <w:rPr>
          <w:rFonts w:ascii="Calibri" w:hAnsi="Calibri" w:eastAsia="맑은 고딕"/>
          <w:b w:val="0"/>
          <w:sz w:val="21"/>
        </w:rPr>
        <w:t>Ragazzi, un annuncio piccolo. Domenica mi fanno un'ecografia al cuore. Non è nulla, ma ho preferito dirvelo io.</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Valeria... Perché non ce l'ha detto prima?</w:t>
      </w:r>
    </w:p>
    <w:p>
      <w:pPr>
        <w:spacing w:after="40"/>
      </w:pPr>
      <w:r>
        <w:rPr>
          <w:rFonts w:ascii="Calibri" w:hAnsi="Calibri" w:eastAsia="맑은 고딕"/>
          <w:b w:val="0"/>
          <w:sz w:val="21"/>
        </w:rPr>
        <w:t xml:space="preserve">76. </w:t>
      </w:r>
      <w:r>
        <w:rPr>
          <w:rFonts w:ascii="Calibri" w:hAnsi="Calibri" w:eastAsia="맑은 고딕"/>
          <w:b/>
          <w:sz w:val="21"/>
        </w:rPr>
        <w:t xml:space="preserve">VALERIA: </w:t>
      </w:r>
      <w:r>
        <w:rPr>
          <w:rFonts w:ascii="Calibri" w:hAnsi="Calibri" w:eastAsia="맑은 고딕"/>
          <w:b w:val="0"/>
          <w:sz w:val="21"/>
        </w:rPr>
        <w:t>Perché non volevo rovinare la serata di Chiara. Ora l'ho detto, e il peso è più leggero.</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Possiamo accompagnarla?</w:t>
      </w:r>
    </w:p>
    <w:p>
      <w:pPr>
        <w:spacing w:after="40"/>
      </w:pPr>
      <w:r>
        <w:rPr>
          <w:rFonts w:ascii="Calibri" w:hAnsi="Calibri" w:eastAsia="맑은 고딕"/>
          <w:b w:val="0"/>
          <w:sz w:val="21"/>
        </w:rPr>
        <w:t xml:space="preserve">78. </w:t>
      </w:r>
      <w:r>
        <w:rPr>
          <w:rFonts w:ascii="Calibri" w:hAnsi="Calibri" w:eastAsia="맑은 고딕"/>
          <w:b/>
          <w:sz w:val="21"/>
        </w:rPr>
        <w:t xml:space="preserve">VALERIA: </w:t>
      </w:r>
      <w:r>
        <w:rPr>
          <w:rFonts w:ascii="Calibri" w:hAnsi="Calibri" w:eastAsia="맑은 고딕"/>
          <w:b w:val="0"/>
          <w:sz w:val="21"/>
        </w:rPr>
        <w:t>Mi accompagnerà Karim. È l'unico a cui Fosco concede il passaggio in taxi.</w:t>
      </w:r>
    </w:p>
    <w:p>
      <w:pPr>
        <w:spacing w:after="40"/>
      </w:pPr>
      <w:r>
        <w:rPr>
          <w:rFonts w:ascii="Calibri" w:hAnsi="Calibri" w:eastAsia="맑은 고딕"/>
          <w:b w:val="0"/>
          <w:sz w:val="21"/>
        </w:rPr>
        <w:t xml:space="preserve">79. </w:t>
      </w:r>
      <w:r>
        <w:rPr>
          <w:rFonts w:ascii="Calibri" w:hAnsi="Calibri" w:eastAsia="맑은 고딕"/>
          <w:b/>
          <w:sz w:val="21"/>
        </w:rPr>
        <w:t xml:space="preserve">KARIM: </w:t>
      </w:r>
      <w:r>
        <w:rPr>
          <w:rFonts w:ascii="Calibri" w:hAnsi="Calibri" w:eastAsia="맑은 고딕"/>
          <w:b w:val="0"/>
          <w:sz w:val="21"/>
        </w:rPr>
        <w:t>Sarà un onore. E sceglierò il tassista più muto di Milano.</w:t>
      </w:r>
    </w:p>
    <w:p>
      <w:pPr>
        <w:spacing w:after="40"/>
      </w:pPr>
      <w:r>
        <w:rPr>
          <w:rFonts w:ascii="Calibri" w:hAnsi="Calibri" w:eastAsia="맑은 고딕"/>
          <w:b w:val="0"/>
          <w:sz w:val="21"/>
        </w:rPr>
        <w:t xml:space="preserve">80. </w:t>
      </w:r>
      <w:r>
        <w:rPr>
          <w:rFonts w:ascii="Calibri" w:hAnsi="Calibri" w:eastAsia="맑은 고딕"/>
          <w:b/>
          <w:sz w:val="21"/>
        </w:rPr>
        <w:t xml:space="preserve">CHIARA: </w:t>
      </w:r>
      <w:r>
        <w:rPr>
          <w:rFonts w:ascii="Calibri" w:hAnsi="Calibri" w:eastAsia="맑은 고딕"/>
          <w:b w:val="0"/>
          <w:sz w:val="21"/>
        </w:rPr>
        <w:t>Valeria, io vengo con lei fino all'ospedale.</w:t>
      </w:r>
    </w:p>
    <w:p>
      <w:pPr>
        <w:spacing w:after="40"/>
      </w:pPr>
      <w:r>
        <w:rPr>
          <w:rFonts w:ascii="Calibri" w:hAnsi="Calibri" w:eastAsia="맑은 고딕"/>
          <w:b w:val="0"/>
          <w:sz w:val="21"/>
        </w:rPr>
        <w:t xml:space="preserve">81. </w:t>
      </w:r>
      <w:r>
        <w:rPr>
          <w:rFonts w:ascii="Calibri" w:hAnsi="Calibri" w:eastAsia="맑은 고딕"/>
          <w:b/>
          <w:sz w:val="21"/>
        </w:rPr>
        <w:t xml:space="preserve">VALERIA: </w:t>
      </w:r>
      <w:r>
        <w:rPr>
          <w:rFonts w:ascii="Calibri" w:hAnsi="Calibri" w:eastAsia="맑은 고딕"/>
          <w:b w:val="0"/>
          <w:sz w:val="21"/>
        </w:rPr>
        <w:t>Chiara, niente cortei. Solo un traduttore e una borsa dell'acqua calda. Basta.</w:t>
      </w:r>
    </w:p>
    <w:p>
      <w:pPr>
        <w:spacing w:after="40"/>
      </w:pPr>
      <w:r>
        <w:rPr>
          <w:rFonts w:ascii="Calibri" w:hAnsi="Calibri" w:eastAsia="맑은 고딕"/>
          <w:b w:val="0"/>
          <w:sz w:val="21"/>
        </w:rPr>
        <w:t xml:space="preserve">82. </w:t>
      </w:r>
      <w:r>
        <w:rPr>
          <w:rFonts w:ascii="Calibri" w:hAnsi="Calibri" w:eastAsia="맑은 고딕"/>
          <w:b/>
          <w:sz w:val="21"/>
        </w:rPr>
        <w:t xml:space="preserve">BRUNO: </w:t>
      </w:r>
      <w:r>
        <w:rPr>
          <w:rFonts w:ascii="Calibri" w:hAnsi="Calibri" w:eastAsia="맑은 고딕"/>
          <w:b w:val="0"/>
          <w:sz w:val="21"/>
        </w:rPr>
        <w:t>Signora, anche lei ha detto «a settantaquattro anni c'è sempre qualcosa». Ma questo è il momento di ascoltare.</w:t>
      </w:r>
    </w:p>
    <w:p>
      <w:pPr>
        <w:spacing w:after="40"/>
      </w:pPr>
      <w:r>
        <w:rPr>
          <w:rFonts w:ascii="Calibri" w:hAnsi="Calibri" w:eastAsia="맑은 고딕"/>
          <w:b w:val="0"/>
          <w:sz w:val="21"/>
        </w:rPr>
        <w:t xml:space="preserve">83. </w:t>
      </w:r>
      <w:r>
        <w:rPr>
          <w:rFonts w:ascii="Calibri" w:hAnsi="Calibri" w:eastAsia="맑은 고딕"/>
          <w:b/>
          <w:sz w:val="21"/>
        </w:rPr>
        <w:t xml:space="preserve">VALERIA: </w:t>
      </w:r>
      <w:r>
        <w:rPr>
          <w:rFonts w:ascii="Calibri" w:hAnsi="Calibri" w:eastAsia="맑은 고딕"/>
          <w:b w:val="0"/>
          <w:sz w:val="21"/>
        </w:rPr>
        <w:t>Ascolto, Bruno, ascolto. E domani vi racconto. Ora basta, che c'è un temporale in arrivo.</w:t>
      </w:r>
    </w:p>
    <w:p>
      <w:pPr>
        <w:spacing w:after="40"/>
      </w:pPr>
      <w:r>
        <w:rPr>
          <w:rFonts w:ascii="Calibri" w:hAnsi="Calibri" w:eastAsia="맑은 고딕"/>
          <w:b w:val="0"/>
          <w:sz w:val="21"/>
        </w:rPr>
        <w:t xml:space="preserve">84. </w:t>
      </w:r>
      <w:r>
        <w:rPr>
          <w:rFonts w:ascii="Calibri" w:hAnsi="Calibri" w:eastAsia="맑은 고딕"/>
          <w:b/>
          <w:sz w:val="21"/>
        </w:rPr>
        <w:t xml:space="preserve">DAVIDE: </w:t>
      </w:r>
      <w:r>
        <w:rPr>
          <w:rFonts w:ascii="Calibri" w:hAnsi="Calibri" w:eastAsia="맑은 고딕"/>
          <w:b w:val="0"/>
          <w:sz w:val="21"/>
        </w:rPr>
        <w:t>Un temporale? Il cielo è sereno.</w:t>
      </w:r>
    </w:p>
    <w:p>
      <w:pPr>
        <w:spacing w:after="40"/>
      </w:pPr>
      <w:r>
        <w:rPr>
          <w:rFonts w:ascii="Calibri" w:hAnsi="Calibri" w:eastAsia="맑은 고딕"/>
          <w:b w:val="0"/>
          <w:sz w:val="21"/>
        </w:rPr>
        <w:t xml:space="preserve">85. </w:t>
      </w:r>
      <w:r>
        <w:rPr>
          <w:rFonts w:ascii="Calibri" w:hAnsi="Calibri" w:eastAsia="맑은 고딕"/>
          <w:b/>
          <w:sz w:val="21"/>
        </w:rPr>
        <w:t xml:space="preserve">VALERIA: </w:t>
      </w:r>
      <w:r>
        <w:rPr>
          <w:rFonts w:ascii="Calibri" w:hAnsi="Calibri" w:eastAsia="맑은 고딕"/>
          <w:b w:val="0"/>
          <w:sz w:val="21"/>
        </w:rPr>
        <w:t>Guardate verso Porta Garibaldi. Quelle nuvole sono viola.</w:t>
      </w:r>
    </w:p>
    <w:p>
      <w:pPr>
        <w:spacing w:after="40"/>
      </w:pPr>
      <w:r>
        <w:rPr>
          <w:rFonts w:ascii="Calibri" w:hAnsi="Calibri" w:eastAsia="맑은 고딕"/>
          <w:b w:val="0"/>
          <w:sz w:val="21"/>
        </w:rPr>
        <w:t xml:space="preserve">86. </w:t>
      </w:r>
      <w:r>
        <w:rPr>
          <w:rFonts w:ascii="Calibri" w:hAnsi="Calibri" w:eastAsia="맑은 고딕"/>
          <w:b/>
          <w:sz w:val="21"/>
        </w:rPr>
        <w:t xml:space="preserve">KARIM: </w:t>
      </w:r>
      <w:r>
        <w:rPr>
          <w:rFonts w:ascii="Calibri" w:hAnsi="Calibri" w:eastAsia="맑은 고딕"/>
          <w:b w:val="0"/>
          <w:sz w:val="21"/>
        </w:rPr>
        <w:t>Ha ragione! Presto, raccogliamo le sedie!</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Aiuto Valeria. Anna, tu prendi il plaid. Chiara, il ghiaccio!</w:t>
      </w:r>
    </w:p>
    <w:p>
      <w:pPr>
        <w:spacing w:after="40"/>
      </w:pPr>
      <w:r>
        <w:rPr>
          <w:rFonts w:ascii="Calibri" w:hAnsi="Calibri" w:eastAsia="맑은 고딕"/>
          <w:b w:val="0"/>
          <w:sz w:val="21"/>
        </w:rPr>
        <w:t xml:space="preserve">88. </w:t>
      </w:r>
      <w:r>
        <w:rPr>
          <w:rFonts w:ascii="Calibri" w:hAnsi="Calibri" w:eastAsia="맑은 고딕"/>
          <w:b/>
          <w:sz w:val="21"/>
        </w:rPr>
        <w:t xml:space="preserve">VALERIA: </w:t>
      </w:r>
      <w:r>
        <w:rPr>
          <w:rFonts w:ascii="Calibri" w:hAnsi="Calibri" w:eastAsia="맑은 고딕"/>
          <w:b w:val="0"/>
          <w:sz w:val="21"/>
        </w:rPr>
        <w:t>(ride, mentre cominciano le prime gocce) Che bel finale per un'ottava! La pioggia dopo il caldo.</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Corriamo sotto il chiosco! Fosco, vieni!</w:t>
      </w:r>
    </w:p>
    <w:p>
      <w:pPr>
        <w:spacing w:after="40"/>
      </w:pPr>
      <w:r>
        <w:rPr>
          <w:rFonts w:ascii="Calibri" w:hAnsi="Calibri" w:eastAsia="맑은 고딕"/>
          <w:b w:val="0"/>
          <w:sz w:val="21"/>
        </w:rPr>
        <w:t xml:space="preserve">90. </w:t>
      </w:r>
      <w:r>
        <w:rPr>
          <w:rFonts w:ascii="Calibri" w:hAnsi="Calibri" w:eastAsia="맑은 고딕"/>
          <w:b/>
          <w:sz w:val="21"/>
        </w:rPr>
        <w:t xml:space="preserve">DAVIDE: </w:t>
      </w:r>
      <w:r>
        <w:rPr>
          <w:rFonts w:ascii="Calibri" w:hAnsi="Calibri" w:eastAsia="맑은 고딕"/>
          <w:b w:val="0"/>
          <w:sz w:val="21"/>
        </w:rPr>
        <w:t>Fosco non si muove. Ha scoperto che la piscinetta si è riempita d'acqua piovana.</w:t>
      </w:r>
    </w:p>
    <w:p>
      <w:pPr>
        <w:spacing w:after="40"/>
      </w:pPr>
      <w:r>
        <w:rPr>
          <w:rFonts w:ascii="Calibri" w:hAnsi="Calibri" w:eastAsia="맑은 고딕"/>
          <w:b w:val="0"/>
          <w:sz w:val="21"/>
        </w:rPr>
        <w:t xml:space="preserve">91. </w:t>
      </w:r>
      <w:r>
        <w:rPr>
          <w:rFonts w:ascii="Calibri" w:hAnsi="Calibri" w:eastAsia="맑은 고딕"/>
          <w:b/>
          <w:sz w:val="21"/>
        </w:rPr>
        <w:t xml:space="preserve">CHIARA: </w:t>
      </w:r>
      <w:r>
        <w:rPr>
          <w:rFonts w:ascii="Calibri" w:hAnsi="Calibri" w:eastAsia="맑은 고딕"/>
          <w:b w:val="0"/>
          <w:sz w:val="21"/>
        </w:rPr>
        <w:t>(sotto il tetto del chiosco, con i capelli bagnati) Mi sembra di essere in una scena dell'Orlando: la tempesta, i cavalieri, la corsa al riparo.</w:t>
      </w:r>
    </w:p>
    <w:p>
      <w:pPr>
        <w:spacing w:after="40"/>
      </w:pPr>
      <w:r>
        <w:rPr>
          <w:rFonts w:ascii="Calibri" w:hAnsi="Calibri" w:eastAsia="맑은 고딕"/>
          <w:b w:val="0"/>
          <w:sz w:val="21"/>
        </w:rPr>
        <w:t xml:space="preserve">92. </w:t>
      </w:r>
      <w:r>
        <w:rPr>
          <w:rFonts w:ascii="Calibri" w:hAnsi="Calibri" w:eastAsia="맑은 고딕"/>
          <w:b/>
          <w:sz w:val="21"/>
        </w:rPr>
        <w:t xml:space="preserve">BRUNO: </w:t>
      </w:r>
      <w:r>
        <w:rPr>
          <w:rFonts w:ascii="Calibri" w:hAnsi="Calibri" w:eastAsia="맑은 고딕"/>
          <w:b w:val="0"/>
          <w:sz w:val="21"/>
        </w:rPr>
        <w:t>E la dama in difficoltà, naturalmente. Ma in questo caso è la signora Valeria, che regge benissimo la pioggia.</w:t>
      </w:r>
    </w:p>
    <w:p>
      <w:pPr>
        <w:spacing w:after="40"/>
      </w:pPr>
      <w:r>
        <w:rPr>
          <w:rFonts w:ascii="Calibri" w:hAnsi="Calibri" w:eastAsia="맑은 고딕"/>
          <w:b w:val="0"/>
          <w:sz w:val="21"/>
        </w:rPr>
        <w:t xml:space="preserve">93. </w:t>
      </w:r>
      <w:r>
        <w:rPr>
          <w:rFonts w:ascii="Calibri" w:hAnsi="Calibri" w:eastAsia="맑은 고딕"/>
          <w:b/>
          <w:sz w:val="21"/>
        </w:rPr>
        <w:t xml:space="preserve">VALERIA: </w:t>
      </w:r>
      <w:r>
        <w:rPr>
          <w:rFonts w:ascii="Calibri" w:hAnsi="Calibri" w:eastAsia="맑은 고딕"/>
          <w:b w:val="0"/>
          <w:sz w:val="21"/>
        </w:rPr>
        <w:t>A settantaquattro anni, sono una dama in ottima forma.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(a Matteo, piano) Sabato andiamo a Bergamo, a pranzo dai miei. Mia madre ha già organizzato il menù.</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Cosa ha organizzato?</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Casoncelli, ovvio. E mio padre ti vuole mostrare la sua officina di restauro dei mobili.</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Sono pronto. Ho solo bisogno di una cosa: un ventilatore.</w:t>
      </w:r>
    </w:p>
    <w:p>
      <w:pPr>
        <w:spacing w:after="40"/>
      </w:pPr>
      <w:r>
        <w:rPr>
          <w:rFonts w:ascii="Calibri" w:hAnsi="Calibri" w:eastAsia="맑은 고딕"/>
          <w:b w:val="0"/>
          <w:sz w:val="21"/>
        </w:rPr>
        <w:t xml:space="preserve">98. </w:t>
      </w:r>
      <w:r>
        <w:rPr>
          <w:rFonts w:ascii="Calibri" w:hAnsi="Calibri" w:eastAsia="맑은 고딕"/>
          <w:b/>
          <w:sz w:val="21"/>
        </w:rPr>
        <w:t xml:space="preserve">CHIARA: </w:t>
      </w:r>
      <w:r>
        <w:rPr>
          <w:rFonts w:ascii="Calibri" w:hAnsi="Calibri" w:eastAsia="맑은 고딕"/>
          <w:b w:val="0"/>
          <w:sz w:val="21"/>
        </w:rPr>
        <w:t>(sentendo) Un ventilatore? Per Bergamo? A casa dei suoceri? Matteo, ricordati: sorridi, mangia tutto e non dire «mi dispiace».</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Sorridere, mangiare tutto e non dire «mi dispiace». Lo segno a matita.</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Lo segno io, a penna: non sei mai stato così in pericolo.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루도비코 아리오스토, 《Orlando furioso》 1곡 1연 (낭독: 37번)</w:t>
      </w:r>
    </w:p>
    <w:p>
      <w:r>
        <w:rPr>
          <w:rFonts w:ascii="Calibri" w:hAnsi="Calibri" w:eastAsia="맑은 고딕"/>
          <w:b/>
          <w:sz w:val="21"/>
        </w:rPr>
        <w:t>원문</w:t>
      </w:r>
    </w:p>
    <w:p>
      <w:pPr>
        <w:ind w:left="567"/>
      </w:pPr>
      <w:r>
        <w:rPr>
          <w:rFonts w:ascii="Calibri" w:hAnsi="Calibri" w:eastAsia="맑은 고딕"/>
          <w:b w:val="0"/>
          <w:i/>
          <w:sz w:val="21"/>
        </w:rPr>
        <w:t>«Le donne, i cavallier, l'arme, gli amori, / le cortesie, l'audaci imprese io canto, / che furo al tempo che passaro i Mori / d'Africa il mare, e in Francia nocquer tanto».</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루도비코 아리오스토(Ludovico Ariosto, 1474–1533), 《광란의 오를란도》(1516년 초판, 1532년 결정판) 제1곡 1연의 앞 4행. 르네상스 기사도 서사시의 대표작으로, 8행 연(ottava rima, ABABABCC)으로 쓰였습니다.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나는 노래한다, 여인들과 기사들, 무기와 사랑, / 예의와 용감한 무훈을. 그것은 무어인들이 / 아프리카의 바다를 건너 프랑스에 큰 해를 입히던 시절의 이야기다.</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시는 샤를마뉴 시대, 사라센과 기독교도의 전쟁을 배경으로 사랑에 빠진 기사 오를란도가 안젤리카 때문에 이성을 잃는 이야기를 펼칩니다. 오를란도의 이성은 달에 가서 항아리에 담겨 있고, 아스톨포가 가져옵니다. 아리오스토는 서사시의 엄숙함 대신 아이러니와 이야기의 곁길(디그레션)을 즐기는 작가로, 칼비노가 사랑한 시인이기도 합니다. 8행 연의 앞 6행은 ABABAB, 마지막 2행은 CC로 운을 맞춥니다.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3부가 끝난 뒤 오랜만에 열린 야외 모임에서 브루노가 《광란의 오를란도》 첫 4행을 읽습니다. 키아라가 논문을 제출한 날을 축하하며, 모두가 즉흥으로 8행 연을 짓는 놀이를 하고, 마지막 두 행은 가장 현명한 발레리아가 맡습니다. 발레리아의 두 행 「Ogni circolo è un giardino che fiorisce, / e chi lo cura non teme se finisce」는 가벼운 농담처럼 들리지만, 직후 그녀가 일요일 심장 초음파 검사를 받는다고 처음으로 밝히면서 이 모임의 분위기를 바꿔 놓습니다. 갑작스러운 소나기는 4부의 첫 먹구름이 됩니다.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ottava rima</w:t>
            </w:r>
          </w:p>
        </w:tc>
        <w:tc>
          <w:tcPr>
            <w:tcW w:type="dxa" w:w="4986"/>
          </w:tcPr>
          <w:p>
            <w:r>
              <w:rPr>
                <w:rFonts w:ascii="Calibri" w:hAnsi="Calibri" w:eastAsia="맑은 고딕"/>
                <w:b w:val="0"/>
                <w:sz w:val="17"/>
              </w:rPr>
              <w:t>8행 연(이탈리아 서사시의 형식, 운율 ABABABCC)</w:t>
            </w:r>
          </w:p>
        </w:tc>
      </w:tr>
      <w:tr>
        <w:tc>
          <w:tcPr>
            <w:tcW w:type="dxa" w:w="4986"/>
          </w:tcPr>
          <w:p>
            <w:r>
              <w:rPr>
                <w:rFonts w:ascii="Calibri" w:hAnsi="Calibri" w:eastAsia="맑은 고딕"/>
                <w:b/>
                <w:sz w:val="17"/>
              </w:rPr>
              <w:t>rima alternata / baciata</w:t>
            </w:r>
          </w:p>
        </w:tc>
        <w:tc>
          <w:tcPr>
            <w:tcW w:type="dxa" w:w="4986"/>
          </w:tcPr>
          <w:p>
            <w:r>
              <w:rPr>
                <w:rFonts w:ascii="Calibri" w:hAnsi="Calibri" w:eastAsia="맑은 고딕"/>
                <w:b w:val="0"/>
                <w:sz w:val="17"/>
              </w:rPr>
              <w:t>교차운(ABAB) / 연속운(CC)</w:t>
            </w:r>
          </w:p>
        </w:tc>
      </w:tr>
      <w:tr>
        <w:tc>
          <w:tcPr>
            <w:tcW w:type="dxa" w:w="4986"/>
          </w:tcPr>
          <w:p>
            <w:r>
              <w:rPr>
                <w:rFonts w:ascii="Calibri" w:hAnsi="Calibri" w:eastAsia="맑은 고딕"/>
                <w:b/>
                <w:sz w:val="17"/>
              </w:rPr>
              <w:t>le cortesie</w:t>
            </w:r>
          </w:p>
        </w:tc>
        <w:tc>
          <w:tcPr>
            <w:tcW w:type="dxa" w:w="4986"/>
          </w:tcPr>
          <w:p>
            <w:r>
              <w:rPr>
                <w:rFonts w:ascii="Calibri" w:hAnsi="Calibri" w:eastAsia="맑은 고딕"/>
                <w:b w:val="0"/>
                <w:sz w:val="17"/>
              </w:rPr>
              <w:t xml:space="preserve">예의, 호의(중세 기사도의 용어). </w:t>
            </w:r>
            <w:r>
              <w:rPr>
                <w:rFonts w:ascii="Calibri" w:hAnsi="Calibri" w:eastAsia="맑은 고딕"/>
                <w:b w:val="0"/>
                <w:i/>
                <w:sz w:val="17"/>
              </w:rPr>
              <w:t>le cortesie e l'audaci imprese</w:t>
            </w:r>
          </w:p>
        </w:tc>
      </w:tr>
      <w:tr>
        <w:tc>
          <w:tcPr>
            <w:tcW w:type="dxa" w:w="4986"/>
          </w:tcPr>
          <w:p>
            <w:r>
              <w:rPr>
                <w:rFonts w:ascii="Calibri" w:hAnsi="Calibri" w:eastAsia="맑은 고딕"/>
                <w:b/>
                <w:sz w:val="17"/>
              </w:rPr>
              <w:t>una piscinetta</w:t>
            </w:r>
          </w:p>
        </w:tc>
        <w:tc>
          <w:tcPr>
            <w:tcW w:type="dxa" w:w="4986"/>
          </w:tcPr>
          <w:p>
            <w:r>
              <w:rPr>
                <w:rFonts w:ascii="Calibri" w:hAnsi="Calibri" w:eastAsia="맑은 고딕"/>
                <w:b w:val="0"/>
                <w:sz w:val="17"/>
              </w:rPr>
              <w:t xml:space="preserve">간이 풀장. </w:t>
            </w:r>
            <w:r>
              <w:rPr>
                <w:rFonts w:ascii="Calibri" w:hAnsi="Calibri" w:eastAsia="맑은 고딕"/>
                <w:b w:val="0"/>
                <w:i/>
                <w:sz w:val="17"/>
              </w:rPr>
              <w:t>il cane in una piscinetta</w:t>
            </w:r>
          </w:p>
        </w:tc>
      </w:tr>
      <w:tr>
        <w:tc>
          <w:tcPr>
            <w:tcW w:type="dxa" w:w="4986"/>
          </w:tcPr>
          <w:p>
            <w:r>
              <w:rPr>
                <w:rFonts w:ascii="Calibri" w:hAnsi="Calibri" w:eastAsia="맑은 고딕"/>
                <w:b/>
                <w:sz w:val="17"/>
              </w:rPr>
              <w:t>discutere la tesi</w:t>
            </w:r>
          </w:p>
        </w:tc>
        <w:tc>
          <w:tcPr>
            <w:tcW w:type="dxa" w:w="4986"/>
          </w:tcPr>
          <w:p>
            <w:r>
              <w:rPr>
                <w:rFonts w:ascii="Calibri" w:hAnsi="Calibri" w:eastAsia="맑은 고딕"/>
                <w:b w:val="0"/>
                <w:sz w:val="17"/>
              </w:rPr>
              <w:t xml:space="preserve">논문 심사를 받다. </w:t>
            </w:r>
            <w:r>
              <w:rPr>
                <w:rFonts w:ascii="Calibri" w:hAnsi="Calibri" w:eastAsia="맑은 고딕"/>
                <w:b w:val="0"/>
                <w:i/>
                <w:sz w:val="17"/>
              </w:rPr>
              <w:t>La discussione è a ottobre.</w:t>
            </w:r>
          </w:p>
        </w:tc>
      </w:tr>
      <w:tr>
        <w:tc>
          <w:tcPr>
            <w:tcW w:type="dxa" w:w="4986"/>
          </w:tcPr>
          <w:p>
            <w:r>
              <w:rPr>
                <w:rFonts w:ascii="Calibri" w:hAnsi="Calibri" w:eastAsia="맑은 고딕"/>
                <w:b/>
                <w:sz w:val="17"/>
              </w:rPr>
              <w:t>consegnare la tesi</w:t>
            </w:r>
          </w:p>
        </w:tc>
        <w:tc>
          <w:tcPr>
            <w:tcW w:type="dxa" w:w="4986"/>
          </w:tcPr>
          <w:p>
            <w:r>
              <w:rPr>
                <w:rFonts w:ascii="Calibri" w:hAnsi="Calibri" w:eastAsia="맑은 고딕"/>
                <w:b w:val="0"/>
                <w:sz w:val="17"/>
              </w:rPr>
              <w:t xml:space="preserve">논문을 제출하다. </w:t>
            </w:r>
            <w:r>
              <w:rPr>
                <w:rFonts w:ascii="Calibri" w:hAnsi="Calibri" w:eastAsia="맑은 고딕"/>
                <w:b w:val="0"/>
                <w:i/>
                <w:sz w:val="17"/>
              </w:rPr>
              <w:t>Ho consegnato la tesi ieri.</w:t>
            </w:r>
          </w:p>
        </w:tc>
      </w:tr>
      <w:tr>
        <w:tc>
          <w:tcPr>
            <w:tcW w:type="dxa" w:w="4986"/>
          </w:tcPr>
          <w:p>
            <w:r>
              <w:rPr>
                <w:rFonts w:ascii="Calibri" w:hAnsi="Calibri" w:eastAsia="맑은 고딕"/>
                <w:b/>
                <w:sz w:val="17"/>
              </w:rPr>
              <w:t>un'ecografia al cuore</w:t>
            </w:r>
          </w:p>
        </w:tc>
        <w:tc>
          <w:tcPr>
            <w:tcW w:type="dxa" w:w="4986"/>
          </w:tcPr>
          <w:p>
            <w:r>
              <w:rPr>
                <w:rFonts w:ascii="Calibri" w:hAnsi="Calibri" w:eastAsia="맑은 고딕"/>
                <w:b w:val="0"/>
                <w:sz w:val="17"/>
              </w:rPr>
              <w:t xml:space="preserve">심장 초음파. </w:t>
            </w:r>
            <w:r>
              <w:rPr>
                <w:rFonts w:ascii="Calibri" w:hAnsi="Calibri" w:eastAsia="맑은 고딕"/>
                <w:b w:val="0"/>
                <w:i/>
                <w:sz w:val="17"/>
              </w:rPr>
              <w:t>ecocardiogramma</w:t>
            </w:r>
          </w:p>
        </w:tc>
      </w:tr>
      <w:tr>
        <w:tc>
          <w:tcPr>
            <w:tcW w:type="dxa" w:w="4986"/>
          </w:tcPr>
          <w:p>
            <w:r>
              <w:rPr>
                <w:rFonts w:ascii="Calibri" w:hAnsi="Calibri" w:eastAsia="맑은 고딕"/>
                <w:b/>
                <w:sz w:val="17"/>
              </w:rPr>
              <w:t>sfinito</w:t>
            </w:r>
          </w:p>
        </w:tc>
        <w:tc>
          <w:tcPr>
            <w:tcW w:type="dxa" w:w="4986"/>
          </w:tcPr>
          <w:p>
            <w:r>
              <w:rPr>
                <w:rFonts w:ascii="Calibri" w:hAnsi="Calibri" w:eastAsia="맑은 고딕"/>
                <w:b w:val="0"/>
                <w:sz w:val="17"/>
              </w:rPr>
              <w:t xml:space="preserve">기진맥진한. </w:t>
            </w:r>
            <w:r>
              <w:rPr>
                <w:rFonts w:ascii="Calibri" w:hAnsi="Calibri" w:eastAsia="맑은 고딕"/>
                <w:b w:val="0"/>
                <w:i/>
                <w:sz w:val="17"/>
              </w:rPr>
              <w:t>per non arrivare sfinita</w:t>
            </w:r>
          </w:p>
        </w:tc>
      </w:tr>
      <w:tr>
        <w:tc>
          <w:tcPr>
            <w:tcW w:type="dxa" w:w="4986"/>
          </w:tcPr>
          <w:p>
            <w:r>
              <w:rPr>
                <w:rFonts w:ascii="Calibri" w:hAnsi="Calibri" w:eastAsia="맑은 고딕"/>
                <w:b/>
                <w:sz w:val="17"/>
              </w:rPr>
              <w:t>a tutti i costi</w:t>
            </w:r>
          </w:p>
        </w:tc>
        <w:tc>
          <w:tcPr>
            <w:tcW w:type="dxa" w:w="4986"/>
          </w:tcPr>
          <w:p>
            <w:r>
              <w:rPr>
                <w:rFonts w:ascii="Calibri" w:hAnsi="Calibri" w:eastAsia="맑은 고딕"/>
                <w:b w:val="0"/>
                <w:sz w:val="17"/>
              </w:rPr>
              <w:t xml:space="preserve">어떻게든, 기어코. </w:t>
            </w:r>
            <w:r>
              <w:rPr>
                <w:rFonts w:ascii="Calibri" w:hAnsi="Calibri" w:eastAsia="맑은 고딕"/>
                <w:b w:val="0"/>
                <w:i/>
                <w:sz w:val="17"/>
              </w:rPr>
              <w:t>voleva a tutti i costi raccontarmi la sua vita</w:t>
            </w:r>
          </w:p>
        </w:tc>
      </w:tr>
      <w:tr>
        <w:tc>
          <w:tcPr>
            <w:tcW w:type="dxa" w:w="4986"/>
          </w:tcPr>
          <w:p>
            <w:r>
              <w:rPr>
                <w:rFonts w:ascii="Calibri" w:hAnsi="Calibri" w:eastAsia="맑은 고딕"/>
                <w:b/>
                <w:sz w:val="17"/>
              </w:rPr>
              <w:t>non teme se finisce</w:t>
            </w:r>
          </w:p>
        </w:tc>
        <w:tc>
          <w:tcPr>
            <w:tcW w:type="dxa" w:w="4986"/>
          </w:tcPr>
          <w:p>
            <w:r>
              <w:rPr>
                <w:rFonts w:ascii="Calibri" w:hAnsi="Calibri" w:eastAsia="맑은 고딕"/>
                <w:b w:val="0"/>
                <w:sz w:val="17"/>
              </w:rPr>
              <w:t>끝나도 두렵지 않다. 발레리아의 즉흥 운문(복선)</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51화 </w:t>
      </w:r>
      <w:r>
        <w:rPr>
          <w:rFonts w:ascii="Calibri" w:hAnsi="Calibri" w:eastAsia="맑은 고딕"/>
          <w:b w:val="0"/>
          <w:i/>
          <w:sz w:val="21"/>
        </w:rPr>
        <w:t>I genitori di Anna</w:t>
      </w:r>
      <w:r>
        <w:rPr>
          <w:rFonts w:ascii="Calibri" w:hAnsi="Calibri" w:eastAsia="맑은 고딕"/>
          <w:b w:val="0"/>
          <w:sz w:val="21"/>
        </w:rPr>
        <w:t xml:space="preserve"> — 토요일, 베르가모 치타 알타. 안나의 부모님은 마테오를 어떻게 맞을까요? 시칠리아 아치 트레차 출신 아버지는 베르가의 《말라볼리아 가문》 첫 구절로 자기 이야기를 시작합니다.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