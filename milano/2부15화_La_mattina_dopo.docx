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15화 — La mattina dopo (다음 날 아침)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31화 / 64 (2부 15화)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아파트 부엌 · 토요일 아침 8시 반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 (로사나는 전화 목소리로만 등장)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(아침 일과·재귀동사 </w:t>
      </w:r>
      <w:r>
        <w:rPr>
          <w:rFonts w:ascii="Calibri" w:hAnsi="Calibri" w:eastAsia="맑은 고딕"/>
          <w:b w:val="0"/>
          <w:i/>
          <w:sz w:val="21"/>
        </w:rPr>
        <w:t>mi sono svegliato</w:t>
      </w:r>
      <w:r>
        <w:rPr>
          <w:rFonts w:ascii="Calibri" w:hAnsi="Calibri" w:eastAsia="맑은 고딕"/>
          <w:b w:val="0"/>
          <w:sz w:val="21"/>
        </w:rPr>
        <w:t xml:space="preserve">, 결합 대명사 </w:t>
      </w:r>
      <w:r>
        <w:rPr>
          <w:rFonts w:ascii="Calibri" w:hAnsi="Calibri" w:eastAsia="맑은 고딕"/>
          <w:b w:val="0"/>
          <w:i/>
          <w:sz w:val="21"/>
        </w:rPr>
        <w:t>dammelo / te lo preparo</w:t>
      </w:r>
      <w:r>
        <w:rPr>
          <w:rFonts w:ascii="Calibri" w:hAnsi="Calibri" w:eastAsia="맑은 고딕"/>
          <w:b w:val="0"/>
          <w:sz w:val="21"/>
        </w:rPr>
        <w:t xml:space="preserve">, 전화 통화 표현, 계획 말하기 </w:t>
      </w:r>
      <w:r>
        <w:rPr>
          <w:rFonts w:ascii="Calibri" w:hAnsi="Calibri" w:eastAsia="맑은 고딕"/>
          <w:b w:val="0"/>
          <w:i/>
          <w:sz w:val="21"/>
        </w:rPr>
        <w:t>vorrei / dovremmo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 《Canzoniere》 90 〈</w:t>
      </w:r>
      <w:r>
        <w:rPr>
          <w:rFonts w:ascii="Calibri" w:hAnsi="Calibri" w:eastAsia="맑은 고딕"/>
          <w:b w:val="0"/>
          <w:i/>
          <w:sz w:val="21"/>
        </w:rPr>
        <w:t>Erano i capei d'oro a l'aura sparsi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(in vestaglia, sulla porta della cucina) Buongiorno. Cioè... sei già sveglio? Pensavo che avresti dormito fino a mezzogiorno.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Buongiorno. Mi sono svegliato alle sette. Il divano ha un braccio più corto di me e uno più alto. Ho dormito in diagonale.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dispiace. Avrei dovuto offrirti il letto. Io il divano.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sarebbe stata una cosa troppo seria per ieri sera. Il divano era la scelta giusta.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ragione, ma stamattina mi sento in colpa. Ti fa male la schiena?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Solo un po'. Niente che un caffè non possa curare.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preparo subito. Aspetta, devo prendere la moka. Dove l'ho messa?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Nel secondo cassetto a sinistra. Ieri sera l'ho vista.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Ah, già. Hai ragione. Accidenti, non riesco nemmeno a ricordare dove tengo le cose in cucina.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l'emozione. Capita a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a 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Stamattina ho cercato per dieci minuti i miei occhiali, e li avevo sul naso.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Allora non sono l'unica. Vuoi il caffè lungo o corto?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Corto, grazie. E, se ci sono, dei biscotti.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i biscotti della nonna Teresa. Ricordi? Quelli all'anice. E c'è anche la marmellata.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Perfetto. Passami il vasetto, ci penso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Eccolo. Aprilo con attenzione, la nonna ha chiuso il coperchio con una forza incredibile.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sono, sto aprendo. (pausa) Non si apre. Dammelo di nuovo.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Te lo apro io. Sono una restauratrice, ho delle mani molto forti.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Dopotutto, hai ragione tu. (il coperchio fa un rumore) Brava.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aperto. Prendi due piattini nell'armadio e il burro nel frigo. Io metto l'acqua sul fuoco.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Trovato, dietro lo yogurt. Ti faccio una domanda sciocca? Come si sta, adesso, in questa cucina?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 che senso?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che qualcuno abbia cambiato il volume: tutto è un po' più basso e un po' più chiaro.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me è così. Anch'io mi sento strana. Un po' sorpresa, un po' contenta, un po' preoccupata di rovinare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rovineremo niente. Il caffè sale.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caffè sale! Toglilo dal fuoco!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Fatto. Che profumo! (versa il caffè nelle tazzine) Ecco il tuo, con un po' di zucchero.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sai che lo prendo con lo zucchero?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ieri sera, in pizzeria, hai chiesto la bustina due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Sei molto osservatore, ingegnere. A proposito, ti guardo da due minuti e ho capito una cosa: hai i capelli in piedi, sul lato sinistro. Non te li aggiusto: mi piacciono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 piacciono i tuoi, stamattina. Sono sciolti, un po' disordinati, e la luce della finestra ci passa in mezzo.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non ti vergogni? Sono castani e spettinati. Non c'è niente da guardare.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Aspetta. Mi è tornata in mente una poesia.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Un'altra poesia? Alle otto e mezza del mattino?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Petrarca. Un classico per la colazione. «Erano i capei d'oro a l'aura sparsi / che 'n mille dolci nodi gli avvolgea, / e 'l vago lume oltra misura ardea / di quei begli occhi, ch'or ne son sì scarsi».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«I capelli d'oro». Matteo, i miei non sono d'oro.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Sono bruni, e hanno una lunga striscia più chiara sul lato destro. La vedi? È il segno di Brera: la luce dei neon.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Smettila. Che cosa dice la poesia, in realtà?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«I capelli d'oro erano sparsi al vento, e lui li ravvolgeva in mille dolci nodi, e il vago lume dei suoi begli occhi ardeva oltre misura».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Sembra la descrizione di una donna con un'acconciatura impossibile.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Laura. Il poeta ricorda il momento in cui l'ha vista la prima volta, o forse quando era giovane. Il vento muove i capelli e li annoda, come se la natura facesse una scultura.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Poi cosa succede?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Poi il poeta sospira: «ch'or ne son sì scarsi». Cioè: "Quegli occhi, di cui ora ho così poca luce".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Petrarca finisce con un complimento che diventa una lamentela. Magnifico.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Dettagli. Il poeta è sempre nostalgico. Anche quando Laura è lì.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fortuna io non sono nostalgica. Io ho un caffè e un uomo scarmigliato in cucina.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Questa è già poesia.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esagerare. (pausa) Però mi piace che tu lo faccia: che mi citi qualcosa di bello senza pensare a cosa dirà qualcuno.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Qualcuno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Riccardo qualsiasi. Uno che, davanti a un verso, diceva: "Sì, ma l'edizione è sbagliata".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leggerei anche un'edizione sbagliata, se potessi dirlo a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vedi? Hai appena risolto la questione dell'edizione che ci ha divisi a ottobre.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ancora la mia copia dei Promessi sposi con le note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E ho deciso di imparare a vivere con le note a matita. (squilla il telefono di Matteo)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Scusa, è mia madre. Rispondo un attimo. (risponde) Pronto, mamma? Sì, buongiorno. No, no, non mi hai svegliato.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(al telefono) Matteo, tesoro, sono le nove meno un quarto e io ti chiamo da due ore. Il tuo telefono era occupato. Dove sei?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Ero... sono fuori. Ho dormito fuori, per una cosa di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Fuori dove? Perché ieri ho chiamato a casa tua e nessuno ha risposto.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Mamma, sono a Milano. Sto facendo colazione.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Colazione con chi? Senti una voce di donna là dietro. Chi 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Nessuno. Cioè... è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Anna! Quella dei pasticcini! Allora è vero quello che pensava la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Mamma, non ho detto niente di...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Aspetta, ti passo la nonna. Nonna, vieni al telefono! È Matteo, ed è con Anna!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(da lontano, al telefono) Matteo! Hai dormito da lei o lei da 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per favore, non è come credi. Ho dormito sul divano!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Sul divano, certo. I divani sono pieni di storie. Dammi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non posso darti Anna. Sta facendo il caffè.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(prende il telefono, ridendo) Buongiorno, nonna. Sono qui. Sì, sto facendo il caffè. No, non ho ancora fatto la polenta.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Brava! L'hai fatto sentire a casa. Quando venite domenica? Porto la torta di mele.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so, nonna. Ne parliamo con Matteo e vi chiamiamo.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Aspetto con ansia. Ma, Anna, ricordati: è un'amica o un'altra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Nonna... lo decidiamo insieme, se permette. Le prometto che lo saprà per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Ecco! Questa è una parola che mi piace. Matteo, riprendi il telefono, che ti passo tua madre.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(riprende il telefono) Mamma, scusami, non so cosa dire. Ti richiamo più tardi.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Va bene, ma ricordati di mangiare qualcosa di caldo. E digli, ad Anna, che ha una voce bellissima.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Glielo dirò. Ciao, mamma. Ciao, nonna. (riattacca) Anna, mi dispiace. Mia madre è un radar.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mi dispiace affatto. Tua nonna è un genio. Ha capito tutto in dieci secondi.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 ottantotto anni e i servizi segreti di un paese.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Però ci ha lasciato una domanda. «È un'amica o un'altra cosa?»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domanda difficile. Tu come risponderesti?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 ancora. So solo che non voglio più sentirmi dire "un'amica".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Neppure io voglio dirlo. Non l'ho detto neanche a mia madre: ho detto "è Anna".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"È Anna." Mi piace. Così, semplice.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cosa facciamo? Lo diciamo al circolo?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Giovedì? Forse. Non voglio fare una cosa teatrale. Una frase sola, davanti a tutti, e poi un bicchiere di vino.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frase sola. Posso scriverla 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serve. Te la detto: «Matteo e io stiamo insieme».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Sembra una frase breve, ma quanti verbi ci sono?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Due: "stare" e "essere". Che sono anche i più importanti.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d'accordo. Bene, giovedì è deciso. Adesso devo andare a casa a cambiarmi, altrimenti il mio cappotto avrà un odore da pizza.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Prendi anche un biscotto per il viaggio. E scrivimi quando arrivi.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Sai che ho uno spazzolino nuovo nella borsa, per le emergenze?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 avevi uno anche ieri sera?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compro sempre in doppia confezione. È un'abitudine da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 se ridere o essere preoccupata. Comunque... questo mi piace,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tu abbia una soluzione per tutto. Anche per le mattine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mi fermo qui, prima di rovinare tutto. Giovedì, in libreria, alle sette.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프란체스코 페트라르카, 《Canzoniere》 90 〈Erano i capei d'oro a l'aura sparsi〉 (낭독: 36번)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«Erano i capei d'oro a l'aura sparsi / che 'n mille dolci nodi gli avvolgea, / e 'l vago lume oltra misura ardea / di quei begli occhi, ch'or ne son sì scarsi».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페트라르카(Francesco Petrarca, 1304–1374), 《칸초니에레》 90번 소네트의 앞 4행. 라우라의 금빛 머리카락을 노래한 가장 유명한 사랑 시편 가운데 하나로, 중세 이후 서양 시에서 '금발 연인'의 전형이 되었습니다.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금빛 머리카락이 바람 속에 흩어져 / 수없이 달콤한 매듭으로 얽혀 있었고, / 아름다운 눈의 사랑스러운 빛은 한없이 타올랐다. / 지금은 그 빛이 이토록 줄어들었건만.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젊은 라우라의 모습을 회상합니다. 바람에 흩날리는 머리카락, 그 사이에서 빛나던 눈빛의 기억입니다. 마지막 구절 ch'or ne son sì scarsi(지금은 그 빛이 그토록 드물다)는 시간이 흘러 라우라의 눈빛이 변했음을, 혹은 시인의 눈에서 그 빛이 멀어졌음을 암시해, 아름다움 뒤에 숨은 덧없음을 드러냅니다. capei는 capelli, l'aura는 '미풍', vago는 '사랑스러운, 아련한', oltra은 oltre의 옛 표기입니다.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사귄 뒤 처음 맞는 어색한 아침에, 마테오는 부스스한 안나의 머리를 보고 이 소네트를 읊습니다. 안나는 "내 머리는 금발이 아니다"라고 받아치며, 마지막 행이 사실은 아쉬움의 탄식임을 놀립니다. 이 장난스러운 낭독은 지난밤의 긴장을 풀고, 리카르도가 '판본이 틀렸다'며 시를 나무라던 기억과의 대조를 만듭니다. 이어서 마테오의 어머니와 테레사 할머니의 전화가 "친구인가, 다른 것인가?"라는 질문을 던지고, 두 사람은 목요일 모임에서 모두에게 알리기로 합의합니다.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 sono svegliato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재귀동사 근과거(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svegliarsi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). 일과 어휘: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alzarsi, lavarsi, vestirsi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dammelo / te lo apro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결합 대명사(간접+직접):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dare + me + lo</w:t>
            </w:r>
            <w:r>
              <w:rPr>
                <w:rFonts w:ascii="Calibri" w:hAnsi="Calibri" w:eastAsia="맑은 고딕"/>
                <w:b w:val="0"/>
                <w:sz w:val="17"/>
              </w:rPr>
              <w:t>. 명령형에서는 하나로 붙음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moka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에스프레소 직화식 포트. 이탈리아 가정의 아침 필수품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corto / lungo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(커피) 진하게 / 묽게.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caffè corto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에스프레소에 가까움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essere un radar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모든 것을 알아채다(구어 비유).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Mia madre è un radar.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pronto?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(전화) 여보세요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Passami… / Dammi…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tu 명령형 + 대명사.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Passami il vasetto.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frase sola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한 문장뿐.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sola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solo</w:t>
            </w:r>
            <w:r>
              <w:rPr>
                <w:rFonts w:ascii="Calibri" w:hAnsi="Calibri" w:eastAsia="맑은 고딕"/>
                <w:b w:val="0"/>
                <w:sz w:val="17"/>
              </w:rPr>
              <w:t>의 여성형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capei / aura / vago / oltra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옛말: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capelli / brezza / 아련한 / oltre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scarmigliato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머리가 헝클어진.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scarmigliato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≈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spettinato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32화 </w:t>
      </w:r>
      <w:r>
        <w:rPr>
          <w:rFonts w:ascii="Calibri" w:hAnsi="Calibri" w:eastAsia="맑은 고딕"/>
          <w:b w:val="0"/>
          <w:i/>
          <w:sz w:val="21"/>
        </w:rPr>
        <w:t>Lo diciamo a tutti</w:t>
      </w:r>
      <w:r>
        <w:rPr>
          <w:rFonts w:ascii="Calibri" w:hAnsi="Calibri" w:eastAsia="맑은 고딕"/>
          <w:b w:val="0"/>
          <w:sz w:val="21"/>
        </w:rPr>
        <w:t xml:space="preserve"> — 목요일 밤, 서점에는 모두가 모였습니다. 안나와 마테오는 한 문장을 말하려고 서로의 눈치를 보지만, 레오파르디의 한 구절이 마지막 용기를 줍니다.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