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7화 — La veglia (철야 간병)</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55화 / 64 (4부 7화)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파테베네프라텔리 병원 병실 · 8월 17일 밤부터 새벽</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Davide, Bruno, 간호사 소니아(Sonia), 발레리아(Valeria)</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B2→C1 (병실 예절·간호 어휘, 속삭이는 대화, 과거 회상 </w:t>
      </w:r>
      <w:r>
        <w:rPr>
          <w:rFonts w:ascii="Calibri" w:hAnsi="Calibri" w:eastAsia="맑은 고딕"/>
          <w:b w:val="0"/>
          <w:i/>
          <w:sz w:val="21"/>
        </w:rPr>
        <w:t>trapassato</w:t>
      </w:r>
      <w:r>
        <w:rPr>
          <w:rFonts w:ascii="Calibri" w:hAnsi="Calibri" w:eastAsia="맑은 고딕"/>
          <w:b w:val="0"/>
          <w:sz w:val="21"/>
        </w:rPr>
        <w:t>, 자유·독립 개념 어휘)</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단테 알리기에리 《Purgatorio》 1곡 71–72행 「</w:t>
      </w:r>
      <w:r>
        <w:rPr>
          <w:rFonts w:ascii="Calibri" w:hAnsi="Calibri" w:eastAsia="맑은 고딕"/>
          <w:b w:val="0"/>
          <w:i/>
          <w:sz w:val="21"/>
        </w:rPr>
        <w:t>Libertà va cercando, ch'è sì cara, come sa chi per lei vita rifiuta</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SONIA: </w:t>
      </w:r>
      <w:r>
        <w:rPr>
          <w:rFonts w:ascii="Calibri" w:hAnsi="Calibri" w:eastAsia="맑은 고딕"/>
          <w:b w:val="0"/>
          <w:sz w:val="21"/>
        </w:rPr>
        <w:t>Buonasera. Siete i volontari del turno di notte? La dottoressa mi ha avvisata che la signora Sormani può avere un solo visitatore alla volta.</w:t>
      </w:r>
    </w:p>
    <w:p>
      <w:pPr>
        <w:spacing w:after="40"/>
      </w:pPr>
      <w:r>
        <w:rPr>
          <w:rFonts w:ascii="Calibri" w:hAnsi="Calibri" w:eastAsia="맑은 고딕"/>
          <w:b w:val="0"/>
          <w:sz w:val="21"/>
        </w:rPr>
        <w:t xml:space="preserve">02. </w:t>
      </w:r>
      <w:r>
        <w:rPr>
          <w:rFonts w:ascii="Calibri" w:hAnsi="Calibri" w:eastAsia="맑은 고딕"/>
          <w:b/>
          <w:sz w:val="21"/>
        </w:rPr>
        <w:t xml:space="preserve">DAVIDE: </w:t>
      </w:r>
      <w:r>
        <w:rPr>
          <w:rFonts w:ascii="Calibri" w:hAnsi="Calibri" w:eastAsia="맑은 고딕"/>
          <w:b w:val="0"/>
          <w:sz w:val="21"/>
        </w:rPr>
        <w:t>Sì, io faccio il primo turno, dalle ventidue alle due. Poi arriva il professor Bruno, che prende il turno fino all'alba.</w:t>
      </w:r>
    </w:p>
    <w:p>
      <w:pPr>
        <w:spacing w:after="40"/>
      </w:pPr>
      <w:r>
        <w:rPr>
          <w:rFonts w:ascii="Calibri" w:hAnsi="Calibri" w:eastAsia="맑은 고딕"/>
          <w:b w:val="0"/>
          <w:sz w:val="21"/>
        </w:rPr>
        <w:t xml:space="preserve">03. </w:t>
      </w:r>
      <w:r>
        <w:rPr>
          <w:rFonts w:ascii="Calibri" w:hAnsi="Calibri" w:eastAsia="맑은 고딕"/>
          <w:b/>
          <w:sz w:val="21"/>
        </w:rPr>
        <w:t xml:space="preserve">SONIA: </w:t>
      </w:r>
      <w:r>
        <w:rPr>
          <w:rFonts w:ascii="Calibri" w:hAnsi="Calibri" w:eastAsia="맑은 고딕"/>
          <w:b w:val="0"/>
          <w:sz w:val="21"/>
        </w:rPr>
        <w:t>Benissimo. Regole semplici: si parla sottovoce, non si accende la luce grande e non si tocca nessun tubo. Il campanello è qui, a destra.</w:t>
      </w:r>
    </w:p>
    <w:p>
      <w:pPr>
        <w:spacing w:after="40"/>
      </w:pPr>
      <w:r>
        <w:rPr>
          <w:rFonts w:ascii="Calibri" w:hAnsi="Calibri" w:eastAsia="맑은 고딕"/>
          <w:b w:val="0"/>
          <w:sz w:val="21"/>
        </w:rPr>
        <w:t xml:space="preserve">04. </w:t>
      </w:r>
      <w:r>
        <w:rPr>
          <w:rFonts w:ascii="Calibri" w:hAnsi="Calibri" w:eastAsia="맑은 고딕"/>
          <w:b/>
          <w:sz w:val="21"/>
        </w:rPr>
        <w:t xml:space="preserve">DAVIDE: </w:t>
      </w:r>
      <w:r>
        <w:rPr>
          <w:rFonts w:ascii="Calibri" w:hAnsi="Calibri" w:eastAsia="맑은 고딕"/>
          <w:b w:val="0"/>
          <w:sz w:val="21"/>
        </w:rPr>
        <w:t>Posso portare una cosa? Un registro. Non è un libro di conti, è una specie di diario di una libreria.</w:t>
      </w:r>
    </w:p>
    <w:p>
      <w:pPr>
        <w:spacing w:after="40"/>
      </w:pPr>
      <w:r>
        <w:rPr>
          <w:rFonts w:ascii="Calibri" w:hAnsi="Calibri" w:eastAsia="맑은 고딕"/>
          <w:b w:val="0"/>
          <w:sz w:val="21"/>
        </w:rPr>
        <w:t xml:space="preserve">05. </w:t>
      </w:r>
      <w:r>
        <w:rPr>
          <w:rFonts w:ascii="Calibri" w:hAnsi="Calibri" w:eastAsia="맑은 고딕"/>
          <w:b/>
          <w:sz w:val="21"/>
        </w:rPr>
        <w:t xml:space="preserve">SONIA: </w:t>
      </w:r>
      <w:r>
        <w:rPr>
          <w:rFonts w:ascii="Calibri" w:hAnsi="Calibri" w:eastAsia="맑은 고딕"/>
          <w:b w:val="0"/>
          <w:sz w:val="21"/>
        </w:rPr>
        <w:t>Se non fa rumore, sì. Anche la lampada da lettura è permessa, purché la tenga bassa.</w:t>
      </w:r>
    </w:p>
    <w:p>
      <w:pPr>
        <w:spacing w:after="40"/>
      </w:pPr>
      <w:r>
        <w:rPr>
          <w:rFonts w:ascii="Calibri" w:hAnsi="Calibri" w:eastAsia="맑은 고딕"/>
          <w:b w:val="0"/>
          <w:sz w:val="21"/>
        </w:rPr>
        <w:t xml:space="preserve">06. </w:t>
      </w:r>
      <w:r>
        <w:rPr>
          <w:rFonts w:ascii="Calibri" w:hAnsi="Calibri" w:eastAsia="맑은 고딕"/>
          <w:b/>
          <w:sz w:val="21"/>
        </w:rPr>
        <w:t xml:space="preserve">DAVIDE: </w:t>
      </w:r>
      <w:r>
        <w:rPr>
          <w:rFonts w:ascii="Calibri" w:hAnsi="Calibri" w:eastAsia="맑은 고딕"/>
          <w:b w:val="0"/>
          <w:sz w:val="21"/>
        </w:rPr>
        <w:t>Grazie. E... come sta, esattamente? Il medico ha detto «stabile».</w:t>
      </w:r>
    </w:p>
    <w:p>
      <w:pPr>
        <w:spacing w:after="40"/>
      </w:pPr>
      <w:r>
        <w:rPr>
          <w:rFonts w:ascii="Calibri" w:hAnsi="Calibri" w:eastAsia="맑은 고딕"/>
          <w:b w:val="0"/>
          <w:sz w:val="21"/>
        </w:rPr>
        <w:t xml:space="preserve">07. </w:t>
      </w:r>
      <w:r>
        <w:rPr>
          <w:rFonts w:ascii="Calibri" w:hAnsi="Calibri" w:eastAsia="맑은 고딕"/>
          <w:b/>
          <w:sz w:val="21"/>
        </w:rPr>
        <w:t xml:space="preserve">SONIA: </w:t>
      </w:r>
      <w:r>
        <w:rPr>
          <w:rFonts w:ascii="Calibri" w:hAnsi="Calibri" w:eastAsia="맑은 고딕"/>
          <w:b w:val="0"/>
          <w:sz w:val="21"/>
        </w:rPr>
        <w:t>Stabile vuol dire bene. Il battito è regolare, la pressione è buona. Dorme per l'effetto dei farmaci, ma risponde se la chiamano.</w:t>
      </w:r>
    </w:p>
    <w:p>
      <w:pPr>
        <w:spacing w:after="40"/>
      </w:pPr>
      <w:r>
        <w:rPr>
          <w:rFonts w:ascii="Calibri" w:hAnsi="Calibri" w:eastAsia="맑은 고딕"/>
          <w:b w:val="0"/>
          <w:sz w:val="21"/>
        </w:rPr>
        <w:t xml:space="preserve">08. </w:t>
      </w:r>
      <w:r>
        <w:rPr>
          <w:rFonts w:ascii="Calibri" w:hAnsi="Calibri" w:eastAsia="맑은 고딕"/>
          <w:b/>
          <w:sz w:val="21"/>
        </w:rPr>
        <w:t xml:space="preserve">DAVIDE: </w:t>
      </w:r>
      <w:r>
        <w:rPr>
          <w:rFonts w:ascii="Calibri" w:hAnsi="Calibri" w:eastAsia="맑은 고딕"/>
          <w:b w:val="0"/>
          <w:sz w:val="21"/>
        </w:rPr>
        <w:t>Posso chiamarla?</w:t>
      </w:r>
    </w:p>
    <w:p>
      <w:pPr>
        <w:spacing w:after="40"/>
      </w:pPr>
      <w:r>
        <w:rPr>
          <w:rFonts w:ascii="Calibri" w:hAnsi="Calibri" w:eastAsia="맑은 고딕"/>
          <w:b w:val="0"/>
          <w:sz w:val="21"/>
        </w:rPr>
        <w:t xml:space="preserve">09. </w:t>
      </w:r>
      <w:r>
        <w:rPr>
          <w:rFonts w:ascii="Calibri" w:hAnsi="Calibri" w:eastAsia="맑은 고딕"/>
          <w:b/>
          <w:sz w:val="21"/>
        </w:rPr>
        <w:t xml:space="preserve">SONIA: </w:t>
      </w:r>
      <w:r>
        <w:rPr>
          <w:rFonts w:ascii="Calibri" w:hAnsi="Calibri" w:eastAsia="맑은 고딕"/>
          <w:b w:val="0"/>
          <w:sz w:val="21"/>
        </w:rPr>
        <w:t>Meglio di no, stanotte. Si lasci stare. Il sonno è la miglior medicina.</w:t>
      </w:r>
    </w:p>
    <w:p>
      <w:pPr>
        <w:spacing w:after="40"/>
      </w:pPr>
      <w:r>
        <w:rPr>
          <w:rFonts w:ascii="Calibri" w:hAnsi="Calibri" w:eastAsia="맑은 고딕"/>
          <w:b w:val="0"/>
          <w:sz w:val="21"/>
        </w:rPr>
        <w:t xml:space="preserve">10. </w:t>
      </w:r>
      <w:r>
        <w:rPr>
          <w:rFonts w:ascii="Calibri" w:hAnsi="Calibri" w:eastAsia="맑은 고딕"/>
          <w:b/>
          <w:sz w:val="21"/>
        </w:rPr>
        <w:t xml:space="preserve">DAVIDE: </w:t>
      </w:r>
      <w:r>
        <w:rPr>
          <w:rFonts w:ascii="Calibri" w:hAnsi="Calibri" w:eastAsia="맑은 고딕"/>
          <w:b w:val="0"/>
          <w:sz w:val="21"/>
        </w:rPr>
        <w:t>D'accordo. Mi siedo qui, sulla poltrona. Posso... tenerle la mano?</w:t>
      </w:r>
    </w:p>
    <w:p>
      <w:pPr>
        <w:spacing w:after="40"/>
      </w:pPr>
      <w:r>
        <w:rPr>
          <w:rFonts w:ascii="Calibri" w:hAnsi="Calibri" w:eastAsia="맑은 고딕"/>
          <w:b w:val="0"/>
          <w:sz w:val="21"/>
        </w:rPr>
        <w:t xml:space="preserve">11. </w:t>
      </w:r>
      <w:r>
        <w:rPr>
          <w:rFonts w:ascii="Calibri" w:hAnsi="Calibri" w:eastAsia="맑은 고딕"/>
          <w:b/>
          <w:sz w:val="21"/>
        </w:rPr>
        <w:t xml:space="preserve">SONIA: </w:t>
      </w:r>
      <w:r>
        <w:rPr>
          <w:rFonts w:ascii="Calibri" w:hAnsi="Calibri" w:eastAsia="맑은 고딕"/>
          <w:b w:val="0"/>
          <w:sz w:val="21"/>
        </w:rPr>
        <w:t>Certo. Non la stringa troppo.</w:t>
      </w:r>
    </w:p>
    <w:p>
      <w:pPr>
        <w:spacing w:after="40"/>
      </w:pPr>
      <w:r>
        <w:rPr>
          <w:rFonts w:ascii="Calibri" w:hAnsi="Calibri" w:eastAsia="맑은 고딕"/>
          <w:b w:val="0"/>
          <w:sz w:val="21"/>
        </w:rPr>
        <w:t xml:space="preserve">12. </w:t>
      </w:r>
      <w:r>
        <w:rPr>
          <w:rFonts w:ascii="Calibri" w:hAnsi="Calibri" w:eastAsia="맑은 고딕"/>
          <w:b/>
          <w:sz w:val="21"/>
        </w:rPr>
        <w:t xml:space="preserve">DAVIDE: </w:t>
      </w:r>
      <w:r>
        <w:rPr>
          <w:rFonts w:ascii="Calibri" w:hAnsi="Calibri" w:eastAsia="맑은 고딕"/>
          <w:b w:val="0"/>
          <w:sz w:val="21"/>
        </w:rPr>
        <w:t>(sottovoce) Signora Valeria, sono Davide. Sono qui. Non risponda, non si sforzi. Le leggo il registro, se le va.</w:t>
      </w:r>
    </w:p>
    <w:p>
      <w:pPr>
        <w:spacing w:after="40"/>
      </w:pPr>
      <w:r>
        <w:rPr>
          <w:rFonts w:ascii="Calibri" w:hAnsi="Calibri" w:eastAsia="맑은 고딕"/>
          <w:b w:val="0"/>
          <w:sz w:val="21"/>
        </w:rPr>
        <w:t xml:space="preserve">13. </w:t>
      </w:r>
      <w:r>
        <w:rPr>
          <w:rFonts w:ascii="Calibri" w:hAnsi="Calibri" w:eastAsia="맑은 고딕"/>
          <w:b/>
          <w:sz w:val="21"/>
        </w:rPr>
        <w:t xml:space="preserve">SONIA: </w:t>
      </w:r>
      <w:r>
        <w:rPr>
          <w:rFonts w:ascii="Calibri" w:hAnsi="Calibri" w:eastAsia="맑은 고딕"/>
          <w:b w:val="0"/>
          <w:sz w:val="21"/>
        </w:rPr>
        <w:t>Se ha bisogno, io sono nel corridoio. Il turno cambia alle tre.</w:t>
      </w:r>
    </w:p>
    <w:p>
      <w:pPr>
        <w:spacing w:after="40"/>
      </w:pPr>
      <w:r>
        <w:rPr>
          <w:rFonts w:ascii="Calibri" w:hAnsi="Calibri" w:eastAsia="맑은 고딕"/>
          <w:b w:val="0"/>
          <w:sz w:val="21"/>
        </w:rPr>
        <w:t xml:space="preserve">14. </w:t>
      </w:r>
      <w:r>
        <w:rPr>
          <w:rFonts w:ascii="Calibri" w:hAnsi="Calibri" w:eastAsia="맑은 고딕"/>
          <w:b/>
          <w:sz w:val="21"/>
        </w:rPr>
        <w:t xml:space="preserve">DAVIDE: </w:t>
      </w:r>
      <w:r>
        <w:rPr>
          <w:rFonts w:ascii="Calibri" w:hAnsi="Calibri" w:eastAsia="맑은 고딕"/>
          <w:b w:val="0"/>
          <w:sz w:val="21"/>
        </w:rPr>
        <w:t>Grazie, signorina. (apre il registro) «Quindici agosto: operazione riuscita. Sedici agosto: nessuna novità. Diciassette agosto: Valeria dorme».</w:t>
      </w:r>
    </w:p>
    <w:p>
      <w:pPr>
        <w:spacing w:after="40"/>
      </w:pPr>
      <w:r>
        <w:rPr>
          <w:rFonts w:ascii="Calibri" w:hAnsi="Calibri" w:eastAsia="맑은 고딕"/>
          <w:b w:val="0"/>
          <w:sz w:val="21"/>
        </w:rPr>
        <w:t xml:space="preserve">15. </w:t>
      </w:r>
      <w:r>
        <w:rPr>
          <w:rFonts w:ascii="Calibri" w:hAnsi="Calibri" w:eastAsia="맑은 고딕"/>
          <w:b/>
          <w:sz w:val="21"/>
        </w:rPr>
        <w:t xml:space="preserve">SONIA: </w:t>
      </w:r>
      <w:r>
        <w:rPr>
          <w:rFonts w:ascii="Calibri" w:hAnsi="Calibri" w:eastAsia="맑은 고딕"/>
          <w:b w:val="0"/>
          <w:sz w:val="21"/>
        </w:rPr>
        <w:t>Continui pure, signor Davide. Le fa bene sentire una voce conosciuta.</w:t>
      </w:r>
    </w:p>
    <w:p>
      <w:pPr>
        <w:spacing w:after="40"/>
      </w:pPr>
      <w:r>
        <w:rPr>
          <w:rFonts w:ascii="Calibri" w:hAnsi="Calibri" w:eastAsia="맑은 고딕"/>
          <w:b w:val="0"/>
          <w:sz w:val="21"/>
        </w:rPr>
        <w:t xml:space="preserve">16. </w:t>
      </w:r>
      <w:r>
        <w:rPr>
          <w:rFonts w:ascii="Calibri" w:hAnsi="Calibri" w:eastAsia="맑은 고딕"/>
          <w:b/>
          <w:sz w:val="21"/>
        </w:rPr>
        <w:t xml:space="preserve">DAVIDE: </w:t>
      </w:r>
      <w:r>
        <w:rPr>
          <w:rFonts w:ascii="Calibri" w:hAnsi="Calibri" w:eastAsia="맑은 고딕"/>
          <w:b w:val="0"/>
          <w:sz w:val="21"/>
        </w:rPr>
        <w:t>Che registro triste, il mio. Dovrei scrivere qualcosa di più allegro. «Fosco ha mangiato un libro di cucina». Non è vero, ma suona bene. Ricorda, signora, quando ho aperto la libreria? Dieci anni fa. Ero senza soldi e senza clienti. Lei è entrata e ha comprato un libro di Calvino. Mi ha detto: «Non mi serve, ce l'ho già. Ma voglio che tu abbia un'entrata».</w:t>
      </w:r>
    </w:p>
    <w:p>
      <w:pPr>
        <w:spacing w:after="40"/>
      </w:pPr>
      <w:r>
        <w:rPr>
          <w:rFonts w:ascii="Calibri" w:hAnsi="Calibri" w:eastAsia="맑은 고딕"/>
          <w:b w:val="0"/>
          <w:sz w:val="21"/>
        </w:rPr>
        <w:t xml:space="preserve">17. </w:t>
      </w:r>
      <w:r>
        <w:rPr>
          <w:rFonts w:ascii="Calibri" w:hAnsi="Calibri" w:eastAsia="맑은 고딕"/>
          <w:b/>
          <w:sz w:val="21"/>
        </w:rPr>
        <w:t xml:space="preserve">SONIA: </w:t>
      </w:r>
      <w:r>
        <w:rPr>
          <w:rFonts w:ascii="Calibri" w:hAnsi="Calibri" w:eastAsia="맑은 고딕"/>
          <w:b w:val="0"/>
          <w:sz w:val="21"/>
        </w:rPr>
        <w:t>Non si preoccupi se non risponde. Sente, anche se non lo dà a vedere.</w:t>
      </w:r>
    </w:p>
    <w:p>
      <w:pPr>
        <w:spacing w:after="40"/>
      </w:pPr>
      <w:r>
        <w:rPr>
          <w:rFonts w:ascii="Calibri" w:hAnsi="Calibri" w:eastAsia="맑은 고딕"/>
          <w:b w:val="0"/>
          <w:sz w:val="21"/>
        </w:rPr>
        <w:t xml:space="preserve">18. </w:t>
      </w:r>
      <w:r>
        <w:rPr>
          <w:rFonts w:ascii="Calibri" w:hAnsi="Calibri" w:eastAsia="맑은 고딕"/>
          <w:b/>
          <w:sz w:val="21"/>
        </w:rPr>
        <w:t xml:space="preserve">DAVIDE: </w:t>
      </w:r>
      <w:r>
        <w:rPr>
          <w:rFonts w:ascii="Calibri" w:hAnsi="Calibri" w:eastAsia="맑은 고딕"/>
          <w:b w:val="0"/>
          <w:sz w:val="21"/>
        </w:rPr>
        <w:t>Quell'entrata, signora, ha pagato la luce di tre mesi. Non gliel'ho mai detto. Adesso le racconto una cosa che non sa. Quando mi ha prestato i cinquemila euro, ho pianto in bagno per mezz'ora. Poi sono uscito e ho detto che avevo la polvere negli occhi. Lei ha riso. Ha detto: «La polvere è il mestiere del libraio». Ma sapeva. Lo sapeva sempre.</w:t>
      </w:r>
    </w:p>
    <w:p>
      <w:pPr>
        <w:spacing w:after="40"/>
      </w:pPr>
      <w:r>
        <w:rPr>
          <w:rFonts w:ascii="Calibri" w:hAnsi="Calibri" w:eastAsia="맑은 고딕"/>
          <w:b w:val="0"/>
          <w:sz w:val="21"/>
        </w:rPr>
        <w:t xml:space="preserve">19. </w:t>
      </w:r>
      <w:r>
        <w:rPr>
          <w:rFonts w:ascii="Calibri" w:hAnsi="Calibri" w:eastAsia="맑은 고딕"/>
          <w:b/>
          <w:sz w:val="21"/>
        </w:rPr>
        <w:t xml:space="preserve">BRUNO: </w:t>
      </w:r>
      <w:r>
        <w:rPr>
          <w:rFonts w:ascii="Calibri" w:hAnsi="Calibri" w:eastAsia="맑은 고딕"/>
          <w:b w:val="0"/>
          <w:sz w:val="21"/>
        </w:rPr>
        <w:t>(alla porta, con una borsa e un libro) Buonasera, Davide. Sono in anticipo di mezz'ora. Non riuscivo a dormire.</w:t>
      </w:r>
    </w:p>
    <w:p>
      <w:pPr>
        <w:spacing w:after="40"/>
      </w:pPr>
      <w:r>
        <w:rPr>
          <w:rFonts w:ascii="Calibri" w:hAnsi="Calibri" w:eastAsia="맑은 고딕"/>
          <w:b w:val="0"/>
          <w:sz w:val="21"/>
        </w:rPr>
        <w:t xml:space="preserve">20. </w:t>
      </w:r>
      <w:r>
        <w:rPr>
          <w:rFonts w:ascii="Calibri" w:hAnsi="Calibri" w:eastAsia="맑은 고딕"/>
          <w:b/>
          <w:sz w:val="21"/>
        </w:rPr>
        <w:t xml:space="preserve">DAVIDE: </w:t>
      </w:r>
      <w:r>
        <w:rPr>
          <w:rFonts w:ascii="Calibri" w:hAnsi="Calibri" w:eastAsia="맑은 고딕"/>
          <w:b w:val="0"/>
          <w:sz w:val="21"/>
        </w:rPr>
        <w:t>Bruno! Parla piano, per carità. Dorme.</w:t>
      </w:r>
    </w:p>
    <w:p>
      <w:pPr>
        <w:spacing w:after="40"/>
      </w:pPr>
      <w:r>
        <w:rPr>
          <w:rFonts w:ascii="Calibri" w:hAnsi="Calibri" w:eastAsia="맑은 고딕"/>
          <w:b w:val="0"/>
          <w:sz w:val="21"/>
        </w:rPr>
        <w:t xml:space="preserve">21. </w:t>
      </w:r>
      <w:r>
        <w:rPr>
          <w:rFonts w:ascii="Calibri" w:hAnsi="Calibri" w:eastAsia="맑은 고딕"/>
          <w:b/>
          <w:sz w:val="21"/>
        </w:rPr>
        <w:t xml:space="preserve">BRUNO: </w:t>
      </w:r>
      <w:r>
        <w:rPr>
          <w:rFonts w:ascii="Calibri" w:hAnsi="Calibri" w:eastAsia="맑은 고딕"/>
          <w:b w:val="0"/>
          <w:sz w:val="21"/>
        </w:rPr>
        <w:t>Lo so. Ho incontrato la signorina all'ingresso. Mi ha detto che posso entrare, ma devo spegnere il telefono. L'ho fatto.</w:t>
      </w:r>
    </w:p>
    <w:p>
      <w:pPr>
        <w:spacing w:after="40"/>
      </w:pPr>
      <w:r>
        <w:rPr>
          <w:rFonts w:ascii="Calibri" w:hAnsi="Calibri" w:eastAsia="맑은 고딕"/>
          <w:b w:val="0"/>
          <w:sz w:val="21"/>
        </w:rPr>
        <w:t xml:space="preserve">22. </w:t>
      </w:r>
      <w:r>
        <w:rPr>
          <w:rFonts w:ascii="Calibri" w:hAnsi="Calibri" w:eastAsia="맑은 고딕"/>
          <w:b/>
          <w:sz w:val="21"/>
        </w:rPr>
        <w:t xml:space="preserve">DAVIDE: </w:t>
      </w:r>
      <w:r>
        <w:rPr>
          <w:rFonts w:ascii="Calibri" w:hAnsi="Calibri" w:eastAsia="맑은 고딕"/>
          <w:b w:val="0"/>
          <w:sz w:val="21"/>
        </w:rPr>
        <w:t>Io ho ancora un'ora e mezza, ma, se vuole, può sedersi qui. Ci sono due sedie.</w:t>
      </w:r>
    </w:p>
    <w:p>
      <w:pPr>
        <w:spacing w:after="40"/>
      </w:pPr>
      <w:r>
        <w:rPr>
          <w:rFonts w:ascii="Calibri" w:hAnsi="Calibri" w:eastAsia="맑은 고딕"/>
          <w:b w:val="0"/>
          <w:sz w:val="21"/>
        </w:rPr>
        <w:t xml:space="preserve">23. </w:t>
      </w:r>
      <w:r>
        <w:rPr>
          <w:rFonts w:ascii="Calibri" w:hAnsi="Calibri" w:eastAsia="맑은 고딕"/>
          <w:b/>
          <w:sz w:val="21"/>
        </w:rPr>
        <w:t xml:space="preserve">BRUNO: </w:t>
      </w:r>
      <w:r>
        <w:rPr>
          <w:rFonts w:ascii="Calibri" w:hAnsi="Calibri" w:eastAsia="맑은 고딕"/>
          <w:b w:val="0"/>
          <w:sz w:val="21"/>
        </w:rPr>
        <w:t>Accetto volentieri. Che silenzio, in un ospedale di notte. Sembra una chiesa senza campane.</w:t>
      </w:r>
    </w:p>
    <w:p>
      <w:pPr>
        <w:spacing w:after="40"/>
      </w:pPr>
      <w:r>
        <w:rPr>
          <w:rFonts w:ascii="Calibri" w:hAnsi="Calibri" w:eastAsia="맑은 고딕"/>
          <w:b w:val="0"/>
          <w:sz w:val="21"/>
        </w:rPr>
        <w:t xml:space="preserve">24. </w:t>
      </w:r>
      <w:r>
        <w:rPr>
          <w:rFonts w:ascii="Calibri" w:hAnsi="Calibri" w:eastAsia="맑은 고딕"/>
          <w:b/>
          <w:sz w:val="21"/>
        </w:rPr>
        <w:t xml:space="preserve">DAVIDE: </w:t>
      </w:r>
      <w:r>
        <w:rPr>
          <w:rFonts w:ascii="Calibri" w:hAnsi="Calibri" w:eastAsia="맑은 고딕"/>
          <w:b w:val="0"/>
          <w:sz w:val="21"/>
        </w:rPr>
        <w:t>Una chiesa dove la preghiera è il respiro. Io non sono credente, ma ascolto.</w:t>
      </w:r>
    </w:p>
    <w:p>
      <w:pPr>
        <w:spacing w:after="40"/>
      </w:pPr>
      <w:r>
        <w:rPr>
          <w:rFonts w:ascii="Calibri" w:hAnsi="Calibri" w:eastAsia="맑은 고딕"/>
          <w:b w:val="0"/>
          <w:sz w:val="21"/>
        </w:rPr>
        <w:t xml:space="preserve">25. </w:t>
      </w:r>
      <w:r>
        <w:rPr>
          <w:rFonts w:ascii="Calibri" w:hAnsi="Calibri" w:eastAsia="맑은 고딕"/>
          <w:b/>
          <w:sz w:val="21"/>
        </w:rPr>
        <w:t xml:space="preserve">BRUNO: </w:t>
      </w:r>
      <w:r>
        <w:rPr>
          <w:rFonts w:ascii="Calibri" w:hAnsi="Calibri" w:eastAsia="맑은 고딕"/>
          <w:b w:val="0"/>
          <w:sz w:val="21"/>
        </w:rPr>
        <w:t>Neanch'io, a modo mio. Ma credo che ci siano ore in cui, per rispetto, è bene tacere.</w:t>
      </w:r>
    </w:p>
    <w:p>
      <w:pPr>
        <w:spacing w:after="40"/>
      </w:pPr>
      <w:r>
        <w:rPr>
          <w:rFonts w:ascii="Calibri" w:hAnsi="Calibri" w:eastAsia="맑은 고딕"/>
          <w:b w:val="0"/>
          <w:sz w:val="21"/>
        </w:rPr>
        <w:t xml:space="preserve">26. </w:t>
      </w:r>
      <w:r>
        <w:rPr>
          <w:rFonts w:ascii="Calibri" w:hAnsi="Calibri" w:eastAsia="맑은 고딕"/>
          <w:b/>
          <w:sz w:val="21"/>
        </w:rPr>
        <w:t xml:space="preserve">DAVIDE: </w:t>
      </w:r>
      <w:r>
        <w:rPr>
          <w:rFonts w:ascii="Calibri" w:hAnsi="Calibri" w:eastAsia="맑은 고딕"/>
          <w:b w:val="0"/>
          <w:sz w:val="21"/>
        </w:rPr>
        <w:t>Posso farle una domanda, professore? Quella cosa che ha letto, in corridoio: Manzoni. «Una più certa e più grande». Ci crede?</w:t>
      </w:r>
    </w:p>
    <w:p>
      <w:pPr>
        <w:spacing w:after="40"/>
      </w:pPr>
      <w:r>
        <w:rPr>
          <w:rFonts w:ascii="Calibri" w:hAnsi="Calibri" w:eastAsia="맑은 고딕"/>
          <w:b w:val="0"/>
          <w:sz w:val="21"/>
        </w:rPr>
        <w:t xml:space="preserve">27. </w:t>
      </w:r>
      <w:r>
        <w:rPr>
          <w:rFonts w:ascii="Calibri" w:hAnsi="Calibri" w:eastAsia="맑은 고딕"/>
          <w:b/>
          <w:sz w:val="21"/>
        </w:rPr>
        <w:t xml:space="preserve">BRUNO: </w:t>
      </w:r>
      <w:r>
        <w:rPr>
          <w:rFonts w:ascii="Calibri" w:hAnsi="Calibri" w:eastAsia="맑은 고딕"/>
          <w:b w:val="0"/>
          <w:sz w:val="21"/>
        </w:rPr>
        <w:t>Credo nella frase. Non credo alla promessa. È una distinzione sottile, ma utile.</w:t>
      </w:r>
    </w:p>
    <w:p>
      <w:pPr>
        <w:spacing w:after="40"/>
      </w:pPr>
      <w:r>
        <w:rPr>
          <w:rFonts w:ascii="Calibri" w:hAnsi="Calibri" w:eastAsia="맑은 고딕"/>
          <w:b w:val="0"/>
          <w:sz w:val="21"/>
        </w:rPr>
        <w:t xml:space="preserve">28. </w:t>
      </w:r>
      <w:r>
        <w:rPr>
          <w:rFonts w:ascii="Calibri" w:hAnsi="Calibri" w:eastAsia="맑은 고딕"/>
          <w:b/>
          <w:sz w:val="21"/>
        </w:rPr>
        <w:t xml:space="preserve">DAVIDE: </w:t>
      </w:r>
      <w:r>
        <w:rPr>
          <w:rFonts w:ascii="Calibri" w:hAnsi="Calibri" w:eastAsia="맑은 고딕"/>
          <w:b w:val="0"/>
          <w:sz w:val="21"/>
        </w:rPr>
        <w:t>Ho capito. Lei ha portato un libro?</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Sì. Il Purgatorio. La signora mi ha proibito di leggere Dante in corridoio, ma non ha detto niente della sua camera.</w:t>
      </w:r>
    </w:p>
    <w:p>
      <w:pPr>
        <w:spacing w:after="40"/>
      </w:pPr>
      <w:r>
        <w:rPr>
          <w:rFonts w:ascii="Calibri" w:hAnsi="Calibri" w:eastAsia="맑은 고딕"/>
          <w:b w:val="0"/>
          <w:sz w:val="21"/>
        </w:rPr>
        <w:t xml:space="preserve">30. </w:t>
      </w:r>
      <w:r>
        <w:rPr>
          <w:rFonts w:ascii="Calibri" w:hAnsi="Calibri" w:eastAsia="맑은 고딕"/>
          <w:b/>
          <w:sz w:val="21"/>
        </w:rPr>
        <w:t xml:space="preserve">DAVIDE: </w:t>
      </w:r>
      <w:r>
        <w:rPr>
          <w:rFonts w:ascii="Calibri" w:hAnsi="Calibri" w:eastAsia="맑은 고딕"/>
          <w:b w:val="0"/>
          <w:sz w:val="21"/>
        </w:rPr>
        <w:t>Una scappatoia legale.</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Una scappatoia poetica. Chiederò il permesso alla signorina Sonia.</w:t>
      </w:r>
    </w:p>
    <w:p>
      <w:pPr>
        <w:spacing w:after="40"/>
      </w:pPr>
      <w:r>
        <w:rPr>
          <w:rFonts w:ascii="Calibri" w:hAnsi="Calibri" w:eastAsia="맑은 고딕"/>
          <w:b w:val="0"/>
          <w:sz w:val="21"/>
        </w:rPr>
        <w:t xml:space="preserve">32. </w:t>
      </w:r>
      <w:r>
        <w:rPr>
          <w:rFonts w:ascii="Calibri" w:hAnsi="Calibri" w:eastAsia="맑은 고딕"/>
          <w:b/>
          <w:sz w:val="21"/>
        </w:rPr>
        <w:t xml:space="preserve">SONIA: </w:t>
      </w:r>
      <w:r>
        <w:rPr>
          <w:rFonts w:ascii="Calibri" w:hAnsi="Calibri" w:eastAsia="맑은 고딕"/>
          <w:b w:val="0"/>
          <w:sz w:val="21"/>
        </w:rPr>
        <w:t>(entrando) Buonasera, professore. Dica pure.</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Posso leggere un po' di Dante, sottovoce, alla signora? Il Purgatorio, un canto breve. Non fa rumore.</w:t>
      </w:r>
    </w:p>
    <w:p>
      <w:pPr>
        <w:spacing w:after="40"/>
      </w:pPr>
      <w:r>
        <w:rPr>
          <w:rFonts w:ascii="Calibri" w:hAnsi="Calibri" w:eastAsia="맑은 고딕"/>
          <w:b w:val="0"/>
          <w:sz w:val="21"/>
        </w:rPr>
        <w:t xml:space="preserve">34. </w:t>
      </w:r>
      <w:r>
        <w:rPr>
          <w:rFonts w:ascii="Calibri" w:hAnsi="Calibri" w:eastAsia="맑은 고딕"/>
          <w:b/>
          <w:sz w:val="21"/>
        </w:rPr>
        <w:t xml:space="preserve">SONIA: </w:t>
      </w:r>
      <w:r>
        <w:rPr>
          <w:rFonts w:ascii="Calibri" w:hAnsi="Calibri" w:eastAsia="맑은 고딕"/>
          <w:b w:val="0"/>
          <w:sz w:val="21"/>
        </w:rPr>
        <w:t>Se è sottovoce, sì. Dicono che i pazienti sentano anche mentre dormono.</w:t>
      </w:r>
    </w:p>
    <w:p>
      <w:pPr>
        <w:spacing w:after="40"/>
      </w:pPr>
      <w:r>
        <w:rPr>
          <w:rFonts w:ascii="Calibri" w:hAnsi="Calibri" w:eastAsia="맑은 고딕"/>
          <w:b w:val="0"/>
          <w:sz w:val="21"/>
        </w:rPr>
        <w:t xml:space="preserve">35. </w:t>
      </w:r>
      <w:r>
        <w:rPr>
          <w:rFonts w:ascii="Calibri" w:hAnsi="Calibri" w:eastAsia="맑은 고딕"/>
          <w:b/>
          <w:sz w:val="21"/>
        </w:rPr>
        <w:t xml:space="preserve">BRUNO: </w:t>
      </w:r>
      <w:r>
        <w:rPr>
          <w:rFonts w:ascii="Calibri" w:hAnsi="Calibri" w:eastAsia="맑은 고딕"/>
          <w:b w:val="0"/>
          <w:sz w:val="21"/>
        </w:rPr>
        <w:t>Lo so. Anche mia madre, in ospedale, sentiva tutto. Ma la ringrazio. Leggo la prima pagina, e basta.</w:t>
      </w:r>
    </w:p>
    <w:p>
      <w:pPr>
        <w:spacing w:after="40"/>
      </w:pPr>
      <w:r>
        <w:rPr>
          <w:rFonts w:ascii="Calibri" w:hAnsi="Calibri" w:eastAsia="맑은 고딕"/>
          <w:b w:val="0"/>
          <w:sz w:val="21"/>
        </w:rPr>
        <w:t xml:space="preserve">36. </w:t>
      </w:r>
      <w:r>
        <w:rPr>
          <w:rFonts w:ascii="Calibri" w:hAnsi="Calibri" w:eastAsia="맑은 고딕"/>
          <w:b/>
          <w:sz w:val="21"/>
        </w:rPr>
        <w:t xml:space="preserve">DAVIDE: </w:t>
      </w:r>
      <w:r>
        <w:rPr>
          <w:rFonts w:ascii="Calibri" w:hAnsi="Calibri" w:eastAsia="맑은 고딕"/>
          <w:b w:val="0"/>
          <w:sz w:val="21"/>
        </w:rPr>
        <w:t>Sono curioso. Mi spieghi il perché, professore. Perché proprio il Purgatorio?</w:t>
      </w:r>
    </w:p>
    <w:p>
      <w:pPr>
        <w:spacing w:after="40"/>
      </w:pPr>
      <w:r>
        <w:rPr>
          <w:rFonts w:ascii="Calibri" w:hAnsi="Calibri" w:eastAsia="맑은 고딕"/>
          <w:b w:val="0"/>
          <w:sz w:val="21"/>
        </w:rPr>
        <w:t xml:space="preserve">37. </w:t>
      </w:r>
      <w:r>
        <w:rPr>
          <w:rFonts w:ascii="Calibri" w:hAnsi="Calibri" w:eastAsia="맑은 고딕"/>
          <w:b/>
          <w:sz w:val="21"/>
        </w:rPr>
        <w:t xml:space="preserve">BRUNO: </w:t>
      </w:r>
      <w:r>
        <w:rPr>
          <w:rFonts w:ascii="Calibri" w:hAnsi="Calibri" w:eastAsia="맑은 고딕"/>
          <w:b w:val="0"/>
          <w:sz w:val="21"/>
        </w:rPr>
        <w:t>Perché è il canto della speranza. L'Inferno è senza uscita, il Paradiso è per i santi. Il Purgatorio è per chi risale: per noi.</w:t>
      </w:r>
    </w:p>
    <w:p>
      <w:pPr>
        <w:spacing w:after="40"/>
      </w:pPr>
      <w:r>
        <w:rPr>
          <w:rFonts w:ascii="Calibri" w:hAnsi="Calibri" w:eastAsia="맑은 고딕"/>
          <w:b w:val="0"/>
          <w:sz w:val="21"/>
        </w:rPr>
        <w:t xml:space="preserve">38. </w:t>
      </w:r>
      <w:r>
        <w:rPr>
          <w:rFonts w:ascii="Calibri" w:hAnsi="Calibri" w:eastAsia="맑은 고딕"/>
          <w:b/>
          <w:sz w:val="21"/>
        </w:rPr>
        <w:t xml:space="preserve">DAVIDE: </w:t>
      </w:r>
      <w:r>
        <w:rPr>
          <w:rFonts w:ascii="Calibri" w:hAnsi="Calibri" w:eastAsia="맑은 고딕"/>
          <w:b w:val="0"/>
          <w:sz w:val="21"/>
        </w:rPr>
        <w:t>Per chi ricomincia.</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Esattamente. Ascolti. Dante e Virgilio sono appena usciti dall'Inferno, e incontrano un vecchio solo, sulla spiaggia, con la barba lunga e bianca. È Catone, il guardiano del Purgatorio.</w:t>
      </w:r>
    </w:p>
    <w:p>
      <w:pPr>
        <w:spacing w:after="40"/>
      </w:pPr>
      <w:r>
        <w:rPr>
          <w:rFonts w:ascii="Calibri" w:hAnsi="Calibri" w:eastAsia="맑은 고딕"/>
          <w:b w:val="0"/>
          <w:sz w:val="21"/>
        </w:rPr>
        <w:t xml:space="preserve">40. </w:t>
      </w:r>
      <w:r>
        <w:rPr>
          <w:rFonts w:ascii="Calibri" w:hAnsi="Calibri" w:eastAsia="맑은 고딕"/>
          <w:b/>
          <w:sz w:val="21"/>
        </w:rPr>
        <w:t xml:space="preserve">DAVIDE: </w:t>
      </w:r>
      <w:r>
        <w:rPr>
          <w:rFonts w:ascii="Calibri" w:hAnsi="Calibri" w:eastAsia="맑은 고딕"/>
          <w:b w:val="0"/>
          <w:sz w:val="21"/>
        </w:rPr>
        <w:t>Un vecchio guardiano. Come Fosco.</w:t>
      </w:r>
    </w:p>
    <w:p>
      <w:pPr>
        <w:spacing w:after="40"/>
      </w:pPr>
      <w:r>
        <w:rPr>
          <w:rFonts w:ascii="Calibri" w:hAnsi="Calibri" w:eastAsia="맑은 고딕"/>
          <w:b w:val="0"/>
          <w:sz w:val="21"/>
        </w:rPr>
        <w:t xml:space="preserve">41. </w:t>
      </w:r>
      <w:r>
        <w:rPr>
          <w:rFonts w:ascii="Calibri" w:hAnsi="Calibri" w:eastAsia="맑은 고딕"/>
          <w:b/>
          <w:sz w:val="21"/>
        </w:rPr>
        <w:t xml:space="preserve">BRUNO: </w:t>
      </w:r>
      <w:r>
        <w:rPr>
          <w:rFonts w:ascii="Calibri" w:hAnsi="Calibri" w:eastAsia="맑은 고딕"/>
          <w:b w:val="0"/>
          <w:sz w:val="21"/>
        </w:rPr>
        <w:t>(sorride) Come Fosco, più o meno. Catone chiede chi siano, e Virgilio risponde con una frase bellissima. Dice che Dante «libertà va cercando, ch'è sì cara, / come sa chi per lei vita rifiuta».</w:t>
      </w:r>
    </w:p>
    <w:p>
      <w:pPr>
        <w:spacing w:after="40"/>
      </w:pPr>
      <w:r>
        <w:rPr>
          <w:rFonts w:ascii="Calibri" w:hAnsi="Calibri" w:eastAsia="맑은 고딕"/>
          <w:b w:val="0"/>
          <w:sz w:val="21"/>
        </w:rPr>
        <w:t xml:space="preserve">42. </w:t>
      </w:r>
      <w:r>
        <w:rPr>
          <w:rFonts w:ascii="Calibri" w:hAnsi="Calibri" w:eastAsia="맑은 고딕"/>
          <w:b/>
          <w:sz w:val="21"/>
        </w:rPr>
        <w:t xml:space="preserve">DAVIDE: </w:t>
      </w:r>
      <w:r>
        <w:rPr>
          <w:rFonts w:ascii="Calibri" w:hAnsi="Calibri" w:eastAsia="맑은 고딕"/>
          <w:b w:val="0"/>
          <w:sz w:val="21"/>
        </w:rPr>
        <w:t>«La libertà cerca, che è tanto cara, come sa chi per lei rifiuta la vita». Non capisco la fine.</w:t>
      </w:r>
    </w:p>
    <w:p>
      <w:pPr>
        <w:spacing w:after="40"/>
      </w:pPr>
      <w:r>
        <w:rPr>
          <w:rFonts w:ascii="Calibri" w:hAnsi="Calibri" w:eastAsia="맑은 고딕"/>
          <w:b w:val="0"/>
          <w:sz w:val="21"/>
        </w:rPr>
        <w:t xml:space="preserve">43. </w:t>
      </w:r>
      <w:r>
        <w:rPr>
          <w:rFonts w:ascii="Calibri" w:hAnsi="Calibri" w:eastAsia="맑은 고딕"/>
          <w:b/>
          <w:sz w:val="21"/>
        </w:rPr>
        <w:t xml:space="preserve">BRUNO: </w:t>
      </w:r>
      <w:r>
        <w:rPr>
          <w:rFonts w:ascii="Calibri" w:hAnsi="Calibri" w:eastAsia="맑은 고딕"/>
          <w:b w:val="0"/>
          <w:sz w:val="21"/>
        </w:rPr>
        <w:t>Catone si era ucciso a Utica, per non vivere sotto Cesare. Aveva preferito la morte alla perdita della libertà. Virgilio gli dice: «Dante cerca la libertà, come sai tu».</w:t>
      </w:r>
    </w:p>
    <w:p>
      <w:pPr>
        <w:spacing w:after="40"/>
      </w:pPr>
      <w:r>
        <w:rPr>
          <w:rFonts w:ascii="Calibri" w:hAnsi="Calibri" w:eastAsia="맑은 고딕"/>
          <w:b w:val="0"/>
          <w:sz w:val="21"/>
        </w:rPr>
        <w:t xml:space="preserve">44. </w:t>
      </w:r>
      <w:r>
        <w:rPr>
          <w:rFonts w:ascii="Calibri" w:hAnsi="Calibri" w:eastAsia="맑은 고딕"/>
          <w:b/>
          <w:sz w:val="21"/>
        </w:rPr>
        <w:t xml:space="preserve">DAVIDE: </w:t>
      </w:r>
      <w:r>
        <w:rPr>
          <w:rFonts w:ascii="Calibri" w:hAnsi="Calibri" w:eastAsia="맑은 고딕"/>
          <w:b w:val="0"/>
          <w:sz w:val="21"/>
        </w:rPr>
        <w:t>Una citazione dura. Cosa c'entra con Valeria?</w:t>
      </w:r>
    </w:p>
    <w:p>
      <w:pPr>
        <w:spacing w:after="40"/>
      </w:pPr>
      <w:r>
        <w:rPr>
          <w:rFonts w:ascii="Calibri" w:hAnsi="Calibri" w:eastAsia="맑은 고딕"/>
          <w:b w:val="0"/>
          <w:sz w:val="21"/>
        </w:rPr>
        <w:t xml:space="preserve">45. </w:t>
      </w:r>
      <w:r>
        <w:rPr>
          <w:rFonts w:ascii="Calibri" w:hAnsi="Calibri" w:eastAsia="맑은 고딕"/>
          <w:b/>
          <w:sz w:val="21"/>
        </w:rPr>
        <w:t xml:space="preserve">BRUNO: </w:t>
      </w:r>
      <w:r>
        <w:rPr>
          <w:rFonts w:ascii="Calibri" w:hAnsi="Calibri" w:eastAsia="맑은 고딕"/>
          <w:b w:val="0"/>
          <w:sz w:val="21"/>
        </w:rPr>
        <w:t>C'entra, mio caro. Perché lei, in tutta la vita, ha cercato la libertà. E l'ha pagata cara.</w:t>
      </w:r>
    </w:p>
    <w:p>
      <w:pPr>
        <w:spacing w:after="40"/>
      </w:pPr>
      <w:r>
        <w:rPr>
          <w:rFonts w:ascii="Calibri" w:hAnsi="Calibri" w:eastAsia="맑은 고딕"/>
          <w:b w:val="0"/>
          <w:sz w:val="21"/>
        </w:rPr>
        <w:t xml:space="preserve">46. </w:t>
      </w:r>
      <w:r>
        <w:rPr>
          <w:rFonts w:ascii="Calibri" w:hAnsi="Calibri" w:eastAsia="맑은 고딕"/>
          <w:b/>
          <w:sz w:val="21"/>
        </w:rPr>
        <w:t xml:space="preserve">DAVIDE: </w:t>
      </w:r>
      <w:r>
        <w:rPr>
          <w:rFonts w:ascii="Calibri" w:hAnsi="Calibri" w:eastAsia="맑은 고딕"/>
          <w:b w:val="0"/>
          <w:sz w:val="21"/>
        </w:rPr>
        <w:t>In che senso?</w:t>
      </w:r>
    </w:p>
    <w:p>
      <w:pPr>
        <w:spacing w:after="40"/>
      </w:pPr>
      <w:r>
        <w:rPr>
          <w:rFonts w:ascii="Calibri" w:hAnsi="Calibri" w:eastAsia="맑은 고딕"/>
          <w:b w:val="0"/>
          <w:sz w:val="21"/>
        </w:rPr>
        <w:t xml:space="preserve">47. </w:t>
      </w:r>
      <w:r>
        <w:rPr>
          <w:rFonts w:ascii="Calibri" w:hAnsi="Calibri" w:eastAsia="맑은 고딕"/>
          <w:b/>
          <w:sz w:val="21"/>
        </w:rPr>
        <w:t xml:space="preserve">BRUNO: </w:t>
      </w:r>
      <w:r>
        <w:rPr>
          <w:rFonts w:ascii="Calibri" w:hAnsi="Calibri" w:eastAsia="맑은 고딕"/>
          <w:b w:val="0"/>
          <w:sz w:val="21"/>
        </w:rPr>
        <w:t>Ha rifiutato una cattedra, per amore. Poi è rimasta vedova, ed è rimasta sola, per scelta. Non perché non potesse risposarsi.</w:t>
      </w:r>
    </w:p>
    <w:p>
      <w:pPr>
        <w:spacing w:after="40"/>
      </w:pPr>
      <w:r>
        <w:rPr>
          <w:rFonts w:ascii="Calibri" w:hAnsi="Calibri" w:eastAsia="맑은 고딕"/>
          <w:b w:val="0"/>
          <w:sz w:val="21"/>
        </w:rPr>
        <w:t xml:space="preserve">48. </w:t>
      </w:r>
      <w:r>
        <w:rPr>
          <w:rFonts w:ascii="Calibri" w:hAnsi="Calibri" w:eastAsia="맑은 고딕"/>
          <w:b/>
          <w:sz w:val="21"/>
        </w:rPr>
        <w:t xml:space="preserve">DAVIDE: </w:t>
      </w:r>
      <w:r>
        <w:rPr>
          <w:rFonts w:ascii="Calibri" w:hAnsi="Calibri" w:eastAsia="맑은 고딕"/>
          <w:b w:val="0"/>
          <w:sz w:val="21"/>
        </w:rPr>
        <w:t>Come fa a saperlo?</w:t>
      </w:r>
    </w:p>
    <w:p>
      <w:pPr>
        <w:spacing w:after="40"/>
      </w:pPr>
      <w:r>
        <w:rPr>
          <w:rFonts w:ascii="Calibri" w:hAnsi="Calibri" w:eastAsia="맑은 고딕"/>
          <w:b w:val="0"/>
          <w:sz w:val="21"/>
        </w:rPr>
        <w:t xml:space="preserve">49. </w:t>
      </w:r>
      <w:r>
        <w:rPr>
          <w:rFonts w:ascii="Calibri" w:hAnsi="Calibri" w:eastAsia="맑은 고딕"/>
          <w:b/>
          <w:sz w:val="21"/>
        </w:rPr>
        <w:t xml:space="preserve">BRUNO: </w:t>
      </w:r>
      <w:r>
        <w:rPr>
          <w:rFonts w:ascii="Calibri" w:hAnsi="Calibri" w:eastAsia="맑은 고딕"/>
          <w:b w:val="0"/>
          <w:sz w:val="21"/>
        </w:rPr>
        <w:t>Perché una volta, tanti anni fa, io le ho chiesto di sposarmi.</w:t>
      </w:r>
    </w:p>
    <w:p>
      <w:pPr>
        <w:spacing w:after="40"/>
      </w:pPr>
      <w:r>
        <w:rPr>
          <w:rFonts w:ascii="Calibri" w:hAnsi="Calibri" w:eastAsia="맑은 고딕"/>
          <w:b w:val="0"/>
          <w:sz w:val="21"/>
        </w:rPr>
        <w:t xml:space="preserve">50. </w:t>
      </w:r>
      <w:r>
        <w:rPr>
          <w:rFonts w:ascii="Calibri" w:hAnsi="Calibri" w:eastAsia="맑은 고딕"/>
          <w:b/>
          <w:sz w:val="21"/>
        </w:rPr>
        <w:t xml:space="preserve">DAVIDE: </w:t>
      </w:r>
      <w:r>
        <w:rPr>
          <w:rFonts w:ascii="Calibri" w:hAnsi="Calibri" w:eastAsia="맑은 고딕"/>
          <w:b w:val="0"/>
          <w:sz w:val="21"/>
        </w:rPr>
        <w:t>(a bassa voce) Professore!</w:t>
      </w:r>
    </w:p>
    <w:p>
      <w:pPr>
        <w:spacing w:after="40"/>
      </w:pPr>
      <w:r>
        <w:rPr>
          <w:rFonts w:ascii="Calibri" w:hAnsi="Calibri" w:eastAsia="맑은 고딕"/>
          <w:b w:val="0"/>
          <w:sz w:val="21"/>
        </w:rPr>
        <w:t xml:space="preserve">51. </w:t>
      </w:r>
      <w:r>
        <w:rPr>
          <w:rFonts w:ascii="Calibri" w:hAnsi="Calibri" w:eastAsia="맑은 고딕"/>
          <w:b/>
          <w:sz w:val="21"/>
        </w:rPr>
        <w:t xml:space="preserve">BRUNO: </w:t>
      </w:r>
      <w:r>
        <w:rPr>
          <w:rFonts w:ascii="Calibri" w:hAnsi="Calibri" w:eastAsia="맑은 고딕"/>
          <w:b w:val="0"/>
          <w:sz w:val="21"/>
        </w:rPr>
        <w:t>Lo so. Non l'ha mai saputo nessuno. Era il duemila e dieci, il secondo anno del circolo. Lei era vedova da cinque anni. Io ero separato da dieci.</w:t>
      </w:r>
    </w:p>
    <w:p>
      <w:pPr>
        <w:spacing w:after="40"/>
      </w:pPr>
      <w:r>
        <w:rPr>
          <w:rFonts w:ascii="Calibri" w:hAnsi="Calibri" w:eastAsia="맑은 고딕"/>
          <w:b w:val="0"/>
          <w:sz w:val="21"/>
        </w:rPr>
        <w:t xml:space="preserve">52. </w:t>
      </w:r>
      <w:r>
        <w:rPr>
          <w:rFonts w:ascii="Calibri" w:hAnsi="Calibri" w:eastAsia="맑은 고딕"/>
          <w:b/>
          <w:sz w:val="21"/>
        </w:rPr>
        <w:t xml:space="preserve">DAVIDE: </w:t>
      </w:r>
      <w:r>
        <w:rPr>
          <w:rFonts w:ascii="Calibri" w:hAnsi="Calibri" w:eastAsia="맑은 고딕"/>
          <w:b w:val="0"/>
          <w:sz w:val="21"/>
        </w:rPr>
        <w:t>E cosa ha risposto?</w:t>
      </w:r>
    </w:p>
    <w:p>
      <w:pPr>
        <w:spacing w:after="40"/>
      </w:pPr>
      <w:r>
        <w:rPr>
          <w:rFonts w:ascii="Calibri" w:hAnsi="Calibri" w:eastAsia="맑은 고딕"/>
          <w:b w:val="0"/>
          <w:sz w:val="21"/>
        </w:rPr>
        <w:t xml:space="preserve">53. </w:t>
      </w:r>
      <w:r>
        <w:rPr>
          <w:rFonts w:ascii="Calibri" w:hAnsi="Calibri" w:eastAsia="맑은 고딕"/>
          <w:b/>
          <w:sz w:val="21"/>
        </w:rPr>
        <w:t xml:space="preserve">BRUNO: </w:t>
      </w:r>
      <w:r>
        <w:rPr>
          <w:rFonts w:ascii="Calibri" w:hAnsi="Calibri" w:eastAsia="맑은 고딕"/>
          <w:b w:val="0"/>
          <w:sz w:val="21"/>
        </w:rPr>
        <w:t>Mi ha preso le mani. Ha detto: «Bruno, tu sei il miglior amico che ho. Se ti sposo, ti perdo». Ho capito che aveva ragione.</w:t>
      </w:r>
    </w:p>
    <w:p>
      <w:pPr>
        <w:spacing w:after="40"/>
      </w:pPr>
      <w:r>
        <w:rPr>
          <w:rFonts w:ascii="Calibri" w:hAnsi="Calibri" w:eastAsia="맑은 고딕"/>
          <w:b w:val="0"/>
          <w:sz w:val="21"/>
        </w:rPr>
        <w:t xml:space="preserve">54. </w:t>
      </w:r>
      <w:r>
        <w:rPr>
          <w:rFonts w:ascii="Calibri" w:hAnsi="Calibri" w:eastAsia="맑은 고딕"/>
          <w:b/>
          <w:sz w:val="21"/>
        </w:rPr>
        <w:t xml:space="preserve">DAVIDE: </w:t>
      </w:r>
      <w:r>
        <w:rPr>
          <w:rFonts w:ascii="Calibri" w:hAnsi="Calibri" w:eastAsia="맑은 고딕"/>
          <w:b w:val="0"/>
          <w:sz w:val="21"/>
        </w:rPr>
        <w:t>Che storia. E ha accettato così?</w:t>
      </w:r>
    </w:p>
    <w:p>
      <w:pPr>
        <w:spacing w:after="40"/>
      </w:pPr>
      <w:r>
        <w:rPr>
          <w:rFonts w:ascii="Calibri" w:hAnsi="Calibri" w:eastAsia="맑은 고딕"/>
          <w:b w:val="0"/>
          <w:sz w:val="21"/>
        </w:rPr>
        <w:t xml:space="preserve">55. </w:t>
      </w:r>
      <w:r>
        <w:rPr>
          <w:rFonts w:ascii="Calibri" w:hAnsi="Calibri" w:eastAsia="맑은 고딕"/>
          <w:b/>
          <w:sz w:val="21"/>
        </w:rPr>
        <w:t xml:space="preserve">BRUNO: </w:t>
      </w:r>
      <w:r>
        <w:rPr>
          <w:rFonts w:ascii="Calibri" w:hAnsi="Calibri" w:eastAsia="맑은 고딕"/>
          <w:b w:val="0"/>
          <w:sz w:val="21"/>
        </w:rPr>
        <w:t>Ho imparato che la libertà di un'altra persona è una cosa che si ama, non si prende. Come direbbe Catone.</w:t>
      </w:r>
    </w:p>
    <w:p>
      <w:pPr>
        <w:spacing w:after="40"/>
      </w:pPr>
      <w:r>
        <w:rPr>
          <w:rFonts w:ascii="Calibri" w:hAnsi="Calibri" w:eastAsia="맑은 고딕"/>
          <w:b w:val="0"/>
          <w:sz w:val="21"/>
        </w:rPr>
        <w:t xml:space="preserve">56. </w:t>
      </w:r>
      <w:r>
        <w:rPr>
          <w:rFonts w:ascii="Calibri" w:hAnsi="Calibri" w:eastAsia="맑은 고딕"/>
          <w:b/>
          <w:sz w:val="21"/>
        </w:rPr>
        <w:t xml:space="preserve">DAVIDE: </w:t>
      </w:r>
      <w:r>
        <w:rPr>
          <w:rFonts w:ascii="Calibri" w:hAnsi="Calibri" w:eastAsia="맑은 고딕"/>
          <w:b w:val="0"/>
          <w:sz w:val="21"/>
        </w:rPr>
        <w:t>Lei non ha mai pensato di riprovarci?</w:t>
      </w:r>
    </w:p>
    <w:p>
      <w:pPr>
        <w:spacing w:after="40"/>
      </w:pPr>
      <w:r>
        <w:rPr>
          <w:rFonts w:ascii="Calibri" w:hAnsi="Calibri" w:eastAsia="맑은 고딕"/>
          <w:b w:val="0"/>
          <w:sz w:val="21"/>
        </w:rPr>
        <w:t xml:space="preserve">57. </w:t>
      </w:r>
      <w:r>
        <w:rPr>
          <w:rFonts w:ascii="Calibri" w:hAnsi="Calibri" w:eastAsia="맑은 고딕"/>
          <w:b/>
          <w:sz w:val="21"/>
        </w:rPr>
        <w:t xml:space="preserve">BRUNO: </w:t>
      </w:r>
      <w:r>
        <w:rPr>
          <w:rFonts w:ascii="Calibri" w:hAnsi="Calibri" w:eastAsia="맑은 고딕"/>
          <w:b w:val="0"/>
          <w:sz w:val="21"/>
        </w:rPr>
        <w:t>Ogni anno, il giorno del suo compleanno. Poi sono tornato a leggere Dante. Non è un cattivo ripiego.</w:t>
      </w:r>
    </w:p>
    <w:p>
      <w:pPr>
        <w:spacing w:after="40"/>
      </w:pPr>
      <w:r>
        <w:rPr>
          <w:rFonts w:ascii="Calibri" w:hAnsi="Calibri" w:eastAsia="맑은 고딕"/>
          <w:b w:val="0"/>
          <w:sz w:val="21"/>
        </w:rPr>
        <w:t xml:space="preserve">58. </w:t>
      </w:r>
      <w:r>
        <w:rPr>
          <w:rFonts w:ascii="Calibri" w:hAnsi="Calibri" w:eastAsia="맑은 고딕"/>
          <w:b/>
          <w:sz w:val="21"/>
        </w:rPr>
        <w:t xml:space="preserve">DAVIDE: </w:t>
      </w:r>
      <w:r>
        <w:rPr>
          <w:rFonts w:ascii="Calibri" w:hAnsi="Calibri" w:eastAsia="맑은 고딕"/>
          <w:b w:val="0"/>
          <w:sz w:val="21"/>
        </w:rPr>
        <w:t>Professore... non so cosa dire.</w:t>
      </w:r>
    </w:p>
    <w:p>
      <w:pPr>
        <w:spacing w:after="40"/>
      </w:pPr>
      <w:r>
        <w:rPr>
          <w:rFonts w:ascii="Calibri" w:hAnsi="Calibri" w:eastAsia="맑은 고딕"/>
          <w:b w:val="0"/>
          <w:sz w:val="21"/>
        </w:rPr>
        <w:t xml:space="preserve">59. </w:t>
      </w:r>
      <w:r>
        <w:rPr>
          <w:rFonts w:ascii="Calibri" w:hAnsi="Calibri" w:eastAsia="맑은 고딕"/>
          <w:b/>
          <w:sz w:val="21"/>
        </w:rPr>
        <w:t xml:space="preserve">BRUNO: </w:t>
      </w:r>
      <w:r>
        <w:rPr>
          <w:rFonts w:ascii="Calibri" w:hAnsi="Calibri" w:eastAsia="맑은 고딕"/>
          <w:b w:val="0"/>
          <w:sz w:val="21"/>
        </w:rPr>
        <w:t>Non dica niente. Ora leggiamo. Zitto, che dorme. (a voce bassissima) «Libertà va cercando, ch'è sì cara, / come sa chi per lei vita rifiuta».</w:t>
      </w:r>
    </w:p>
    <w:p>
      <w:pPr>
        <w:spacing w:after="40"/>
      </w:pPr>
      <w:r>
        <w:rPr>
          <w:rFonts w:ascii="Calibri" w:hAnsi="Calibri" w:eastAsia="맑은 고딕"/>
          <w:b w:val="0"/>
          <w:sz w:val="21"/>
        </w:rPr>
        <w:t xml:space="preserve">60. </w:t>
      </w:r>
      <w:r>
        <w:rPr>
          <w:rFonts w:ascii="Calibri" w:hAnsi="Calibri" w:eastAsia="맑은 고딕"/>
          <w:b/>
          <w:sz w:val="21"/>
        </w:rPr>
        <w:t xml:space="preserve">SONIA: </w:t>
      </w:r>
      <w:r>
        <w:rPr>
          <w:rFonts w:ascii="Calibri" w:hAnsi="Calibri" w:eastAsia="맑은 고딕"/>
          <w:b w:val="0"/>
          <w:sz w:val="21"/>
        </w:rPr>
        <w:t>(dalla porta, sottovoce) Ha mosso le dita. Ha sentito.</w:t>
      </w:r>
    </w:p>
    <w:p>
      <w:pPr>
        <w:spacing w:after="40"/>
      </w:pPr>
      <w:r>
        <w:rPr>
          <w:rFonts w:ascii="Calibri" w:hAnsi="Calibri" w:eastAsia="맑은 고딕"/>
          <w:b w:val="0"/>
          <w:sz w:val="21"/>
        </w:rPr>
        <w:t xml:space="preserve">61. </w:t>
      </w:r>
      <w:r>
        <w:rPr>
          <w:rFonts w:ascii="Calibri" w:hAnsi="Calibri" w:eastAsia="맑은 고딕"/>
          <w:b/>
          <w:sz w:val="21"/>
        </w:rPr>
        <w:t xml:space="preserve">DAVIDE: </w:t>
      </w:r>
      <w:r>
        <w:rPr>
          <w:rFonts w:ascii="Calibri" w:hAnsi="Calibri" w:eastAsia="맑은 고딕"/>
          <w:b w:val="0"/>
          <w:sz w:val="21"/>
        </w:rPr>
        <w:t>Davvero? Valeria, mi sente?</w:t>
      </w:r>
    </w:p>
    <w:p>
      <w:pPr>
        <w:spacing w:after="40"/>
      </w:pPr>
      <w:r>
        <w:rPr>
          <w:rFonts w:ascii="Calibri" w:hAnsi="Calibri" w:eastAsia="맑은 고딕"/>
          <w:b w:val="0"/>
          <w:sz w:val="21"/>
        </w:rPr>
        <w:t xml:space="preserve">62. </w:t>
      </w:r>
      <w:r>
        <w:rPr>
          <w:rFonts w:ascii="Calibri" w:hAnsi="Calibri" w:eastAsia="맑은 고딕"/>
          <w:b/>
          <w:sz w:val="21"/>
        </w:rPr>
        <w:t xml:space="preserve">SONIA: </w:t>
      </w:r>
      <w:r>
        <w:rPr>
          <w:rFonts w:ascii="Calibri" w:hAnsi="Calibri" w:eastAsia="맑은 고딕"/>
          <w:b w:val="0"/>
          <w:sz w:val="21"/>
        </w:rPr>
        <w:t>Non la chiami. Se vuole, sente lei.</w:t>
      </w:r>
    </w:p>
    <w:p>
      <w:pPr>
        <w:spacing w:after="40"/>
      </w:pPr>
      <w:r>
        <w:rPr>
          <w:rFonts w:ascii="Calibri" w:hAnsi="Calibri" w:eastAsia="맑은 고딕"/>
          <w:b w:val="0"/>
          <w:sz w:val="21"/>
        </w:rPr>
        <w:t xml:space="preserve">63. </w:t>
      </w:r>
      <w:r>
        <w:rPr>
          <w:rFonts w:ascii="Calibri" w:hAnsi="Calibri" w:eastAsia="맑은 고딕"/>
          <w:b/>
          <w:sz w:val="21"/>
        </w:rPr>
        <w:t xml:space="preserve">BRUNO: </w:t>
      </w:r>
      <w:r>
        <w:rPr>
          <w:rFonts w:ascii="Calibri" w:hAnsi="Calibri" w:eastAsia="맑은 고딕"/>
          <w:b w:val="0"/>
          <w:sz w:val="21"/>
        </w:rPr>
        <w:t>Signora Valeria, sono Bruno. È tutto a posto. Davide è qui, e ci sono tutti gli altri. Domani leggeremo qualcosa di molto più allegro.</w:t>
      </w:r>
    </w:p>
    <w:p>
      <w:pPr>
        <w:spacing w:after="40"/>
      </w:pPr>
      <w:r>
        <w:rPr>
          <w:rFonts w:ascii="Calibri" w:hAnsi="Calibri" w:eastAsia="맑은 고딕"/>
          <w:b w:val="0"/>
          <w:sz w:val="21"/>
        </w:rPr>
        <w:t xml:space="preserve">64. </w:t>
      </w:r>
      <w:r>
        <w:rPr>
          <w:rFonts w:ascii="Calibri" w:hAnsi="Calibri" w:eastAsia="맑은 고딕"/>
          <w:b/>
          <w:sz w:val="21"/>
        </w:rPr>
        <w:t xml:space="preserve">DAVIDE: </w:t>
      </w:r>
      <w:r>
        <w:rPr>
          <w:rFonts w:ascii="Calibri" w:hAnsi="Calibri" w:eastAsia="맑은 고딕"/>
          <w:b w:val="0"/>
          <w:sz w:val="21"/>
        </w:rPr>
        <w:t>Vado a prendere un caffè. Voglio lasciare il posto a lei, professore.</w:t>
      </w:r>
    </w:p>
    <w:p>
      <w:pPr>
        <w:spacing w:after="40"/>
      </w:pPr>
      <w:r>
        <w:rPr>
          <w:rFonts w:ascii="Calibri" w:hAnsi="Calibri" w:eastAsia="맑은 고딕"/>
          <w:b w:val="0"/>
          <w:sz w:val="21"/>
        </w:rPr>
        <w:t xml:space="preserve">65. </w:t>
      </w:r>
      <w:r>
        <w:rPr>
          <w:rFonts w:ascii="Calibri" w:hAnsi="Calibri" w:eastAsia="맑은 고딕"/>
          <w:b/>
          <w:sz w:val="21"/>
        </w:rPr>
        <w:t xml:space="preserve">BRUNO: </w:t>
      </w:r>
      <w:r>
        <w:rPr>
          <w:rFonts w:ascii="Calibri" w:hAnsi="Calibri" w:eastAsia="맑은 고딕"/>
          <w:b w:val="0"/>
          <w:sz w:val="21"/>
        </w:rPr>
        <w:t>Ancora un'ora, Davide. Resti.</w:t>
      </w:r>
    </w:p>
    <w:p>
      <w:pPr>
        <w:spacing w:after="40"/>
      </w:pPr>
      <w:r>
        <w:rPr>
          <w:rFonts w:ascii="Calibri" w:hAnsi="Calibri" w:eastAsia="맑은 고딕"/>
          <w:b w:val="0"/>
          <w:sz w:val="21"/>
        </w:rPr>
        <w:t xml:space="preserve">66. </w:t>
      </w:r>
      <w:r>
        <w:rPr>
          <w:rFonts w:ascii="Calibri" w:hAnsi="Calibri" w:eastAsia="맑은 고딕"/>
          <w:b/>
          <w:sz w:val="21"/>
        </w:rPr>
        <w:t xml:space="preserve">DAVIDE: </w:t>
      </w:r>
      <w:r>
        <w:rPr>
          <w:rFonts w:ascii="Calibri" w:hAnsi="Calibri" w:eastAsia="맑은 고딕"/>
          <w:b w:val="0"/>
          <w:sz w:val="21"/>
        </w:rPr>
        <w:t>Va bene. Ma mi permetta di dire una cosa: grazie, per aver raccontato.</w:t>
      </w:r>
    </w:p>
    <w:p>
      <w:pPr>
        <w:spacing w:after="40"/>
      </w:pPr>
      <w:r>
        <w:rPr>
          <w:rFonts w:ascii="Calibri" w:hAnsi="Calibri" w:eastAsia="맑은 고딕"/>
          <w:b w:val="0"/>
          <w:sz w:val="21"/>
        </w:rPr>
        <w:t xml:space="preserve">67. </w:t>
      </w:r>
      <w:r>
        <w:rPr>
          <w:rFonts w:ascii="Calibri" w:hAnsi="Calibri" w:eastAsia="맑은 고딕"/>
          <w:b/>
          <w:sz w:val="21"/>
        </w:rPr>
        <w:t xml:space="preserve">BRUNO: </w:t>
      </w:r>
      <w:r>
        <w:rPr>
          <w:rFonts w:ascii="Calibri" w:hAnsi="Calibri" w:eastAsia="맑은 고딕"/>
          <w:b w:val="0"/>
          <w:sz w:val="21"/>
        </w:rPr>
        <w:t>Lo so che non è da me. Ma ho notato che questi giorni cambiano le persone. Anche i professori.</w:t>
      </w:r>
    </w:p>
    <w:p>
      <w:pPr>
        <w:spacing w:after="40"/>
      </w:pPr>
      <w:r>
        <w:rPr>
          <w:rFonts w:ascii="Calibri" w:hAnsi="Calibri" w:eastAsia="맑은 고딕"/>
          <w:b w:val="0"/>
          <w:sz w:val="21"/>
        </w:rPr>
        <w:t xml:space="preserve">68. </w:t>
      </w:r>
      <w:r>
        <w:rPr>
          <w:rFonts w:ascii="Calibri" w:hAnsi="Calibri" w:eastAsia="맑은 고딕"/>
          <w:b/>
          <w:sz w:val="21"/>
        </w:rPr>
        <w:t xml:space="preserve">DAVIDE: </w:t>
      </w:r>
      <w:r>
        <w:rPr>
          <w:rFonts w:ascii="Calibri" w:hAnsi="Calibri" w:eastAsia="맑은 고딕"/>
          <w:b w:val="0"/>
          <w:sz w:val="21"/>
        </w:rPr>
        <w:t>(piano) Ho capito perché la signora ha scelto Dante: perché, quando legge, nessuno interrompe.</w:t>
      </w:r>
    </w:p>
    <w:p>
      <w:pPr>
        <w:spacing w:after="40"/>
      </w:pPr>
      <w:r>
        <w:rPr>
          <w:rFonts w:ascii="Calibri" w:hAnsi="Calibri" w:eastAsia="맑은 고딕"/>
          <w:b w:val="0"/>
          <w:sz w:val="21"/>
        </w:rPr>
        <w:t xml:space="preserve">69. </w:t>
      </w:r>
      <w:r>
        <w:rPr>
          <w:rFonts w:ascii="Calibri" w:hAnsi="Calibri" w:eastAsia="맑은 고딕"/>
          <w:b/>
          <w:sz w:val="21"/>
        </w:rPr>
        <w:t xml:space="preserve">BRUNO: </w:t>
      </w:r>
      <w:r>
        <w:rPr>
          <w:rFonts w:ascii="Calibri" w:hAnsi="Calibri" w:eastAsia="맑은 고딕"/>
          <w:b w:val="0"/>
          <w:sz w:val="21"/>
        </w:rPr>
        <w:t>Neanche noi, adesso.</w:t>
      </w:r>
    </w:p>
    <w:p>
      <w:pPr>
        <w:spacing w:after="40"/>
      </w:pPr>
      <w:r>
        <w:rPr>
          <w:rFonts w:ascii="Calibri" w:hAnsi="Calibri" w:eastAsia="맑은 고딕"/>
          <w:b w:val="0"/>
          <w:sz w:val="21"/>
        </w:rPr>
        <w:t xml:space="preserve">70. </w:t>
      </w:r>
      <w:r>
        <w:rPr>
          <w:rFonts w:ascii="Calibri" w:hAnsi="Calibri" w:eastAsia="맑은 고딕"/>
          <w:b/>
          <w:sz w:val="21"/>
        </w:rPr>
        <w:t xml:space="preserve">SONIA: </w:t>
      </w:r>
      <w:r>
        <w:rPr>
          <w:rFonts w:ascii="Calibri" w:hAnsi="Calibri" w:eastAsia="맑은 고딕"/>
          <w:b w:val="0"/>
          <w:sz w:val="21"/>
        </w:rPr>
        <w:t>(alle tre, sulla soglia) Signori, il cambio. Il signor Davide deve andare a casa, il professore resta.</w:t>
      </w:r>
    </w:p>
    <w:p>
      <w:pPr>
        <w:spacing w:after="40"/>
      </w:pPr>
      <w:r>
        <w:rPr>
          <w:rFonts w:ascii="Calibri" w:hAnsi="Calibri" w:eastAsia="맑은 고딕"/>
          <w:b w:val="0"/>
          <w:sz w:val="21"/>
        </w:rPr>
        <w:t xml:space="preserve">71. </w:t>
      </w:r>
      <w:r>
        <w:rPr>
          <w:rFonts w:ascii="Calibri" w:hAnsi="Calibri" w:eastAsia="맑은 고딕"/>
          <w:b/>
          <w:sz w:val="21"/>
        </w:rPr>
        <w:t xml:space="preserve">DAVIDE: </w:t>
      </w:r>
      <w:r>
        <w:rPr>
          <w:rFonts w:ascii="Calibri" w:hAnsi="Calibri" w:eastAsia="맑은 고딕"/>
          <w:b w:val="0"/>
          <w:sz w:val="21"/>
        </w:rPr>
        <w:t>Ci vediamo domani, professore. Se succede qualcosa, mi chiami.</w:t>
      </w:r>
    </w:p>
    <w:p>
      <w:pPr>
        <w:spacing w:after="40"/>
      </w:pPr>
      <w:r>
        <w:rPr>
          <w:rFonts w:ascii="Calibri" w:hAnsi="Calibri" w:eastAsia="맑은 고딕"/>
          <w:b w:val="0"/>
          <w:sz w:val="21"/>
        </w:rPr>
        <w:t xml:space="preserve">72. </w:t>
      </w:r>
      <w:r>
        <w:rPr>
          <w:rFonts w:ascii="Calibri" w:hAnsi="Calibri" w:eastAsia="맑은 고딕"/>
          <w:b/>
          <w:sz w:val="21"/>
        </w:rPr>
        <w:t xml:space="preserve">BRUNO: </w:t>
      </w:r>
      <w:r>
        <w:rPr>
          <w:rFonts w:ascii="Calibri" w:hAnsi="Calibri" w:eastAsia="맑은 고딕"/>
          <w:b w:val="0"/>
          <w:sz w:val="21"/>
        </w:rPr>
        <w:t>Certamente. Vada, con Fosco. E non beva troppo caffè.</w:t>
      </w:r>
    </w:p>
    <w:p>
      <w:pPr>
        <w:spacing w:after="40"/>
      </w:pPr>
      <w:r>
        <w:rPr>
          <w:rFonts w:ascii="Calibri" w:hAnsi="Calibri" w:eastAsia="맑은 고딕"/>
          <w:b w:val="0"/>
          <w:sz w:val="21"/>
        </w:rPr>
        <w:t xml:space="preserve">73. </w:t>
      </w:r>
      <w:r>
        <w:rPr>
          <w:rFonts w:ascii="Calibri" w:hAnsi="Calibri" w:eastAsia="맑은 고딕"/>
          <w:b/>
          <w:sz w:val="21"/>
        </w:rPr>
        <w:t xml:space="preserve">DAVIDE: </w:t>
      </w:r>
      <w:r>
        <w:rPr>
          <w:rFonts w:ascii="Calibri" w:hAnsi="Calibri" w:eastAsia="맑은 고딕"/>
          <w:b w:val="0"/>
          <w:sz w:val="21"/>
        </w:rPr>
        <w:t>Prometto. Buonanotte, signora Valeria. Buonanotte, Bruno.</w:t>
      </w:r>
    </w:p>
    <w:p>
      <w:pPr>
        <w:spacing w:after="40"/>
      </w:pPr>
      <w:r>
        <w:rPr>
          <w:rFonts w:ascii="Calibri" w:hAnsi="Calibri" w:eastAsia="맑은 고딕"/>
          <w:b w:val="0"/>
          <w:sz w:val="21"/>
        </w:rPr>
        <w:t xml:space="preserve">74. </w:t>
      </w:r>
      <w:r>
        <w:rPr>
          <w:rFonts w:ascii="Calibri" w:hAnsi="Calibri" w:eastAsia="맑은 고딕"/>
          <w:b/>
          <w:sz w:val="21"/>
        </w:rPr>
        <w:t xml:space="preserve">BRUNO: </w:t>
      </w:r>
      <w:r>
        <w:rPr>
          <w:rFonts w:ascii="Calibri" w:hAnsi="Calibri" w:eastAsia="맑은 고딕"/>
          <w:b w:val="0"/>
          <w:sz w:val="21"/>
        </w:rPr>
        <w:t>(solo, alla luce della lampada) Eccoci, signora. Come ai vecchi tempi. Io leggo e lei dorme. Le leggo un altro pezzo, uno bello. Il momento in cui Dante, uscito dall'Inferno, lava il viso con la rugiada. È il primo gesto di una vita nuova. «Quando noi fummo là 've la rugiada / pugna col sole, per essere in parte / dove, ad orezza, poco si dirada».</w:t>
      </w:r>
    </w:p>
    <w:p>
      <w:pPr>
        <w:spacing w:after="40"/>
      </w:pPr>
      <w:r>
        <w:rPr>
          <w:rFonts w:ascii="Calibri" w:hAnsi="Calibri" w:eastAsia="맑은 고딕"/>
          <w:b w:val="0"/>
          <w:sz w:val="21"/>
        </w:rPr>
        <w:t xml:space="preserve">75. </w:t>
      </w:r>
      <w:r>
        <w:rPr>
          <w:rFonts w:ascii="Calibri" w:hAnsi="Calibri" w:eastAsia="맑은 고딕"/>
          <w:b/>
          <w:sz w:val="21"/>
        </w:rPr>
        <w:t xml:space="preserve">SONIA: </w:t>
      </w:r>
      <w:r>
        <w:rPr>
          <w:rFonts w:ascii="Calibri" w:hAnsi="Calibri" w:eastAsia="맑은 고딕"/>
          <w:b w:val="0"/>
          <w:sz w:val="21"/>
        </w:rPr>
        <w:t>(alle cinque, portando un bicchiere d'acqua) Professore, ha dormito?</w:t>
      </w:r>
    </w:p>
    <w:p>
      <w:pPr>
        <w:spacing w:after="40"/>
      </w:pPr>
      <w:r>
        <w:rPr>
          <w:rFonts w:ascii="Calibri" w:hAnsi="Calibri" w:eastAsia="맑은 고딕"/>
          <w:b w:val="0"/>
          <w:sz w:val="21"/>
        </w:rPr>
        <w:t xml:space="preserve">76. </w:t>
      </w:r>
      <w:r>
        <w:rPr>
          <w:rFonts w:ascii="Calibri" w:hAnsi="Calibri" w:eastAsia="맑은 고딕"/>
          <w:b/>
          <w:sz w:val="21"/>
        </w:rPr>
        <w:t xml:space="preserve">BRUNO: </w:t>
      </w:r>
      <w:r>
        <w:rPr>
          <w:rFonts w:ascii="Calibri" w:hAnsi="Calibri" w:eastAsia="맑은 고딕"/>
          <w:b w:val="0"/>
          <w:sz w:val="21"/>
        </w:rPr>
        <w:t>Ho dormito, a tratti. Ho sognato Catone. Ma lei, signora, come sta?</w:t>
      </w:r>
    </w:p>
    <w:p>
      <w:pPr>
        <w:spacing w:after="40"/>
      </w:pPr>
      <w:r>
        <w:rPr>
          <w:rFonts w:ascii="Calibri" w:hAnsi="Calibri" w:eastAsia="맑은 고딕"/>
          <w:b w:val="0"/>
          <w:sz w:val="21"/>
        </w:rPr>
        <w:t xml:space="preserve">77. </w:t>
      </w:r>
      <w:r>
        <w:rPr>
          <w:rFonts w:ascii="Calibri" w:hAnsi="Calibri" w:eastAsia="맑은 고딕"/>
          <w:b/>
          <w:sz w:val="21"/>
        </w:rPr>
        <w:t xml:space="preserve">SONIA: </w:t>
      </w:r>
      <w:r>
        <w:rPr>
          <w:rFonts w:ascii="Calibri" w:hAnsi="Calibri" w:eastAsia="맑은 고딕"/>
          <w:b w:val="0"/>
          <w:sz w:val="21"/>
        </w:rPr>
        <w:t>Molto bene. Ha parlato un momento fa, nel sonno. Ha detto: «Giorgio?». Ha ripetuto il nome tre volte.</w:t>
      </w:r>
    </w:p>
    <w:p>
      <w:pPr>
        <w:spacing w:after="40"/>
      </w:pPr>
      <w:r>
        <w:rPr>
          <w:rFonts w:ascii="Calibri" w:hAnsi="Calibri" w:eastAsia="맑은 고딕"/>
          <w:b w:val="0"/>
          <w:sz w:val="21"/>
        </w:rPr>
        <w:t xml:space="preserve">78. </w:t>
      </w:r>
      <w:r>
        <w:rPr>
          <w:rFonts w:ascii="Calibri" w:hAnsi="Calibri" w:eastAsia="맑은 고딕"/>
          <w:b/>
          <w:sz w:val="21"/>
        </w:rPr>
        <w:t xml:space="preserve">BRUNO: </w:t>
      </w:r>
      <w:r>
        <w:rPr>
          <w:rFonts w:ascii="Calibri" w:hAnsi="Calibri" w:eastAsia="맑은 고딕"/>
          <w:b w:val="0"/>
          <w:sz w:val="21"/>
        </w:rPr>
        <w:t>Giorgio è il nome del suo marito. È normale che lo sogni.</w:t>
      </w:r>
    </w:p>
    <w:p>
      <w:pPr>
        <w:spacing w:after="40"/>
      </w:pPr>
      <w:r>
        <w:rPr>
          <w:rFonts w:ascii="Calibri" w:hAnsi="Calibri" w:eastAsia="맑은 고딕"/>
          <w:b w:val="0"/>
          <w:sz w:val="21"/>
        </w:rPr>
        <w:t xml:space="preserve">79. </w:t>
      </w:r>
      <w:r>
        <w:rPr>
          <w:rFonts w:ascii="Calibri" w:hAnsi="Calibri" w:eastAsia="맑은 고딕"/>
          <w:b/>
          <w:sz w:val="21"/>
        </w:rPr>
        <w:t xml:space="preserve">SONIA: </w:t>
      </w:r>
      <w:r>
        <w:rPr>
          <w:rFonts w:ascii="Calibri" w:hAnsi="Calibri" w:eastAsia="맑은 고딕"/>
          <w:b w:val="0"/>
          <w:sz w:val="21"/>
        </w:rPr>
        <w:t>Poi ha detto un'altra cosa. «Non leggere Dante a voce alta».</w:t>
      </w:r>
    </w:p>
    <w:p>
      <w:pPr>
        <w:spacing w:after="40"/>
      </w:pPr>
      <w:r>
        <w:rPr>
          <w:rFonts w:ascii="Calibri" w:hAnsi="Calibri" w:eastAsia="맑은 고딕"/>
          <w:b w:val="0"/>
          <w:sz w:val="21"/>
        </w:rPr>
        <w:t xml:space="preserve">80. </w:t>
      </w:r>
      <w:r>
        <w:rPr>
          <w:rFonts w:ascii="Calibri" w:hAnsi="Calibri" w:eastAsia="맑은 고딕"/>
          <w:b/>
          <w:sz w:val="21"/>
        </w:rPr>
        <w:t xml:space="preserve">BRUNO: </w:t>
      </w:r>
      <w:r>
        <w:rPr>
          <w:rFonts w:ascii="Calibri" w:hAnsi="Calibri" w:eastAsia="맑은 고딕"/>
          <w:b w:val="0"/>
          <w:sz w:val="21"/>
        </w:rPr>
        <w:t>(ride piano) Ha sentito tutto. È una donna di ferro.</w:t>
      </w:r>
    </w:p>
    <w:p>
      <w:pPr>
        <w:spacing w:after="40"/>
      </w:pPr>
      <w:r>
        <w:rPr>
          <w:rFonts w:ascii="Calibri" w:hAnsi="Calibri" w:eastAsia="맑은 고딕"/>
          <w:b w:val="0"/>
          <w:sz w:val="21"/>
        </w:rPr>
        <w:t xml:space="preserve">81. </w:t>
      </w:r>
      <w:r>
        <w:rPr>
          <w:rFonts w:ascii="Calibri" w:hAnsi="Calibri" w:eastAsia="맑은 고딕"/>
          <w:b/>
          <w:sz w:val="21"/>
        </w:rPr>
        <w:t xml:space="preserve">VALERIA: </w:t>
      </w:r>
      <w:r>
        <w:rPr>
          <w:rFonts w:ascii="Calibri" w:hAnsi="Calibri" w:eastAsia="맑은 고딕"/>
          <w:b w:val="0"/>
          <w:sz w:val="21"/>
        </w:rPr>
        <w:t>(con voce debole, aprendo gli occhi) Bruno... Ti ho detto... di non... leggere Dante... in corridoio.</w:t>
      </w:r>
    </w:p>
    <w:p>
      <w:pPr>
        <w:spacing w:after="40"/>
      </w:pPr>
      <w:r>
        <w:rPr>
          <w:rFonts w:ascii="Calibri" w:hAnsi="Calibri" w:eastAsia="맑은 고딕"/>
          <w:b w:val="0"/>
          <w:sz w:val="21"/>
        </w:rPr>
        <w:t xml:space="preserve">82. </w:t>
      </w:r>
      <w:r>
        <w:rPr>
          <w:rFonts w:ascii="Calibri" w:hAnsi="Calibri" w:eastAsia="맑은 고딕"/>
          <w:b/>
          <w:sz w:val="21"/>
        </w:rPr>
        <w:t xml:space="preserve">BRUNO: </w:t>
      </w:r>
      <w:r>
        <w:rPr>
          <w:rFonts w:ascii="Calibri" w:hAnsi="Calibri" w:eastAsia="맑은 고딕"/>
          <w:b w:val="0"/>
          <w:sz w:val="21"/>
        </w:rPr>
        <w:t>Signora Valeria! Non siamo in corridoio, siamo in camera. È diverso, si fidi.</w:t>
      </w:r>
    </w:p>
    <w:p>
      <w:pPr>
        <w:spacing w:after="40"/>
      </w:pPr>
      <w:r>
        <w:rPr>
          <w:rFonts w:ascii="Calibri" w:hAnsi="Calibri" w:eastAsia="맑은 고딕"/>
          <w:b w:val="0"/>
          <w:sz w:val="21"/>
        </w:rPr>
        <w:t xml:space="preserve">83. </w:t>
      </w:r>
      <w:r>
        <w:rPr>
          <w:rFonts w:ascii="Calibri" w:hAnsi="Calibri" w:eastAsia="맑은 고딕"/>
          <w:b/>
          <w:sz w:val="21"/>
        </w:rPr>
        <w:t xml:space="preserve">VALERIA: </w:t>
      </w:r>
      <w:r>
        <w:rPr>
          <w:rFonts w:ascii="Calibri" w:hAnsi="Calibri" w:eastAsia="맑은 고딕"/>
          <w:b w:val="0"/>
          <w:sz w:val="21"/>
        </w:rPr>
        <w:t>Una scappatoia... ingegnosa.</w:t>
      </w:r>
    </w:p>
    <w:p>
      <w:pPr>
        <w:spacing w:after="40"/>
      </w:pPr>
      <w:r>
        <w:rPr>
          <w:rFonts w:ascii="Calibri" w:hAnsi="Calibri" w:eastAsia="맑은 고딕"/>
          <w:b w:val="0"/>
          <w:sz w:val="21"/>
        </w:rPr>
        <w:t xml:space="preserve">84. </w:t>
      </w:r>
      <w:r>
        <w:rPr>
          <w:rFonts w:ascii="Calibri" w:hAnsi="Calibri" w:eastAsia="맑은 고딕"/>
          <w:b/>
          <w:sz w:val="21"/>
        </w:rPr>
        <w:t xml:space="preserve">BRUNO: </w:t>
      </w:r>
      <w:r>
        <w:rPr>
          <w:rFonts w:ascii="Calibri" w:hAnsi="Calibri" w:eastAsia="맑은 고딕"/>
          <w:b w:val="0"/>
          <w:sz w:val="21"/>
        </w:rPr>
        <w:t>Lo so. L'ho presa da lei. Come si sente?</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Stanca. Ma viva. Dov'è... la mia busta?</w:t>
      </w:r>
    </w:p>
    <w:p>
      <w:pPr>
        <w:spacing w:after="40"/>
      </w:pPr>
      <w:r>
        <w:rPr>
          <w:rFonts w:ascii="Calibri" w:hAnsi="Calibri" w:eastAsia="맑은 고딕"/>
          <w:b w:val="0"/>
          <w:sz w:val="21"/>
        </w:rPr>
        <w:t xml:space="preserve">86. </w:t>
      </w:r>
      <w:r>
        <w:rPr>
          <w:rFonts w:ascii="Calibri" w:hAnsi="Calibri" w:eastAsia="맑은 고딕"/>
          <w:b/>
          <w:sz w:val="21"/>
        </w:rPr>
        <w:t xml:space="preserve">BRUNO: </w:t>
      </w:r>
      <w:r>
        <w:rPr>
          <w:rFonts w:ascii="Calibri" w:hAnsi="Calibri" w:eastAsia="맑은 고딕"/>
          <w:b w:val="0"/>
          <w:sz w:val="21"/>
        </w:rPr>
        <w:t>La busta di Karim? La tiene lui. La porterà quando vuole.</w:t>
      </w:r>
    </w:p>
    <w:p>
      <w:pPr>
        <w:spacing w:after="40"/>
      </w:pPr>
      <w:r>
        <w:rPr>
          <w:rFonts w:ascii="Calibri" w:hAnsi="Calibri" w:eastAsia="맑은 고딕"/>
          <w:b w:val="0"/>
          <w:sz w:val="21"/>
        </w:rPr>
        <w:t xml:space="preserve">87. </w:t>
      </w:r>
      <w:r>
        <w:rPr>
          <w:rFonts w:ascii="Calibri" w:hAnsi="Calibri" w:eastAsia="맑은 고딕"/>
          <w:b/>
          <w:sz w:val="21"/>
        </w:rPr>
        <w:t xml:space="preserve">VALERIA: </w:t>
      </w:r>
      <w:r>
        <w:rPr>
          <w:rFonts w:ascii="Calibri" w:hAnsi="Calibri" w:eastAsia="맑은 고딕"/>
          <w:b w:val="0"/>
          <w:sz w:val="21"/>
        </w:rPr>
        <w:t>Bene. Digli... di non aprirla. E dimmi: c'era qualcuno qui?</w:t>
      </w:r>
    </w:p>
    <w:p>
      <w:pPr>
        <w:spacing w:after="40"/>
      </w:pPr>
      <w:r>
        <w:rPr>
          <w:rFonts w:ascii="Calibri" w:hAnsi="Calibri" w:eastAsia="맑은 고딕"/>
          <w:b w:val="0"/>
          <w:sz w:val="21"/>
        </w:rPr>
        <w:t xml:space="preserve">88. </w:t>
      </w:r>
      <w:r>
        <w:rPr>
          <w:rFonts w:ascii="Calibri" w:hAnsi="Calibri" w:eastAsia="맑은 고딕"/>
          <w:b/>
          <w:sz w:val="21"/>
        </w:rPr>
        <w:t xml:space="preserve">BRUNO: </w:t>
      </w:r>
      <w:r>
        <w:rPr>
          <w:rFonts w:ascii="Calibri" w:hAnsi="Calibri" w:eastAsia="맑은 고딕"/>
          <w:b w:val="0"/>
          <w:sz w:val="21"/>
        </w:rPr>
        <w:t>C'era Davide. È rimasto fino alle tre. Gli ho detto che, a modo suo, ha scritto una bellissima pagina nel registro.</w:t>
      </w:r>
    </w:p>
    <w:p>
      <w:pPr>
        <w:spacing w:after="40"/>
      </w:pPr>
      <w:r>
        <w:rPr>
          <w:rFonts w:ascii="Calibri" w:hAnsi="Calibri" w:eastAsia="맑은 고딕"/>
          <w:b w:val="0"/>
          <w:sz w:val="21"/>
        </w:rPr>
        <w:t xml:space="preserve">89. </w:t>
      </w:r>
      <w:r>
        <w:rPr>
          <w:rFonts w:ascii="Calibri" w:hAnsi="Calibri" w:eastAsia="맑은 고딕"/>
          <w:b/>
          <w:sz w:val="21"/>
        </w:rPr>
        <w:t xml:space="preserve">VALERIA: </w:t>
      </w:r>
      <w:r>
        <w:rPr>
          <w:rFonts w:ascii="Calibri" w:hAnsi="Calibri" w:eastAsia="맑은 고딕"/>
          <w:b w:val="0"/>
          <w:sz w:val="21"/>
        </w:rPr>
        <w:t>Davide... è un bravo ragazzo. Quando vengono... gli altri?</w:t>
      </w:r>
    </w:p>
    <w:p>
      <w:pPr>
        <w:spacing w:after="40"/>
      </w:pPr>
      <w:r>
        <w:rPr>
          <w:rFonts w:ascii="Calibri" w:hAnsi="Calibri" w:eastAsia="맑은 고딕"/>
          <w:b w:val="0"/>
          <w:sz w:val="21"/>
        </w:rPr>
        <w:t xml:space="preserve">90. </w:t>
      </w:r>
      <w:r>
        <w:rPr>
          <w:rFonts w:ascii="Calibri" w:hAnsi="Calibri" w:eastAsia="맑은 고딕"/>
          <w:b/>
          <w:sz w:val="21"/>
        </w:rPr>
        <w:t xml:space="preserve">BRUNO: </w:t>
      </w:r>
      <w:r>
        <w:rPr>
          <w:rFonts w:ascii="Calibri" w:hAnsi="Calibri" w:eastAsia="맑은 고딕"/>
          <w:b w:val="0"/>
          <w:sz w:val="21"/>
        </w:rPr>
        <w:t>Quando lo desidera. Anna le ha promesso una lettura, ricorda?</w:t>
      </w:r>
    </w:p>
    <w:p>
      <w:pPr>
        <w:spacing w:after="40"/>
      </w:pPr>
      <w:r>
        <w:rPr>
          <w:rFonts w:ascii="Calibri" w:hAnsi="Calibri" w:eastAsia="맑은 고딕"/>
          <w:b w:val="0"/>
          <w:sz w:val="21"/>
        </w:rPr>
        <w:t xml:space="preserve">91. </w:t>
      </w:r>
      <w:r>
        <w:rPr>
          <w:rFonts w:ascii="Calibri" w:hAnsi="Calibri" w:eastAsia="맑은 고딕"/>
          <w:b/>
          <w:sz w:val="21"/>
        </w:rPr>
        <w:t xml:space="preserve">VALERIA: </w:t>
      </w:r>
      <w:r>
        <w:rPr>
          <w:rFonts w:ascii="Calibri" w:hAnsi="Calibri" w:eastAsia="맑은 고딕"/>
          <w:b w:val="0"/>
          <w:sz w:val="21"/>
        </w:rPr>
        <w:t>Sì. Qualcosa di bello. Non di triste.</w:t>
      </w:r>
    </w:p>
    <w:p>
      <w:pPr>
        <w:spacing w:after="40"/>
      </w:pPr>
      <w:r>
        <w:rPr>
          <w:rFonts w:ascii="Calibri" w:hAnsi="Calibri" w:eastAsia="맑은 고딕"/>
          <w:b w:val="0"/>
          <w:sz w:val="21"/>
        </w:rPr>
        <w:t xml:space="preserve">92. </w:t>
      </w:r>
      <w:r>
        <w:rPr>
          <w:rFonts w:ascii="Calibri" w:hAnsi="Calibri" w:eastAsia="맑은 고딕"/>
          <w:b/>
          <w:sz w:val="21"/>
        </w:rPr>
        <w:t xml:space="preserve">BRUNO: </w:t>
      </w:r>
      <w:r>
        <w:rPr>
          <w:rFonts w:ascii="Calibri" w:hAnsi="Calibri" w:eastAsia="맑은 고딕"/>
          <w:b w:val="0"/>
          <w:sz w:val="21"/>
        </w:rPr>
        <w:t>Lo avrà. Ora dorma ancora un po', e poi chiamo Anna.</w:t>
      </w:r>
    </w:p>
    <w:p>
      <w:pPr>
        <w:spacing w:after="40"/>
      </w:pPr>
      <w:r>
        <w:rPr>
          <w:rFonts w:ascii="Calibri" w:hAnsi="Calibri" w:eastAsia="맑은 고딕"/>
          <w:b w:val="0"/>
          <w:sz w:val="21"/>
        </w:rPr>
        <w:t xml:space="preserve">93. </w:t>
      </w:r>
      <w:r>
        <w:rPr>
          <w:rFonts w:ascii="Calibri" w:hAnsi="Calibri" w:eastAsia="맑은 고딕"/>
          <w:b/>
          <w:sz w:val="21"/>
        </w:rPr>
        <w:t xml:space="preserve">VALERIA: </w:t>
      </w:r>
      <w:r>
        <w:rPr>
          <w:rFonts w:ascii="Calibri" w:hAnsi="Calibri" w:eastAsia="맑은 고딕"/>
          <w:b w:val="0"/>
          <w:sz w:val="21"/>
        </w:rPr>
        <w:t>Bruno... grazie per... aver raccontato.</w:t>
      </w:r>
    </w:p>
    <w:p>
      <w:pPr>
        <w:spacing w:after="40"/>
      </w:pPr>
      <w:r>
        <w:rPr>
          <w:rFonts w:ascii="Calibri" w:hAnsi="Calibri" w:eastAsia="맑은 고딕"/>
          <w:b w:val="0"/>
          <w:sz w:val="21"/>
        </w:rPr>
        <w:t xml:space="preserve">94. </w:t>
      </w:r>
      <w:r>
        <w:rPr>
          <w:rFonts w:ascii="Calibri" w:hAnsi="Calibri" w:eastAsia="맑은 고딕"/>
          <w:b/>
          <w:sz w:val="21"/>
        </w:rPr>
        <w:t xml:space="preserve">BRUNO: </w:t>
      </w:r>
      <w:r>
        <w:rPr>
          <w:rFonts w:ascii="Calibri" w:hAnsi="Calibri" w:eastAsia="맑은 고딕"/>
          <w:b w:val="0"/>
          <w:sz w:val="21"/>
        </w:rPr>
        <w:t>(dopo una pausa) Allora ha sentito anche quella parte.</w:t>
      </w:r>
    </w:p>
    <w:p>
      <w:pPr>
        <w:spacing w:after="40"/>
      </w:pPr>
      <w:r>
        <w:rPr>
          <w:rFonts w:ascii="Calibri" w:hAnsi="Calibri" w:eastAsia="맑은 고딕"/>
          <w:b w:val="0"/>
          <w:sz w:val="21"/>
        </w:rPr>
        <w:t xml:space="preserve">95. </w:t>
      </w:r>
      <w:r>
        <w:rPr>
          <w:rFonts w:ascii="Calibri" w:hAnsi="Calibri" w:eastAsia="맑은 고딕"/>
          <w:b/>
          <w:sz w:val="21"/>
        </w:rPr>
        <w:t xml:space="preserve">VALERIA: </w:t>
      </w:r>
      <w:r>
        <w:rPr>
          <w:rFonts w:ascii="Calibri" w:hAnsi="Calibri" w:eastAsia="맑은 고딕"/>
          <w:b w:val="0"/>
          <w:sz w:val="21"/>
        </w:rPr>
        <w:t>Ho sentito tutto. Il duemila e dieci. Ricordo ogni parola.</w:t>
      </w:r>
    </w:p>
    <w:p>
      <w:pPr>
        <w:spacing w:after="40"/>
      </w:pPr>
      <w:r>
        <w:rPr>
          <w:rFonts w:ascii="Calibri" w:hAnsi="Calibri" w:eastAsia="맑은 고딕"/>
          <w:b w:val="0"/>
          <w:sz w:val="21"/>
        </w:rPr>
        <w:t xml:space="preserve">96. </w:t>
      </w:r>
      <w:r>
        <w:rPr>
          <w:rFonts w:ascii="Calibri" w:hAnsi="Calibri" w:eastAsia="맑은 고딕"/>
          <w:b/>
          <w:sz w:val="21"/>
        </w:rPr>
        <w:t xml:space="preserve">BRUNO: </w:t>
      </w:r>
      <w:r>
        <w:rPr>
          <w:rFonts w:ascii="Calibri" w:hAnsi="Calibri" w:eastAsia="맑은 고딕"/>
          <w:b w:val="0"/>
          <w:sz w:val="21"/>
        </w:rPr>
        <w:t>Ho paura di aver detto troppo.</w:t>
      </w:r>
    </w:p>
    <w:p>
      <w:pPr>
        <w:spacing w:after="40"/>
      </w:pPr>
      <w:r>
        <w:rPr>
          <w:rFonts w:ascii="Calibri" w:hAnsi="Calibri" w:eastAsia="맑은 고딕"/>
          <w:b w:val="0"/>
          <w:sz w:val="21"/>
        </w:rPr>
        <w:t xml:space="preserve">97. </w:t>
      </w:r>
      <w:r>
        <w:rPr>
          <w:rFonts w:ascii="Calibri" w:hAnsi="Calibri" w:eastAsia="맑은 고딕"/>
          <w:b/>
          <w:sz w:val="21"/>
        </w:rPr>
        <w:t xml:space="preserve">VALERIA: </w:t>
      </w:r>
      <w:r>
        <w:rPr>
          <w:rFonts w:ascii="Calibri" w:hAnsi="Calibri" w:eastAsia="맑은 고딕"/>
          <w:b w:val="0"/>
          <w:sz w:val="21"/>
        </w:rPr>
        <w:t>Hai detto il giusto. E io, ora, ti rispondo con la stessa risposta. Siamo amici. La libertà... è una cosa che si ama.</w:t>
      </w:r>
    </w:p>
    <w:p>
      <w:pPr>
        <w:spacing w:after="40"/>
      </w:pPr>
      <w:r>
        <w:rPr>
          <w:rFonts w:ascii="Calibri" w:hAnsi="Calibri" w:eastAsia="맑은 고딕"/>
          <w:b w:val="0"/>
          <w:sz w:val="21"/>
        </w:rPr>
        <w:t xml:space="preserve">98. </w:t>
      </w:r>
      <w:r>
        <w:rPr>
          <w:rFonts w:ascii="Calibri" w:hAnsi="Calibri" w:eastAsia="맑은 고딕"/>
          <w:b/>
          <w:sz w:val="21"/>
        </w:rPr>
        <w:t xml:space="preserve">BRUNO: </w:t>
      </w:r>
      <w:r>
        <w:rPr>
          <w:rFonts w:ascii="Calibri" w:hAnsi="Calibri" w:eastAsia="맑은 고딕"/>
          <w:b w:val="0"/>
          <w:sz w:val="21"/>
        </w:rPr>
        <w:t>(con gli occhi lucidi) Lo so, signora. Lo so. Ora dorma. Vado a lavarmi la faccia, come Dante, con la rugiada.</w:t>
      </w:r>
    </w:p>
    <w:p>
      <w:pPr>
        <w:spacing w:after="40"/>
      </w:pPr>
      <w:r>
        <w:rPr>
          <w:rFonts w:ascii="Calibri" w:hAnsi="Calibri" w:eastAsia="맑은 고딕"/>
          <w:b w:val="0"/>
          <w:sz w:val="21"/>
        </w:rPr>
        <w:t xml:space="preserve">99. </w:t>
      </w:r>
      <w:r>
        <w:rPr>
          <w:rFonts w:ascii="Calibri" w:hAnsi="Calibri" w:eastAsia="맑은 고딕"/>
          <w:b/>
          <w:sz w:val="21"/>
        </w:rPr>
        <w:t xml:space="preserve">VALERIA: </w:t>
      </w:r>
      <w:r>
        <w:rPr>
          <w:rFonts w:ascii="Calibri" w:hAnsi="Calibri" w:eastAsia="맑은 고딕"/>
          <w:b w:val="0"/>
          <w:sz w:val="21"/>
        </w:rPr>
        <w:t>Va', Bruno. E... riposa.</w:t>
      </w:r>
    </w:p>
    <w:p>
      <w:pPr>
        <w:spacing w:after="40"/>
      </w:pPr>
      <w:r>
        <w:rPr>
          <w:rFonts w:ascii="Calibri" w:hAnsi="Calibri" w:eastAsia="맑은 고딕"/>
          <w:b w:val="0"/>
          <w:sz w:val="21"/>
        </w:rPr>
        <w:t xml:space="preserve">100. </w:t>
      </w:r>
      <w:r>
        <w:rPr>
          <w:rFonts w:ascii="Calibri" w:hAnsi="Calibri" w:eastAsia="맑은 고딕"/>
          <w:b/>
          <w:sz w:val="21"/>
        </w:rPr>
        <w:t xml:space="preserve">BRUNO: </w:t>
      </w:r>
      <w:r>
        <w:rPr>
          <w:rFonts w:ascii="Calibri" w:hAnsi="Calibri" w:eastAsia="맑은 고딕"/>
          <w:b w:val="0"/>
          <w:sz w:val="21"/>
        </w:rPr>
        <w:t>Buonanotte, signora. Cioè, buongiorno: fuori è già l'alba.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알리기에리, 《Purgatorio》 1곡 71–72행 (낭독: 59번)</w:t>
      </w:r>
    </w:p>
    <w:p>
      <w:r>
        <w:rPr>
          <w:rFonts w:ascii="Calibri" w:hAnsi="Calibri" w:eastAsia="맑은 고딕"/>
          <w:b/>
          <w:sz w:val="21"/>
        </w:rPr>
        <w:t>원문</w:t>
      </w:r>
    </w:p>
    <w:p>
      <w:pPr>
        <w:ind w:left="567"/>
      </w:pPr>
      <w:r>
        <w:rPr>
          <w:rFonts w:ascii="Calibri" w:hAnsi="Calibri" w:eastAsia="맑은 고딕"/>
          <w:b w:val="0"/>
          <w:i/>
          <w:sz w:val="21"/>
        </w:rPr>
        <w:t>«Libertà va cercando, ch'è sì cara, / come sa chi per lei vita rifiuta».</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단테 알리기에리(Dante Alighieri, 1265–1321), 《신곡》〈연옥편〉 제1곡 71–72행. 연옥의 문지기 카토(우티카의 카토)에게 베르길리우스가 단테를 소개하는 말입니다.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그는 자유를 찾고 있습니다. 자유가 얼마나 소중한지는, 그것을 위해 목숨을 버린 이가 잘 알지요.</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연옥 해변에서 단테 일행을 막아선 노인 카토는 로마 공화정의 자유를 지키려고 우티카에서 자결한 인물입니다. 베르길리우스는 단테가 '자유'를 찾아 여행 중이라고 설명하며 카토의 경험을 가리킵니다. 이 '자유'는 정치적 자유이면서 동시에 죄에서 벗어나는 영혼의 자유(해방)를 뜻하는 이중적 상징입니다.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야간 간병 시간에 브루노는 발레리아의 병상에서 연옥 1곡을 낮은 소리로 읽고, 데이비데에게 '자유'가 발레리아의 삶의 키워드라고 설명합니다. 그는 2010년 사별한 발레리아에게 청혼했다가 "너를 잃지 않으려고 거절한다"는 대답을 들었다는 사연을 처음으로 털어놓습니다. 새벽에 발레리아는 잠결에 깨어나 브루노의 고백을 모두 들었다고 말하고, "자유는 사랑하는 것"이라는 말로 우정 안에서 서로를 존중하는 약속을 확인합니다.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il turno di notte</w:t>
            </w:r>
          </w:p>
        </w:tc>
        <w:tc>
          <w:tcPr>
            <w:tcW w:type="dxa" w:w="4986"/>
          </w:tcPr>
          <w:p>
            <w:r>
              <w:rPr>
                <w:rFonts w:ascii="Calibri" w:hAnsi="Calibri" w:eastAsia="맑은 고딕"/>
                <w:b w:val="0"/>
                <w:sz w:val="17"/>
              </w:rPr>
              <w:t xml:space="preserve">야간 당번. </w:t>
            </w:r>
            <w:r>
              <w:rPr>
                <w:rFonts w:ascii="Calibri" w:hAnsi="Calibri" w:eastAsia="맑은 고딕"/>
                <w:b w:val="0"/>
                <w:i/>
                <w:sz w:val="17"/>
              </w:rPr>
              <w:t>il primo turno, dalle ventidue alle due</w:t>
            </w:r>
          </w:p>
        </w:tc>
      </w:tr>
      <w:tr>
        <w:tc>
          <w:tcPr>
            <w:tcW w:type="dxa" w:w="4986"/>
          </w:tcPr>
          <w:p>
            <w:r>
              <w:rPr>
                <w:rFonts w:ascii="Calibri" w:hAnsi="Calibri" w:eastAsia="맑은 고딕"/>
                <w:b/>
                <w:sz w:val="17"/>
              </w:rPr>
              <w:t>sottovoce</w:t>
            </w:r>
          </w:p>
        </w:tc>
        <w:tc>
          <w:tcPr>
            <w:tcW w:type="dxa" w:w="4986"/>
          </w:tcPr>
          <w:p>
            <w:r>
              <w:rPr>
                <w:rFonts w:ascii="Calibri" w:hAnsi="Calibri" w:eastAsia="맑은 고딕"/>
                <w:b w:val="0"/>
                <w:sz w:val="17"/>
              </w:rPr>
              <w:t>낮은 목소리로. 병실 대화의 규칙</w:t>
            </w:r>
          </w:p>
        </w:tc>
      </w:tr>
      <w:tr>
        <w:tc>
          <w:tcPr>
            <w:tcW w:type="dxa" w:w="4986"/>
          </w:tcPr>
          <w:p>
            <w:r>
              <w:rPr>
                <w:rFonts w:ascii="Calibri" w:hAnsi="Calibri" w:eastAsia="맑은 고딕"/>
                <w:b/>
                <w:sz w:val="17"/>
              </w:rPr>
              <w:t>stabile</w:t>
            </w:r>
          </w:p>
        </w:tc>
        <w:tc>
          <w:tcPr>
            <w:tcW w:type="dxa" w:w="4986"/>
          </w:tcPr>
          <w:p>
            <w:r>
              <w:rPr>
                <w:rFonts w:ascii="Calibri" w:hAnsi="Calibri" w:eastAsia="맑은 고딕"/>
                <w:b w:val="0"/>
                <w:sz w:val="17"/>
              </w:rPr>
              <w:t xml:space="preserve">(환자) 안정적인. </w:t>
            </w:r>
            <w:r>
              <w:rPr>
                <w:rFonts w:ascii="Calibri" w:hAnsi="Calibri" w:eastAsia="맑은 고딕"/>
                <w:b w:val="0"/>
                <w:i/>
                <w:sz w:val="17"/>
              </w:rPr>
              <w:t>Stabile vuol dire bene.</w:t>
            </w:r>
          </w:p>
        </w:tc>
      </w:tr>
      <w:tr>
        <w:tc>
          <w:tcPr>
            <w:tcW w:type="dxa" w:w="4986"/>
          </w:tcPr>
          <w:p>
            <w:r>
              <w:rPr>
                <w:rFonts w:ascii="Calibri" w:hAnsi="Calibri" w:eastAsia="맑은 고딕"/>
                <w:b/>
                <w:sz w:val="17"/>
              </w:rPr>
              <w:t>una scappatoia</w:t>
            </w:r>
          </w:p>
        </w:tc>
        <w:tc>
          <w:tcPr>
            <w:tcW w:type="dxa" w:w="4986"/>
          </w:tcPr>
          <w:p>
            <w:r>
              <w:rPr>
                <w:rFonts w:ascii="Calibri" w:hAnsi="Calibri" w:eastAsia="맑은 고딕"/>
                <w:b w:val="0"/>
                <w:sz w:val="17"/>
              </w:rPr>
              <w:t xml:space="preserve">빠져나갈 구멍(법적·시적). </w:t>
            </w:r>
            <w:r>
              <w:rPr>
                <w:rFonts w:ascii="Calibri" w:hAnsi="Calibri" w:eastAsia="맑은 고딕"/>
                <w:b w:val="0"/>
                <w:i/>
                <w:sz w:val="17"/>
              </w:rPr>
              <w:t>una scappatoia poetica</w:t>
            </w:r>
          </w:p>
        </w:tc>
      </w:tr>
      <w:tr>
        <w:tc>
          <w:tcPr>
            <w:tcW w:type="dxa" w:w="4986"/>
          </w:tcPr>
          <w:p>
            <w:r>
              <w:rPr>
                <w:rFonts w:ascii="Calibri" w:hAnsi="Calibri" w:eastAsia="맑은 고딕"/>
                <w:b/>
                <w:sz w:val="17"/>
              </w:rPr>
              <w:t>la rugiada</w:t>
            </w:r>
          </w:p>
        </w:tc>
        <w:tc>
          <w:tcPr>
            <w:tcW w:type="dxa" w:w="4986"/>
          </w:tcPr>
          <w:p>
            <w:r>
              <w:rPr>
                <w:rFonts w:ascii="Calibri" w:hAnsi="Calibri" w:eastAsia="맑은 고딕"/>
                <w:b w:val="0"/>
                <w:sz w:val="17"/>
              </w:rPr>
              <w:t>이슬. 연옥 1곡 마지막에서 단테가 얼굴을 씻는 물</w:t>
            </w:r>
          </w:p>
        </w:tc>
      </w:tr>
      <w:tr>
        <w:tc>
          <w:tcPr>
            <w:tcW w:type="dxa" w:w="4986"/>
          </w:tcPr>
          <w:p>
            <w:r>
              <w:rPr>
                <w:rFonts w:ascii="Calibri" w:hAnsi="Calibri" w:eastAsia="맑은 고딕"/>
                <w:b/>
                <w:sz w:val="17"/>
              </w:rPr>
              <w:t>Libertà va cercando</w:t>
            </w:r>
          </w:p>
        </w:tc>
        <w:tc>
          <w:tcPr>
            <w:tcW w:type="dxa" w:w="4986"/>
          </w:tcPr>
          <w:p>
            <w:r>
              <w:rPr>
                <w:rFonts w:ascii="Calibri" w:hAnsi="Calibri" w:eastAsia="맑은 고딕"/>
                <w:b w:val="0"/>
                <w:sz w:val="17"/>
              </w:rPr>
              <w:t xml:space="preserve">시어: </w:t>
            </w:r>
            <w:r>
              <w:rPr>
                <w:rFonts w:ascii="Calibri" w:hAnsi="Calibri" w:eastAsia="맑은 고딕"/>
                <w:b w:val="0"/>
                <w:i/>
                <w:sz w:val="17"/>
              </w:rPr>
              <w:t>Va cercando libertà.</w:t>
            </w:r>
            <w:r>
              <w:rPr>
                <w:rFonts w:ascii="Calibri" w:hAnsi="Calibri" w:eastAsia="맑은 고딕"/>
                <w:b w:val="0"/>
                <w:sz w:val="17"/>
              </w:rPr>
              <w:t xml:space="preserve"> 도치와 압축</w:t>
            </w:r>
          </w:p>
        </w:tc>
      </w:tr>
      <w:tr>
        <w:tc>
          <w:tcPr>
            <w:tcW w:type="dxa" w:w="4986"/>
          </w:tcPr>
          <w:p>
            <w:r>
              <w:rPr>
                <w:rFonts w:ascii="Calibri" w:hAnsi="Calibri" w:eastAsia="맑은 고딕"/>
                <w:b/>
                <w:sz w:val="17"/>
              </w:rPr>
              <w:t>donna di ferro</w:t>
            </w:r>
          </w:p>
        </w:tc>
        <w:tc>
          <w:tcPr>
            <w:tcW w:type="dxa" w:w="4986"/>
          </w:tcPr>
          <w:p>
            <w:r>
              <w:rPr>
                <w:rFonts w:ascii="Calibri" w:hAnsi="Calibri" w:eastAsia="맑은 고딕"/>
                <w:b w:val="0"/>
                <w:sz w:val="17"/>
              </w:rPr>
              <w:t>강철 같은 여자(강인한 사람)</w:t>
            </w:r>
          </w:p>
        </w:tc>
      </w:tr>
      <w:tr>
        <w:tc>
          <w:tcPr>
            <w:tcW w:type="dxa" w:w="4986"/>
          </w:tcPr>
          <w:p>
            <w:r>
              <w:rPr>
                <w:rFonts w:ascii="Calibri" w:hAnsi="Calibri" w:eastAsia="맑은 고딕"/>
                <w:b/>
                <w:sz w:val="17"/>
              </w:rPr>
              <w:t>ricorda? / ricordi?</w:t>
            </w:r>
          </w:p>
        </w:tc>
        <w:tc>
          <w:tcPr>
            <w:tcW w:type="dxa" w:w="4986"/>
          </w:tcPr>
          <w:p>
            <w:r>
              <w:rPr>
                <w:rFonts w:ascii="Calibri" w:hAnsi="Calibri" w:eastAsia="맑은 고딕"/>
                <w:b w:val="0"/>
                <w:sz w:val="17"/>
              </w:rPr>
              <w:t xml:space="preserve">tu 형태 </w:t>
            </w:r>
            <w:r>
              <w:rPr>
                <w:rFonts w:ascii="Calibri" w:hAnsi="Calibri" w:eastAsia="맑은 고딕"/>
                <w:b w:val="0"/>
                <w:i/>
                <w:sz w:val="17"/>
              </w:rPr>
              <w:t>ricordi</w:t>
            </w:r>
            <w:r>
              <w:rPr>
                <w:rFonts w:ascii="Calibri" w:hAnsi="Calibri" w:eastAsia="맑은 고딕"/>
                <w:b w:val="0"/>
                <w:sz w:val="17"/>
              </w:rPr>
              <w:t xml:space="preserve">와 Lei 형태 </w:t>
            </w:r>
            <w:r>
              <w:rPr>
                <w:rFonts w:ascii="Calibri" w:hAnsi="Calibri" w:eastAsia="맑은 고딕"/>
                <w:b w:val="0"/>
                <w:i/>
                <w:sz w:val="17"/>
              </w:rPr>
              <w:t>ricordi</w:t>
            </w:r>
            <w:r>
              <w:rPr>
                <w:rFonts w:ascii="Calibri" w:hAnsi="Calibri" w:eastAsia="맑은 고딕"/>
                <w:b w:val="0"/>
                <w:sz w:val="17"/>
              </w:rPr>
              <w:t>는 철자는 같고 문맥으로 구분</w:t>
            </w:r>
          </w:p>
        </w:tc>
      </w:tr>
      <w:tr>
        <w:tc>
          <w:tcPr>
            <w:tcW w:type="dxa" w:w="4986"/>
          </w:tcPr>
          <w:p>
            <w:r>
              <w:rPr>
                <w:rFonts w:ascii="Calibri" w:hAnsi="Calibri" w:eastAsia="맑은 고딕"/>
                <w:b/>
                <w:sz w:val="17"/>
              </w:rPr>
              <w:t>un cuscino / la lampada da lettura</w:t>
            </w:r>
          </w:p>
        </w:tc>
        <w:tc>
          <w:tcPr>
            <w:tcW w:type="dxa" w:w="4986"/>
          </w:tcPr>
          <w:p>
            <w:r>
              <w:rPr>
                <w:rFonts w:ascii="Calibri" w:hAnsi="Calibri" w:eastAsia="맑은 고딕"/>
                <w:b w:val="0"/>
                <w:sz w:val="17"/>
              </w:rPr>
              <w:t>베개 / 독서등</w:t>
            </w:r>
          </w:p>
        </w:tc>
      </w:tr>
      <w:tr>
        <w:tc>
          <w:tcPr>
            <w:tcW w:type="dxa" w:w="4986"/>
          </w:tcPr>
          <w:p>
            <w:r>
              <w:rPr>
                <w:rFonts w:ascii="Calibri" w:hAnsi="Calibri" w:eastAsia="맑은 고딕"/>
                <w:b/>
                <w:sz w:val="17"/>
              </w:rPr>
              <w:t>perdere un amico</w:t>
            </w:r>
          </w:p>
        </w:tc>
        <w:tc>
          <w:tcPr>
            <w:tcW w:type="dxa" w:w="4986"/>
          </w:tcPr>
          <w:p>
            <w:r>
              <w:rPr>
                <w:rFonts w:ascii="Calibri" w:hAnsi="Calibri" w:eastAsia="맑은 고딕"/>
                <w:b w:val="0"/>
                <w:sz w:val="17"/>
              </w:rPr>
              <w:t xml:space="preserve">친구를 잃다. </w:t>
            </w:r>
            <w:r>
              <w:rPr>
                <w:rFonts w:ascii="Calibri" w:hAnsi="Calibri" w:eastAsia="맑은 고딕"/>
                <w:b w:val="0"/>
                <w:i/>
                <w:sz w:val="17"/>
              </w:rPr>
              <w:t>Se ti sposo, ti perdo.</w:t>
            </w:r>
            <w:r>
              <w:rPr>
                <w:rFonts w:ascii="Calibri" w:hAnsi="Calibri" w:eastAsia="맑은 고딕"/>
                <w:b w:val="0"/>
                <w:sz w:val="17"/>
              </w:rPr>
              <w:t xml:space="preserve"> 발레리아의 거절 이유</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56화 </w:t>
      </w:r>
      <w:r>
        <w:rPr>
          <w:rFonts w:ascii="Calibri" w:hAnsi="Calibri" w:eastAsia="맑은 고딕"/>
          <w:b w:val="0"/>
          <w:i/>
          <w:sz w:val="21"/>
        </w:rPr>
        <w:t>La lettura in ospedale</w:t>
      </w:r>
      <w:r>
        <w:rPr>
          <w:rFonts w:ascii="Calibri" w:hAnsi="Calibri" w:eastAsia="맑은 고딕"/>
          <w:b w:val="0"/>
          <w:sz w:val="21"/>
        </w:rPr>
        <w:t xml:space="preserve"> — 며칠 뒤 일반 병실. 발레리아의 부탁으로 안나가 가장 '아름답고 슬프지 않은' 글을 고릅니다. 아시시의 프란치스코의 〈피조물의 찬가〉가 병실에 울려 퍼집니다.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