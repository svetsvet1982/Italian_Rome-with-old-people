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16화 — L'amor che move il sole (해와 별들을 움직이는 사랑)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64화 / 64 (4부 16화)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10월 셋째 목요일 저녁, 모임의 1주년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Davide, 테레사 할머니(Nonna Teresa), 로사나(Rosanna), 프랑코(Franco), 줄리아나(Giuliana)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(회고와 정리 표현, 인용의 변주, 감사 인사, 수미상관 </w:t>
      </w:r>
      <w:r>
        <w:rPr>
          <w:rFonts w:ascii="Calibri" w:hAnsi="Calibri" w:eastAsia="맑은 고딕"/>
          <w:b w:val="0"/>
          <w:i/>
          <w:sz w:val="21"/>
        </w:rPr>
        <w:t>come la prima volta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 《I promessi sposi》 1장 「</w:t>
      </w:r>
      <w:r>
        <w:rPr>
          <w:rFonts w:ascii="Calibri" w:hAnsi="Calibri" w:eastAsia="맑은 고딕"/>
          <w:b w:val="0"/>
          <w:i/>
          <w:sz w:val="21"/>
        </w:rPr>
        <w:t>Quel ramo del lago di Como</w:t>
      </w:r>
      <w:r>
        <w:rPr>
          <w:rFonts w:ascii="Calibri" w:hAnsi="Calibri" w:eastAsia="맑은 고딕"/>
          <w:b w:val="0"/>
          <w:sz w:val="21"/>
        </w:rPr>
        <w:t>」 (○) · 단테 《Paradiso》 33곡 145행 「</w:t>
      </w:r>
      <w:r>
        <w:rPr>
          <w:rFonts w:ascii="Calibri" w:hAnsi="Calibri" w:eastAsia="맑은 고딕"/>
          <w:b w:val="0"/>
          <w:i/>
          <w:sz w:val="21"/>
        </w:rPr>
        <w:t>l'amor che move il sole e l'altre stelle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(guardando l'orologio) Le sette e dieci. Il circolo del terzo giovedì comincia alle sette. E Anna non c'è.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(al banco, con un registro in mano) Sarà il traffico. Piove da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Piove, e lei, che arriva sempre in anticipo, è in ritardo. Era ora che succedesse: finalmente!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Registro: «Anna, in ritardo di dieci minuti, il terzo giovedì di ottobre». Un anno esatto, ricordate? Un anno fa. Piova, ritardo, ombrello. Tutto uguale.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(sulla sua poltrona, con una coperta a fiori) Ragazzi, un po' di pazienza. Mi sembra una bellissima coincidenza.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coincidenza organizzata, signora. Qui nessuno crede più nel caso.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 ha ragione. Ma lasciamo che la serata si apra da sola. Intanto, chi ricorda la prima volta?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Io! Era il terzo giovedì di ottobre. Pioveva. Un'ora prima c'era stata la nebbia. Anna è entrata con un ombrello rotto, bagnata fradicia, e ha chiesto: «È questo il circolo di lettura?».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Davide le ha detto: «Mettiti pure dove vuoi. Nessun cappotto sulle sedie, oggi». Ma l'unica sedia libera era quella vicino al termosifone, e c'era un cappotto.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cappotto era di Matteo. Gli ho detto: «Tienilo tu». E lui si è alzato, ha preso lo sgabello dal retro e ha detto: «Prego, signora».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«Prego, signora». Non ricordo di aver detto «signora». Ma ricordo il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la prima frase di quella sera: «Quel ramo del lago di Como». Valeria l'ha letta, e Anna ha pensato: «Che noia».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ha pensato, ma non l'ha detto. Era troppo educata. Una caratteristica che, nel corso dell'anno, si è molto ridotta.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 fortuna.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(dalla sedia accanto alla porta, con Rosanna) Questa storia la conosco a memoria. Me l'ha raccontata Matteo, mentre mangiava la polenta.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Mamma, lascia che i ragazzi ricordino.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Io ricordo il resto. Quando Anna è venuta a Lecco, aveva paura di me. Ora mi telefona ogni domenica.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A me telefona ogni sera. Ma io sono la mamma.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A me, ogni tanto, scrive una lettera. 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(a Nonna Teresa) Lo vede, signora? Mio marito, che non parlava, adesso riceve lettere.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E le conserva?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In una scatola.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Una scatola di biscotti?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Di legno. A coda di rondine.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Signori, un attimo di attenzione. Prima che Anna arrivi, devo fare un annuncio. Questa è la mia ultima sera in libreria. Domenica parto per Bologna.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(a bassa voce) Lo sapevamo. Ma sentirlo dire fa un altro effetto.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Lo so. Ma volevo dirvi grazie, e farvi vedere una cosa. (si inginocchia) Fosco, vieni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FOSCO: </w:t>
      </w:r>
      <w:r>
        <w:rPr>
          <w:rFonts w:ascii="Calibri" w:hAnsi="Calibri" w:eastAsia="맑은 고딕"/>
          <w:b w:val="0"/>
          <w:sz w:val="21"/>
        </w:rPr>
        <w:t>(si alza dal fondo della stanza, con la coda bassa, si avvicina)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contratto diceva: «un cane in comodato d'uso, che sceglierà». Fosco, scegli. Vieni a Bologna con me, o resti qui, con Anna e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scena degna di un tribunale della famiglia.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FOSCO: </w:t>
      </w:r>
      <w:r>
        <w:rPr>
          <w:rFonts w:ascii="Calibri" w:hAnsi="Calibri" w:eastAsia="맑은 고딕"/>
          <w:b w:val="0"/>
          <w:sz w:val="21"/>
        </w:rPr>
        <w:t>(attraversa lentamente la stanza, e si accovaccia sotto lo sgabello in vetrina)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(con gli occhi lucidi) Ha scelto. Resta qui. Bravo, vecchio mio. Ti ho amato come un figlio, ma ti capisco.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scelta saggia. Un cane che non lascia il suo posto.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Verrò a trovarlo a Natale, e porterò Sofia.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(entrando di corsa, con l'ombrello rotto, bagnata fradicia) Scusate! Scusate il ritardo! Ho perso il tram, il tram successivo era fermo, e poi l'ombrello si è rotto in via Solferino!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(urlando) È ARRIVATA! Siamo in perfetto stile!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Anna! Sei tutta bagnata. Vieni qui, siediti. Ho tenuto il posto accanto al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(ridendo) Ho avuto un déjà-vu. Non so se rispondere «grazie» o «che cos'è questo posto?».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(con una voce da cerimoniere) «Mettiti pure dove vuoi. Nessun cappotto sulle sedie, oggi».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capito. Una messinscena. Ma sono sinceramente senza fiato. Davide, sei in forma.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Prendi lo sgabello, Anna. Questa volta lo prendo io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sgabello è di Fosco, adesso. Ho visto che ci dorme sotto.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prendi la poltrona. Quella di Valeria.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La mia poltrona la presto volentieri. Ma, Anna, tu sei in ritardo di dodici minuti, non di cinque. Dobbiamo un po' mettere in ordine i conti.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so, presidente. Ma ho una scusa speciale. Posso dirla?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Quando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(alzando la mano sinistra, con l'anello) Ho perso il tram perché ho dovuto fermarmi a guardarmi la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(con un grido) ANELLO! L'ANELLO! Matteo, hai chiesto la mano di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Sapevamo da tre mesi. Ma vederlo è un'altra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Congratulazioni, ragazzi. Un fidanzamento letterario, con zaffiro dantesco.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(con gli occhi lucidi, sorridendo) «Incipit vita nova». Che bella cosa. Mi permettete di abbracciarvi?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Valeria... certo. Vieni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valvola nuova, un cuore ancora più nuovo. E due figli che non ho mai avuto.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Valeria, non c'è niente da ringraziare. Lei è la nonna del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Aspetti, aspetti. La nonna del circolo sono io. Ma possiamo dividere la carica.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(ridendo) Teresa, ci sto. Mi nomino vicenonna.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Siamo tutti molto emozionati. Anna, tesoro, ti sei fatta una bella famiglia. Compreso un cane.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Regge.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Papà, ti sei commosso?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Mm. No. Mi è entrata la pioggia negli occhi.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Giuliana, lei ha pianto?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Tre volte da stamattina. E una durante il tram.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 il tram è stato un luogo emotivamente intenso.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Intensissimo. Una signora mi ha offerto un fazzoletto e un biscotto.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Registro: «Terzo giovedì di ottobre. Anna in ritardo. Matteo si fidanza. Fosco sceglie. Il circolo compie un anno».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Ora, ragazzi, la lettura. Si comincia dall'inizio. Anna, vuoi leggere?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grande piacere. Ma ricordo che, un anno fa, ho trovato questa frase molto noiosa.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oggi?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Oggi è la frase che mi ha portato qui. «Quel ramo del lago di Como, che volge a mezzogiorno, tra due catene non interrotte di monti, tutto a seni e a golfi, a seconda dello sporgere e del rientrare di quelli, vien, quasi a un tratto, a ristringersi, e a prender corso e figura di fiume, tra un promontorio a destra, e un'ampia costiera dall'altra parte».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sei ricordata tutto?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tutto. Ma abbastanza. È il lago di Lecco, di Pescarenico, di Varenna. È un lago che adesso conosco, con la sua gente, con la sua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Con la sua nonna, naturalmente. Brava.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ottobre lo trovavo una descrizione geografica. Ora è una mappa del cuore.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Una mappa del cuore! Questa la scrivo.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cosa soltanto, ragazzi. Ho voluto che la serata cominciasse con Manzoni, perché è dove tutto ha avuto inizio. Ma una serata come questa merita di finire altrove. Bruno, il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(tira fuori un volume rilegato in pelle) Il Paradiso. Il trentatreesimo canto. L'ultimo, di tutto il poema.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Il canto in cui Dante vede 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canto in cui Dante, dopo ventiquattro canti di luce e di cerchi, vede tutto ciò che c'è, tenuto insieme da un'unica forza. Ascoltate l'ultima terzina.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«A l'alta fantasia qui mancò possa; / ma già volgeva il mio disio e 'l velle, / sì come rota ch'igualmente è mossa, / l'amor che move il sole e l'altre stelle».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frase che chiude un viaggio di centomila versi. E che cosa dice,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«Qui mancarono le forze all'alta fantasia; ma già il mio desiderio e la mia volontà erano mossi, come una ruota che gira in modo uniforme, dall'amore che muove il sole e le altre stelle».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«Come rota ch'igualmente è mossa». Una ruota che gira in modo uniforme, senza strappi.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meccanismo perfetto. Questa te la lascio,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Grazie. Un movimento uniforme, trasmesso da un asse. È il sogno di ogni ingegnere. E il sogno di ogni coppia.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Dante dice che, in fondo, l'universo è un meccanismo a ruota. E il motore è l'amore.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Nella nostra storia, il motore è stato la matita, il termosifone e un 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un sacco di lettere, e una valvola, e uno sgabello, e una torta salata.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un cane che sceglie. E un libraio che parte.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un cerchio che si allarga. Come il nostro. Un circolo, ragazzi, è questo: una ruota mossa dallo stesso amore, anche se ognuno lo chiama in modo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non dire altro. Mi viene da piangere.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piangi. A fine serata, il registro lo segna: «Pianto liberatorio».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 un brindisi. Alla ruota!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Alla ruota!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alla prossima serata. Il terzo giovedì di novembre, tutti qui. Con un nuovo libro, una nuova poesia e, spero, un nuovo ritardo.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ritardo lo garantisco io. A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giovedì. E lo sgabello, questa volta, lo lascio a chi arriva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Buonanotte, ragazzi. E ricordate: un libro è una finestra, un circolo è un cerchio.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Buonanotte, Valeria. A giovedì, a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Chiudo io. E la finestra, stasera, la lascio aperta otto minuti: giusto il tempo di sentire la pioggia.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《Paradiso》 33곡 142–145행 (낭독: 80번) · 만초니 《I promessi sposi》 1장 첫 문장 (낭독: 69번)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 l'alta fantasia qui mancò possa; / ma già volgeva il mio disio e 'l velle, / sì come rota ch'igualmente è mossa, / l'amor che move il sole e l'altre stelle».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《신곡》〈천국편〉 제33곡 142–145행. 《신곡》 전체의 마지막 4행입니다. 보조 인용(○)은 알레산드로 만초니(1785–1873)의 《약혼자들》 제1장 첫 문장 「Quel ramo del lago di Como, che volge a mezzogiorno…」입니다.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여기서 높은 상상력은 힘을 잃었다. 그러나 이미 나의 바람과 뜻은, 고르게 돌아가는 바퀴처럼, 해와 다른 별들을 움직이는 사랑에 이끌려 돌고 있었다.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단테는 천국 최고천에서 신의 빛을 보고, 인간의 언어와 상상력으로는 다 담을 수 없음을 고백합니다. 그러나 그의 '바람(disio)'과 '의지(velle)'는 이미 한 바퀴처럼 같은 방향으로 움직이고 있으며, 그 움직임의 원천이 우주를 움직이는 사랑이라고 노래하며 《신곡》을 끝맺습니다. 1부 1화에서 인용된 만초니의 첫 문장은 이 마지막 구절과 짝을 이뤄 작품 전체의 수미상관(inclusio)을 완성합니다.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모임 1주년 날, 안나는 1년 전처럼 비에 젖고 우산이 부러진 채 지각해 들어옵니다. 마테오는 1화처럼 "스툴을 내가 가져가겠다"고 하며 자리를 내주고, 안나는 약혼 반지를 보이며 모두에게 알립니다. 안나가 처음에 '지루하다'고 여겼던 만초니의 첫 문장을 이제는 '마음의 지도'로 읽는 장면과, 브루노가 낭독하는 《천국편》 마지막 구절의 '바퀴'가 모임(circolo)의 은유로 겹치면서 이야기는 첫 장면으로 돌아와 닫힙니다. 데이비데의 개 포스코가 서점에 남기로 '선택'하는 것도 이 장의 핵심 장면입니다.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anno esatto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꼭 일 년.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 anno fa, piova, ritardo, ombrello. Tutto uguale.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messinscena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(미리 짜 놓은) 연출.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messinscena.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l'alta fantasia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높은 상상력(단테).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fantasia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상상력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disio / il velle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시어: 바람 / 의지(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desiderio / volere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). 라틴어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velle</w:t>
            </w:r>
            <w:r>
              <w:rPr>
                <w:rFonts w:ascii="Calibri" w:hAnsi="Calibri" w:eastAsia="맑은 고딕"/>
                <w:b w:val="0"/>
                <w:sz w:val="17"/>
              </w:rPr>
              <w:t>에서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come rota ch'igualmente è mossa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고르게 돌아가는 바퀴처럼.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rota = ruota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vicenonna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(농담) 부(副)할머니. 발레리아가 자기에게 붙인 직함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comodato d'uso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무상 사용 대여. 계약서의 개 조항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déjà-vu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데자뷔.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avuto un déjà-vu.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inclusio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수미상관(처음과 끝의 호응). 작품의 구조 장치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provvisoriamente per sempre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임시로, 영원히. 4부 전체의 암호 같은 말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>완결 — 《Il Circolo del Terzo Giovedì》 4부 64화가 끝났습니다. 다음 단계로는 인용 정본 대조, 한글 해설 윤문, 전체 용어집(어휘·문법 색인) 편찬을 권합니다.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