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2부 4화 — Il lago (호수)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2부 </w:t>
      </w:r>
      <w:r>
        <w:rPr>
          <w:rFonts w:ascii="Calibri" w:hAnsi="Calibri" w:eastAsia="맑은 고딕"/>
          <w:b w:val="0"/>
          <w:i/>
          <w:sz w:val="21"/>
        </w:rPr>
        <w:t>Tanto gentile e tanto onesta</w:t>
      </w:r>
      <w:r>
        <w:rPr>
          <w:rFonts w:ascii="Calibri" w:hAnsi="Calibri" w:eastAsia="맑은 고딕"/>
          <w:b w:val="0"/>
          <w:sz w:val="21"/>
        </w:rPr>
        <w:t xml:space="preserve"> · 20화 / 64 (2부 4화)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 중앙역 → 레코(펠라 호숫가, 페스카레니코) · 1월 셋째 주 일요일 오전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Matteo, Rosanna(마테오의 어머니)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B1 (길 묻기·방향, 반과거로 추억 말하기 </w:t>
      </w:r>
      <w:r>
        <w:rPr>
          <w:rFonts w:ascii="Calibri" w:hAnsi="Calibri" w:eastAsia="맑은 고딕"/>
          <w:b w:val="0"/>
          <w:i/>
          <w:sz w:val="21"/>
        </w:rPr>
        <w:t>quando ero piccolo</w:t>
      </w:r>
      <w:r>
        <w:rPr>
          <w:rFonts w:ascii="Calibri" w:hAnsi="Calibri" w:eastAsia="맑은 고딕"/>
          <w:b w:val="0"/>
          <w:sz w:val="21"/>
        </w:rPr>
        <w:t xml:space="preserve">, 미래형 추측 </w:t>
      </w:r>
      <w:r>
        <w:rPr>
          <w:rFonts w:ascii="Calibri" w:hAnsi="Calibri" w:eastAsia="맑은 고딕"/>
          <w:b w:val="0"/>
          <w:i/>
          <w:sz w:val="21"/>
        </w:rPr>
        <w:t>sarà / avrà</w:t>
      </w:r>
      <w:r>
        <w:rPr>
          <w:rFonts w:ascii="Calibri" w:hAnsi="Calibri" w:eastAsia="맑은 고딕"/>
          <w:b w:val="0"/>
          <w:sz w:val="21"/>
        </w:rPr>
        <w:t>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알레산드로 만초니 《I promessi sposi》 8장 〈</w:t>
      </w:r>
      <w:r>
        <w:rPr>
          <w:rFonts w:ascii="Calibri" w:hAnsi="Calibri" w:eastAsia="맑은 고딕"/>
          <w:b w:val="0"/>
          <w:i/>
          <w:sz w:val="21"/>
        </w:rPr>
        <w:t>Addio, monti</w:t>
      </w:r>
      <w:r>
        <w:rPr>
          <w:rFonts w:ascii="Calibri" w:hAnsi="Calibri" w:eastAsia="맑은 고딕"/>
          <w:b w:val="0"/>
          <w:sz w:val="21"/>
        </w:rPr>
        <w:t>〉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Ecco il tabellone: il regionale per Lecco parte dal binario sette tra dodici minuti. Sono pronta, ma ho le mani che tremano.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Sembri un'ispettrice che deve controllare un ponte. Respira. Mia madre non morde.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ho paura che morda, ho paura che mi guardi. Cosa porto? Ho comprato una scatola di pasticcini, ma forse è troppo.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perfetta. Mia nonna dice che i pasticcini sono il linguaggio universale della buona educazione.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spero che la nonna sia di buon umore.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Mia nonna è sempre di buon umore. Quello che cambia è la sua curiosità: ogni tanto è alta, ogni tanto altissima.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Bene. Oggi quale sarà?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Altissima. Ti ho avvertita.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Binario sette. Andiamo. Hai i biglietti?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Li ho presi ieri sera. Ho anche preso i posti dal lato del lago, così vediamo l'acqua.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(sul treno, vicino al finestrino) Fuori è tutto bianco. Anche le montagne.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Dopo Monza vedrai le prime colline. Poi, quando il treno costeggia il lago, comincia il bello.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tua madre? Cosa sa di me?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Sa il tuo nome, che fai la restauratrice e che ti piace la cioccolata densa. Il resto lo scopre da sola.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mi presenti? "Anna, un'amica"? "Anna, la signora del termosifone"?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Come vuoi tu. Io direi "Anna", e basta.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lo so. È una situazione strana. Non vorrei dire troppo, né troppo poco.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non dire niente. Risponderò io, se qualcuno farà domande difficili.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Sì, ma poi magari dici una cosa sbagliata.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dirò niente di sbagliato. Al massimo dirò qualcosa di incomprensibile.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Questo mi preoccupa di più.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Guarda, ecco il lago. Vedi quella montagna con tante punte, come i denti di una sega?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Sì, la vedo. Sembra davvero una sega.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il Resegone, che viene da "resega", la sega in dialetto. È il simbolo di Lecco. Manzoni l'ha scritta nei Promessi sposi, a pagina uno.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famoso ramo del lago di Como che volge a mezzogiorno?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Proprio quello. Ora sei dentro al primo capitolo, signorina. Tutto questo è quel ramo.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Sai che a scuola mi sembrava una descrizione noiosissima? Lunga, piena di montagne e di vigne.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adesso?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Adesso mi sembra una descrizione vera. Quelle sono davvero le montagne di Manzoni.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Ti avevo detto che il libro era un posto. Adesso sei qui.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Siamo arrivati? Il treno rallenta.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Sì, scendiamo. Prendi la sciarpa, fuori c'è vento.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Che freddo! Ma che aria buona. Sa di acqua e di legna bruciata.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Sa di casa. Vieni, ti faccio vedere il lungolago, abbiamo ancora un po' di tempo prima di pranzo.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porti al lago, ma tua madre?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Mia madre ci raggiungerà. È dalla fornaia a prendere il pane, ma ci ha scritto di andare avanti.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(camminando) Questo è proprio il posto di cui parlavi? Dove andavi con tuo nonno?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Più avanti, verso Pescarenico. Un tempo era un villaggio di pescatori. Fra Cristoforo, nei Promessi sposi, aveva il convento proprio da quelle parti.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Quindi Lucia è partita da qui.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Da qui, di notte, con Renzo che la salutava dalla riva. Si imbarcarono su una barca, col buio, verso l'altra sponda. Ecco la scena.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hai portato in un museo a cielo aperto.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C'è un pezzo che qui lo sanno tutti: l'«Addio, monti». Mia madre lo ripeteva mentre cucinava, io lo imparavo senza accorgermene.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Ti ascolto.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«Addio, monti sorgenti dall'acque, ed elevati al cielo; cime inuguali, note a chi è cresciuto tra voi».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Aspetta. "Note" cosa vuol dire? È la musica?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No, "note" nel senso di "conosciute". Cime inuguali, conosciute da chi è cresciuto lì.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Cime inuguali. Le punte irregolari del Resegone, quindi.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Esatto. Lucia dice addio alle montagne perché deve andarsene. Non l'ha scelto lei.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deve partire?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Perché un signore potente, don Rodrigo, vuole fermare il suo matrimonio. Lei scappa con la madre, e il lago è l'ultima cosa che vede.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viene un po' di nostalgia, e non sono nemmeno di qui.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Forse la nostalgia è una cosa che si capisce prima ancora di provarla.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Anche io sono partita. A ventiquattro anni ho lasciato Bergamo per venire a Milano. Era solo mezz'ora di treno, ma mi sembrava un oceano.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Ti mancava?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mancava la Città Alta, e mi mancava il silenzio delle sere d'inverno. Poi mi sono abituata. Ma non ho mai detto "addio".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Addio è un po' definitivo. Io sono rimasto qui vicino. Sono andato a studiare a Milano, ma torno quasi ogni domenica.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Ti piace restare?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Ma da un po' di tempo mi chiedo se non dovrei partire anch'io. Magari un giorno un lavoro mi porterà lontano.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Dove?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lo so. Un posto con molti ponti e poca montagna. O con molta montagna e pochi ponti.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Vai via, torni... Tutti partono e tutti tornano. Mi chiedo chi sia quello che resta.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Quello che resta è quasi sempre una nonna con la cucina accesa.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Matteo! Finalmente vi vedo. Con questo vento ho pensato che vi foste persi.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Ciao, mamma. Ti presento Anna. Anna, mia madre Rosanna.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Piacere, cara. Chiamami pure Rosanna, ti do subito del tu: qui a Lecco ci si dà del tu anche con il vescovo.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Piacere mio, Rosanna. Ho portato dei pasticcini. Spero che vadano bene.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Pasticcini? Ma perché? Matteo mi dice che sei una restauratrice: sei troppo gentile.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Lavoro alla Pinacoteca di Brera. È un mestiere che non lascia molto tempo per le buone maniere, ma ci provo.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Alla Pinacoteca! Matteo, perché non mi hai detto che era una cosa così importante?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Mamma, te l'ho detto. Hai una memoria selettiva.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Ho una memoria perfetta per le cose che mi fanno piacere. Anna, vieni, camminiamo un po' insieme. Matteo, tu porta le borse.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Veramente non ho borse.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Allora prendi le mie. Fanno bene alle braccia.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Rosanna, è un posto bellissimo. Si vede che Matteo ci è molto legato.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Infatti. Ti racconto una cosa. Quando Matteo era piccolo, veniva qui ogni domenica con il nonno. Si metteva proprio lì, su quel muretto, e recitava ad alta voce l'«Addio, monti». Aveva sei anni.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Davvero?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Non capiva neanche le parole! Ripeteva "cime inuguali" e poi mi chiedeva: "Mamma, cosa sono le cime?". E io dicevo: "Le punte delle montagne". E lui: "Allora sono cime anche i capelli di nonno?".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Mamma, per favore.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Ma è una storia tenerissima! Lo faceva con una gran serietà. E poi, quando finiva, applaudiva da solo.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(ride) Non lo vedo, ma ci credo.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applaudivo da solo. Applaudiva anche il nonno.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Certo, certo. Il nonno applaudiva perché era l'unico che ti ascoltava.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Rosanna, posso dire io una cosa su questi versi?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Prego, cara.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Anche io ho delle montagne che conosco a memoria. Le Orobie, sopra Bergamo. Le potrei disegnare con gli occhi chiusi. Quando leggo "note a chi è cresciuto tra voi" penso a loro.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Allora hai capito Manzoni meglio di molti professori. Lui non parlava dei monti, parlava di chi li guarda.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Mamma, avevi promesso che oggi non facevi domande ad Anna.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Lascia fare. Anna, tua madre cucina?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Sì, ma sono io che faccio i casoncelli, quando torno a Bergamo.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Casoncelli! Mia madre li adorerebbe. A proposito di mia madre: la nonna Teresa ha già preparato tutto, tavola, tovaglia buona, polenta e missoltini. È in cucina dalle sei.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Dalle sei? Ma sono le undici.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Le undici! Per lei è già tardissimo. Ti avverto, cara: farà molte domande, ma sono tutte affettuose.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dire che sono affettuose. Anna, guarda: quando una persona dice così, in realtà ti sta avvertendo.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Matteo, vuoi smettere di spaventarla?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sono spaventata. Un po' emozionata, sì.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Bene. L'emozione fa bene, rende gentili. Venite, il pane si raffredda.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(a Anna, piano) Come stai?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Bene. Questo lago, queste montagne e tua madre mi stanno insegnando una cosa: che ho una gran voglia di fermarmi un po'.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Fermati allora. Qui nessuno ha fretta.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Nessuno tranne la polenta.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알레산드로 만초니, 《I promessi sposi》 8장 〈Addio, monti〉 (낭독: 44번)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«Addio, monti sorgenti dall'acque, ed elevati al cielo; cime inuguali, note a chi è cresciuto tra voi, e impresse nella sua mente non meno che lo sia l'aspetto de' suoi più familiari; […] addio!»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알레산드로 만초니(Alessandro Manzoni, 1785–1873), 《약혼자들》(1840–42 결정판) 제8장. 루치아가 고향을 떠나며 하는 독백으로, 이탈리아 학교에서 가장 많이 암송되는 대목 중 하나입니다.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안녕, 물에서 솟아 하늘로 뻗은 산들이여. 들쭉날쭉한 봉우리들이여, 너희 사이에서 자란 사람에게는 낯익고, 가장 친한 이의 얼굴만큼이나 그의 기억에 새겨져 있구나. […] 안녕!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폭군 돈 로드리고의 위협 때문에 루치아는 약혼자 렌초와 헤어져 고향 호숫가 마을을 떠나야 합니다. 배를 타고 어둠 속에서 호수를 건너며 그녀는 산과 시냇물과 언덕 위의 집들에게 차례로 작별을 고합니다. 이 장면은 '자기 의지와 상관없이 고향을 떠나는 사람'의 슬픔을 이탈리아 문학에서 가장 유명하게 표현한 곳입니다. 원문에는 cime inuguali(고르지 않은 봉우리들), note(잘 알려진), impresse(새겨진) 같은 문어체 표현이 나옵니다.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마테오는 페스카레니코의 호숫가에서 어릴 때부터 입에 붙은 이 대목을 낭독합니다. 안나는 고향 베르가모를 떠나던 자신의 경험을 겹쳐 보고, 마테오는 "언젠가 일 때문에 멀리 떠나야 할지도 모른다"고 처음 암시합니다(3부 로테르담 제안의 복선). 로사나는 어린 마테오가 이 대목을 소리 내어 외우던 일화를 들려주며, 안나가 오로비에 산맥을 떠올리는 장면으로 '고향의 산'이라는 주제가 두 사람을 잇습니다.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binario / tabellone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승강장 / 안내 전광판.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il regionale per Lecco parte dal binario sette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costeggiare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(~을) 따라가다.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il treno costeggia il lago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Resegone / resega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레코의 상징인 톱니 모양 산.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resega</w:t>
            </w:r>
            <w:r>
              <w:rPr>
                <w:rFonts w:ascii="Calibri" w:hAnsi="Calibri" w:eastAsia="맑은 고딕"/>
                <w:b w:val="0"/>
                <w:sz w:val="17"/>
              </w:rPr>
              <w:t>는 롬바르디아 방언으로 '톱'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darsi del tu / del Lei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서로 반말/존댓말을 쓰다.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Ti do subito del tu.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어른이 먼저 제안하는 것이 예의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quando ero piccolo / era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반과거로 어린 시절 반복 습관 묘사.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veniva ogni domenica, recitava…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sarà / avrà (추측의 미래)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현재 추측에 쓰는 미래형.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Oggi quale sarà?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'오늘은 어떨까?'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note a chi…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문어체: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note = conosciute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(여기서는 '음악 노트'가 아님)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cime inuguali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고르지 않은 봉우리들. 현대어는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ineguali / irregolari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casoncelli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롬바르디아(베르가모·브레시아)의 속을 채운 파스타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missoltini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코모 호수의 말린 청어류(아고네). 폴렌타와 함께 먹는 향토 음식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21화 </w:t>
      </w:r>
      <w:r>
        <w:rPr>
          <w:rFonts w:ascii="Calibri" w:hAnsi="Calibri" w:eastAsia="맑은 고딕"/>
          <w:b w:val="0"/>
          <w:i/>
          <w:sz w:val="21"/>
        </w:rPr>
        <w:t>Nonna Teresa</w:t>
      </w:r>
      <w:r>
        <w:rPr>
          <w:rFonts w:ascii="Calibri" w:hAnsi="Calibri" w:eastAsia="맑은 고딕"/>
          <w:b w:val="0"/>
          <w:sz w:val="21"/>
        </w:rPr>
        <w:t xml:space="preserve"> — 점심 식탁에서 88세 테레사 할머니의 질문이 쏟아집니다. 할머니의 젊은 날 연애담과 이탈리아 속담이 안나를 웃게 하고, 마테오의 한마디가 작은 불씨를 남깁니다.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