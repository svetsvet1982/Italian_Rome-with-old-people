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3화 — I genitori di Anna (안나의 부모님)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51화 / 64 (4부 3화)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베르가모, 치타 알타(안나의 부모 집과 지하 작업실) · 7월 셋째 주 토요일 점심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프랑코(Franco, 안나의 아버지), 줄리아나(Giuliana, 안나의 어머니)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B2→C1 (가족 소개 어휘, 방언·억양 차이, 가정법 </w:t>
      </w:r>
      <w:r>
        <w:rPr>
          <w:rFonts w:ascii="Calibri" w:hAnsi="Calibri" w:eastAsia="맑은 고딕"/>
          <w:b w:val="0"/>
          <w:i/>
          <w:sz w:val="21"/>
        </w:rPr>
        <w:t>Se avessi saputo…</w:t>
      </w:r>
      <w:r>
        <w:rPr>
          <w:rFonts w:ascii="Calibri" w:hAnsi="Calibri" w:eastAsia="맑은 고딕"/>
          <w:b w:val="0"/>
          <w:sz w:val="21"/>
        </w:rPr>
        <w:t xml:space="preserve">, 목공·손일 어휘 </w:t>
      </w:r>
      <w:r>
        <w:rPr>
          <w:rFonts w:ascii="Calibri" w:hAnsi="Calibri" w:eastAsia="맑은 고딕"/>
          <w:b w:val="0"/>
          <w:i/>
          <w:sz w:val="21"/>
        </w:rPr>
        <w:t>incastro / pialla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베르가 《I Malavoglia》 1장 「</w:t>
      </w:r>
      <w:r>
        <w:rPr>
          <w:rFonts w:ascii="Calibri" w:hAnsi="Calibri" w:eastAsia="맑은 고딕"/>
          <w:b w:val="0"/>
          <w:i/>
          <w:sz w:val="21"/>
        </w:rPr>
        <w:t>Un tempo i Malavoglia erano stati numerosi come i sassi della strada vecchia di Trezza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(aprendo la porta, con un grembiule e le mani infarinate) Eccoli! Anna, amore mio, sei dimagrita. E lui è Matteo. Entrate, entrate, che il sugo si attacca.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Ciao, mamma. Abbiamo preso la funicolare delle undici e dieci. Matteo, questa è mia madre, Giuliana.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Piacere, signora. Ho portato una marmellata di mia nonna e dei pasticcini di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Marmellata e pasticcini! Che ragazzo educato. Ma dammi del tu, per favore, altrimenti mi fai sentire vecchia come mia suocera.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bene, Giuliana. Grazie per l'invito.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Figurati. È da due anni che aspetto di conoscere qualcuno. Anna non porta mai nessuno. Franco! Franco, vieni, c'è Matteo!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Mamma, papà lavora in cantina?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Dove vuoi che sia? Sta piallando una cornice. Franco, per favore, lascia la pialla e vieni a salutare.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(appare dalle scale, con un grembiule di cuoio e un po' di segatura sulle spalle) Buongiorno.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Buongiorno, signor Franco. Piacere. Matteo Colombo.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(stringe la mano senza parlare) Mm.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Papà, hai la segatura anche sulle sopracciglia.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(si toglie la segatura con un gesto) Siediti, ragazzo.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Franco non è un chiacchierone. Ma capisce tutto, sai? Vedi quello sguardo? Significa: «Mi piaci».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Giuliana.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Che c'è? È la verità!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Giuliana, ti aiuto a preparare la tavola?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Non esiste! Sei l'ospite. Anzi, vieni in cucina con me, così chiacchieriamo mentre faccio i casoncelli. Anna, vai con tuo padre in cantina a prendere il vino.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 Matteo, piano) Cinque minuti di sopravvivenza e poi ti salvo.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sento già al sicuro,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Allora, Matteo. Cosa fai nella vita? Anna mi ha detto «ingegnere», ma non mi ha spiegato.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Progetto strutture, in particolare ponti. Al momento sto lavorando a un ponte ciclopedonale sulla Mosa, a Rotterdam.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Rotterdam! In Olanda! E ti sposti spesso?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settimana al mese. Il resto del tempo lavoro a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Una settimana al mese: come le parole di mio marito! In quarant'anni di matrimonio ho sentito più parole dal mio gatto. Anna, invece, ha sempre paura: del buio, dei temporali, di sbagliare i compiti. Ora ha paura di essere felice.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È una persona molto più coraggiosa di quanto creda.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Dici bene. L'ho vista crescere, ho visto come si chiudeva. Ma da quando c'è lui, nelle telefonate ha un'altra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io ho un'altra voce, da quando ci sono lei e Roma e Rotterdam.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Ecco. Vedi? Ti sta già insegnando a parlare per paradossi.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(in cantina, accendendo una lampada) Guarda qua, ragazzo.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(scendendo le scale) Che meraviglia. Una vera bottega. C'è un odore di legno e di colla che non sentivo da quando ero piccolo.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Mobili. Ottocento, Novecento. Li aggiusto per hobby.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 fa questo da quando è in pensione. Prima faceva il geometra. Mi ha insegnato lui a tenere in mano un bisturi: era uno scalpello.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Sedie. Cassapanche. Quel tavolo è del Settecento.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Uno scalpello e una sedia. Posso guardare l'incastro?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Guarda. Coda di rondine.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precisione. Non si vede neanche la linea di giunzione.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Il legno respira. Se stringi troppo, si spacca. Se lasci troppo, balla.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proprio il problema delle strutture. Giunti rigidi, giunti elastici. Dipende da dove vuoi che lavori il carico.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Dillo a mia figlia. Lei ripara sempre in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Dico la verità. Ha preso da me. Non parliamo. Facciamo.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 mi ha detto che lei viene dalla Sicilia, giusto?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Aci Trezza. Vicino a Catania. Il paese dei pescatori.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Trezza! Quella dei Malavoglia?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(per la prima volta si illumina) Lei conosce i Malavoglia?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Li ho letti al liceo. Li ricordo poco, ma ricordo gli scogli e il mare.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Vieni. (prende da uno scaffale un libro logoro, con la copertina scolorita) Questa è la mia copia. Mi è stata regalata da mio padre quando sono partito.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Papà, non sapevo che l'avessi ancora.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Tutto ciò che è importante lo tengo in cantina. Ascolta. «Un tempo i Malavoglia erano stati numerosi come i sassi della strada vecchia di Trezza; ce n'erano persino ad Ognina, e ad Aci Castello, tutti buona e brava gente di mare».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«Numerosi come i sassi». Che bella immagine. Verga la scrive quasi come un proverbio.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Un proverbio vero. Mio nonno era un Malavoglia, per modo di dire. Aveva una barca, la «Provvidenza», anche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Papà! Non l'avevi mai raccontato!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Non avevo mai trovato qualcuno che avesse letto il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perché è venuto al Nord?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Nel millenovecentottantadue, la pesca andava male, e mio padre mi disse: «Franco, vai dove c'è la fabbrica». Sono arrivato a Dalmine, alle acciaierie.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non le è mai mancato il mare?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Mi è mancato ogni giorno. Ma non l'ho mai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Perché un uomo che parte non deve dire che soffre. Altrimenti chi resta soffre il doppio.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(dopo una pausa) Anche mia nonna dice che chi parte soffre per ciò che lascia, chi resta per ciò che immagina.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Tua nonna ha ragione. Una donna savia.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tu... non mi hai mai detto che il mare ti mancava.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Te lo dico ora. A Roma c'è il Tevere, vero? Guardalo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guardo ogni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Brava. L'acqua cura.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Signor Franco, mi permette di chiedere una cosa? Se lei, ora, dovesse scegliere tra Aci Trezza e Dalmine?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Dalmine. Ho trovato qui mia moglie, mia figlia, e un lavoro onesto. Ma a Trezza ho lasciato un pezzo di mio padre.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 può avere un posto nel cuore e vivere in un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Si deve. Altrimenti si vive male in tutti 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(dall'alto delle scale) Ragazzi, il pranzo è pronto! Franco, hai smesso di parlare? Fatti sentire!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Arriviamo. (a Matteo) Ti faccio vedere un'ultima cosa. (gli mette in mano un piccolo incastro di legno) Provalo.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coda di rondine in miniatura. Ma non si smonta.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Prova a stringerlo.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(preme) Regge.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«Regge». È la parola che dico di un uomo.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Papà, stai dicendo che 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Zitta, che a tavola c'è tua madre.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Allora! Casoncelli alla bergamasca, burro e salvia, e dopo polenta e osei. Chi vuole la birra?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Io, grazie. E poi vorrei fare un brindisi, se mi è concesso.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Concessissimo!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Alla famiglia di Anna, che mi ha accolto con la marmellata, il legno e un po' di Verga. E a un'idea: che i sassi della strada vecchia siano numerosi quanto le persone che li ricordano.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(alza il bicchiere) Salute.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Sai, Matteo, Anna mi ha scritto che le hanno offerto un posto a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Dieci giorni al mese, con un vicedirettore. Ne abbiamo parlato molto.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Ma lei mi ha detto che lo ha accettato per te, o per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tutti e due, mamma. Non c'è un «per».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Tuo padre diceva: «Chi parte per un altro non arriva mai». Ma io sono contenta che tu non abbia fatto come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Giuliana.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Dico la verità, Franco. Ti ho voluto bene per quarant'anni, ma ho sentito la mancanza di un tuo discorso intero.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(dopo un lungo silenzio) Ti voglio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(con gli occhi lucidi) Lo vedi, ragazzi? Dopo quarant'anni, una frase intera.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questa a penna. Non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(si alza, torna dal fondo del corridoio, con una scatola di legno) Ragazzo, tieni.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Cos'è?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Una scatola per le lettere. Mia figlia mi ha detto che vi scrivete. Anch'io, con mia moglie, le scrivevo, quando non sapevo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Papà... è bellissima. Ha l'incastro a coda di rondine.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Si chiude da sola. Come la bocca di un uomo, quando serve.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Grazie, signor Franco. La conserverò con cura, come le lettere di mio nonno.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Vi aspetto a Natale. Ma portate il vino.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조반니 베르가, 《I Malavoglia》 1장 (낭독: 50번)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«Un tempo i Malavoglia erano stati numerosi come i sassi della strada vecchia di Trezza; ce n'erano persino ad Ognina, e ad Aci Castello, tutti buona e brava gente di mare, proprio all'opposto di quel che sembrava dal nomignolo, come dev'essere».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베르가(Giovanni Verga, 1840–1922), 《말라볼리아 가문(I Malavoglia)》(1881) 제1장 첫 문장. '패자들의 순환(ciclo dei vinti)' 연작의 첫 소설로, 시칠리아 아치 트레차의 어부 가문을 그립니다.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한때 말라볼리아 집안은 트레차의 옛길에 널린 돌멩이만큼이나 수가 많았다. 오니나에도, 아치 카스텔로에도 있었다. 모두 바다의 착하고 성실한 사람들로, 별명이 풍기는 것과는 정반대였다.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소설은 어부 가문 말라볼리아('게으름·불운'을 뜻하는 별명)의 몰락을 그립니다. 가장 큰 불행은 손자 ’Ntoni의 징집, 배 '프로비덴차'의 침몰, 가족의 해체로 이어지고, 첫 문장에서 '돌멩이만큼 많았다'는 말은 그들이 얼마나 뿌리 깊은 공동체였는지, 그리고 곧 얼마나 흩어질지를 암시합니다. 문체는 서민의 입말을 따르며 속담이 많이 쓰입니다.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안나의 아버지 프랑코는 말수가 적은 사람이지만 마테오가 아치 트레차의 《말라볼리아》를 읽었다는 사실에 처음으로 마음을 엽니다. 그는 1982년 고향을 떠나 달민의 제강소로 온 일을 말하며 "떠나는 사람은 괴롭다고 말하면 안 된다. 남은 사람이 두 배로 괴로우니까"라고 설명하고, 이는 안나가 '혼자 고치고 침묵한다'는 습관의 뿌리를 보여 줍니다. 프랑코가 목공 이음새(coda di rondine)로 마테오를 시험하고 "regge(버틴다)"라고 판정하는 것은 그의 최고의 인정입니다. 마지막에 선물한 편지 상자는 두 사람의 느린 대화를 이어 줍니다.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dare del tu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말을 놓다.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Dammi del tu, altrimenti mi fai sentire vecchia.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pialla / lo scalpello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대패 / 끌. 목공 도구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l'incastro a coda di rondine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제비꼬리 이음(목공). 고전적인 맞춤 방식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regge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버틴다(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reggere</w:t>
            </w:r>
            <w:r>
              <w:rPr>
                <w:rFonts w:ascii="Calibri" w:hAnsi="Calibri" w:eastAsia="맑은 고딕"/>
                <w:b w:val="0"/>
                <w:sz w:val="17"/>
              </w:rPr>
              <w:t>). 공학·목공에서 하중에 견디다, 사람에게는 '믿을 만하다'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funicolare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케이블카(치타 알타 언덕을 오르는 열차)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Aci Trezza / i Malavoglia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카타니아 근처 어촌 / 베르가 소설의 가문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 casoncelli alla bergamasca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베르가모식 속 채운 파스타(버터·세이지·판체타)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polenta e osei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폴렌타와 작은 새 모양 과자(베르가모 전통 디저트)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in gamba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똑똑하고 능력 있는.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donna in gamba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parlare per paradossi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역설로 말하다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52화 </w:t>
      </w:r>
      <w:r>
        <w:rPr>
          <w:rFonts w:ascii="Calibri" w:hAnsi="Calibri" w:eastAsia="맑은 고딕"/>
          <w:b w:val="0"/>
          <w:i/>
          <w:sz w:val="21"/>
        </w:rPr>
        <w:t>San Lorenzo</w:t>
      </w:r>
      <w:r>
        <w:rPr>
          <w:rFonts w:ascii="Calibri" w:hAnsi="Calibri" w:eastAsia="맑은 고딕"/>
          <w:b w:val="0"/>
          <w:sz w:val="21"/>
        </w:rPr>
        <w:t xml:space="preserve"> — 8월 10일 밤, 이솔라 아파트 옥상. 별똥별을 기다리는 사람들 사이에서 파스콜리의 〈십일 일〉이 읽히고, 안나와 마테오는 처음으로 집을 구하는 이야기를 꺼냅니다.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