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2부 8화 — Italiani si diventa (이탈리아인은 되어 가는 것)</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2부 </w:t>
      </w:r>
      <w:r>
        <w:rPr>
          <w:rFonts w:ascii="Calibri" w:hAnsi="Calibri" w:eastAsia="맑은 고딕"/>
          <w:b w:val="0"/>
          <w:i/>
          <w:sz w:val="21"/>
        </w:rPr>
        <w:t>Tanto gentile e tanto onesta</w:t>
      </w:r>
      <w:r>
        <w:rPr>
          <w:rFonts w:ascii="Calibri" w:hAnsi="Calibri" w:eastAsia="맑은 고딕"/>
          <w:b w:val="0"/>
          <w:sz w:val="21"/>
        </w:rPr>
        <w:t xml:space="preserve"> · 24화 / 64 (2부 8화)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브레라 Libreria Ferri · 2월 첫째 목요일 저녁</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Karim, Anna, Matteo, Valeria, Bruno, Chiara, Davide</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B1 (출신·국적 어휘, 미래형 불규칙 </w:t>
      </w:r>
      <w:r>
        <w:rPr>
          <w:rFonts w:ascii="Calibri" w:hAnsi="Calibri" w:eastAsia="맑은 고딕"/>
          <w:b w:val="0"/>
          <w:i/>
          <w:sz w:val="21"/>
        </w:rPr>
        <w:t>morirò / vivrò</w:t>
      </w:r>
      <w:r>
        <w:rPr>
          <w:rFonts w:ascii="Calibri" w:hAnsi="Calibri" w:eastAsia="맑은 고딕"/>
          <w:b w:val="0"/>
          <w:sz w:val="21"/>
        </w:rPr>
        <w:t>, 문어체 과거(</w:t>
      </w:r>
      <w:r>
        <w:rPr>
          <w:rFonts w:ascii="Calibri" w:hAnsi="Calibri" w:eastAsia="맑은 고딕"/>
          <w:b w:val="0"/>
          <w:i/>
          <w:sz w:val="21"/>
        </w:rPr>
        <w:t>passato remoto</w:t>
      </w:r>
      <w:r>
        <w:rPr>
          <w:rFonts w:ascii="Calibri" w:hAnsi="Calibri" w:eastAsia="맑은 고딕"/>
          <w:b w:val="0"/>
          <w:sz w:val="21"/>
        </w:rPr>
        <w:t>) 인식하기, 추측 표현)</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이폴리토 니에보 《Le confessioni d'un Italiano》 도입부 「</w:t>
      </w:r>
      <w:r>
        <w:rPr>
          <w:rFonts w:ascii="Calibri" w:hAnsi="Calibri" w:eastAsia="맑은 고딕"/>
          <w:b w:val="0"/>
          <w:i/>
          <w:sz w:val="21"/>
        </w:rPr>
        <w:t>Io nacqui veneziano…</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Karim, hai portato il libro? Le sedie sono pronte, il vino è aperto e Fosco ha ceduto il suo cuscino. Sei un ospite d'onore.</w:t>
      </w:r>
    </w:p>
    <w:p>
      <w:pPr>
        <w:spacing w:after="40"/>
      </w:pPr>
      <w:r>
        <w:rPr>
          <w:rFonts w:ascii="Calibri" w:hAnsi="Calibri" w:eastAsia="맑은 고딕"/>
          <w:b w:val="0"/>
          <w:sz w:val="21"/>
        </w:rPr>
        <w:t xml:space="preserve">02. </w:t>
      </w:r>
      <w:r>
        <w:rPr>
          <w:rFonts w:ascii="Calibri" w:hAnsi="Calibri" w:eastAsia="맑은 고딕"/>
          <w:b/>
          <w:sz w:val="21"/>
        </w:rPr>
        <w:t xml:space="preserve">KARIM: </w:t>
      </w:r>
      <w:r>
        <w:rPr>
          <w:rFonts w:ascii="Calibri" w:hAnsi="Calibri" w:eastAsia="맑은 고딕"/>
          <w:b w:val="0"/>
          <w:sz w:val="21"/>
        </w:rPr>
        <w:t>Sì, sì, ce l'ho. È la mia vecchia copia, con la copertina di tela e le pagine ingiallite. L'ho comprata a diciotto anni.</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Diciotto anni... Quando hai preso la cittadinanza, mi pare.</w:t>
      </w:r>
    </w:p>
    <w:p>
      <w:pPr>
        <w:spacing w:after="40"/>
      </w:pPr>
      <w:r>
        <w:rPr>
          <w:rFonts w:ascii="Calibri" w:hAnsi="Calibri" w:eastAsia="맑은 고딕"/>
          <w:b w:val="0"/>
          <w:sz w:val="21"/>
        </w:rPr>
        <w:t xml:space="preserve">04. </w:t>
      </w:r>
      <w:r>
        <w:rPr>
          <w:rFonts w:ascii="Calibri" w:hAnsi="Calibri" w:eastAsia="맑은 고딕"/>
          <w:b/>
          <w:sz w:val="21"/>
        </w:rPr>
        <w:t xml:space="preserve">KARIM: </w:t>
      </w:r>
      <w:r>
        <w:rPr>
          <w:rFonts w:ascii="Calibri" w:hAnsi="Calibri" w:eastAsia="맑은 고딕"/>
          <w:b w:val="0"/>
          <w:sz w:val="21"/>
        </w:rPr>
        <w:t>Esatto. Il giorno dopo il giuramento sono entrato in una libreria e ho chiesto: "Qual è il libro più italiano che avete?". Mi hanno dato questo.</w:t>
      </w:r>
    </w:p>
    <w:p>
      <w:pPr>
        <w:spacing w:after="40"/>
      </w:pPr>
      <w:r>
        <w:rPr>
          <w:rFonts w:ascii="Calibri" w:hAnsi="Calibri" w:eastAsia="맑은 고딕"/>
          <w:b w:val="0"/>
          <w:sz w:val="21"/>
        </w:rPr>
        <w:t xml:space="preserve">05. </w:t>
      </w:r>
      <w:r>
        <w:rPr>
          <w:rFonts w:ascii="Calibri" w:hAnsi="Calibri" w:eastAsia="맑은 고딕"/>
          <w:b/>
          <w:sz w:val="21"/>
        </w:rPr>
        <w:t xml:space="preserve">CHIARA: </w:t>
      </w:r>
      <w:r>
        <w:rPr>
          <w:rFonts w:ascii="Calibri" w:hAnsi="Calibri" w:eastAsia="맑은 고딕"/>
          <w:b w:val="0"/>
          <w:sz w:val="21"/>
        </w:rPr>
        <w:t>E non hai pensato a un'altra libreria? Una con commessi meno cattivi?</w:t>
      </w:r>
    </w:p>
    <w:p>
      <w:pPr>
        <w:spacing w:after="40"/>
      </w:pPr>
      <w:r>
        <w:rPr>
          <w:rFonts w:ascii="Calibri" w:hAnsi="Calibri" w:eastAsia="맑은 고딕"/>
          <w:b w:val="0"/>
          <w:sz w:val="21"/>
        </w:rPr>
        <w:t xml:space="preserve">06. </w:t>
      </w:r>
      <w:r>
        <w:rPr>
          <w:rFonts w:ascii="Calibri" w:hAnsi="Calibri" w:eastAsia="맑은 고딕"/>
          <w:b/>
          <w:sz w:val="21"/>
        </w:rPr>
        <w:t xml:space="preserve">KARIM: </w:t>
      </w:r>
      <w:r>
        <w:rPr>
          <w:rFonts w:ascii="Calibri" w:hAnsi="Calibri" w:eastAsia="맑은 고딕"/>
          <w:b w:val="0"/>
          <w:sz w:val="21"/>
        </w:rPr>
        <w:t>Era una libreria molto seria. E il commesso aveva ragione: è un libro grandissimo. Più di mille pagine.</w:t>
      </w:r>
    </w:p>
    <w:p>
      <w:pPr>
        <w:spacing w:after="40"/>
      </w:pPr>
      <w:r>
        <w:rPr>
          <w:rFonts w:ascii="Calibri" w:hAnsi="Calibri" w:eastAsia="맑은 고딕"/>
          <w:b w:val="0"/>
          <w:sz w:val="21"/>
        </w:rPr>
        <w:t xml:space="preserve">07. </w:t>
      </w:r>
      <w:r>
        <w:rPr>
          <w:rFonts w:ascii="Calibri" w:hAnsi="Calibri" w:eastAsia="맑은 고딕"/>
          <w:b/>
          <w:sz w:val="21"/>
        </w:rPr>
        <w:t xml:space="preserve">CHIARA: </w:t>
      </w:r>
      <w:r>
        <w:rPr>
          <w:rFonts w:ascii="Calibri" w:hAnsi="Calibri" w:eastAsia="맑은 고딕"/>
          <w:b w:val="0"/>
          <w:sz w:val="21"/>
        </w:rPr>
        <w:t>Mille pagine? Karim, stai scherzando. Stasera finiremo a mezzanotte.</w:t>
      </w:r>
    </w:p>
    <w:p>
      <w:pPr>
        <w:spacing w:after="40"/>
      </w:pPr>
      <w:r>
        <w:rPr>
          <w:rFonts w:ascii="Calibri" w:hAnsi="Calibri" w:eastAsia="맑은 고딕"/>
          <w:b w:val="0"/>
          <w:sz w:val="21"/>
        </w:rPr>
        <w:t xml:space="preserve">08. </w:t>
      </w:r>
      <w:r>
        <w:rPr>
          <w:rFonts w:ascii="Calibri" w:hAnsi="Calibri" w:eastAsia="맑은 고딕"/>
          <w:b/>
          <w:sz w:val="21"/>
        </w:rPr>
        <w:t xml:space="preserve">KARIM: </w:t>
      </w:r>
      <w:r>
        <w:rPr>
          <w:rFonts w:ascii="Calibri" w:hAnsi="Calibri" w:eastAsia="맑은 고딕"/>
          <w:b w:val="0"/>
          <w:sz w:val="21"/>
        </w:rPr>
        <w:t>Ne leggeremo solo una riga. Fidati di me.</w:t>
      </w:r>
    </w:p>
    <w:p>
      <w:pPr>
        <w:spacing w:after="40"/>
      </w:pPr>
      <w:r>
        <w:rPr>
          <w:rFonts w:ascii="Calibri" w:hAnsi="Calibri" w:eastAsia="맑은 고딕"/>
          <w:b w:val="0"/>
          <w:sz w:val="21"/>
        </w:rPr>
        <w:t xml:space="preserve">09. </w:t>
      </w:r>
      <w:r>
        <w:rPr>
          <w:rFonts w:ascii="Calibri" w:hAnsi="Calibri" w:eastAsia="맑은 고딕"/>
          <w:b/>
          <w:sz w:val="21"/>
        </w:rPr>
        <w:t xml:space="preserve">ANNA: </w:t>
      </w:r>
      <w:r>
        <w:rPr>
          <w:rFonts w:ascii="Calibri" w:hAnsi="Calibri" w:eastAsia="맑은 고딕"/>
          <w:b w:val="0"/>
          <w:sz w:val="21"/>
        </w:rPr>
        <w:t>(entrando) Buonasera a tutti! Sono in anticipo, ma lo sapete già.</w:t>
      </w:r>
    </w:p>
    <w:p>
      <w:pPr>
        <w:spacing w:after="40"/>
      </w:pPr>
      <w:r>
        <w:rPr>
          <w:rFonts w:ascii="Calibri" w:hAnsi="Calibri" w:eastAsia="맑은 고딕"/>
          <w:b w:val="0"/>
          <w:sz w:val="21"/>
        </w:rPr>
        <w:t xml:space="preserve">10. </w:t>
      </w:r>
      <w:r>
        <w:rPr>
          <w:rFonts w:ascii="Calibri" w:hAnsi="Calibri" w:eastAsia="맑은 고딕"/>
          <w:b/>
          <w:sz w:val="21"/>
        </w:rPr>
        <w:t xml:space="preserve">MATTEO: </w:t>
      </w:r>
      <w:r>
        <w:rPr>
          <w:rFonts w:ascii="Calibri" w:hAnsi="Calibri" w:eastAsia="맑은 고딕"/>
          <w:b w:val="0"/>
          <w:sz w:val="21"/>
        </w:rPr>
        <w:t>(entrando dopo di lei) Buonasera. Ho portato io lo sgabello, stavolta. L'ho preso dal retro.</w:t>
      </w:r>
    </w:p>
    <w:p>
      <w:pPr>
        <w:spacing w:after="40"/>
      </w:pPr>
      <w:r>
        <w:rPr>
          <w:rFonts w:ascii="Calibri" w:hAnsi="Calibri" w:eastAsia="맑은 고딕"/>
          <w:b w:val="0"/>
          <w:sz w:val="21"/>
        </w:rPr>
        <w:t xml:space="preserve">11. </w:t>
      </w:r>
      <w:r>
        <w:rPr>
          <w:rFonts w:ascii="Calibri" w:hAnsi="Calibri" w:eastAsia="맑은 고딕"/>
          <w:b/>
          <w:sz w:val="21"/>
        </w:rPr>
        <w:t xml:space="preserve">CHIARA: </w:t>
      </w:r>
      <w:r>
        <w:rPr>
          <w:rFonts w:ascii="Calibri" w:hAnsi="Calibri" w:eastAsia="맑은 고딕"/>
          <w:b w:val="0"/>
          <w:sz w:val="21"/>
        </w:rPr>
        <w:t>Eccoli, i nostri campioni della puntualità. Siete arrivati insieme?</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No, no. Ci siamo incontrati fuori, per caso.</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Un caso organizzato. Ma sì, per caso.</w:t>
      </w:r>
    </w:p>
    <w:p>
      <w:pPr>
        <w:spacing w:after="40"/>
      </w:pPr>
      <w:r>
        <w:rPr>
          <w:rFonts w:ascii="Calibri" w:hAnsi="Calibri" w:eastAsia="맑은 고딕"/>
          <w:b w:val="0"/>
          <w:sz w:val="21"/>
        </w:rPr>
        <w:t xml:space="preserve">14. </w:t>
      </w:r>
      <w:r>
        <w:rPr>
          <w:rFonts w:ascii="Calibri" w:hAnsi="Calibri" w:eastAsia="맑은 고딕"/>
          <w:b/>
          <w:sz w:val="21"/>
        </w:rPr>
        <w:t xml:space="preserve">CHIARA: </w:t>
      </w:r>
      <w:r>
        <w:rPr>
          <w:rFonts w:ascii="Calibri" w:hAnsi="Calibri" w:eastAsia="맑은 고딕"/>
          <w:b w:val="0"/>
          <w:sz w:val="21"/>
        </w:rPr>
        <w:t>(a Karim, piano) Qualcosa è successo. Sono troppo educati.</w:t>
      </w:r>
    </w:p>
    <w:p>
      <w:pPr>
        <w:spacing w:after="40"/>
      </w:pPr>
      <w:r>
        <w:rPr>
          <w:rFonts w:ascii="Calibri" w:hAnsi="Calibri" w:eastAsia="맑은 고딕"/>
          <w:b w:val="0"/>
          <w:sz w:val="21"/>
        </w:rPr>
        <w:t xml:space="preserve">15. </w:t>
      </w:r>
      <w:r>
        <w:rPr>
          <w:rFonts w:ascii="Calibri" w:hAnsi="Calibri" w:eastAsia="맑은 고딕"/>
          <w:b/>
          <w:sz w:val="21"/>
        </w:rPr>
        <w:t xml:space="preserve">KARIM: </w:t>
      </w:r>
      <w:r>
        <w:rPr>
          <w:rFonts w:ascii="Calibri" w:hAnsi="Calibri" w:eastAsia="맑은 고딕"/>
          <w:b w:val="0"/>
          <w:sz w:val="21"/>
        </w:rPr>
        <w:t>Chiara, tu hai detto: io mi faccio gli affari miei.</w:t>
      </w:r>
    </w:p>
    <w:p>
      <w:pPr>
        <w:spacing w:after="40"/>
      </w:pPr>
      <w:r>
        <w:rPr>
          <w:rFonts w:ascii="Calibri" w:hAnsi="Calibri" w:eastAsia="맑은 고딕"/>
          <w:b w:val="0"/>
          <w:sz w:val="21"/>
        </w:rPr>
        <w:t xml:space="preserve">16. </w:t>
      </w:r>
      <w:r>
        <w:rPr>
          <w:rFonts w:ascii="Calibri" w:hAnsi="Calibri" w:eastAsia="맑은 고딕"/>
          <w:b/>
          <w:sz w:val="21"/>
        </w:rPr>
        <w:t xml:space="preserve">CHIARA: </w:t>
      </w:r>
      <w:r>
        <w:rPr>
          <w:rFonts w:ascii="Calibri" w:hAnsi="Calibri" w:eastAsia="맑은 고딕"/>
          <w:b w:val="0"/>
          <w:sz w:val="21"/>
        </w:rPr>
        <w:t>Io non l'ho mai detto. L'hai detto tu.</w:t>
      </w:r>
    </w:p>
    <w:p>
      <w:pPr>
        <w:spacing w:after="40"/>
      </w:pPr>
      <w:r>
        <w:rPr>
          <w:rFonts w:ascii="Calibri" w:hAnsi="Calibri" w:eastAsia="맑은 고딕"/>
          <w:b w:val="0"/>
          <w:sz w:val="21"/>
        </w:rPr>
        <w:t xml:space="preserve">17. </w:t>
      </w:r>
      <w:r>
        <w:rPr>
          <w:rFonts w:ascii="Calibri" w:hAnsi="Calibri" w:eastAsia="맑은 고딕"/>
          <w:b/>
          <w:sz w:val="21"/>
        </w:rPr>
        <w:t xml:space="preserve">KARIM: </w:t>
      </w:r>
      <w:r>
        <w:rPr>
          <w:rFonts w:ascii="Calibri" w:hAnsi="Calibri" w:eastAsia="맑은 고딕"/>
          <w:b w:val="0"/>
          <w:sz w:val="21"/>
        </w:rPr>
        <w:t>Appunto. Ed è un proposito che mantengo.</w:t>
      </w:r>
    </w:p>
    <w:p>
      <w:pPr>
        <w:spacing w:after="40"/>
      </w:pPr>
      <w:r>
        <w:rPr>
          <w:rFonts w:ascii="Calibri" w:hAnsi="Calibri" w:eastAsia="맑은 고딕"/>
          <w:b w:val="0"/>
          <w:sz w:val="21"/>
        </w:rPr>
        <w:t xml:space="preserve">18. </w:t>
      </w:r>
      <w:r>
        <w:rPr>
          <w:rFonts w:ascii="Calibri" w:hAnsi="Calibri" w:eastAsia="맑은 고딕"/>
          <w:b/>
          <w:sz w:val="21"/>
        </w:rPr>
        <w:t xml:space="preserve">VALERIA: </w:t>
      </w:r>
      <w:r>
        <w:rPr>
          <w:rFonts w:ascii="Calibri" w:hAnsi="Calibri" w:eastAsia="맑은 고딕"/>
          <w:b w:val="0"/>
          <w:sz w:val="21"/>
        </w:rPr>
        <w:t>Buonasera, ragazzi. Mettiamoci in cerchio. Stasera è la serata di Karim: ognuno di noi, a turno, sceglie un testo da leggere. Karim, tocca a te.</w:t>
      </w:r>
    </w:p>
    <w:p>
      <w:pPr>
        <w:spacing w:after="40"/>
      </w:pPr>
      <w:r>
        <w:rPr>
          <w:rFonts w:ascii="Calibri" w:hAnsi="Calibri" w:eastAsia="맑은 고딕"/>
          <w:b w:val="0"/>
          <w:sz w:val="21"/>
        </w:rPr>
        <w:t xml:space="preserve">19. </w:t>
      </w:r>
      <w:r>
        <w:rPr>
          <w:rFonts w:ascii="Calibri" w:hAnsi="Calibri" w:eastAsia="맑은 고딕"/>
          <w:b/>
          <w:sz w:val="21"/>
        </w:rPr>
        <w:t xml:space="preserve">KARIM: </w:t>
      </w:r>
      <w:r>
        <w:rPr>
          <w:rFonts w:ascii="Calibri" w:hAnsi="Calibri" w:eastAsia="맑은 고딕"/>
          <w:b w:val="0"/>
          <w:sz w:val="21"/>
        </w:rPr>
        <w:t>Grazie, signora Valeria. Ho scelto un romanzo che racconta cosa significhi essere italiano. Si chiama «Le confessioni d'un Italiano».</w:t>
      </w:r>
    </w:p>
    <w:p>
      <w:pPr>
        <w:spacing w:after="40"/>
      </w:pPr>
      <w:r>
        <w:rPr>
          <w:rFonts w:ascii="Calibri" w:hAnsi="Calibri" w:eastAsia="맑은 고딕"/>
          <w:b w:val="0"/>
          <w:sz w:val="21"/>
        </w:rPr>
        <w:t xml:space="preserve">20. </w:t>
      </w:r>
      <w:r>
        <w:rPr>
          <w:rFonts w:ascii="Calibri" w:hAnsi="Calibri" w:eastAsia="맑은 고딕"/>
          <w:b/>
          <w:sz w:val="21"/>
        </w:rPr>
        <w:t xml:space="preserve">BRUNO: </w:t>
      </w:r>
      <w:r>
        <w:rPr>
          <w:rFonts w:ascii="Calibri" w:hAnsi="Calibri" w:eastAsia="맑은 고딕"/>
          <w:b w:val="0"/>
          <w:sz w:val="21"/>
        </w:rPr>
        <w:t>Ippolito Nievo! Un giovane scrittore, un'epoca eroica. Aveva ventinove anni quando morì in un naufragio, tornando dalla Sicilia.</w:t>
      </w:r>
    </w:p>
    <w:p>
      <w:pPr>
        <w:spacing w:after="40"/>
      </w:pPr>
      <w:r>
        <w:rPr>
          <w:rFonts w:ascii="Calibri" w:hAnsi="Calibri" w:eastAsia="맑은 고딕"/>
          <w:b w:val="0"/>
          <w:sz w:val="21"/>
        </w:rPr>
        <w:t xml:space="preserve">21. </w:t>
      </w:r>
      <w:r>
        <w:rPr>
          <w:rFonts w:ascii="Calibri" w:hAnsi="Calibri" w:eastAsia="맑은 고딕"/>
          <w:b/>
          <w:sz w:val="21"/>
        </w:rPr>
        <w:t xml:space="preserve">KARIM: </w:t>
      </w:r>
      <w:r>
        <w:rPr>
          <w:rFonts w:ascii="Calibri" w:hAnsi="Calibri" w:eastAsia="맑은 고딕"/>
          <w:b w:val="0"/>
          <w:sz w:val="21"/>
        </w:rPr>
        <w:t>Esatto. Nievo era con Garibaldi, nel 1860. Ha scritto il romanzo in pochi mesi, e poi è morto senza vederlo pubblicato.</w:t>
      </w:r>
    </w:p>
    <w:p>
      <w:pPr>
        <w:spacing w:after="40"/>
      </w:pPr>
      <w:r>
        <w:rPr>
          <w:rFonts w:ascii="Calibri" w:hAnsi="Calibri" w:eastAsia="맑은 고딕"/>
          <w:b w:val="0"/>
          <w:sz w:val="21"/>
        </w:rPr>
        <w:t xml:space="preserve">22. </w:t>
      </w:r>
      <w:r>
        <w:rPr>
          <w:rFonts w:ascii="Calibri" w:hAnsi="Calibri" w:eastAsia="맑은 고딕"/>
          <w:b/>
          <w:sz w:val="21"/>
        </w:rPr>
        <w:t xml:space="preserve">DAVIDE: </w:t>
      </w:r>
      <w:r>
        <w:rPr>
          <w:rFonts w:ascii="Calibri" w:hAnsi="Calibri" w:eastAsia="맑은 고딕"/>
          <w:b w:val="0"/>
          <w:sz w:val="21"/>
        </w:rPr>
        <w:t>Una storia triste. Io lo metterei fra i libri da vendere a Natale: tutti piangono e comprano.</w:t>
      </w:r>
    </w:p>
    <w:p>
      <w:pPr>
        <w:spacing w:after="40"/>
      </w:pPr>
      <w:r>
        <w:rPr>
          <w:rFonts w:ascii="Calibri" w:hAnsi="Calibri" w:eastAsia="맑은 고딕"/>
          <w:b w:val="0"/>
          <w:sz w:val="21"/>
        </w:rPr>
        <w:t xml:space="preserve">23. </w:t>
      </w:r>
      <w:r>
        <w:rPr>
          <w:rFonts w:ascii="Calibri" w:hAnsi="Calibri" w:eastAsia="맑은 고딕"/>
          <w:b/>
          <w:sz w:val="21"/>
        </w:rPr>
        <w:t xml:space="preserve">KARIM: </w:t>
      </w:r>
      <w:r>
        <w:rPr>
          <w:rFonts w:ascii="Calibri" w:hAnsi="Calibri" w:eastAsia="맑은 고딕"/>
          <w:b w:val="0"/>
          <w:sz w:val="21"/>
        </w:rPr>
        <w:t>Davide, per favore. Sto parlando di un libro serio.</w:t>
      </w:r>
    </w:p>
    <w:p>
      <w:pPr>
        <w:spacing w:after="40"/>
      </w:pPr>
      <w:r>
        <w:rPr>
          <w:rFonts w:ascii="Calibri" w:hAnsi="Calibri" w:eastAsia="맑은 고딕"/>
          <w:b w:val="0"/>
          <w:sz w:val="21"/>
        </w:rPr>
        <w:t xml:space="preserve">24. </w:t>
      </w:r>
      <w:r>
        <w:rPr>
          <w:rFonts w:ascii="Calibri" w:hAnsi="Calibri" w:eastAsia="맑은 고딕"/>
          <w:b/>
          <w:sz w:val="21"/>
        </w:rPr>
        <w:t xml:space="preserve">DAVIDE: </w:t>
      </w:r>
      <w:r>
        <w:rPr>
          <w:rFonts w:ascii="Calibri" w:hAnsi="Calibri" w:eastAsia="맑은 고딕"/>
          <w:b w:val="0"/>
          <w:sz w:val="21"/>
        </w:rPr>
        <w:t>Anche i libri seri si vendono a Natale.</w:t>
      </w:r>
    </w:p>
    <w:p>
      <w:pPr>
        <w:spacing w:after="40"/>
      </w:pPr>
      <w:r>
        <w:rPr>
          <w:rFonts w:ascii="Calibri" w:hAnsi="Calibri" w:eastAsia="맑은 고딕"/>
          <w:b w:val="0"/>
          <w:sz w:val="21"/>
        </w:rPr>
        <w:t xml:space="preserve">25. </w:t>
      </w:r>
      <w:r>
        <w:rPr>
          <w:rFonts w:ascii="Calibri" w:hAnsi="Calibri" w:eastAsia="맑은 고딕"/>
          <w:b/>
          <w:sz w:val="21"/>
        </w:rPr>
        <w:t xml:space="preserve">VALERIA: </w:t>
      </w:r>
      <w:r>
        <w:rPr>
          <w:rFonts w:ascii="Calibri" w:hAnsi="Calibri" w:eastAsia="맑은 고딕"/>
          <w:b w:val="0"/>
          <w:sz w:val="21"/>
        </w:rPr>
        <w:t>Lasciamolo parlare. Karim, perché proprio questo romanzo?</w:t>
      </w:r>
    </w:p>
    <w:p>
      <w:pPr>
        <w:spacing w:after="40"/>
      </w:pPr>
      <w:r>
        <w:rPr>
          <w:rFonts w:ascii="Calibri" w:hAnsi="Calibri" w:eastAsia="맑은 고딕"/>
          <w:b w:val="0"/>
          <w:sz w:val="21"/>
        </w:rPr>
        <w:t xml:space="preserve">26. </w:t>
      </w:r>
      <w:r>
        <w:rPr>
          <w:rFonts w:ascii="Calibri" w:hAnsi="Calibri" w:eastAsia="맑은 고딕"/>
          <w:b/>
          <w:sz w:val="21"/>
        </w:rPr>
        <w:t xml:space="preserve">KARIM: </w:t>
      </w:r>
      <w:r>
        <w:rPr>
          <w:rFonts w:ascii="Calibri" w:hAnsi="Calibri" w:eastAsia="맑은 고딕"/>
          <w:b w:val="0"/>
          <w:sz w:val="21"/>
        </w:rPr>
        <w:t>Perché racconta la vita di un uomo veneziano che, durante la sua lunga vita, diventa italiano. Pensavo: se uno si può diventare italiano nel romanzo, forse ci si può diventare anche nella vita.</w:t>
      </w:r>
    </w:p>
    <w:p>
      <w:pPr>
        <w:spacing w:after="40"/>
      </w:pPr>
      <w:r>
        <w:rPr>
          <w:rFonts w:ascii="Calibri" w:hAnsi="Calibri" w:eastAsia="맑은 고딕"/>
          <w:b w:val="0"/>
          <w:sz w:val="21"/>
        </w:rPr>
        <w:t xml:space="preserve">27. </w:t>
      </w:r>
      <w:r>
        <w:rPr>
          <w:rFonts w:ascii="Calibri" w:hAnsi="Calibri" w:eastAsia="맑은 고딕"/>
          <w:b/>
          <w:sz w:val="21"/>
        </w:rPr>
        <w:t xml:space="preserve">CHIARA: </w:t>
      </w:r>
      <w:r>
        <w:rPr>
          <w:rFonts w:ascii="Calibri" w:hAnsi="Calibri" w:eastAsia="맑은 고딕"/>
          <w:b w:val="0"/>
          <w:sz w:val="21"/>
        </w:rPr>
        <w:t>Quindi, per te, italiani si diventa.</w:t>
      </w:r>
    </w:p>
    <w:p>
      <w:pPr>
        <w:spacing w:after="40"/>
      </w:pPr>
      <w:r>
        <w:rPr>
          <w:rFonts w:ascii="Calibri" w:hAnsi="Calibri" w:eastAsia="맑은 고딕"/>
          <w:b w:val="0"/>
          <w:sz w:val="21"/>
        </w:rPr>
        <w:t xml:space="preserve">28. </w:t>
      </w:r>
      <w:r>
        <w:rPr>
          <w:rFonts w:ascii="Calibri" w:hAnsi="Calibri" w:eastAsia="맑은 고딕"/>
          <w:b/>
          <w:sz w:val="21"/>
        </w:rPr>
        <w:t xml:space="preserve">KARIM: </w:t>
      </w:r>
      <w:r>
        <w:rPr>
          <w:rFonts w:ascii="Calibri" w:hAnsi="Calibri" w:eastAsia="맑은 고딕"/>
          <w:b w:val="0"/>
          <w:sz w:val="21"/>
        </w:rPr>
        <w:t>Sì. Non si nasce italiani, almeno non tutti. Io sono nato al Cairo, ma sono diventato italiano in un'aula del Comune di Milano, davanti a un funzionario con i baffi.</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E cosa hai provato quel giorno?</w:t>
      </w:r>
    </w:p>
    <w:p>
      <w:pPr>
        <w:spacing w:after="40"/>
      </w:pPr>
      <w:r>
        <w:rPr>
          <w:rFonts w:ascii="Calibri" w:hAnsi="Calibri" w:eastAsia="맑은 고딕"/>
          <w:b w:val="0"/>
          <w:sz w:val="21"/>
        </w:rPr>
        <w:t xml:space="preserve">30. </w:t>
      </w:r>
      <w:r>
        <w:rPr>
          <w:rFonts w:ascii="Calibri" w:hAnsi="Calibri" w:eastAsia="맑은 고딕"/>
          <w:b/>
          <w:sz w:val="21"/>
        </w:rPr>
        <w:t xml:space="preserve">KARIM: </w:t>
      </w:r>
      <w:r>
        <w:rPr>
          <w:rFonts w:ascii="Calibri" w:hAnsi="Calibri" w:eastAsia="맑은 고딕"/>
          <w:b w:val="0"/>
          <w:sz w:val="21"/>
        </w:rPr>
        <w:t>Orgoglio e paura. Orgoglio perché ce l'avevo fatta, paura perché non sapevo ancora usare il congiuntivo.</w:t>
      </w:r>
    </w:p>
    <w:p>
      <w:pPr>
        <w:spacing w:after="40"/>
      </w:pPr>
      <w:r>
        <w:rPr>
          <w:rFonts w:ascii="Calibri" w:hAnsi="Calibri" w:eastAsia="맑은 고딕"/>
          <w:b w:val="0"/>
          <w:sz w:val="21"/>
        </w:rPr>
        <w:t xml:space="preserve">31. </w:t>
      </w:r>
      <w:r>
        <w:rPr>
          <w:rFonts w:ascii="Calibri" w:hAnsi="Calibri" w:eastAsia="맑은 고딕"/>
          <w:b/>
          <w:sz w:val="21"/>
        </w:rPr>
        <w:t xml:space="preserve">BRUNO: </w:t>
      </w:r>
      <w:r>
        <w:rPr>
          <w:rFonts w:ascii="Calibri" w:hAnsi="Calibri" w:eastAsia="맑은 고딕"/>
          <w:b w:val="0"/>
          <w:sz w:val="21"/>
        </w:rPr>
        <w:t>E oggi lo usa, caro Karim?</w:t>
      </w:r>
    </w:p>
    <w:p>
      <w:pPr>
        <w:spacing w:after="40"/>
      </w:pPr>
      <w:r>
        <w:rPr>
          <w:rFonts w:ascii="Calibri" w:hAnsi="Calibri" w:eastAsia="맑은 고딕"/>
          <w:b w:val="0"/>
          <w:sz w:val="21"/>
        </w:rPr>
        <w:t xml:space="preserve">32. </w:t>
      </w:r>
      <w:r>
        <w:rPr>
          <w:rFonts w:ascii="Calibri" w:hAnsi="Calibri" w:eastAsia="맑은 고딕"/>
          <w:b/>
          <w:sz w:val="21"/>
        </w:rPr>
        <w:t xml:space="preserve">KARIM: </w:t>
      </w:r>
      <w:r>
        <w:rPr>
          <w:rFonts w:ascii="Calibri" w:hAnsi="Calibri" w:eastAsia="맑은 고딕"/>
          <w:b w:val="0"/>
          <w:sz w:val="21"/>
        </w:rPr>
        <w:t>Più o meno, professore. Penso che sia ancora un'avventura quotidiana.</w:t>
      </w:r>
    </w:p>
    <w:p>
      <w:pPr>
        <w:spacing w:after="40"/>
      </w:pPr>
      <w:r>
        <w:rPr>
          <w:rFonts w:ascii="Calibri" w:hAnsi="Calibri" w:eastAsia="맑은 고딕"/>
          <w:b w:val="0"/>
          <w:sz w:val="21"/>
        </w:rPr>
        <w:t xml:space="preserve">33. </w:t>
      </w:r>
      <w:r>
        <w:rPr>
          <w:rFonts w:ascii="Calibri" w:hAnsi="Calibri" w:eastAsia="맑은 고딕"/>
          <w:b/>
          <w:sz w:val="21"/>
        </w:rPr>
        <w:t xml:space="preserve">VALERIA: </w:t>
      </w:r>
      <w:r>
        <w:rPr>
          <w:rFonts w:ascii="Calibri" w:hAnsi="Calibri" w:eastAsia="맑은 고딕"/>
          <w:b w:val="0"/>
          <w:sz w:val="21"/>
        </w:rPr>
        <w:t>Il congiuntivo è un'avventura per tutti, non solo per gli stranieri. Ora leggi, Karim.</w:t>
      </w:r>
    </w:p>
    <w:p>
      <w:pPr>
        <w:spacing w:after="40"/>
      </w:pPr>
      <w:r>
        <w:rPr>
          <w:rFonts w:ascii="Calibri" w:hAnsi="Calibri" w:eastAsia="맑은 고딕"/>
          <w:b w:val="0"/>
          <w:sz w:val="21"/>
        </w:rPr>
        <w:t xml:space="preserve">34. </w:t>
      </w:r>
      <w:r>
        <w:rPr>
          <w:rFonts w:ascii="Calibri" w:hAnsi="Calibri" w:eastAsia="맑은 고딕"/>
          <w:b/>
          <w:sz w:val="21"/>
        </w:rPr>
        <w:t xml:space="preserve">KARIM: </w:t>
      </w:r>
      <w:r>
        <w:rPr>
          <w:rFonts w:ascii="Calibri" w:hAnsi="Calibri" w:eastAsia="맑은 고딕"/>
          <w:b w:val="0"/>
          <w:sz w:val="21"/>
        </w:rPr>
        <w:t>Va bene. Prima il titolo: «Le confessioni d'un Italiano». Poi la prima riga.</w:t>
      </w:r>
    </w:p>
    <w:p>
      <w:pPr>
        <w:spacing w:after="40"/>
      </w:pPr>
      <w:r>
        <w:rPr>
          <w:rFonts w:ascii="Calibri" w:hAnsi="Calibri" w:eastAsia="맑은 고딕"/>
          <w:b w:val="0"/>
          <w:sz w:val="21"/>
        </w:rPr>
        <w:t xml:space="preserve">35. </w:t>
      </w:r>
      <w:r>
        <w:rPr>
          <w:rFonts w:ascii="Calibri" w:hAnsi="Calibri" w:eastAsia="맑은 고딕"/>
          <w:b/>
          <w:sz w:val="21"/>
        </w:rPr>
        <w:t xml:space="preserve">KARIM: </w:t>
      </w:r>
      <w:r>
        <w:rPr>
          <w:rFonts w:ascii="Calibri" w:hAnsi="Calibri" w:eastAsia="맑은 고딕"/>
          <w:b w:val="0"/>
          <w:sz w:val="21"/>
        </w:rPr>
        <w:t>«Io nacqui veneziano ai 18 ottobre del 1775, giorno dell'evangelista san Luca; e morrò per la grazia di Dio italiano».</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Come? "Nacqui" non lo conosco. È il passato di "nascere"?</w:t>
      </w:r>
    </w:p>
    <w:p>
      <w:pPr>
        <w:spacing w:after="40"/>
      </w:pPr>
      <w:r>
        <w:rPr>
          <w:rFonts w:ascii="Calibri" w:hAnsi="Calibri" w:eastAsia="맑은 고딕"/>
          <w:b w:val="0"/>
          <w:sz w:val="21"/>
        </w:rPr>
        <w:t xml:space="preserve">37. </w:t>
      </w:r>
      <w:r>
        <w:rPr>
          <w:rFonts w:ascii="Calibri" w:hAnsi="Calibri" w:eastAsia="맑은 고딕"/>
          <w:b/>
          <w:sz w:val="21"/>
        </w:rPr>
        <w:t xml:space="preserve">BRUNO: </w:t>
      </w:r>
      <w:r>
        <w:rPr>
          <w:rFonts w:ascii="Calibri" w:hAnsi="Calibri" w:eastAsia="맑은 고딕"/>
          <w:b w:val="0"/>
          <w:sz w:val="21"/>
        </w:rPr>
        <w:t>Passato remoto, signorina. Nel parlato non lo usiamo quasi mai, ma i romanzi dell'Ottocento ne sono pieni. "Io nacqui" vuol dire "io sono nato".</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E "morrò"?</w:t>
      </w:r>
    </w:p>
    <w:p>
      <w:pPr>
        <w:spacing w:after="40"/>
      </w:pPr>
      <w:r>
        <w:rPr>
          <w:rFonts w:ascii="Calibri" w:hAnsi="Calibri" w:eastAsia="맑은 고딕"/>
          <w:b w:val="0"/>
          <w:sz w:val="21"/>
        </w:rPr>
        <w:t xml:space="preserve">39. </w:t>
      </w:r>
      <w:r>
        <w:rPr>
          <w:rFonts w:ascii="Calibri" w:hAnsi="Calibri" w:eastAsia="맑은 고딕"/>
          <w:b/>
          <w:sz w:val="21"/>
        </w:rPr>
        <w:t xml:space="preserve">KARIM: </w:t>
      </w:r>
      <w:r>
        <w:rPr>
          <w:rFonts w:ascii="Calibri" w:hAnsi="Calibri" w:eastAsia="맑은 고딕"/>
          <w:b w:val="0"/>
          <w:sz w:val="21"/>
        </w:rPr>
        <w:t>Futuro di "morire", in una forma antica. Oggi diciamo "morirò", ma "morrò" è più elegante.</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Quindi il protagonista è nato a Venezia e morirà italiano.</w:t>
      </w:r>
    </w:p>
    <w:p>
      <w:pPr>
        <w:spacing w:after="40"/>
      </w:pPr>
      <w:r>
        <w:rPr>
          <w:rFonts w:ascii="Calibri" w:hAnsi="Calibri" w:eastAsia="맑은 고딕"/>
          <w:b w:val="0"/>
          <w:sz w:val="21"/>
        </w:rPr>
        <w:t xml:space="preserve">41. </w:t>
      </w:r>
      <w:r>
        <w:rPr>
          <w:rFonts w:ascii="Calibri" w:hAnsi="Calibri" w:eastAsia="맑은 고딕"/>
          <w:b/>
          <w:sz w:val="21"/>
        </w:rPr>
        <w:t xml:space="preserve">KARIM: </w:t>
      </w:r>
      <w:r>
        <w:rPr>
          <w:rFonts w:ascii="Calibri" w:hAnsi="Calibri" w:eastAsia="맑은 고딕"/>
          <w:b w:val="0"/>
          <w:sz w:val="21"/>
        </w:rPr>
        <w:t>Sì. Nel 1775 l'Italia non esisteva ancora: c'era la Repubblica di Venezia, il Regno di Napoli, lo Stato Pontificio. Nievo scrive nel 1857, e sa che quel paese sta per nascere.</w:t>
      </w:r>
    </w:p>
    <w:p>
      <w:pPr>
        <w:spacing w:after="40"/>
      </w:pPr>
      <w:r>
        <w:rPr>
          <w:rFonts w:ascii="Calibri" w:hAnsi="Calibri" w:eastAsia="맑은 고딕"/>
          <w:b w:val="0"/>
          <w:sz w:val="21"/>
        </w:rPr>
        <w:t xml:space="preserve">42. </w:t>
      </w:r>
      <w:r>
        <w:rPr>
          <w:rFonts w:ascii="Calibri" w:hAnsi="Calibri" w:eastAsia="맑은 고딕"/>
          <w:b/>
          <w:sz w:val="21"/>
        </w:rPr>
        <w:t xml:space="preserve">BRUNO: </w:t>
      </w:r>
      <w:r>
        <w:rPr>
          <w:rFonts w:ascii="Calibri" w:hAnsi="Calibri" w:eastAsia="맑은 고딕"/>
          <w:b w:val="0"/>
          <w:sz w:val="21"/>
        </w:rPr>
        <w:t>Pensate: un uomo nato in uno Stato che non c'è più, e morto in uno Stato che non c'era ancora. L'identità come un cantiere aperto.</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Un cantiere. Mi piace come immagine. L'Italia come un edificio in costruzione.</w:t>
      </w:r>
    </w:p>
    <w:p>
      <w:pPr>
        <w:spacing w:after="40"/>
      </w:pPr>
      <w:r>
        <w:rPr>
          <w:rFonts w:ascii="Calibri" w:hAnsi="Calibri" w:eastAsia="맑은 고딕"/>
          <w:b w:val="0"/>
          <w:sz w:val="21"/>
        </w:rPr>
        <w:t xml:space="preserve">44. </w:t>
      </w:r>
      <w:r>
        <w:rPr>
          <w:rFonts w:ascii="Calibri" w:hAnsi="Calibri" w:eastAsia="맑은 고딕"/>
          <w:b/>
          <w:sz w:val="21"/>
        </w:rPr>
        <w:t xml:space="preserve">CHIARA: </w:t>
      </w:r>
      <w:r>
        <w:rPr>
          <w:rFonts w:ascii="Calibri" w:hAnsi="Calibri" w:eastAsia="맑은 고딕"/>
          <w:b w:val="0"/>
          <w:sz w:val="21"/>
        </w:rPr>
        <w:t>Ecco l'ingegnere che arriva con le sue metafore.</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Ma è vero. Un cantiere ha sempre qualcuno che lavora e qualcuno che guarda. E, soprattutto, ha sempre dei pezzi mancanti.</w:t>
      </w:r>
    </w:p>
    <w:p>
      <w:pPr>
        <w:spacing w:after="40"/>
      </w:pPr>
      <w:r>
        <w:rPr>
          <w:rFonts w:ascii="Calibri" w:hAnsi="Calibri" w:eastAsia="맑은 고딕"/>
          <w:b w:val="0"/>
          <w:sz w:val="21"/>
        </w:rPr>
        <w:t xml:space="preserve">46. </w:t>
      </w:r>
      <w:r>
        <w:rPr>
          <w:rFonts w:ascii="Calibri" w:hAnsi="Calibri" w:eastAsia="맑은 고딕"/>
          <w:b/>
          <w:sz w:val="21"/>
        </w:rPr>
        <w:t xml:space="preserve">KARIM: </w:t>
      </w:r>
      <w:r>
        <w:rPr>
          <w:rFonts w:ascii="Calibri" w:hAnsi="Calibri" w:eastAsia="맑은 고딕"/>
          <w:b w:val="0"/>
          <w:sz w:val="21"/>
        </w:rPr>
        <w:t>Esattamente. Quando sono arrivato a Milano, avevo otto anni. Parlavo solo arabo e un po' di francese. A scuola mi chiamavano "il faraone".</w:t>
      </w:r>
    </w:p>
    <w:p>
      <w:pPr>
        <w:spacing w:after="40"/>
      </w:pPr>
      <w:r>
        <w:rPr>
          <w:rFonts w:ascii="Calibri" w:hAnsi="Calibri" w:eastAsia="맑은 고딕"/>
          <w:b w:val="0"/>
          <w:sz w:val="21"/>
        </w:rPr>
        <w:t xml:space="preserve">47. </w:t>
      </w:r>
      <w:r>
        <w:rPr>
          <w:rFonts w:ascii="Calibri" w:hAnsi="Calibri" w:eastAsia="맑은 고딕"/>
          <w:b/>
          <w:sz w:val="21"/>
        </w:rPr>
        <w:t xml:space="preserve">DAVIDE: </w:t>
      </w:r>
      <w:r>
        <w:rPr>
          <w:rFonts w:ascii="Calibri" w:hAnsi="Calibri" w:eastAsia="맑은 고딕"/>
          <w:b w:val="0"/>
          <w:sz w:val="21"/>
        </w:rPr>
        <w:t>Che crudeli. Io da bambino ero "il Gattone", perché ero grasso.</w:t>
      </w:r>
    </w:p>
    <w:p>
      <w:pPr>
        <w:spacing w:after="40"/>
      </w:pPr>
      <w:r>
        <w:rPr>
          <w:rFonts w:ascii="Calibri" w:hAnsi="Calibri" w:eastAsia="맑은 고딕"/>
          <w:b w:val="0"/>
          <w:sz w:val="21"/>
        </w:rPr>
        <w:t xml:space="preserve">48. </w:t>
      </w:r>
      <w:r>
        <w:rPr>
          <w:rFonts w:ascii="Calibri" w:hAnsi="Calibri" w:eastAsia="맑은 고딕"/>
          <w:b/>
          <w:sz w:val="21"/>
        </w:rPr>
        <w:t xml:space="preserve">KARIM: </w:t>
      </w:r>
      <w:r>
        <w:rPr>
          <w:rFonts w:ascii="Calibri" w:hAnsi="Calibri" w:eastAsia="맑은 고딕"/>
          <w:b w:val="0"/>
          <w:sz w:val="21"/>
        </w:rPr>
        <w:t>Ma io non sono mai stato arrabbiato. Mi sembrava un soprannome divertente. La cosa difficile era un'altra: il mio nome.</w:t>
      </w:r>
    </w:p>
    <w:p>
      <w:pPr>
        <w:spacing w:after="40"/>
      </w:pPr>
      <w:r>
        <w:rPr>
          <w:rFonts w:ascii="Calibri" w:hAnsi="Calibri" w:eastAsia="맑은 고딕"/>
          <w:b w:val="0"/>
          <w:sz w:val="21"/>
        </w:rPr>
        <w:t xml:space="preserve">49. </w:t>
      </w:r>
      <w:r>
        <w:rPr>
          <w:rFonts w:ascii="Calibri" w:hAnsi="Calibri" w:eastAsia="맑은 고딕"/>
          <w:b/>
          <w:sz w:val="21"/>
        </w:rPr>
        <w:t xml:space="preserve">ANNA: </w:t>
      </w:r>
      <w:r>
        <w:rPr>
          <w:rFonts w:ascii="Calibri" w:hAnsi="Calibri" w:eastAsia="맑은 고딕"/>
          <w:b w:val="0"/>
          <w:sz w:val="21"/>
        </w:rPr>
        <w:t>Il tuo nome?</w:t>
      </w:r>
    </w:p>
    <w:p>
      <w:pPr>
        <w:spacing w:after="40"/>
      </w:pPr>
      <w:r>
        <w:rPr>
          <w:rFonts w:ascii="Calibri" w:hAnsi="Calibri" w:eastAsia="맑은 고딕"/>
          <w:b w:val="0"/>
          <w:sz w:val="21"/>
        </w:rPr>
        <w:t xml:space="preserve">50. </w:t>
      </w:r>
      <w:r>
        <w:rPr>
          <w:rFonts w:ascii="Calibri" w:hAnsi="Calibri" w:eastAsia="맑은 고딕"/>
          <w:b/>
          <w:sz w:val="21"/>
        </w:rPr>
        <w:t xml:space="preserve">KARIM: </w:t>
      </w:r>
      <w:r>
        <w:rPr>
          <w:rFonts w:ascii="Calibri" w:hAnsi="Calibri" w:eastAsia="맑은 고딕"/>
          <w:b w:val="0"/>
          <w:sz w:val="21"/>
        </w:rPr>
        <w:t>Sì, "Karim" non si pronunciava facile, e per un po' tutti mi chiamavano "Carlo". Per due anni sono stato Carlo. Nessuno lo sapeva, ma a casa continuavo a essere Karim.</w:t>
      </w:r>
    </w:p>
    <w:p>
      <w:pPr>
        <w:spacing w:after="40"/>
      </w:pPr>
      <w:r>
        <w:rPr>
          <w:rFonts w:ascii="Calibri" w:hAnsi="Calibri" w:eastAsia="맑은 고딕"/>
          <w:b w:val="0"/>
          <w:sz w:val="21"/>
        </w:rPr>
        <w:t xml:space="preserve">51. </w:t>
      </w:r>
      <w:r>
        <w:rPr>
          <w:rFonts w:ascii="Calibri" w:hAnsi="Calibri" w:eastAsia="맑은 고딕"/>
          <w:b/>
          <w:sz w:val="21"/>
        </w:rPr>
        <w:t xml:space="preserve">CHIARA: </w:t>
      </w:r>
      <w:r>
        <w:rPr>
          <w:rFonts w:ascii="Calibri" w:hAnsi="Calibri" w:eastAsia="맑은 고딕"/>
          <w:b w:val="0"/>
          <w:sz w:val="21"/>
        </w:rPr>
        <w:t>Due nomi. Come Mattia Pascal.</w:t>
      </w:r>
    </w:p>
    <w:p>
      <w:pPr>
        <w:spacing w:after="40"/>
      </w:pPr>
      <w:r>
        <w:rPr>
          <w:rFonts w:ascii="Calibri" w:hAnsi="Calibri" w:eastAsia="맑은 고딕"/>
          <w:b w:val="0"/>
          <w:sz w:val="21"/>
        </w:rPr>
        <w:t xml:space="preserve">52. </w:t>
      </w:r>
      <w:r>
        <w:rPr>
          <w:rFonts w:ascii="Calibri" w:hAnsi="Calibri" w:eastAsia="맑은 고딕"/>
          <w:b/>
          <w:sz w:val="21"/>
        </w:rPr>
        <w:t xml:space="preserve">KARIM: </w:t>
      </w:r>
      <w:r>
        <w:rPr>
          <w:rFonts w:ascii="Calibri" w:hAnsi="Calibri" w:eastAsia="맑은 고딕"/>
          <w:b w:val="0"/>
          <w:sz w:val="21"/>
        </w:rPr>
        <w:t>Più o meno, solo che io non sono morto in un fiume.</w:t>
      </w:r>
    </w:p>
    <w:p>
      <w:pPr>
        <w:spacing w:after="40"/>
      </w:pPr>
      <w:r>
        <w:rPr>
          <w:rFonts w:ascii="Calibri" w:hAnsi="Calibri" w:eastAsia="맑은 고딕"/>
          <w:b w:val="0"/>
          <w:sz w:val="21"/>
        </w:rPr>
        <w:t xml:space="preserve">53. </w:t>
      </w:r>
      <w:r>
        <w:rPr>
          <w:rFonts w:ascii="Calibri" w:hAnsi="Calibri" w:eastAsia="맑은 고딕"/>
          <w:b/>
          <w:sz w:val="21"/>
        </w:rPr>
        <w:t xml:space="preserve">VALERIA: </w:t>
      </w:r>
      <w:r>
        <w:rPr>
          <w:rFonts w:ascii="Calibri" w:hAnsi="Calibri" w:eastAsia="맑은 고딕"/>
          <w:b w:val="0"/>
          <w:sz w:val="21"/>
        </w:rPr>
        <w:t>Ricordo la sera in cui l'hai detto per la prima volta. Hai spiegato come, nei sogni, hai cominciato a parlare italiano solo molto tardi.</w:t>
      </w:r>
    </w:p>
    <w:p>
      <w:pPr>
        <w:spacing w:after="40"/>
      </w:pPr>
      <w:r>
        <w:rPr>
          <w:rFonts w:ascii="Calibri" w:hAnsi="Calibri" w:eastAsia="맑은 고딕"/>
          <w:b w:val="0"/>
          <w:sz w:val="21"/>
        </w:rPr>
        <w:t xml:space="preserve">54. </w:t>
      </w:r>
      <w:r>
        <w:rPr>
          <w:rFonts w:ascii="Calibri" w:hAnsi="Calibri" w:eastAsia="맑은 고딕"/>
          <w:b/>
          <w:sz w:val="21"/>
        </w:rPr>
        <w:t xml:space="preserve">KARIM: </w:t>
      </w:r>
      <w:r>
        <w:rPr>
          <w:rFonts w:ascii="Calibri" w:hAnsi="Calibri" w:eastAsia="맑은 고딕"/>
          <w:b w:val="0"/>
          <w:sz w:val="21"/>
        </w:rPr>
        <w:t>A tredici anni. Sognai per la prima volta in italiano, e mi svegliai felice e un po' triste. Come se una parte di me si fosse trasferita.</w:t>
      </w:r>
    </w:p>
    <w:p>
      <w:pPr>
        <w:spacing w:after="40"/>
      </w:pPr>
      <w:r>
        <w:rPr>
          <w:rFonts w:ascii="Calibri" w:hAnsi="Calibri" w:eastAsia="맑은 고딕"/>
          <w:b w:val="0"/>
          <w:sz w:val="21"/>
        </w:rPr>
        <w:t xml:space="preserve">55. </w:t>
      </w:r>
      <w:r>
        <w:rPr>
          <w:rFonts w:ascii="Calibri" w:hAnsi="Calibri" w:eastAsia="맑은 고딕"/>
          <w:b/>
          <w:sz w:val="21"/>
        </w:rPr>
        <w:t xml:space="preserve">ANNA: </w:t>
      </w:r>
      <w:r>
        <w:rPr>
          <w:rFonts w:ascii="Calibri" w:hAnsi="Calibri" w:eastAsia="맑은 고딕"/>
          <w:b w:val="0"/>
          <w:sz w:val="21"/>
        </w:rPr>
        <w:t>E non ti manca l'Egitto?</w:t>
      </w:r>
    </w:p>
    <w:p>
      <w:pPr>
        <w:spacing w:after="40"/>
      </w:pPr>
      <w:r>
        <w:rPr>
          <w:rFonts w:ascii="Calibri" w:hAnsi="Calibri" w:eastAsia="맑은 고딕"/>
          <w:b w:val="0"/>
          <w:sz w:val="21"/>
        </w:rPr>
        <w:t xml:space="preserve">56. </w:t>
      </w:r>
      <w:r>
        <w:rPr>
          <w:rFonts w:ascii="Calibri" w:hAnsi="Calibri" w:eastAsia="맑은 고딕"/>
          <w:b/>
          <w:sz w:val="21"/>
        </w:rPr>
        <w:t xml:space="preserve">KARIM: </w:t>
      </w:r>
      <w:r>
        <w:rPr>
          <w:rFonts w:ascii="Calibri" w:hAnsi="Calibri" w:eastAsia="맑은 고딕"/>
          <w:b w:val="0"/>
          <w:sz w:val="21"/>
        </w:rPr>
        <w:t>Mi manca sempre. Ma non come prima. Adesso mi manca come mi manca Milano quando sono in viaggio. Due case, due nostalgie.</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Mi sembra una buona definizione di appartenenza.</w:t>
      </w:r>
    </w:p>
    <w:p>
      <w:pPr>
        <w:spacing w:after="40"/>
      </w:pPr>
      <w:r>
        <w:rPr>
          <w:rFonts w:ascii="Calibri" w:hAnsi="Calibri" w:eastAsia="맑은 고딕"/>
          <w:b w:val="0"/>
          <w:sz w:val="21"/>
        </w:rPr>
        <w:t xml:space="preserve">58. </w:t>
      </w:r>
      <w:r>
        <w:rPr>
          <w:rFonts w:ascii="Calibri" w:hAnsi="Calibri" w:eastAsia="맑은 고딕"/>
          <w:b/>
          <w:sz w:val="21"/>
        </w:rPr>
        <w:t xml:space="preserve">KARIM: </w:t>
      </w:r>
      <w:r>
        <w:rPr>
          <w:rFonts w:ascii="Calibri" w:hAnsi="Calibri" w:eastAsia="맑은 고딕"/>
          <w:b w:val="0"/>
          <w:sz w:val="21"/>
        </w:rPr>
        <w:t>Non lo so. Io penso che appartenere a un posto voglia dire essere un po' infelici quando ne sei lontano. Se hai due posti, sei infelice due volte.</w:t>
      </w:r>
    </w:p>
    <w:p>
      <w:pPr>
        <w:spacing w:after="40"/>
      </w:pPr>
      <w:r>
        <w:rPr>
          <w:rFonts w:ascii="Calibri" w:hAnsi="Calibri" w:eastAsia="맑은 고딕"/>
          <w:b w:val="0"/>
          <w:sz w:val="21"/>
        </w:rPr>
        <w:t xml:space="preserve">59. </w:t>
      </w:r>
      <w:r>
        <w:rPr>
          <w:rFonts w:ascii="Calibri" w:hAnsi="Calibri" w:eastAsia="맑은 고딕"/>
          <w:b/>
          <w:sz w:val="21"/>
        </w:rPr>
        <w:t xml:space="preserve">BRUNO: </w:t>
      </w:r>
      <w:r>
        <w:rPr>
          <w:rFonts w:ascii="Calibri" w:hAnsi="Calibri" w:eastAsia="맑은 고딕"/>
          <w:b w:val="0"/>
          <w:sz w:val="21"/>
        </w:rPr>
        <w:t>Ma anche felice due volte, mio caro. Non dimentichi mai che siamo tutti, in fondo, un po' stranieri. Io sono nato a Pistoia e vivo a Milano da quarant'anni. Dante direbbe che sono un esule.</w:t>
      </w:r>
    </w:p>
    <w:p>
      <w:pPr>
        <w:spacing w:after="40"/>
      </w:pPr>
      <w:r>
        <w:rPr>
          <w:rFonts w:ascii="Calibri" w:hAnsi="Calibri" w:eastAsia="맑은 고딕"/>
          <w:b w:val="0"/>
          <w:sz w:val="21"/>
        </w:rPr>
        <w:t xml:space="preserve">60. </w:t>
      </w:r>
      <w:r>
        <w:rPr>
          <w:rFonts w:ascii="Calibri" w:hAnsi="Calibri" w:eastAsia="맑은 고딕"/>
          <w:b/>
          <w:sz w:val="21"/>
        </w:rPr>
        <w:t xml:space="preserve">CHIARA: </w:t>
      </w:r>
      <w:r>
        <w:rPr>
          <w:rFonts w:ascii="Calibri" w:hAnsi="Calibri" w:eastAsia="맑은 고딕"/>
          <w:b w:val="0"/>
          <w:sz w:val="21"/>
        </w:rPr>
        <w:t>Professore, lei è venuto a Milano per una cattedra. Dante non aveva né la cattedra né il ritorno a casa.</w:t>
      </w:r>
    </w:p>
    <w:p>
      <w:pPr>
        <w:spacing w:after="40"/>
      </w:pPr>
      <w:r>
        <w:rPr>
          <w:rFonts w:ascii="Calibri" w:hAnsi="Calibri" w:eastAsia="맑은 고딕"/>
          <w:b w:val="0"/>
          <w:sz w:val="21"/>
        </w:rPr>
        <w:t xml:space="preserve">61. </w:t>
      </w:r>
      <w:r>
        <w:rPr>
          <w:rFonts w:ascii="Calibri" w:hAnsi="Calibri" w:eastAsia="맑은 고딕"/>
          <w:b/>
          <w:sz w:val="21"/>
        </w:rPr>
        <w:t xml:space="preserve">BRUNO: </w:t>
      </w:r>
      <w:r>
        <w:rPr>
          <w:rFonts w:ascii="Calibri" w:hAnsi="Calibri" w:eastAsia="맑은 고딕"/>
          <w:b w:val="0"/>
          <w:sz w:val="21"/>
        </w:rPr>
        <w:t>Dettagli. L'anima del poeta è quella che conta.</w:t>
      </w:r>
    </w:p>
    <w:p>
      <w:pPr>
        <w:spacing w:after="40"/>
      </w:pPr>
      <w:r>
        <w:rPr>
          <w:rFonts w:ascii="Calibri" w:hAnsi="Calibri" w:eastAsia="맑은 고딕"/>
          <w:b w:val="0"/>
          <w:sz w:val="21"/>
        </w:rPr>
        <w:t xml:space="preserve">62. </w:t>
      </w:r>
      <w:r>
        <w:rPr>
          <w:rFonts w:ascii="Calibri" w:hAnsi="Calibri" w:eastAsia="맑은 고딕"/>
          <w:b/>
          <w:sz w:val="21"/>
        </w:rPr>
        <w:t xml:space="preserve">VALERIA: </w:t>
      </w:r>
      <w:r>
        <w:rPr>
          <w:rFonts w:ascii="Calibri" w:hAnsi="Calibri" w:eastAsia="맑은 고딕"/>
          <w:b w:val="0"/>
          <w:sz w:val="21"/>
        </w:rPr>
        <w:t>Ricordiamo anche che questo romanzo è una grande storia d'amore. Carlo, il protagonista, passa tutta la vita ad amare la stessa donna, la Pisana.</w:t>
      </w:r>
    </w:p>
    <w:p>
      <w:pPr>
        <w:spacing w:after="40"/>
      </w:pPr>
      <w:r>
        <w:rPr>
          <w:rFonts w:ascii="Calibri" w:hAnsi="Calibri" w:eastAsia="맑은 고딕"/>
          <w:b w:val="0"/>
          <w:sz w:val="21"/>
        </w:rPr>
        <w:t xml:space="preserve">63. </w:t>
      </w:r>
      <w:r>
        <w:rPr>
          <w:rFonts w:ascii="Calibri" w:hAnsi="Calibri" w:eastAsia="맑은 고딕"/>
          <w:b/>
          <w:sz w:val="21"/>
        </w:rPr>
        <w:t xml:space="preserve">CHIARA: </w:t>
      </w:r>
      <w:r>
        <w:rPr>
          <w:rFonts w:ascii="Calibri" w:hAnsi="Calibri" w:eastAsia="맑은 고딕"/>
          <w:b w:val="0"/>
          <w:sz w:val="21"/>
        </w:rPr>
        <w:t>La ragazza capricciosa che fa impazzire tutti? Quella che non decide mai?</w:t>
      </w:r>
    </w:p>
    <w:p>
      <w:pPr>
        <w:spacing w:after="40"/>
      </w:pPr>
      <w:r>
        <w:rPr>
          <w:rFonts w:ascii="Calibri" w:hAnsi="Calibri" w:eastAsia="맑은 고딕"/>
          <w:b w:val="0"/>
          <w:sz w:val="21"/>
        </w:rPr>
        <w:t xml:space="preserve">64. </w:t>
      </w:r>
      <w:r>
        <w:rPr>
          <w:rFonts w:ascii="Calibri" w:hAnsi="Calibri" w:eastAsia="맑은 고딕"/>
          <w:b/>
          <w:sz w:val="21"/>
        </w:rPr>
        <w:t xml:space="preserve">KARIM: </w:t>
      </w:r>
      <w:r>
        <w:rPr>
          <w:rFonts w:ascii="Calibri" w:hAnsi="Calibri" w:eastAsia="맑은 고딕"/>
          <w:b w:val="0"/>
          <w:sz w:val="21"/>
        </w:rPr>
        <w:t>Proprio lei. Si ama, si perde, si ritrova, si perde di nuovo. Un amore e una separazione lunghi sessant'anni.</w:t>
      </w:r>
    </w:p>
    <w:p>
      <w:pPr>
        <w:spacing w:after="40"/>
      </w:pPr>
      <w:r>
        <w:rPr>
          <w:rFonts w:ascii="Calibri" w:hAnsi="Calibri" w:eastAsia="맑은 고딕"/>
          <w:b w:val="0"/>
          <w:sz w:val="21"/>
        </w:rPr>
        <w:t xml:space="preserve">65. </w:t>
      </w:r>
      <w:r>
        <w:rPr>
          <w:rFonts w:ascii="Calibri" w:hAnsi="Calibri" w:eastAsia="맑은 고딕"/>
          <w:b/>
          <w:sz w:val="21"/>
        </w:rPr>
        <w:t xml:space="preserve">VALERIA: </w:t>
      </w:r>
      <w:r>
        <w:rPr>
          <w:rFonts w:ascii="Calibri" w:hAnsi="Calibri" w:eastAsia="맑은 고딕"/>
          <w:b w:val="0"/>
          <w:sz w:val="21"/>
        </w:rPr>
        <w:t>Ecco perché l'ho voluto per il nostro tema dell'anno. Amore e separazione, e in più la Storia, che li unisce o li divide.</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Una storia d'amore con le rivoluzioni sullo sfondo?</w:t>
      </w:r>
    </w:p>
    <w:p>
      <w:pPr>
        <w:spacing w:after="40"/>
      </w:pPr>
      <w:r>
        <w:rPr>
          <w:rFonts w:ascii="Calibri" w:hAnsi="Calibri" w:eastAsia="맑은 고딕"/>
          <w:b w:val="0"/>
          <w:sz w:val="21"/>
        </w:rPr>
        <w:t xml:space="preserve">67. </w:t>
      </w:r>
      <w:r>
        <w:rPr>
          <w:rFonts w:ascii="Calibri" w:hAnsi="Calibri" w:eastAsia="맑은 고딕"/>
          <w:b/>
          <w:sz w:val="21"/>
        </w:rPr>
        <w:t xml:space="preserve">BRUNO: </w:t>
      </w:r>
      <w:r>
        <w:rPr>
          <w:rFonts w:ascii="Calibri" w:hAnsi="Calibri" w:eastAsia="맑은 고딕"/>
          <w:b w:val="0"/>
          <w:sz w:val="21"/>
        </w:rPr>
        <w:t>Piuttosto una rivoluzione con una storia d'amore sullo sfondo. Ma è questione di punti di vista.</w:t>
      </w:r>
    </w:p>
    <w:p>
      <w:pPr>
        <w:spacing w:after="40"/>
      </w:pPr>
      <w:r>
        <w:rPr>
          <w:rFonts w:ascii="Calibri" w:hAnsi="Calibri" w:eastAsia="맑은 고딕"/>
          <w:b w:val="0"/>
          <w:sz w:val="21"/>
        </w:rPr>
        <w:t xml:space="preserve">68. </w:t>
      </w:r>
      <w:r>
        <w:rPr>
          <w:rFonts w:ascii="Calibri" w:hAnsi="Calibri" w:eastAsia="맑은 고딕"/>
          <w:b/>
          <w:sz w:val="21"/>
        </w:rPr>
        <w:t xml:space="preserve">VALERIA: </w:t>
      </w:r>
      <w:r>
        <w:rPr>
          <w:rFonts w:ascii="Calibri" w:hAnsi="Calibri" w:eastAsia="맑은 고딕"/>
          <w:b w:val="0"/>
          <w:sz w:val="21"/>
        </w:rPr>
        <w:t>Facciamo un gioco, allora. Ognuno dica in una frase: "Nacqui…, e morrò…".</w:t>
      </w:r>
    </w:p>
    <w:p>
      <w:pPr>
        <w:spacing w:after="40"/>
      </w:pPr>
      <w:r>
        <w:rPr>
          <w:rFonts w:ascii="Calibri" w:hAnsi="Calibri" w:eastAsia="맑은 고딕"/>
          <w:b w:val="0"/>
          <w:sz w:val="21"/>
        </w:rPr>
        <w:t xml:space="preserve">69. </w:t>
      </w:r>
      <w:r>
        <w:rPr>
          <w:rFonts w:ascii="Calibri" w:hAnsi="Calibri" w:eastAsia="맑은 고딕"/>
          <w:b/>
          <w:sz w:val="21"/>
        </w:rPr>
        <w:t xml:space="preserve">DAVIDE: </w:t>
      </w:r>
      <w:r>
        <w:rPr>
          <w:rFonts w:ascii="Calibri" w:hAnsi="Calibri" w:eastAsia="맑은 고딕"/>
          <w:b w:val="0"/>
          <w:sz w:val="21"/>
        </w:rPr>
        <w:t>Io nacqui milanese e morrò milanese, sempre in questa libreria, a vendere gialli.</w:t>
      </w:r>
    </w:p>
    <w:p>
      <w:pPr>
        <w:spacing w:after="40"/>
      </w:pPr>
      <w:r>
        <w:rPr>
          <w:rFonts w:ascii="Calibri" w:hAnsi="Calibri" w:eastAsia="맑은 고딕"/>
          <w:b w:val="0"/>
          <w:sz w:val="21"/>
        </w:rPr>
        <w:t xml:space="preserve">70. </w:t>
      </w:r>
      <w:r>
        <w:rPr>
          <w:rFonts w:ascii="Calibri" w:hAnsi="Calibri" w:eastAsia="맑은 고딕"/>
          <w:b/>
          <w:sz w:val="21"/>
        </w:rPr>
        <w:t xml:space="preserve">CHIARA: </w:t>
      </w:r>
      <w:r>
        <w:rPr>
          <w:rFonts w:ascii="Calibri" w:hAnsi="Calibri" w:eastAsia="맑은 고딕"/>
          <w:b w:val="0"/>
          <w:sz w:val="21"/>
        </w:rPr>
        <w:t>Io nacqui barese, e morrò dottoressa. Magari anche a Milano, ma dottoressa.</w:t>
      </w:r>
    </w:p>
    <w:p>
      <w:pPr>
        <w:spacing w:after="40"/>
      </w:pPr>
      <w:r>
        <w:rPr>
          <w:rFonts w:ascii="Calibri" w:hAnsi="Calibri" w:eastAsia="맑은 고딕"/>
          <w:b w:val="0"/>
          <w:sz w:val="21"/>
        </w:rPr>
        <w:t xml:space="preserve">71. </w:t>
      </w:r>
      <w:r>
        <w:rPr>
          <w:rFonts w:ascii="Calibri" w:hAnsi="Calibri" w:eastAsia="맑은 고딕"/>
          <w:b/>
          <w:sz w:val="21"/>
        </w:rPr>
        <w:t xml:space="preserve">BRUNO: </w:t>
      </w:r>
      <w:r>
        <w:rPr>
          <w:rFonts w:ascii="Calibri" w:hAnsi="Calibri" w:eastAsia="맑은 고딕"/>
          <w:b w:val="0"/>
          <w:sz w:val="21"/>
        </w:rPr>
        <w:t>Io nacqui pistoiese e morrò dantesco. Mi sembra il destino più dignitoso.</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Posso pensarci un momento? Non è un gioco facile.</w:t>
      </w:r>
    </w:p>
    <w:p>
      <w:pPr>
        <w:spacing w:after="40"/>
      </w:pPr>
      <w:r>
        <w:rPr>
          <w:rFonts w:ascii="Calibri" w:hAnsi="Calibri" w:eastAsia="맑은 고딕"/>
          <w:b w:val="0"/>
          <w:sz w:val="21"/>
        </w:rPr>
        <w:t xml:space="preserve">73. </w:t>
      </w:r>
      <w:r>
        <w:rPr>
          <w:rFonts w:ascii="Calibri" w:hAnsi="Calibri" w:eastAsia="맑은 고딕"/>
          <w:b/>
          <w:sz w:val="21"/>
        </w:rPr>
        <w:t xml:space="preserve">VALERIA: </w:t>
      </w:r>
      <w:r>
        <w:rPr>
          <w:rFonts w:ascii="Calibri" w:hAnsi="Calibri" w:eastAsia="맑은 고딕"/>
          <w:b w:val="0"/>
          <w:sz w:val="21"/>
        </w:rPr>
        <w:t>Prenditi il tempo che serve. Matteo?</w:t>
      </w:r>
    </w:p>
    <w:p>
      <w:pPr>
        <w:spacing w:after="40"/>
      </w:pPr>
      <w:r>
        <w:rPr>
          <w:rFonts w:ascii="Calibri" w:hAnsi="Calibri" w:eastAsia="맑은 고딕"/>
          <w:b w:val="0"/>
          <w:sz w:val="21"/>
        </w:rPr>
        <w:t xml:space="preserve">74. </w:t>
      </w:r>
      <w:r>
        <w:rPr>
          <w:rFonts w:ascii="Calibri" w:hAnsi="Calibri" w:eastAsia="맑은 고딕"/>
          <w:b/>
          <w:sz w:val="21"/>
        </w:rPr>
        <w:t xml:space="preserve">MATTEO: </w:t>
      </w:r>
      <w:r>
        <w:rPr>
          <w:rFonts w:ascii="Calibri" w:hAnsi="Calibri" w:eastAsia="맑은 고딕"/>
          <w:b w:val="0"/>
          <w:sz w:val="21"/>
        </w:rPr>
        <w:t>Io nacqui lecchese e morrò... dove ci sarà un ponte da finire. Possibilmente non troppo lontano da un lago.</w:t>
      </w:r>
    </w:p>
    <w:p>
      <w:pPr>
        <w:spacing w:after="40"/>
      </w:pPr>
      <w:r>
        <w:rPr>
          <w:rFonts w:ascii="Calibri" w:hAnsi="Calibri" w:eastAsia="맑은 고딕"/>
          <w:b w:val="0"/>
          <w:sz w:val="21"/>
        </w:rPr>
        <w:t xml:space="preserve">75. </w:t>
      </w:r>
      <w:r>
        <w:rPr>
          <w:rFonts w:ascii="Calibri" w:hAnsi="Calibri" w:eastAsia="맑은 고딕"/>
          <w:b/>
          <w:sz w:val="21"/>
        </w:rPr>
        <w:t xml:space="preserve">KARIM: </w:t>
      </w:r>
      <w:r>
        <w:rPr>
          <w:rFonts w:ascii="Calibri" w:hAnsi="Calibri" w:eastAsia="맑은 고딕"/>
          <w:b w:val="0"/>
          <w:sz w:val="21"/>
        </w:rPr>
        <w:t>Bellissimo. Anna, a te.</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Allora... io nacqui bergamasca, a Città Alta. Sono diventata milanese a ventiquattro anni. E morrò... ancora non lo so. In un posto dove ci sia qualcuno che mi chiami per nome.</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(piano) Non per soprannome?</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(piano) Anche per soprannome. Ma una volta ogni tanto, per nome.</w:t>
      </w:r>
    </w:p>
    <w:p>
      <w:pPr>
        <w:spacing w:after="40"/>
      </w:pPr>
      <w:r>
        <w:rPr>
          <w:rFonts w:ascii="Calibri" w:hAnsi="Calibri" w:eastAsia="맑은 고딕"/>
          <w:b w:val="0"/>
          <w:sz w:val="21"/>
        </w:rPr>
        <w:t xml:space="preserve">79. </w:t>
      </w:r>
      <w:r>
        <w:rPr>
          <w:rFonts w:ascii="Calibri" w:hAnsi="Calibri" w:eastAsia="맑은 고딕"/>
          <w:b/>
          <w:sz w:val="21"/>
        </w:rPr>
        <w:t xml:space="preserve">CHIARA: </w:t>
      </w:r>
      <w:r>
        <w:rPr>
          <w:rFonts w:ascii="Calibri" w:hAnsi="Calibri" w:eastAsia="맑은 고딕"/>
          <w:b w:val="0"/>
          <w:sz w:val="21"/>
        </w:rPr>
        <w:t>(sottovoce a Davide) Hai sentito? "Una volta ogni tanto, per nome." Sono più vicini di quanto dicano.</w:t>
      </w:r>
    </w:p>
    <w:p>
      <w:pPr>
        <w:spacing w:after="40"/>
      </w:pPr>
      <w:r>
        <w:rPr>
          <w:rFonts w:ascii="Calibri" w:hAnsi="Calibri" w:eastAsia="맑은 고딕"/>
          <w:b w:val="0"/>
          <w:sz w:val="21"/>
        </w:rPr>
        <w:t xml:space="preserve">80. </w:t>
      </w:r>
      <w:r>
        <w:rPr>
          <w:rFonts w:ascii="Calibri" w:hAnsi="Calibri" w:eastAsia="맑은 고딕"/>
          <w:b/>
          <w:sz w:val="21"/>
        </w:rPr>
        <w:t xml:space="preserve">DAVIDE: </w:t>
      </w:r>
      <w:r>
        <w:rPr>
          <w:rFonts w:ascii="Calibri" w:hAnsi="Calibri" w:eastAsia="맑은 고딕"/>
          <w:b w:val="0"/>
          <w:sz w:val="21"/>
        </w:rPr>
        <w:t>Io vendo libri, non faccio scommesse. Ma, se dovessi scommettere, direi di sì.</w:t>
      </w:r>
    </w:p>
    <w:p>
      <w:pPr>
        <w:spacing w:after="40"/>
      </w:pPr>
      <w:r>
        <w:rPr>
          <w:rFonts w:ascii="Calibri" w:hAnsi="Calibri" w:eastAsia="맑은 고딕"/>
          <w:b w:val="0"/>
          <w:sz w:val="21"/>
        </w:rPr>
        <w:t xml:space="preserve">81. </w:t>
      </w:r>
      <w:r>
        <w:rPr>
          <w:rFonts w:ascii="Calibri" w:hAnsi="Calibri" w:eastAsia="맑은 고딕"/>
          <w:b/>
          <w:sz w:val="21"/>
        </w:rPr>
        <w:t xml:space="preserve">VALERIA: </w:t>
      </w:r>
      <w:r>
        <w:rPr>
          <w:rFonts w:ascii="Calibri" w:hAnsi="Calibri" w:eastAsia="맑은 고딕"/>
          <w:b w:val="0"/>
          <w:sz w:val="21"/>
        </w:rPr>
        <w:t>Molto bene. E tu, Karim, ci devi ancora la tua frase. Hai letto Nievo, ma non hai risposto.</w:t>
      </w:r>
    </w:p>
    <w:p>
      <w:pPr>
        <w:spacing w:after="40"/>
      </w:pPr>
      <w:r>
        <w:rPr>
          <w:rFonts w:ascii="Calibri" w:hAnsi="Calibri" w:eastAsia="맑은 고딕"/>
          <w:b w:val="0"/>
          <w:sz w:val="21"/>
        </w:rPr>
        <w:t xml:space="preserve">82. </w:t>
      </w:r>
      <w:r>
        <w:rPr>
          <w:rFonts w:ascii="Calibri" w:hAnsi="Calibri" w:eastAsia="맑은 고딕"/>
          <w:b/>
          <w:sz w:val="21"/>
        </w:rPr>
        <w:t xml:space="preserve">KARIM: </w:t>
      </w:r>
      <w:r>
        <w:rPr>
          <w:rFonts w:ascii="Calibri" w:hAnsi="Calibri" w:eastAsia="맑은 고딕"/>
          <w:b w:val="0"/>
          <w:sz w:val="21"/>
        </w:rPr>
        <w:t>Io nacqui egiziano, vissi da italiano, e morrò, spero, in pace con tutti e due. E con un congiuntivo ben usato.</w:t>
      </w:r>
    </w:p>
    <w:p>
      <w:pPr>
        <w:spacing w:after="40"/>
      </w:pPr>
      <w:r>
        <w:rPr>
          <w:rFonts w:ascii="Calibri" w:hAnsi="Calibri" w:eastAsia="맑은 고딕"/>
          <w:b w:val="0"/>
          <w:sz w:val="21"/>
        </w:rPr>
        <w:t xml:space="preserve">83. </w:t>
      </w:r>
      <w:r>
        <w:rPr>
          <w:rFonts w:ascii="Calibri" w:hAnsi="Calibri" w:eastAsia="맑은 고딕"/>
          <w:b/>
          <w:sz w:val="21"/>
        </w:rPr>
        <w:t xml:space="preserve">BRUNO: </w:t>
      </w:r>
      <w:r>
        <w:rPr>
          <w:rFonts w:ascii="Calibri" w:hAnsi="Calibri" w:eastAsia="맑은 고딕"/>
          <w:b w:val="0"/>
          <w:sz w:val="21"/>
        </w:rPr>
        <w:t>Questo, ragazzo mio, è un testamento! Applausi.</w:t>
      </w:r>
    </w:p>
    <w:p>
      <w:pPr>
        <w:spacing w:after="40"/>
      </w:pPr>
      <w:r>
        <w:rPr>
          <w:rFonts w:ascii="Calibri" w:hAnsi="Calibri" w:eastAsia="맑은 고딕"/>
          <w:b w:val="0"/>
          <w:sz w:val="21"/>
        </w:rPr>
        <w:t xml:space="preserve">84. </w:t>
      </w:r>
      <w:r>
        <w:rPr>
          <w:rFonts w:ascii="Calibri" w:hAnsi="Calibri" w:eastAsia="맑은 고딕"/>
          <w:b/>
          <w:sz w:val="21"/>
        </w:rPr>
        <w:t xml:space="preserve">VALERIA: </w:t>
      </w:r>
      <w:r>
        <w:rPr>
          <w:rFonts w:ascii="Calibri" w:hAnsi="Calibri" w:eastAsia="맑은 고딕"/>
          <w:b w:val="0"/>
          <w:sz w:val="21"/>
        </w:rPr>
        <w:t>Io nacqui milanese, figlia di un tipografo triestino, e morrò dove ci sarà un libro aperto.</w:t>
      </w:r>
    </w:p>
    <w:p>
      <w:pPr>
        <w:spacing w:after="40"/>
      </w:pPr>
      <w:r>
        <w:rPr>
          <w:rFonts w:ascii="Calibri" w:hAnsi="Calibri" w:eastAsia="맑은 고딕"/>
          <w:b w:val="0"/>
          <w:sz w:val="21"/>
        </w:rPr>
        <w:t xml:space="preserve">85. </w:t>
      </w:r>
      <w:r>
        <w:rPr>
          <w:rFonts w:ascii="Calibri" w:hAnsi="Calibri" w:eastAsia="맑은 고딕"/>
          <w:b/>
          <w:sz w:val="21"/>
        </w:rPr>
        <w:t xml:space="preserve">CHIARA: </w:t>
      </w:r>
      <w:r>
        <w:rPr>
          <w:rFonts w:ascii="Calibri" w:hAnsi="Calibri" w:eastAsia="맑은 고딕"/>
          <w:b w:val="0"/>
          <w:sz w:val="21"/>
        </w:rPr>
        <w:t>Bellissimo, signora Valeria. Il suo epitaffio sarà un indice.</w:t>
      </w:r>
    </w:p>
    <w:p>
      <w:pPr>
        <w:spacing w:after="40"/>
      </w:pPr>
      <w:r>
        <w:rPr>
          <w:rFonts w:ascii="Calibri" w:hAnsi="Calibri" w:eastAsia="맑은 고딕"/>
          <w:b w:val="0"/>
          <w:sz w:val="21"/>
        </w:rPr>
        <w:t xml:space="preserve">86. </w:t>
      </w:r>
      <w:r>
        <w:rPr>
          <w:rFonts w:ascii="Calibri" w:hAnsi="Calibri" w:eastAsia="맑은 고딕"/>
          <w:b/>
          <w:sz w:val="21"/>
        </w:rPr>
        <w:t xml:space="preserve">VALERIA: </w:t>
      </w:r>
      <w:r>
        <w:rPr>
          <w:rFonts w:ascii="Calibri" w:hAnsi="Calibri" w:eastAsia="맑은 고딕"/>
          <w:b w:val="0"/>
          <w:sz w:val="21"/>
        </w:rPr>
        <w:t>Preferisco una nota a piè di pagina, Chiara. È più discreta.</w:t>
      </w:r>
    </w:p>
    <w:p>
      <w:pPr>
        <w:spacing w:after="40"/>
      </w:pPr>
      <w:r>
        <w:rPr>
          <w:rFonts w:ascii="Calibri" w:hAnsi="Calibri" w:eastAsia="맑은 고딕"/>
          <w:b w:val="0"/>
          <w:sz w:val="21"/>
        </w:rPr>
        <w:t xml:space="preserve">87. </w:t>
      </w:r>
      <w:r>
        <w:rPr>
          <w:rFonts w:ascii="Calibri" w:hAnsi="Calibri" w:eastAsia="맑은 고딕"/>
          <w:b/>
          <w:sz w:val="21"/>
        </w:rPr>
        <w:t xml:space="preserve">DAVIDE: </w:t>
      </w:r>
      <w:r>
        <w:rPr>
          <w:rFonts w:ascii="Calibri" w:hAnsi="Calibri" w:eastAsia="맑은 고딕"/>
          <w:b w:val="0"/>
          <w:sz w:val="21"/>
        </w:rPr>
        <w:t>Ci penso io a farla stampare: "Qui giace Valeria Sormani, vedi pagina 214".</w:t>
      </w:r>
    </w:p>
    <w:p>
      <w:pPr>
        <w:spacing w:after="40"/>
      </w:pPr>
      <w:r>
        <w:rPr>
          <w:rFonts w:ascii="Calibri" w:hAnsi="Calibri" w:eastAsia="맑은 고딕"/>
          <w:b w:val="0"/>
          <w:sz w:val="21"/>
        </w:rPr>
        <w:t xml:space="preserve">88. </w:t>
      </w:r>
      <w:r>
        <w:rPr>
          <w:rFonts w:ascii="Calibri" w:hAnsi="Calibri" w:eastAsia="맑은 고딕"/>
          <w:b/>
          <w:sz w:val="21"/>
        </w:rPr>
        <w:t xml:space="preserve">CHIARA: </w:t>
      </w:r>
      <w:r>
        <w:rPr>
          <w:rFonts w:ascii="Calibri" w:hAnsi="Calibri" w:eastAsia="맑은 고딕"/>
          <w:b w:val="0"/>
          <w:sz w:val="21"/>
        </w:rPr>
        <w:t>(batte le mani) Alla salute di Karim, il più italiano di tutti noi!</w:t>
      </w:r>
    </w:p>
    <w:p>
      <w:pPr>
        <w:spacing w:after="40"/>
      </w:pPr>
      <w:r>
        <w:rPr>
          <w:rFonts w:ascii="Calibri" w:hAnsi="Calibri" w:eastAsia="맑은 고딕"/>
          <w:b w:val="0"/>
          <w:sz w:val="21"/>
        </w:rPr>
        <w:t xml:space="preserve">89. </w:t>
      </w:r>
      <w:r>
        <w:rPr>
          <w:rFonts w:ascii="Calibri" w:hAnsi="Calibri" w:eastAsia="맑은 고딕"/>
          <w:b/>
          <w:sz w:val="21"/>
        </w:rPr>
        <w:t xml:space="preserve">DAVIDE: </w:t>
      </w:r>
      <w:r>
        <w:rPr>
          <w:rFonts w:ascii="Calibri" w:hAnsi="Calibri" w:eastAsia="맑은 고딕"/>
          <w:b w:val="0"/>
          <w:sz w:val="21"/>
        </w:rPr>
        <w:t>Offro io il vino. Anzi, due bottiglie. Stasera si festeggia.</w:t>
      </w:r>
    </w:p>
    <w:p>
      <w:pPr>
        <w:spacing w:after="40"/>
      </w:pPr>
      <w:r>
        <w:rPr>
          <w:rFonts w:ascii="Calibri" w:hAnsi="Calibri" w:eastAsia="맑은 고딕"/>
          <w:b w:val="0"/>
          <w:sz w:val="21"/>
        </w:rPr>
        <w:t xml:space="preserve">90. </w:t>
      </w:r>
      <w:r>
        <w:rPr>
          <w:rFonts w:ascii="Calibri" w:hAnsi="Calibri" w:eastAsia="맑은 고딕"/>
          <w:b/>
          <w:sz w:val="21"/>
        </w:rPr>
        <w:t xml:space="preserve">KARIM: </w:t>
      </w:r>
      <w:r>
        <w:rPr>
          <w:rFonts w:ascii="Calibri" w:hAnsi="Calibri" w:eastAsia="맑은 고딕"/>
          <w:b w:val="0"/>
          <w:sz w:val="21"/>
        </w:rPr>
        <w:t>Grazie, Davide. Ma per me non è solo una festa: è una promessa. Voglio leggere con voi un capitolo ogni mese.</w:t>
      </w:r>
    </w:p>
    <w:p>
      <w:pPr>
        <w:spacing w:after="40"/>
      </w:pPr>
      <w:r>
        <w:rPr>
          <w:rFonts w:ascii="Calibri" w:hAnsi="Calibri" w:eastAsia="맑은 고딕"/>
          <w:b w:val="0"/>
          <w:sz w:val="21"/>
        </w:rPr>
        <w:t xml:space="preserve">91. </w:t>
      </w:r>
      <w:r>
        <w:rPr>
          <w:rFonts w:ascii="Calibri" w:hAnsi="Calibri" w:eastAsia="맑은 고딕"/>
          <w:b/>
          <w:sz w:val="21"/>
        </w:rPr>
        <w:t xml:space="preserve">DAVIDE: </w:t>
      </w:r>
      <w:r>
        <w:rPr>
          <w:rFonts w:ascii="Calibri" w:hAnsi="Calibri" w:eastAsia="맑은 고딕"/>
          <w:b w:val="0"/>
          <w:sz w:val="21"/>
        </w:rPr>
        <w:t>Prenotato. Ti riservo la poltrona di Fosco, anche se lui protesterà.</w:t>
      </w:r>
    </w:p>
    <w:p>
      <w:pPr>
        <w:spacing w:after="40"/>
      </w:pPr>
      <w:r>
        <w:rPr>
          <w:rFonts w:ascii="Calibri" w:hAnsi="Calibri" w:eastAsia="맑은 고딕"/>
          <w:b w:val="0"/>
          <w:sz w:val="21"/>
        </w:rPr>
        <w:t xml:space="preserve">92. </w:t>
      </w:r>
      <w:r>
        <w:rPr>
          <w:rFonts w:ascii="Calibri" w:hAnsi="Calibri" w:eastAsia="맑은 고딕"/>
          <w:b/>
          <w:sz w:val="21"/>
        </w:rPr>
        <w:t xml:space="preserve">VALERIA: </w:t>
      </w:r>
      <w:r>
        <w:rPr>
          <w:rFonts w:ascii="Calibri" w:hAnsi="Calibri" w:eastAsia="맑은 고딕"/>
          <w:b w:val="0"/>
          <w:sz w:val="21"/>
        </w:rPr>
        <w:t>Ma prima un annuncio: sabato c'è il sabato grasso, il Carnevale ambrosiano. Chi vuole venire in piazza con noi?</w:t>
      </w:r>
    </w:p>
    <w:p>
      <w:pPr>
        <w:spacing w:after="40"/>
      </w:pPr>
      <w:r>
        <w:rPr>
          <w:rFonts w:ascii="Calibri" w:hAnsi="Calibri" w:eastAsia="맑은 고딕"/>
          <w:b w:val="0"/>
          <w:sz w:val="21"/>
        </w:rPr>
        <w:t xml:space="preserve">93. </w:t>
      </w:r>
      <w:r>
        <w:rPr>
          <w:rFonts w:ascii="Calibri" w:hAnsi="Calibri" w:eastAsia="맑은 고딕"/>
          <w:b/>
          <w:sz w:val="21"/>
        </w:rPr>
        <w:t xml:space="preserve">CHIARA: </w:t>
      </w:r>
      <w:r>
        <w:rPr>
          <w:rFonts w:ascii="Calibri" w:hAnsi="Calibri" w:eastAsia="맑은 고딕"/>
          <w:b w:val="0"/>
          <w:sz w:val="21"/>
        </w:rPr>
        <w:t>Io! Ho già pensato a un costume: Beatrice, con un libro in mano e una finta aureola.</w:t>
      </w:r>
    </w:p>
    <w:p>
      <w:pPr>
        <w:spacing w:after="40"/>
      </w:pPr>
      <w:r>
        <w:rPr>
          <w:rFonts w:ascii="Calibri" w:hAnsi="Calibri" w:eastAsia="맑은 고딕"/>
          <w:b w:val="0"/>
          <w:sz w:val="21"/>
        </w:rPr>
        <w:t xml:space="preserve">94. </w:t>
      </w:r>
      <w:r>
        <w:rPr>
          <w:rFonts w:ascii="Calibri" w:hAnsi="Calibri" w:eastAsia="맑은 고딕"/>
          <w:b/>
          <w:sz w:val="21"/>
        </w:rPr>
        <w:t xml:space="preserve">BRUNO: </w:t>
      </w:r>
      <w:r>
        <w:rPr>
          <w:rFonts w:ascii="Calibri" w:hAnsi="Calibri" w:eastAsia="맑은 고딕"/>
          <w:b w:val="0"/>
          <w:sz w:val="21"/>
        </w:rPr>
        <w:t>Io sarò Dante, naturalmente. Ho già il cappello.</w:t>
      </w:r>
    </w:p>
    <w:p>
      <w:pPr>
        <w:spacing w:after="40"/>
      </w:pPr>
      <w:r>
        <w:rPr>
          <w:rFonts w:ascii="Calibri" w:hAnsi="Calibri" w:eastAsia="맑은 고딕"/>
          <w:b w:val="0"/>
          <w:sz w:val="21"/>
        </w:rPr>
        <w:t xml:space="preserve">95. </w:t>
      </w:r>
      <w:r>
        <w:rPr>
          <w:rFonts w:ascii="Calibri" w:hAnsi="Calibri" w:eastAsia="맑은 고딕"/>
          <w:b/>
          <w:sz w:val="21"/>
        </w:rPr>
        <w:t xml:space="preserve">KARIM: </w:t>
      </w:r>
      <w:r>
        <w:rPr>
          <w:rFonts w:ascii="Calibri" w:hAnsi="Calibri" w:eastAsia="맑은 고딕"/>
          <w:b w:val="0"/>
          <w:sz w:val="21"/>
        </w:rPr>
        <w:t>Io non ho un costume. Posso venire con il mio passaporto?</w:t>
      </w:r>
    </w:p>
    <w:p>
      <w:pPr>
        <w:spacing w:after="40"/>
      </w:pPr>
      <w:r>
        <w:rPr>
          <w:rFonts w:ascii="Calibri" w:hAnsi="Calibri" w:eastAsia="맑은 고딕"/>
          <w:b w:val="0"/>
          <w:sz w:val="21"/>
        </w:rPr>
        <w:t xml:space="preserve">96. </w:t>
      </w:r>
      <w:r>
        <w:rPr>
          <w:rFonts w:ascii="Calibri" w:hAnsi="Calibri" w:eastAsia="맑은 고딕"/>
          <w:b/>
          <w:sz w:val="21"/>
        </w:rPr>
        <w:t xml:space="preserve">VALERIA: </w:t>
      </w:r>
      <w:r>
        <w:rPr>
          <w:rFonts w:ascii="Calibri" w:hAnsi="Calibri" w:eastAsia="맑은 고딕"/>
          <w:b w:val="0"/>
          <w:sz w:val="21"/>
        </w:rPr>
        <w:t>Sarebbe un travestimento perfetto: l'uomo che è diventato italiano per scelta.</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Anna, tu vieni sabato?</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Se vieni anche tu, sì.</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Allora vengo. Ma a una condizione: il costume lo scelgo io.</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A una condizione: non voglio essere un pezzo di ponte.</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이폴리토 니에보, 《Le confessioni d'un Italiano》 도입부 (낭독: 35번)</w:t>
      </w:r>
    </w:p>
    <w:p>
      <w:r>
        <w:rPr>
          <w:rFonts w:ascii="Calibri" w:hAnsi="Calibri" w:eastAsia="맑은 고딕"/>
          <w:b/>
          <w:sz w:val="21"/>
        </w:rPr>
        <w:t>원문</w:t>
      </w:r>
    </w:p>
    <w:p>
      <w:pPr>
        <w:ind w:left="567"/>
      </w:pPr>
      <w:r>
        <w:rPr>
          <w:rFonts w:ascii="Calibri" w:hAnsi="Calibri" w:eastAsia="맑은 고딕"/>
          <w:b w:val="0"/>
          <w:i/>
          <w:sz w:val="21"/>
        </w:rPr>
        <w:t>«Io nacqui veneziano ai 18 ottobre del 1775, giorno dell'evangelista san Luca; e morrò per la grazia di Dio italiano […]».</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이폴리토 니에보(Ippolito Nievo, 1831–1861), 《한 이탈리아인의 고백(Le confessioni d'un Italiano)》(1857–58 집필, 1867 출간)의 첫 문장. 니에보는 가리발디의 '천인대(千人隊)' 원정에 참여했다가 1861년 귀환길 선박 침몰로 서른 살도 되기 전에 사망했습니다.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나는 1775년 10월 18일, 복음서 저자 성 루가의 날에 베네치아 사람으로 태어났다. 그리고 신의 은총으로 이탈리아 사람으로 죽을 것이다 […].</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이 소설은 80대 노인이 된 주인공 카를로 알토비티가 자신의 일생을 회고하는 고백록입니다. 베네치아 공화국 시절에 태어난 그는 프랑스 혁명과 나폴레옹, 오스트리아 지배를 거치며 살고, 아직 존재하지 않던 '이탈리아'라는 국가를 향해 자신의 정체성을 바꿔 갑니다. "베네치아인으로 태어나 이탈리아인으로 죽는다"는 첫 문장은 이탈리아 통일운동 세대의 소망을 한 문장에 담고 있습니다. nacqui는 nascere의 원과거(passato remoto) 1인칭이고, morrò는 morire의 고어 미래형(현대어 morirò)입니다.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이집트 카이로에서 태어나 여덟 살에 밀라노로 온 카림이 '이탈리아인은 태어나는 것이 아니라 되어 가는 것'이라는 주제로 이 문장을 골랐습니다. 발레리아가 제안한 "Nacqui…, e morrò…" 놀이는 모든 모임 구성원이 자신의 뿌리와 소망을 한 줄로 말하게 하고, 안나는 "이름을 불러 줄 사람이 있는 곳에서 죽겠다"고 대답해 마테오와 조용한 눈짓을 나눕니다. 지난 일요일의 어색함이 모임의 따뜻한 소란 속에서 풀리기 시작하는 장면입니다.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la cittadinanza / il giuramento</w:t>
            </w:r>
          </w:p>
        </w:tc>
        <w:tc>
          <w:tcPr>
            <w:tcW w:type="dxa" w:w="4986"/>
          </w:tcPr>
          <w:p>
            <w:r>
              <w:rPr>
                <w:rFonts w:ascii="Calibri" w:hAnsi="Calibri" w:eastAsia="맑은 고딕"/>
                <w:b w:val="0"/>
                <w:sz w:val="17"/>
              </w:rPr>
              <w:t xml:space="preserve">시민권(국적) / 선서. </w:t>
            </w:r>
            <w:r>
              <w:rPr>
                <w:rFonts w:ascii="Calibri" w:hAnsi="Calibri" w:eastAsia="맑은 고딕"/>
                <w:b w:val="0"/>
                <w:i/>
                <w:sz w:val="17"/>
              </w:rPr>
              <w:t>prendere la cittadinanza</w:t>
            </w:r>
            <w:r>
              <w:rPr>
                <w:rFonts w:ascii="Calibri" w:hAnsi="Calibri" w:eastAsia="맑은 고딕"/>
                <w:b w:val="0"/>
                <w:sz w:val="17"/>
              </w:rPr>
              <w:t xml:space="preserve"> 국적을 취득하다</w:t>
            </w:r>
          </w:p>
        </w:tc>
      </w:tr>
      <w:tr>
        <w:tc>
          <w:tcPr>
            <w:tcW w:type="dxa" w:w="4986"/>
          </w:tcPr>
          <w:p>
            <w:r>
              <w:rPr>
                <w:rFonts w:ascii="Calibri" w:hAnsi="Calibri" w:eastAsia="맑은 고딕"/>
                <w:b/>
                <w:sz w:val="17"/>
              </w:rPr>
              <w:t>Nacqui… / morrò…</w:t>
            </w:r>
          </w:p>
        </w:tc>
        <w:tc>
          <w:tcPr>
            <w:tcW w:type="dxa" w:w="4986"/>
          </w:tcPr>
          <w:p>
            <w:r>
              <w:rPr>
                <w:rFonts w:ascii="Calibri" w:hAnsi="Calibri" w:eastAsia="맑은 고딕"/>
                <w:b w:val="0"/>
                <w:sz w:val="17"/>
              </w:rPr>
              <w:t xml:space="preserve">문어체 </w:t>
            </w:r>
            <w:r>
              <w:rPr>
                <w:rFonts w:ascii="Calibri" w:hAnsi="Calibri" w:eastAsia="맑은 고딕"/>
                <w:b w:val="0"/>
                <w:i/>
                <w:sz w:val="17"/>
              </w:rPr>
              <w:t>passato remoto</w:t>
            </w:r>
            <w:r>
              <w:rPr>
                <w:rFonts w:ascii="Calibri" w:hAnsi="Calibri" w:eastAsia="맑은 고딕"/>
                <w:b w:val="0"/>
                <w:sz w:val="17"/>
              </w:rPr>
              <w:t>(nacqui = sono nato)와 고어 미래형(morrò = morirò)</w:t>
            </w:r>
          </w:p>
        </w:tc>
      </w:tr>
      <w:tr>
        <w:tc>
          <w:tcPr>
            <w:tcW w:type="dxa" w:w="4986"/>
          </w:tcPr>
          <w:p>
            <w:r>
              <w:rPr>
                <w:rFonts w:ascii="Calibri" w:hAnsi="Calibri" w:eastAsia="맑은 고딕"/>
                <w:b/>
                <w:sz w:val="17"/>
              </w:rPr>
              <w:t>esule</w:t>
            </w:r>
          </w:p>
        </w:tc>
        <w:tc>
          <w:tcPr>
            <w:tcW w:type="dxa" w:w="4986"/>
          </w:tcPr>
          <w:p>
            <w:r>
              <w:rPr>
                <w:rFonts w:ascii="Calibri" w:hAnsi="Calibri" w:eastAsia="맑은 고딕"/>
                <w:b w:val="0"/>
                <w:sz w:val="17"/>
              </w:rPr>
              <w:t>망명자, 추방된 사람. 단테를 가리키는 말로도 쓰임</w:t>
            </w:r>
          </w:p>
        </w:tc>
      </w:tr>
      <w:tr>
        <w:tc>
          <w:tcPr>
            <w:tcW w:type="dxa" w:w="4986"/>
          </w:tcPr>
          <w:p>
            <w:r>
              <w:rPr>
                <w:rFonts w:ascii="Calibri" w:hAnsi="Calibri" w:eastAsia="맑은 고딕"/>
                <w:b/>
                <w:sz w:val="17"/>
              </w:rPr>
              <w:t>soprannome</w:t>
            </w:r>
          </w:p>
        </w:tc>
        <w:tc>
          <w:tcPr>
            <w:tcW w:type="dxa" w:w="4986"/>
          </w:tcPr>
          <w:p>
            <w:r>
              <w:rPr>
                <w:rFonts w:ascii="Calibri" w:hAnsi="Calibri" w:eastAsia="맑은 고딕"/>
                <w:b w:val="0"/>
                <w:sz w:val="17"/>
              </w:rPr>
              <w:t xml:space="preserve">별명. </w:t>
            </w:r>
            <w:r>
              <w:rPr>
                <w:rFonts w:ascii="Calibri" w:hAnsi="Calibri" w:eastAsia="맑은 고딕"/>
                <w:b w:val="0"/>
                <w:i/>
                <w:sz w:val="17"/>
              </w:rPr>
              <w:t>il Gattone, il faraone</w:t>
            </w:r>
          </w:p>
        </w:tc>
      </w:tr>
      <w:tr>
        <w:tc>
          <w:tcPr>
            <w:tcW w:type="dxa" w:w="4986"/>
          </w:tcPr>
          <w:p>
            <w:r>
              <w:rPr>
                <w:rFonts w:ascii="Calibri" w:hAnsi="Calibri" w:eastAsia="맑은 고딕"/>
                <w:b/>
                <w:sz w:val="17"/>
              </w:rPr>
              <w:t>a turno / tocca a te</w:t>
            </w:r>
          </w:p>
        </w:tc>
        <w:tc>
          <w:tcPr>
            <w:tcW w:type="dxa" w:w="4986"/>
          </w:tcPr>
          <w:p>
            <w:r>
              <w:rPr>
                <w:rFonts w:ascii="Calibri" w:hAnsi="Calibri" w:eastAsia="맑은 고딕"/>
                <w:b w:val="0"/>
                <w:sz w:val="17"/>
              </w:rPr>
              <w:t xml:space="preserve">차례로 / 네 차례다. </w:t>
            </w:r>
            <w:r>
              <w:rPr>
                <w:rFonts w:ascii="Calibri" w:hAnsi="Calibri" w:eastAsia="맑은 고딕"/>
                <w:b w:val="0"/>
                <w:i/>
                <w:sz w:val="17"/>
              </w:rPr>
              <w:t>tocca a + 사람</w:t>
            </w:r>
          </w:p>
        </w:tc>
      </w:tr>
      <w:tr>
        <w:tc>
          <w:tcPr>
            <w:tcW w:type="dxa" w:w="4986"/>
          </w:tcPr>
          <w:p>
            <w:r>
              <w:rPr>
                <w:rFonts w:ascii="Calibri" w:hAnsi="Calibri" w:eastAsia="맑은 고딕"/>
                <w:b/>
                <w:sz w:val="17"/>
              </w:rPr>
              <w:t>appartenere a…</w:t>
            </w:r>
          </w:p>
        </w:tc>
        <w:tc>
          <w:tcPr>
            <w:tcW w:type="dxa" w:w="4986"/>
          </w:tcPr>
          <w:p>
            <w:r>
              <w:rPr>
                <w:rFonts w:ascii="Calibri" w:hAnsi="Calibri" w:eastAsia="맑은 고딕"/>
                <w:b w:val="0"/>
                <w:sz w:val="17"/>
              </w:rPr>
              <w:t xml:space="preserve">~에 속하다. </w:t>
            </w:r>
            <w:r>
              <w:rPr>
                <w:rFonts w:ascii="Calibri" w:hAnsi="Calibri" w:eastAsia="맑은 고딕"/>
                <w:b w:val="0"/>
                <w:i/>
                <w:sz w:val="17"/>
              </w:rPr>
              <w:t>Appartenere a un posto.</w:t>
            </w:r>
          </w:p>
        </w:tc>
      </w:tr>
      <w:tr>
        <w:tc>
          <w:tcPr>
            <w:tcW w:type="dxa" w:w="4986"/>
          </w:tcPr>
          <w:p>
            <w:r>
              <w:rPr>
                <w:rFonts w:ascii="Calibri" w:hAnsi="Calibri" w:eastAsia="맑은 고딕"/>
                <w:b/>
                <w:sz w:val="17"/>
              </w:rPr>
              <w:t>Penso che sia un'avventura.</w:t>
            </w:r>
          </w:p>
        </w:tc>
        <w:tc>
          <w:tcPr>
            <w:tcW w:type="dxa" w:w="4986"/>
          </w:tcPr>
          <w:p>
            <w:r>
              <w:rPr>
                <w:rFonts w:ascii="Calibri" w:hAnsi="Calibri" w:eastAsia="맑은 고딕"/>
                <w:b w:val="0"/>
                <w:sz w:val="17"/>
              </w:rPr>
              <w:t>의견 표현 뒤 접속법. 카림의 '접속법 농담'이 반복되는 모임의 유머 장치</w:t>
            </w:r>
          </w:p>
        </w:tc>
      </w:tr>
      <w:tr>
        <w:tc>
          <w:tcPr>
            <w:tcW w:type="dxa" w:w="4986"/>
          </w:tcPr>
          <w:p>
            <w:r>
              <w:rPr>
                <w:rFonts w:ascii="Calibri" w:hAnsi="Calibri" w:eastAsia="맑은 고딕"/>
                <w:b/>
                <w:sz w:val="17"/>
              </w:rPr>
              <w:t>un cantiere aperto</w:t>
            </w:r>
          </w:p>
        </w:tc>
        <w:tc>
          <w:tcPr>
            <w:tcW w:type="dxa" w:w="4986"/>
          </w:tcPr>
          <w:p>
            <w:r>
              <w:rPr>
                <w:rFonts w:ascii="Calibri" w:hAnsi="Calibri" w:eastAsia="맑은 고딕"/>
                <w:b w:val="0"/>
                <w:sz w:val="17"/>
              </w:rPr>
              <w:t>열린 공사장. 마테오와 브루노가 말하는 '정체성은 아직 짓는 중'이라는 비유</w:t>
            </w:r>
          </w:p>
        </w:tc>
      </w:tr>
      <w:tr>
        <w:tc>
          <w:tcPr>
            <w:tcW w:type="dxa" w:w="4986"/>
          </w:tcPr>
          <w:p>
            <w:r>
              <w:rPr>
                <w:rFonts w:ascii="Calibri" w:hAnsi="Calibri" w:eastAsia="맑은 고딕"/>
                <w:b/>
                <w:sz w:val="17"/>
              </w:rPr>
              <w:t>sabato grasso</w:t>
            </w:r>
          </w:p>
        </w:tc>
        <w:tc>
          <w:tcPr>
            <w:tcW w:type="dxa" w:w="4986"/>
          </w:tcPr>
          <w:p>
            <w:r>
              <w:rPr>
                <w:rFonts w:ascii="Calibri" w:hAnsi="Calibri" w:eastAsia="맑은 고딕"/>
                <w:b w:val="0"/>
                <w:sz w:val="17"/>
              </w:rPr>
              <w:t>암브로시오 카니발의 마지막 토요일(재의 수요일 뒤 첫 토요일). 밀라노 고유의 날짜</w:t>
            </w:r>
          </w:p>
        </w:tc>
      </w:tr>
      <w:tr>
        <w:tc>
          <w:tcPr>
            <w:tcW w:type="dxa" w:w="4986"/>
          </w:tcPr>
          <w:p>
            <w:r>
              <w:rPr>
                <w:rFonts w:ascii="Calibri" w:hAnsi="Calibri" w:eastAsia="맑은 고딕"/>
                <w:b/>
                <w:sz w:val="17"/>
              </w:rPr>
              <w:t>per scelta</w:t>
            </w:r>
          </w:p>
        </w:tc>
        <w:tc>
          <w:tcPr>
            <w:tcW w:type="dxa" w:w="4986"/>
          </w:tcPr>
          <w:p>
            <w:r>
              <w:rPr>
                <w:rFonts w:ascii="Calibri" w:hAnsi="Calibri" w:eastAsia="맑은 고딕"/>
                <w:b w:val="0"/>
                <w:sz w:val="17"/>
              </w:rPr>
              <w:t xml:space="preserve">선택으로. </w:t>
            </w:r>
            <w:r>
              <w:rPr>
                <w:rFonts w:ascii="Calibri" w:hAnsi="Calibri" w:eastAsia="맑은 고딕"/>
                <w:b w:val="0"/>
                <w:i/>
                <w:sz w:val="17"/>
              </w:rPr>
              <w:t>italiano per scelta</w:t>
            </w:r>
            <w:r>
              <w:rPr>
                <w:rFonts w:ascii="Calibri" w:hAnsi="Calibri" w:eastAsia="맑은 고딕"/>
                <w:b w:val="0"/>
                <w:sz w:val="17"/>
              </w:rPr>
              <w:t xml:space="preserve"> 선택으로 이탈리아인이 된</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25화 </w:t>
      </w:r>
      <w:r>
        <w:rPr>
          <w:rFonts w:ascii="Calibri" w:hAnsi="Calibri" w:eastAsia="맑은 고딕"/>
          <w:b w:val="0"/>
          <w:i/>
          <w:sz w:val="21"/>
        </w:rPr>
        <w:t>Carnevale ambrosiano</w:t>
      </w:r>
      <w:r>
        <w:rPr>
          <w:rFonts w:ascii="Calibri" w:hAnsi="Calibri" w:eastAsia="맑은 고딕"/>
          <w:b w:val="0"/>
          <w:sz w:val="21"/>
        </w:rPr>
        <w:t xml:space="preserve"> — 두오모 광장은 색종이와 가면으로 가득합니다. 모임 사람들이 변장한 가운데, 다른 사람이 붙여 준 이름과 가면이 어떻게 우리를 만드는지 이야기하게 됩니다.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