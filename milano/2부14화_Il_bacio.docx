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2부 14화 — Il bacio (입맞춤)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2부 </w:t>
      </w:r>
      <w:r>
        <w:rPr>
          <w:rFonts w:ascii="Calibri" w:hAnsi="Calibri" w:eastAsia="맑은 고딕"/>
          <w:b w:val="0"/>
          <w:i/>
          <w:sz w:val="21"/>
        </w:rPr>
        <w:t>Tanto gentile e tanto onesta</w:t>
      </w:r>
      <w:r>
        <w:rPr>
          <w:rFonts w:ascii="Calibri" w:hAnsi="Calibri" w:eastAsia="맑은 고딕"/>
          <w:b w:val="0"/>
          <w:sz w:val="21"/>
        </w:rPr>
        <w:t xml:space="preserve"> · 30화 / 64 (2부 14화)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나빌리오 그란데 인근의 비 그친 골목 · 금요일 밤 8시 무렵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B1 (허락·제안 </w:t>
      </w:r>
      <w:r>
        <w:rPr>
          <w:rFonts w:ascii="Calibri" w:hAnsi="Calibri" w:eastAsia="맑은 고딕"/>
          <w:b w:val="0"/>
          <w:i/>
          <w:sz w:val="21"/>
        </w:rPr>
        <w:t>Posso? / Ti va di…?</w:t>
      </w:r>
      <w:r>
        <w:rPr>
          <w:rFonts w:ascii="Calibri" w:hAnsi="Calibri" w:eastAsia="맑은 고딕"/>
          <w:b w:val="0"/>
          <w:sz w:val="21"/>
        </w:rPr>
        <w:t xml:space="preserve">, 현재완료 감정 서술, 비교 </w:t>
      </w:r>
      <w:r>
        <w:rPr>
          <w:rFonts w:ascii="Calibri" w:hAnsi="Calibri" w:eastAsia="맑은 고딕"/>
          <w:b w:val="0"/>
          <w:i/>
          <w:sz w:val="21"/>
        </w:rPr>
        <w:t>più… di / come</w:t>
      </w:r>
      <w:r>
        <w:rPr>
          <w:rFonts w:ascii="Calibri" w:hAnsi="Calibri" w:eastAsia="맑은 고딕"/>
          <w:b w:val="0"/>
          <w:sz w:val="21"/>
        </w:rPr>
        <w:t xml:space="preserve">, 접속법 </w:t>
      </w:r>
      <w:r>
        <w:rPr>
          <w:rFonts w:ascii="Calibri" w:hAnsi="Calibri" w:eastAsia="맑은 고딕"/>
          <w:b w:val="0"/>
          <w:i/>
          <w:sz w:val="21"/>
        </w:rPr>
        <w:t>Ho paura che…</w:t>
      </w:r>
      <w:r>
        <w:rPr>
          <w:rFonts w:ascii="Calibri" w:hAnsi="Calibri" w:eastAsia="맑은 고딕"/>
          <w:b w:val="0"/>
          <w:sz w:val="21"/>
        </w:rPr>
        <w:t>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단테 알리기에리 《Inferno》 5곡 133–136행 「</w:t>
      </w:r>
      <w:r>
        <w:rPr>
          <w:rFonts w:ascii="Calibri" w:hAnsi="Calibri" w:eastAsia="맑은 고딕"/>
          <w:b w:val="0"/>
          <w:i/>
          <w:sz w:val="21"/>
        </w:rPr>
        <w:t>la bocca mi basciò tutto tremante</w:t>
      </w:r>
      <w:r>
        <w:rPr>
          <w:rFonts w:ascii="Calibri" w:hAnsi="Calibri" w:eastAsia="맑은 고딕"/>
          <w:b w:val="0"/>
          <w:sz w:val="21"/>
        </w:rPr>
        <w:t>」 (◎) · 「</w:t>
      </w:r>
      <w:r>
        <w:rPr>
          <w:rFonts w:ascii="Calibri" w:hAnsi="Calibri" w:eastAsia="맑은 고딕"/>
          <w:b w:val="0"/>
          <w:i/>
          <w:sz w:val="21"/>
        </w:rPr>
        <w:t>Galeotto fu 'l libro…</w:t>
      </w:r>
      <w:r>
        <w:rPr>
          <w:rFonts w:ascii="Calibri" w:hAnsi="Calibri" w:eastAsia="맑은 고딕"/>
          <w:b w:val="0"/>
          <w:sz w:val="21"/>
        </w:rPr>
        <w:t>」 (○)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Senti che silenzio? Dopo la pioggia sembra che il quartiere abbia fatto un respiro profondo.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Le strade sono lucide come se le avessero lavate. Guarda il riflesso di quel lampione: sembra una moneta nell'acqua.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piacciono i lampioni a gas, quelli vecchi. Hanno una luce più gialla, più umana.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Gialla come la polenta di mia nonna.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Matteo, a me la polenta non è mai sembrata romantica.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Vero. Ma l'ho detto con affetto. Tu hai fame?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po'. Tu?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Tantissima. Ho mangiato solo un panino alle undici. Con tutta l'emozione di ieri sera e di oggi, non ho più pensato al cibo.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la prima regola è: nessun poeta deve combattere a stomaco vuoto.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Conosco una pizzeria qui vicino, in via Ascanio Sforza. Ha il forno a legna e il proprietario è un napoletano che parla solo di Maradona.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 benissimo, ma non adesso. Camminiamo ancora un po', per favore. Ho bisogno di far passare l'ansia.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Sei in ansia?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po'. Ma è un'ansia buona, di quelle che ti fanno camminare più forte.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Anch'io. Credo che sia la stessa.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Guarda quella vetrina. È una vecchia libreria chiusa da anni, con i libri ancora dentro.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Ci sono quattro volumi rilegati in rosso. Si legge "La Commedia" su uno dei dorsi.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Sì, sembra una vecchia edizione illustrata. Si vede perfino l'immagine di Dante con il cappello.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Chissà quanti studenti hanno imparato i versi su questo libro.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Io, ad esempio. Abbiamo studiato tutto il quinto canto a memoria, al liceo. La nostra professoressa ci faceva scrivere ogni verso su un cartoncino, come fosse un amuleto.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noi. Io ho imparato solo i primi trenta versi. Poi ho smesso, perché mi sembrava impossibile ricordare Paolo e Francesca senza provare dispiacere per loro.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Francesca... Mi è sempre sembrata una donna coraggiosa. Parla anche all'Inferno, non si pente mai.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 non si pente, o non si accorge di quello che ha fatto?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Secondo me si accorge benissimo. Per questo racconta tutto a Dante: vuole che qualcuno la capisca.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tu come la vedi, colpevole o vittima?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lo so. A volte mi sembra una persona che ha amato troppo; altre volte, una che ha trovato una scusa. Dice: «Galeotto fu 'l libro e chi lo scrisse».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Dà la colpa a un libro. Un po' comodo, 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libro non obbliga nessuno a baciare. Ma, forse, a volte ci dà il coraggio di fare quello che già volevamo.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Questa è una bella tesi. Dovresti presentarla a Bruno.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 la presento a Bruno, mi risponde con venti terzine. Meglio tenerla per noi.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ascolto. Tu sai ancora a memoria quei versi? Dai, dimmeli. Mi piacerebbe sentirli, qui, con questo silenzio.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(ride) Ti avverto: non li ripeto da quando avevo diciotto anni.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Appunto. Hai diciotto anni di polvere da togliere. Sei una restauratrice, 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Bella. D'accordo. Ma non guardarmi, mi confondo.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Guardo il lampione. Giuro.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«Quando leggemmo il disiato riso / esser basciato da cotanto amante, / questi, che mai da me non fia diviso, / la bocca mi basciò tutto tremante».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«Tutto tremante». Dimmi cosa significa "fia diviso".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Sarà diviso. "Questi, che mai da me non sarà diviso": Paolo, che non sarà mai separato da lei, nemmeno all'Inferno.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Che pena. E che bellezza insieme.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Ricordo il verso dopo. «Galeotto fu 'l libro e chi lo scrisse: / quel giorno più non vi leggemmo avante».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"Quel giorno non leggemmo più avanti". Perché dopo il bacio non c'era più bisogno di leggere.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Esatto. Il libro si chiude lì. Per Dante è il punto in cui il racconto non regge più, e Francesca si ferma.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Ed è anche il punto in cui Dante sviene.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Sviene. «E caddi come corpo morto cade». Che esagerato.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lo capisco. Con una storia così, anch'io mi appoggerei a un muro.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Ti appoggi pure a me, se serve. Sono robusta, per essere una restauratrice di tele.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Te lo ricorderò.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Strano, sai? Quando ero ragazza pensavo che questa scena fosse imbarazzante. Un bacio all'Inferno, ma che idea. Oggi mi pare invece la cosa più naturale.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trema tutto, ma proprio tutto. Francesca non dice "mi baciò dolcemente" o "con passione". Dice "tutto tremante". Come uno che ha paura e non vuole fermarsi.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descrizione precisa. Quasi tecnica: tremante, cioè vibrazione di un corpo.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rovinare la poesia con la fisica.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 bene. Allora lo dico senza fisica: anch'io tremo, un po'. Da stamattina.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 stamattina?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Da quando mi hai scritto "ti aspetto, anche sotto la pioggia". Da allora non ho più avuto le mani ferme. Ho versato il caffè sulla scrivania.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Io ho sbagliato tre volte il numero del condominio, mentre scrivevo il messaggio.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Tre volte?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Tre. Ho cancellato e riscritto. Poi ho deciso di non rileggere, altrimenti non lo mandavo.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Meno male che non l'hai riletto.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Meno male. (pausa) Matteo...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Dimmi.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Posso chiederti una cosa? Ho paura che, se non la chiedo adesso, non la chiederò più.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Chiedi.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Posso... toccarti la mano?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(porge la mano) Certo. Ecco. È un po' fredda, scusa.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(la prende) Anche la mia. Siamo due pezzi di ghiaccio, ormai.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Forse insieme si scaldano.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Forse. Sai che questa è la prima volta, dopo due anni, che tengo la mano di qualcuno senza voler fuggire?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spero di non farti venire voglia di fuggire.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 ora no. Anzi, devo dirti una cosa: ho voglia di restare.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Anna, io... Posso farti una domanda anch'io?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Ti va se... se ti bacio?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(sorride, con gli occhi lucidi) Ti ho appena recitato un intero canto sul bacio. Non puoi essere più chiaro di Dante?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Sono un ingegnere. Ho bisogno di una conferma formale.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Conferma ricevuta. Sì.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ti avverto: ho le mani che tremano.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so. Anche le mie. (si baciano, sotto il lampione, in silenzio)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(dopo un momento) Non so cosa dire.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dire niente. Per una volta, lascia stare le parole.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 io ho sempre una frase.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tienila per domani.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Le tue mani sono diventate calde.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Sono le tue. Hai scaldato qualcosa.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Meno male che c'è il lampione. Se non ci fosse stato, avrei dovuto inventarlo.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Matteo, ho paura che sia un sogno.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 è un sogno, spero di non svegliarmi presto.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Anch'io. Ma forse è meglio ricordarsi che esiste anche la realtà: è venerdì sera, siamo bagnati e ho fame.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Giusto. La pizzeria napoletana!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La pizza, sì. Con calma. E poi, se vuoi... posso farti un tè a casa mia. Così si parla ancora un po'.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tè. E poi?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poi vediamo. Non voglio stabilire niente adesso. «Quel giorno più non vi leggemmo avante.»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Cioè: oggi non andiamo avanti con la lettura.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Oggi leggiamo fino a qui. Domani si vedrà.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«Provvisoriamente, per sempre».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Esatto. Vieni, andiamo a mangiare. Ti prendo per mano, se non ti dispiace.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dispiace solo che il percorso sia così corto. Ma la pizzeria è dietro l'angolo.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faccio il giro lungo.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Ti seguo anche per il giro più lungo.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Attento ai marciapiedi: sono ancora bagnati.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cado. Ho una mano che mi tiene.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단테 알리기에리, 《Inferno》 5곡 133–136행 (낭독: 35번)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«Quando leggemmo il disiato riso / esser basciato da cotanto amante, / questi, che mai da me non fia diviso, / la bocca mi basciò tutto tremante».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단테 알리기에리(Dante Alighieri, 1265–1321), 《신곡》〈지옥편〉 제5곡 133–136행. 프란체스카 다 리미니의 고백 중 가장 유명한 대목입니다. 이어지는 137–138행 「Galeotto fu 'l libro e chi lo scrisse: / quel giorno più non vi leggemmo avante」도 같은 장면(○)에서 낭독됩니다.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우리가 그토록 바라던 미소가 / 그토록 위대한 연인에게 입맞춤받는 대목을 읽었을 때, / 나와 영원히 떨어지지 않을 이 사람이 / 떨면서 내 입에 입을 맞추었다.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프란체스카는 시동생 파올로와 함께 아서왕 이야기의 연애 장면을 읽다가, 책 속 연인의 입맞춤 대목에서 서로에게 입을 맞춥니다. 그 순간 책 읽기는 멈추고 그들의 운명이 시작됩니다. 단테는 그녀의 이야기를 듣다가 연민으로 기절합니다. disiato(바라던), cotanto(그토록 대단한), basciato(입맞춤받은, 현대어 baciato), fia(sarà의 옛 형태)는 모두 14세기 토스카나어입니다.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비가 그친 골목에서 안나가 학창 시절에 외운 이 대목을 낮은 목소리로 낭독하면서, 두 사람은 '책 탓으로 돌릴 수 있는가'를 이야기합니다. 안나는 "책은 우리가 이미 원하던 것을 할 용기를 줄 뿐"이라고 말합니다. 낭독이 끝난 뒤 안나가 먼저 손을 잡아도 되는지 묻고, 마테오가 입맞춤을 청합니다. "Tutto tremante"는 두 사람의 현재 상태를 그대로 묘사하는 대사가 되어, 이날 밤이 이 작품의 첫 입맞춤 장면이 됩니다. 마지막 「Quel giorno più non vi leggemmo avante」는 "오늘은 여기까지만 읽자"는 두 사람의 합의로 쓰입니다.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Posso…? / Ti va se…?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허락 구하기 / 제안(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Ti va di + 부정사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,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Ti va se…?</w:t>
            </w:r>
            <w:r>
              <w:rPr>
                <w:rFonts w:ascii="Calibri" w:hAnsi="Calibri" w:eastAsia="맑은 고딕"/>
                <w:b w:val="0"/>
                <w:sz w:val="17"/>
              </w:rPr>
              <w:t>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tremare / tremante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떨다 / 떨리는.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Tremo un po'.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tutto tremante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= 온몸을 떨며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Ho paura che sia…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두려움 표현 뒤의 접속법.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Ho paura che sia un sogno.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conferma formale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공식적인 확인. 마테오의 직업 농담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disiato / basciato / fia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옛말: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desiderato / baciato / sarà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cotanto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그토록 큰(고어).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cotanto amante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Galeotto fu 'l libro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책이 사랑의 다리 역할을 했다. 현대 이탈리아어에서도 관용 표현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dietro l'angolo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모퉁이 바로 뒤(아주 가까운). 비유로도 쓰임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fare il giro lungo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일부러 돌아서 가다(함께 있는 시간을 늘리려고)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sotto il lampione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가로등 아래에서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31화 </w:t>
      </w:r>
      <w:r>
        <w:rPr>
          <w:rFonts w:ascii="Calibri" w:hAnsi="Calibri" w:eastAsia="맑은 고딕"/>
          <w:b w:val="0"/>
          <w:i/>
          <w:sz w:val="21"/>
        </w:rPr>
        <w:t>La mattina dopo</w:t>
      </w:r>
      <w:r>
        <w:rPr>
          <w:rFonts w:ascii="Calibri" w:hAnsi="Calibri" w:eastAsia="맑은 고딕"/>
          <w:b w:val="0"/>
          <w:sz w:val="21"/>
        </w:rPr>
        <w:t xml:space="preserve"> — 토요일 아침, 안나의 집 부엌. 모카포트 소리와 헝클어진 머리, 어색한 침묵 사이로 페트라르카의 금빛 머리카락이 떠오릅니다.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