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3화 — Telefonata notturna (한밤의 통화)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19화 / 64 (2부 3화)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각자의 집(안나의 이솔라 아파트 / 마테오의 포르타 로마나 아파트) · 같은 주 금요일 새벽 3시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 (전화 통화)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(진행형 </w:t>
      </w:r>
      <w:r>
        <w:rPr>
          <w:rFonts w:ascii="Calibri" w:hAnsi="Calibri" w:eastAsia="맑은 고딕"/>
          <w:b w:val="0"/>
          <w:i/>
          <w:sz w:val="21"/>
        </w:rPr>
        <w:t>stare + 제룬디오</w:t>
      </w:r>
      <w:r>
        <w:rPr>
          <w:rFonts w:ascii="Calibri" w:hAnsi="Calibri" w:eastAsia="맑은 고딕"/>
          <w:b w:val="0"/>
          <w:sz w:val="21"/>
        </w:rPr>
        <w:t xml:space="preserve">, 가정문 </w:t>
      </w:r>
      <w:r>
        <w:rPr>
          <w:rFonts w:ascii="Calibri" w:hAnsi="Calibri" w:eastAsia="맑은 고딕"/>
          <w:b w:val="0"/>
          <w:i/>
          <w:sz w:val="21"/>
        </w:rPr>
        <w:t>se + 접속법 반과거 + 조건법</w:t>
      </w:r>
      <w:r>
        <w:rPr>
          <w:rFonts w:ascii="Calibri" w:hAnsi="Calibri" w:eastAsia="맑은 고딕"/>
          <w:b w:val="0"/>
          <w:sz w:val="21"/>
        </w:rPr>
        <w:t xml:space="preserve">, 시간 표현 </w:t>
      </w:r>
      <w:r>
        <w:rPr>
          <w:rFonts w:ascii="Calibri" w:hAnsi="Calibri" w:eastAsia="맑은 고딕"/>
          <w:b w:val="0"/>
          <w:i/>
          <w:sz w:val="21"/>
        </w:rPr>
        <w:t>mentre / da quanto tempo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프란체스코 페트라르카 《Canzoniere》 35 〈</w:t>
      </w:r>
      <w:r>
        <w:rPr>
          <w:rFonts w:ascii="Calibri" w:hAnsi="Calibri" w:eastAsia="맑은 고딕"/>
          <w:b w:val="0"/>
          <w:i/>
          <w:sz w:val="21"/>
        </w:rPr>
        <w:t>Solo et pensoso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Pronto? Anna? Sono le tre e dieci. È successo qualcosa?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no, scusa. Non è successo niente. Ti ho svegliato?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Svegliato? Stavo facendo un calcolo su una passerella pedonale. Non dormo mai prima delle quattro, quando ho una scadenza.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Ah, meno male. Cioè, non meno male per la passerella, ma meno male che non ti ho svegliato.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Tranquilla. Dove sei?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In cucina. Sto bevendo una camomilla e guardo fuori dalla finestra. Non nevica più, ma tutto è ancora bianco.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io vedo la neve dal mio balcone. Sul tetto del palazzo di fronte c'è una distesa perfetta. Nessuna impronta.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stiamo guardando la stessa neve, da due finestre diverse.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 tu: perché non dormi?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so. Sono andata a letto presto, ho guardato il soffitto per due ore, poi mi sono alzata. Ho provato a riordinare i pennelli, ma erano già in ordine.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 capisco. Io, quando non dormo, pulisco la casa. Una volta, alle due, ho lavato anche le finestre.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febbraio?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Era novembre. Ma faceva freddo lo stesso.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 piano) Perché ridiamo? È l'ora peggiore per ridere.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l'ora in cui si ride meglio. Nessuno ci sente, nessuno ci giudica.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Tranne i vicini. Il vicino del piano di sotto tossisce sempre alle tre.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ho un vicino che suona il violoncello. Sempre lo stesso pezzo, sempre la stessa battuta, e lo sbaglia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Povero violoncellista. Forse anche lui non dorme.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siamo in tre. O in quattro, con il tuo vicino che tossisce.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squadra di insonni. Dovremmo fondare un circolo.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Circolo delle Tre di Notte. Perfetto. Valeria sarebbe la presidente.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Lei dorme otto ore a notte, ne sono sicura. Come si può essere così saggi altrimenti?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Comunque mi fa piacere che tu abbia chiamato. Se non l'avessi fatto tu, avrei chiamato io, tra un'ora.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Davvero. Ma prima avrei cercato una scusa credibile.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esempio?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Tipo: "Scusa, ti ho svegliata, volevo sapere come si dice 'passerella' in francese."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si può dire che tu non abbia fantasia.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 una cosa vera, Anna. Perché hai chiamato proprio me?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ero sola in cucina e volevo sentire una voce che non fosse la mia. Ma la verità è che ho sfogliato la rubrica e c'eri solo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Solo io? Hai quaranta contatti.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Quaranta contatti, ma solo uno con cui si può parlare alle tre di notte senza dover spiegare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(dopo una pausa) Allora è un onore. Aspetta, ho una cosa da dirti.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viene in mente una poesia. Anche questa l'ho imparata a scuola, ma me la ricordo solo adesso che parli di solitudine. È di Petrarca.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Petrarca? L'ho studiato anch'io. Aspetta, ho un libro qui vicino: l'antologia del liceo, con tutti i miei appunti.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Gli appunti a matita, naturalmente.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una matita blu, in realtà. Ero una ragazza molto organizzata. Come si chiama la poesia?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"Solo et pensoso". Il numero trentacinque del Canzoniere.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Ecco, la trovo. Pagina centoventi. Vedo che avevo sottolineato "deserti" e scritto accanto: "bellissimo, ma triste".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Leggila, per favore. Voglio sentirla con la tua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«Solo et pensoso i più deserti campi / vo mesurando a passi tardi et lenti».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Ancora una volta, piano.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«Solo et pensoso i più deserti campi / vo mesurando a passi tardi et lenti».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Ecco. "Vo mesurando" vuol dire "vado misurando": Petrarca cammina e misura la distanza con i suoi passi, lentissimi.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lo fa? Dove va?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 nessuna parte. Cerca i campi più vuoti, dove non ci sia nessuno. Si nasconde dalla gente perché la gente vede subito che è innamorato.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Pensa che tutti lo guardino e capiscano? Sembra un adolescente.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poeta è sempre un po' adolescente. Però ha ragione: quando uno è triste per amore, gli sembra di avere un cartello in fronte.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Una volta, in metropolitana, mi sono messa a piangere senza motivo. Mi sembrava che tutti sapessero il perché.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nessuno lo sapeva.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Nessuno. Il vagone era pieno di gente che guardava il telefono.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Ecco, vedi? Petrarca aveva l'arena e le montagne, noi abbiamo la metropolitana e gli smartphone.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Però questa poesia mi dà un po' di tristezza. Quest'uomo è proprio solo.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solo, è con il suo pensiero. È una solitudine scelta, secondo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esiste una solitudine scelta. Ci si abitua e basta.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hai ragione. Io mi sono abituato bene, ma da qualche mese mi sembra che manchi qualcosa.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 quanto tempo, di preciso?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 ottobre. Da un giovedì con molta nebbia e una signora con l'ombrello rotto.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(dopo un silenzio) Io non avevo l'ombrello rotto.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 che l'avevi. Si vedeva da lontano.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bene, era rotto. Ma lo dico senza ironia: sono contenta di averti incontrato.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Anch'io. E non lo dico con l'ironia che di solito uso.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farti una domanda? Non è facile.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Certo. Tanto sono le tre e mezza, ormai nessuna domanda è troppo difficile.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L'ultima volta che non riuscivo a dormire, non c'era nessuno da chiamare. Capisci? Non perché fossi sola, ma perché lui mi aveva detto: "Non svegliarmi, domani lavoro".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Lui? Intendi il tuo ex?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Riccardo. Non è importante adesso. Volevo solo dirti che stanotte è la prima volta che ho avuto qualcuno da chiamare.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io sono la prima persona che hai chiamato.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Sei la prima. E forse non è stata una buona idea.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è stata un'ottima idea. Non devi dire niente. Parliamo di cose normali.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cosa è normale a quest'ora?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La camomilla. Com'è la tua camomilla?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po' fredda. Ho dimenticato di berla mentre parlavamo.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Mettila nel microonde. Un minuto, non di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Agli ordini, ingegnere. (si sente un tintinnio) Ecco, adesso è calda. Posso dirti una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 potessi scegliere, vorrei che questa notte non finisse. Non perché ci sia qualcosa di speciale, ma perché la voce al telefono è come una luce piccola in una stanza buia.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tienila accesa. Io non spengo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leggi qualcosa? Qualunque cosa, anche il manuale della tua passerella.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Preferisco Petrarca. Le altre due righe, quelle che mancano.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Leggi piano, come faceva tuo nonno.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«Et gli occhi porto per fuggire intenti / ove vestigio uman la rena stampi».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piace la parola "rena". Mi sembra un suono morbido, come la sabbia.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Vuol dire proprio la sabbia. Petrarca guarda il suolo per vedere se c'è qualche impronta umana. Se la vede, cambia strada.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Ah, allora sulla neve di stanotte lui si sarebbe perso. Troppe impronte.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Nessuna impronta sul mio tetto. Ma ce n'è una grandissima sulla mia giornata.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Scusa, sono le quattro e ho perso il controllo della metafora.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stanno venendo gli occhi pesanti. Strano, finora ero sveglissima.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la voce. Anche con mio nonno funzionava: non ascoltavo più le parole e mi addormentavo.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non vale come complimento.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me sì. Se qualcuno si addormenta mentre parlo, vuol dire che si sente al sicuro.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(sbadiglia) È il complimento più bello degli ultimi mesi. Ma non dirlo a Chiara.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Mai. Anna, prima di dormire: domenica vado a Lecco, da mia madre e da mia nonna. Vuoi venire?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Lecco? A casa tua? Così, di punto in bianco?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devi rispondere adesso. Ci sono il lago, la polenta e una nonna di ottantotto anni che fa mille domande.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 penso. Ma è una domanda... importante.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Ho il telefono acceso, come sempre. Buonanotte,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Buonanotte. E... sì. Credo che verrò.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프란체스코 페트라르카, 《Canzoniere》 35 〈Solo et pensoso〉 (낭독: 42번·44번, 후반부 낭독: 83번)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«Solo et pensoso i più deserti campi / vo mesurando a passi tardi et lenti, / et gli occhi porto per fuggire intenti / ove vestigio uman la rena stampi».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프란체스코 페트라르카(Francesco Petrarca, 1304–1374)의 《칸초니에레(Rerum vulgarium fragmenta)》 35번 소네트 첫 4행(14세기). 이탈리아 서정시의 모델이 된 연작시집의 대표작입니다.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홀로 생각에 잠겨, 가장 외딴 들판을 / 더디고 느린 걸음으로 재듯이 걸어간다. / 그리고 눈은 사람의 발자국이 모래 위에 / 찍혀 있지 않은지 살피며 달아나듯 피해 다닌다.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시인은 사랑의 고통을 사람들에게 들키지 않으려고 인적 없는 들판만 골라 걷습니다. 하지만 시는 이렇게 이어집니다. 어디를 가든 사랑이 그를 따라와, 산과 강과 숲이 모두 그의 마음을 안다는 것입니다. 곧 '혼자 있고 싶다는 마음이 오히려 사랑을 더 크게 드러내는' 역설을 노래한 시이며, mesurando(재다), tardi et lenti(더디고 느린), vestigio(흔적), rena(모래) 같은 옛 표현이 많이 나옵니다.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눈 내린 밤 3시, 잠 못 드는 안나가 처음으로 마테오에게 전화합니다. 마테오가 문득 떠올린 이 시를 안나는 고등학교 때 쓰던 선집의 푸른 연필 메모와 함께 낭독합니다. "혼자 있는 사람"의 시가 두 사람이 서로에게 처음으로 외로움을 인정하는 계기가 되고, 안나는 처음으로 전 연인 리카르도의 이름을 입에 올립니다. 후반 두 행은 마테오가 할아버지처럼 천천히 읽어 주는 장면에서 쓰이며, 그의 목소리가 "작은 불빛"처럼 안나를 재웁니다.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stare + 제룬디오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진행 중인 동작.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Sto bevendo una camomilla. / Stavo facendo un calcolo.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Pronto?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(전화) 여보세요. 전화를 받을 때 쓰는 이탈리아어 인사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scadenza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마감.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Ho una scadenza.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마감이 있다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camomilla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캐모마일 차. 이탈리아에서는 잠 못 이루는 밤의 대표 음료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Se potessi…, vorrei…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가정문(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se + 접속법 반과거 + 조건법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Se potessi scegliere, vorrei…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Da quanto tempo? / Da ottobre.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지속 기간 질문과 시작 시점 답변.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da + 시점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은 현재까지 이어지는 상황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di punto in bianco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갑자기, 불쑥(관용구)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Agli ordini!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알겠습니다! (군대식 대답을 농담으로 쓴 표현)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vo mesurando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 표기: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vado misurando</w:t>
            </w:r>
            <w:r>
              <w:rPr>
                <w:rFonts w:ascii="Calibri" w:hAnsi="Calibri" w:eastAsia="맑은 고딕"/>
                <w:b w:val="0"/>
                <w:sz w:val="17"/>
              </w:rPr>
              <w:t>(vo = vado, mesurare = misurare)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rena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모래(시어). 일상어는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sabbia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20화 </w:t>
      </w:r>
      <w:r>
        <w:rPr>
          <w:rFonts w:ascii="Calibri" w:hAnsi="Calibri" w:eastAsia="맑은 고딕"/>
          <w:b w:val="0"/>
          <w:i/>
          <w:sz w:val="21"/>
        </w:rPr>
        <w:t>Il lago</w:t>
      </w:r>
      <w:r>
        <w:rPr>
          <w:rFonts w:ascii="Calibri" w:hAnsi="Calibri" w:eastAsia="맑은 고딕"/>
          <w:b w:val="0"/>
          <w:sz w:val="21"/>
        </w:rPr>
        <w:t xml:space="preserve"> — 일요일 아침, 안나와 마테오는 기차를 타고 레코로 향합니다. 만초니가 사랑한 호수와 산 앞에서, 마테오는 자기 집안의 이야기를 처음으로 안나에게 보여 줍니다.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