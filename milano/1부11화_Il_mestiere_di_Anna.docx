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11화 — Il mestiere di Anna (안나의 직업)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11화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미술관(Pinacoteca di Brera) 복원 작업실 · 11월 넷째 토요일 오전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Marta(복원 실장), 경비원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B1 (직업·도구 어휘, 과정 설명, 수동 구문, 비교, 근과거·반과거·미래)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이탈로 칼비노 《Le città invisibili》 「D'una città non godi le sette o le settantasette meraviglie…」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GUARDIA: </w:t>
      </w:r>
      <w:r>
        <w:rPr>
          <w:rFonts w:ascii="Calibri" w:hAnsi="Calibri" w:eastAsia="맑은 고딕"/>
          <w:b w:val="0"/>
          <w:sz w:val="21"/>
        </w:rPr>
        <w:t>Buongiorno, desidera?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Buongiorno. Sono ospite della dottoressa Rinaldi, del laboratorio di restauro. Mi ha detto di venire dall'ingresso laterale.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GUARDIA: </w:t>
      </w:r>
      <w:r>
        <w:rPr>
          <w:rFonts w:ascii="Calibri" w:hAnsi="Calibri" w:eastAsia="맑은 고딕"/>
          <w:b w:val="0"/>
          <w:sz w:val="21"/>
        </w:rPr>
        <w:t>Nome, prego?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Matteo Colombo.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GUARDIA: </w:t>
      </w:r>
      <w:r>
        <w:rPr>
          <w:rFonts w:ascii="Calibri" w:hAnsi="Calibri" w:eastAsia="맑은 고딕"/>
          <w:b w:val="0"/>
          <w:sz w:val="21"/>
        </w:rPr>
        <w:t>Ah, sì, è sulla lista. Dica alla dottoressa che il caffè della macchinetta stamattina è finito.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Matteo! Eccoti. Sei puntuale: sono le dieci in punto.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arrivato alle nove e quaranta. Ho girato per il cortile ad ammirare Napoleone.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Napoleone di bronzo, quello nudo? È una statua di Canova, ma lui ha sempre fatto più rumore dei quadri.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 pretenzioso, ma ha il suo fascino. Allora, che cosa mi mostri?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Tutto. O meglio: tutto quello che si può dire a un ingegnere senza farlo scappare. Vieni, di qua. Mettiti questo camice.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il camice? Sembro un medico.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Sembri un restauratore. Quasi. Bene, ecco il mio regno.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stanza grande! Quanta luce.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luce del nord, quella fredda e costante. Non cambia durante il giorno, così i colori non ingannano.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visto una cosa del genere solo nei musei... ah, aspetta. Sei in un museo.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ah, appunto. Ora ti spiego gli strumenti. Questi sono i bisturi: piccoli, precisi. Servono a togliere la sporcizia secca.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quelle bottigliette con i tappi colorati?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solventi. Ognuno ha un nome e una forza diversa. Si prova prima su un punto minuscolo, in un angolo, si guarda cosa succede, e solo dopo si procede.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Sembra la prova di carico che facciamo sulle travi.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Non si tocca una cosa senza sapere come reagirà.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questa lampada viola?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luce ultravioletta. Con questa vedo le vecchie vernici e i ritocchi: brillano di un verde strano, così capisco dove qualcuno è intervenuto.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lampada che racconta la storia di un quadro.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Più o meno. E qui, sul cavalletto, c'è il mio «paziente»: l'angelo di cui ti parlavo.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Dio mio. È enorme. Più grande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Quasi due metri. È una tela lombarda del Seicento: un angelo che annuncia, forse. Non sappiamo ancora l'autore.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tutto scuro. Il manto, il fondo... sembra una 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la vernice. Si è ingiallita e scurita con i secoli. Ma guarda qui: ho fatto una finestrella.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finestrella?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quadratino di pulitura, circa tre centimetri. Sotto lo strato scuro ho scoperto il colore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Madonna. È azzurro. Un azzurro limpido, come... come il lago d'estate.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Lapislazzuli, probabilmente. Era il pigmento più caro del Seicento.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l'angelo era azzurro, e per quattro secoli l'abbiamo creduto marrone.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Succede. Le cose si coprono di tempo, e noi pensiamo che siano sempre state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MARTA: </w:t>
      </w:r>
      <w:r>
        <w:rPr>
          <w:rFonts w:ascii="Calibri" w:hAnsi="Calibri" w:eastAsia="맑은 고딕"/>
          <w:b w:val="0"/>
          <w:sz w:val="21"/>
        </w:rPr>
        <w:t>Anna, scusa, vuoi che ti lasci sola o... oh, ho interrotto?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Marta! No, no. Ti presento Matteo Colombo, un amico del Circolo di lettura. Matteo, questa è Marta Pellegrini, la responsabile del laboratorio.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MARTA: </w:t>
      </w:r>
      <w:r>
        <w:rPr>
          <w:rFonts w:ascii="Calibri" w:hAnsi="Calibri" w:eastAsia="맑은 고딕"/>
          <w:b w:val="0"/>
          <w:sz w:val="21"/>
        </w:rPr>
        <w:t>Piacere. Un amico del Circolo, eh? Anna non porta mai nessuno qui. Sei fortunato.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Piacere mio. Sono io il fortunato. Non ho mai visto un lavoro così 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MARTA: </w:t>
      </w:r>
      <w:r>
        <w:rPr>
          <w:rFonts w:ascii="Calibri" w:hAnsi="Calibri" w:eastAsia="맑은 고딕"/>
          <w:b w:val="0"/>
          <w:sz w:val="21"/>
        </w:rPr>
        <w:t>Ve lo lascio tutto per voi, allora. Anna, ricordati che Giorgio verrà a controllare il progetto, quindi niente ritardi.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so, Marta.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posso dirti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Guardando quella finestrella azzurra mi è venuta in mente una frase di Calvino. Si trova in «Le città invisibili».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letto il titolo, nient'altro. Che cosa dice?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un dialogo fra Marco Polo e il Gran Khan Kublai. Marco Polo racconta le città che ha visto, e a un certo punto dice: «D'una città non godi le sette o le settantasette meraviglie, ma la risposta che dà a una tua domanda».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Ripeti.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«D'una città non godi le sette o le settantasette meraviglie, ma la risposta che dà a una tua domanda».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risposta a una tua domanda. Quindi non importa quante meraviglie ci siano: importa che cosa chiedi.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Le sette meraviglie del mondo sono la lista dei turisti. Ma una città, come un quadro, ti risponde se tu le chiedi qualcosa di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questo angelo? Che cosa mi risponde?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Dipende da che cosa gli hai chiesto.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una bella domanda. Allora... aspetta, devo pensare.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Prenditi il tempo che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Gli ho chiesto: quanto si può riparare senza cancellare?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lui?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 risposto con quella finestrella azzurra. Cioè: si può togliere tutto quello che è sopra, ma non si può creare quello che manca.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 perché lavori con i solventi e non con le vernici.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Il principio fondamentale del restauro è la reversibilità: tutto quello che aggiungo, deve poter essere tolto domani. Senza lasciare danni.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matita, non una penna.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dici?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mio gioco, quello della prima sera. «Una penna è una promessa, una matita è un tentativo». Il tuo lavoro è fatto di matite.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ragione. Non ci avevo mai pensato. Io lavoro con la matita, anche se uso il solvente.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nella vita?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Nella vita, penso, uso la penna. Ho paura degli errori, quindi scrivo con calma e non cancello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Anch'io, nelle cose importanti. Poi mi pento.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impariamo a usare la matita, tutti 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 il programma.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Vieni, ti mostro un'altra cosa. Guarda attraverso questo microscopio.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cosa devo vedere?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frammento di pennellata. Vedi? Quelle crepe sottili sono la «craquelure», le rughe del quadro.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Sembrano le vene di una foglia.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 le strade di una città vista dall'alto. Pensa: il pittore non sapeva che quelle crepe sarebbero apparse. Sono un regalo del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difetto che diventa bellezza.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questo non va cancellato. Il restauratore deve saper distinguere la ferita dal segno.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si distingue?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l'esperienza. E con la pazienza. A volte, sbagliando.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voglia di vedere anche il resto del museo. Posso, o è vietato?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sabato, la Pinacoteca è aperta. Prendi la giacca, ti accompagno. Ti mostro i miei quadri preferiti.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Meraviglioso. Ho solo una condizione: voglio sapere perché li ami.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Condizione accettata. Andiamo. Passiamo dalla sala del Caravaggio, la «Cena in Emmaus». Ti piacerà, vedrai.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già paura. Un Caravaggio dal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Qui. Guarda come cade la luce. Il pane, le mani, il volto del Cristo. Tutto il resto resta buio.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hai detto tu di Pavese: la luce cade, il resto sta nel buio.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Ti sei ricordato la mia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dimentico quasi niente di quello che 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Scusa. Sono stato troppo diretto.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no. Solo che mi manca l'abitudine.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me. Andiamo avanti, c'è molto da vedere.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Aspetta, passiamo di qui. Questa sala è famosa: c'è «Il bacio» di Hayez.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Quello con i due giovani vestiti da medioevo? L'ho visto sui libri di scuola.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Guardalo con calma: lui parte, lei lo trattiene. Il bacio è un addio.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un quadro pieno di fretta.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di silenzio. Nessuno parla, ma tutto è detto. Lo trovo perfetto.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lo trovo un po' pericoloso, in nostra compagnia.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ci stanno guardando almeno tre guardie e due turisti, e io non sono bravo a non arrossire.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ah ah! Sei arrossito davvero. Sei adorabile.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MARTA: </w:t>
      </w:r>
      <w:r>
        <w:rPr>
          <w:rFonts w:ascii="Calibri" w:hAnsi="Calibri" w:eastAsia="맑은 고딕"/>
          <w:b w:val="0"/>
          <w:sz w:val="21"/>
        </w:rPr>
        <w:t>Anna, scusa, un attimo. Ha telefonato il professor Sala. Vuole venire lunedì a vedere l'angelo: dice che ha una teoria sull'autore.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Riccardo? Lunedì? Capisco. Va bene, Marta. Grazie. Ti dirò io.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이탈로 칼비노, 《Le città invisibili》 (낭독: 45번)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«D'una città non godi le sette o le settantasette meraviglie, ma la risposta che dà a una tua domanda».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이탈로 칼비노, 《보이지 않는 도시들》(</w:t>
      </w:r>
      <w:r>
        <w:rPr>
          <w:rFonts w:ascii="Calibri" w:hAnsi="Calibri" w:eastAsia="맑은 고딕"/>
          <w:b w:val="0"/>
          <w:i/>
          <w:sz w:val="21"/>
        </w:rPr>
        <w:t>Le città invisibili</w:t>
      </w:r>
      <w:r>
        <w:rPr>
          <w:rFonts w:ascii="Calibri" w:hAnsi="Calibri" w:eastAsia="맑은 고딕"/>
          <w:b w:val="0"/>
          <w:sz w:val="21"/>
        </w:rPr>
        <w:t>, 1972). 마르코 폴로가 쿠빌라이 칸에게 자신이 방문한 55개의 상상 도시를 이야기해 주는 구조의 소설입니다.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도시에서 당신이 즐기는 것은 일곱 가지, 혹은 일흔일곱 가지 경이로움이 아니라, 당신이 던진 질문에 도시가 해 주는 대답이다.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마르코 폴로가 쿠빌라이 칸에게 도시들을 설명하는 이야기 중 한 부분입니다. 관광 안내서에 나오는 "7대 불가사의"식의 목록이 아니라, 도시를 찾는 사람이 가진 질문이 도시의 진짜 가치를 결정한다는 뜻입니다. 도시는 풍경이 아니라 대화 상대로 다루어집니다.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마테오는 안나가 복원 중인 천사 그림의 작은 '창'(푸른 안료가 드러난 부분)을 보며 이 문장을 떠올립니다. 안나는 "내가 그림에 던진 질문은 '지우지 않고 얼마나 고칠 수 있는가'였다"고 답하고, 복원의 핵심 원칙인 '가역성(reversibilità)'을 설명합니다. 마테오가 3화의 말("펜은 약속, 연필은 시도")과 연결해 "당신 직업은 연필로 하는 일"이라고 말하자, 안나는 자신이 일상에서는 '펜'만 쓴다는 것을 깨닫습니다. 두 사람이 "연필로 살아 보자"고 서로 다짐하는 이 장면은 1부의 감정적 전환점 가운데 하나입니다.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godere di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~을/를 즐기다, 누리다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godi le meraviglie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le sette meraviglie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7대 불가사의 (고대 세계의 일곱 가지 경이)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restauratrice / restauro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복원사 / 복원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bisturi, solvente, cavalletto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메스, 용제, 이젤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craquelure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크라클뤼르: 오래된 그림의 표면에 생기는 가는 균열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reversibilità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가역성: 복원 때 덧댄 것은 언제든 제거 가능해야 한다는 원칙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tela / pennellata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캔버스 / 붓질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in punto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정각에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alle dieci in punto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Prova di carico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(건축) 하중 시험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12화 </w:t>
      </w:r>
      <w:r>
        <w:rPr>
          <w:rFonts w:ascii="Calibri" w:hAnsi="Calibri" w:eastAsia="맑은 고딕"/>
          <w:b w:val="0"/>
          <w:i/>
          <w:sz w:val="21"/>
        </w:rPr>
        <w:t>Riccardo</w:t>
      </w:r>
      <w:r>
        <w:rPr>
          <w:rFonts w:ascii="Calibri" w:hAnsi="Calibri" w:eastAsia="맑은 고딕"/>
          <w:b w:val="0"/>
          <w:sz w:val="21"/>
        </w:rPr>
        <w:t xml:space="preserve"> — 안나의 전 연인이 모임에 나타납니다. 브루노가 페트라르카의 소네트 「Pace non trovo」를 낭독하는 동안, 안나의 얼굴빛이 달라지는 것을 마테오는 놓치지 않습니다.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