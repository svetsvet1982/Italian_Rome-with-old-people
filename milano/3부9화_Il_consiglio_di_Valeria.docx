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9화 — Il consiglio di Valeria (발레리아의 조언)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41화 / 64 (3부 9화)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지구 발레리아의 서재 · 화요일 오후(안나 3시, 마테오 5시)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Valeria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 (조언·인생 경험 어휘, 관계 대명사 </w:t>
      </w:r>
      <w:r>
        <w:rPr>
          <w:rFonts w:ascii="Calibri" w:hAnsi="Calibri" w:eastAsia="맑은 고딕"/>
          <w:b w:val="0"/>
          <w:i/>
          <w:sz w:val="21"/>
        </w:rPr>
        <w:t>chi / quello che</w:t>
      </w:r>
      <w:r>
        <w:rPr>
          <w:rFonts w:ascii="Calibri" w:hAnsi="Calibri" w:eastAsia="맑은 고딕"/>
          <w:b w:val="0"/>
          <w:sz w:val="21"/>
        </w:rPr>
        <w:t>, 가정문, 속담 표현)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 《Paradiso》 17곡 58–60행 「</w:t>
      </w:r>
      <w:r>
        <w:rPr>
          <w:rFonts w:ascii="Calibri" w:hAnsi="Calibri" w:eastAsia="맑은 고딕"/>
          <w:b w:val="0"/>
          <w:i/>
          <w:sz w:val="21"/>
        </w:rPr>
        <w:t>Tu proverai sì come sa di sale / lo pane altrui…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Entra, cara. Chiudi pure la porta con la spalla, che il chiavistello è un po' duro. Siediti dove vuoi, tranne sulla poltrona con la coperta: quella è di Fosco, quando viene a trovarmi.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signora Valeria. Scusi se l'ho disturbata. Non sapevo a chi altro rivolgermi.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Mi hai chiamata alle otto di mattina, dopo una notte da Chiara. Sei fortunata che io mi svegli all'alba. Il tè è pronto. Zucchero?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grazie. Valeria, io... ho fatto un disastro.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Prima bevi. I disastri si raccontano meglio con una tazza in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(beve) Ieri sera io e Matteo abbiamo litigato. Per una cosa seria. Per la prima 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so. Me l'ha già detto Karim, all'una e mezza di notte, con un messaggio vocale di quattro minuti.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Karim ha chiamato anche lei?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Karim chiama tutti. È un traduttore: gli piace far circolare le informazioni. Ma voglio sentirlo da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hanno proposto un incarico a Roma, all'Istituto di restauro. Ho tenuto la cosa nascosta per due settimane. E Matteo aveva una proposta a Rotterdam, e non me l'aveva detta.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 incrocio perfetto: nessuno dei due che parla, entrambi che soffrono.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Poi, sul lago, abbiamo parlato. Ma il giorno dopo, senza dircelo, abbiamo rifiutato tutti e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Per amore dell'altro.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E poi abbiamo litigato per questo.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la lite più antica del mondo. Ci sono interi poemi che la raccontano.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sento ridicola. Pensavo di aver imparato a parlare.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Hai imparato. Ma una cosa è imparare in teoria, un'altra è farlo in pratica quando hai paura.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Valeria, io cosa devo fare? Scusi se glielo chiedo così, a bruciapelo.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te lo dirò. Ho una regola: dò consigli solo a chi non li segue. Ma posso raccontarti una storia.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ascolto.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Quarantadue anni fa mi proposero una cattedra. Non a Milano: a Padova, all'università. Avevo trentadue anni, l'età tua.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cattedra a trentadue anni. Era un sogno.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Era un sogno. E mio marito Giorgio aveva appena aperto la tipografia, qui a Brera. Non potevamo lasciare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lei cosa ha fatto?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Ho rifiutato. Senza dirglielo. Ho detto al professore che non mi interessava.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me. Senza dirglielo.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Come te. Lo scoprì tre anni dopo, da un vecchio collega, per caso. Sai cosa mi disse?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Mi disse: «Non mi hai fatto un favore. Mi hai fatto un debito». E per sei mesi non mi guardò in faccia.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 poi vi siete riconciliati.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Sì. Ma il debito non si cancella. Si paga con gli anni. Ogni volta che ero stanca, pensavo: «Padova». E ogni volta che lui era stanco, pensava: «Quella cattedra».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cosa terribile.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terribile. Umana. Ma evitabile. Se glielo avessi detto, forse avrei rifiutato lo stesso, ma saremmo stati in due a dire 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«Saremmo stati in due a dire no».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la differenza fra una rinuncia e un sacrificio. La rinuncia si fa in due. Il sacrificio si fa da soli, e si presenta il conto.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viene in mente che Matteo, ieri, ha detto: «Ognuno decide per sé dopo averne parlato».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aveva ragione. Ma non basta dirlo. Bisogna accettare che l'altro possa dire «vai» anche quando noi vorremmo sentirci dire «resta».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paura che mi dica «vai».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normale. E ho una cosa da leggerti. È di Dante, Paradiso diciassettesimo. Il trisavolo del poeta, Cacciaguida, gli predice l'esilio.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canto dell'esilio.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Sì. Ascolta: «Tu proverai sì come sa di sale / lo pane altrui, e come è duro calle / lo scendere e 'l salir per l'altrui scale».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«Proverai come sa di sale il pane altrui». Che cosa vuol dire «pane altrui»?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Il pane degli altri. Chi vive in esilio deve mangiare ciò che gli offre un'altra casa. E quel pane ha il sapore del sale, cioè dell'umiliazione.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«duro calle»?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Calle è un sentiero, una strada. «Duro calle lo scendere e 'l salir per l'altrui scale»: com'è dura la via di chi sale e scende le scale degli altri.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Quindi Dante dice che partire è sempre doloroso.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Dante dice che il pane degli altri è salato. Ma aggiunge, due canti dopo, che bisogna comunque scegliere la verità, anche se amara.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capisco però cosa c'entra con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C'entra perché, se vai a Roma, il pane sarà salato. Se resti a Milano, sarà salato in un altro modo. Nessuna scelta è senza sale.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Quindi non esiste una scelta giusta.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Esiste la scelta fatta in due. Quella sa di meno.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Capisco. (pausa) Grazie, Valeria. Mi sento meglio.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ancora. Domani ti sentirai meglio. Oggi ti senti solo capita.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già moltissimo.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Vai a fare una passeggiata, ora. E domani, quando lui ti chiamerà, rispondi.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se non mi chiama?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chiamerai tu. Fra due persone intelligenti, qualcuno chiama.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Arrivederci, signora Valeria.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Arrivederci, cara. (due ore dopo, alla porta, a Matteo) Matteo, che puntualità. Entra, ho appena finito di fare il tè.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Buonasera, signora Valeria. Grazie di avermi ricevuto con così poco preavviso.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Karim mi ha già informata. Siediti sul divano, non sulla poltrona di Fosco. Ti sento stanco.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stanco. Ho dormito tre ore e ho il mal di schiena. Ma soprattutto ho un problema che non so risolvere.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Immagino. Ti verso il tè. Vuoi dirmi cos'è successo?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Lei lo sa già.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So la versione di Karim, quella di Chiara e un poco di quella di Anna. Mi manca la tua.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rifiutato un progetto a Rotterdam, senza dirlo ad Anna, per non ostacolare la sua carriera. Lei ha fatto lo stesso con Roma. Ci siamo accorti la sera stessa.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vi siete detti cose spiacevoli.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Peggio. Le ho detto che casa sua sembra un museo con la gente dentro.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frase bruttissima. Ma tu non sei un uomo cattivo, quindi l'hai detta per rabbia.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E mi vergogno.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Bene. La vergogna è un buon inizio, se non diventa una casa in cui vivere.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Cosa devo fare, signora Valeria? Dica la verità.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te lo dirò. Ho appena spiegato a una persona che non do consigli. Ma ho una cosa da leggerti.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ad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posso dirti a chi ho letto cosa. Ma ascolta. Paradiso diciassettesimo. «Tu proverai sì come sa di sale / lo pane altrui, e come è duro calle / lo scendere e 'l salir per l'altrui scale».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Cacciaguida. L'esilio di Dante. L'ho studiato al liceo.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Dimmi come lo interpreti, da ingegnere.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«Per l'altrui scale»... Le scale degli altri. Una scala è una struttura che collega due livelli. Chi scende e sale le scale degli altri non conosce i gradini, rischia di cadere.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lettura strutturale. Mi piace.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il «pane altrui» è il lavoro, la casa, la lingua. A Rotterdam avrei mangiato pane altrui. Salato, come dice Dante.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Ma tu non sei Dante. Non sei in esilio. Sei un uomo che può scegliere.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Ed è ancora peggio. Perché se scegli, sei responsabile.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Esatto. Per questo molti preferiscono l'esilio: almeno non è colpa loro.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sta dicendo che ho rifiutato Rotterdam per non essere responsabile?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Ti sto dicendo di chiedertelo. Non di rispondermi.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ho avuto paura di sbagliare. Un ponte così grande, in un paese che non conosco...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con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 Anna ho avuto paura di perderla, ma anche di vedere che lei poteva stare bene senza di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Ecco una frase onesta. Scrivila, 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ha detto che la rinuncia si fa in due e il sacrificio si fa da soli?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ti ho detto niente, ma è un buon riassunto. Chi te l'ha detto?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Nessuno. L'ho pensato adesso.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Allora l'hai già capito. Cosa ti manca?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coraggio di chiamarla.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Il coraggio, uno non se lo può dare. Ma può chiederlo in prestito.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chi?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Agli amici. Alle poesie. A una vecchia professoressa con il tè. Prendi, tieni il fazzoletto e il mio coraggio. Te lo presto per una 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Valeria... grazie.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ringraziarmi. Vai. E ricordati: quando chiami, non dire «scusa». Dì «parliamone». È più utile.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«Parliamone». Sì. A voce, e a matita.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《Paradiso》 17곡 58–60행 (낭독: 41번, 두 번째 낭독: 75번)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«Tu proverai sì come sa di sale / lo pane altrui, e come è duro calle / lo scendere e 'l salir per l'altrui scale».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《신곡》〈천국편〉 제17곡 58–60행. 단테의 고조부 카치아귀다가 단테에게 앞으로 닥칠 망명 생활을 예언하는 대목입니다. 단테 자신이 1302년 피렌체에서 추방당한 경험이 반영된 구절입니다.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너는 남의 빵이 얼마나 짠지, 남의 계단을 오르내리는 길이 얼마나 험한지 몸소 겪게 되리라.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천국편 17곡에서 단테는 불의 하늘에서 선조 카치아귀다를 만나 자신의 미래를 묻습니다. 카치아귀다는 단테가 고향에서 쫓겨나 남의 집 신세를 지고 살게 될 것이라고 예언하며, 그때 '남의 빵의 짠맛'과 '남의 계단의 험난함'을 알게 될 것이라고 말합니다. 이 두 이미지는 이탈리아어에서 망명, 이주, 의존의 서러움을 가리키는 표현으로 남았습니다. 'lo pane'는 'il pane'의 옛 정관사 용법, 'calle'는 '좁은 길'입니다.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발레리아는 안나와 마테오를 각각 따로 만나, 같은 구절을 읽어 줍니다. 그녀는 40년 전 파도바 교수직을 남편에게 말하지 않고 거절했고, 남편이 3년 뒤에 "그건 호의가 아니라 빚이었다"고 말했다는 자신의 이야기를 안나에게 들려줍니다. 마테오에게는 같은 시를 건축적으로 해석하게 하며, '누가 책임을 지는가'라는 문제로 이끕니다. 두 사람 모두에게 발레리아의 핵심 조언은 같습니다. 포기는 둘이 함께하는 것이고, 희생은 혼자 하는 것이라는 점입니다.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sa di sale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소금 맛이 난다 / 씁쓸하다.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pane altrui sa di sale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 bruciapelo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갑작스럽게.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Scusi se glielo chiedo a bruciapelo.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rinuncia / un sacrificio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포기(함께 결정) / 희생(혼자 감수)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debito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빚.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mi hai fatto un favore, mi hai fatto un debito.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Dì «parliamone».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사과 대신 대화를 청하는 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parlarne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그것에 대해 이야기하다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l'altrui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타인의(고문체).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pane altrui, le scale altrui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calle / la scala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좁은 길 / 계단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preavviso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사전 통지.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con così poco preavviso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alla porta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현관에서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mi hai fatto un debito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호의 대신 부담을 안겨 주었다는 뜻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42화 </w:t>
      </w:r>
      <w:r>
        <w:rPr>
          <w:rFonts w:ascii="Calibri" w:hAnsi="Calibri" w:eastAsia="맑은 고딕"/>
          <w:b w:val="0"/>
          <w:i/>
          <w:sz w:val="21"/>
        </w:rPr>
        <w:t>Il quaderno</w:t>
      </w:r>
      <w:r>
        <w:rPr>
          <w:rFonts w:ascii="Calibri" w:hAnsi="Calibri" w:eastAsia="맑은 고딕"/>
          <w:b w:val="0"/>
          <w:sz w:val="21"/>
        </w:rPr>
        <w:t xml:space="preserve"> — 그날 저녁, 마테오가 두고 간 검은 노트를 안나가 펼칩니다. 연필로 쓴 시 구절 사이에서 그녀는 봄을 부르는 페트라르카의 소네트를 만납니다. 그리고 문 앞에서 초인종이 울립니다.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