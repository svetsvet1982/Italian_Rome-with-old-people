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3부 13화 — Il sabato del villaggio (마을의 토요일)</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3부 </w:t>
      </w:r>
      <w:r>
        <w:rPr>
          <w:rFonts w:ascii="Calibri" w:hAnsi="Calibri" w:eastAsia="맑은 고딕"/>
          <w:b w:val="0"/>
          <w:i/>
          <w:sz w:val="21"/>
        </w:rPr>
        <w:t>Pace non trovo</w:t>
      </w:r>
      <w:r>
        <w:rPr>
          <w:rFonts w:ascii="Calibri" w:hAnsi="Calibri" w:eastAsia="맑은 고딕"/>
          <w:b w:val="0"/>
          <w:sz w:val="21"/>
        </w:rPr>
        <w:t xml:space="preserve"> · 45화 / 64 (3부 13화)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로마, 트라스테베레 모레티 교수의 테라스 → 레코, 테레사 할머니의 집 현관 · 5월 둘째 토요일 해 질 녘</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모레티 교수(Moretti), Matteo, 테레사 할머니(Nonna Teresa), Rosanna</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 (기다림·기대 어휘, 접속법 </w:t>
      </w:r>
      <w:r>
        <w:rPr>
          <w:rFonts w:ascii="Calibri" w:hAnsi="Calibri" w:eastAsia="맑은 고딕"/>
          <w:b w:val="0"/>
          <w:i/>
          <w:sz w:val="21"/>
        </w:rPr>
        <w:t>Spero che arrivi</w:t>
      </w:r>
      <w:r>
        <w:rPr>
          <w:rFonts w:ascii="Calibri" w:hAnsi="Calibri" w:eastAsia="맑은 고딕"/>
          <w:b w:val="0"/>
          <w:sz w:val="21"/>
        </w:rPr>
        <w:t>, 미래 완료 맛보기, 시의 시간 구조 설명)</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자코모 레오파르디 〈</w:t>
      </w:r>
      <w:r>
        <w:rPr>
          <w:rFonts w:ascii="Calibri" w:hAnsi="Calibri" w:eastAsia="맑은 고딕"/>
          <w:b w:val="0"/>
          <w:i/>
          <w:sz w:val="21"/>
        </w:rPr>
        <w:t>Il sabato del villaggio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MORETTI: </w:t>
      </w:r>
      <w:r>
        <w:rPr>
          <w:rFonts w:ascii="Calibri" w:hAnsi="Calibri" w:eastAsia="맑은 고딕"/>
          <w:b w:val="0"/>
          <w:sz w:val="21"/>
        </w:rPr>
        <w:t>Dottoressa Rinaldi, benvenuta sul mio terrazzo. Qui d'estate si cena benissimo. Ho preparato un po' di carciofi alla romana e un bicchiere di Frascati.</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Grazie, professoressa. È un posto magnifico. Vedo le cupole di tutta Roma.</w:t>
      </w:r>
    </w:p>
    <w:p>
      <w:pPr>
        <w:spacing w:after="40"/>
      </w:pPr>
      <w:r>
        <w:rPr>
          <w:rFonts w:ascii="Calibri" w:hAnsi="Calibri" w:eastAsia="맑은 고딕"/>
          <w:b w:val="0"/>
          <w:sz w:val="21"/>
        </w:rPr>
        <w:t xml:space="preserve">03. </w:t>
      </w:r>
      <w:r>
        <w:rPr>
          <w:rFonts w:ascii="Calibri" w:hAnsi="Calibri" w:eastAsia="맑은 고딕"/>
          <w:b/>
          <w:sz w:val="21"/>
        </w:rPr>
        <w:t xml:space="preserve">MORETTI: </w:t>
      </w:r>
      <w:r>
        <w:rPr>
          <w:rFonts w:ascii="Calibri" w:hAnsi="Calibri" w:eastAsia="맑은 고딕"/>
          <w:b w:val="0"/>
          <w:sz w:val="21"/>
        </w:rPr>
        <w:t>Tutte, meno una. San Pietro la nascondo dietro quel palazzo, per non farmi invidiare dai turisti.</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(ride) Hai una bella ironia. Cioè, ha una bella ironia, professoressa.</w:t>
      </w:r>
    </w:p>
    <w:p>
      <w:pPr>
        <w:spacing w:after="40"/>
      </w:pPr>
      <w:r>
        <w:rPr>
          <w:rFonts w:ascii="Calibri" w:hAnsi="Calibri" w:eastAsia="맑은 고딕"/>
          <w:b w:val="0"/>
          <w:sz w:val="21"/>
        </w:rPr>
        <w:t xml:space="preserve">05. </w:t>
      </w:r>
      <w:r>
        <w:rPr>
          <w:rFonts w:ascii="Calibri" w:hAnsi="Calibri" w:eastAsia="맑은 고딕"/>
          <w:b/>
          <w:sz w:val="21"/>
        </w:rPr>
        <w:t xml:space="preserve">MORETTI: </w:t>
      </w:r>
      <w:r>
        <w:rPr>
          <w:rFonts w:ascii="Calibri" w:hAnsi="Calibri" w:eastAsia="맑은 고딕"/>
          <w:b w:val="0"/>
          <w:sz w:val="21"/>
        </w:rPr>
        <w:t>Dammi del tu, Anna. In laboratorio sono professoressa, a casa sono Lucia.</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Va bene, Lucia. Grazie.</w:t>
      </w:r>
    </w:p>
    <w:p>
      <w:pPr>
        <w:spacing w:after="40"/>
      </w:pPr>
      <w:r>
        <w:rPr>
          <w:rFonts w:ascii="Calibri" w:hAnsi="Calibri" w:eastAsia="맑은 고딕"/>
          <w:b w:val="0"/>
          <w:sz w:val="21"/>
        </w:rPr>
        <w:t xml:space="preserve">07. </w:t>
      </w:r>
      <w:r>
        <w:rPr>
          <w:rFonts w:ascii="Calibri" w:hAnsi="Calibri" w:eastAsia="맑은 고딕"/>
          <w:b/>
          <w:sz w:val="21"/>
        </w:rPr>
        <w:t xml:space="preserve">MORETTI: </w:t>
      </w:r>
      <w:r>
        <w:rPr>
          <w:rFonts w:ascii="Calibri" w:hAnsi="Calibri" w:eastAsia="맑은 고딕"/>
          <w:b w:val="0"/>
          <w:sz w:val="21"/>
        </w:rPr>
        <w:t>Allora, com'è andata la settimana? Raccontami tutto, dal lunedì al venerdì.</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Il laboratorio è meraviglioso. Edoardo mi ha fatto vedere le tele di Caravaggio in attesa di restauro. Ho dormito poco, ma non ho sentito la stanchezza.</w:t>
      </w:r>
    </w:p>
    <w:p>
      <w:pPr>
        <w:spacing w:after="40"/>
      </w:pPr>
      <w:r>
        <w:rPr>
          <w:rFonts w:ascii="Calibri" w:hAnsi="Calibri" w:eastAsia="맑은 고딕"/>
          <w:b w:val="0"/>
          <w:sz w:val="21"/>
        </w:rPr>
        <w:t xml:space="preserve">09. </w:t>
      </w:r>
      <w:r>
        <w:rPr>
          <w:rFonts w:ascii="Calibri" w:hAnsi="Calibri" w:eastAsia="맑은 고딕"/>
          <w:b/>
          <w:sz w:val="21"/>
        </w:rPr>
        <w:t xml:space="preserve">MORETTI: </w:t>
      </w:r>
      <w:r>
        <w:rPr>
          <w:rFonts w:ascii="Calibri" w:hAnsi="Calibri" w:eastAsia="맑은 고딕"/>
          <w:b w:val="0"/>
          <w:sz w:val="21"/>
        </w:rPr>
        <w:t>Segno che sei nel posto giusto. Ma c'è dell'altro, non è vero? Hai gli occhi di chi guarda lontano.</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È vero. Ho lasciato una persona a Milano. Non per sempre, almeno spero. Ci scriviamo lettere.</w:t>
      </w:r>
    </w:p>
    <w:p>
      <w:pPr>
        <w:spacing w:after="40"/>
      </w:pPr>
      <w:r>
        <w:rPr>
          <w:rFonts w:ascii="Calibri" w:hAnsi="Calibri" w:eastAsia="맑은 고딕"/>
          <w:b w:val="0"/>
          <w:sz w:val="21"/>
        </w:rPr>
        <w:t xml:space="preserve">11. </w:t>
      </w:r>
      <w:r>
        <w:rPr>
          <w:rFonts w:ascii="Calibri" w:hAnsi="Calibri" w:eastAsia="맑은 고딕"/>
          <w:b/>
          <w:sz w:val="21"/>
        </w:rPr>
        <w:t xml:space="preserve">MORETTI: </w:t>
      </w:r>
      <w:r>
        <w:rPr>
          <w:rFonts w:ascii="Calibri" w:hAnsi="Calibri" w:eastAsia="맑은 고딕"/>
          <w:b w:val="0"/>
          <w:sz w:val="21"/>
        </w:rPr>
        <w:t>Lettere? A mano?</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A mano. Con la penna. Ci siamo detti che, per qualche settimana, preferiamo parlare in modo lento.</w:t>
      </w:r>
    </w:p>
    <w:p>
      <w:pPr>
        <w:spacing w:after="40"/>
      </w:pPr>
      <w:r>
        <w:rPr>
          <w:rFonts w:ascii="Calibri" w:hAnsi="Calibri" w:eastAsia="맑은 고딕"/>
          <w:b w:val="0"/>
          <w:sz w:val="21"/>
        </w:rPr>
        <w:t xml:space="preserve">13. </w:t>
      </w:r>
      <w:r>
        <w:rPr>
          <w:rFonts w:ascii="Calibri" w:hAnsi="Calibri" w:eastAsia="맑은 고딕"/>
          <w:b/>
          <w:sz w:val="21"/>
        </w:rPr>
        <w:t xml:space="preserve">MORETTI: </w:t>
      </w:r>
      <w:r>
        <w:rPr>
          <w:rFonts w:ascii="Calibri" w:hAnsi="Calibri" w:eastAsia="맑은 고딕"/>
          <w:b w:val="0"/>
          <w:sz w:val="21"/>
        </w:rPr>
        <w:t>Che coppia romantica. Io e mio marito eravamo più pratici: telefonavamo ogni sera alle nove, per cinque minuti esatti.</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E non vi mancava il resto?</w:t>
      </w:r>
    </w:p>
    <w:p>
      <w:pPr>
        <w:spacing w:after="40"/>
      </w:pPr>
      <w:r>
        <w:rPr>
          <w:rFonts w:ascii="Calibri" w:hAnsi="Calibri" w:eastAsia="맑은 고딕"/>
          <w:b w:val="0"/>
          <w:sz w:val="21"/>
        </w:rPr>
        <w:t xml:space="preserve">15. </w:t>
      </w:r>
      <w:r>
        <w:rPr>
          <w:rFonts w:ascii="Calibri" w:hAnsi="Calibri" w:eastAsia="맑은 고딕"/>
          <w:b/>
          <w:sz w:val="21"/>
        </w:rPr>
        <w:t xml:space="preserve">MORETTI: </w:t>
      </w:r>
      <w:r>
        <w:rPr>
          <w:rFonts w:ascii="Calibri" w:hAnsi="Calibri" w:eastAsia="맑은 고딕"/>
          <w:b w:val="0"/>
          <w:sz w:val="21"/>
        </w:rPr>
        <w:t>Il resto lo mettevamo nel sabato. Il sabato era il giorno del tempo lungo.</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Il sabato, come il Leopardi del «Sabato del villaggio».</w:t>
      </w:r>
    </w:p>
    <w:p>
      <w:pPr>
        <w:spacing w:after="40"/>
      </w:pPr>
      <w:r>
        <w:rPr>
          <w:rFonts w:ascii="Calibri" w:hAnsi="Calibri" w:eastAsia="맑은 고딕"/>
          <w:b w:val="0"/>
          <w:sz w:val="21"/>
        </w:rPr>
        <w:t xml:space="preserve">17. </w:t>
      </w:r>
      <w:r>
        <w:rPr>
          <w:rFonts w:ascii="Calibri" w:hAnsi="Calibri" w:eastAsia="맑은 고딕"/>
          <w:b/>
          <w:sz w:val="21"/>
        </w:rPr>
        <w:t xml:space="preserve">MORETTI: </w:t>
      </w:r>
      <w:r>
        <w:rPr>
          <w:rFonts w:ascii="Calibri" w:hAnsi="Calibri" w:eastAsia="맑은 고딕"/>
          <w:b w:val="0"/>
          <w:sz w:val="21"/>
        </w:rPr>
        <w:t>Ah, vedo che conosci il mio poeta. Sai a memoria qualcosa?</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Pochi versi. La donzelletta che torna dalla campagna.</w:t>
      </w:r>
    </w:p>
    <w:p>
      <w:pPr>
        <w:spacing w:after="40"/>
      </w:pPr>
      <w:r>
        <w:rPr>
          <w:rFonts w:ascii="Calibri" w:hAnsi="Calibri" w:eastAsia="맑은 고딕"/>
          <w:b w:val="0"/>
          <w:sz w:val="21"/>
        </w:rPr>
        <w:t xml:space="preserve">19. </w:t>
      </w:r>
      <w:r>
        <w:rPr>
          <w:rFonts w:ascii="Calibri" w:hAnsi="Calibri" w:eastAsia="맑은 고딕"/>
          <w:b/>
          <w:sz w:val="21"/>
        </w:rPr>
        <w:t xml:space="preserve">MORETTI: </w:t>
      </w:r>
      <w:r>
        <w:rPr>
          <w:rFonts w:ascii="Calibri" w:hAnsi="Calibri" w:eastAsia="맑은 고딕"/>
          <w:b w:val="0"/>
          <w:sz w:val="21"/>
        </w:rPr>
        <w:t>Beh, la donzelletta è solo l'inizio. Ma il verso più importante è un altro. Posso?</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Prego.</w:t>
      </w:r>
    </w:p>
    <w:p>
      <w:pPr>
        <w:spacing w:after="40"/>
      </w:pPr>
      <w:r>
        <w:rPr>
          <w:rFonts w:ascii="Calibri" w:hAnsi="Calibri" w:eastAsia="맑은 고딕"/>
          <w:b w:val="0"/>
          <w:sz w:val="21"/>
        </w:rPr>
        <w:t xml:space="preserve">21. </w:t>
      </w:r>
      <w:r>
        <w:rPr>
          <w:rFonts w:ascii="Calibri" w:hAnsi="Calibri" w:eastAsia="맑은 고딕"/>
          <w:b/>
          <w:sz w:val="21"/>
        </w:rPr>
        <w:t xml:space="preserve">MORETTI: </w:t>
      </w:r>
      <w:r>
        <w:rPr>
          <w:rFonts w:ascii="Calibri" w:hAnsi="Calibri" w:eastAsia="맑은 고딕"/>
          <w:b w:val="0"/>
          <w:sz w:val="21"/>
        </w:rPr>
        <w:t>«Questo di sette è il più gradito giorno, / pien di speme e di gioia: / diman tristezza e noia / recheran l'ore, ed al travaglio usato / ciascuno in suo pensier farà ritorno».</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«Questo, dei sette giorni, è il più gradito, pieno di speranza e di gioia. Domani le ore porteranno tristezza e noia».</w:t>
      </w:r>
    </w:p>
    <w:p>
      <w:pPr>
        <w:spacing w:after="40"/>
      </w:pPr>
      <w:r>
        <w:rPr>
          <w:rFonts w:ascii="Calibri" w:hAnsi="Calibri" w:eastAsia="맑은 고딕"/>
          <w:b w:val="0"/>
          <w:sz w:val="21"/>
        </w:rPr>
        <w:t xml:space="preserve">23. </w:t>
      </w:r>
      <w:r>
        <w:rPr>
          <w:rFonts w:ascii="Calibri" w:hAnsi="Calibri" w:eastAsia="맑은 고딕"/>
          <w:b/>
          <w:sz w:val="21"/>
        </w:rPr>
        <w:t xml:space="preserve">MORETTI: </w:t>
      </w:r>
      <w:r>
        <w:rPr>
          <w:rFonts w:ascii="Calibri" w:hAnsi="Calibri" w:eastAsia="맑은 고딕"/>
          <w:b w:val="0"/>
          <w:sz w:val="21"/>
        </w:rPr>
        <w:t>Esatto. Leopardi dice che il sabato è bello non per quello che è, ma per quello che promette. La domenica, invece, sarà noiosa.</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Quindi la felicità è l'attesa.</w:t>
      </w:r>
    </w:p>
    <w:p>
      <w:pPr>
        <w:spacing w:after="40"/>
      </w:pPr>
      <w:r>
        <w:rPr>
          <w:rFonts w:ascii="Calibri" w:hAnsi="Calibri" w:eastAsia="맑은 고딕"/>
          <w:b w:val="0"/>
          <w:sz w:val="21"/>
        </w:rPr>
        <w:t xml:space="preserve">25. </w:t>
      </w:r>
      <w:r>
        <w:rPr>
          <w:rFonts w:ascii="Calibri" w:hAnsi="Calibri" w:eastAsia="맑은 고딕"/>
          <w:b/>
          <w:sz w:val="21"/>
        </w:rPr>
        <w:t xml:space="preserve">MORETTI: </w:t>
      </w:r>
      <w:r>
        <w:rPr>
          <w:rFonts w:ascii="Calibri" w:hAnsi="Calibri" w:eastAsia="맑은 고딕"/>
          <w:b w:val="0"/>
          <w:sz w:val="21"/>
        </w:rPr>
        <w:t>Per lui sì. «Piacer figlio d'affanno», come dice in un'altra poesia. Un piacere che nasce dall'attesa del piacere.</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Ma allora, Lucia, se uno aspetta una persona, è più felice quando aspetta che quando la incontra?</w:t>
      </w:r>
    </w:p>
    <w:p>
      <w:pPr>
        <w:spacing w:after="40"/>
      </w:pPr>
      <w:r>
        <w:rPr>
          <w:rFonts w:ascii="Calibri" w:hAnsi="Calibri" w:eastAsia="맑은 고딕"/>
          <w:b w:val="0"/>
          <w:sz w:val="21"/>
        </w:rPr>
        <w:t xml:space="preserve">27. </w:t>
      </w:r>
      <w:r>
        <w:rPr>
          <w:rFonts w:ascii="Calibri" w:hAnsi="Calibri" w:eastAsia="맑은 고딕"/>
          <w:b/>
          <w:sz w:val="21"/>
        </w:rPr>
        <w:t xml:space="preserve">MORETTI: </w:t>
      </w:r>
      <w:r>
        <w:rPr>
          <w:rFonts w:ascii="Calibri" w:hAnsi="Calibri" w:eastAsia="맑은 고딕"/>
          <w:b w:val="0"/>
          <w:sz w:val="21"/>
        </w:rPr>
        <w:t>Dipende. Dipende da chi aspetta, e da come. Se aspetti con la paura, soffri. Se aspetti con la fiducia, sei in festa.</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Io aspetto con tutt'e due.</w:t>
      </w:r>
    </w:p>
    <w:p>
      <w:pPr>
        <w:spacing w:after="40"/>
      </w:pPr>
      <w:r>
        <w:rPr>
          <w:rFonts w:ascii="Calibri" w:hAnsi="Calibri" w:eastAsia="맑은 고딕"/>
          <w:b w:val="0"/>
          <w:sz w:val="21"/>
        </w:rPr>
        <w:t xml:space="preserve">29. </w:t>
      </w:r>
      <w:r>
        <w:rPr>
          <w:rFonts w:ascii="Calibri" w:hAnsi="Calibri" w:eastAsia="맑은 고딕"/>
          <w:b/>
          <w:sz w:val="21"/>
        </w:rPr>
        <w:t xml:space="preserve">MORETTI: </w:t>
      </w:r>
      <w:r>
        <w:rPr>
          <w:rFonts w:ascii="Calibri" w:hAnsi="Calibri" w:eastAsia="맑은 고딕"/>
          <w:b w:val="0"/>
          <w:sz w:val="21"/>
        </w:rPr>
        <w:t>Allora sei ancora giovane. Passa con gli anni: la paura si consuma e resta soltanto la festa.</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Spero che arrivi presto quel momento.</w:t>
      </w:r>
    </w:p>
    <w:p>
      <w:pPr>
        <w:spacing w:after="40"/>
      </w:pPr>
      <w:r>
        <w:rPr>
          <w:rFonts w:ascii="Calibri" w:hAnsi="Calibri" w:eastAsia="맑은 고딕"/>
          <w:b w:val="0"/>
          <w:sz w:val="21"/>
        </w:rPr>
        <w:t xml:space="preserve">31. </w:t>
      </w:r>
      <w:r>
        <w:rPr>
          <w:rFonts w:ascii="Calibri" w:hAnsi="Calibri" w:eastAsia="맑은 고딕"/>
          <w:b/>
          <w:sz w:val="21"/>
        </w:rPr>
        <w:t xml:space="preserve">MORETTI: </w:t>
      </w:r>
      <w:r>
        <w:rPr>
          <w:rFonts w:ascii="Calibri" w:hAnsi="Calibri" w:eastAsia="맑은 고딕"/>
          <w:b w:val="0"/>
          <w:sz w:val="21"/>
        </w:rPr>
        <w:t>Ci arriverai. A proposito di sabati, voglio dirti una cosa che non ti ho ancora detto. Mi sono resa conto, quest'anno, che desideravo una tua risposta con più forza di quanto fosse prudente.</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Davvero? Perché?</w:t>
      </w:r>
    </w:p>
    <w:p>
      <w:pPr>
        <w:spacing w:after="40"/>
      </w:pPr>
      <w:r>
        <w:rPr>
          <w:rFonts w:ascii="Calibri" w:hAnsi="Calibri" w:eastAsia="맑은 고딕"/>
          <w:b w:val="0"/>
          <w:sz w:val="21"/>
        </w:rPr>
        <w:t xml:space="preserve">33. </w:t>
      </w:r>
      <w:r>
        <w:rPr>
          <w:rFonts w:ascii="Calibri" w:hAnsi="Calibri" w:eastAsia="맑은 고딕"/>
          <w:b/>
          <w:sz w:val="21"/>
        </w:rPr>
        <w:t xml:space="preserve">MORETTI: </w:t>
      </w:r>
      <w:r>
        <w:rPr>
          <w:rFonts w:ascii="Calibri" w:hAnsi="Calibri" w:eastAsia="맑은 고딕"/>
          <w:b w:val="0"/>
          <w:sz w:val="21"/>
        </w:rPr>
        <w:t>Perché il tuo lavoro mi ha ricordato me, a trent'anni. Una ragazza che ripuliva le tele con un bisturi, sempre sola, sempre in anticipo.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Anche io sono sempre in anticipo. Ho un circolo di lettura che lo sa bene.</w:t>
      </w:r>
    </w:p>
    <w:p>
      <w:pPr>
        <w:spacing w:after="40"/>
      </w:pPr>
      <w:r>
        <w:rPr>
          <w:rFonts w:ascii="Calibri" w:hAnsi="Calibri" w:eastAsia="맑은 고딕"/>
          <w:b w:val="0"/>
          <w:sz w:val="21"/>
        </w:rPr>
        <w:t xml:space="preserve">35. </w:t>
      </w:r>
      <w:r>
        <w:rPr>
          <w:rFonts w:ascii="Calibri" w:hAnsi="Calibri" w:eastAsia="맑은 고딕"/>
          <w:b/>
          <w:sz w:val="21"/>
        </w:rPr>
        <w:t xml:space="preserve">MORETTI: </w:t>
      </w:r>
      <w:r>
        <w:rPr>
          <w:rFonts w:ascii="Calibri" w:hAnsi="Calibri" w:eastAsia="맑은 고딕"/>
          <w:b w:val="0"/>
          <w:sz w:val="21"/>
        </w:rPr>
        <w:t>E un fidanzato che aspetta le tue lettere.</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Sì. Anche lui, in anticipo. Sta a Milano a scrivere la sua.</w:t>
      </w:r>
    </w:p>
    <w:p>
      <w:pPr>
        <w:spacing w:after="40"/>
      </w:pPr>
      <w:r>
        <w:rPr>
          <w:rFonts w:ascii="Calibri" w:hAnsi="Calibri" w:eastAsia="맑은 고딕"/>
          <w:b w:val="0"/>
          <w:sz w:val="21"/>
        </w:rPr>
        <w:t xml:space="preserve">37. </w:t>
      </w:r>
      <w:r>
        <w:rPr>
          <w:rFonts w:ascii="Calibri" w:hAnsi="Calibri" w:eastAsia="맑은 고딕"/>
          <w:b/>
          <w:sz w:val="21"/>
        </w:rPr>
        <w:t xml:space="preserve">MORETTI: </w:t>
      </w:r>
      <w:r>
        <w:rPr>
          <w:rFonts w:ascii="Calibri" w:hAnsi="Calibri" w:eastAsia="맑은 고딕"/>
          <w:b w:val="0"/>
          <w:sz w:val="21"/>
        </w:rPr>
        <w:t>Ecco la festa. Vedi? Il sabato è già cominciato.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Lucia, brindiamo? Alla signora che ha riempito di carciofi un sabato di paura.</w:t>
      </w:r>
    </w:p>
    <w:p>
      <w:pPr>
        <w:spacing w:after="40"/>
      </w:pPr>
      <w:r>
        <w:rPr>
          <w:rFonts w:ascii="Calibri" w:hAnsi="Calibri" w:eastAsia="맑은 고딕"/>
          <w:b w:val="0"/>
          <w:sz w:val="21"/>
        </w:rPr>
        <w:t xml:space="preserve">39. </w:t>
      </w:r>
      <w:r>
        <w:rPr>
          <w:rFonts w:ascii="Calibri" w:hAnsi="Calibri" w:eastAsia="맑은 고딕"/>
          <w:b/>
          <w:sz w:val="21"/>
        </w:rPr>
        <w:t xml:space="preserve">MORETTI: </w:t>
      </w:r>
      <w:r>
        <w:rPr>
          <w:rFonts w:ascii="Calibri" w:hAnsi="Calibri" w:eastAsia="맑은 고딕"/>
          <w:b w:val="0"/>
          <w:sz w:val="21"/>
        </w:rPr>
        <w:t>Brindiamo. Al sabato, alla speranza, e alla prima lettera.</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Spero che arrivi presto la sua risposta. Domani mattina imbuco la mia.</w:t>
      </w:r>
    </w:p>
    <w:p>
      <w:pPr>
        <w:spacing w:after="40"/>
      </w:pPr>
      <w:r>
        <w:rPr>
          <w:rFonts w:ascii="Calibri" w:hAnsi="Calibri" w:eastAsia="맑은 고딕"/>
          <w:b w:val="0"/>
          <w:sz w:val="21"/>
        </w:rPr>
        <w:t xml:space="preserve">41. </w:t>
      </w:r>
      <w:r>
        <w:rPr>
          <w:rFonts w:ascii="Calibri" w:hAnsi="Calibri" w:eastAsia="맑은 고딕"/>
          <w:b/>
          <w:sz w:val="21"/>
        </w:rPr>
        <w:t xml:space="preserve">MORETTI: </w:t>
      </w:r>
      <w:r>
        <w:rPr>
          <w:rFonts w:ascii="Calibri" w:hAnsi="Calibri" w:eastAsia="맑은 고딕"/>
          <w:b w:val="0"/>
          <w:sz w:val="21"/>
        </w:rPr>
        <w:t>Mi raccomando, affrancala bene. A Roma i francobolli si perdono.</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Lo farò. (pausa) Posso farti una domanda, Lucia? Non c'entra col laboratorio.</w:t>
      </w:r>
    </w:p>
    <w:p>
      <w:pPr>
        <w:spacing w:after="40"/>
      </w:pPr>
      <w:r>
        <w:rPr>
          <w:rFonts w:ascii="Calibri" w:hAnsi="Calibri" w:eastAsia="맑은 고딕"/>
          <w:b w:val="0"/>
          <w:sz w:val="21"/>
        </w:rPr>
        <w:t xml:space="preserve">43. </w:t>
      </w:r>
      <w:r>
        <w:rPr>
          <w:rFonts w:ascii="Calibri" w:hAnsi="Calibri" w:eastAsia="맑은 고딕"/>
          <w:b/>
          <w:sz w:val="21"/>
        </w:rPr>
        <w:t xml:space="preserve">MORETTI: </w:t>
      </w:r>
      <w:r>
        <w:rPr>
          <w:rFonts w:ascii="Calibri" w:hAnsi="Calibri" w:eastAsia="맑은 고딕"/>
          <w:b w:val="0"/>
          <w:sz w:val="21"/>
        </w:rPr>
        <w:t>Dimmi.</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Perché hai scelto me? Intendo, davvero. Non per Riccardo.</w:t>
      </w:r>
    </w:p>
    <w:p>
      <w:pPr>
        <w:spacing w:after="40"/>
      </w:pPr>
      <w:r>
        <w:rPr>
          <w:rFonts w:ascii="Calibri" w:hAnsi="Calibri" w:eastAsia="맑은 고딕"/>
          <w:b w:val="0"/>
          <w:sz w:val="21"/>
        </w:rPr>
        <w:t xml:space="preserve">45. </w:t>
      </w:r>
      <w:r>
        <w:rPr>
          <w:rFonts w:ascii="Calibri" w:hAnsi="Calibri" w:eastAsia="맑은 고딕"/>
          <w:b/>
          <w:sz w:val="21"/>
        </w:rPr>
        <w:t xml:space="preserve">MORETTI: </w:t>
      </w:r>
      <w:r>
        <w:rPr>
          <w:rFonts w:ascii="Calibri" w:hAnsi="Calibri" w:eastAsia="맑은 고딕"/>
          <w:b w:val="0"/>
          <w:sz w:val="21"/>
        </w:rPr>
        <w:t>Perché, la prima volta che ho letto un tuo articolo, ho pensato: «Questa ragazza non ha paura di rovinare un'opera. Ha paura di non rispettarla».</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Mi sembra una buona definizione.</w:t>
      </w:r>
    </w:p>
    <w:p>
      <w:pPr>
        <w:spacing w:after="40"/>
      </w:pPr>
      <w:r>
        <w:rPr>
          <w:rFonts w:ascii="Calibri" w:hAnsi="Calibri" w:eastAsia="맑은 고딕"/>
          <w:b w:val="0"/>
          <w:sz w:val="21"/>
        </w:rPr>
        <w:t xml:space="preserve">47. </w:t>
      </w:r>
      <w:r>
        <w:rPr>
          <w:rFonts w:ascii="Calibri" w:hAnsi="Calibri" w:eastAsia="맑은 고딕"/>
          <w:b/>
          <w:sz w:val="21"/>
        </w:rPr>
        <w:t xml:space="preserve">MORETTI: </w:t>
      </w:r>
      <w:r>
        <w:rPr>
          <w:rFonts w:ascii="Calibri" w:hAnsi="Calibri" w:eastAsia="맑은 고딕"/>
          <w:b w:val="0"/>
          <w:sz w:val="21"/>
        </w:rPr>
        <w:t>È la differenza fra un buon restauratore e uno bravo. Tu sei la seconda.</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Grazie. Spero di meritarlo.</w:t>
      </w:r>
    </w:p>
    <w:p>
      <w:pPr>
        <w:spacing w:after="40"/>
      </w:pPr>
      <w:r>
        <w:rPr>
          <w:rFonts w:ascii="Calibri" w:hAnsi="Calibri" w:eastAsia="맑은 고딕"/>
          <w:b w:val="0"/>
          <w:sz w:val="21"/>
        </w:rPr>
        <w:t xml:space="preserve">49. </w:t>
      </w:r>
      <w:r>
        <w:rPr>
          <w:rFonts w:ascii="Calibri" w:hAnsi="Calibri" w:eastAsia="맑은 고딕"/>
          <w:b/>
          <w:sz w:val="21"/>
        </w:rPr>
        <w:t xml:space="preserve">NONNA TERESA: </w:t>
      </w:r>
      <w:r>
        <w:rPr>
          <w:rFonts w:ascii="Calibri" w:hAnsi="Calibri" w:eastAsia="맑은 고딕"/>
          <w:b w:val="0"/>
          <w:sz w:val="21"/>
        </w:rPr>
        <w:t>(a Lecco, seduta davanti alla porta con le vicine) Matteo, vieni qui, siediti accanto a me. Guarda il lago. È sabato.</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Sì, nonna. L'ho notato. Anche le anatre sembrano più allegre.</w:t>
      </w:r>
    </w:p>
    <w:p>
      <w:pPr>
        <w:spacing w:after="40"/>
      </w:pPr>
      <w:r>
        <w:rPr>
          <w:rFonts w:ascii="Calibri" w:hAnsi="Calibri" w:eastAsia="맑은 고딕"/>
          <w:b w:val="0"/>
          <w:sz w:val="21"/>
        </w:rPr>
        <w:t xml:space="preserve">51. </w:t>
      </w:r>
      <w:r>
        <w:rPr>
          <w:rFonts w:ascii="Calibri" w:hAnsi="Calibri" w:eastAsia="맑은 고딕"/>
          <w:b/>
          <w:sz w:val="21"/>
        </w:rPr>
        <w:t xml:space="preserve">NONNA TERESA: </w:t>
      </w:r>
      <w:r>
        <w:rPr>
          <w:rFonts w:ascii="Calibri" w:hAnsi="Calibri" w:eastAsia="맑은 고딕"/>
          <w:b w:val="0"/>
          <w:sz w:val="21"/>
        </w:rPr>
        <w:t>Le anatre sono sempre allegre. Sei tu che oggi sei serio. Hai scritto?</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Sì. Ma la lettera è ancora nel quaderno. Non so come finirla.</w:t>
      </w:r>
    </w:p>
    <w:p>
      <w:pPr>
        <w:spacing w:after="40"/>
      </w:pPr>
      <w:r>
        <w:rPr>
          <w:rFonts w:ascii="Calibri" w:hAnsi="Calibri" w:eastAsia="맑은 고딕"/>
          <w:b w:val="0"/>
          <w:sz w:val="21"/>
        </w:rPr>
        <w:t xml:space="preserve">53. </w:t>
      </w:r>
      <w:r>
        <w:rPr>
          <w:rFonts w:ascii="Calibri" w:hAnsi="Calibri" w:eastAsia="맑은 고딕"/>
          <w:b/>
          <w:sz w:val="21"/>
        </w:rPr>
        <w:t xml:space="preserve">NONNA TERESA: </w:t>
      </w:r>
      <w:r>
        <w:rPr>
          <w:rFonts w:ascii="Calibri" w:hAnsi="Calibri" w:eastAsia="맑은 고딕"/>
          <w:b w:val="0"/>
          <w:sz w:val="21"/>
        </w:rPr>
        <w:t>Aldo cominciava sempre dal tempo. «Qui nevica, a Zurigo». Poi passava alle cose piccole. Solo alla fine diceva le grandi.</w:t>
      </w:r>
    </w:p>
    <w:p>
      <w:pPr>
        <w:spacing w:after="40"/>
      </w:pPr>
      <w:r>
        <w:rPr>
          <w:rFonts w:ascii="Calibri" w:hAnsi="Calibri" w:eastAsia="맑은 고딕"/>
          <w:b w:val="0"/>
          <w:sz w:val="21"/>
        </w:rPr>
        <w:t xml:space="preserve">54. </w:t>
      </w:r>
      <w:r>
        <w:rPr>
          <w:rFonts w:ascii="Calibri" w:hAnsi="Calibri" w:eastAsia="맑은 고딕"/>
          <w:b/>
          <w:sz w:val="21"/>
        </w:rPr>
        <w:t xml:space="preserve">MATTEO: </w:t>
      </w:r>
      <w:r>
        <w:rPr>
          <w:rFonts w:ascii="Calibri" w:hAnsi="Calibri" w:eastAsia="맑은 고딕"/>
          <w:b w:val="0"/>
          <w:sz w:val="21"/>
        </w:rPr>
        <w:t>Le cose grandi alla fine?</w:t>
      </w:r>
    </w:p>
    <w:p>
      <w:pPr>
        <w:spacing w:after="40"/>
      </w:pPr>
      <w:r>
        <w:rPr>
          <w:rFonts w:ascii="Calibri" w:hAnsi="Calibri" w:eastAsia="맑은 고딕"/>
          <w:b w:val="0"/>
          <w:sz w:val="21"/>
        </w:rPr>
        <w:t xml:space="preserve">55. </w:t>
      </w:r>
      <w:r>
        <w:rPr>
          <w:rFonts w:ascii="Calibri" w:hAnsi="Calibri" w:eastAsia="맑은 고딕"/>
          <w:b/>
          <w:sz w:val="21"/>
        </w:rPr>
        <w:t xml:space="preserve">NONNA TERESA: </w:t>
      </w:r>
      <w:r>
        <w:rPr>
          <w:rFonts w:ascii="Calibri" w:hAnsi="Calibri" w:eastAsia="맑은 고딕"/>
          <w:b w:val="0"/>
          <w:sz w:val="21"/>
        </w:rPr>
        <w:t>Perché le cose grandi hanno bisogno del tempo di prepararsi. Scrivere è come costruire una barca: si comincia dalla chiglia.</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Mi piace. E tu, quando aspettavi le sue lettere, cosa facevi?</w:t>
      </w:r>
    </w:p>
    <w:p>
      <w:pPr>
        <w:spacing w:after="40"/>
      </w:pPr>
      <w:r>
        <w:rPr>
          <w:rFonts w:ascii="Calibri" w:hAnsi="Calibri" w:eastAsia="맑은 고딕"/>
          <w:b w:val="0"/>
          <w:sz w:val="21"/>
        </w:rPr>
        <w:t xml:space="preserve">57. </w:t>
      </w:r>
      <w:r>
        <w:rPr>
          <w:rFonts w:ascii="Calibri" w:hAnsi="Calibri" w:eastAsia="맑은 고딕"/>
          <w:b/>
          <w:sz w:val="21"/>
        </w:rPr>
        <w:t xml:space="preserve">NONNA TERESA: </w:t>
      </w:r>
      <w:r>
        <w:rPr>
          <w:rFonts w:ascii="Calibri" w:hAnsi="Calibri" w:eastAsia="맑은 고딕"/>
          <w:b w:val="0"/>
          <w:sz w:val="21"/>
        </w:rPr>
        <w:t>Il sabato mi mettevo qui, proprio qui, con le vicine. Facevamo finta di cucire. In realtà aspettavamo il postino.</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Ti ricordi i sabati?</w:t>
      </w:r>
    </w:p>
    <w:p>
      <w:pPr>
        <w:spacing w:after="40"/>
      </w:pPr>
      <w:r>
        <w:rPr>
          <w:rFonts w:ascii="Calibri" w:hAnsi="Calibri" w:eastAsia="맑은 고딕"/>
          <w:b w:val="0"/>
          <w:sz w:val="21"/>
        </w:rPr>
        <w:t xml:space="preserve">59. </w:t>
      </w:r>
      <w:r>
        <w:rPr>
          <w:rFonts w:ascii="Calibri" w:hAnsi="Calibri" w:eastAsia="맑은 고딕"/>
          <w:b/>
          <w:sz w:val="21"/>
        </w:rPr>
        <w:t xml:space="preserve">NONNA TERESA: </w:t>
      </w:r>
      <w:r>
        <w:rPr>
          <w:rFonts w:ascii="Calibri" w:hAnsi="Calibri" w:eastAsia="맑은 고딕"/>
          <w:b w:val="0"/>
          <w:sz w:val="21"/>
        </w:rPr>
        <w:t>Tutti. Le ragazze tornavano dai campi con l'erba per le bestie, e un mazzolino di fiori. Mi sembrava una poesia.</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Una poesia?</w:t>
      </w:r>
    </w:p>
    <w:p>
      <w:pPr>
        <w:spacing w:after="40"/>
      </w:pPr>
      <w:r>
        <w:rPr>
          <w:rFonts w:ascii="Calibri" w:hAnsi="Calibri" w:eastAsia="맑은 고딕"/>
          <w:b w:val="0"/>
          <w:sz w:val="21"/>
        </w:rPr>
        <w:t xml:space="preserve">61. </w:t>
      </w:r>
      <w:r>
        <w:rPr>
          <w:rFonts w:ascii="Calibri" w:hAnsi="Calibri" w:eastAsia="맑은 고딕"/>
          <w:b/>
          <w:sz w:val="21"/>
        </w:rPr>
        <w:t xml:space="preserve">NONNA TERESA: </w:t>
      </w:r>
      <w:r>
        <w:rPr>
          <w:rFonts w:ascii="Calibri" w:hAnsi="Calibri" w:eastAsia="맑은 고딕"/>
          <w:b w:val="0"/>
          <w:sz w:val="21"/>
        </w:rPr>
        <w:t>«La donzelletta vien dalla campagna, / in sul calar del sole, / col suo fascio dell'erba; e reca in mano / un mazzolin di rose e di viole».</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Nonna, la sai a memoria!</w:t>
      </w:r>
    </w:p>
    <w:p>
      <w:pPr>
        <w:spacing w:after="40"/>
      </w:pPr>
      <w:r>
        <w:rPr>
          <w:rFonts w:ascii="Calibri" w:hAnsi="Calibri" w:eastAsia="맑은 고딕"/>
          <w:b w:val="0"/>
          <w:sz w:val="21"/>
        </w:rPr>
        <w:t xml:space="preserve">63. </w:t>
      </w:r>
      <w:r>
        <w:rPr>
          <w:rFonts w:ascii="Calibri" w:hAnsi="Calibri" w:eastAsia="맑은 고딕"/>
          <w:b/>
          <w:sz w:val="21"/>
        </w:rPr>
        <w:t xml:space="preserve">NONNA TERESA: </w:t>
      </w:r>
      <w:r>
        <w:rPr>
          <w:rFonts w:ascii="Calibri" w:hAnsi="Calibri" w:eastAsia="맑은 고딕"/>
          <w:b w:val="0"/>
          <w:sz w:val="21"/>
        </w:rPr>
        <w:t>Certo. Me l'ha insegnata la maestra Pinuccia, nel quarantasette. La recitavamo ogni sabato, in classe, davanti al crocifisso.</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«In sul calar del sole». Quel verso suona proprio come un tramonto.</w:t>
      </w:r>
    </w:p>
    <w:p>
      <w:pPr>
        <w:spacing w:after="40"/>
      </w:pPr>
      <w:r>
        <w:rPr>
          <w:rFonts w:ascii="Calibri" w:hAnsi="Calibri" w:eastAsia="맑은 고딕"/>
          <w:b w:val="0"/>
          <w:sz w:val="21"/>
        </w:rPr>
        <w:t xml:space="preserve">65. </w:t>
      </w:r>
      <w:r>
        <w:rPr>
          <w:rFonts w:ascii="Calibri" w:hAnsi="Calibri" w:eastAsia="맑은 고딕"/>
          <w:b/>
          <w:sz w:val="21"/>
        </w:rPr>
        <w:t xml:space="preserve">NONNA TERESA: </w:t>
      </w:r>
      <w:r>
        <w:rPr>
          <w:rFonts w:ascii="Calibri" w:hAnsi="Calibri" w:eastAsia="맑은 고딕"/>
          <w:b w:val="0"/>
          <w:sz w:val="21"/>
        </w:rPr>
        <w:t>E c'è anche «la vecchierella» che siede con le vicine, che sono io, dopo sessant'anni.</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Tu non sei vecchia, nonna.</w:t>
      </w:r>
    </w:p>
    <w:p>
      <w:pPr>
        <w:spacing w:after="40"/>
      </w:pPr>
      <w:r>
        <w:rPr>
          <w:rFonts w:ascii="Calibri" w:hAnsi="Calibri" w:eastAsia="맑은 고딕"/>
          <w:b w:val="0"/>
          <w:sz w:val="21"/>
        </w:rPr>
        <w:t xml:space="preserve">67. </w:t>
      </w:r>
      <w:r>
        <w:rPr>
          <w:rFonts w:ascii="Calibri" w:hAnsi="Calibri" w:eastAsia="맑은 고딕"/>
          <w:b/>
          <w:sz w:val="21"/>
        </w:rPr>
        <w:t xml:space="preserve">NONNA TERESA: </w:t>
      </w:r>
      <w:r>
        <w:rPr>
          <w:rFonts w:ascii="Calibri" w:hAnsi="Calibri" w:eastAsia="맑은 고딕"/>
          <w:b w:val="0"/>
          <w:sz w:val="21"/>
        </w:rPr>
        <w:t>Sono vecchissima, e sono felice. Ascolta: nella poesia la donzelletta pensa alla festa di domani, e la vecchierella pensa ai suoi tempi. Ognuno aspetta qualcosa.</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E io che cosa aspetto?</w:t>
      </w:r>
    </w:p>
    <w:p>
      <w:pPr>
        <w:spacing w:after="40"/>
      </w:pPr>
      <w:r>
        <w:rPr>
          <w:rFonts w:ascii="Calibri" w:hAnsi="Calibri" w:eastAsia="맑은 고딕"/>
          <w:b w:val="0"/>
          <w:sz w:val="21"/>
        </w:rPr>
        <w:t xml:space="preserve">69. </w:t>
      </w:r>
      <w:r>
        <w:rPr>
          <w:rFonts w:ascii="Calibri" w:hAnsi="Calibri" w:eastAsia="맑은 고딕"/>
          <w:b/>
          <w:sz w:val="21"/>
        </w:rPr>
        <w:t xml:space="preserve">NONNA TERESA: </w:t>
      </w:r>
      <w:r>
        <w:rPr>
          <w:rFonts w:ascii="Calibri" w:hAnsi="Calibri" w:eastAsia="맑은 고딕"/>
          <w:b w:val="0"/>
          <w:sz w:val="21"/>
        </w:rPr>
        <w:t>Lo sai tu. Una busta con la scrittura della tua Anna.</w:t>
      </w:r>
    </w:p>
    <w:p>
      <w:pPr>
        <w:spacing w:after="40"/>
      </w:pPr>
      <w:r>
        <w:rPr>
          <w:rFonts w:ascii="Calibri" w:hAnsi="Calibri" w:eastAsia="맑은 고딕"/>
          <w:b w:val="0"/>
          <w:sz w:val="21"/>
        </w:rPr>
        <w:t xml:space="preserve">70. </w:t>
      </w:r>
      <w:r>
        <w:rPr>
          <w:rFonts w:ascii="Calibri" w:hAnsi="Calibri" w:eastAsia="맑은 고딕"/>
          <w:b/>
          <w:sz w:val="21"/>
        </w:rPr>
        <w:t xml:space="preserve">MATTEO: </w:t>
      </w:r>
      <w:r>
        <w:rPr>
          <w:rFonts w:ascii="Calibri" w:hAnsi="Calibri" w:eastAsia="맑은 고딕"/>
          <w:b w:val="0"/>
          <w:sz w:val="21"/>
        </w:rPr>
        <w:t>Sì. E ho paura che sia una busta con una cattiva notizia.</w:t>
      </w:r>
    </w:p>
    <w:p>
      <w:pPr>
        <w:spacing w:after="40"/>
      </w:pPr>
      <w:r>
        <w:rPr>
          <w:rFonts w:ascii="Calibri" w:hAnsi="Calibri" w:eastAsia="맑은 고딕"/>
          <w:b w:val="0"/>
          <w:sz w:val="21"/>
        </w:rPr>
        <w:t xml:space="preserve">71. </w:t>
      </w:r>
      <w:r>
        <w:rPr>
          <w:rFonts w:ascii="Calibri" w:hAnsi="Calibri" w:eastAsia="맑은 고딕"/>
          <w:b/>
          <w:sz w:val="21"/>
        </w:rPr>
        <w:t xml:space="preserve">NONNA TERESA: </w:t>
      </w:r>
      <w:r>
        <w:rPr>
          <w:rFonts w:ascii="Calibri" w:hAnsi="Calibri" w:eastAsia="맑은 고딕"/>
          <w:b w:val="0"/>
          <w:sz w:val="21"/>
        </w:rPr>
        <w:t>Le cattive notizie viaggiano in fretta, per telefono. Le buone, in busta, arrivano piano.</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Un'altra massima di nonna Teresa?</w:t>
      </w:r>
    </w:p>
    <w:p>
      <w:pPr>
        <w:spacing w:after="40"/>
      </w:pPr>
      <w:r>
        <w:rPr>
          <w:rFonts w:ascii="Calibri" w:hAnsi="Calibri" w:eastAsia="맑은 고딕"/>
          <w:b w:val="0"/>
          <w:sz w:val="21"/>
        </w:rPr>
        <w:t xml:space="preserve">73. </w:t>
      </w:r>
      <w:r>
        <w:rPr>
          <w:rFonts w:ascii="Calibri" w:hAnsi="Calibri" w:eastAsia="맑은 고딕"/>
          <w:b/>
          <w:sz w:val="21"/>
        </w:rPr>
        <w:t xml:space="preserve">NONNA TERESA: </w:t>
      </w:r>
      <w:r>
        <w:rPr>
          <w:rFonts w:ascii="Calibri" w:hAnsi="Calibri" w:eastAsia="맑은 고딕"/>
          <w:b w:val="0"/>
          <w:sz w:val="21"/>
        </w:rPr>
        <w:t>Un'altra. Le raccolgo come i funghi.</w:t>
      </w:r>
    </w:p>
    <w:p>
      <w:pPr>
        <w:spacing w:after="40"/>
      </w:pPr>
      <w:r>
        <w:rPr>
          <w:rFonts w:ascii="Calibri" w:hAnsi="Calibri" w:eastAsia="맑은 고딕"/>
          <w:b w:val="0"/>
          <w:sz w:val="21"/>
        </w:rPr>
        <w:t xml:space="preserve">74. </w:t>
      </w:r>
      <w:r>
        <w:rPr>
          <w:rFonts w:ascii="Calibri" w:hAnsi="Calibri" w:eastAsia="맑은 고딕"/>
          <w:b/>
          <w:sz w:val="21"/>
        </w:rPr>
        <w:t xml:space="preserve">ROSANNA: </w:t>
      </w:r>
      <w:r>
        <w:rPr>
          <w:rFonts w:ascii="Calibri" w:hAnsi="Calibri" w:eastAsia="맑은 고딕"/>
          <w:b w:val="0"/>
          <w:sz w:val="21"/>
        </w:rPr>
        <w:t>(arrivando dal giardino, con un mazzolino di fiori) Eccomi! Ho preso rose e viole, come nella poesia. Mamma, ti piacciono?</w:t>
      </w:r>
    </w:p>
    <w:p>
      <w:pPr>
        <w:spacing w:after="40"/>
      </w:pPr>
      <w:r>
        <w:rPr>
          <w:rFonts w:ascii="Calibri" w:hAnsi="Calibri" w:eastAsia="맑은 고딕"/>
          <w:b w:val="0"/>
          <w:sz w:val="21"/>
        </w:rPr>
        <w:t xml:space="preserve">75. </w:t>
      </w:r>
      <w:r>
        <w:rPr>
          <w:rFonts w:ascii="Calibri" w:hAnsi="Calibri" w:eastAsia="맑은 고딕"/>
          <w:b/>
          <w:sz w:val="21"/>
        </w:rPr>
        <w:t xml:space="preserve">NONNA TERESA: </w:t>
      </w:r>
      <w:r>
        <w:rPr>
          <w:rFonts w:ascii="Calibri" w:hAnsi="Calibri" w:eastAsia="맑은 고딕"/>
          <w:b w:val="0"/>
          <w:sz w:val="21"/>
        </w:rPr>
        <w:t>Rosanna, sei la mia donzelletta, adesso. Hai un fascio d'erba?</w:t>
      </w:r>
    </w:p>
    <w:p>
      <w:pPr>
        <w:spacing w:after="40"/>
      </w:pPr>
      <w:r>
        <w:rPr>
          <w:rFonts w:ascii="Calibri" w:hAnsi="Calibri" w:eastAsia="맑은 고딕"/>
          <w:b w:val="0"/>
          <w:sz w:val="21"/>
        </w:rPr>
        <w:t xml:space="preserve">76. </w:t>
      </w:r>
      <w:r>
        <w:rPr>
          <w:rFonts w:ascii="Calibri" w:hAnsi="Calibri" w:eastAsia="맑은 고딕"/>
          <w:b/>
          <w:sz w:val="21"/>
        </w:rPr>
        <w:t xml:space="preserve">ROSANNA: </w:t>
      </w:r>
      <w:r>
        <w:rPr>
          <w:rFonts w:ascii="Calibri" w:hAnsi="Calibri" w:eastAsia="맑은 고딕"/>
          <w:b w:val="0"/>
          <w:sz w:val="21"/>
        </w:rPr>
        <w:t>Ho un fascio di prezzemolo, mamma. Va bene lo stesso?</w:t>
      </w:r>
    </w:p>
    <w:p>
      <w:pPr>
        <w:spacing w:after="40"/>
      </w:pPr>
      <w:r>
        <w:rPr>
          <w:rFonts w:ascii="Calibri" w:hAnsi="Calibri" w:eastAsia="맑은 고딕"/>
          <w:b w:val="0"/>
          <w:sz w:val="21"/>
        </w:rPr>
        <w:t xml:space="preserve">77. </w:t>
      </w:r>
      <w:r>
        <w:rPr>
          <w:rFonts w:ascii="Calibri" w:hAnsi="Calibri" w:eastAsia="맑은 고딕"/>
          <w:b/>
          <w:sz w:val="21"/>
        </w:rPr>
        <w:t xml:space="preserve">NONNA TERESA: </w:t>
      </w:r>
      <w:r>
        <w:rPr>
          <w:rFonts w:ascii="Calibri" w:hAnsi="Calibri" w:eastAsia="맑은 고딕"/>
          <w:b w:val="0"/>
          <w:sz w:val="21"/>
        </w:rPr>
        <w:t>Va benissimo. L'erba dei poveri è sempre prezzemolo.</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Mamma, sei bellissima, con i fiori.</w:t>
      </w:r>
    </w:p>
    <w:p>
      <w:pPr>
        <w:spacing w:after="40"/>
      </w:pPr>
      <w:r>
        <w:rPr>
          <w:rFonts w:ascii="Calibri" w:hAnsi="Calibri" w:eastAsia="맑은 고딕"/>
          <w:b w:val="0"/>
          <w:sz w:val="21"/>
        </w:rPr>
        <w:t xml:space="preserve">79. </w:t>
      </w:r>
      <w:r>
        <w:rPr>
          <w:rFonts w:ascii="Calibri" w:hAnsi="Calibri" w:eastAsia="맑은 고딕"/>
          <w:b/>
          <w:sz w:val="21"/>
        </w:rPr>
        <w:t xml:space="preserve">ROSANNA: </w:t>
      </w:r>
      <w:r>
        <w:rPr>
          <w:rFonts w:ascii="Calibri" w:hAnsi="Calibri" w:eastAsia="맑은 고딕"/>
          <w:b w:val="0"/>
          <w:sz w:val="21"/>
        </w:rPr>
        <w:t>Grazie, tesoro. Ho letto che il sabato è il giorno più bello della settimana. Perché lo dicono?</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Perché dopo c'è la domenica. E perché Leopardi era un genio.</w:t>
      </w:r>
    </w:p>
    <w:p>
      <w:pPr>
        <w:spacing w:after="40"/>
      </w:pPr>
      <w:r>
        <w:rPr>
          <w:rFonts w:ascii="Calibri" w:hAnsi="Calibri" w:eastAsia="맑은 고딕"/>
          <w:b w:val="0"/>
          <w:sz w:val="21"/>
        </w:rPr>
        <w:t xml:space="preserve">81. </w:t>
      </w:r>
      <w:r>
        <w:rPr>
          <w:rFonts w:ascii="Calibri" w:hAnsi="Calibri" w:eastAsia="맑은 고딕"/>
          <w:b/>
          <w:sz w:val="21"/>
        </w:rPr>
        <w:t xml:space="preserve">ROSANNA: </w:t>
      </w:r>
      <w:r>
        <w:rPr>
          <w:rFonts w:ascii="Calibri" w:hAnsi="Calibri" w:eastAsia="맑은 고딕"/>
          <w:b w:val="0"/>
          <w:sz w:val="21"/>
        </w:rPr>
        <w:t>Il tuo Leopardi dice anche che la domenica è noiosa.</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Nonna, hai insegnato a mia madre che la domenica è noiosa?</w:t>
      </w:r>
    </w:p>
    <w:p>
      <w:pPr>
        <w:spacing w:after="40"/>
      </w:pPr>
      <w:r>
        <w:rPr>
          <w:rFonts w:ascii="Calibri" w:hAnsi="Calibri" w:eastAsia="맑은 고딕"/>
          <w:b w:val="0"/>
          <w:sz w:val="21"/>
        </w:rPr>
        <w:t xml:space="preserve">83. </w:t>
      </w:r>
      <w:r>
        <w:rPr>
          <w:rFonts w:ascii="Calibri" w:hAnsi="Calibri" w:eastAsia="맑은 고딕"/>
          <w:b/>
          <w:sz w:val="21"/>
        </w:rPr>
        <w:t xml:space="preserve">NONNA TERESA: </w:t>
      </w:r>
      <w:r>
        <w:rPr>
          <w:rFonts w:ascii="Calibri" w:hAnsi="Calibri" w:eastAsia="맑은 고딕"/>
          <w:b w:val="0"/>
          <w:sz w:val="21"/>
        </w:rPr>
        <w:t>Le ho insegnato che la domenica è il giorno dell'ansia. Quella del lunedì.</w:t>
      </w:r>
    </w:p>
    <w:p>
      <w:pPr>
        <w:spacing w:after="40"/>
      </w:pPr>
      <w:r>
        <w:rPr>
          <w:rFonts w:ascii="Calibri" w:hAnsi="Calibri" w:eastAsia="맑은 고딕"/>
          <w:b w:val="0"/>
          <w:sz w:val="21"/>
        </w:rPr>
        <w:t xml:space="preserve">84. </w:t>
      </w:r>
      <w:r>
        <w:rPr>
          <w:rFonts w:ascii="Calibri" w:hAnsi="Calibri" w:eastAsia="맑은 고딕"/>
          <w:b/>
          <w:sz w:val="21"/>
        </w:rPr>
        <w:t xml:space="preserve">ROSANNA: </w:t>
      </w:r>
      <w:r>
        <w:rPr>
          <w:rFonts w:ascii="Calibri" w:hAnsi="Calibri" w:eastAsia="맑은 고딕"/>
          <w:b w:val="0"/>
          <w:sz w:val="21"/>
        </w:rPr>
        <w:t>Matteo, mi dici com'è Anna a Roma?</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Sta bene. È felice, credo. Ma io non voglio disturbarla. Sto scrivendo la prima lettera.</w:t>
      </w:r>
    </w:p>
    <w:p>
      <w:pPr>
        <w:spacing w:after="40"/>
      </w:pPr>
      <w:r>
        <w:rPr>
          <w:rFonts w:ascii="Calibri" w:hAnsi="Calibri" w:eastAsia="맑은 고딕"/>
          <w:b w:val="0"/>
          <w:sz w:val="21"/>
        </w:rPr>
        <w:t xml:space="preserve">86. </w:t>
      </w:r>
      <w:r>
        <w:rPr>
          <w:rFonts w:ascii="Calibri" w:hAnsi="Calibri" w:eastAsia="맑은 고딕"/>
          <w:b/>
          <w:sz w:val="21"/>
        </w:rPr>
        <w:t xml:space="preserve">ROSANNA: </w:t>
      </w:r>
      <w:r>
        <w:rPr>
          <w:rFonts w:ascii="Calibri" w:hAnsi="Calibri" w:eastAsia="맑은 고딕"/>
          <w:b w:val="0"/>
          <w:sz w:val="21"/>
        </w:rPr>
        <w:t>Come ai miei tempi. Mi piace molto.</w:t>
      </w:r>
    </w:p>
    <w:p>
      <w:pPr>
        <w:spacing w:after="40"/>
      </w:pPr>
      <w:r>
        <w:rPr>
          <w:rFonts w:ascii="Calibri" w:hAnsi="Calibri" w:eastAsia="맑은 고딕"/>
          <w:b w:val="0"/>
          <w:sz w:val="21"/>
        </w:rPr>
        <w:t xml:space="preserve">87. </w:t>
      </w:r>
      <w:r>
        <w:rPr>
          <w:rFonts w:ascii="Calibri" w:hAnsi="Calibri" w:eastAsia="맑은 고딕"/>
          <w:b/>
          <w:sz w:val="21"/>
        </w:rPr>
        <w:t xml:space="preserve">NONNA TERESA: </w:t>
      </w:r>
      <w:r>
        <w:rPr>
          <w:rFonts w:ascii="Calibri" w:hAnsi="Calibri" w:eastAsia="맑은 고딕"/>
          <w:b w:val="0"/>
          <w:sz w:val="21"/>
        </w:rPr>
        <w:t>Leggimi qualcosa.</w:t>
      </w:r>
    </w:p>
    <w:p>
      <w:pPr>
        <w:spacing w:after="40"/>
      </w:pPr>
      <w:r>
        <w:rPr>
          <w:rFonts w:ascii="Calibri" w:hAnsi="Calibri" w:eastAsia="맑은 고딕"/>
          <w:b w:val="0"/>
          <w:sz w:val="21"/>
        </w:rPr>
        <w:t xml:space="preserve">88. </w:t>
      </w:r>
      <w:r>
        <w:rPr>
          <w:rFonts w:ascii="Calibri" w:hAnsi="Calibri" w:eastAsia="맑은 고딕"/>
          <w:b/>
          <w:sz w:val="21"/>
        </w:rPr>
        <w:t xml:space="preserve">MATTEO: </w:t>
      </w:r>
      <w:r>
        <w:rPr>
          <w:rFonts w:ascii="Calibri" w:hAnsi="Calibri" w:eastAsia="맑은 고딕"/>
          <w:b w:val="0"/>
          <w:sz w:val="21"/>
        </w:rPr>
        <w:t>Non è finita. Dice solo: «Cara Anna, oggi è sabato, e sono a Lecco con tua... cioè, con mia nonna e mia madre».</w:t>
      </w:r>
    </w:p>
    <w:p>
      <w:pPr>
        <w:spacing w:after="40"/>
      </w:pPr>
      <w:r>
        <w:rPr>
          <w:rFonts w:ascii="Calibri" w:hAnsi="Calibri" w:eastAsia="맑은 고딕"/>
          <w:b w:val="0"/>
          <w:sz w:val="21"/>
        </w:rPr>
        <w:t xml:space="preserve">89. </w:t>
      </w:r>
      <w:r>
        <w:rPr>
          <w:rFonts w:ascii="Calibri" w:hAnsi="Calibri" w:eastAsia="맑은 고딕"/>
          <w:b/>
          <w:sz w:val="21"/>
        </w:rPr>
        <w:t xml:space="preserve">ROSANNA: </w:t>
      </w:r>
      <w:r>
        <w:rPr>
          <w:rFonts w:ascii="Calibri" w:hAnsi="Calibri" w:eastAsia="맑은 고딕"/>
          <w:b w:val="0"/>
          <w:sz w:val="21"/>
        </w:rPr>
        <w:t>«Con tua nonna». Un lapsus bellissimo.</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Mamma!</w:t>
      </w:r>
    </w:p>
    <w:p>
      <w:pPr>
        <w:spacing w:after="40"/>
      </w:pPr>
      <w:r>
        <w:rPr>
          <w:rFonts w:ascii="Calibri" w:hAnsi="Calibri" w:eastAsia="맑은 고딕"/>
          <w:b w:val="0"/>
          <w:sz w:val="21"/>
        </w:rPr>
        <w:t xml:space="preserve">91. </w:t>
      </w:r>
      <w:r>
        <w:rPr>
          <w:rFonts w:ascii="Calibri" w:hAnsi="Calibri" w:eastAsia="맑은 고딕"/>
          <w:b/>
          <w:sz w:val="21"/>
        </w:rPr>
        <w:t xml:space="preserve">NONNA TERESA: </w:t>
      </w:r>
      <w:r>
        <w:rPr>
          <w:rFonts w:ascii="Calibri" w:hAnsi="Calibri" w:eastAsia="맑은 고딕"/>
          <w:b w:val="0"/>
          <w:sz w:val="21"/>
        </w:rPr>
        <w:t>Lascia stare, è bellissimo davvero. Fallo restare, il lapsus. Aldo, una volta, scrisse «cara moglie» invece di «cara Teresa». Lo conservo ancora.</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Va bene. Lo lascio. A penna, per non cancellarlo.</w:t>
      </w:r>
    </w:p>
    <w:p>
      <w:pPr>
        <w:spacing w:after="40"/>
      </w:pPr>
      <w:r>
        <w:rPr>
          <w:rFonts w:ascii="Calibri" w:hAnsi="Calibri" w:eastAsia="맑은 고딕"/>
          <w:b w:val="0"/>
          <w:sz w:val="21"/>
        </w:rPr>
        <w:t xml:space="preserve">93. </w:t>
      </w:r>
      <w:r>
        <w:rPr>
          <w:rFonts w:ascii="Calibri" w:hAnsi="Calibri" w:eastAsia="맑은 고딕"/>
          <w:b/>
          <w:sz w:val="21"/>
        </w:rPr>
        <w:t xml:space="preserve">NONNA TERESA: </w:t>
      </w:r>
      <w:r>
        <w:rPr>
          <w:rFonts w:ascii="Calibri" w:hAnsi="Calibri" w:eastAsia="맑은 고딕"/>
          <w:b w:val="0"/>
          <w:sz w:val="21"/>
        </w:rPr>
        <w:t>Brava la penna. E ora vai in cucina a mangiare. Domani è domenica, e domani mi porti le tue due pagine finite.</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Sì, nonna. Finite.</w:t>
      </w:r>
    </w:p>
    <w:p>
      <w:pPr>
        <w:spacing w:after="40"/>
      </w:pPr>
      <w:r>
        <w:rPr>
          <w:rFonts w:ascii="Calibri" w:hAnsi="Calibri" w:eastAsia="맑은 고딕"/>
          <w:b w:val="0"/>
          <w:sz w:val="21"/>
        </w:rPr>
        <w:t xml:space="preserve">95. </w:t>
      </w:r>
      <w:r>
        <w:rPr>
          <w:rFonts w:ascii="Calibri" w:hAnsi="Calibri" w:eastAsia="맑은 고딕"/>
          <w:b/>
          <w:sz w:val="21"/>
        </w:rPr>
        <w:t xml:space="preserve">ROSANNA: </w:t>
      </w:r>
      <w:r>
        <w:rPr>
          <w:rFonts w:ascii="Calibri" w:hAnsi="Calibri" w:eastAsia="맑은 고딕"/>
          <w:b w:val="0"/>
          <w:sz w:val="21"/>
        </w:rPr>
        <w:t>Non preoccuparti. Anna arriverà, in qualche modo. Anche se ci sono seicento chilometri.</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Cinquecentosettanta, mamma. Più la strada del cuore.</w:t>
      </w:r>
    </w:p>
    <w:p>
      <w:pPr>
        <w:spacing w:after="40"/>
      </w:pPr>
      <w:r>
        <w:rPr>
          <w:rFonts w:ascii="Calibri" w:hAnsi="Calibri" w:eastAsia="맑은 고딕"/>
          <w:b w:val="0"/>
          <w:sz w:val="21"/>
        </w:rPr>
        <w:t xml:space="preserve">97. </w:t>
      </w:r>
      <w:r>
        <w:rPr>
          <w:rFonts w:ascii="Calibri" w:hAnsi="Calibri" w:eastAsia="맑은 고딕"/>
          <w:b/>
          <w:sz w:val="21"/>
        </w:rPr>
        <w:t xml:space="preserve">ROSANNA: </w:t>
      </w:r>
      <w:r>
        <w:rPr>
          <w:rFonts w:ascii="Calibri" w:hAnsi="Calibri" w:eastAsia="맑은 고딕"/>
          <w:b w:val="0"/>
          <w:sz w:val="21"/>
        </w:rPr>
        <w:t>Uh, che poeta! Quasi quasi lo scrivo anch'io.</w:t>
      </w:r>
    </w:p>
    <w:p>
      <w:pPr>
        <w:spacing w:after="40"/>
      </w:pPr>
      <w:r>
        <w:rPr>
          <w:rFonts w:ascii="Calibri" w:hAnsi="Calibri" w:eastAsia="맑은 고딕"/>
          <w:b w:val="0"/>
          <w:sz w:val="21"/>
        </w:rPr>
        <w:t xml:space="preserve">98. </w:t>
      </w:r>
      <w:r>
        <w:rPr>
          <w:rFonts w:ascii="Calibri" w:hAnsi="Calibri" w:eastAsia="맑은 고딕"/>
          <w:b/>
          <w:sz w:val="21"/>
        </w:rPr>
        <w:t xml:space="preserve">NONNA TERESA: </w:t>
      </w:r>
      <w:r>
        <w:rPr>
          <w:rFonts w:ascii="Calibri" w:hAnsi="Calibri" w:eastAsia="맑은 고딕"/>
          <w:b w:val="0"/>
          <w:sz w:val="21"/>
        </w:rPr>
        <w:t>Basta, adesso. Il sole cala, e «il suono di una squilla» si sente laggiù. È l'ora della cena.</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Va bene, nonna. Mangiamo. Domani la finisco, la lettera.</w:t>
      </w:r>
    </w:p>
    <w:p>
      <w:pPr>
        <w:spacing w:after="40"/>
      </w:pPr>
      <w:r>
        <w:rPr>
          <w:rFonts w:ascii="Calibri" w:hAnsi="Calibri" w:eastAsia="맑은 고딕"/>
          <w:b w:val="0"/>
          <w:sz w:val="21"/>
        </w:rPr>
        <w:t xml:space="preserve">100. </w:t>
      </w:r>
      <w:r>
        <w:rPr>
          <w:rFonts w:ascii="Calibri" w:hAnsi="Calibri" w:eastAsia="맑은 고딕"/>
          <w:b/>
          <w:sz w:val="21"/>
        </w:rPr>
        <w:t xml:space="preserve">NONNA TERESA: </w:t>
      </w:r>
      <w:r>
        <w:rPr>
          <w:rFonts w:ascii="Calibri" w:hAnsi="Calibri" w:eastAsia="맑은 고딕"/>
          <w:b w:val="0"/>
          <w:sz w:val="21"/>
        </w:rPr>
        <w:t>E domani, dopo la lettera, ti insegno a girare la polenta. Sono le uniche istruzioni che servono.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자코모 레오파르디, 〈Il sabato del villaggio〉 (낭독: 21번·61번)</w:t>
      </w:r>
    </w:p>
    <w:p>
      <w:r>
        <w:rPr>
          <w:rFonts w:ascii="Calibri" w:hAnsi="Calibri" w:eastAsia="맑은 고딕"/>
          <w:b/>
          <w:sz w:val="21"/>
        </w:rPr>
        <w:t>원문</w:t>
      </w:r>
    </w:p>
    <w:p>
      <w:pPr>
        <w:ind w:left="567"/>
      </w:pPr>
      <w:r>
        <w:rPr>
          <w:rFonts w:ascii="Calibri" w:hAnsi="Calibri" w:eastAsia="맑은 고딕"/>
          <w:b w:val="0"/>
          <w:i/>
          <w:sz w:val="21"/>
        </w:rPr>
        <w:t>«La donzelletta vien dalla campagna, / in sul calar del sole, / col suo fascio dell'erba; e reca in mano / un mazzolin di rose e di viole».「Questo di sette è il più gradito giorno, / pien di speme e di gioia: / diman tristezza e noia / recheran l'ore…」</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자코모 레오파르디(Giacomo Leopardi, 1798–1837), 《칸티》에 실린 〈Il sabato del villaggio〉(1829). 〈La quiete dopo la tempesta〉와 같은 시기의 쌍둥이 작품으로, 일상의 한 장면을 통해 기대와 행복의 본질을 노래합니다.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시골 처녀가 해 질 녘에 들판에서 돌아온다. 한 다발의 풀을 들고, 손에는 장미와 제비꽃 한 송이를 들고서. / 일곱 날 가운데 이날이 가장 반가운 날, 희망과 기쁨으로 가득한 날이다. 내일이면 시간이 슬픔과 지루함을 가져올 것이다.</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시는 토요일 저녁의 마을 풍경을 하나씩 열거합니다. 풀을 가지고 돌아오는 처녀, 이웃 노파들과 앉아 있는 할머니, 일을 마치는 일꾼, 휴일을 준비하는 아낙들. 마지막 연에서 시인은 어린아이에게 "지금의 이 시기가 인생의 토요일이다"라고 말해 줍니다. 곧 행복은 도달한 순간이 아니라 기다리는 순간에 있다는, 레오파르디 특유의 철학입니다.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로마의 안나와 레코의 마테오가 같은 토요일 저녁에 같은 시를 다른 사람과 읽습니다. 안나는 모레티 교수의 테라스에서 "기다림은 두려움과 축제를 함께 가진다"는 설명을 듣고, 마테오는 테레사 할머니와 로자나에게서 1960년대 알도의 편지 이야기를 듣습니다. 두 사람은 아직 서로의 답장을 받지 못했고, 편지로 약속한 '느린 대화'가 시의 '기다림의 행복'과 겹칩니다. 마테오가 편지 첫머리에서 '네 할머니'라고 쓴 실수는 두 사람의 마음이 이미 한 가족임을 보여 주는 장치입니다.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sabato del villaggio</w:t>
            </w:r>
          </w:p>
        </w:tc>
        <w:tc>
          <w:tcPr>
            <w:tcW w:type="dxa" w:w="4986"/>
          </w:tcPr>
          <w:p>
            <w:r>
              <w:rPr>
                <w:rFonts w:ascii="Calibri" w:hAnsi="Calibri" w:eastAsia="맑은 고딕"/>
                <w:b w:val="0"/>
                <w:sz w:val="17"/>
              </w:rPr>
              <w:t>마을의 토요일. 기대의 행복을 상징</w:t>
            </w:r>
          </w:p>
        </w:tc>
      </w:tr>
      <w:tr>
        <w:tc>
          <w:tcPr>
            <w:tcW w:type="dxa" w:w="4986"/>
          </w:tcPr>
          <w:p>
            <w:r>
              <w:rPr>
                <w:rFonts w:ascii="Calibri" w:hAnsi="Calibri" w:eastAsia="맑은 고딕"/>
                <w:b/>
                <w:sz w:val="17"/>
              </w:rPr>
              <w:t>donzelletta / vecchierella</w:t>
            </w:r>
          </w:p>
        </w:tc>
        <w:tc>
          <w:tcPr>
            <w:tcW w:type="dxa" w:w="4986"/>
          </w:tcPr>
          <w:p>
            <w:r>
              <w:rPr>
                <w:rFonts w:ascii="Calibri" w:hAnsi="Calibri" w:eastAsia="맑은 고딕"/>
                <w:b w:val="0"/>
                <w:sz w:val="17"/>
              </w:rPr>
              <w:t xml:space="preserve">어린 처녀 / 노파(시어). 현대어 </w:t>
            </w:r>
            <w:r>
              <w:rPr>
                <w:rFonts w:ascii="Calibri" w:hAnsi="Calibri" w:eastAsia="맑은 고딕"/>
                <w:b w:val="0"/>
                <w:i/>
                <w:sz w:val="17"/>
              </w:rPr>
              <w:t>ragazza / vecchietta</w:t>
            </w:r>
          </w:p>
        </w:tc>
      </w:tr>
      <w:tr>
        <w:tc>
          <w:tcPr>
            <w:tcW w:type="dxa" w:w="4986"/>
          </w:tcPr>
          <w:p>
            <w:r>
              <w:rPr>
                <w:rFonts w:ascii="Calibri" w:hAnsi="Calibri" w:eastAsia="맑은 고딕"/>
                <w:b/>
                <w:sz w:val="17"/>
              </w:rPr>
              <w:t>in sul calar del sole</w:t>
            </w:r>
          </w:p>
        </w:tc>
        <w:tc>
          <w:tcPr>
            <w:tcW w:type="dxa" w:w="4986"/>
          </w:tcPr>
          <w:p>
            <w:r>
              <w:rPr>
                <w:rFonts w:ascii="Calibri" w:hAnsi="Calibri" w:eastAsia="맑은 고딕"/>
                <w:b w:val="0"/>
                <w:sz w:val="17"/>
              </w:rPr>
              <w:t xml:space="preserve">해가 질 무렵에 (고어 전치사 </w:t>
            </w:r>
            <w:r>
              <w:rPr>
                <w:rFonts w:ascii="Calibri" w:hAnsi="Calibri" w:eastAsia="맑은 고딕"/>
                <w:b w:val="0"/>
                <w:i/>
                <w:sz w:val="17"/>
              </w:rPr>
              <w:t>in sul</w:t>
            </w:r>
            <w:r>
              <w:rPr>
                <w:rFonts w:ascii="Calibri" w:hAnsi="Calibri" w:eastAsia="맑은 고딕"/>
                <w:b w:val="0"/>
                <w:sz w:val="17"/>
              </w:rPr>
              <w:t xml:space="preserve"> = </w:t>
            </w:r>
            <w:r>
              <w:rPr>
                <w:rFonts w:ascii="Calibri" w:hAnsi="Calibri" w:eastAsia="맑은 고딕"/>
                <w:b w:val="0"/>
                <w:i/>
                <w:sz w:val="17"/>
              </w:rPr>
              <w:t>sul</w:t>
            </w:r>
            <w:r>
              <w:rPr>
                <w:rFonts w:ascii="Calibri" w:hAnsi="Calibri" w:eastAsia="맑은 고딕"/>
                <w:b w:val="0"/>
                <w:sz w:val="17"/>
              </w:rPr>
              <w:t>)</w:t>
            </w:r>
          </w:p>
        </w:tc>
      </w:tr>
      <w:tr>
        <w:tc>
          <w:tcPr>
            <w:tcW w:type="dxa" w:w="4986"/>
          </w:tcPr>
          <w:p>
            <w:r>
              <w:rPr>
                <w:rFonts w:ascii="Calibri" w:hAnsi="Calibri" w:eastAsia="맑은 고딕"/>
                <w:b/>
                <w:sz w:val="17"/>
              </w:rPr>
              <w:t>diman</w:t>
            </w:r>
          </w:p>
        </w:tc>
        <w:tc>
          <w:tcPr>
            <w:tcW w:type="dxa" w:w="4986"/>
          </w:tcPr>
          <w:p>
            <w:r>
              <w:rPr>
                <w:rFonts w:ascii="Calibri" w:hAnsi="Calibri" w:eastAsia="맑은 고딕"/>
                <w:b w:val="0"/>
                <w:sz w:val="17"/>
              </w:rPr>
              <w:t xml:space="preserve">시어: </w:t>
            </w:r>
            <w:r>
              <w:rPr>
                <w:rFonts w:ascii="Calibri" w:hAnsi="Calibri" w:eastAsia="맑은 고딕"/>
                <w:b w:val="0"/>
                <w:i/>
                <w:sz w:val="17"/>
              </w:rPr>
              <w:t>domani</w:t>
            </w:r>
            <w:r>
              <w:rPr>
                <w:rFonts w:ascii="Calibri" w:hAnsi="Calibri" w:eastAsia="맑은 고딕"/>
                <w:b w:val="0"/>
                <w:sz w:val="17"/>
              </w:rPr>
              <w:t xml:space="preserve"> 내일</w:t>
            </w:r>
          </w:p>
        </w:tc>
      </w:tr>
      <w:tr>
        <w:tc>
          <w:tcPr>
            <w:tcW w:type="dxa" w:w="4986"/>
          </w:tcPr>
          <w:p>
            <w:r>
              <w:rPr>
                <w:rFonts w:ascii="Calibri" w:hAnsi="Calibri" w:eastAsia="맑은 고딕"/>
                <w:b/>
                <w:sz w:val="17"/>
              </w:rPr>
              <w:t>chiglia</w:t>
            </w:r>
          </w:p>
        </w:tc>
        <w:tc>
          <w:tcPr>
            <w:tcW w:type="dxa" w:w="4986"/>
          </w:tcPr>
          <w:p>
            <w:r>
              <w:rPr>
                <w:rFonts w:ascii="Calibri" w:hAnsi="Calibri" w:eastAsia="맑은 고딕"/>
                <w:b w:val="0"/>
                <w:sz w:val="17"/>
              </w:rPr>
              <w:t>(배의) 용골. 할머니의 편지 비유</w:t>
            </w:r>
          </w:p>
        </w:tc>
      </w:tr>
      <w:tr>
        <w:tc>
          <w:tcPr>
            <w:tcW w:type="dxa" w:w="4986"/>
          </w:tcPr>
          <w:p>
            <w:r>
              <w:rPr>
                <w:rFonts w:ascii="Calibri" w:hAnsi="Calibri" w:eastAsia="맑은 고딕"/>
                <w:b/>
                <w:sz w:val="17"/>
              </w:rPr>
              <w:t>francobollo / affrancare</w:t>
            </w:r>
          </w:p>
        </w:tc>
        <w:tc>
          <w:tcPr>
            <w:tcW w:type="dxa" w:w="4986"/>
          </w:tcPr>
          <w:p>
            <w:r>
              <w:rPr>
                <w:rFonts w:ascii="Calibri" w:hAnsi="Calibri" w:eastAsia="맑은 고딕"/>
                <w:b w:val="0"/>
                <w:sz w:val="17"/>
              </w:rPr>
              <w:t>우표 / 우표를 붙이다</w:t>
            </w:r>
          </w:p>
        </w:tc>
      </w:tr>
      <w:tr>
        <w:tc>
          <w:tcPr>
            <w:tcW w:type="dxa" w:w="4986"/>
          </w:tcPr>
          <w:p>
            <w:r>
              <w:rPr>
                <w:rFonts w:ascii="Calibri" w:hAnsi="Calibri" w:eastAsia="맑은 고딕"/>
                <w:b/>
                <w:sz w:val="17"/>
              </w:rPr>
              <w:t>lapsus</w:t>
            </w:r>
          </w:p>
        </w:tc>
        <w:tc>
          <w:tcPr>
            <w:tcW w:type="dxa" w:w="4986"/>
          </w:tcPr>
          <w:p>
            <w:r>
              <w:rPr>
                <w:rFonts w:ascii="Calibri" w:hAnsi="Calibri" w:eastAsia="맑은 고딕"/>
                <w:b w:val="0"/>
                <w:sz w:val="17"/>
              </w:rPr>
              <w:t xml:space="preserve">말실수. </w:t>
            </w:r>
            <w:r>
              <w:rPr>
                <w:rFonts w:ascii="Calibri" w:hAnsi="Calibri" w:eastAsia="맑은 고딕"/>
                <w:b w:val="0"/>
                <w:i/>
                <w:sz w:val="17"/>
              </w:rPr>
              <w:t>un lapsus bellissimo</w:t>
            </w:r>
          </w:p>
        </w:tc>
      </w:tr>
      <w:tr>
        <w:tc>
          <w:tcPr>
            <w:tcW w:type="dxa" w:w="4986"/>
          </w:tcPr>
          <w:p>
            <w:r>
              <w:rPr>
                <w:rFonts w:ascii="Calibri" w:hAnsi="Calibri" w:eastAsia="맑은 고딕"/>
                <w:b/>
                <w:sz w:val="17"/>
              </w:rPr>
              <w:t>la squilla</w:t>
            </w:r>
          </w:p>
        </w:tc>
        <w:tc>
          <w:tcPr>
            <w:tcW w:type="dxa" w:w="4986"/>
          </w:tcPr>
          <w:p>
            <w:r>
              <w:rPr>
                <w:rFonts w:ascii="Calibri" w:hAnsi="Calibri" w:eastAsia="맑은 고딕"/>
                <w:b w:val="0"/>
                <w:sz w:val="17"/>
              </w:rPr>
              <w:t xml:space="preserve">종소리(시어). </w:t>
            </w:r>
            <w:r>
              <w:rPr>
                <w:rFonts w:ascii="Calibri" w:hAnsi="Calibri" w:eastAsia="맑은 고딕"/>
                <w:b w:val="0"/>
                <w:i/>
                <w:sz w:val="17"/>
              </w:rPr>
              <w:t>il suono di una squilla</w:t>
            </w:r>
            <w:r>
              <w:rPr>
                <w:rFonts w:ascii="Calibri" w:hAnsi="Calibri" w:eastAsia="맑은 고딕"/>
                <w:b w:val="0"/>
                <w:sz w:val="17"/>
              </w:rPr>
              <w:t xml:space="preserve"> 저녁 종</w:t>
            </w:r>
          </w:p>
        </w:tc>
      </w:tr>
      <w:tr>
        <w:tc>
          <w:tcPr>
            <w:tcW w:type="dxa" w:w="4986"/>
          </w:tcPr>
          <w:p>
            <w:r>
              <w:rPr>
                <w:rFonts w:ascii="Calibri" w:hAnsi="Calibri" w:eastAsia="맑은 고딕"/>
                <w:b/>
                <w:sz w:val="17"/>
              </w:rPr>
              <w:t>dammi del tu</w:t>
            </w:r>
          </w:p>
        </w:tc>
        <w:tc>
          <w:tcPr>
            <w:tcW w:type="dxa" w:w="4986"/>
          </w:tcPr>
          <w:p>
            <w:r>
              <w:rPr>
                <w:rFonts w:ascii="Calibri" w:hAnsi="Calibri" w:eastAsia="맑은 고딕"/>
                <w:b w:val="0"/>
                <w:sz w:val="17"/>
              </w:rPr>
              <w:t>나를 반말로 대해라. 모레티가 안나에게 허락하는 순간</w:t>
            </w:r>
          </w:p>
        </w:tc>
      </w:tr>
      <w:tr>
        <w:tc>
          <w:tcPr>
            <w:tcW w:type="dxa" w:w="4986"/>
          </w:tcPr>
          <w:p>
            <w:r>
              <w:rPr>
                <w:rFonts w:ascii="Calibri" w:hAnsi="Calibri" w:eastAsia="맑은 고딕"/>
                <w:b/>
                <w:sz w:val="17"/>
              </w:rPr>
              <w:t>massima</w:t>
            </w:r>
          </w:p>
        </w:tc>
        <w:tc>
          <w:tcPr>
            <w:tcW w:type="dxa" w:w="4986"/>
          </w:tcPr>
          <w:p>
            <w:r>
              <w:rPr>
                <w:rFonts w:ascii="Calibri" w:hAnsi="Calibri" w:eastAsia="맑은 고딕"/>
                <w:b w:val="0"/>
                <w:sz w:val="17"/>
              </w:rPr>
              <w:t xml:space="preserve">격언. </w:t>
            </w:r>
            <w:r>
              <w:rPr>
                <w:rFonts w:ascii="Calibri" w:hAnsi="Calibri" w:eastAsia="맑은 고딕"/>
                <w:b w:val="0"/>
                <w:i/>
                <w:sz w:val="17"/>
              </w:rPr>
              <w:t>le raccolgo come i funghi</w:t>
            </w:r>
            <w:r>
              <w:rPr>
                <w:rFonts w:ascii="Calibri" w:hAnsi="Calibri" w:eastAsia="맑은 고딕"/>
                <w:b w:val="0"/>
                <w:sz w:val="17"/>
              </w:rPr>
              <w:t xml:space="preserve"> (격언을 버섯처럼 모은다)</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46화 </w:t>
      </w:r>
      <w:r>
        <w:rPr>
          <w:rFonts w:ascii="Calibri" w:hAnsi="Calibri" w:eastAsia="맑은 고딕"/>
          <w:b w:val="0"/>
          <w:i/>
          <w:sz w:val="21"/>
        </w:rPr>
        <w:t>Lettere</w:t>
      </w:r>
      <w:r>
        <w:rPr>
          <w:rFonts w:ascii="Calibri" w:hAnsi="Calibri" w:eastAsia="맑은 고딕"/>
          <w:b w:val="0"/>
          <w:sz w:val="21"/>
        </w:rPr>
        <w:t xml:space="preserve"> — 이틀 뒤 두 사람 앞에 각자 흰 봉투가 도착합니다. 느린 글씨 속에서 안나와 마테오는 처음으로 전화로는 하지 못한 이야기를 하고, 포스콜로의 《야코포 오르티스의 마지막 편지》가 떠오릅니다.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