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제1부 Primo Assaggio · 제9화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Degustazione al buio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블라인드 시음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브레라 · Enoteca Ca' Vecchia · 화요일 훈련 / 이어지는 토요일 저녁 시험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Valsecchi(키아라) / Lorenzo Brambilla(로렌초) / Ada Colombo(아다 부인) / Davide Moretti(다비데)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일주일 동안 로렌초에게 맹훈련을 받은 키아라가 토요일 저녁 눈을 가린 채 와인 세 병을 맞히는 시험에 임한다. 마지막 병은 로렌초 아버지의 사텐이고, 키아라는 이를 '비단 같다'는 말로 알아맞혀 로렌초와 아다를 놀라게 한다.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[Martedì sera, dopo la chiusura. Sul bancone ci sono sei bicchieri e quattro bottiglie coperte da sacchetti di carta. Chiara è seduta, un po' agitata.]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Ho una paura tremenda. Mi sembra di dover fare un esame universitario.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Calma. Non è un esame, è un allenamento. Respira.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Respiro, respiro. Cosa devo fare?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 insegno il metodo: osservi, annusi, assaggi. In quest'ordine, sempre.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metodo a tre fasi. Come un progetto architettonico.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Più o meno. Nella prima fase guardi il colore e la limpidezza. Poi ruoti il bicchiere per far uscire i profumi.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Come si ruota il bicchiere?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tieni dallo stelo e fai dei piccoli cerchi, tenendolo sul tavolo.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(prova) Così? Mi sa che sto per fare un disastro.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Piano. Non così forte. Brava.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Ho capito. Adesso annuso: sa di... fiori e pesca?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Bene. Quale dei tre bicchieri è un bianco?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Questo, quello più chiaro.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Esatto. Adesso concentrati sul retrogusto: cosa senti dopo aver deglutito?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Una nota leggermente amara, come di mandorla.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tipica del Gavi. Ti ricordi? Il vino che hai portato alla cena delle ostriche.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Certo! Allora è quello. È un po' ridicolo che io lo riconosca.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è ridicolo. È il vero inizio del tuo mestiere da degustatrice.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piace questa parola: degustatrice.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[Passa la settimana. Sabato sera, ore ventuno. L'Enoteca è chiusa al pubblico. Ada, Davide e Lorenzo sono al bancone. Chiara arriva con un foulard in mano.]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La sfidante è arrivata! Gente, applauso!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Davide, non peggiorare la mia ansia.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Sono qui come testimone ufficiale. Il mio compito è garantire che nessuno bari.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Benvenuta, cara. Sei pronta?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lo so. Ma sono qui.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Bene. Le regole sono semplici: tre vini, tre minuti ciascuno. Devi dire di che tipo di vino si tratta, e se puoi, l'uva e la zona.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devo indovinarne almeno due su tre, giusto?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Giusto. Se ne indovini due, il progetto delle luci parte lunedì mattina.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Posso bendarti?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Sì. Ma delicato, per favore.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lega il foulard sugli occhi di Chiara. Poi versa il primo vino in un bicchiere e glielo porge.]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Primo vino. Prendi il bicchiere con calma.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Ce l'ho. Lo faccio girare... e lo annuso.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Sta facendo tutto bene. Non dico niente per non influenzarla.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Sa di fiori bianchi, di mela... ed è fresco. Molto fresco.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Assaggia.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(assaggia) Mmm, secco, con un finale che ricorda la mandorla. È un Gavi.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Sicura?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Abbastanza. Ho bevuto questo vino due settimane fa, il giorno della cena di Marta.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Bene. Sono dieci punti per il metodo: non hai indovinato per caso, hai ragionato.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prepara il secondo bicchiere e glielo porge.]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Secondo vino.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Sento il tannino. Poco, ma c'è. Il colore lo sapete voi, io non lo vedo.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(ride) Siamo bendati anche noi, per rispetto.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Profumo di ciliegia, di fragola... e un po' di spezie. È fruttato, non pesante.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Un rosso, allora?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Sì, un rosso. Ma leggero.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Che uva?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sembra la Barbera, quella allegra e simpatica, ma... non sono sicura.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Di dove?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Dell'Astigiano, immagino. La zona di Asti.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Mamma mia, ci ha preso in pieno.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Un minuto, Davide. Non anticipare.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Scusa, Ada.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Sono una cliente fedele: l'ho già bevuta due volte.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Due su due. Ora l'ultimo.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prende una bottiglia coperta con un sacchetto più scuro. La sua mano trema leggermente.]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Ultimo vino. Prendilo con attenzione.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Tutto bene? Mi sembri agitato.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Sì, sì. Ecco.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Ho il bicchiere... e vedo che sale una bollicina contro la mano. È uno spumante.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(sottovoce) Come ha fatto a capirlo senza vederlo?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Ssst. Lasciala lavorare.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annuso. Sa di... crosta di pane, di lievito. Un metodo classico, secondo me.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Che cosa te lo fa pensare?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Il profumo di pane appena sfornato viene dalla fermentazione in bottiglia. Me l'hai insegnato tu, martedì.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Assaggia. Cosa senti?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(assaggia, rimane in silenzio) È... morbido. Quasi setoso. Le bollicine sono finissime, non pungono.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Satèn. Dillo, Chiara. Dillo.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Davide, basta!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lo so se ne ho il diritto, ma... mi sembra un Satèn. Un Franciacorta Satèn.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[Silenzio. Lorenzo non risponde. Ada e Davide lo guardano.]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Lorenzo? Ho sbagliato?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(con voce bassa) No. È un Satèn. Del Franciacorta. E non un Satèn qualsiasi.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un Satèn qualsiasi?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Toglile la benda, Lorenzo. Falle vedere la bottiglia.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toglie il foulard. Chiara sbatte le palpebre. Sul bancone c'è la bottiglia con l'etichetta «Brambilla».]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la bottiglia del tuo papà.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Sì. L'ho scelta apposta. Volevo vedere se avresti riconosciuto qualcosa che mi riguarda da vicino.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Era una trappola? Mi hai fatto bere il vino di tuo padre per vedere se lo capivo?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No... non una trappola. Un modo per parlarti di lui, senza parole.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Che scherzo strano. Ma devo ammettere che è un vino stupendo.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Davvero? Ti è piaciuto?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Moltissimo. È come un abbraccio morbido dopo una giornata faticosa.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la stessa cosa che dice sempre mia madre. Non l'avevo mai sentita da nessun altro.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Lorenzo, hai fatto commuovere anche me. Chiara, tre su tre. Hai vinto.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Davvero? Tre su tre?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Tre su tre! Applauso, applauso!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[Davide batte le mani. Ada sorride con gli occhi lucidi.]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Il progetto delle luci parte lunedì. E dopo quello che ho visto stasera, ti dico di più: tutto il resto lo decideremo insieme.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Grazie, signora Ada. Non so cosa dire.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dire niente. Ma Lorenzo, adesso tu hai un debito.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 debito? Quale?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La scommessa tra voi due. Chi perde offre la cena. Ricordi?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Giusto. Avevo quasi dimenticato che avevamo scommesso.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Io no. Ho la memoria lunga quando c'è di mezzo la cena.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Ah, allora vengo anch'io! Al mio ristorante, ovviamente.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sei invitato, Davide.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Ma il ristorante è mio!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Facciamo così: io e Lorenzo da soli, nel tuo ristorante.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Un tavolo per due. Accordato. Ma io faccio il menu.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Va bene. Sabato prossimo?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Sabato prossimo. Alle otto.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Alle otto. Vengo a prenderti.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serve. Ci vediamo direttamente al ristorante.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Come vuoi. Ma ti accompagno a casa dopo.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Questo, ci penserò.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[화요일 저녁, 폐점 후. 계산대 위에 잔 여섯 개와 종이봉투를 씌운 병 네 개가 놓여 있다. 키아라가 약간 초조하게 앉아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엄청 무서워. 대학 시험 보는 기분이야.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진정해. 시험이 아니라 훈련이야. 숨 쉬어.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쉬고 있어. 뭘 해야 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방법을 가르쳐 줄게. 보고, 향을 맡고, 맛보는 거야. 항상 이 순서로.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3단계 방법이네. 건축 설계처럼.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비슷해. 첫 단계에서는 색과 투명도를 봐. 그다음 잔을 돌려서 향이 올라오게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잔은 어떻게 돌려?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손잡이(스템)를 잡고 탁자 위에 둔 채로 작은 원을 그려.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(해 본다) 이렇게? 재난을 일으킬 것 같은데.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천천히. 그렇게 세게 말고. 잘했어.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알겠어. 이제 향을 맡아 볼게. 꽃과... 복숭아 향이 나?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좋아. 세 잔 중 어느 게 화이트야?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이거, 더 연한 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맞아. 이제 후미에 집중해. 삼킨 뒤에 뭐가 느껴져?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아몬드 같은 약간 쓴맛이 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가비의 특징이야. 기억나? 굴 저녁에 가져간 와인.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그렇구나! 그럼 이거야. 내가 알아본다는 게 좀 웃기네.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웃기지 않아. 시음가로서의 네 진짜 시작이야.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 단어 좋다. 시음가.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[한 주가 지난다. 토요일 밤 9시. 에노테카는 일반 손님에게 닫혀 있다. 아다, 다비데, 로렌초가 계산대에 있다. 키아라가 스카프를 손에 들고 도착한다.]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도전자가 도착했다! 여러분, 박수!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다비데, 내 불안을 더 키우지 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난 공식 증인으로 왔어요. 아무도 속임수를 쓰지 않게 보증하는 게 내 일이에요.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어서 와, 얘야. 준비됐니?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모르겠어요. 하지만 여기 왔어요.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좋아. 규칙은 간단해. 와인 세 가지, 각각 3분씩. 어떤 종류의 와인인지 말하고, 가능하면 품종과 지역도 말하렴.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그리고 적어도 세 개 중 두 개를 맞혀야 하는 거죠?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맞아. 두 개를 맞히면 조명 프로젝트가 월요일 아침에 시작돼.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눈을 가려 줘도 될까?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응. 하지만 살살 해 줘.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키아라의 눈에 스카프를 묶는다. 그리고 첫 번째 와인을 잔에 따라 건넨다.]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첫 번째 와인. 천천히 잔을 받아.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받았어. 돌려서... 향을 맡아 볼게.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잘하고 있어요. 영향을 주지 않으려고 아무 말도 안 할게요.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흰 꽃 향, 사과... 그리고 신선해요. 아주 신선해요.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맛봐.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(맛본다) 음, 드라이하고 끝맛이 아몬드를 떠올리게 해요. 가비예요.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확실하니?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꽤 확실해요. 2주 전 마르타 저녁 식사 날에 이 와인을 마셨거든요.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좋아. 방법에 10점이야. 우연히 맞힌 게 아니라 추론했으니까.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두 번째 잔을 준비해 건넨다.]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두 번째 와인.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탄닌이 느껴져요. 적지만 있어요. 색은 여러분만 알죠, 전 안 보이니까.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(웃으며) 우리도 예의상 눈 가린 셈이에요.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체리, 딸기 향... 그리고 약간의 향신료. 과일 향이 나고 무겁지 않아요.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그럼 레드니?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네, 레드요. 하지만 가벼워요.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무슨 품종?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바르베라 같아요, 명랑하고 붙임성 있는 거. 하지만... 확신은 없어요.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어디 건데?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아스티 지역 쪽일 것 같아요. 아스티 근방.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세상에, 정확히 맞혔네.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잠깐, 다비데. 미리 말하지 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죄송해요, 아다.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전 충실한 손님이에요. 이미 두 번 마셨는걸요.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두 개 모두 맞혔네. 이제 마지막.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더 짙은 봉투를 씌운 병을 집는다. 그의 손이 살짝 떨린다.]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마지막 와인. 조심해서 받아.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괜찮아? 긴장한 것 같아.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응, 응. 여기.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잔을 받았어... 손에 대고 기포가 올라오는 게 느껴져. 스푸만테야.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(작은 소리로) 보지도 않고 어떻게 알았지?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쉿. 일하게 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향을 맡아 볼게. 빵 껍질과... 효모 향이 나. 내 생각엔 메토도 클라시코야.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왜 그렇게 생각해?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갓 구운 빵 냄새는 병 속 발효에서 나는 거잖아. 화요일에 네가 가르쳐 줬어.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맛봐. 뭐가 느껴지니?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(맛보고 잠시 침묵한다) 부드러워요. 거의 비단 같아요. 기포가 아주 가늘고 따갑지 않아요.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사텐이야. 말해요, 키아라. 말해요.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다비데, 그만!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내가 그럴 자격이 있는지 모르겠지만... 사텐 같아요. 프란차코르타 사텐.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[침묵이 흐른다. 로렌초는 대답하지 않는다. 아다와 다비데가 그를 바라본다.]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로렌초? 내가 틀렸어?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(낮은 목소리로) 아니. 사텐이야. 프란차코르타의. 그냥 사텐이 아니고.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그냥 사텐이 아니라고?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스카프를 풀어 줘, 로렌초. 병을 보여 줘.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스카프를 푼다. 키아라가 눈을 깜빡인다. 계산대 위에 '브람빌라' 라벨이 붙은 병이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 아버지의 병이야.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응. 일부러 골랐어. 나와 가까이 관련된 걸 알아볼 수 있는지 보고 싶었어.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함정이었어? 아버지의 와인을 마시게 해서 내가 알아내는지 보려 한 거야?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아니... 함정은 아니야. 말 없이 아버지에 대해 이야기하는 방법이었어.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이상한 장난이네. 하지만 정말 멋진 와인이라는 건 인정해야겠어.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정말? 마음에 들었어?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아주 많이. 힘든 하루 끝에 받는 부드러운 포옹 같아.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어머니도 늘 똑같은 말씀을 하셔. 다른 사람에게서 들어 본 적은 없었어.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로렌초, 나까지 뭉클하게 만드는구나. 키아라, 세 개 모두 맞혔어. 네가 이겼어.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정말요? 세 개 모두요?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세 개 모두! 박수, 박수!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[다비데가 박수를 친다. 아다가 눈이 촉촉한 채로 미소 짓는다.]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조명 프로젝트는 월요일에 시작해. 그리고 오늘 저녁 본 걸 생각하면 더 말해 줄게. 나머지는 모두 함께 결정하자.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감사해요, 아다 부인. 뭐라고 해야 할지 모르겠어요.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아무 말 하지 마. 하지만 로렌초, 이제 넌 빚이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빚이라니? 무슨?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너희 둘의 내기. 지는 사람이 저녁 산다. 기억나니?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맞아. 내기했다는 걸 거의 잊고 있었네.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난 안 잊었어. 저녁이 걸린 일엔 기억력이 길거든.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아, 그럼 나도 갈래! 물론 내 식당에서.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넌 초대 안 했어, 다비데.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하지만 식당은 내 거잖아!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이렇게 하자. 나와 로렌초 둘이, 네 식당에서.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두 명 테이블. 알겠어요. 하지만 메뉴는 내가 짜요.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좋아. 다음 토요일?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다음 토요일. 8시에.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8시에. 데리러 갈게.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그럴 필요 없어. 식당에서 바로 만나.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좋을 대로. 하지만 끝나고 집까지 바래다줄게.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그건 생각해 볼게.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bendare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눈을 가리다, 붕대를 감다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Posso bendarti?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benda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안대, 붕대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Toglile la benda.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foulard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스카프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arriva con un foulard in mano.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limpidezza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투명도, 맑음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colore e la limpidezza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stelo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(와인잔의) 다리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Lo tieni dallo stelo.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roteare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빙글 돌리다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ruoti il bicchiere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retrogusto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뒷맛, 후미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Concentrati sul retrogusto.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mandorla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아몬드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nota di mandorla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degustatore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시음가, 테이스터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tuo mestiere da degustatrice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lievito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효모, 이스트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 di crosta di pane, di lievito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bollicina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기포, 거품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bollicina contro la mano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sfidante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n.m./f.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도전자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sfidante è arrivata!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scommessa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내기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scommessa tra voi due.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barare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속임수를 쓰다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Nessuno bari.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trappola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함정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Era una trappola?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commuovere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감동시키다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hai fatto commuovere anche me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명령법: 존칭과 친칭의 복습과 부정 명령 [A2~B1]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친칭 긍정: Respira. Prendi. Assaggia. Dillo. Toglile la benda.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친칭 부정: non + 동사원형 → Non peggiorare la mia ansia. Non anticipare.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소망형 부정 존칭: Non dica niente. (접속법 현재 3인칭)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대명사 결합: Falle vedere la bottiglia. = fa' + le(to her) + vedere.</w:t>
      </w:r>
    </w:p>
    <w:p>
      <w:pPr>
        <w:pStyle w:val="Heading3"/>
      </w:pPr>
      <w:r>
        <w:t>② 근과거와 현재 완료, 시제 대비: 'da', 'fa' 기간 표현 [A2~B1]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due settimane fa: 2주 전에 (과거 시점)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Ho bevuto questo vino due settimane fa. (끝난 시점에는 근과거 + fa)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Faccio questo mestiere da quindici anni. (진행 중이면 현재 + da)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ieri, la settimana scorsa, martedì: 근과거와 함께 쓰는 신호어.</w:t>
      </w:r>
    </w:p>
    <w:p>
      <w:pPr>
        <w:pStyle w:val="Heading3"/>
      </w:pPr>
      <w:r>
        <w:t>③ 조건법 과거(condizionale passato)와 과거의 미래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Volevo vedere se avresti riconosciuto qualcosa. (과거에서 본 미래의 일: avresti riconosciuto)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avere/essere 조건법 현재(avrei, avresti…) + 과거분사.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의미: 과거의 어느 시점에서 그 후의 일을 예상할 때. Disse che sarebbe venuto.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보너스: 어떤 일이 안 일어난 것에 대한 아쉬움: Avrei dovuto dirtelo.</w:t>
      </w:r>
    </w:p>
    <w:p>
      <w:pPr>
        <w:pStyle w:val="Heading3"/>
      </w:pPr>
      <w:r>
        <w:t>④ 추측·확인 표현: 동사 'sembrare'와 'mi sa che'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Mi sembra un Satèn. (sembrare + 명사) / Mi sembra che sia un Satèn. (che + 접속법)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Mi sa che sto per fare un disastro. (mi sa che + 직설법: 구어적 '~인 것 같아')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Mi pare di + 동사원형: Mi pare di capire.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확신의 정도: forse &lt; credo &lt; sono sicuro/a.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sfidante è arrivata!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도전자가 나타났어!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sfidante는 스포츠 중계 같은 어조. 장난스러운 소개에 쓰임.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Respira.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숨 쉬어.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긴장한 사람에게 쓰는 짧은 명령.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fare un disastro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사고를 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disastro = 재난. 가볍게 '엉망으로 만들다'.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ci ha preso in pieno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정확히 맞혔다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prendere in pieno = 정통으로 맞히다. 구어. 'Ci hai preso!'(맞혔어!)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anticipare.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미리 말하지 마.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anticipare = 앞당기다, 선수 치다.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una trappola, un modo per...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함정이 아니라 ~하는 방법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부정 후 정정하는 수사법.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Ho la memoria lunga.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기억력이 길어. 한 번 들은 건 안 잊어.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memoria lunga는 원한·약속을 오래 기억한다는 뜻도 있음.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c'è di mezzo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~가 관련돼 있다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C'è di mezzo la cena = 저녁이 걸려 있다.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Accordato.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합의했어. 알겠어.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accordare = 합의하다. 거래·약속 확인용.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togliere la benda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눈가리개를 풀다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togliere = 벗기다, 치우다.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gli occhi lucidi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눈이 촉촉한 채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감동·슬픔으로 눈이 글썽일 때.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이탈리아 소믈리에 협회(AIS)의 시음법은 눈(vista), 코(olfatto), 입(gusto)의 3단계입니다. 먼저 색과 투명도를 보고, 잔을 돌려 향을 올린 후 마시며 맛과 여운(persistenza), 뒷맛(retrogusto)을 평가합니다. 블라인드 시음에서는 향이 핵심 단서이며, 메토도 클라시코 스파클링에서는 '빵 껍질·효모' 같은 향이 병 속 2차 발효의 증거가 됩니다. 가비의 쌉쌀한 아몬드 뉘앙스, 바르베라의 체리 향, 사텐의 실크 같은 질감은 각 와인의 '지문'입니다. 이탈리아에서는 내기에서 진 사람이 저녁을 사는 것이 흔한 놀이입니다.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50%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18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18%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10화 «Il debito di una cena»: 내기에서 진 로렌초가 다비데의 식당 '일 논노 치로'에서 저녁을 사며, 두 사람의 대화는 한층 사적인 곳으로 향한다.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1부 9화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