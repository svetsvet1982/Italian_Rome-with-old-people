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제1부 Primo Assaggio · 제7화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Un aperitivo sui Navigli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나빌리에서의 아페리티보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나빌리 운하 지구 · 바 'Il Ponte' 야외 테이블 · 토요일 저녁 7시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Lorenzo Brambilla(로렌초) / Davide Moretti(다비데, 셰프, 로렌초의 절친)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운하 옆 바에서 키아라가 로렌초의 절친 셰프 다비데를 처음 만난다. 아페리티보 주문과 수다, 놀림이 오가는 가운데 로렌초가 아버지에게 전화하러 자리를 비우고, 다비데는 키아라에게 로렌초의 이야기를 조금 들려준다.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[Sabato sera, ore sette. Lungo il Naviglio Grande le luci si accendono. Davide è già seduto a un tavolino all'aperto e saluta con la mano.]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Lorenzo! Eccoti, finalmente! E questa deve essere Chiara.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Piacere, Davide. Lorenzo mi ha parlato tanto di 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Tutte cose belle, spero. Anche se so che ha parlato più di te che di me.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Davide, non cominciare.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Chi, io? Mi sono limitato a un'osservazione oggettiva.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Lorenzo mi aveva avvisato che sei un chiacchierone.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Chiacchierone, io? Sono un tipo riservato. Chiedi a chiunque.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Chiedi a chiunque, tranne che a me, ai tuoi clienti, ai tuoi cuochi e a tua madre.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Mia madre è di parte. Sedetevi, sedetevi.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 siedono. Una cameriera con il grembiule nero si avvicina.]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Allora, cosa prendiamo? Io offro il primo giro.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so cosa ordinare. Che cos'è un Negroni sbagliato?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Una delle invenzioni più belle di Milano. Nasce per errore, negli anni Settanta, al Bar Basso.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errore? Che tipo di errore?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Il barista doveva fare un Negroni, ma ha preso lo spumante invece del gin. Un errore felice.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Interessante. Sembra una storia vera.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Lo è, o almeno così ci raccontano. Ma non importa: i migliori miti sono quelli che sembrano veri.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Ecco, la teoria della verità secondo Davide: se è bella, è vera.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È una teoria solida. Tu cosa prendi, Lorenzo? Il solito?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Il solito. Uno Spritz con poco Aperol.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Poco Aperol? Perché?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Perché lo trovo troppo dolce. Preferisco il sapore amaro, anche se oggi mi hai fatto cambiare idea sul rosso.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Io? Non ho fatto niente.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Ah, certo, niente. Lorenzo ha comprato un vino al supermercato per la prima volta, ieri sera, solo per fare una prova.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Davide!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Davvero? Un sommelier che compra vino al supermercato?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Dovevo fare un confronto per il lavoro. È una cosa che faccio ogni tanto.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Certo, certo. Era un confronto con la sua psicologia. Non farti ingannare.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Mi sto divertendo moltissimo.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cameriera porta i drink e un vassoio di stuzzichini.]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Ecco, siamo serviti. Il vassoio è incluso nel prezzo: olive, focaccia, crostini...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una buona offerta. Sembra quasi una cena.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È la filosofia dell'aperitivo milanese: paghi un drink e mangi per un'ora. L'hanno chiamato «apericena».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Più che un'abitudine, è una religione. Nessun milanese lo ammette, ma lo pratica tutti i giorni.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cosa sono quelle palline fritte?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I mondeghili. Polpette milanesi, con carne di manzo e mortadella. Una ricetta spagnola, tecnicamente.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Spagnola? Mi stai prendendo in giro.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Giuro. Il nome viene da «albóndiga», dallo spagnolo. È la prova che Milano è sempre stata una città di scambi.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Davide si trasforma in professore quando parla di cibo.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È la mia unica forma di cultura. Per il resto, sono un cuoco ignorante.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cuoco ignorante non sa il significato di «albóndiga».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Touché, Chiara. Mi piaci.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Dove lavori, esattamente? Lorenzo non me l'ha detto.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Ho un piccolo ristorante a Porta Romana, si chiama «Il Nonno Ciro». Dodici tavoli, un menu che cambia ogni settimana.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Dodici tavoli? Allora è difficilissimo trovare posto.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Per gli amici si trova sempre. Per i critici gastronomici, mai.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Posso considerarmi un'amica?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Dopo i mondeghili, assolutamente sì.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guarda il telefono, che vibra sul tavolo. Si alza.]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Scusate un attimo. Devo fare una telefonata.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Tutto a posto?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Sì, sì. Torno subito.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si allontana lungo il canale. Davide lo segue con lo sguardo.]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Chiamata da suo padre, scommetto.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sai?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Lo so da quindici anni. Sono l'unico a cui racconta tutto, o quasi.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ha raccontato qualcosa oggi. Mi ha portata nella cantina del negozio.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Nella cantina? Allora ti ha portata nel luogo dove nasconde le cose più importanti.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Ah sì? Quali cose?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Non spetta a me dirlo. Ma posso dirti che non porta molte persone laggiù. Anzi, forse nessuna.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sapevo di essere un'eccezione.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Lo sei. Ma non dirglielo, ti prego. Mi ucciderebbe.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dirò niente. Ma ho una domanda per 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Dimmi pure.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Perché Lorenzo ha paura di suo padre, se in fondo è un uomo che gli vuole bene?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Non è paura, è l'ombra. Chi ha un padre ingombrante vive sempre con la sensazione di non poter respirare fino in fondo.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Capisco. Ma non è un destino. Si può imparare a respirare.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Hai ragione. E forse serve qualcuno che gli insegni come si fa. Senza pretendere nulla in cambio.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sembra troppo per una persona sola.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Forse. Ma non devi per forza essere tu.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torna al tavolo. Si siede in silenzio.]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Eccomi. Scusate.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Com'è andata? Ti ha urlato contro come al solito?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No, stavolta no. Ha solo chiesto quando passo a trovarlo. Con una voce strana.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Strana in che senso?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Stanca. Come se avesse smesso di combattere. Non so cosa pensare.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Magari ha capito che spingerti non serve a niente.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Può darsi. Domenica prossima vado a trovarlo.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Vuoi che venga con 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No, non è ancora il momento. Ma grazie per averlo chiesto.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Bene. Basta tristezza. Ordino altro da bere.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sono ancora a metà del mio Negroni.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È una tragedia. Un Negroni sbagliato si beve in dieci minuti, altrimenti si scalda.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Dice sempre così per vendere più alcol.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Io non vendo niente. Io sono un artista.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artista con il grembiule da cuoco.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Il grembiule è la mia tela, Chiara.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[Ridono tutti e tre. Il sole è tramontato e i lampioni si riflettono nell'acqua.]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bello qui. Non venivo ai Navigli da 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Troppi turisti, troppi prezzi alti. Ma di sera, dopo le otto, torna a essere nostro.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l'ora in cui la città si dimentica di essere una vetrina e torna ad essere una casa.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Bella immagine. Anch'io, da architetta, la penso così. Una città è bella quando si lascia abitare.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Parlando di architetti: Lorenzo, hai detto a Chiara che il negozio ha una luce da obitorio?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Me l'ha detto lei, ieri.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Finalmente qualcuno! Sono dieci anni che glielo dico.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 volete, domani posso passare con il metro e fare un sopralluogo. È domenica, sono libera.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Domenica il negozio è chiuso. Ma posso aprirlo per 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Ecco, adesso il negozio apre di domenica. Complimenti, Chiara.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voglio disturbare.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Nessun disturbo. Alle dieci?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Alle dieci va benissimo. Porto io i cornetti.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I cornetti? Che coppia affiatata. Posso fare da testimone?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Davide, un'altra parola e ti butto nel Naviglio.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Non oseresti. Sono il tuo migliore amico.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Proprio per questo.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Siete due ragazzini.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[토요일 저녁 7시. 나빌리오 그란데 운하를 따라 불빛이 켜진다. 다비데가 이미 야외 테이블에 앉아 손을 흔든다.]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로렌초! 드디어 왔네! 그리고 이쪽이 키아라겠구나.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반가워요, 다비데. 로렌초가 당신 얘기를 많이 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좋은 얘기였길 바라요. 나보다 당신 얘기를 더 많이 한 건 알지만.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다비데, 시작하지 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누구, 나? 객관적인 관찰을 말한 것뿐인데.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로렌초가 네가 수다쟁이라고 미리 알려 줬어.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수다쟁이, 내가요? 난 과묵한 사람이에요. 아무한테나 물어봐요.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아무한테나 물어봐. 나랑 네 손님들, 네 요리사들, 네 어머니만 빼고.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우리 어머니는 편파적이야. 앉아요, 앉아요.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[세 사람이 앉는다. 검은 앞치마를 두른 종업원이 다가온다.]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자, 뭐 마실까? 첫 잔은 내가 쏠게.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뭘 주문해야 할지 모르겠어요. 네그로니 스발리아토가 뭐예요?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밀라노 최고의 발명품 중 하나죠. 1970년대 바 바소에서 실수로 태어났어요.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실수요? 어떤 종류의 실수요?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바텐더가 네그로니를 만들어야 했는데 진 대신 스푸만테를 집었어요. 행복한 실수였죠.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흥미롭네요. 진짜 이야기 같아요.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진짜예요. 적어도 그렇게들 얘기하죠. 하지만 상관없어요. 최고의 신화는 진짜처럼 들리는 것이니까.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자, 다비데식 진실 이론이야. 아름다우면 진짜라는 거지.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탄탄한 이론이거든. 로렌초, 넌 뭐 마실래? 늘 마시던 거?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늘 마시던 거. 아페롤 적게 넣은 스프리츠.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아페롤 적게? 왜?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너무 달아서. 쓴맛이 좋은데, 오늘은 레드에 대해 생각을 바꾸게 했지.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내가? 난 아무것도 안 했는데.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아, 그래, 아무것도 아니지. 로렌초가 어젯밤에 처음으로 슈퍼에서 와인을 샀어, 그냥 시험하려고.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다비데!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정말요? 소믈리에가 슈퍼에서 와인을 산다고요?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일 때문에 비교해야 했어. 가끔 하는 일이야.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그래, 그래. 자기 심리랑 비교하는 거였지. 속지 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정말 재미있네요.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[종업원이 음료와 안주 쟁반을 가져온다.]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자, 나왔다. 쟁반은 가격에 포함돼 있어요. 올리브, 포카치아, 크로스티니...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좋은 구성이네요. 거의 저녁 식사 같아요.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밀라노식 아페리티보의 철학이죠. 한 잔 값으로 한 시간을 먹는 것. '아페리체나'라고 부르죠.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습관이라기보다 종교야. 어떤 밀라노 사람도 인정하진 않지만 매일 실천하지.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그리고 저 튀긴 동그란 건 뭐예요?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몬데길리요. 쇠고기와 모르타델라로 만든 밀라노식 미트볼이에요. 엄밀히 말하면 스페인 레시피죠.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스페인식이라고요? 놀리는 거죠.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맹세해요. 이름은 스페인어 'albóndiga'에서 왔어요. 밀라노가 늘 교류의 도시였다는 증거죠.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다비데는 음식 얘기만 나오면 교수로 변해.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그게 내 유일한 교양이야. 나머지는 무식한 요리사지.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무식한 요리사는 '알본디가'의 의미를 모르죠.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한 방 먹었네, 키아라. 마음에 들어요.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정확히 어디서 일해요? 로렌초가 말해 주지 않았어요.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포르타 로마나에 작은 식당이 있어요. '일 논노 치로'라고 해요. 테이블 열두 개에 메뉴는 매주 바뀌죠.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테이블이 열두 개요? 그럼 자리 잡기 정말 어렵겠어요.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친구한테는 항상 자리가 나요. 음식 평론가한테는 절대 안 나고요.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제가 친구라고 생각해도 될까요?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몬데길리를 먹은 뒤니 당연히 그렇죠.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탁자에서 진동하는 휴대폰을 본다. 그가 일어난다.]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잠깐 실례할게. 전화 한 통 해야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괜찮아?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응, 응. 금방 올게.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운하를 따라 멀어진다. 다비데가 그를 눈으로 좇는다.]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아버지 전화겠지, 장담해요.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알고 있어요?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15년 전부터 알아요. 로렌초가 거의 모든 걸 얘기하는 유일한 사람이거든요.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오늘 조금 얘기해 줬어요. 가게 저장고로 데려갔어요.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저장고에요? 그럼 가장 중요한 것들을 숨겨 두는 곳으로 데려간 거네요.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아, 그래요? 어떤 것들요?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그건 내가 말할 일이 아니죠. 하지만 많은 사람을 거기 데려가지 않는다는 건 말해 줄 수 있어요. 아니, 아무도 안 데려갔을지도.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내가 예외인 줄 몰랐어요.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예외예요. 하지만 제발 걔한테 말하진 마요. 날 죽일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아무 말 안 할게요. 하지만 당신께 질문이 하나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말해 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아버지가 사실은 로렌초를 사랑하는데, 로렌초는 왜 아버지를 두려워하나요?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두려움이 아니라 그늘이에요. 존재감이 큰 아버지를 둔 사람은 늘 숨을 끝까지 쉴 수 없다는 느낌으로 살아요.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이해해요. 하지만 운명은 아니죠. 숨 쉬는 법을 배울 수는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맞아요. 아마 그걸 가르쳐 줄 누군가가 필요할 거예요. 아무것도 바라지 않고.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한 사람에겐 너무 큰 일 같아요.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그럴지도요. 하지만 꼭 당신일 필요는 없어요.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테이블로 돌아와 말없이 앉는다.]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왔어. 미안.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어땠어? 늘 그렇듯 소리 지르셨어?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아니, 이번엔 안 그랬어. 언제 찾아뵐 거냐고만 물으셨어. 이상한 목소리로.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이상하다니 어떤 의미로?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지친 목소리. 싸우기를 그만둔 사람처럼. 뭘 생각해야 할지 모르겠어.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밀어붙여 봤자 소용없다는 걸 깨달으셨을지도 몰라.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그럴 수도 있지. 다음 주 일요일에 찾아뵐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내가 같이 갈까?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아니, 아직은 때가 아니야. 하지만 물어봐 줘서 고마워.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좋아. 우울한 건 그만. 마실 걸 더 시킬게.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아직 네그로니가 반도 안 줄었어요.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비극이네요. 네그로니 스발리아토는 10분 안에 마셔야 해요, 안 그러면 미지근해지거든요.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더 많이 팔려고 늘 그렇게 말해.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난 아무것도 안 팔아. 난 예술가야.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조리복을 입은 예술가네요.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조리복은 내 캔버스예요, 키아라.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[세 사람 모두 웃는다. 해가 졌고 가로등이 물에 비친다.]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여기 참 좋다. 나빌리에 온 건 몇 년 만이야.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관광객이 너무 많고 가격이 너무 비싸. 하지만 저녁 8시 이후엔 다시 우리 것이 되지.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도시가 진열창이라는 걸 잊고 다시 집이 되는 시간이지.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멋진 표현이야. 건축가로서 나도 그렇게 생각해. 사람이 살게 두는 도시가 아름답지.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건축가 얘기가 나왔으니 말인데, 로렌초, 키아라한테 가게 조명이 영안실 같다고 말했어?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어제 키아라가 나한테 말했어.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드디어 누가 말했네! 10년째 말해 왔는데.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원하면 내일 줄자를 가지고 가서 현장 조사를 할 수 있어요. 일요일이라 한가해요.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일요일엔 가게가 닫혀. 하지만 널 위해 열 수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자, 이제 가게가 일요일에도 열리네. 축하해요, 키아라.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방해하고 싶지 않아.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방해 아니야. 10시에?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10시 좋아. 내가 크루아상 가져갈게.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크루아상이라니? 정말 호흡이 잘 맞는 커플이네. 내가 증인을 서도 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다비데, 한마디만 더 하면 운하에 던져 버린다.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감히 못 할걸. 난 네 가장 친한 친구잖아.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그래서 더 그렇지.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두 분 다 애들 같아요.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aperitivo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식전주(아페리티보), 저녁 전 모임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Facciamo un aperitivo sui Navigli.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apericena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아페리체나(아페리티보+저녁)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L'hanno chiamato «apericena».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stuzzichini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n.m.pl.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가벼운 안주, 핑거푸드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vassoio di stuzzichini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polpetta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미트볼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Polpette milanesi.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chiacchierone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수다쟁이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Sei un chiacchierone.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riservato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과묵한, 조용한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Sono un tipo riservato.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ignorante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무식한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cuoco ignorante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affiatato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호흡이 잘 맞는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Che coppia affiatata.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ingombrante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거추장스러운; 존재감이 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padre ingombrante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sopralluogo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현장 답사·조사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un sopralluogo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testimone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n.m./f.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증인; 결혼 증인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Posso fare da testimone?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oggettivo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객관적인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sono limitato a un'osservazione oggettiva.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ingannare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속이다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farti ingannare.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lampione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가로등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 lampioni si riflettono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obitorio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영안실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luce da obitorio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grembiule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앞치마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grembiule è la mia tela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대과거(trapassato prossimo)와 가정 표현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Lorenzo mi aveva avvisato che... : 대화 시점보다 앞서 일어난 일. avere/essere 반과거 + 과거분사.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ha parlato di te / aveva parlato di te: 근과거는 실제 시점의 완료, 대과거는 더 이전.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접속법 대과거: come se avesse smesso di combattere. (come se + 접속법 반과거/대과거: 마치 ~인 것처럼)</w:t>
      </w:r>
    </w:p>
    <w:p>
      <w:pPr>
        <w:pStyle w:val="Heading3"/>
      </w:pPr>
      <w:r>
        <w:t>② 간접 명령·허락: 접속법 현재와 pretendere/volere che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Vuoi che venga con te? (volere che + 접속법: ~하기를 원하다/~할까요)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Magari ha capito che... (magari + 직설법: 아마도 ~일지도)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허락 구문: Posso fare da testimone? / Nessun disturbo.</w:t>
      </w:r>
    </w:p>
    <w:p>
      <w:pPr>
        <w:pStyle w:val="Heading3"/>
      </w:pPr>
      <w:r>
        <w:t>③ 현재 조건법 완곡: potere, dovere, volere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oseresti. (osare의 조건법: 감히 ~하지 못할 거야)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ucciderebbe. 조건법 현재: -erei, -eresti, -erebbe, -eremmo…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Vorrei un Negroni. Potresti aiutarmi? 정중한 부탁은 조건법을 씁니다.</w:t>
      </w:r>
    </w:p>
    <w:p>
      <w:pPr>
        <w:pStyle w:val="Heading3"/>
      </w:pPr>
      <w:r>
        <w:t>④ 관계 대명사 che / cui, 분사절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il luogo dove nasconde le cose più importanti (dove = in cui)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l'unico a cui racconta tutto (a cui = al quale)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Parlando di architetti, ... (제룬디오로 이유·계기 표현: ~얘기가 나왔으니)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Eccoti, finalmente!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드디어 왔구나!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ecco + 대명사: eccomi(나 여기 있어), eccoti(너 여기 있네), eccolo.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prendere in giro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놀리다, 조롱하다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stai prendendo in giro. 가볍게 놀릴 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Touché.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한 방 먹었네.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프랑스어에서 온 표현. 상대의 재치 있는 반격 인정.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Giuro.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맹세해.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giurare. 가벼운 강조로 쓰이기도 함.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Tutto a posto?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괜찮아? 별일 없어?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posto = 정리된, 문제없는. 자주 쓰는 안부 확인.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come al solito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늘 그렇듯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5화에서 배운 표현의 복습.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Basta tristezza.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우울한 건 그만.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basta + 명사 = 그만~. Basta così.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da testimone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(결혼식의) 증인을 서다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da + 명사 = ~ 역할을 하다.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buttare nel Naviglio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운하에 던지다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우스갯소리의 협박. buttare = 던지다.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spetta a me dirlo.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내가 말할 일이 아니다.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spettare a qualcuno = ~의 몫·권한이다.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per forza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꼭, 반드시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devi per forza essere tu. = 꼭 네가 아니어도 돼.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밀라노의 '아페리티보(aperitivo)'는 식사 전 가볍게 한잔하는 문화인데, 1970~80년대 이후 '아페리체나(apericena)'로 발전해 한 잔 값으로 뷔페식 안주가 제공됩니다. '네그로니 스발리아토(Negroni sbagliato)'는 1972년경 밀라노 바 바소(Bar Basso)에서 바텐더가 진 대신 스푸만테를 넣는 실수로 탄생했다고 전해지며, 이름 '스발리아토'는 '잘못된'이라는 뜻입니다. 나빌리(Navigli) 운하 지구는 레오나르도 다 빈치가 수문 설계에 참여한 곳으로, 저녁에는 바와 레스토랑이 늘어서 젊은 층의 아페리티보 명소입니다. 몬데길리(mondeghili)는 스페인 점령기에 유입된 요리법에서 유래한 밀라노의 전통 미트볼입니다.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38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38%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8화 «Il mestiere di Chiara»: 일요일, 키아라가 줄자와 스케치북을 들고 와인숍을 실측하며 건축가로서의 일을 보여 준다.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1부 7화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