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cs="Calibri" w:eastAsia="Malgun Gothic"/>
          <w:b/>
          <w:i w:val="0"/>
          <w:color w:val="7A1F3D"/>
          <w:sz w:val="22"/>
        </w:rPr>
        <w:t>UN CALICE A MILANO</w:t>
      </w:r>
    </w:p>
    <w:p>
      <w:pPr>
        <w:spacing w:after="20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2"/>
        </w:rPr>
        <w:t>제1부 Primo Assaggio · 제6화</w:t>
      </w:r>
    </w:p>
    <w:p>
      <w:pPr>
        <w:spacing w:after="40"/>
        <w:jc w:val="center"/>
      </w:pPr>
      <w:r>
        <w:rPr>
          <w:rFonts w:ascii="Calibri" w:hAnsi="Calibri" w:cs="Calibri" w:eastAsia="Malgun Gothic"/>
          <w:b/>
          <w:i w:val="0"/>
          <w:color w:val="1F3A5F"/>
          <w:sz w:val="52"/>
        </w:rPr>
        <w:t>La famiglia Brambilla</w:t>
      </w:r>
    </w:p>
    <w:p>
      <w:pPr>
        <w:spacing w:after="28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6"/>
        </w:rPr>
        <w:t>브람빌라 가문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97"/>
      </w:tblGrid>
      <w:tr>
        <w:trPr>
          <w:tblHeader w:val="true"/>
        </w:trPr>
        <w:tc>
          <w:tcPr>
            <w:tcW w:type="dxa" w:w="181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9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장소·시간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밀라노 브레라 · Enoteca Ca' Vecchia와 지하 저장고 · 토요일 오후 5시 반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등장인물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Chiara Valsecchi(키아라) / Lorenzo Brambilla(로렌초)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줄거리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우산을 돌려주러 온 키아라가 200년 된 지하 저장고를 구경하다가, 로렌초가 처음으로 가문과 프란차코르타 와이너리, 아버지 조르조와의 갈등을 털어놓는다. 키아라는 판단하지 않고 들어 주고, 걸려 온 전화에서 '아버지'라는 이름이 뜬다.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분량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100턴 (턴 번호 미표기)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난이도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 · B1 · B2 · C1 혼합 (분포는 마지막 장 참조)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구성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Ⅰ 대화문 → Ⅱ 한글 해석 → Ⅲ 해설(단어·문법·표현·문화)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Ⅰ. 대화문 (Dialogo)</w:t>
      </w:r>
    </w:p>
    <w:p>
      <w:r>
        <w:rPr>
          <w:rFonts w:ascii="Calibri" w:hAnsi="Calibri" w:cs="Calibri" w:eastAsia="Malgun Gothic"/>
          <w:b w:val="0"/>
          <w:i/>
          <w:color w:val="666666"/>
          <w:sz w:val="18"/>
        </w:rPr>
        <w:t>※ [B2] 표시는 해당 대사가 B2 이상 난이도임을 뜻합니다. 표시 없는 대사는 A2~B1입니다.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[Sabato, ore diciassette e trenta. L'Enoteca sta chiudendo. Chiara entra con l'ombrello blu in mano.]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Puntuale come promesso. Ecco il tuo ombrello.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Grazie. Dopo il temporale di ieri è servito a una persona soltanto.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 una persona fortunata. Allora, è pronta la cantina?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Prontissima. Vieni, la porta è qui dietro.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apre una porticina di legno sul retro. Una scala di pietra scende nel buio.]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Mamma mia, che scala ripida!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Attenta ai gradini. Sono consumati dal tempo. Tieniti al muro.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Ci sono quanti gradini?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Ventitré. Li ho contati la prima volta che sono sceso.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accende la luce. Un lungo corridoio con volte di mattoni e bottiglie ovunque.]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Oh... È bellissimo. Sembra di entrare in un'altra epoca.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 del millesettecentosettanta circa. Qui i frati conservavano il vino per la messa.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Architettonicamente è perfetto: volte a botte, temperatura stabile, nessuna vibrazione.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Tredici gradi tutto l'anno, estate e inverno.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Un'invidia pazzesca. Io non riesco a dormire con meno di venti.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(ride) Vieni, ti faccio vedere la parte più vecchia.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[Si fermano davanti a un piccolo scaffale con poche bottiglie, tutte uguali.]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 queste? Sono tutte uguali. Hanno la stessa etichetta del Franciacorta di venerdì.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Sì. Le tengo qui, lontano dagli occhi dei clienti.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Perché le nascondi?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le nascondo, le custodisco. Sono le bottiglie della mia famiglia. Quelle che mio padre produce.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Tuo padre produce Franciacorta?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Sì. Si chiama Giorgio Brambilla. Ha un'azienda vinicola da quarant'anni.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Quindi sei figlio di un viticoltore, e non me l'hai detto.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c'era un buon momento. E poi non è una cosa che dico volentieri.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Perché?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Perché quando dici «Brambilla» nel mondo del vino, la gente pensa a mio padre, non a me.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Capisco. Vuoi essere conosciuto per quello che fai tu.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Esatto. Per questo lavoro in un'enoteca con il cognome di mia madre... almeno nella pubblicità.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La Ca' Vecchia è di tua zia Ada, la sorella di tua madre?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Sorella minore. Mia madre si chiama Teresa Colombo.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 dov'è adesso tua madre?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 casa, in Franciacorta. Con mio padre.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ti piace tornare a casa?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Mi piace tornare dalla mamma. Quello che non sopporto è la pressione di mio padre.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Che pressione?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Vuole che prenda in mano l'azienda. È il suo sogno, da quando ero ragazzo.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 tu non vuoi?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è che non voglia. È che ho paura di diventare una copia di lui, senza essere ascoltato.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Una copia con la voce di tuo padre.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Sì. Mio padre è un tradizionalista: vigneti con le stesse regole di cinquant'anni fa, nessuna novità.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 tu cosa vorresti cambiare?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Tutto, o quasi. Vorrei produrre meno ma meglio, con metodi biologici, lasciando che il vino faccia ciò che vuole.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Capisco. Quindi è un conflitto tra tradizione e innovazione.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Sì. E tra due testardi, perché ho preso da lui anche quello.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(sorride) Ti stai descrivendo un po' come me.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Forse. Per questo parlo con 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Posso farti un'altra domanda?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Spara.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Hai fratelli o sorelle?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Una sorella più grande, Silvia. Vive a Parma.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Fa il vino anche lei?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No. Fa la ricercatrice. Ha scelto un lavoro lontano da casa e da mio padre.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Quindi sei rimasto tu a portare il peso della famiglia?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solo il peso, ma anche l'amore. Perché mio padre mi vuole bene, ed è per questo che fa male.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È il paradosso dei genitori: ti vincolano proprio nel tentativo di proteggerti.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Detto meglio di quanto avrei saputo fare io. Eppure è esattamente così.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Hai mai provato a spiegarglielo, con calma?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Ci ho provato tre volte. Alla terza, mi ha chiesto se volevo fare lo sparkling con la cannella.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(ride) Sembra Marta!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Infatti, per questo mi eri subito simpatica.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so se è una frase carina o un insulto.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 una frase carina con un pizzico di veleno.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Va bene. L'accetto.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prende una bottiglia dallo scaffale e la guarda con attenzione.]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Questa è l'ultima annata di mio padre. Un Franciacorta Satèn.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Satèn? Che differenza c'è con gli altri?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Il Satèn è un Franciacorta di sole uve bianche, più morbido, con meno pressione. Si dice che sia «setoso».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Setoso... che bella parola.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Satèn viene da «seta». La pronuncia è francese, ma l'idea è tutta italiana.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Posso assaggiarlo?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Vorrei, ma non qui. Una bottiglia così merita un momento giusto. Lo apriremo insieme, un giorno.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Va bene. Me lo annoto.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Annotalo pure.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Posso darti un parere, anche se non me l'hai chiesto?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Certo. Sono qui per questo.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Mi sembra che tu abbia una sola paura: perdere te stesso. Ma non devi scegliere tra te e lui.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In che senso?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Potresti proporgli un pezzo di vigneto da gestire a modo tuo, come esperimento. Senza chiedere il permesso per tutto.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Un esperimento... Non ci avevo mai pensato. Mio padre direbbe di no per principio.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Forse. Ma a un padre si può dire di no in due modi: con la rabbia o con un progetto in mano.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Con un progetto in mano. È una buona frase.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Anch'io le so fare, ogni tanto.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Come architetta, sei abituata a convincere i clienti difficili.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Esatto. Il cliente peggiore è quello che ha già deciso tutto e vuole solo una conferma.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Allora mio padre è il cliente peggiore del mondo, e io sono il suo architetto riluttante.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[Il telefono di Lorenzo vibra sul tavolo. Sullo schermo compare un nome: «Papà».]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Ti sta chiamando tuo padre.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(guarda lo schermo, poi lo gira) Richiamerò dopo.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rispondi? Magari è importante.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Importante è sempre. Ma stasera non voglio parlare di vigneti. Voglio uscire con Davide e 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Come vuoi. Però ricordati di richiamarlo.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Lo farò. Promesso.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Lorenzo, grazie di avermi raccontato tutto.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Grazie a te per avermi ascoltato. Di solito, quando parlo di mio padre, la gente cambia argomento.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Io no. Mi interessa capire da dove vieni.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Anche a me interessa capire da dove vieni tu, e dove stai andando.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Sono domande grosse per un sabato pomeriggio.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Hai ragione. Allora, andiamo a bere qualcosa?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Sì, e questa volta offro io.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se ne parla. Offre Davide, è il suo mestiere.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Ha un ristorante?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 uno chef. Ti spiego strada facendo.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[Spengono la luce. Salgono la scala di pietra. Lorenzo si ferma in cima e guarda Chiara.]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Chiara... qualunque cosa succeda, mi fa piacere che tu sia scesa con me in questa cantina.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Anch'io. È la cantina più bella che abbia mai visto.</w:t>
      </w:r>
    </w:p>
    <w:p>
      <w:r>
        <w:br w:type="page"/>
      </w:r>
    </w:p>
    <w:p>
      <w:pPr>
        <w:pStyle w:val="Heading1"/>
      </w:pPr>
      <w:r>
        <w:t>Ⅱ. 한글 해석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[토요일 오후 5시 반. 에노테카가 문을 닫는 중이다. 키아라가 파란 우산을 들고 들어온다.]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약속대로 정시에. 네 우산 여기 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고마워. 어제 폭우 이후로 딱 한 사람한테만 쓸모 있었네.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운 좋은 사람이지. 그래서, 저장고는 준비됐어?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아주 준비됐지. 와, 문은 이 뒤에 있어.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뒤쪽 작은 나무문을 연다. 돌계단이 어둠 속으로 내려간다.]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세상에, 계단이 정말 가파르다!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계단 조심해. 세월에 닳았어. 벽을 잡고 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계단이 몇 개야?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스물세 개. 처음 내려왔을 때 세어 봤어.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불을 켠다. 벽돌 아치 천장의 긴 복도에 병들이 가득하다.]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오... 정말 아름답다. 다른 시대로 들어가는 것 같아.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1770년경 거야. 여기서 수도사들이 미사용 와인을 보관했어.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건축적으로 완벽해. 아치형 천장, 안정된 온도, 진동이 없고.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1년 내내 13도야, 여름이나 겨울이나.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엄청 부럽다. 난 20도 아래에선 잠도 못 자.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(웃으며) 와, 제일 오래된 구역을 보여 줄게.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[둘은 똑같은 병이 몇 개 놓인 작은 선반 앞에 멈춰 선다.]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이건? 전부 똑같네. 금요일 프란차코르타와 같은 라벨이야.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응. 손님 눈에 안 띄게 여기에 보관해.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왜 숨겨 놓는 거야?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숨기는 게 아니라 간직하는 거야. 우리 가족의 병들이야. 아버지가 만드시는 것들.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아버지가 프란차코르타를 만드셔?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응. 이름이 조르조 브람빌라야. 40년째 와이너리를 운영하셔.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그럼 넌 포도 재배자의 아들이면서 말 안 했네.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좋은 타이밍이 없었어. 게다가 즐겨 말하는 건 아니야.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왜?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와인 업계에서 '브람빌라'라고 하면 사람들은 나가 아니라 아버지를 떠올리거든.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이해해. 네가 하는 일로 알려지고 싶은 거구나.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맞아. 그래서 어머니 성을 쓰는 에노테카에서 일해. 적어도 홍보에서는.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카 베키아는 이모 아다 부인 거고, 어머니의 언니야?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여동생이야. 어머니 이름은 테레사 콜롬보야.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그럼 어머니는 지금 어디 계셔?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집에, 프란차코르타에. 아버지랑.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집에 가는 게 싫어?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어머니께 가는 건 좋아. 못 견디는 건 아버지의 압박이야.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무슨 압박?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내가 와이너리를 이어받기를 바라셔. 내가 어릴 때부터 아버지의 꿈이었지.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넌 싫어?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싫은 건 아니야. 아버지의 복사본이 되어 내 말은 아무도 들어 주지 않을까 봐 겁나는 거야.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아버지의 목소리를 가진 복사본.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응. 아버지는 전통주의자야. 포도밭 규칙도 50년 전 그대로고, 새로운 건 없어.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넌 뭘 바꾸고 싶어?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전부, 아니면 거의. 적게 만들되 더 잘, 유기농 방식으로, 와인이 원하는 대로 되게 두고 싶어.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이해돼. 전통과 혁신의 갈등이구나.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응. 그리고 두 고집쟁이 사이의 갈등이기도 해. 그것도 아버지를 닮았거든.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(미소 지으며) 나랑 조금 비슷하게 자신을 묘사하네.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그럴지도. 그래서 너한테 얘기하는 거야.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질문 하나 더 해도 될까?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해 봐.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형제자매 있어?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누나가 한 명, 실비아. 파르마에 살아.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누나도 와인을 만들어?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아니. 연구원이야. 집과 아버지에게서 먼 일을 골랐지.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그럼 가문의 짐을 지고 남은 건 너 한 명이야?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짐만이 아니라 사랑도 있지. 아버지가 날 사랑하시고, 그래서 아픈 거야.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그게 부모의 역설이야. 보호하려다 오히려 널 얽매지.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내가 할 수 있었던 것보다 잘 말했네. 그런데 정확히 그래.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한 번이라도 차분히 설명해 보려고 했어?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세 번 해 봤어. 세 번째에는 계피 넣은 스파클링이라도 만들 거냐고 물으시더라.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(웃으며) 마르타 같네!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그래서 네가 처음부터 호감이었나 봐.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예쁜 말인지 모욕인지 모르겠다.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독이 살짝 섞인 예쁜 말이야.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좋아. 받아들일게.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선반에서 병 하나를 집어 유심히 바라본다.]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이건 아버지의 가장 최근 빈티지야. 프란차코르타 사텐.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사텐? 다른 것과 뭐가 달라?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사텐은 청포도만으로 만든 프란차코르타야. 더 부드럽고 압력이 낮지. '실크 같다'고들 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실크 같다... 좋은 말이다.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사텐은 '세타(비단)'에서 왔어. 발음은 프랑스식인데 개념은 완전 이탈리아야.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맛봐도 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그러고 싶지만 여기선 아니야. 이런 병은 제대로 된 순간이 어울려. 언젠가 같이 열자.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좋아. 적어 둘게.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적어 둬.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네가 묻진 않았지만 의견을 말해도 될까?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물론이지. 그러려고 여기 있는걸.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네 두려움은 하나뿐인 것 같아. 자신을 잃는 것. 하지만 너와 아버지 둘 중에서 고를 필요는 없어.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무슨 뜻이야?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포도밭 한 구획을 네 방식대로 운영해 보겠다고 실험으로 제안해 볼 수 있잖아. 모든 걸 허락받지 말고.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실험이라... 생각해 본 적 없어. 아버지는 원칙적으로 안 된다고 하실 거야.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아마도. 하지만 아버지께 싫다고 말하는 방법은 두 가지야. 분노로, 아니면 손에 계획서를 들고.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손에 계획서를 들고. 좋은 말이다.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나도 가끔은 이런 말을 할 줄 알아.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건축가니까 까다로운 고객을 설득하는 데 익숙하겠지.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맞아. 최악의 고객은 이미 다 정해 놓고 확인만 받고 싶어 하는 사람이야.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그럼 아버지는 세상에서 가장 까다로운 고객이고, 난 그분의 내키지 않는 건축가네.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[로렌초의 휴대폰이 탁자 위에서 진동한다. 화면에 '아빠'라는 이름이 뜬다.]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아버지가 전화하셔.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(화면을 보다가 뒤집는다) 나중에 다시 걸게.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안 받아? 중요한 일일 수도 있잖아.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항상 중요하긴 하지. 하지만 오늘 밤은 포도밭 얘기 하고 싶지 않아. 다비데와 너랑 나가고 싶어.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좋을 대로. 하지만 다시 전화하는 건 잊지 마.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그럴게. 약속.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로렌초, 다 얘기해 줘서 고마워.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들어 줘서 고마워. 보통 아버지 얘기를 하면 사람들이 화제를 돌리거든.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난 안 그래. 네가 어디서 왔는지 이해하고 싶어.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나도 네가 어디서 왔는지, 그리고 어디로 가는지 알고 싶어.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토요일 오후에 하기엔 큰 질문들이야.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맞아. 그럼 뭐 좀 마시러 갈까?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응, 이번엔 내가 살게.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말도 안 돼. 다비데가 사, 그게 그 친구 직업이야.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식당 있어?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셰프야. 가면서 설명해 줄게.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[불을 끄고 돌계단을 오른다. 로렌초가 맨 위에서 멈춰 키아라를 바라본다.]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키아라... 무슨 일이 있어도 네가 나와 함께 이 저장고에 내려와 줘서 기뻐.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나도. 내가 본 저장고 중 제일 아름다워.</w:t>
      </w:r>
    </w:p>
    <w:p>
      <w:r>
        <w:br w:type="page"/>
      </w:r>
    </w:p>
    <w:p>
      <w:pPr>
        <w:pStyle w:val="Heading1"/>
      </w:pPr>
      <w:r>
        <w:t>Ⅲ. 해설</w:t>
      </w:r>
    </w:p>
    <w:p>
      <w:pPr>
        <w:pStyle w:val="Heading2"/>
      </w:pPr>
      <w:r>
        <w:t>1. 주요 단어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794"/>
        <w:gridCol w:w="2381"/>
        <w:gridCol w:w="3742"/>
        <w:gridCol w:w="907"/>
      </w:tblGrid>
      <w:tr>
        <w:trPr>
          <w:tblHeader w:val="true"/>
        </w:trPr>
        <w:tc>
          <w:tcPr>
            <w:tcW w:type="dxa" w:w="158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단어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품사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742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대화문 속 예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cantina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저장고; 와이너리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Allora, è pronta la cantina?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ripido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가파른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che scala ripida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gradino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계단 한 단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Attenta ai gradini.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volta a botte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아치형(터널형) 천장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volte a botte, temperatura stabile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azienda vinicola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와이너리, 와인 생산업체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Ha un'azienda vinicola da quarant'anni.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viticoltore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포도 재배자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figlio di un viticoltore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vigneto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포도밭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vigneti con le stesse regole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tradizionalista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n.m./f.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전통주의자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Mio padre è un tradizionalista.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ricercatrice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(여성) 연구원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Fa la ricercatrice.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setoso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비단 같은, 부드러운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Si dice che sia «setoso».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annata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빈티지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l'ultima annata di mio padre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paradosso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역설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È il paradosso dei genitori.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vincolare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얽매다, 구속하다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ti vincolano proprio nel tentativo di proteggerti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pizzico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(소금 등) 한 꼬집, 약간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con un pizzico di veleno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veleno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독, 독설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pizzico di veleno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annotare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적어 두다, 메모하다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Me lo annoto.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</w:tbl>
    <w:p>
      <w:pPr>
        <w:spacing w:after="40"/>
      </w:pPr>
    </w:p>
    <w:p>
      <w:pPr>
        <w:pStyle w:val="Heading2"/>
      </w:pPr>
      <w:r>
        <w:t>2. 문법 포인트</w:t>
      </w:r>
    </w:p>
    <w:p>
      <w:pPr>
        <w:pStyle w:val="Heading3"/>
      </w:pPr>
      <w:r>
        <w:t>① 접속법 현재와 의견·감정 동사 [B2]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Vuole che prenda in mano l'azienda. (volere che + 접속법)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Non è che non voglia. (non è che + 접속법: 사실 ~하는 게 아니라)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mi fa piacere che tu sia scesa / Mi interessa che... 감정 동사 + che + 접속법.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Si dice che sia «setoso». (si dice che + 접속법: ~라고들 한다)</w:t>
      </w:r>
    </w:p>
    <w:p>
      <w:pPr>
        <w:pStyle w:val="Heading3"/>
      </w:pPr>
      <w:r>
        <w:t>② 과거분사를 이용한 'di + avere + 과거분사' (원인·이유) [B1~B2]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grazie di avermi raccontato tutto / grazie per avermi ascoltato. 감사의 이유는 선행하는 일: 전치사 + avere/essere + 과거분사.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일반적·진행 중인 행동이면 원형만 씁니다: Grazie per aiutarmi / Grazie per l'aiuto.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dopo + essere/avere + 과거분사(dopo aver mangiato = 먹은 뒤에)와 함께 정리해 두세요.</w:t>
      </w:r>
    </w:p>
    <w:p>
      <w:pPr>
        <w:pStyle w:val="Heading3"/>
      </w:pPr>
      <w:r>
        <w:t>③ 부정(否定) 표현의 강조와 약화 [B1]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non è che non voglia(싫은 건 아니고) / niente di + 형용사(niente di nuovo) / nessuna novità.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mai는 강한 부정 부사: Non dice mai niente. 최상급 뒤 관계절에서는 접속법 + mai: la cantina più bella che abbia mai visto.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이중부정: Non c'è nessuno. Non dice mai niente.</w:t>
      </w:r>
    </w:p>
    <w:p>
      <w:pPr>
        <w:pStyle w:val="Heading3"/>
      </w:pPr>
      <w:r>
        <w:t>④ 조동사 두 개와 대명사 앞/뒤: Me lo annoto / Annotalo [B1]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3인칭 목적어와 재귀대명사: me lo annoto(= annoto a me stesso questo).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명령형은 대명사가 뒤: Annotalo pure. Spiegamelo.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복합 시제 앞: Lo avevo già capito. / Me l'hai detto. 대명사는 조동사 앞.</w:t>
      </w:r>
    </w:p>
    <w:p>
      <w:pPr>
        <w:pStyle w:val="Heading2"/>
      </w:pPr>
      <w:r>
        <w:t>3. 주요 표현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154"/>
        <w:gridCol w:w="4649"/>
      </w:tblGrid>
      <w:tr>
        <w:trPr>
          <w:tblHeader w:val="true"/>
        </w:trPr>
        <w:tc>
          <w:tcPr>
            <w:tcW w:type="dxa" w:w="260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한글 뜻</w:t>
            </w:r>
          </w:p>
        </w:tc>
        <w:tc>
          <w:tcPr>
            <w:tcW w:type="dxa" w:w="4649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Mamma mia!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맙소사! / 세상에!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놀람·감탄·걱정 모두 표현하는 이탈리아어 대표 감탄사.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Tieniti al muro.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벽을 붙잡아.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tenersi a + 명사 = ~을 붙잡다. 같은 뜻으로 reggersi.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Un'invidia pazzesca.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엄청난 부러움.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pazzesco = 미칠 듯한. 구어 강조.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prendere in mano l'azienda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(회사)를 맡아 운영하다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prendere in mano = 직접 떠맡다. 가업 승계 구문.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prendere da qualcuno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~를 닮다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Ho preso da lui. 성격·외모를 이어받다.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Spara.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쏴 봐. / 말해 봐.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질문을 재촉하는 4화의 Spari!의 친칭형.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Non se ne parla.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말도 안 돼요. / 절대 안 돼요.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제안을 단호히 거절할 때.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strada facendo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가는 길에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facendo는 제룬디오: 길을 가면서.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Ti sta chiamando.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전화하고 있어.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stare + 제룬디오는 진행형. 5화에서 정리한 형태.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Me lo annoto.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적어 둘게.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annotarsi는 '자기를 위해 적어 두다'. mi + lo가 me lo로 결합합니다.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pizzico di veleno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독이 살짝 든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비유 표현. 말투에 가시가 약간 섞였다는 뜻.</w:t>
            </w:r>
          </w:p>
        </w:tc>
      </w:tr>
    </w:tbl>
    <w:p>
      <w:pPr>
        <w:spacing w:after="40"/>
      </w:pPr>
    </w:p>
    <w:p>
      <w:pPr>
        <w:pStyle w:val="Heading2"/>
      </w:pPr>
      <w:r>
        <w:t>4. 와인·밀라노 문화 노트</w:t>
      </w:r>
    </w:p>
    <w:p>
      <w:r>
        <w:rPr>
          <w:rFonts w:ascii="Calibri" w:hAnsi="Calibri" w:cs="Calibri" w:eastAsia="Malgun Gothic"/>
          <w:i w:val="0"/>
          <w:sz w:val="21"/>
        </w:rPr>
        <w:t>프란차코르타(Franciacorta)는 롬바르디아 브레시아 인근, 이세오 호수 남쪽 구릉 지대에서 만드는 이탈리아 최고급 스파클링으로, 병 속 2차 발효 방식(메토도 클라시코)을 사용하는 DOCG입니다. '사텐(Satèn)'은 샤르도네·피노 비앙코 등 청포도만 쓰고 기포 압력을 낮춰 비단처럼 부드럽게 만든 스타일로, 프란차코르타만의 독특한 이름입니다. 지하 저장고(cantina)는 연중 12~14도를 유지해 와인 보관에 이상적입니다. 이탈리아에서는 가업이 자녀에게 이어지길 바라는 부모의 기대(passaggio generazionale)가 크고, 이를 둘러싼 세대 갈등은 와이너리뿐 아니라 많은 중소기업의 공통 고민입니다.</w:t>
      </w:r>
    </w:p>
    <w:p>
      <w:pPr>
        <w:pStyle w:val="Heading2"/>
      </w:pPr>
      <w:r>
        <w:t>5. 난이도 분포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턴 수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비율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33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33%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49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49%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16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16%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2%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합계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100%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algun Gothic"/>
          <w:b w:val="0"/>
          <w:i/>
          <w:color w:val="666666"/>
          <w:sz w:val="20"/>
        </w:rPr>
        <w:t>다음 화 예고 — 7화 «Un aperitivo sui Navigli»: 다비데의 소개로 나빌리에서 첫 아페리티보를 즐기며 분위기가 한층 가벼워진다.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Malgun Gothic"/>
        <w:color w:val="666666"/>
        <w:sz w:val="17"/>
      </w:rPr>
      <w:t xml:space="preserve">Un calice a Milano · 1부 6화 · </w:t>
    </w:r>
    <w:r>
      <w:rPr>
        <w:rFonts w:ascii="Calibri" w:hAnsi="Calibri" w:cs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cs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7A1F3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