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 w:cs="Calibri" w:eastAsia="Malgun Gothic"/>
          <w:b/>
          <w:i w:val="0"/>
          <w:color w:val="7A1F3D"/>
          <w:sz w:val="22"/>
        </w:rPr>
        <w:t>UN CALICE A MILANO</w:t>
      </w:r>
    </w:p>
    <w:p>
      <w:pPr>
        <w:spacing w:after="20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2"/>
        </w:rPr>
        <w:t>제1부 Primo Assaggio · 제11화</w:t>
      </w:r>
    </w:p>
    <w:p>
      <w:pPr>
        <w:spacing w:after="40"/>
        <w:jc w:val="center"/>
      </w:pPr>
      <w:r>
        <w:rPr>
          <w:rFonts w:ascii="Calibri" w:hAnsi="Calibri" w:cs="Calibri" w:eastAsia="Malgun Gothic"/>
          <w:b/>
          <w:i w:val="0"/>
          <w:color w:val="1F3A5F"/>
          <w:sz w:val="52"/>
        </w:rPr>
        <w:t>Ada sa sempre tutto</w:t>
      </w:r>
    </w:p>
    <w:p>
      <w:pPr>
        <w:spacing w:after="28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6"/>
        </w:rPr>
        <w:t>아다는 언제나 다 알고 있다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97"/>
      </w:tblGrid>
      <w:tr>
        <w:trPr>
          <w:tblHeader w:val="true"/>
        </w:trPr>
        <w:tc>
          <w:tcPr>
            <w:tcW w:type="dxa" w:w="181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9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장소·시간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밀라노 브레라 · Enoteca Ca' Vecchia · 월요일 오전과 오후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등장인물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Chiara Valsecchi(키아라) / Lorenzo Brambilla(로렌초) / Ada Colombo(아다 부인)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줄거리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조명 공사가 시작되는 월요일, 로렌초가 배달을 나간 사이 아다 부인이 키아라와 단둘이 앉아 브레라의 옛날 이야기와 속담을 들려주며 두 사람 사이를 모두 꿰뚫고 있음을 드러낸다. 이어 둘이 함께 와인 배달을 나가고, 아다는 동생 테레사에게 전화를 건다.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분량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100턴 (턴 번호 미표기)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난이도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 · B1 · B2 · C1 혼합 (분포는 마지막 장 참조)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구성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Ⅰ 대화문 → Ⅱ 한글 해석 → Ⅲ 해설(단어·문법·표현·문화)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Ⅰ. 대화문 (Dialogo)</w:t>
      </w:r>
    </w:p>
    <w:p>
      <w:r>
        <w:rPr>
          <w:rFonts w:ascii="Calibri" w:hAnsi="Calibri" w:cs="Calibri" w:eastAsia="Malgun Gothic"/>
          <w:b w:val="0"/>
          <w:i/>
          <w:color w:val="666666"/>
          <w:sz w:val="18"/>
        </w:rPr>
        <w:t>※ [B2] 표시는 해당 대사가 B2 이상 난이도임을 뜻합니다. 표시 없는 대사는 A2~B1입니다.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[Lunedì mattina, ore nove. Due elettricisti montano i faretti sul soffitto. Ada versa il caffè in due tazzine. Chiara sistema le sue carte sul bancone.]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Chiara, siediti un attimo. Il caffè si raffredda.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Arrivo, signora Ada. Devo solo controllare una misura.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Le misure aspettano. Il caffè 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Ha ragione. Eccomi.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[Chiara si siede su uno sgabello. Ada la guarda con un sorriso quasi scherzoso.]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Allora, raccontami: com'è stata la cena di sabato?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Come fa a sapere della cena?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Davide mi ha telefonato ieri. Mi racconta tutto, quel ragazzo. E poi Lorenzo è tornato a casa con un sorriso che non vedevo da tre anni.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Un sorriso? Non so cosa dire.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Non devi dire niente. Basta che ti ascolti io.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È stata una bella serata. Abbiamo mangiato bene e parlato molto.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E di cosa avete parlato, con tanta passione?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Di tutto. Dei nostri lavori, delle nostre famiglie, di vecchi amori.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Ah. Quindi vi siete scambiati delle confessioni.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Confessioni è una parola grossa.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Nella mia lunga vita ho imparato che le confessioni si fanno a tavola, mai in chiesa.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(ride) È una teoria interessante.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Chi mangia insieme, si confida; chi si confida, si affeziona. È la legge della tavola.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Lei ha un proverbio per ogni occasione, vero?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Mia madre ne conosceva cinquecento. Io ne ricordo trecento. Ai giovani, purtroppo, ne ho trasmesso pochi.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Me ne insegni uno, adesso.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Va bene. «Chi va piano va sano e va lontano.»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«Piano piano», come dice sempre lei.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Esatto. Soprattutto in amore.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Signora Ada!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Che c'è? Ho detto soltanto un proverbio.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[Un elettricista chiama dall'alto della scala.]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ELETTRICISTA</w:t>
      </w:r>
      <w:r>
        <w:tab/>
      </w:r>
      <w:r>
        <w:rPr>
          <w:rFonts w:ascii="Calibri" w:hAnsi="Calibri" w:cs="Calibri" w:eastAsia="Malgun Gothic"/>
          <w:sz w:val="21"/>
        </w:rPr>
        <w:t>Signora, il binario è montato. Può controllare?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[Ada si alza, va a controllare, poi torna a sedersi. Chiara ha ormai bevuto il caffè.]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Bene. I miei dubbi sono diminuiti. Ora, una domanda seria.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Dica.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Lorenzo ti ha portata nella cantina, quella sotto il negozio. Sì?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Sì, sabato scorso. Ma come...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Mio nipote non porta mai nessuno in quella cantina. Neanche Elisa ci è mai scesa.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Sapevo che c'era stata un'Elisa. Me l'ha detto sabato.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Un'altra confessione, dunque. Brava.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ci vedo niente di strano. Era una cena.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Tra due persone, una cena può essere molte cose. A volte è solo una cena. A volte è l'inizio.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vorrei correre. Lorenzo è un amico, e per ora mi va bene così.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È un'ottima risposta. E la risposta di una persona intelligente.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E se non lo fossi?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Non saresti qui a farti raccontare i miei proverbi.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[Ada si alza e cammina lentamente verso la vetrina. Guarda fuori.]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Sai, Chiara, io sono arrivata a Brera nel millenovecentosettantacinque. Avevo ventitré anni. Era un altro mondo.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Come era, Brera, allora?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Piena di artisti, di poeti, di studenti dell'Accademia. Gente senza un soldo, ma con tante idee.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E lei cosa faceva?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Servivo ai tavoli in un'osteria dove gli artisti pagavano con i quadri. Ho ancora tre dipinti in casa.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Tre dipinti pagati con vino e zuppa? Valgono una fortuna.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Il più bello l'ha fatto un giovane che si chiamava Arnaldo. È diventato famoso. Ma io lo ricordo mentre mangiava le olive con le dita.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È una bella storia.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Ogni vita è una bella storia, se la racconti con il giusto tono. Ma torniamo a noi.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 noi?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A te e a mio nipote. Ti dico una cosa e poi non ne parlo più.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Mi dica.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Se un giorno gli farai del male, non ti perdonerò. Ma se lo farai felice, sarai di famiglia.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Signora Ada, io non ho nessuna intenzione...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Lo so, lo so. Tranquilla. Una vecchia ha il diritto di dire stupidaggini.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sono stupidaggini. Sono parole sincere.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Grazie, cara. Ora, il lavoro.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[La porta si apre. Lorenzo entra con due casse vuote sotto il braccio.]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Buongiorno, ragazze. Ho consegnato tutto. Chi mi offre un caffè?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Il caffè è finito. Ma c'è un altro lavoretto per 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Quale?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Devi portare una cassa di Gavi al signor Moretti in Via dei Mercanti. Chiara ti accompagna.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Zia, Chiara è qui per i lavori.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In realtà posso uscire un'ora. I faretti non hanno bisogno di me per essere avvitati.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Vedi? Anche lei è d'accordo. Muovetevi, ragazzi.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(sospira) Sempre la stessa, zia. Va bene, andiamo.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prende la cassa. Chiara lo segue. Escono insieme. Ada resta a guardarli dalla vetrina.]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(tra sé) Piano piano... Ma non troppo.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[Più tardi. Chiara e Lorenzo camminano verso il Duomo; Lorenzo porta la cassa in spalla. Il cielo è grigio e l'aria è fredda.]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Fa freddo. Dovevo mettermi la sciarpa.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Tieni la mia. Io non la uso mai.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Sei gentile. Ma tu non hai freddo?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Ho una cassa di vino sulla spalla. Mi scaldo da solo.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Quanto pesa?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Circa otto chili. Sei bottiglie, più l'imballaggio.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Hai fatto bene a non farmela portare.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Sei un'architetta, non un facchino.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E tu sei un sommelier, non un facchino.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Un sommelier che consegna di persona ha sempre un vantaggio: conosce i clienti.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Che cliente è il signor Moretti?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È il padre di Davide. Ha una salumeria in Via dei Mercanti da cinquant'anni.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Il padre di Davide? Ecco perché tua zia ci manda proprio lì.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Sì, e perché Moretti è l'unico cliente che mi mette in imbarazzo.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In imbarazzo? Perché?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Ogni volta mi fa un interrogatorio sulla mia vita sentimentale.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(ride) Quindi oggi sarà un doppio interrogatorio.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Temo di sì. Preparati.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[Attraversano Piazza Cordusio. Chiara alza lo sguardo verso un palazzo antico.]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Guarda quella facciata. Il Palazzo delle Assicurazioni Generali: è un esempio perfetto di architettura commerciale degli anni Venti.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Io lo vedo solo come un palazzo grigio.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è grigio, è color travertino. Guarda come cambia la luce sulle colonne.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Hai ragione. Non l'avevo mai notato.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La città è piena di cose che non notiamo.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Anche le persone, a volte. Ci vuole qualcuno che ti dica di alzare lo sguardo.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Questo lo dici a tutte le architette che accompagni?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Solo a una.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[Chiara inciampa su un gradino del marciapiede. Lorenzo, con la mano libera, la afferra per il braccio.]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Oh! Grazie. Stavo per cadere.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Te l'avevo detto: ti distrai quando guardi le facciate.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Avevi ragione. Ma ora ho l'alibi perfetto: mi hai afferrata tu.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Ti avevo avvertita di non guardare in alto mentre cammini.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[Nel frattempo, nel negozio, Ada prende il telefono e compone un numero.]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Teresa? Sono io. Sì, sto bene. Senti, devo dirti una cosa.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No, non è successo niente di grave. Anzi. Credo che Lorenzo abbia trovato una ragazza.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Ha ventinove anni... no, trentaquattro. Fa l'architetta. È milanese, ma la madre è bergamasca.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Sì, sì, ha carattere. Una testa dura, come noi. Non dirlo a Giorgio, per carità. Prima devono capirsi tra loro.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Ho capito, ho capito. Ti chiamo domani. Ciao, tesoro. Un bacio.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[Ada posa il telefono, sorride tra sé e torna al bancone.]</w:t>
      </w:r>
    </w:p>
    <w:p>
      <w:r>
        <w:br w:type="page"/>
      </w:r>
    </w:p>
    <w:p>
      <w:pPr>
        <w:pStyle w:val="Heading1"/>
      </w:pPr>
      <w:r>
        <w:t>Ⅱ. 한글 해석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[월요일 오전 9시. 전기 기사 두 명이 천장에 스포트라이트를 설치한다. 아다가 작은 잔 두 개에 커피를 따른다. 키아라는 계산대 위에 서류를 정리한다.]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키아라, 잠깐 앉아라. 커피 식는다.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가요, 아다 부인. 치수 하나만 확인하고요.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치수는 기다려 주지만 커피는 안 기다려.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맞아요. 왔어요.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[키아라가 의자에 앉는다. 아다가 거의 장난기 어린 미소로 그녀를 바라본다.]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그래, 말해 봐라. 토요일 저녁 식사는 어땠니?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저녁 식사는 어떻게 아세요?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다비데가 어제 전화했어. 그 애는 나한테 다 얘기하지. 그리고 로렌초가 3년 만에 보는 미소를 지으며 집에 돌아왔어.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미소라고요? 뭐라고 해야 할지 모르겠어요.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아무 말 안 해도 돼. 내가 들어 주면 되지.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좋은 저녁이었어요. 잘 먹고 얘기도 많이 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그래, 그렇게 열정적으로 무슨 얘기를 했니?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모든 것에 대해서요. 우리 일, 가족, 옛사랑.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아. 그럼 서로 고백을 주고받았구나.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고백이라는 말은 거창해요.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내 긴 인생에서 배운 건, 고백은 식탁에서 하는 거지 성당에서 하는 게 아니라는 거야.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(웃으며) 흥미로운 이론이네요.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함께 먹는 사람은 마음을 털어놓고, 털어놓은 사람은 정이 든단다. 식탁의 법칙이야.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모든 상황마다 속담이 있으시네요, 맞죠?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우리 어머니는 오백 개를 아셨지. 난 삼백 개를 기억해. 안타깝게도 젊은이들에겐 거의 못 전했지만.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하나 지금 가르쳐 주세요.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좋아. '천천히 가는 사람은 건강하게 멀리 간다.'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'피아노 피아노', 늘 하시는 말씀처럼요.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맞아. 특히 사랑에서는.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아다 부인!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왜? 난 속담만 말했을 뿐인데.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[전기 기사가 사다리 위에서 부른다.]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전기 기사</w:t>
      </w:r>
      <w:r>
        <w:tab/>
      </w:r>
      <w:r>
        <w:rPr>
          <w:rFonts w:ascii="Calibri" w:hAnsi="Calibri" w:cs="Calibri" w:eastAsia="Malgun Gothic"/>
          <w:sz w:val="21"/>
        </w:rPr>
        <w:t>부인, 레일 설치 끝났어요. 확인해 보시겠어요?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[아다가 일어나 확인하고 돌아와 다시 앉는다. 키아라는 이미 커피를 다 마셨다.]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좋아. 내 의심이 줄었어. 이제 진지한 질문 하나.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말씀하세요.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로렌초가 널 저장고, 가게 아래 그곳에 데려갔지. 맞니?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네, 지난 토요일에. 하지만 어떻게...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내 조카는 아무도 그 저장고에 데려가지 않아. 엘리사도 한 번도 내려가 본 적 없어.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엘리사라는 사람이 있었다는 건 알아요. 토요일에 말해 줬어요.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또 다른 고백이네. 잘했다.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이상할 게 없어 보여요. 저녁 식사였는걸요.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두 사람 사이의 저녁은 여러 가지가 될 수 있어. 어떤 때는 그냥 저녁이지만 어떤 때는 시작이란다.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서두르고 싶지 않아요. 로렌초는 친구고, 지금은 그걸로 괜찮아요.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아주 좋은 대답이야. 지적인 사람의 대답이지.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제가 지적이지 않다면요?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내 속담을 들으러 여기 앉아 있지 않을 거야.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[아다가 일어나 천천히 진열창 쪽으로 걸어간다. 밖을 바라본다.]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있잖니, 키아라, 난 1975년에 브레라에 왔어. 스물세 살이었지. 다른 세상이었단다.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그때 브레라는 어땠어요?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예술가, 시인, 아카데미아 학생들로 가득했지. 돈은 없지만 생각은 많은 사람들이었어.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그럼 부인은 무슨 일을 하셨어요?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예술가들이 그림으로 값을 치르던 선술집에서 서빙했지. 아직도 집에 그림이 세 점 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와인과 수프 값으로 받은 그림 세 점이요? 엄청난 가치겠어요.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가장 멋진 건 아르날도라는 청년이 그렸어. 유명해졌지. 하지만 난 그가 손으로 올리브를 집어 먹던 모습만 기억나.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멋진 이야기네요.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모든 인생은 알맞은 어조로 말하면 멋진 이야기란다. 하지만 우리 얘기로 돌아가자.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우리요?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너와 내 조카. 한 가지만 말하고 더는 말 안 할게.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말씀하세요.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언젠가 그 애를 아프게 하면 널 용서하지 않을 거야. 하지만 행복하게 해 주면 넌 가족이 될 거란다.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아다 부인, 전 아무 의도도...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알아, 알아. 걱정 마. 늙은이는 바보 같은 소리를 할 권리가 있단다.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바보 같은 소리가 아니에요. 진심 어린 말이에요.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고맙다, 얘야. 이제 일하자.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[문이 열린다. 로렌초가 빈 상자 두 개를 끼고 들어온다.]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안녕, 아가씨들. 다 배달했어. 누가 커피 한 잔 사 줄래?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커피는 다 떨어졌어. 하지만 너한테 다른 일이 하나 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무슨?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모레티 씨께 메르칸티 거리로 가비 한 상자를 가져다줘야 해. 키아라가 같이 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이모, 키아라는 공사 때문에 있는 거예요.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사실 한 시간은 나갈 수 있어요. 스포트라이트를 조이는 데 제가 필요하진 않거든요.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봐라? 키아라도 동의하잖니. 서둘러라, 얘들아.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(한숨 쉬며) 이모는 늘 똑같아요. 좋아요, 가요.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상자를 든다. 키아라가 따라간다. 둘이 함께 나간다. 아다가 진열창으로 그들을 지켜본다.]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(혼잣말로) 피아노 피아노... 하지만 너무 천천히는 말고.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[잠시 뒤. 키아라와 로렌초가 두오모 쪽으로 걸어간다. 로렌초가 상자를 어깨에 멨다. 하늘은 회색이고 공기는 차갑다.]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춥다. 목도리를 할걸 그랬어.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내 걸 해. 난 안 쓰거든.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친절하네. 근데 넌 안 추워?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어깨에 와인 상자가 있잖아. 혼자서도 따뜻해.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얼마나 무거워?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8킬로쯤. 병 여섯 개에 포장재까지.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나한테 안 들게 하길 잘했어.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넌 건축가지 짐꾼이 아니잖아.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넌 소믈리에지 짐꾼이 아니고.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직접 배달하는 소믈리에는 늘 이점이 있어. 손님을 알게 되니까.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모레티 씨는 어떤 손님이야?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다비데의 아버지야. 50년째 메르칸티 거리에서 살루메리아를 하셔.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다비데 아버지라고? 그래서 이모님이 하필 우리를 거기로 보내셨구나.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응, 그리고 모레티 씨가 날 곤란하게 만드는 유일한 손님이기도 해서.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곤란하게? 왜?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매번 내 연애 생활에 대해 심문을 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(웃으며) 그럼 오늘은 이중 심문이 되겠네.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그럴 것 같아. 각오해.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[코르두시오 광장을 건넌다. 키아라가 오래된 건물을 올려다본다.]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저 파사드 좀 봐. 제네랄리 보험 건물이야. 1920년대 상업 건축의 완벽한 예지.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난 그냥 회색 건물로만 보이는데.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회색이 아니라 트래버틴 색이야. 기둥 위에서 빛이 어떻게 변하는지 봐.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네 말이 맞아. 한 번도 눈치채지 못했어.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도시는 우리가 못 보는 것들로 가득해.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사람도 가끔 그래. 고개를 들라고 말해 줄 누군가가 필요하지.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이 말을 동행하는 모든 건축가에게 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한 명한테만.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[키아라가 보도 턱에 걸려 넘어질 뻔한다. 로렌초가 빈손으로 그녀의 팔을 붙잡는다.]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어! 고마워. 넘어질 뻔했어.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내가 말했잖아. 파사드를 볼 때 넌 정신이 팔린다고.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맞았어. 하지만 이제 완벽한 알리바이가 생겼네. 네가 날 붙잡았으니까.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걸으면서 위를 보지 말라고 경고했었지.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[그 사이 가게에서 아다가 전화기를 들고 번호를 누른다.]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테레사? 나야. 응, 잘 지내. 있잖아, 말해 줄 게 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아니, 심각한 일은 없어. 오히려. 로렌초가 아가씨를 찾은 것 같아.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스물아홉... 아니, 서른넷이야. 건축가고. 밀라노 사람인데 어머니는 베르가모 분이야.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응, 응, 개성 있어. 우리처럼 고집이 세. 조르조한테는 제발 말하지 마. 먼저 둘이 서로를 이해해야 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알았어, 알았어. 내일 전화할게. 안녕, 얘야. 뽀뽀.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[아다가 전화를 내려놓고 혼자 미소 짓고 계산대로 돌아온다.]</w:t>
      </w:r>
    </w:p>
    <w:p>
      <w:r>
        <w:br w:type="page"/>
      </w:r>
    </w:p>
    <w:p>
      <w:pPr>
        <w:pStyle w:val="Heading1"/>
      </w:pPr>
      <w:r>
        <w:t>Ⅲ. 해설</w:t>
      </w:r>
    </w:p>
    <w:p>
      <w:pPr>
        <w:pStyle w:val="Heading2"/>
      </w:pPr>
      <w:r>
        <w:t>1. 주요 단어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794"/>
        <w:gridCol w:w="2381"/>
        <w:gridCol w:w="3742"/>
        <w:gridCol w:w="907"/>
      </w:tblGrid>
      <w:tr>
        <w:trPr>
          <w:tblHeader w:val="true"/>
        </w:trPr>
        <w:tc>
          <w:tcPr>
            <w:tcW w:type="dxa" w:w="158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단어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품사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742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대화문 속 예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elettricista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n.m./f.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전기 기사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Due elettricisti montano i faretti.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sgabello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등받이 없는 의자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Chiara si siede su uno sgabello.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affezionarsi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 rifl.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정이 들다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chi si confida si affeziona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confidarsi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 rifl.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속마음을 털어놓다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chi mangia insieme, si confida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trasmettere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전하다, 물려주다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Ai giovani ne ho trasmesso pochi.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osteria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선술집, 서민적 식당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Servivo ai tavoli in un'osteria.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dipinto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그림(회화)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Ho ancora tre dipinti in casa.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stupidaggine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바보 같은 소리·짓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dire stupidaggini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consegnare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배달하다, 인도하다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Ho consegnato tutto.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avvitare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(나사를) 조이다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 faretti sono avvitati.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cassa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(와인) 상자, 계산대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cassa di Gavi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scambiarsi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 rifl.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서로 주고받다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vi siete scambiati delle confessioni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confessione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고백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Confessioni è una parola grossa.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sincero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진심 어린, 솔직한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Sono parole sincere.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perdonare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용서하다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Non ti perdonerò.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tranquillo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침착한, 걱정 없는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Tranquilla.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</w:tr>
    </w:tbl>
    <w:p>
      <w:pPr>
        <w:spacing w:after="40"/>
      </w:pPr>
    </w:p>
    <w:p>
      <w:pPr>
        <w:pStyle w:val="Heading2"/>
      </w:pPr>
      <w:r>
        <w:t>2. 문법 포인트</w:t>
      </w:r>
    </w:p>
    <w:p>
      <w:pPr>
        <w:pStyle w:val="Heading3"/>
      </w:pPr>
      <w:r>
        <w:t>① 대명사 'ne'의 다양한 용법 [B1]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부분·수량: Ne ricordo trecento. (그것을 300개 기억한다) / Ne ho trasmesso pochi.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주제: Non ne parlo più. (그것에 대해 더는 말하지 않을게) / Me ne insegni uno. (그것들 중 하나를 가르쳐 줘)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간접목적 + ne 결합: me ne, te ne, gliene, ce ne, ve ne.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복합 시제에서 과거분사 일치: Ne ho trasmessi pochi (목적어가 복수일 때 분사 일치 가능).</w:t>
      </w:r>
    </w:p>
    <w:p>
      <w:pPr>
        <w:pStyle w:val="Heading3"/>
      </w:pPr>
      <w:r>
        <w:t>② 조건법 현재/과거와 'se' 가정문 [B1~B2]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현실 가능성 낮은 가정(2형): Se non lo fossi, non saresti qui. (se + 접속법 반과거 + 조건법 현재)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E se non lo fossi? lo = intelligente(앞의 형용사 대신하는 중성 대명사 lo).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현실 가능성 있는 가정(1형): Se gli farai del male, non ti perdonerò. (se + 미래 + 미래)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구어: Se lo vedi, salutalo. (se + 현재 + 명령)</w:t>
      </w:r>
    </w:p>
    <w:p>
      <w:pPr>
        <w:pStyle w:val="Heading3"/>
      </w:pPr>
      <w:r>
        <w:t>③ 접속법 현재: 의견·확신 표현 [B2]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Credo che Lorenzo abbia trovato una ragazza. (credere che + 접속법 현재완료)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Basta che ti ascolti io. (basta che + 접속법: ~하기만 하면 된다)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Penso che sia, Dubito che venga, Spero che stia bene.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확신 표현은 직설법: So che Lorenzo è felice. Sono sicuro che verrà.</w:t>
      </w:r>
    </w:p>
    <w:p>
      <w:pPr>
        <w:pStyle w:val="Heading3"/>
      </w:pPr>
      <w:r>
        <w:t>④ 수동·재귀 'si'와 일반 규칙 표현 [B1~B2]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le confessioni si fanno a tavola (수동 'si': 일반 규칙)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Si dice che..., Si mangia bene qui. (비인칭 si)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Chi mangia insieme, si confida. (chi + 3인칭 단수: ~하는 사람은)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일반 격언 구조: Chi va piano va sano e va lontano.</w:t>
      </w:r>
    </w:p>
    <w:p>
      <w:pPr>
        <w:pStyle w:val="Heading2"/>
      </w:pPr>
      <w:r>
        <w:t>3. 주요 표현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154"/>
        <w:gridCol w:w="4649"/>
      </w:tblGrid>
      <w:tr>
        <w:trPr>
          <w:tblHeader w:val="true"/>
        </w:trPr>
        <w:tc>
          <w:tcPr>
            <w:tcW w:type="dxa" w:w="260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한글 뜻</w:t>
            </w:r>
          </w:p>
        </w:tc>
        <w:tc>
          <w:tcPr>
            <w:tcW w:type="dxa" w:w="4649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Piano piano.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천천히.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아다의 입버릇. 연애 속도를 비유한다.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Le misure aspettano. Il caffè no.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치수는 기다려 주지만 커피는 안 그래.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대조를 이용한 위트. 우선순위를 말할 때.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parola grossa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거창한 말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Confessioni è una parola grossa. 표현이 과장됐다고 반응할 때.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Chi va piano va sano e va lontano.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천천히 가는 사람이 건강하게 멀리 간다.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급할수록 돌아가라. 이탈리아 대표 속담.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essere di famiglia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가족이나 다름없다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sarai di famiglia = 가족 같은 사람이 될 거야.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non ti perdonerò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너를 용서하지 않을 거야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미래형 협박 같은 단호한 표현.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per carità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제발, 절대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부탁이나 강한 부정. Non dirlo a Giorgio, per carità!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Tranquilla.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걱정 마.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친구·가족에게 안심시키는 말.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Muovetevi.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서둘러라.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muoversi 명령형(voi): muovetevi / 단수: muoviti.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(tra sé)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혼잣말로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지문 표현. dire tra sé.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testa dura.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고집쟁이.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testa dura = 고집 센 사람. testardo의 구어형.</w:t>
            </w:r>
          </w:p>
        </w:tc>
      </w:tr>
    </w:tbl>
    <w:p>
      <w:pPr>
        <w:spacing w:after="40"/>
      </w:pPr>
    </w:p>
    <w:p>
      <w:pPr>
        <w:pStyle w:val="Heading2"/>
      </w:pPr>
      <w:r>
        <w:t>4. 와인·밀라노 문화 노트</w:t>
      </w:r>
    </w:p>
    <w:p>
      <w:r>
        <w:rPr>
          <w:rFonts w:ascii="Calibri" w:hAnsi="Calibri" w:cs="Calibri" w:eastAsia="Malgun Gothic"/>
          <w:i w:val="0"/>
          <w:sz w:val="21"/>
        </w:rPr>
        <w:t>이탈리아 속담(proverbio)은 일상 대화에 자연스럽게 녹아 있고, 특히 나이 든 세대가 즐겨 씁니다. 'Chi va piano va sano e va lontano'는 가장 유명한 속담 중 하나로, '급할수록 돌아가라'에 가깝습니다. 1970년대 브레라는 예술가·학생·시인이 모여 살던 보헤미안 구역으로, 선술집(osteria)에서 예술가가 그림으로 술값을 치르는 일이 실제로 있었다고 전해집니다. 이탈리아에서는 가족 간 소식 전달이 매우 빠르고, 이모·고모가 중매쟁이 역할을 하는 풍습이 지금도 이어집니다. 'Piano piano'는 '조금씩, 천천히'라는 뜻의 이중 부사로 이탈리아어에서 자주 쓰입니다.</w:t>
      </w:r>
    </w:p>
    <w:p>
      <w:pPr>
        <w:pStyle w:val="Heading2"/>
      </w:pPr>
      <w:r>
        <w:t>5. 난이도 분포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턴 수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비율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21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21%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61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61%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17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17%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합계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100%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algun Gothic"/>
          <w:b w:val="0"/>
          <w:i/>
          <w:color w:val="666666"/>
          <w:sz w:val="20"/>
        </w:rPr>
        <w:t>다음 화 예고 — 12화 «Amici, per ora»: 11월 안개 낀 밤, 두 사람은 두오모와 갈레리아를 걸으며 '당분간은 친구'라는 합의를 맺고 1부를 마무리한다.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Malgun Gothic"/>
        <w:color w:val="666666"/>
        <w:sz w:val="17"/>
      </w:rPr>
      <w:t xml:space="preserve">Un calice a Milano · 1부 11화 · </w:t>
    </w:r>
    <w:r>
      <w:rPr>
        <w:rFonts w:ascii="Calibri" w:hAnsi="Calibri" w:cs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cs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7A1F3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