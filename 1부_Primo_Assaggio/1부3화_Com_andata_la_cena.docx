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제3화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Com'è andata la cena?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저녁 식사는 어땠어?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월요일 저녁 6시 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Ada Colombo(아다 부인, 72세, 숍 주인·로렌초의 이모)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약속대로 월요일에 찾아온 키아라가 마르타의 해산물 저녁 식사 후기를 생생하게 들려준다. 숍 안쪽에서 나온 아다 부인이 질문 공세를 펴며 둘을 놀리고, 로렌초의 집안 이야기를 흘릴 뻔한다.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[Lunedì, ore diciotto e trenta. La campanella sopra la porta dell'Enoteca suona. Lorenzo sta sistemando delle casse di vino.]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Buonasera! Sono tornata, come promesso.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Chiara! Sei viva. Ero quasi preoccupato.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Viva e anche abbastanza felice. Posso raccontarti tutto?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 Aspetta, finisco questa cassa. Dieci secondi.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Fai pure. Intanto guardo il tuo negozio. È sempre così ordinato?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Quasi sempre. Mia zia dice che un negozio in ordine è come una casa con la porta aperta.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Tua zia? Lavora qui?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solo lavora qui: il negozio è suo.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[Dal retro bottega esce una signora elegante, con i capelli bianchi raccolti e un grembiule verde scuro.]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Ué, Lorenzo, chi c'è? Un cliente nuovo?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lei è Chiara. È venuta venerdì sera.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La ragazza delle ostriche! Mi ha già raccontato tutto: la cannella, la Barbera, il Gavi...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 già parlato di me? Mi sento onorata.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Piacere, io sono Ada Colombo, la zia. Ci diamo del tu, vero? Alla mia età si fa presto.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Volentieri. Io sono Chiara Valsecchi.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Valsecchi... un bel cognome lombardo. Di dove sei, Chiara?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Sono nata a Milano, ma mia madre è di Bergamo.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Ah, bergamasca! Gente testarda e gran lavoratori. Ti stimo già.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Grazie. Mia madre dice sempre che la testardaggine è una virtù.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lasciala parlare. Chiara era venuta per raccontarmi la cena.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 io sono qui apposta: voglio sentire anch'io!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Allora, sabato sera sono arrivata da Marta alle otto in punto.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sei portata dietro i due vini?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e tutti e due hanno avuto un successo incredibile.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Brava! E gli ospiti? Quanti eravate?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Eravamo in sei: io, Marta, suo marito, due colleghi e il nostro nuovo capo, l'architetto Riva.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capo! Allora c'era una certa pressione.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Moltissima. Marta voleva fare bella figura, quindi ha preparato un menu di sette portate.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Sette portate! Una pazza o una santa?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po' tutte e due. Per fortuna il Gavi ha salvato l'antipasto.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le ostriche? Le hai mangiate?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Sì! Una. Con gli occhi chiusi e un sorso di Gavi subito dopo.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Coraggiosa! E com'era?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Sorprendentemente buona. Il vino ha pulito il palato e il sapore del mare è rimasto in bocca.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usato la parola «palato» in modo perfetto. Sei già più brava di molti clienti.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avuto un buon maestro.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Ecco. Si vede che vi intendete.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per favore.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dolce era una torta alla zucca con la cannella. Marta ha dichiarato che era «la sua idea del secolo».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com'era?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Terribile. Ma l'architetto Riva ha detto: «Originale!». Con lo stesso tono con cui si parla di un incidente.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(ride) Un uomo diplomatico, quel Riva.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Poi è successa una cosa buffa: Marta ha chiesto dove avessi comprato il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tu hai fatto pubblicità al nostro negozio?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fatto di più: ho detto che ho un sommelier personale che mi dà lezioni di etichette.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sommelier personale? 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Ti ho promosso dopo soli venti minuti di conoscenza.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Lorenzo, hai sentito? Hai una carriera in rapida ascesa.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zia, ho sentito. Non serve che lo ripeta.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Ripeto solo quello che è giusto.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Comunque Marta vuole venire a comprare qui un vino per il suo anniversario.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Ah, ma allora sei una portafortuna! Porta qui tutti i tuoi amici.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Voi due siete simpatici. Vi voglio bene già.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Anche noi, tesoro. Hai fame?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po'. Ho lavorato tutto il giorno e non ho pranzato.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Allora ghe pensi mi. Ho in cucina un po' di formaggio e del pane.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Ghe... cosa? Non ho capito.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milanese: «ghe pensi mi» vuol dire «ci penso io». La zia lo dice sempre.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io sono milanese e non l'ho mai sentito!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Colpa dei giovani d'oggi: parlate tutti come in televisione.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piace. Insegnami qualcosa, un giorno.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Volentieri. Intanto, vado a prendere il formaggio.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scompare nel retro. Chiara e Lorenzo restano soli per un momento.]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Tua zia è fantastica.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fantastica e pericolosa. Non fidarti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Pericolosa in che senso?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Nel senso che vede tutto, capisce tutto e racconta tutto a tutti.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già capito. Come una brava giornalista.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Più brava. I giornalisti almeno controllano le fonti.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Venerdì hai detto che è una lunga storia. Sono tornata per ascoltarla.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rientra con un vassoio di formaggi, pane e tre bicchieri.]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Ecco qua! Mangiate, ragazzi.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 mille. Che profumo!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È un taleggio di Val Brembana. Roba seria, della nostra Lombardia.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ti sei dimenticata il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mi sono dimenticata. Aspettavo che Chiara scegliesse.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Io? Scelgo 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Sì, dopo il corso intensivo di Lorenzo, sei qualificata. Guarda gli scaffali e scegli quello che ti ispira.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Ma se sbaglio?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Chi non risica non rosica, cara. Chi non rischia non vince.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Ok. Allora scelgo... questa. Una Barbera, come venerdì.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scelto la stessa del tuo primo acquisto. Tradizionalista.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fido di quello che conosco. È un problema?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Nessun problema. Anzi: una persona fedele è una persona rara.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Apro io. Ada, il cavatappi?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Nel cassetto, come sempre.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versa il vino. Brindano.]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Allora, un brindisi. A che cosa brindiamo?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Alle ostriche sopravvissute?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 Gavi che ha salvato la cena.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Io brindo ai nuovi incontri. Sono la parte più bella della vita.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Salute!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Salute!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Cin cin!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il vino è buono come venerdì. Forse di più, ma non so perché.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Probabilmente perché l'hai scelto tu. Quello che si sceglie ha sempre un altro sapore.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Che bella frase. L'ha già detta a qualcun altro?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Mi piacciono le frasi originali. Non mi interessa se sono già state usate.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Buona risposta. Adesso, però, devo dire due parole su Lorenzo e la sua famiglia, perché...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no. Non adesso.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Ho già detto troppo. Mangiate il formaggio, ragazzi.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Lorenzo... guarda che lo scoprirò.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so. Per questo ho paura.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[월요일 저녁 6시 반. 에노테카 문 위의 종이 울린다. 로렌초가 와인 상자를 정리하고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안녕하세요! 약속대로 돌아왔어요.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키아라! 살아 있네. 거의 걱정했어.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살아 있고 꽤 행복하기까지 해. 다 얘기해도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물론이지. 잠깐, 이 상자만 끝낼게. 10초만.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그래. 그동안 네 가게를 구경할게. 항상 이렇게 깔끔해?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 항상. 우리 이모는 정리된 가게가 문을 열어 둔 집 같다고 하셔.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이모? 여기서 일하셔?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여기서 일하는 정도가 아니라 가게가 이모 거야.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[가게 안쪽에서 흰 머리를 묶고 짙은 녹색 앞치마를 입은 우아한 부인이 나온다.]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어이, 로렌초, 누구 왔어? 새 손님이야?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이쪽은 키아라예요. 금요일 저녁에 왔어요.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굴 아가씨네! 이미 다 들었어요. 계피, 바르베라, 가비...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 얘기를 벌써 하셨어요? 영광이네요.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반가워요, 난 아다 콜롬보, 이모예요. 말 편하게 하죠? 내 나이엔 빨리 친해지는 법이라.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전 키아라 발세키예요.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발세키... 롬바르디아다운 좋은 성이네. 어디 출신이에요, 키아라?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밀라노에서 태어났어요. 하지만 어머니는 베르가모 분이세요.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아, 베르가모 사람! 고집 세고 일 잘하는 사람들이지. 벌써 존경스럽네.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고마워요. 어머니는 항상 고집이 미덕이라고 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말하게 해 주세요. 키아라는 저녁 식사 얘기를 하러 온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그래서 나도 여기 있는 거야. 나도 듣고 싶어!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그럼, 토요일 저녁 8시 정각에 마르타네에 도착했어요.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와인 두 병 다 가져갔어?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둘 다 엄청난 성공을 거뒀어.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잘했네! 손님들은? 몇 명이었어요?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여섯 명이었어요. 저, 마르타, 마르타 남편, 동료 두 명, 그리고 새 상사인 리바 건축가요.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상사까지! 그럼 부담이 좀 있었겠다.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엄청났지. 마르타는 좋은 인상을 주고 싶어서 일곱 코스 메뉴를 준비했어.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일곱 코스라니! 미친 사람이야, 성인이야?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둘 다 조금씩이요. 다행히 가비가 전채를 살렸어요.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굴은? 먹었어?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응! 하나. 눈을 감고 먹고 바로 가비를 한 모금 마셨어.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용감하네! 어땠어요?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놀랍게도 맛있었어요. 와인이 입 안을 깔끔하게 씻어 주고 바다 맛이 입에 남았어요.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'palato'를 완벽하게 썼네. 벌써 많은 손님들보다 나은걸.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좋은 선생님이 있었으니까.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저것 봐. 두 사람 말이 잘 통하는 게 보이네.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제발요.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디저트는 계피를 넣은 호박 케이크였어요. 마르타는 그게 '세기의 아이디어'라고 선언했죠.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그래서 어땠어?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끔찍했어. 하지만 리바 건축가가 '독특하네요!'라고 했어. 사고에 대해 이야기하는 듯한 말투로.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(웃으며) 외교관 같은 사람이네, 그 리바라는 사람.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그러고 나서 웃긴 일이 있었어요. 마르타가 와인을 어디서 샀냐고 물었어요.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그래서 우리 가게 홍보를 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 이상이지. 라벨 수업을 해 주는 전담 소믈리에가 있다고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전담 소믈리에? 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알게 된 지 20분 만에 승진시켰어.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로렌초, 들었니? 승진이 아주 빠르구나.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네, 이모, 들었어요. 반복하실 필요 없어요.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맞는 말만 반복하는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어쨌든 마르타가 결혼기념일용 와인을 여기서 사겠대요.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아, 그럼 행운의 여신이네! 친구들을 다 데려와요.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두 분 다 재미있어요. 벌써 정이 가요.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우리도 그래, 얘야. 배고프니?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조금요. 하루 종일 일했고 점심을 못 먹었어요.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그럼 내가 챙겨 줄게. 부엌에 치즈와 빵이 좀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뭐라고요? 이해 못 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밀라노 사투리야. 'ghe pensi mi'는 '내가 처리할게'라는 뜻이야. 이모가 늘 하시는 말씀이지.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밀라노 사람인데 한 번도 못 들어 봤어!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요즘 젊은 애들 탓이야. 다들 텔레비전처럼 말하니까.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언젠가 뭐 좀 가르쳐 주세요.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그러지. 일단 치즈를 가져올게.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안쪽으로 사라진다. 키아라와 로렌초가 잠시 둘만 남는다.]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이모님 정말 멋지다.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멋지고 위험해. 너무 믿지는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위험하다니 무슨 뜻이야?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모든 걸 보고, 모든 걸 이해하고, 모두에게 다 얘기한다는 뜻이야.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벌써 알겠어. 유능한 기자 같네.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그보다 더. 기자는 적어도 출처는 확인하잖아.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금요일에 긴 이야기라고 했잖아. 그걸 들으러 돌아왔어.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치즈와 빵, 잔 세 개가 놓인 쟁반을 들고 돌아온다.]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자, 여기! 먹어라, 얘들아.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 고마워요. 냄새 좋다!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발 브렘바나 탈레죠야. 우리 롬바르디아의 진짜 물건이지.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와인을 깜빡하셨어요.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깜빡 안 했어. 키아라가 고르기를 기다렸지.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저요? 제가 고른다고요?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그래, 로렌초의 속성 강의를 들었으니 자격이 있지. 선반을 보고 끌리는 걸 골라 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하지만 틀리면요?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위험을 감수하지 않으면 얻는 것도 없단다. 모험하지 않는 자는 이기지 못해.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그럼 고를게요... 이거요. 금요일처럼 바르베라요.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네 첫 구매와 같은 걸 골랐네. 보수적이네.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아는 걸 믿거든. 문제야?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문제 없어. 오히려 충실한 사람은 드문 사람이란다.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열게. 이모, 와인따개?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서랍에, 늘 그렇듯이.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와인을 따른다. 그들이 건배한다.]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자, 건배하자. 무엇을 위해 건배할까?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살아남은 굴을 위하여?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저녁을 구한 가비를 위하여.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난 새로운 만남을 위해 건배할래. 인생에서 제일 좋은 부분이니까.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건배!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건배!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친친!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와인이 금요일만큼 맛있어. 어쩌면 더 맛있는데 이유는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아마 네가 골랐기 때문일 거야. 스스로 고른 건 늘 다른 맛이 나거든.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멋진 말이네. 다른 사람한테도 한 적 있니?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독창적인 말이 좋아. 이미 쓰인 건지는 상관없어.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좋은 대답이야. 그런데 이제 로렌초와 그 집안에 대해 한마디 해야겠어, 왜냐하면...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안 돼요. 지금은 아니에요.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내가 이미 너무 많이 말했네. 치즈나 먹어라, 얘들아.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로렌초... 내가 알아낼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알아. 그래서 무서운 거야.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campanella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(문 위의) 작은 종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campanella sopra la porta suona.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retro bottega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가게 안쪽 창고·작업 공간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Dal retro bottega esce una signora.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portata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(코스 요리의) 한 접시, 코스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menu di sette portate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antipasto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전채 요리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Gavi ha salvato l'antipasto.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dolce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디저트, 단 것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Dimmi del dolce.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palato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입천장; 미각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vino ha pulito il palato.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ospite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손님, 초대받은 사람 / 초대한 사람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 gli ospiti?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portafortuna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행운의 부적, 행운을 가져오는 사람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Sei una portafortuna!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cavatappi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와인따개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cavatappi?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brindisi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Allora, un brindisi.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testardo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고집 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Gente testarda e gran lavoratori.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diplomatico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외교적인, 요령 있는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uomo diplomatico.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vassoio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쟁반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vassoio di formaggi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ascesa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상승, 출세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carriera in rapida ascesa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ispirare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영감을 주다, 마음을 끌다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quello che ti ispira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rischiare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위험을 무릅쓰다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 non rischia non vince.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근과거(passato prossimo): 조동사 essere / avere [A2]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avere + 과거분사: ho mangiato, ha preparato, ho detto, ho avuto. 목적어를 가진 타동사 대부분.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essere + 과거분사(분사가 주어와 성·수 일치): sono tornata, sono arrivata, è successo, sono nata. 이동·상태 변화·재귀동사.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재귀동사: Ti sei portata dietro i due vini? / Mi sono dimenticata.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불규칙 분사: fare→fatto, dire→detto, essere→stato, scegliere→scelto, mettere→messo, prendere→preso, venire→venuto.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대화문 찾기: Sono arrivata da Marta alle otto. / Hai usato la parola «palato». / Ha dichiarato che...</w:t>
      </w:r>
    </w:p>
    <w:p>
      <w:pPr>
        <w:pStyle w:val="Heading3"/>
      </w:pPr>
      <w:r>
        <w:t>② 반과거(imperfetto) 맛보기 [A2~B1]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상태·배경·분위기: Ero preoccupato. Quanti eravate? Eravamo in sei. Com'era?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essere → ero, eri, era, eravamo, eravate, erano. 규칙동사는 -avo, -evo, -ivo.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근과거는 '사건', 반과거는 '배경·묘사': Ho mangiato un'ostrica. (사건) / Com'era? (상태).</w:t>
      </w:r>
    </w:p>
    <w:p>
      <w:pPr>
        <w:pStyle w:val="Heading3"/>
      </w:pPr>
      <w:r>
        <w:t>③ 간접 의문문과 접속법 반과거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Marta ha chiesto dove avessi comprato il vino. 과거에 한 질문을 전달할 때 간접 의문문에서 접속법 대과거를 쓰는 것은 문어적이며, 구어에서는 dove avevo comprato / dove ho comprato를 흔히 씁니다.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Aspettavo che Chiara scegliesse. (aspettare che + 접속법 반과거): 기다리는 행동이 과거일 때.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접속법 반과거 형태: scegliessi, scegliesse, scegliessimo… (-ere 동사는 -essi).</w:t>
      </w:r>
    </w:p>
    <w:p>
      <w:pPr>
        <w:pStyle w:val="Heading3"/>
      </w:pPr>
      <w:r>
        <w:t>④ 존칭에서 친칭으로: 호칭과 명령법 정리 [A2]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Ci diamo del tu? 대화 도중 tu로 넘어갈 때의 정석 표현. 연장자(아다)가 제안하는 것이 예의입니다.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명령형: Dimmi (di + mi), Fai pure, Porta qui, Insegnami, Mangiate (voi).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명령형 + 대명사 붙이기: dimmi, insegnami, guardami. 짧은 명령형(da', di', fa', sta', va')은 대명사가 붙으면 자음이 겹칩니다: dammi, dimmi, dillo.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Ué!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어이! / 어머!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밀라노식 감탄사. 사람을 부르거나 놀랄 때. 대표적인 롬바르디아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Ghe pensi mi.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내가 처리할게.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방언. 표준어로는 'Ci penso io.'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 non risica non rosica.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위험을 안 지면 얻는 것도 없다.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 속담. risicare는 rischiare의 방언형, rosicare는 '갉다→이득을 얻다'.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Ci diamo del tu, vero?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 놓는 거죠?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처음 만난 사이에 호칭을 정리하는 정석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pubblicità a qualcosa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~를 홍보하다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+ 명사 구조로 자주 씀: fare una domanda, fare un favore.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Roba seria.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진짜(믿을 만한) 물건이야.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구어. roba = 물건, 것. 질이 좋음을 강조.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volere bene a qualcuno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~를 좋아하다(애정을 갖다)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voglio bene = 친구·가족에게 하는 사랑 표현. Ti amo는 연인용.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Sei viva.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(무사히) 살아 있네.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살았다는 안도의 농담. 비슷하게 'Sei sopravvissuta!'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essere in rapida ascesa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급상승 중이다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ascesa는 출세·상승을 뜻하는 격식 있는 단어.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Cin cin! / Salute!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건배할 때 눈을 마주 보는 것이 예의. 잔 아래를 부딪치지 않음.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Ho già detto troppo.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내가 말이 너무 많았네.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비밀을 흘릴 뻔한 뒤의 상투적 문장.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밀라노에서는 월요일에도 와인숍이 문을 열지만 상점 문화가 지역마다 다릅니다. 이 에피소드에서 아다 부인이 쓰는 'Ué'와 'ghe pensi mi'는 밀라노 방언(밀라네세)입니다. 요즘 표준 이탈리아어에 밀려 사라져 가고 있지만, 나이 든 밀라노 사람들은 지금도 일상적으로 씁니다. 또 '탈레죠(Taleggio)'는 롬바르디아의 발 브렘바나에서 유래한 부드러운 치즈로, 레드 와인과 빵과 함께 먹으면 간단한 식사가 됩니다. 이탈리아에서는 건배할 때 눈을 마주치며 'Salute!' 또는 'Cin cin!'이라고 말합니다.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4화 «Nebbiolo o Barbera?»: 퇴근 후 들른 키아라와 로렌초가 피에몬테 레드 두 종류를 비교 시음한다.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3화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