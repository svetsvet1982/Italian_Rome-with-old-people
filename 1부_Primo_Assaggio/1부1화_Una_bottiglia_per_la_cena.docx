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제1부 Primo Assaggio · 제1화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Una bottiglia per la cena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저녁 식사를 위한 와인 한 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브레라 · Enoteca Ca' Vecchia · 9월 말 금요일 저녁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Valsecchi(키아라, 34세, 건축가) / Lorenzo Brambilla(로렌초, 37세, 소믈리에·점장)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동료 마르타의 저녁 초대에 가져갈 와인을 사러 온 키아라가 로렌초의 도움으로 바르베라 다스티를 고르고, 존칭에서 친칭으로 말을 놓는다. 마지막에 마르타의 메시지가 도착해 두 번째 와인이 필요해진다.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[Venerdì sera, fine settembre. Enoteca Ca' Vecchia, Via Solferino, Brera. Il negozio è quasi vuoto.]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Buonasera! Benvenuta all'Enoteca Ca' Vecchia.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Buonasera. Posso guardare un po'?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Certo, faccia pure con calma. Se ha bisogno, sono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Grazie. Uh, quante bottiglie! Non so da dove cominciare.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Forse posso aiutarla. Cerca qualcosa di particolare?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Sì... un vino per una cena. Domani sera sono invitata da una collega.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Bene! E cosa mangerete?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 ancora. Marta cucina sempre cose strane. L'ultima volta ha fatto un risotto con i fiori di zucca e la cannella!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Coraggiosa, la sua collega. Allora ci vuole un vino che non faccia paura a nessun piatto.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Esatto! Però io non capisco niente di vino, lo dico subito.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problema. Tutti cominciano da qualche parte. Beve più rosso o più bianco?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Mah... dipende dal giorno. D'estate il bianco, d'inverno il rosso.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Siamo a settembre, quindi non è né estate né inverno.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Perfetto, allora sono nel panico totale!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(sorride) Facciamo così: le faccio qualche domanda e poi scelgo io. Le va?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va benissimo. Spari!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Le piace il vino dolce o secco?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Secco, credo. Il dolce mi fa venire mal di testa.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Capito. Un vino leggero o più strutturato, con più corpo?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significa «strutturato»?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Be', immagini un vino che si sente in bocca, che ha carattere. Come una persona con una forte personalità.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 non lo voglio strutturato. Di personalità forti ne ho già abbastanza con la mia collega!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Ricevuto. Leggero, ma con un po' di carattere. Quanto vorrebbe spendere?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so... quindici, venti euro? È troppo poco?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Assolutamente no. Con venti euro si trova dell'ottimo vino, se si sa dove cercare.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lei lo 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Diciamo che è il mio mestiere.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Giusto. Che stupida.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affatto stupida. Mi segua, le faccio vedere una cosa.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la porta davanti allo scaffale del Piemonte.]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Ecco. Guardi: questa è una Barbera d'Asti.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Barbera... come il nome di una ragazza?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Quasi! In realtà è il nome dell'uva. È un vitigno molto diffuso in Piemonte.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com'è, di carattere?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Simpatica, direi. Ha poco tannino e una bella acidità, quindi è fresca, succosa, facile da bere.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Tannino? Acidità? Mi sta parlando in cinese!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 ragione, scusi. Provo a spiegarmi meglio: il tannino è quella sensazione che asciuga la bocca, come un tè lasciato troppo in infusione.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Ah, ecco, adesso capisco! E l'acidità?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quello che fa venire l'acquolina in bocca. Come quando si morde un limone.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Quindi è un vino... come dire... allegro?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Perfetto, è la parola giusta. Un vino allegro, che non pretende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con i piatti strani di Marta, secondo lei, funziona?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Con quasi tutto: carne, salumi, formaggi. Anche con la cannella, se proprio devo.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Allora la prendo!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Aspetti, non così in fretta. Prima la assaggi.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assaggiarla? Qui, adesso?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 Una bottiglia aperta c'è sempre. Mi dia un secondo.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vorrei disturbare...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Nessun disturbo. Il negozio è vuoto e, detto tra noi, mi annoio.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Allora, se è per farle un favore...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versa un assaggio in un bicchiere e lo porge a Chiara.]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il bicchiere. Prima lo guardi: com'è il colore?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Rosso. Rosso scuro. Con un po' di viola?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Bravissima. Vede? Ha già l'occhio da sommelier. Adesso lo annusi.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 di... ciliegia? E di fragola, forse.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Ciliegia e frutti rossi: esatto. Ora assaggi.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(assaggia) Mmm... è buono! Non è per niente pesante.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Senta come il sapore resta in bocca anche dopo il sorso? Si chiama persistenza. Le avevo detto che era simpatico.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Persistenza... mi piace, come un bel ricordo. E adesso mi è venuta anche l'acquolina in bocca. È colpa sua!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Colpa dell'acidità, non mia.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Va bene, assolviamo l'acidità. Quanto costa?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Diciotto euro e cinquanta. È di una piccola cantina di Nizza Monferrato.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Diciotto e cinquanta... Sta nel mio budget. Perfetto.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consiglio: dica a Marta di servirlo leggermente fresco, intorno ai sedici gradi.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Sedici gradi? Quindi non in frigorifero?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 massimo venti minuti in frigorifero. Poi lo lasci respirare.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 vini respirano?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In un certo senso sì. A contatto con l'aria si aprono e i profumi diventano più intensi.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Interessante. Io non respiro mai quando sono in ritardo.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(ride) Non fa bene né a lei né al vino, immagino.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Ho un'altra domanda stupida.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esistono domande stupide, esistono solo bottiglie senza etichetta.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bella frase. L'ha inventata adesso?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Diciamo che è nata sul momento.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Allora la domanda è: se il vino non piace a Marta, posso dire che il consiglio era suo?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 non piacerà alla sua collega, se la prenda pure con me.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[Alla cassa. Lorenzo prende un sacchetto regalo.]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Venga, passiamo alla cassa. Le preparo un sacchetto.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Affare fatto. Intanto, come si chiama, scusi?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Lorenzo. E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Chiara. Piacere.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Piacere mio, Chiara. Posso darti del tu? Mi sembra strano continuare con il «lei».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certo! Anzi, meno male. Il «lei» mi fa sentire vecchia.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Allora, Chiara, incarto la Barbera? Ti serve un sacchetto regalo?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grazie. È per una cena, meglio fare bella figura.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qua. Con un nastro rosso, come il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Sei gentile. Posso pagare con la carta?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Sì, certo. Appoggia la carta qui.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Fatto. Mi dai anche lo scontrino?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Ecco lo scontrino. Diciotto e cinquanta, tutto in regola.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 mille, Lorenzo. Mi hai salvato la serata.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Aspetta a dirlo: devi ancora sopravvivere al risotto con la cannella.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ragione. Se non torno, chiama i soccorsi.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 ti va, torna piuttosto a raccontarmi com'è andata. Preferisco che sia tu a dirmelo.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Lunedì passo, promesso. Sono curiosa di sapere se sopravvivo.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prendo come un impegno. Buona serata,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Buona serata anche a te. E grazie ancora!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è già sulla porta quando il telefono vibra.]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Aspetta... mi è appena arrivato un messaggio di Marta.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Brutte notizie?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Ascolta: «Domani menù di mare. Crudo di gamberi e ostriche. Porta qualcosa di bianco!»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Ostriche... Allora la Barbera non basta. Mi sa che ti serve un secondo vino.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io che pensavo di aver finito! Quanto tempo hai?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Tutto il tempo che serve. Torna dentro: ho una bottiglia che ti farà dimenticare la cannella.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[9월 말 금요일 저녁. 브레라 솔페리노 거리의 에노테카 카 베키아. 가게는 거의 비어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안녕하세요! 에노테카 카 베키아에 오신 걸 환영합니다.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안녕하세요. 좀 둘러봐도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물론이죠, 천천히 보세요. 필요하시면 여기 있겠습니다.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고마워요. 우와, 병이 정말 많네요! 어디서부터 시작해야 할지 모르겠어요.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제가 도와드릴 수 있을지도 몰라요. 특별히 찾으시는 게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네... 저녁 식사에 가져갈 와인이요. 내일 저녁에 동료 집에 초대받았거든요.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좋네요! 뭘 드실 예정인가요?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몰라요. 마르타는 늘 이상한 요리를 해요. 지난번엔 호박꽃과 계피를 넣은 리조또를 만들었어요!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용감한 동료분이네요. 그럼 어떤 요리 앞에서도 기죽지 않는 와인이 필요하겠어요.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맞아요! 그런데 전 와인을 하나도 몰라요, 미리 말해 둘게요.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문제없어요. 누구나 어딘가에서 시작하죠. 레드를 더 드세요, 화이트를 더 드세요?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글쎄요... 날에 따라 달라요. 여름엔 화이트, 겨울엔 레드요.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지금은 9월이니까 여름도 겨울도 아니네요.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완벽하네요, 그럼 전 완전 패닉 상태예요!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(미소 지으며) 이렇게 해요. 제가 몇 가지 질문을 드리고 고를게요. 괜찮으세요?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좋아요. 쏴 보세요(질문하세요)!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단 와인이 좋으세요, 드라이한 게 좋으세요?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드라이한 쪽인 것 같아요. 단 건 머리가 아파요.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알겠어요. 가벼운 와인이 좋으세요, 아니면 바디감이 더 있는 쪽이요?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'strutturato'가 무슨 뜻이에요?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음, 입 안에서 존재감이 느껴지는, 개성 있는 와인을 상상해 보세요. 성격이 강한 사람처럼요.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바디가 강한 건 싫어요. 센 성격은 제 동료로 이미 충분하거든요!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알겠습니다. 가볍지만 개성은 조금 있는 걸로요. 얼마 정도 쓰고 싶으세요?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모르겠어요... 15, 20유로? 너무 적나요?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전혀요. 20유로면 어디서 찾아야 하는지만 알면 훌륭한 와인이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당신은 알아요?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그게 제 직업이라고 해 두죠.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맞네요. 제가 바보 같았네요.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전혀 바보 같지 않아요. 따라오세요, 보여 드릴 게 있어요.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키아라를 피에몬테 선반 앞으로 데려간다.]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자, 보세요. 이건 바르베라 다스티예요.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바르베라... 여자 이름 같네요?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거의요! 사실은 포도 품종 이름이에요. 피에몬테에서 아주 흔한 품종이죠.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성격은 어때요?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붙임성 있다고 할까요. 탄닌은 적고 산도가 좋아서 상큼하고 과즙이 풍부하고 마시기 편해요.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탄닌? 산도? 중국어로 말씀하시는 것 같아요!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맞아요, 죄송해요. 더 쉽게 말해 볼게요. 탄닌은 입 안이 마르는 느낌인데, 너무 오래 우린 차 같은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아, 이제 알겠어요! 그럼 산도는요?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입에 군침이 돌게 하는 거예요. 레몬을 깨물 때처럼요.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그러니까 이건... 뭐랄까... 명랑한 와인이에요?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딱 맞는 말이에요. 너무 많은 걸 요구하지 않는 명랑한 와인이죠.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마르타의 이상한 요리랑도 어울릴까요?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거의 다요. 고기, 살루미, 치즈. 정 그래야 한다면 계피에도요.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그럼 이걸로 할게요!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잠깐만요, 그렇게 서두르지 마세요. 먼저 맛을 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맛봐도 돼요? 여기서, 지금요?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그럼요. 열어 둔 병은 늘 있어요. 잠깐만요.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방해하고 싶지는 않은데...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방해 아니에요. 가게도 비었고, 우리끼리 얘기지만 심심하거든요.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당신께 도움이 되는 거라면...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잔에 시음 분량을 따라 키아라에게 건넨다.]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잔 여기 있어요. 먼저 색을 보세요. 어떤가요?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빨강이요. 진한 빨강. 보라색도 약간 도나요?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아주 잘했어요. 보세요, 벌써 소믈리에의 눈을 가지셨네요. 이제 향을 맡아 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체리... 향이 나요? 딸기도 조금요.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체리와 붉은 과일, 맞아요. 이제 맛보세요.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(맛본다) 음... 맛있어요! 전혀 무겁지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삼킨 뒤에도 맛이 입 안에 남는 게 느껴지세요? 그걸 여운(persistenza)이라고 해요. 붙임성 있다고 말씀드렸죠.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여운이라... 좋네요, 좋은 추억처럼요. 게다가 이제 군침까지 돌아요. 다 당신 탓이에요!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제 탓이 아니라 산도 탓이에요.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좋아요, 산도는 용서해 줄게요. 얼마예요?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18유로 50센트예요. 니차 몬페라토의 작은 와이너리 제품이에요.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18.5유로... 제 예산 안이네요. 완벽해요.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조언 하나 드릴게요. 마르타에게 살짝 시원하게, 16도 정도로 내라고 말해 주세요.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16도요? 그럼 냉장고에 넣지 말라는 건가요?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냉장고에는 길어야 20분이요. 그런 다음 숨 쉬게 두세요.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와인도 숨을 쉬어요?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어떤 의미에서는요. 공기와 닿으면 열리면서 향이 더 진해져요.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흥미롭네요. 전 늦을 때는 숨도 안 쉬는데.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(웃으며) 당신에게도 와인에게도 좋을 리 없겠죠.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또 바보 같은 질문이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바보 같은 질문은 없어요. 라벨 없는 병이 있을 뿐이죠.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멋진 말이네요. 지금 지어낸 거예요?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즉석에서 태어났다고 해 두죠.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 질문은요. 마르타가 와인이 마음에 안 들어 하면 당신 추천이었다고 해도 돼요?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동료분이 마음에 안 들어 하시면 저를 탓하셔도 좋아요.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[계산대. 로렌초가 선물 봉투를 꺼낸다.]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이쪽으로 오세요, 계산대로 가요. 봉투를 준비해 드릴게요.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거래 성사네요. 그나저나 이름이 어떻게 되세요?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로렌초예요. 당신은요?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키아라예요. 반가워요.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저야말로요, 키아라. 말 편하게 해도 될까? 계속 'lei'를 쓰는 게 어색해서.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물론이지! 오히려 다행이야. 'lei'를 들으면 나이 든 기분이 들거든.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그럼, 키아라, 바르베라 포장할까? 선물 봉투 필요해?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고마워. 저녁 식사 자리니까 좋은 인상을 주는 게 좋겠지.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여기 있어. 와인처럼 붉은 리본을 달아서.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친절하네. 카드로 결제해도 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응, 물론이지. 카드를 여기에 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됐다. 영수증도 줄래?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영수증 여기 있어. 18유로 50, 문제없어.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 고마워, 로렌초. 네가 내 저녁을 구해 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말하기엔 일러. 계피 리조또에서 아직 살아남아야지.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맞아. 내가 안 돌아오면 구조대를 불러 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괜찮으면 구조대 대신 어땠는지 얘기해 주러 다시 와. 네가 직접 말해 주는 쪽이 좋아.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월요일에 들를게, 약속해. 내가 살아남는지 궁금하거든.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약속으로 받아들일게. 좋은 저녁 보내, 키아라.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너도 좋은 저녁 보내. 다시 한번 고마워!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문 앞에 서 있는데 휴대폰이 울린다.]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잠깐만... 방금 마르타한테서 메시지가 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나쁜 소식이야?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들어 봐. '내일은 해산물 메뉴야. 새우 크루도랑 굴. 화이트 가져와!'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굴이라... 그럼 바르베라만으론 부족하겠네. 와인이 하나 더 필요할 것 같아.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난 다 끝난 줄 알았는데! 시간 얼마나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필요한 만큼 다 있어. 다시 들어와. 계피를 잊게 해 줄 병이 하나 있거든.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enoteca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와인전문점, 와인 판매·시음 가게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Benvenuta all'Enoteca Ca' Vecchia.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scaffale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lo scaffale del Piemonte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assaggiare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맛보다, 시음하다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Prima la assaggi.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bicchiere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(유리)잔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 il bicchiere.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scontrino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영수증(계산 내역서)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 lo scontrino.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sacchetto regalo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선물 봉투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 serve un sacchetto regalo?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mestiere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(손에 익은) 직업, 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il mio mestiere.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annusare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냄새(향)를 맡다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Adesso lo annusi.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incartare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포장지로 싸다, 포장하다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Incarto la Barbera?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cantina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와이너리; 와인 저장고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piccola cantina di Nizza Monferrato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vitigno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포도 품종(나무)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un vitigno molto diffuso in Piemonte.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tannino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탄닌(입이 마르는 떫은맛 성분)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 poco tannino.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acidità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산도, 신맛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bella acidità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strutturato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구조감(바디감)이 있는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vino più strutturato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acquolina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군침(침이 고임)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l'acquolina in bocca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persistenza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여운(마신 뒤 입 안에 남는 맛의 길이)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Si chiama persistenza.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Lei(존칭)와 tu(친칭), 그리고 명령법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이탈리아어는 처음 만난 사이엔 존칭 Lei(3인칭 단수형)를 쓰고, 합의하면 tu로 넘어갑니다. 이 에피소드의 핵심 장치입니다.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존칭 명령법(접속법 현재형 활용): faccia pure(하세요), mi segua(따라오세요), assaggi(맛보세요), mi dia(주세요), lo annusi(향을 맡으세요), dica a Marta(마르타에게 말하세요).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명령법(직설법 현재 2인칭과 같은 형태): aspetta(기다려), appoggia(대), torna(돌아와), chiama(불러).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전환 표현: Posso darti del tu? (말 편하게 해도 될까?) / dare del tu ↔ dare del Lei.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포인트: 로렌초의 말투가 계산대 장면에서 "Lei → tu"로 바뀝니다. 같은 동사가 어떻게 바뀌는지 비교해 보세요. (Mi dia → Mi dai)</w:t>
      </w:r>
    </w:p>
    <w:p>
      <w:pPr>
        <w:pStyle w:val="Heading3"/>
      </w:pPr>
      <w:r>
        <w:t>② 직접목적격 대명사 lo/la/li/le와 위치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존칭 명령법에서는 대명사가 동사 앞에 옵니다: lo annusi, la assaggi, lo lasci respirare.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친칭 명령법에서는 동사 뒤에 붙습니다: (예) prendilo, assaggiala. 단 부정 명령에서는 앞/뒤 모두 가능.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조동사·의무 구문: Posso assaggiarla? (동사원형 + 대명사 결합) = La posso assaggiare?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ne(부분·수량): Di personalità forti ne ho già abbastanza. (강한 성격은 이미 충분히 가지고 있다.)</w:t>
      </w:r>
    </w:p>
    <w:p>
      <w:pPr>
        <w:pStyle w:val="Heading3"/>
      </w:pPr>
      <w:r>
        <w:t>③ 접속법(congiuntivo)이 쓰이는 자리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관계절의 '필요한 속성': ci vuole un vino che non faccia paura a nessun piatto (두려움을 주지 않는 와인이 필요하다 – 아직 특정되지 않은 대상이므로 접속법).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선호·바람 + che: Preferisco che sia tu a dirmelo.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미래 + 미래의 가정: Se non piacerà alla sua collega, se la prenda pure con me. (se + 단순미래: 구어체에서 가능한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팁: 접속법 활용 중 faccia(fare), sia(essere), dica(dire)는 존칭 명령법과 같은 형태라 함께 외워 두세요.</w:t>
      </w:r>
    </w:p>
    <w:p>
      <w:pPr>
        <w:pStyle w:val="Heading3"/>
      </w:pPr>
      <w:r>
        <w:t>④ 대과거(trapassato prossimo)와 시제 흐름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Le avevo detto che era simpatico. (avere/essere 반과거 + 과거분사) – 말한 시점이 지금(맛본 시점)보다 앞섬.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순서 정리: 전에 말함(avevo detto) → 지금 맛봄(passato prossimo/현재) → 결과.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같이 보기: mi è venuta l'acquolina(근과거, 지금 막 일어난 일), mi è appena arrivato un messaggio(appena: 막 ~했다).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구어에서는 avevo detto 대신 ho detto도 가능하지만, '앞선 시점'을 분명히 할 땐 대과거를 씁니다.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Faccia pure con calma.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편하게(천천히) 하세요.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pure는 허락·권유를 부드럽게 하는 말. 서비스 직종에서 자주 씀. 비슷한 말: Prego, si accomodi.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va? / Mi va benissimo.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괜찮으세요? / 아주 좋아요.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andare a qualcuno = '~에게 맞다·마음에 들다'. 제안에 대한 수락을 묻는 대표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Spari!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물어보세요! / 말해 봐요!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원뜻은 '쏘세요'. 질문이나 이야기를 재촉할 때 쓰는 친근한 구어.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Ricevuto.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알겠습니다.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'수신 완료'에서 온 말. 업무 지시에 대한 짧은 응답(B1 이상 구어).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 di ciliegia.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체리 맛(향)이 난다.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sapere di + 명사: ~의 맛/향이 나다. 와인 묘사의 기본 패턴.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venire l'acquolina in bocca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군침이 돌다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음식을 보거나 상상할 때 쓰는 관용구. 와인에서는 산도와 연결해 사용.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detto tra noi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우리끼리 얘기지만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솔직한 고백 앞에 붙이는 말. 비슷한 말: tra me e te.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fare bella figura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좋은 인상을 주다, 체면을 세우다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이탈리아 문화의 핵심 표현. 반대는 fare una brutta figura.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Affare fatto.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거래 성사. / 좋아요, 그렇게 해요.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가볍게 합의를 마무리할 때 쓰는 말.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prendersela con qualcuno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~를 탓하다, ~에게 화풀이하다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 la prenda pure con me = 저한테 화내셔도 돼요. 대명사 la가 고정된 관용 구조.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sa che...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~인 것 같아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구어체 추측 표현. Mi sa che ti serve un secondo vino.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meno male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다행이다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안도할 때 쓰는 대표 표현.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바르베라(Barbera)는 피에몬테(특히 아스티·알바 지역)에서 가장 널리 재배되는 적포도 품종으로, 탄닌이 적고 산도가 높아 '일상 와인'으로 사랑받습니다. 서빙 온도는 보통 16~18℃. 체리·딸기 계열의 붉은 과일 향이 특징이라 살루미, 파스타, 피자 등과 폭넓게 어울립니다. 한편 이탈리아에서는 와인 가게(enoteca)에서 시음을 청하는 일이 흔하고, 점원이 손님에게 첫 대면에서는 Lei를 쓰다가 대화가 무르익으면 tu로 넘어가는 것이 자연스러운 관례입니다. 또한 프란차코르타(Franciacorta)는 롬바르디아의 전통 방식 스파클링으로, 이 시리즈에서 로렌초의 집안과 연결된 와인으로 앞으로 중요한 역할을 합니다.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2화 «Il resto e un'etichetta»: 키아라는 다시 들어와 두 번째 병을 고르고, 라벨을 읽는 법을 배우다 거스름돈 소동이 벌어진다.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1부 1화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