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200"/>
        <w:jc w:val="center"/>
      </w:pPr>
      <w:r>
        <w:rPr>
          <w:b/>
          <w:i w:val="0"/>
          <w:color w:val="808080"/>
          <w:sz w:val="60"/>
        </w:rPr>
        <w:t>ROMA</w:t>
      </w:r>
    </w:p>
    <w:p>
      <w:pPr>
        <w:spacing w:after="100"/>
        <w:jc w:val="center"/>
      </w:pPr>
      <w:r>
        <w:rPr>
          <w:b w:val="0"/>
          <w:i w:val="0"/>
          <w:color w:val="808080"/>
          <w:sz w:val="52"/>
        </w:rPr>
        <w:t>이탈리아어 낭독 교재</w:t>
      </w:r>
    </w:p>
    <w:p>
      <w:pPr>
        <w:spacing w:before="600" w:after="100"/>
        <w:jc w:val="center"/>
      </w:pPr>
      <w:r>
        <w:rPr>
          <w:b/>
          <w:i w:val="0"/>
          <w:color w:val="1F3864"/>
          <w:sz w:val="48"/>
        </w:rPr>
        <w:t>6부 4화</w:t>
      </w:r>
    </w:p>
    <w:p>
      <w:pPr>
        <w:spacing w:after="40"/>
        <w:jc w:val="center"/>
      </w:pPr>
      <w:r>
        <w:rPr>
          <w:b/>
          <w:i/>
          <w:color w:val="1F3864"/>
          <w:sz w:val="80"/>
        </w:rPr>
        <w:t>La notte delle scale</w:t>
      </w:r>
    </w:p>
    <w:p>
      <w:pPr>
        <w:spacing w:after="600"/>
        <w:jc w:val="center"/>
      </w:pPr>
      <w:r>
        <w:rPr>
          <w:b w:val="0"/>
          <w:i w:val="0"/>
          <w:color w:val="404040"/>
          <w:sz w:val="48"/>
        </w:rPr>
        <w:t>계단의 밤 · Quarticciolo 14번 동 계단, 자정~새벽</w:t>
      </w:r>
    </w:p>
    <w:p>
      <w:pPr>
        <w:spacing w:after="40"/>
        <w:jc w:val="center"/>
      </w:pPr>
      <w:r>
        <w:rPr>
          <w:b w:val="0"/>
          <w:i w:val="0"/>
          <w:color w:val="595959"/>
          <w:sz w:val="36"/>
        </w:rPr>
        <w:t>대사 120턴 · 난이도 B2 · 배경: Quarticciolo 14번 동 계단</w:t>
      </w:r>
    </w:p>
    <w:p>
      <w:pPr>
        <w:spacing w:after="40"/>
        <w:jc w:val="center"/>
      </w:pPr>
      <w:r>
        <w:rPr>
          <w:b w:val="0"/>
          <w:i w:val="0"/>
          <w:color w:val="595959"/>
          <w:sz w:val="36"/>
        </w:rPr>
        <w:t>지문 없이 대사만으로 구성 · 이탈리아어 본문 + 한국어 대역</w:t>
      </w:r>
    </w:p>
    <w:p>
      <w:pPr>
        <w:spacing w:before="500" w:after="150"/>
        <w:jc w:val="center"/>
      </w:pPr>
      <w:r>
        <w:rPr>
          <w:b/>
          <w:i w:val="0"/>
          <w:color w:val="1F3864"/>
          <w:sz w:val="40"/>
        </w:rPr>
        <w:t>등장인물</w:t>
      </w:r>
    </w:p>
    <w:p>
      <w:pPr>
        <w:spacing w:after="40"/>
        <w:jc w:val="center"/>
      </w:pPr>
      <w:r>
        <w:rPr>
          <w:b/>
          <w:sz w:val="40"/>
        </w:rPr>
        <w:t xml:space="preserve">MARCO  </w:t>
      </w:r>
      <w:r>
        <w:rPr>
          <w:color w:val="595959"/>
          <w:sz w:val="36"/>
        </w:rPr>
        <w:t>변호사, 퇴거 위기에 얽혀든 인물</w:t>
      </w:r>
    </w:p>
    <w:p>
      <w:pPr>
        <w:spacing w:after="40"/>
        <w:jc w:val="center"/>
      </w:pPr>
      <w:r>
        <w:rPr>
          <w:b/>
          <w:sz w:val="40"/>
        </w:rPr>
        <w:t xml:space="preserve">GIULIA  </w:t>
      </w:r>
      <w:r>
        <w:rPr>
          <w:color w:val="595959"/>
          <w:sz w:val="36"/>
        </w:rPr>
        <w:t>응급의학과 전문의</w:t>
      </w:r>
    </w:p>
    <w:p>
      <w:pPr>
        <w:spacing w:after="40"/>
        <w:jc w:val="center"/>
      </w:pPr>
      <w:r>
        <w:rPr>
          <w:b/>
          <w:sz w:val="40"/>
        </w:rPr>
        <w:t xml:space="preserve">ALESSANDRO  </w:t>
      </w:r>
      <w:r>
        <w:rPr>
          <w:color w:val="595959"/>
          <w:sz w:val="36"/>
        </w:rPr>
        <w:t>공인회계사(감사)</w:t>
      </w:r>
    </w:p>
    <w:p>
      <w:pPr>
        <w:spacing w:after="40"/>
        <w:jc w:val="center"/>
      </w:pPr>
      <w:r>
        <w:rPr>
          <w:b/>
          <w:sz w:val="40"/>
        </w:rPr>
        <w:t xml:space="preserve">CHIARA  </w:t>
      </w:r>
      <w:r>
        <w:rPr>
          <w:color w:val="595959"/>
          <w:sz w:val="36"/>
        </w:rPr>
        <w:t>전략 컨설턴트</w:t>
      </w:r>
    </w:p>
    <w:p>
      <w:pPr>
        <w:spacing w:after="40"/>
        <w:jc w:val="center"/>
      </w:pPr>
      <w:r>
        <w:rPr>
          <w:b/>
          <w:sz w:val="40"/>
        </w:rPr>
        <w:t xml:space="preserve">ROSA  </w:t>
      </w:r>
      <w:r>
        <w:rPr>
          <w:color w:val="595959"/>
          <w:sz w:val="36"/>
        </w:rPr>
        <w:t>트라토리아 사장(63세)</w:t>
      </w:r>
    </w:p>
    <w:p>
      <w:pPr>
        <w:spacing w:after="40"/>
        <w:jc w:val="center"/>
      </w:pPr>
      <w:r>
        <w:rPr>
          <w:b/>
          <w:sz w:val="40"/>
        </w:rPr>
        <w:t xml:space="preserve">CESARE  </w:t>
      </w:r>
      <w:r>
        <w:rPr>
          <w:color w:val="595959"/>
          <w:sz w:val="36"/>
        </w:rPr>
        <w:t>부활한 전 독재관</w:t>
      </w:r>
    </w:p>
    <w:p>
      <w:pPr>
        <w:spacing w:after="40"/>
        <w:jc w:val="center"/>
      </w:pPr>
      <w:r>
        <w:rPr>
          <w:b/>
          <w:sz w:val="40"/>
        </w:rPr>
        <w:t xml:space="preserve">GARIBALDI  </w:t>
      </w:r>
      <w:r>
        <w:rPr>
          <w:color w:val="595959"/>
          <w:sz w:val="36"/>
        </w:rPr>
        <w:t>부활한 전 의용군 지휘관, 계단 반장</w:t>
      </w:r>
    </w:p>
    <w:p>
      <w:pPr>
        <w:spacing w:before="400"/>
      </w:pPr>
      <w:r>
        <w:rPr>
          <w:b w:val="0"/>
          <w:i/>
          <w:color w:val="808080"/>
          <w:sz w:val="32"/>
        </w:rPr>
        <w:t>※ 새벽 퇴거 집행 소문이 돌아 이웃들이 계단에서 함께 밤을 지새운다. 밤샘의 유대감 속에서 네 사람이 처음으로 tu로 말을 놓는다.</w:t>
      </w:r>
    </w:p>
    <w:p/>
    <w:p>
      <w:pPr>
        <w:spacing w:before="400" w:after="240"/>
      </w:pPr>
      <w:r>
        <w:rPr>
          <w:b/>
          <w:color w:val="1F3864"/>
          <w:sz w:val="48"/>
        </w:rPr>
        <w:t>도입 — Voci nella notte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Hanno detto che sfrattano all'alba. È vero, Generale Garibaldi?</w:t>
      </w:r>
    </w:p>
    <w:p>
      <w:r>
        <w:rPr>
          <w:i/>
          <w:color w:val="808080"/>
          <w:sz w:val="36"/>
        </w:rPr>
        <w:t>새벽에 퇴거시킨다고 하던데요. 사실입니까, 가리발디 장군님?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Purtroppo sì. Ma stanotte restiamo qui, tutti insieme.</w:t>
      </w:r>
    </w:p>
    <w:p>
      <w:r>
        <w:rPr>
          <w:i/>
          <w:color w:val="808080"/>
          <w:sz w:val="36"/>
        </w:rPr>
        <w:t>유감스럽게도 사실입니다. 하지만 오늘 밤은 다 함께 여기 남습니다.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Restiamo sulle scale? Fino a domattina, signor Ferrari?</w:t>
      </w:r>
    </w:p>
    <w:p>
      <w:r>
        <w:rPr>
          <w:i/>
          <w:color w:val="808080"/>
          <w:sz w:val="36"/>
        </w:rPr>
        <w:t>계단에서 밤을 새운다고요? 아침까지요, 페라리 변호사님?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Esatto, dottoressa Romano. Se siamo in tanti, non oseranno.</w:t>
      </w:r>
    </w:p>
    <w:p>
      <w:r>
        <w:rPr>
          <w:i/>
          <w:color w:val="808080"/>
          <w:sz w:val="36"/>
        </w:rPr>
        <w:t>맞습니다, 로마노 선생님. 이렇게 많으면 감히 못 할 겁니다.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Anch'io resto. Il mio hotel può aspettare una notte.</w:t>
      </w:r>
    </w:p>
    <w:p>
      <w:r>
        <w:rPr>
          <w:i/>
          <w:color w:val="808080"/>
          <w:sz w:val="36"/>
        </w:rPr>
        <w:t>저도 남을게요. 호텔은 하루 밤쯤 기다려줄 수 있으니까요.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Signora Bianchi, non doveva prendere il treno stasera?</w:t>
      </w:r>
    </w:p>
    <w:p>
      <w:r>
        <w:rPr>
          <w:i/>
          <w:color w:val="808080"/>
          <w:sz w:val="36"/>
        </w:rPr>
        <w:t>비앙키 씨, 오늘 밤 기차 타셔야 하지 않았어요?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L'ho perso apposta, dottor Conti. Non potevo andarmene così.</w:t>
      </w:r>
    </w:p>
    <w:p>
      <w:r>
        <w:rPr>
          <w:i/>
          <w:color w:val="808080"/>
          <w:sz w:val="36"/>
        </w:rPr>
        <w:t>일부러 놓쳤어요, 콘티 회계사님. 이렇게 떠날 수는 없었어요.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Bravi, tutti quanti. Vi porto qualcosa caldo tra poco.</w:t>
      </w:r>
    </w:p>
    <w:p>
      <w:r>
        <w:rPr>
          <w:i/>
          <w:color w:val="808080"/>
          <w:sz w:val="36"/>
        </w:rPr>
        <w:t>다들 훌륭해요. 곧 따뜻한 거 좀 가져다 줄게요.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Il generale ringrazia. Prendete posto sui gradini, con calma.</w:t>
      </w:r>
    </w:p>
    <w:p>
      <w:r>
        <w:rPr>
          <w:i/>
          <w:color w:val="808080"/>
          <w:sz w:val="36"/>
        </w:rPr>
        <w:t>장군이 감사드립니다. 계단에 편하게 자리를 잡으세요.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Quanti siamo, in totale? Serve sapere i numeri.</w:t>
      </w:r>
    </w:p>
    <w:p>
      <w:r>
        <w:rPr>
          <w:i/>
          <w:color w:val="808080"/>
          <w:sz w:val="36"/>
        </w:rPr>
        <w:t>전부 몇 명이에요? 숫자를 알아둘 필요가 있어요.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Una trentina, dottoressa. E arrivano ancora, poco a poco.</w:t>
      </w:r>
    </w:p>
    <w:p>
      <w:r>
        <w:rPr>
          <w:i/>
          <w:color w:val="808080"/>
          <w:sz w:val="36"/>
        </w:rPr>
        <w:t>서른 명쯤입니다, 선생님. 그리고 조금씩 더 오고 있어요.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Console Cesare non dorme sulle scale da anni.</w:t>
      </w:r>
    </w:p>
    <w:p>
      <w:r>
        <w:rPr>
          <w:i/>
          <w:color w:val="808080"/>
          <w:sz w:val="36"/>
        </w:rPr>
        <w:t>체사레 집정관은 몇 년 동안 계단에서 잔 적이 없다.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Console Cesare, nessuno dorme stanotte. Restiamo svegli insieme.</w:t>
      </w:r>
    </w:p>
    <w:p>
      <w:r>
        <w:rPr>
          <w:i/>
          <w:color w:val="808080"/>
          <w:sz w:val="36"/>
        </w:rPr>
        <w:t>체사레 집정관님, 오늘 밤은 아무도 안 잡니다. 함께 깨어 있죠.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Allora Cesare resta. Ma vuole un caffè decente.</w:t>
      </w:r>
    </w:p>
    <w:p>
      <w:r>
        <w:rPr>
          <w:i/>
          <w:color w:val="808080"/>
          <w:sz w:val="36"/>
        </w:rPr>
        <w:t>그렇다면 체사레도 남겠다. 하지만 제대로 된 커피를 원한다.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Arriva, arriva. Sedetevi, che vi porto qualcosa.</w:t>
      </w:r>
    </w:p>
    <w:p>
      <w:r>
        <w:rPr>
          <w:i/>
          <w:color w:val="808080"/>
          <w:sz w:val="36"/>
        </w:rPr>
        <w:t>가요, 가요. 앉아요, 뭐 좀 가져다 줄 테니.</w:t>
      </w:r>
    </w:p>
    <w:p>
      <w:pPr>
        <w:spacing w:before="400" w:after="240"/>
      </w:pPr>
      <w:r>
        <w:rPr>
          <w:b/>
          <w:color w:val="1F3864"/>
          <w:sz w:val="48"/>
        </w:rPr>
        <w:t>장면 1 — Il caffè di Rosa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Ecco pane, formaggio e un po' di caffè caldo.</w:t>
      </w:r>
    </w:p>
    <w:p>
      <w:r>
        <w:rPr>
          <w:i/>
          <w:color w:val="808080"/>
          <w:sz w:val="36"/>
        </w:rPr>
        <w:t>자, 빵이랑 치즈, 따뜻한 커피 좀 가져왔어요.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Questo caffè è acqua sporca, non caffè romano vero.</w:t>
      </w:r>
    </w:p>
    <w:p>
      <w:r>
        <w:rPr>
          <w:i/>
          <w:color w:val="808080"/>
          <w:sz w:val="36"/>
        </w:rPr>
        <w:t>이 커피는 더러운 물이지, 진짜 로마 커피가 아니다.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Console, è l'una di notte. Bevilo e taci.</w:t>
      </w:r>
    </w:p>
    <w:p>
      <w:r>
        <w:rPr>
          <w:i/>
          <w:color w:val="808080"/>
          <w:sz w:val="36"/>
        </w:rPr>
        <w:t>집정관님, 지금 새벽 한 시예요. 그냥 마시고 조용히 해요.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Cesare tace solo davanti a un vero esercito.</w:t>
      </w:r>
    </w:p>
    <w:p>
      <w:r>
        <w:rPr>
          <w:i/>
          <w:color w:val="808080"/>
          <w:sz w:val="36"/>
        </w:rPr>
        <w:t>체사레는 진짜 군대 앞에서만 침묵한다.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E davanti a Rosa, mio caro console. Sempre.</w:t>
      </w:r>
    </w:p>
    <w:p>
      <w:r>
        <w:rPr>
          <w:i/>
          <w:color w:val="808080"/>
          <w:sz w:val="36"/>
        </w:rPr>
        <w:t>그리고 로사 앞에서도요, 나의 친애하는 집정관님. 늘 그렇듯이.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Generale Garibaldi, lei conosce bene queste scale.</w:t>
      </w:r>
    </w:p>
    <w:p>
      <w:r>
        <w:rPr>
          <w:i/>
          <w:color w:val="808080"/>
          <w:sz w:val="36"/>
        </w:rPr>
        <w:t>가리발디 장군님, 이 계단을 정말 잘 아시네요.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Le conosco da mesi, dottoressa. Sono la mia trincea.</w:t>
      </w:r>
    </w:p>
    <w:p>
      <w:r>
        <w:rPr>
          <w:i/>
          <w:color w:val="808080"/>
          <w:sz w:val="36"/>
        </w:rPr>
        <w:t>몇 달째 알고 있죠, 선생님. 제 참호나 다름없어요.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Anche lei ha vissuto sfratti prima, Generale?</w:t>
      </w:r>
    </w:p>
    <w:p>
      <w:r>
        <w:rPr>
          <w:i/>
          <w:color w:val="808080"/>
          <w:sz w:val="36"/>
        </w:rPr>
        <w:t>장군님도 전에 퇴거를 겪어보셨어요?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Ho visto case perse in guerra. Questa non è diversa.</w:t>
      </w:r>
    </w:p>
    <w:p>
      <w:r>
        <w:rPr>
          <w:i/>
          <w:color w:val="808080"/>
          <w:sz w:val="36"/>
        </w:rPr>
        <w:t>전쟁 중에 집을 잃는 것도 봤습니다. 이번도 다르지 않아요.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Io non avevo mai visto niente del genere, prima.</w:t>
      </w:r>
    </w:p>
    <w:p>
      <w:r>
        <w:rPr>
          <w:i/>
          <w:color w:val="808080"/>
          <w:sz w:val="36"/>
        </w:rPr>
        <w:t>저는 전에 이런 건 한 번도 본 적이 없었어요.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Neanche io, signora Bianchi. E faccio l'avvocato da dieci anni.</w:t>
      </w:r>
    </w:p>
    <w:p>
      <w:r>
        <w:rPr>
          <w:i/>
          <w:color w:val="808080"/>
          <w:sz w:val="36"/>
        </w:rPr>
        <w:t>저도요, 비앙키 씨. 10년째 변호사를 하고 있는데도요.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Perché lo fa allora, se le pesa così tanto?</w:t>
      </w:r>
    </w:p>
    <w:p>
      <w:r>
        <w:rPr>
          <w:i/>
          <w:color w:val="808080"/>
          <w:sz w:val="36"/>
        </w:rPr>
        <w:t>그렇게 힘들면 왜 계속 하시는 거예요?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Perché una volta ho vinto contro persone come questa.</w:t>
      </w:r>
    </w:p>
    <w:p>
      <w:r>
        <w:rPr>
          <w:i/>
          <w:color w:val="808080"/>
          <w:sz w:val="36"/>
        </w:rPr>
        <w:t>예전에 바로 이런 사람들을 상대로 이긴 적이 있어서요.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E ho capito troppo tardi cosa avevo vinto davvero.</w:t>
      </w:r>
    </w:p>
    <w:p>
      <w:r>
        <w:rPr>
          <w:i/>
          <w:color w:val="808080"/>
          <w:sz w:val="36"/>
        </w:rPr>
        <w:t>그리고 제가 진짜로 무엇을 이겼는지 너무 늦게 깨달았죠.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Cosa intende, avvocato? Non capisco bene la frase.</w:t>
      </w:r>
    </w:p>
    <w:p>
      <w:r>
        <w:rPr>
          <w:i/>
          <w:color w:val="808080"/>
          <w:sz w:val="36"/>
        </w:rPr>
        <w:t>무슨 뜻이에요, 변호사님? 그 말이 잘 이해가 안 가요.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Intendo che ho sfrattato una famiglia, tempo fa.</w:t>
      </w:r>
    </w:p>
    <w:p>
      <w:r>
        <w:rPr>
          <w:i/>
          <w:color w:val="808080"/>
          <w:sz w:val="36"/>
        </w:rPr>
        <w:t>예전에 제가 한 가족을 퇴거시킨 적이 있다는 뜻입니다.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Anche a me è capitata una cosa simile.</w:t>
      </w:r>
    </w:p>
    <w:p>
      <w:r>
        <w:rPr>
          <w:i/>
          <w:color w:val="808080"/>
          <w:sz w:val="36"/>
        </w:rPr>
        <w:t>저도 비슷한 일을 겪은 적이 있어요.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A tutti noi, credo. Solo che non lo diciamo.</w:t>
      </w:r>
    </w:p>
    <w:p>
      <w:r>
        <w:rPr>
          <w:i/>
          <w:color w:val="808080"/>
          <w:sz w:val="36"/>
        </w:rPr>
        <w:t>우리 모두 그런 것 같아요. 다만 말을 안 할 뿐이죠.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Ecco perché stanotte parlate. Il buio aiuta a confessare.</w:t>
      </w:r>
    </w:p>
    <w:p>
      <w:r>
        <w:rPr>
          <w:i/>
          <w:color w:val="808080"/>
          <w:sz w:val="36"/>
        </w:rPr>
        <w:t>그래서 오늘 밤 얘기들을 하는 거예요. 어둠은 고백을 돕거든요.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Cesare non confessa niente. Cesare agisce, sempre.</w:t>
      </w:r>
    </w:p>
    <w:p>
      <w:r>
        <w:rPr>
          <w:i/>
          <w:color w:val="808080"/>
          <w:sz w:val="36"/>
        </w:rPr>
        <w:t>체사레는 아무것도 고백하지 않는다. 체사레는 늘 행동할 뿐이다.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E poi si pente, di notte, come tutti noi.</w:t>
      </w:r>
    </w:p>
    <w:p>
      <w:r>
        <w:rPr>
          <w:i/>
          <w:color w:val="808080"/>
          <w:sz w:val="36"/>
        </w:rPr>
        <w:t>그리고 나서 밤에 후회하죠, 우리 모두처럼요.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Il generale parla troppo per un soldato semplice.</w:t>
      </w:r>
    </w:p>
    <w:p>
      <w:r>
        <w:rPr>
          <w:i/>
          <w:color w:val="808080"/>
          <w:sz w:val="36"/>
        </w:rPr>
        <w:t>장군은 일개 병사치고 말이 너무 많다.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Sono generale, non semplice soldato, console mio caro.</w:t>
      </w:r>
    </w:p>
    <w:p>
      <w:r>
        <w:rPr>
          <w:i/>
          <w:color w:val="808080"/>
          <w:sz w:val="36"/>
        </w:rPr>
        <w:t>전 장군이지 일개 병사가 아닙니다, 친애하는 집정관님.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Basta voi due. Mangiate, che si raffredda tutto.</w:t>
      </w:r>
    </w:p>
    <w:p>
      <w:r>
        <w:rPr>
          <w:i/>
          <w:color w:val="808080"/>
          <w:sz w:val="36"/>
        </w:rPr>
        <w:t>두 분 그만해요. 드세요, 다 식겠어요.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Grazie, signora Rosa. Non mangiavo da stamattina, credo.</w:t>
      </w:r>
    </w:p>
    <w:p>
      <w:r>
        <w:rPr>
          <w:i/>
          <w:color w:val="808080"/>
          <w:sz w:val="36"/>
        </w:rPr>
        <w:t>고마워요, 로사 씨. 아침부터 아무것도 못 먹은 것 같아요.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Lo sapevo. A stomaco vuoto non si pensa bene.</w:t>
      </w:r>
    </w:p>
    <w:p>
      <w:r>
        <w:rPr>
          <w:i/>
          <w:color w:val="808080"/>
          <w:sz w:val="36"/>
        </w:rPr>
        <w:t>그럴 줄 알았어요. 배고프면 생각도 잘 안 되는 법이죠.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Lei ha sempre ragione, vero? È incredibile.</w:t>
      </w:r>
    </w:p>
    <w:p>
      <w:r>
        <w:rPr>
          <w:i/>
          <w:color w:val="808080"/>
          <w:sz w:val="36"/>
        </w:rPr>
        <w:t>로사 씨는 항상 옳으시네요, 그렇죠? 정말 놀라워요.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Trent'anni di trattoria insegnano qualcosa, tesoro.</w:t>
      </w:r>
    </w:p>
    <w:p>
      <w:r>
        <w:rPr>
          <w:i/>
          <w:color w:val="808080"/>
          <w:sz w:val="36"/>
        </w:rPr>
        <w:t>30년 식당 일이 뭔가는 가르쳐주죠, 아가씨.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Trent'anni... io ho lavorato solo dodici anni, ma sembrano cento.</w:t>
      </w:r>
    </w:p>
    <w:p>
      <w:r>
        <w:rPr>
          <w:i/>
          <w:color w:val="808080"/>
          <w:sz w:val="36"/>
        </w:rPr>
        <w:t>30년이라니... 저는 12년밖에 안 일했는데 100년 같아요.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Cosa è successo in questi dodici anni, dottor Conti?</w:t>
      </w:r>
    </w:p>
    <w:p>
      <w:r>
        <w:rPr>
          <w:i/>
          <w:color w:val="808080"/>
          <w:sz w:val="36"/>
        </w:rPr>
        <w:t>그 12년 동안 무슨 일이 있었나요, 콘티 씨?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Ho firmato un documento che non dovevo firmare.</w:t>
      </w:r>
    </w:p>
    <w:p>
      <w:r>
        <w:rPr>
          <w:i/>
          <w:color w:val="808080"/>
          <w:sz w:val="36"/>
        </w:rPr>
        <w:t>서명하면 안 될 문서에 서명한 적이 있어요.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E cosa diceva quel documento, se posso chiedere?</w:t>
      </w:r>
    </w:p>
    <w:p>
      <w:r>
        <w:rPr>
          <w:i/>
          <w:color w:val="808080"/>
          <w:sz w:val="36"/>
        </w:rPr>
        <w:t>물어봐도 된다면, 그 문서에는 뭐라고 쓰여 있었나요?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Che tutto andava bene. Non andava bene niente.</w:t>
      </w:r>
    </w:p>
    <w:p>
      <w:r>
        <w:rPr>
          <w:i/>
          <w:color w:val="808080"/>
          <w:sz w:val="36"/>
        </w:rPr>
        <w:t>모든 게 괜찮다고요. 사실 아무것도 괜찮지 않았죠.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Anche io ho firmato cose che non condividevo.</w:t>
      </w:r>
    </w:p>
    <w:p>
      <w:r>
        <w:rPr>
          <w:i/>
          <w:color w:val="808080"/>
          <w:sz w:val="36"/>
        </w:rPr>
        <w:t>저도 동의하지 않는 것들에 서명한 적이 있어요.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Sembriamo tutti reduci della stessa battaglia, in fondo.</w:t>
      </w:r>
    </w:p>
    <w:p>
      <w:r>
        <w:rPr>
          <w:i/>
          <w:color w:val="808080"/>
          <w:sz w:val="36"/>
        </w:rPr>
        <w:t>결국 우리 모두 같은 전투의 생존자 같네요.</w:t>
      </w:r>
    </w:p>
    <w:p>
      <w:pPr>
        <w:spacing w:before="400" w:after="240"/>
      </w:pPr>
      <w:r>
        <w:rPr>
          <w:b/>
          <w:color w:val="1F3864"/>
          <w:sz w:val="48"/>
        </w:rPr>
        <w:t>장면 2 — Il turno di guardia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Ora organizziamo i turni di guardia, se siete d'accordo.</w:t>
      </w:r>
    </w:p>
    <w:p>
      <w:r>
        <w:rPr>
          <w:i/>
          <w:color w:val="808080"/>
          <w:sz w:val="36"/>
        </w:rPr>
        <w:t>이제 괜찮으시다면 불침번 순서를 정하죠.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D'accordo, Generale. Io prendo il primo turno.</w:t>
      </w:r>
    </w:p>
    <w:p>
      <w:r>
        <w:rPr>
          <w:i/>
          <w:color w:val="808080"/>
          <w:sz w:val="36"/>
        </w:rPr>
        <w:t>좋습니다, 장군님. 첫 번째 순번은 제가 맡을게요.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Io il secondo. Sono abituata a stare sveglia di notte.</w:t>
      </w:r>
    </w:p>
    <w:p>
      <w:r>
        <w:rPr>
          <w:i/>
          <w:color w:val="808080"/>
          <w:sz w:val="36"/>
        </w:rPr>
        <w:t>저는 두 번째요. 밤새 깨어 있는 데 익숙하거든요.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Terzo turno per me, allora. Non ho mai fatto niente di simile.</w:t>
      </w:r>
    </w:p>
    <w:p>
      <w:r>
        <w:rPr>
          <w:i/>
          <w:color w:val="808080"/>
          <w:sz w:val="36"/>
        </w:rPr>
        <w:t>그럼 세 번째는 저요. 이런 건 해본 적이 없지만요.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L'ultimo turno lo prendo io, il più freddo.</w:t>
      </w:r>
    </w:p>
    <w:p>
      <w:r>
        <w:rPr>
          <w:i/>
          <w:color w:val="808080"/>
          <w:sz w:val="36"/>
        </w:rPr>
        <w:t>가장 추운 마지막 순번은 제가 맡죠.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Perfetto. Il generale approva questa formazione, con piacere.</w:t>
      </w:r>
    </w:p>
    <w:p>
      <w:r>
        <w:rPr>
          <w:i/>
          <w:color w:val="808080"/>
          <w:sz w:val="36"/>
        </w:rPr>
        <w:t>완벽합니다. 장군이 기꺼이 이 편성을 승인합니다.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E Cesare cosa fa, durante questi turni?</w:t>
      </w:r>
    </w:p>
    <w:p>
      <w:r>
        <w:rPr>
          <w:i/>
          <w:color w:val="808080"/>
          <w:sz w:val="36"/>
        </w:rPr>
        <w:t>그동안 체사레는 뭘 하지?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Console, lei dorme un'ora, se riesce. Poi mi aiuta.</w:t>
      </w:r>
    </w:p>
    <w:p>
      <w:r>
        <w:rPr>
          <w:i/>
          <w:color w:val="808080"/>
          <w:sz w:val="36"/>
        </w:rPr>
        <w:t>집정관님은 한 시간 주무세요, 가능하다면요. 그 뒤에 절 도와주세요.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Cesare non dorme mai in battaglia. Ma qui riposerà.</w:t>
      </w:r>
    </w:p>
    <w:p>
      <w:r>
        <w:rPr>
          <w:i/>
          <w:color w:val="808080"/>
          <w:sz w:val="36"/>
        </w:rPr>
        <w:t>체사레는 전투 중엔 절대 안 잔다. 하지만 여기선 쉬겠다.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Non è una battaglia, Console Cesare. È solo una notte.</w:t>
      </w:r>
    </w:p>
    <w:p>
      <w:r>
        <w:rPr>
          <w:i/>
          <w:color w:val="808080"/>
          <w:sz w:val="36"/>
        </w:rPr>
        <w:t>전투가 아닙니다, 체사레 집정관님. 그냥 하룻밤일 뿐이에요.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Per Cesare, ogni notte così è una battaglia.</w:t>
      </w:r>
    </w:p>
    <w:p>
      <w:r>
        <w:rPr>
          <w:i/>
          <w:color w:val="808080"/>
          <w:sz w:val="36"/>
        </w:rPr>
        <w:t>체사레에게는 이런 밤이 전부 전투다.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Forse ha ragione lui. Anche noi la sentiamo così.</w:t>
      </w:r>
    </w:p>
    <w:p>
      <w:r>
        <w:rPr>
          <w:i/>
          <w:color w:val="808080"/>
          <w:sz w:val="36"/>
        </w:rPr>
        <w:t>어쩌면 저분 말이 맞을지도요. 우리도 그렇게 느끼고 있으니까요.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Vero. Stanotte sembra decidersi qualcosa di importante.</w:t>
      </w:r>
    </w:p>
    <w:p>
      <w:r>
        <w:rPr>
          <w:i/>
          <w:color w:val="808080"/>
          <w:sz w:val="36"/>
        </w:rPr>
        <w:t>맞아요. 오늘 밤 뭔가 중요한 게 결정되는 느낌이에요.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Non solo per gli inquilini. Anche per noi quattro.</w:t>
      </w:r>
    </w:p>
    <w:p>
      <w:r>
        <w:rPr>
          <w:i/>
          <w:color w:val="808080"/>
          <w:sz w:val="36"/>
        </w:rPr>
        <w:t>세입자들뿐만 아니라, 우리 네 명한테도요.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Cosa intende, dottor Conti? Non la seguo bene.</w:t>
      </w:r>
    </w:p>
    <w:p>
      <w:r>
        <w:rPr>
          <w:i/>
          <w:color w:val="808080"/>
          <w:sz w:val="36"/>
        </w:rPr>
        <w:t>무슨 말씀이세요, 콘티 씨? 잘 못 따라가겠네요.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Intendo che ci siamo incontrati per caso, tre volte.</w:t>
      </w:r>
    </w:p>
    <w:p>
      <w:r>
        <w:rPr>
          <w:i/>
          <w:color w:val="808080"/>
          <w:sz w:val="36"/>
        </w:rPr>
        <w:t>우연히 세 번이나 마주쳤다는 뜻이에요.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E forse non era davvero un caso, in fondo.</w:t>
      </w:r>
    </w:p>
    <w:p>
      <w:r>
        <w:rPr>
          <w:i/>
          <w:color w:val="808080"/>
          <w:sz w:val="36"/>
        </w:rPr>
        <w:t>그리고 어쩌면 그게 정말 우연이 아니었을지도 몰라요.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Crede nel destino, signora Bianchi? Non l'avrei detto.</w:t>
      </w:r>
    </w:p>
    <w:p>
      <w:r>
        <w:rPr>
          <w:i/>
          <w:color w:val="808080"/>
          <w:sz w:val="36"/>
        </w:rPr>
        <w:t>운명을 믿으세요, 비앙키 씨? 그럴 것 같지 않았는데.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Non ci credevo, prima di stanotte. Ora non so.</w:t>
      </w:r>
    </w:p>
    <w:p>
      <w:r>
        <w:rPr>
          <w:i/>
          <w:color w:val="808080"/>
          <w:sz w:val="36"/>
        </w:rPr>
        <w:t>오늘 밤 전까지는 안 믿었어요. 지금은 모르겠네요.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Il destino esiste, ragazzi. Chiedetelo a me.</w:t>
      </w:r>
    </w:p>
    <w:p>
      <w:r>
        <w:rPr>
          <w:i/>
          <w:color w:val="808080"/>
          <w:sz w:val="36"/>
        </w:rPr>
        <w:t>운명은 있어요, 여러분. 저한테 물어보세요.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Rosa crede a tutto. È il suo mestiere, credere.</w:t>
      </w:r>
    </w:p>
    <w:p>
      <w:r>
        <w:rPr>
          <w:i/>
          <w:color w:val="808080"/>
          <w:sz w:val="36"/>
        </w:rPr>
        <w:t>로사는 뭐든 믿는다. 믿는 게 그녀의 직업이다.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Console, il mio mestiere è la trattoria, non credere.</w:t>
      </w:r>
    </w:p>
    <w:p>
      <w:r>
        <w:rPr>
          <w:i/>
          <w:color w:val="808080"/>
          <w:sz w:val="36"/>
        </w:rPr>
        <w:t>집정관님, 제 직업은 식당이지 믿는 게 아니에요.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Ma dopo trent'anni, ho imparato a riconoscere i legami veri.</w:t>
      </w:r>
    </w:p>
    <w:p>
      <w:r>
        <w:rPr>
          <w:i/>
          <w:color w:val="808080"/>
          <w:sz w:val="36"/>
        </w:rPr>
        <w:t>하지만 30년이 지나니 진짜 인연을 알아보게 되더라고요.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E cosa vede stanotte, signora Rosa, tra noi quattro?</w:t>
      </w:r>
    </w:p>
    <w:p>
      <w:r>
        <w:rPr>
          <w:i/>
          <w:color w:val="808080"/>
          <w:sz w:val="36"/>
        </w:rPr>
        <w:t>그럼 오늘 밤 우리 넷 사이에서 뭐가 보이세요, 로사 씨?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Vedo quattro persone che hanno smesso di essere sole.</w:t>
      </w:r>
    </w:p>
    <w:p>
      <w:r>
        <w:rPr>
          <w:i/>
          <w:color w:val="808080"/>
          <w:sz w:val="36"/>
        </w:rPr>
        <w:t>더 이상 혼자가 아니게 된 네 사람이 보여요.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Non so cosa rispondere a questo.</w:t>
      </w:r>
    </w:p>
    <w:p>
      <w:r>
        <w:rPr>
          <w:i/>
          <w:color w:val="808080"/>
          <w:sz w:val="36"/>
        </w:rPr>
        <w:t>이 말에는 뭐라 대답해야 할지 모르겠어요.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Neanche io, ma non è una cosa negativa.</w:t>
      </w:r>
    </w:p>
    <w:p>
      <w:r>
        <w:rPr>
          <w:i/>
          <w:color w:val="808080"/>
          <w:sz w:val="36"/>
        </w:rPr>
        <w:t>저도 모르겠지만, 나쁜 건 아니네요.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Forse è la prima cosa buona da settimane.</w:t>
      </w:r>
    </w:p>
    <w:p>
      <w:r>
        <w:rPr>
          <w:i/>
          <w:color w:val="808080"/>
          <w:sz w:val="36"/>
        </w:rPr>
        <w:t>어쩌면 몇 주 만에 처음 있는 좋은 일일지도요.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Bene detto. Ora tornate ai vostri posti, forza.</w:t>
      </w:r>
    </w:p>
    <w:p>
      <w:r>
        <w:rPr>
          <w:i/>
          <w:color w:val="808080"/>
          <w:sz w:val="36"/>
        </w:rPr>
        <w:t>좋은 말입니다. 이제 각자 자리로 돌아가세요, 자.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Sissignore, Generale. Andiamo, prima che faccia troppo freddo.</w:t>
      </w:r>
    </w:p>
    <w:p>
      <w:r>
        <w:rPr>
          <w:i/>
          <w:color w:val="808080"/>
          <w:sz w:val="36"/>
        </w:rPr>
        <w:t>네, 장군님. 가죠, 너무 추워지기 전에요.</w:t>
      </w:r>
    </w:p>
    <w:p>
      <w:pPr>
        <w:spacing w:before="400" w:after="240"/>
      </w:pPr>
      <w:r>
        <w:rPr>
          <w:b/>
          <w:color w:val="1F3864"/>
          <w:sz w:val="48"/>
        </w:rPr>
        <w:t>절정·전환 — Diamoci del tu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Avvocato Ferrari, posso chiederle una cosa personale?</w:t>
      </w:r>
    </w:p>
    <w:p>
      <w:r>
        <w:rPr>
          <w:i/>
          <w:color w:val="808080"/>
          <w:sz w:val="36"/>
        </w:rPr>
        <w:t>페라리 변호사님, 개인적인 질문 하나 드려도 될까요?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Certo, dottoressa Romano. Stanotte va bene qualsiasi domanda.</w:t>
      </w:r>
    </w:p>
    <w:p>
      <w:r>
        <w:rPr>
          <w:i/>
          <w:color w:val="808080"/>
          <w:sz w:val="36"/>
        </w:rPr>
        <w:t>물론이죠, 로마노 선생님. 오늘 밤은 어떤 질문도 괜찮아요.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Perché continuiamo a darci del lei, dopo tutto questo?</w:t>
      </w:r>
    </w:p>
    <w:p>
      <w:r>
        <w:rPr>
          <w:i/>
          <w:color w:val="808080"/>
          <w:sz w:val="36"/>
        </w:rPr>
        <w:t>이 모든 일을 겪고도 왜 계속 존댓말을 쓸까요?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Non lo so, in verità. Forse per abitudine.</w:t>
      </w:r>
    </w:p>
    <w:p>
      <w:r>
        <w:rPr>
          <w:i/>
          <w:color w:val="808080"/>
          <w:sz w:val="36"/>
        </w:rPr>
        <w:t>사실 저도 모르겠어요. 아마 습관 때문이겠죠.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Diamoci del tu, ormai. Non ha più senso il Lei, stanotte.</w:t>
      </w:r>
    </w:p>
    <w:p>
      <w:r>
        <w:rPr>
          <w:i/>
          <w:color w:val="808080"/>
          <w:sz w:val="36"/>
        </w:rPr>
        <w:t>이제 우리 말 놓읍시다. 오늘 밤은 존댓말이 의미가 없네요.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D'accordo, Marco. Anche perché domani ci servirà tutta la fiducia possibile.</w:t>
      </w:r>
    </w:p>
    <w:p>
      <w:r>
        <w:rPr>
          <w:i/>
          <w:color w:val="808080"/>
          <w:sz w:val="36"/>
        </w:rPr>
        <w:t>좋아요, 마르코. 내일은 어차피 가능한 모든 신뢰가 필요할 테니까요.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Sentito, Chiara? Anche noi possiamo smettere con il Lei.</w:t>
      </w:r>
    </w:p>
    <w:p>
      <w:r>
        <w:rPr>
          <w:i/>
          <w:color w:val="808080"/>
          <w:sz w:val="36"/>
        </w:rPr>
        <w:t>들었어요, 키아라? 우리도 존댓말 그만 써도 되겠네요.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Va bene, Alessandro. Mi sembra strano, ma va bene.</w:t>
      </w:r>
    </w:p>
    <w:p>
      <w:r>
        <w:rPr>
          <w:i/>
          <w:color w:val="808080"/>
          <w:sz w:val="36"/>
        </w:rPr>
        <w:t>좋아요, 알레산드로. 좀 이상하지만, 괜찮아요.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Allora siamo tutti d'accordo. Da stanotte, ci diamo del tu.</w:t>
      </w:r>
    </w:p>
    <w:p>
      <w:r>
        <w:rPr>
          <w:i/>
          <w:color w:val="808080"/>
          <w:sz w:val="36"/>
        </w:rPr>
        <w:t>그럼 다들 동의하는 거네요. 오늘 밤부터 우리 말 놓기로요.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Il generale è testimone. Finalmente, quattro persone e un solo cerchio.</w:t>
      </w:r>
    </w:p>
    <w:p>
      <w:r>
        <w:rPr>
          <w:i/>
          <w:color w:val="808080"/>
          <w:sz w:val="36"/>
        </w:rPr>
        <w:t>장군이 증인이 되겠습니다. 드디어, 네 사람이 하나의 원이 되었군요.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Cesare ha visto amicizie nascere più in fretta, in guerra.</w:t>
      </w:r>
    </w:p>
    <w:p>
      <w:r>
        <w:rPr>
          <w:i/>
          <w:color w:val="808080"/>
          <w:sz w:val="36"/>
        </w:rPr>
        <w:t>체사레는 전쟁 중 더 빨리 생기는 우정도 봤다.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Ma questa, console, nasce senza spargere sangue. Meglio così.</w:t>
      </w:r>
    </w:p>
    <w:p>
      <w:r>
        <w:rPr>
          <w:i/>
          <w:color w:val="808080"/>
          <w:sz w:val="36"/>
        </w:rPr>
        <w:t>하지만 이건 집정관님, 피 한 방울 없이 태어난 겁니다. 그게 더 낫죠.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Marco, raccontami di quella famiglia che hai sfrattato.</w:t>
      </w:r>
    </w:p>
    <w:p>
      <w:r>
        <w:rPr>
          <w:i/>
          <w:color w:val="808080"/>
          <w:sz w:val="36"/>
        </w:rPr>
        <w:t>마르코, 당신이 퇴거시켰다던 그 가족 얘기 좀 해줘요.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Si chiamavano... non ricordo più il cognome, ed è questo il problema.</w:t>
      </w:r>
    </w:p>
    <w:p>
      <w:r>
        <w:rPr>
          <w:i/>
          <w:color w:val="808080"/>
          <w:sz w:val="36"/>
        </w:rPr>
        <w:t>그 가족 이름이... 성을 기억 못 해요, 그게 바로 문제죠.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Io ricordo tutto, purtroppo. Ogni nome della mia lista.</w:t>
      </w:r>
    </w:p>
    <w:p>
      <w:r>
        <w:rPr>
          <w:i/>
          <w:color w:val="808080"/>
          <w:sz w:val="36"/>
        </w:rPr>
        <w:t>저는 안타깝게도 전부 기억해요. 제 명단에 있던 모든 이름을요.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Quale lista, Chiara? Non ne avevi parlato prima.</w:t>
      </w:r>
    </w:p>
    <w:p>
      <w:r>
        <w:rPr>
          <w:i/>
          <w:color w:val="808080"/>
          <w:sz w:val="36"/>
        </w:rPr>
        <w:t>무슨 명단이요, 키아라? 전에는 그런 얘기 안 했잖아요.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Un'altra notte, Alessandro. Stanotte parliamo solo di questa scala.</w:t>
      </w:r>
    </w:p>
    <w:p>
      <w:r>
        <w:rPr>
          <w:i/>
          <w:color w:val="808080"/>
          <w:sz w:val="36"/>
        </w:rPr>
        <w:t>그건 다른 밤에요, 알레산드로. 오늘 밤은 이 계단 얘기만 해요.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Va bene. Ma non dimentichiamo che stasera abbiamo iniziato qualcosa.</w:t>
      </w:r>
    </w:p>
    <w:p>
      <w:r>
        <w:rPr>
          <w:i/>
          <w:color w:val="808080"/>
          <w:sz w:val="36"/>
        </w:rPr>
        <w:t>좋아요. 하지만 오늘 우리가 뭔가를 시작했다는 걸 잊지 말아요.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Qualcosa di vero, per una volta. Non solo un caso in tribunale.</w:t>
      </w:r>
    </w:p>
    <w:p>
      <w:r>
        <w:rPr>
          <w:i/>
          <w:color w:val="808080"/>
          <w:sz w:val="36"/>
        </w:rPr>
        <w:t>진짜 뭔가를요, 이번만은. 그냥 법정 사건이 아니라요.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Non solo un audit, nel mio caso. Grazie per stanotte, davvero.</w:t>
      </w:r>
    </w:p>
    <w:p>
      <w:r>
        <w:rPr>
          <w:i/>
          <w:color w:val="808080"/>
          <w:sz w:val="36"/>
        </w:rPr>
        <w:t>저한테도 감사 하나가 아니라요. 오늘 밤 정말 고마워요.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Grazie a tutti voi. Non mi sentivo così da anni.</w:t>
      </w:r>
    </w:p>
    <w:p>
      <w:r>
        <w:rPr>
          <w:i/>
          <w:color w:val="808080"/>
          <w:sz w:val="36"/>
        </w:rPr>
        <w:t>여러분 모두 고마워요. 몇 년 만에 이런 느낌이에요.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Ah, adesso mi fate piangere, ragazzi.</w:t>
      </w:r>
    </w:p>
    <w:p>
      <w:r>
        <w:rPr>
          <w:i/>
          <w:color w:val="808080"/>
          <w:sz w:val="36"/>
        </w:rPr>
        <w:t>아, 이제 여러분 때문에 눈물이 나네요.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Anche Cesare, se non fosse Cesare, piangerebbe forse.</w:t>
      </w:r>
    </w:p>
    <w:p>
      <w:r>
        <w:rPr>
          <w:i/>
          <w:color w:val="808080"/>
          <w:sz w:val="36"/>
        </w:rPr>
        <w:t>체사레도 체사레가 아니었다면, 아마 울었을지도.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Console, sei libero di piangere. Nessuno lo racconterà a Roma.</w:t>
      </w:r>
    </w:p>
    <w:p>
      <w:r>
        <w:rPr>
          <w:i/>
          <w:color w:val="808080"/>
          <w:sz w:val="36"/>
        </w:rPr>
        <w:t>집정관, 울어도 괜찮아. 로마에는 아무도 말 안 할 테니.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Generale, hai appena dato del tu a Cesare?</w:t>
      </w:r>
    </w:p>
    <w:p>
      <w:r>
        <w:rPr>
          <w:i/>
          <w:color w:val="808080"/>
          <w:sz w:val="36"/>
        </w:rPr>
        <w:t>장군, 방금 체사레한테 말을 놓았나?</w:t>
      </w:r>
    </w:p>
    <w:p>
      <w:pPr>
        <w:spacing w:before="400" w:after="240"/>
      </w:pPr>
      <w:r>
        <w:rPr>
          <w:b/>
          <w:color w:val="1F3864"/>
          <w:sz w:val="48"/>
        </w:rPr>
        <w:t>마무리 — Fino all'alba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Sempre, console. Io do del tu a tutti, da sempre.</w:t>
      </w:r>
    </w:p>
    <w:p>
      <w:r>
        <w:rPr>
          <w:i/>
          <w:color w:val="808080"/>
          <w:sz w:val="36"/>
        </w:rPr>
        <w:t>항상 그랬지, 집정관. 난 원래 모두에게 말을 놓거든.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Ah, giusto. Cesare dimentica sempre questa tua abitudine strana.</w:t>
      </w:r>
    </w:p>
    <w:p>
      <w:r>
        <w:rPr>
          <w:i/>
          <w:color w:val="808080"/>
          <w:sz w:val="36"/>
        </w:rPr>
        <w:t>아, 맞다. 체사레는 늘 네 그 이상한 습관을 잊는다.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Anche voi due siete una bella coppia, stanotte.</w:t>
      </w:r>
    </w:p>
    <w:p>
      <w:r>
        <w:rPr>
          <w:i/>
          <w:color w:val="808080"/>
          <w:sz w:val="36"/>
        </w:rPr>
        <w:t>두 분도 오늘 밤 꽤 좋은 짝이시네요.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Andiamo, forza. Il turno di guardia non aspetta nessuno.</w:t>
      </w:r>
    </w:p>
    <w:p>
      <w:r>
        <w:rPr>
          <w:i/>
          <w:color w:val="808080"/>
          <w:sz w:val="36"/>
        </w:rPr>
        <w:t>자, 갑시다. 불침번 순서는 아무도 안 기다려줘요.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Giulia, vieni con me al primo turno, allora?</w:t>
      </w:r>
    </w:p>
    <w:p>
      <w:r>
        <w:rPr>
          <w:i/>
          <w:color w:val="808080"/>
          <w:sz w:val="36"/>
        </w:rPr>
        <w:t>줄리아, 그럼 첫 번째 순번에 같이 갈래요?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Vengo, Marco. Alessandro, Chiara, tenete d'occhio le scale basse.</w:t>
      </w:r>
    </w:p>
    <w:p>
      <w:r>
        <w:rPr>
          <w:i/>
          <w:color w:val="808080"/>
          <w:sz w:val="36"/>
        </w:rPr>
        <w:t>갈게요, 마르코. 알레산드로, 키아라, 아래쪽 계단 좀 살펴줘요.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Contaci, Giulia. A dopo, tutti quanti.</w:t>
      </w:r>
    </w:p>
    <w:p>
      <w:r>
        <w:rPr>
          <w:i/>
          <w:color w:val="808080"/>
          <w:sz w:val="36"/>
        </w:rPr>
        <w:t>맡겨줘, 줄리아. 이따 봐요, 다들.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Chiara, restiamo qui finché arriva l'alba, va bene?</w:t>
      </w:r>
    </w:p>
    <w:p>
      <w:r>
        <w:rPr>
          <w:i/>
          <w:color w:val="808080"/>
          <w:sz w:val="36"/>
        </w:rPr>
        <w:t>키아라, 새벽이 올 때까지 여기 있자, 괜찮지?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Va bene, Alessandro. Ho quasi paura di quello che verrà.</w:t>
      </w:r>
    </w:p>
    <w:p>
      <w:r>
        <w:rPr>
          <w:i/>
          <w:color w:val="808080"/>
          <w:sz w:val="36"/>
        </w:rPr>
        <w:t>좋아, 알레산드로. 다가올 일이 좀 무섭기도 해.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Qualsiasi cosa succeda, ora non siamo più soli.</w:t>
      </w:r>
    </w:p>
    <w:p>
      <w:r>
        <w:rPr>
          <w:i/>
          <w:color w:val="808080"/>
          <w:sz w:val="36"/>
        </w:rPr>
        <w:t>무슨 일이 있든, 이제 우린 더 이상 혼자가 아니야.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Bravi, ragazzi miei. Vado a preparare altro caffè, per tutti.</w:t>
      </w:r>
    </w:p>
    <w:p>
      <w:r>
        <w:rPr>
          <w:i/>
          <w:color w:val="808080"/>
          <w:sz w:val="36"/>
        </w:rPr>
        <w:t>잘했어요, 얘들아. 다들 마실 커피 더 준비하러 갈게요.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Console Cesare vuole ancora un caffè migliore, per favore.</w:t>
      </w:r>
    </w:p>
    <w:p>
      <w:r>
        <w:rPr>
          <w:i/>
          <w:color w:val="808080"/>
          <w:sz w:val="36"/>
        </w:rPr>
        <w:t>체사레 집정관은 더 나은 커피를 한 잔 더 원한다, 부탁한다.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Prendi quello che c'è, console. Stanotte non si sceglie.</w:t>
      </w:r>
    </w:p>
    <w:p>
      <w:r>
        <w:rPr>
          <w:i/>
          <w:color w:val="808080"/>
          <w:sz w:val="36"/>
        </w:rPr>
        <w:t>있는 거 마셔요, 집정관님. 오늘 밤은 고를 처지가 아니에요.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L'alba arriverà tra poche ore. Restate uniti fino allora.</w:t>
      </w:r>
    </w:p>
    <w:p>
      <w:r>
        <w:rPr>
          <w:i/>
          <w:color w:val="808080"/>
          <w:sz w:val="36"/>
        </w:rPr>
        <w:t>새벽은 몇 시간 후면 옵니다. 그때까지 다 함께 버텨요.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Restiamo uniti, Generale. Da stanotte, non ci separiamo più.</w:t>
      </w:r>
    </w:p>
    <w:p>
      <w:r>
        <w:rPr>
          <w:i/>
          <w:color w:val="808080"/>
          <w:sz w:val="36"/>
        </w:rPr>
        <w:t>함께 있겠습니다, 장군님. 오늘 밤부터, 우리는 더 이상 흩어지지 않아요.</w:t>
      </w:r>
    </w:p>
    <w:p/>
    <w:p>
      <w:pPr>
        <w:spacing w:after="160"/>
      </w:pPr>
      <w:r>
        <w:rPr>
          <w:b/>
          <w:i w:val="0"/>
          <w:color w:val="1F3864"/>
          <w:sz w:val="44"/>
        </w:rPr>
        <w:t>다음 화 예고</w:t>
      </w:r>
    </w:p>
    <w:p>
      <w:pPr>
        <w:spacing w:after="160"/>
      </w:pPr>
      <w:r>
        <w:rPr>
          <w:b w:val="0"/>
          <w:i w:val="0"/>
          <w:sz w:val="40"/>
        </w:rPr>
        <w:t>6부 5화 — «Le carte di Alessandro»(Alessandro의 서류) — Alessandro가 USB 속 지분 구조를 꺼내 보이며, 변호사가 필요하다는 사실이 드러난다.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134" w:left="141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6A6A6"/>
        <w:sz w:val="36"/>
      </w:rPr>
      <w:t xml:space="preserve">— </w:t>
    </w:r>
    <w:r>
      <w:rPr>
        <w:color w:val="A6A6A6"/>
        <w:sz w:val="36"/>
      </w:rPr>
      <w:fldChar w:fldCharType="begin"/>
      <w:instrText xml:space="preserve">PAGE</w:instrText>
      <w:fldChar w:fldCharType="separate"/>
      <w:fldChar w:fldCharType="end"/>
    </w:r>
    <w:r>
      <w:rPr>
        <w:color w:val="A6A6A6"/>
        <w:sz w:val="36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A6A6A6"/>
        <w:sz w:val="32"/>
      </w:rPr>
      <w:t>Roma — 6부 4화 · La notte delle scale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