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Quattro sconosciuti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14번 동 앞 작은 바 · 현장 답사 전날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 14번 동 앞 바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세입자, 바에서 일손을 돕는 이웃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before="400"/>
      </w:pPr>
      <w:r>
        <w:rPr>
          <w:b w:val="0"/>
          <w:i/>
          <w:color w:val="808080"/>
          <w:sz w:val="32"/>
        </w:rPr>
        <w:t>※ 현장 답사를 앞두고 네 사람이 우연히 같은 바에 모인다. 서로 프로다운 거리를 지키려 하지만, 명함을 주고받는 순간 묘한 긴장감이 감돈다.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Al bar prima del sopralluogo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Buongiorno! Un caffè, come al solito?</w:t>
      </w:r>
    </w:p>
    <w:p>
      <w:r>
        <w:rPr>
          <w:i/>
          <w:color w:val="808080"/>
          <w:sz w:val="36"/>
        </w:rPr>
        <w:t>안녕하세요! 늘 마시던 커피로 드릴까요?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grazie, Sofia. Un caffè macchiato, per favore.</w:t>
      </w:r>
    </w:p>
    <w:p>
      <w:r>
        <w:rPr>
          <w:i/>
          <w:color w:val="808080"/>
          <w:sz w:val="36"/>
        </w:rPr>
        <w:t>네, 고마워요, 소피아. 마키아토 한 잔 부탁해요.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Arriva subito, avvocato.</w:t>
      </w:r>
    </w:p>
    <w:p>
      <w:r>
        <w:rPr>
          <w:i/>
          <w:color w:val="808080"/>
          <w:sz w:val="36"/>
        </w:rPr>
        <w:t>금방 드릴게요,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Gli altri sono già arrivati?</w:t>
      </w:r>
    </w:p>
    <w:p>
      <w:r>
        <w:rPr>
          <w:i/>
          <w:color w:val="808080"/>
          <w:sz w:val="36"/>
        </w:rPr>
        <w:t>다른 분들은 벌써 오셨나요?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ancora. Ma è presto, tranquillo.</w:t>
      </w:r>
    </w:p>
    <w:p>
      <w:r>
        <w:rPr>
          <w:i/>
          <w:color w:val="808080"/>
          <w:sz w:val="36"/>
        </w:rPr>
        <w:t>아직요. 근데 아직 이르니 걱정 마세요.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bene. Aspetto qui fuori, allora.</w:t>
      </w:r>
    </w:p>
    <w:p>
      <w:r>
        <w:rPr>
          <w:i/>
          <w:color w:val="808080"/>
          <w:sz w:val="36"/>
        </w:rPr>
        <w:t>알겠어요. 그럼 여기 밖에서 기다릴게요.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Buongiorno! Anche lei per il sopralluogo di oggi?</w:t>
      </w:r>
    </w:p>
    <w:p>
      <w:r>
        <w:rPr>
          <w:i/>
          <w:color w:val="808080"/>
          <w:sz w:val="36"/>
        </w:rPr>
        <w:t>안녕하세요! 당신도 오늘 현장 답사 때문에 오셨나요?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Un caffè normale, grazie.</w:t>
      </w:r>
    </w:p>
    <w:p>
      <w:r>
        <w:rPr>
          <w:i/>
          <w:color w:val="808080"/>
          <w:sz w:val="36"/>
        </w:rPr>
        <w:t>맞아요. 그냥 에스프레소 부탁해요.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Arriva. Si sieda pure, c'è posto.</w:t>
      </w:r>
    </w:p>
    <w:p>
      <w:r>
        <w:rPr>
          <w:i/>
          <w:color w:val="808080"/>
          <w:sz w:val="36"/>
        </w:rPr>
        <w:t>곧 드릴게요. 편히 앉으세요, 자리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ma resto in piedi, se non le dispiace.</w:t>
      </w:r>
    </w:p>
    <w:p>
      <w:r>
        <w:rPr>
          <w:i/>
          <w:color w:val="808080"/>
          <w:sz w:val="36"/>
        </w:rPr>
        <w:t>고맙지만, 괜찮으시다면 서 있을게요.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preferisce. Oggi fa freddo, comunque.</w:t>
      </w:r>
    </w:p>
    <w:p>
      <w:r>
        <w:rPr>
          <w:i/>
          <w:color w:val="808080"/>
          <w:sz w:val="36"/>
        </w:rPr>
        <w:t>편하신 대로요. 어쨌든 오늘 춥네요.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un po'.</w:t>
      </w:r>
    </w:p>
    <w:p>
      <w:r>
        <w:rPr>
          <w:i/>
          <w:color w:val="808080"/>
          <w:sz w:val="36"/>
        </w:rPr>
        <w:t>네, 조금요.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Buongiorno, dottoressa! Anche lei si unisce a noi?</w:t>
      </w:r>
    </w:p>
    <w:p>
      <w:r>
        <w:rPr>
          <w:i/>
          <w:color w:val="808080"/>
          <w:sz w:val="36"/>
        </w:rPr>
        <w:t>안녕하세요, 의사 선생님! 당신도 저희와 함께 하시나요?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Sì, ma solo per un'ora. Poi torno in ospedale.</w:t>
      </w:r>
    </w:p>
    <w:p>
      <w:r>
        <w:rPr>
          <w:i/>
          <w:color w:val="808080"/>
          <w:sz w:val="36"/>
        </w:rPr>
        <w:t>네, 근데 한 시간만요. 그다음엔 병원으로 돌아가요.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Capisco. Un tè, allora, invece del caffè?</w:t>
      </w:r>
    </w:p>
    <w:p>
      <w:r>
        <w:rPr>
          <w:i/>
          <w:color w:val="808080"/>
          <w:sz w:val="36"/>
        </w:rPr>
        <w:t>알겠어요. 그럼 커피 대신 차로 드릴까요?</w:t>
      </w:r>
    </w:p>
    <w:p>
      <w:pPr>
        <w:spacing w:before="400" w:after="240"/>
      </w:pPr>
      <w:r>
        <w:rPr>
          <w:b/>
          <w:color w:val="1F3864"/>
          <w:sz w:val="48"/>
        </w:rPr>
        <w:t>장면 1 — Presentazioni formali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tè va benissimo, grazie.</w:t>
      </w:r>
    </w:p>
    <w:p>
      <w:r>
        <w:rPr>
          <w:i/>
          <w:color w:val="808080"/>
          <w:sz w:val="36"/>
        </w:rPr>
        <w:t>차 좋아요, 고마워요.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Buonasera! È appena in tempo.</w:t>
      </w:r>
    </w:p>
    <w:p>
      <w:r>
        <w:rPr>
          <w:i/>
          <w:color w:val="808080"/>
          <w:sz w:val="36"/>
        </w:rPr>
        <w:t>안녕하세요! 딱 맞춰 오셨네요.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Scusate il ritardo, una chiamata di lavoro.</w:t>
      </w:r>
    </w:p>
    <w:p>
      <w:r>
        <w:rPr>
          <w:i/>
          <w:color w:val="808080"/>
          <w:sz w:val="36"/>
        </w:rPr>
        <w:t>늦어서 죄송해요, 업무 전화가 있었어요.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Nessun problema. Un caffè, un tè?</w:t>
      </w:r>
    </w:p>
    <w:p>
      <w:r>
        <w:rPr>
          <w:i/>
          <w:color w:val="808080"/>
          <w:sz w:val="36"/>
        </w:rPr>
        <w:t>괜찮아요. 커피요, 차요?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caffè americano, se c'è.</w:t>
      </w:r>
    </w:p>
    <w:p>
      <w:r>
        <w:rPr>
          <w:i/>
          <w:color w:val="808080"/>
          <w:sz w:val="36"/>
        </w:rPr>
        <w:t>있으면 아메리카노로 주세요.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C'è, certo. Arriva subito.</w:t>
      </w:r>
    </w:p>
    <w:p>
      <w:r>
        <w:rPr>
          <w:i/>
          <w:color w:val="808080"/>
          <w:sz w:val="36"/>
        </w:rPr>
        <w:t>물론 있어요. 바로 드릴게요.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 a tutti. Bella giornata per il sopralluogo.</w:t>
      </w:r>
    </w:p>
    <w:p>
      <w:r>
        <w:rPr>
          <w:i/>
          <w:color w:val="808080"/>
          <w:sz w:val="36"/>
        </w:rPr>
        <w:t>다들 안녕하세요. 현장 답사하기 좋은 날씨네요.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po' fredda, ma va bene.</w:t>
      </w:r>
    </w:p>
    <w:p>
      <w:r>
        <w:rPr>
          <w:i/>
          <w:color w:val="808080"/>
          <w:sz w:val="36"/>
        </w:rPr>
        <w:t>좀 춥지만, 괜찮아요.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Sono curiosa di vedere il tetto, di persona.</w:t>
      </w:r>
    </w:p>
    <w:p>
      <w:r>
        <w:rPr>
          <w:i/>
          <w:color w:val="808080"/>
          <w:sz w:val="36"/>
        </w:rPr>
        <w:t>지붕을 직접 보고 싶어서 궁금해요.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Anch'io. I documenti dicono poco, sul campo si capisce meglio.</w:t>
      </w:r>
    </w:p>
    <w:p>
      <w:r>
        <w:rPr>
          <w:i/>
          <w:color w:val="808080"/>
          <w:sz w:val="36"/>
        </w:rPr>
        <w:t>저도요. 서류로는 잘 몰라요, 현장에서 더 잘 이해되죠.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Vero. La carta e la realtà spesso non coincidono.</w:t>
      </w:r>
    </w:p>
    <w:p>
      <w:r>
        <w:rPr>
          <w:i/>
          <w:color w:val="808080"/>
          <w:sz w:val="36"/>
        </w:rPr>
        <w:t>맞아요. 서류와 현실은 종종 일치하지 않아요.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 mio lavoro, succede sempre.</w:t>
      </w:r>
    </w:p>
    <w:p>
      <w:r>
        <w:rPr>
          <w:i/>
          <w:color w:val="808080"/>
          <w:sz w:val="36"/>
        </w:rPr>
        <w:t>제 일에서는 항상 그런 일이 일어나요.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nel mio, dottore... ehm, revisore.</w:t>
      </w:r>
    </w:p>
    <w:p>
      <w:r>
        <w:rPr>
          <w:i/>
          <w:color w:val="808080"/>
          <w:sz w:val="36"/>
        </w:rPr>
        <w:t>제 일에서도요, 의사... 아니, 회계사님.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Alessandro va bene, dottoressa.</w:t>
      </w:r>
    </w:p>
    <w:p>
      <w:r>
        <w:rPr>
          <w:i/>
          <w:color w:val="808080"/>
          <w:sz w:val="36"/>
        </w:rPr>
        <w:t>알레산드로라고 부르셔도 돼요, 의사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bene, Alessandro. Io sono Giulia.</w:t>
      </w:r>
    </w:p>
    <w:p>
      <w:r>
        <w:rPr>
          <w:i/>
          <w:color w:val="808080"/>
          <w:sz w:val="36"/>
        </w:rPr>
        <w:t>좋아요, 알레산드로. 저는 줄리아예요.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Piacere di nuovo, Giulia. Marco.</w:t>
      </w:r>
    </w:p>
    <w:p>
      <w:r>
        <w:rPr>
          <w:i/>
          <w:color w:val="808080"/>
          <w:sz w:val="36"/>
        </w:rPr>
        <w:t>다시 만나 반가워요, 줄리아. 마르코예요.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Chiara, per tutti.</w:t>
      </w:r>
    </w:p>
    <w:p>
      <w:r>
        <w:rPr>
          <w:i/>
          <w:color w:val="808080"/>
          <w:sz w:val="36"/>
        </w:rPr>
        <w:t>저는 키아라예요, 다들.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 i caffè! E un tè per la dottoressa.</w:t>
      </w:r>
    </w:p>
    <w:p>
      <w:r>
        <w:rPr>
          <w:i/>
          <w:color w:val="808080"/>
          <w:sz w:val="36"/>
        </w:rPr>
        <w:t>커피 나왔어요! 그리고 의사 선생님 차도요.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mille, Sofia.</w:t>
      </w:r>
    </w:p>
    <w:p>
      <w:r>
        <w:rPr>
          <w:i/>
          <w:color w:val="808080"/>
          <w:sz w:val="36"/>
        </w:rPr>
        <w:t>정말 고마워요,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Prego. Allora, come procede l'indagine di ognuno?</w:t>
      </w:r>
    </w:p>
    <w:p>
      <w:r>
        <w:rPr>
          <w:i/>
          <w:color w:val="808080"/>
          <w:sz w:val="36"/>
        </w:rPr>
        <w:t>천만에요. 그럼, 각자 조사는 어떻게 되어가요?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Lenta. I documenti della società sono difficili da trovare.</w:t>
      </w:r>
    </w:p>
    <w:p>
      <w:r>
        <w:rPr>
          <w:i/>
          <w:color w:val="808080"/>
          <w:sz w:val="36"/>
        </w:rPr>
        <w:t>느려요. 그 회사 서류를 찾기가 어려워요.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lettera di sfratto ha alcuni errori legali, però.</w:t>
      </w:r>
    </w:p>
    <w:p>
      <w:r>
        <w:rPr>
          <w:i/>
          <w:color w:val="808080"/>
          <w:sz w:val="36"/>
        </w:rPr>
        <w:t>그런데 퇴거 통지서에는 법적 오류가 몇 개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tipo di errori, se posso chiedere?</w:t>
      </w:r>
    </w:p>
    <w:p>
      <w:r>
        <w:rPr>
          <w:i/>
          <w:color w:val="808080"/>
          <w:sz w:val="36"/>
        </w:rPr>
        <w:t>어떤 종류의 오류인가요, 여쭤봐도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Manca la motivazione dettagliata, richiesta dalla legge.</w:t>
      </w:r>
    </w:p>
    <w:p>
      <w:r>
        <w:rPr>
          <w:i/>
          <w:color w:val="808080"/>
          <w:sz w:val="36"/>
        </w:rPr>
        <w:t>법에서 요구하는 상세한 사유가 빠져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Quindi la lettera potrebbe essere nulla?</w:t>
      </w:r>
    </w:p>
    <w:p>
      <w:r>
        <w:rPr>
          <w:i/>
          <w:color w:val="808080"/>
          <w:sz w:val="36"/>
        </w:rPr>
        <w:t>그럼 그 통지서는 무효가 될 수도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Forse. Devo studiarla ancora meglio.</w:t>
      </w:r>
    </w:p>
    <w:p>
      <w:r>
        <w:rPr>
          <w:i/>
          <w:color w:val="808080"/>
          <w:sz w:val="36"/>
        </w:rPr>
        <w:t>그럴지도요. 더 자세히 검토해야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 è nulla, guadagniamo tempo prezioso.</w:t>
      </w:r>
    </w:p>
    <w:p>
      <w:r>
        <w:rPr>
          <w:i/>
          <w:color w:val="808080"/>
          <w:sz w:val="36"/>
        </w:rPr>
        <w:t>무효라면, 소중한 시간을 벌겠네요.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Tempo per cosa, esattamente?</w:t>
      </w:r>
    </w:p>
    <w:p>
      <w:r>
        <w:rPr>
          <w:i/>
          <w:color w:val="808080"/>
          <w:sz w:val="36"/>
        </w:rPr>
        <w:t>정확히 무엇을 위한 시간인가요?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trovare chi c'è davvero dietro la società.</w:t>
      </w:r>
    </w:p>
    <w:p>
      <w:r>
        <w:rPr>
          <w:i/>
          <w:color w:val="808080"/>
          <w:sz w:val="36"/>
        </w:rPr>
        <w:t>그 회사 뒤에 정말 누가 있는지 찾을 시간이요.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per curare i bambini che tossiscono ancora.</w:t>
      </w:r>
    </w:p>
    <w:p>
      <w:r>
        <w:rPr>
          <w:i/>
          <w:color w:val="808080"/>
          <w:sz w:val="36"/>
        </w:rPr>
        <w:t>그리고 여전히 기침하는 아이들을 치료할 시간이요.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 bambini stanno un po' meglio, grazie a lei, dottoressa.</w:t>
      </w:r>
    </w:p>
    <w:p>
      <w:r>
        <w:rPr>
          <w:i/>
          <w:color w:val="808080"/>
          <w:sz w:val="36"/>
        </w:rPr>
        <w:t>아이들이 당신 덕분에 조금 나아졌어요, 의사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fa piacere sentirlo, Sofia.</w:t>
      </w:r>
    </w:p>
    <w:p>
      <w:r>
        <w:rPr>
          <w:i/>
          <w:color w:val="808080"/>
          <w:sz w:val="36"/>
        </w:rPr>
        <w:t>그 말을 들으니 기쁘네요, 소피아.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Anch'io vorrei essere utile, in qualche modo concreto.</w:t>
      </w:r>
    </w:p>
    <w:p>
      <w:r>
        <w:rPr>
          <w:i/>
          <w:color w:val="808080"/>
          <w:sz w:val="36"/>
        </w:rPr>
        <w:t>저도 어떤 식으로든 구체적으로 도움이 되고 싶어요.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Vedremo insieme, oggi, cosa serve davvero.</w:t>
      </w:r>
    </w:p>
    <w:p>
      <w:r>
        <w:rPr>
          <w:i/>
          <w:color w:val="808080"/>
          <w:sz w:val="36"/>
        </w:rPr>
        <w:t>오늘 함께 보면서, 정말 뭐가 필요한지 알아보죠.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Bene. Tra poco arriva anche Paolo, per accompagnarvi.</w:t>
      </w:r>
    </w:p>
    <w:p>
      <w:r>
        <w:rPr>
          <w:i/>
          <w:color w:val="808080"/>
          <w:sz w:val="36"/>
        </w:rPr>
        <w:t>좋아요. 곧 파올로도 와서 안내해드릴 거예요.</w:t>
      </w:r>
    </w:p>
    <w:p>
      <w:pPr>
        <w:spacing w:before="400" w:after="240"/>
      </w:pPr>
      <w:r>
        <w:rPr>
          <w:b/>
          <w:color w:val="1F3864"/>
          <w:sz w:val="48"/>
        </w:rPr>
        <w:t>장면 2 — I biglietti da visita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Marco, posso chiederle una cosa professionale?</w:t>
      </w:r>
    </w:p>
    <w:p>
      <w:r>
        <w:rPr>
          <w:i/>
          <w:color w:val="808080"/>
          <w:sz w:val="36"/>
        </w:rPr>
        <w:t>마르코, 업무적인 걸 하나 여쭤봐도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mi dica.</w:t>
      </w:r>
    </w:p>
    <w:p>
      <w:r>
        <w:rPr>
          <w:i/>
          <w:color w:val="808080"/>
          <w:sz w:val="36"/>
        </w:rPr>
        <w:t>물론이죠, 말씀하세요.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un biglietto da visita? Potrei averne bisogno.</w:t>
      </w:r>
    </w:p>
    <w:p>
      <w:r>
        <w:rPr>
          <w:i/>
          <w:color w:val="808080"/>
          <w:sz w:val="36"/>
        </w:rPr>
        <w:t>명함 있으세요? 필요할 수도 있어서요.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eccolo.</w:t>
      </w:r>
    </w:p>
    <w:p>
      <w:r>
        <w:rPr>
          <w:i/>
          <w:color w:val="808080"/>
          <w:sz w:val="36"/>
        </w:rPr>
        <w:t>물론이죠, 여기요.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«Ferrari &amp; Colombo». Conosco lo studio, di fama.</w:t>
      </w:r>
    </w:p>
    <w:p>
      <w:r>
        <w:rPr>
          <w:i/>
          <w:color w:val="808080"/>
          <w:sz w:val="36"/>
        </w:rPr>
        <w:t>페라리 앤 콜롬보. 그 로펌은 이름으로 알아요.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Davvero? Ci ha avuto a che fare?</w:t>
      </w:r>
    </w:p>
    <w:p>
      <w:r>
        <w:rPr>
          <w:i/>
          <w:color w:val="808080"/>
          <w:sz w:val="36"/>
        </w:rPr>
        <w:t>정말요? 그쪽과 관련이 있으셨나요?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fatto una revisione, tempo fa. Storia lunga, avvocato.</w:t>
      </w:r>
    </w:p>
    <w:p>
      <w:r>
        <w:rPr>
          <w:i/>
          <w:color w:val="808080"/>
          <w:sz w:val="36"/>
        </w:rPr>
        <w:t>예전에 감사를 한 적이 있어요. 긴 이야기예요,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Interessante. Anche il suo nome mi suona familiare.</w:t>
      </w:r>
    </w:p>
    <w:p>
      <w:r>
        <w:rPr>
          <w:i/>
          <w:color w:val="808080"/>
          <w:sz w:val="36"/>
        </w:rPr>
        <w:t>흥미롭네요. 당신 이름도 왠지 낯익어요.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Conti Revisori, forse. Molti lo conoscono, in città.</w:t>
      </w:r>
    </w:p>
    <w:p>
      <w:r>
        <w:rPr>
          <w:i/>
          <w:color w:val="808080"/>
          <w:sz w:val="36"/>
        </w:rPr>
        <w:t>콘티 레비조리, 아마도요. 시내에서 많이들 알아요.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forse è quello. Un buon nome, comunque.</w:t>
      </w:r>
    </w:p>
    <w:p>
      <w:r>
        <w:rPr>
          <w:i/>
          <w:color w:val="808080"/>
          <w:sz w:val="36"/>
        </w:rPr>
        <w:t>네, 아마 그거일 거예요. 어쨌든 좋은 이름이네요.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Grazie. Anche il suo studio ha una buona reputazione.</w:t>
      </w:r>
    </w:p>
    <w:p>
      <w:r>
        <w:rPr>
          <w:i/>
          <w:color w:val="808080"/>
          <w:sz w:val="36"/>
        </w:rPr>
        <w:t>감사해요. 당신 로펌도 평판이 좋더군요.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Grazie. Anche se le reputazioni, a volte, nascondono cose.</w:t>
      </w:r>
    </w:p>
    <w:p>
      <w:r>
        <w:rPr>
          <w:i/>
          <w:color w:val="808080"/>
          <w:sz w:val="36"/>
        </w:rPr>
        <w:t>감사해요. 평판이란 게 가끔은 뭔가를 숨기기도 하지만요.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Vero, purtroppo. Molto vero.</w:t>
      </w:r>
    </w:p>
    <w:p>
      <w:r>
        <w:rPr>
          <w:i/>
          <w:color w:val="808080"/>
          <w:sz w:val="36"/>
        </w:rPr>
        <w:t>맞아요, 안타깝게도. 정말 맞아요.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voi due vi scambiate biglietti? Che formalità.</w:t>
      </w:r>
    </w:p>
    <w:p>
      <w:r>
        <w:rPr>
          <w:i/>
          <w:color w:val="808080"/>
          <w:sz w:val="36"/>
        </w:rPr>
        <w:t>두 분도 명함을 교환하세요? 참 격식 있네요.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Abitudine professionale, Chiara. Niente di più.</w:t>
      </w:r>
    </w:p>
    <w:p>
      <w:r>
        <w:rPr>
          <w:i/>
          <w:color w:val="808080"/>
          <w:sz w:val="36"/>
        </w:rPr>
        <w:t>직업적인 습관이에요, 키아라. 그 이상은 아니에요.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Ecco il mio, allora, per completare la collezione.</w:t>
      </w:r>
    </w:p>
    <w:p>
      <w:r>
        <w:rPr>
          <w:i/>
          <w:color w:val="808080"/>
          <w:sz w:val="36"/>
        </w:rPr>
        <w:t>그럼 제 것도 드릴게요, 컬렉션 완성하시게.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«Zenit Consulting». Nome ambizioso.</w:t>
      </w:r>
    </w:p>
    <w:p>
      <w:r>
        <w:rPr>
          <w:i/>
          <w:color w:val="808080"/>
          <w:sz w:val="36"/>
        </w:rPr>
        <w:t>«제니트 컨설팅». 야심 찬 이름이네요.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studio è famoso per i risultati, non per il nome.</w:t>
      </w:r>
    </w:p>
    <w:p>
      <w:r>
        <w:rPr>
          <w:i/>
          <w:color w:val="808080"/>
          <w:sz w:val="36"/>
        </w:rPr>
        <w:t>그 회사는 이름이 아니라 결과로 유명해요.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non ho biglietti da visita, temo.</w:t>
      </w:r>
    </w:p>
    <w:p>
      <w:r>
        <w:rPr>
          <w:i/>
          <w:color w:val="808080"/>
          <w:sz w:val="36"/>
        </w:rPr>
        <w:t>저는 명함이 없어요, 아쉽게도.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Nemmeno io, dottoressa. Siamo in buona compagnia.</w:t>
      </w:r>
    </w:p>
    <w:p>
      <w:r>
        <w:rPr>
          <w:i/>
          <w:color w:val="808080"/>
          <w:sz w:val="36"/>
        </w:rPr>
        <w:t>저도 없어요, 의사 선생님. 좋은 짝이네요.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revisore e l'avvocato, allora, restano gli unici formali.</w:t>
      </w:r>
    </w:p>
    <w:p>
      <w:r>
        <w:rPr>
          <w:i/>
          <w:color w:val="808080"/>
          <w:sz w:val="36"/>
        </w:rPr>
        <w:t>그럼 회계사와 변호사만 격식을 차리네요.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formalità. È solo... precauzione.</w:t>
      </w:r>
    </w:p>
    <w:p>
      <w:r>
        <w:rPr>
          <w:i/>
          <w:color w:val="808080"/>
          <w:sz w:val="36"/>
        </w:rPr>
        <w:t>격식이 아니에요. 그냥... 조심하는 거죠.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Precauzione contro cosa, Alessandro?</w:t>
      </w:r>
    </w:p>
    <w:p>
      <w:r>
        <w:rPr>
          <w:i/>
          <w:color w:val="808080"/>
          <w:sz w:val="36"/>
        </w:rPr>
        <w:t>무엇에 대한 조심이죠, 알레산드로?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Contro le sorprese, avvocato. Ne ho avute abbastanza.</w:t>
      </w:r>
    </w:p>
    <w:p>
      <w:r>
        <w:rPr>
          <w:i/>
          <w:color w:val="808080"/>
          <w:sz w:val="36"/>
        </w:rPr>
        <w:t>놀랄 일들에 대해서요, 변호사님. 이미 충분히 겪었어요.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Anch'io, se devo essere onesto.</w:t>
      </w:r>
    </w:p>
    <w:p>
      <w:r>
        <w:rPr>
          <w:i/>
          <w:color w:val="808080"/>
          <w:sz w:val="36"/>
        </w:rPr>
        <w:t>솔직히 말하면, 저도요.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Sembra un dialogo con un doppio senso, il vostro.</w:t>
      </w:r>
    </w:p>
    <w:p>
      <w:r>
        <w:rPr>
          <w:i/>
          <w:color w:val="808080"/>
          <w:sz w:val="36"/>
        </w:rPr>
        <w:t>두 분 대화에 뭔가 이중적 의미가 있는 것 같네요.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O forse è solo caffè freddo.</w:t>
      </w:r>
    </w:p>
    <w:p>
      <w:r>
        <w:rPr>
          <w:i/>
          <w:color w:val="808080"/>
          <w:sz w:val="36"/>
        </w:rPr>
        <w:t>아마도요. 아니면 그냥 커피가 식었을 뿐이거나요.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Bevete, allora, prima che sia completamente gelato.</w:t>
      </w:r>
    </w:p>
    <w:p>
      <w:r>
        <w:rPr>
          <w:i/>
          <w:color w:val="808080"/>
          <w:sz w:val="36"/>
        </w:rPr>
        <w:t>그럼 드세요, 완전히 식기 전에.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Paolo sta arrivando, guardate.</w:t>
      </w:r>
    </w:p>
    <w:p>
      <w:r>
        <w:rPr>
          <w:i/>
          <w:color w:val="808080"/>
          <w:sz w:val="36"/>
        </w:rPr>
        <w:t>파올로가 오고 있어요, 보세요.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Meglio concentrarsi sul palazzo, per ora.</w:t>
      </w:r>
    </w:p>
    <w:p>
      <w:r>
        <w:rPr>
          <w:i/>
          <w:color w:val="808080"/>
          <w:sz w:val="36"/>
        </w:rPr>
        <w:t>좋아요. 지금은 건물에 집중하는 게 낫겠네요.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Un nome comune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Prima di andare, avvocato, una domanda ancora.</w:t>
      </w:r>
    </w:p>
    <w:p>
      <w:r>
        <w:rPr>
          <w:i/>
          <w:color w:val="808080"/>
          <w:sz w:val="36"/>
        </w:rPr>
        <w:t>가기 전에, 변호사님, 질문 하나 더요.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dica.</w:t>
      </w:r>
    </w:p>
    <w:p>
      <w:r>
        <w:rPr>
          <w:i/>
          <w:color w:val="808080"/>
          <w:sz w:val="36"/>
        </w:rPr>
        <w:t>말씀하세요.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mai lavorato per Gruppo Meridiano?</w:t>
      </w:r>
    </w:p>
    <w:p>
      <w:r>
        <w:rPr>
          <w:i/>
          <w:color w:val="808080"/>
          <w:sz w:val="36"/>
        </w:rPr>
        <w:t>그루포 메리디아노를 위해 일한 적 있으세요?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nome mi dice qualcosa. Perché me lo chiede?</w:t>
      </w:r>
    </w:p>
    <w:p>
      <w:r>
        <w:rPr>
          <w:i/>
          <w:color w:val="808080"/>
          <w:sz w:val="36"/>
        </w:rPr>
        <w:t>그 이름은 왠지 익숙해요. 왜 물으시는 거죠?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Curiosità professionale. Compare spesso, nei miei controlli.</w:t>
      </w:r>
    </w:p>
    <w:p>
      <w:r>
        <w:rPr>
          <w:i/>
          <w:color w:val="808080"/>
          <w:sz w:val="36"/>
        </w:rPr>
        <w:t>직업적 호기심이에요. 제 감사에서 자주 나오거든요.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nei miei progetti, quel nome compare spesso.</w:t>
      </w:r>
    </w:p>
    <w:p>
      <w:r>
        <w:rPr>
          <w:i/>
          <w:color w:val="808080"/>
          <w:sz w:val="36"/>
        </w:rPr>
        <w:t>제 프로젝트에서도 그 이름은 자주 나와요.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Interessante. Anche in ospedale, l'ho sentito, una volta.</w:t>
      </w:r>
    </w:p>
    <w:p>
      <w:r>
        <w:rPr>
          <w:i/>
          <w:color w:val="808080"/>
          <w:sz w:val="36"/>
        </w:rPr>
        <w:t>흥미롭네요. 병원에서도 한 번 들은 적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Che coincidenza, allora, se lo conosciamo tutti.</w:t>
      </w:r>
    </w:p>
    <w:p>
      <w:r>
        <w:rPr>
          <w:i/>
          <w:color w:val="808080"/>
          <w:sz w:val="36"/>
        </w:rPr>
        <w:t>다들 그 이름을 안다면, 놀라운 우연이네요.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credo alle coincidenze, avvocato. Mai.</w:t>
      </w:r>
    </w:p>
    <w:p>
      <w:r>
        <w:rPr>
          <w:i/>
          <w:color w:val="808080"/>
          <w:sz w:val="36"/>
        </w:rPr>
        <w:t>저는 우연을 믿지 않아요, 변호사님. 절대요.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Neanch'io, se devo essere sincero.</w:t>
      </w:r>
    </w:p>
    <w:p>
      <w:r>
        <w:rPr>
          <w:i/>
          <w:color w:val="808080"/>
          <w:sz w:val="36"/>
        </w:rPr>
        <w:t>솔직히 말하면 저도 안 믿어요.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Di cosa parlate? Sembra una cosa seria.</w:t>
      </w:r>
    </w:p>
    <w:p>
      <w:r>
        <w:rPr>
          <w:i/>
          <w:color w:val="808080"/>
          <w:sz w:val="36"/>
        </w:rPr>
        <w:t>무슨 얘기 하시는 거예요? 심각해 보여요.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Niente, Sofia. Solo nomi di aziende.</w:t>
      </w:r>
    </w:p>
    <w:p>
      <w:r>
        <w:rPr>
          <w:i/>
          <w:color w:val="808080"/>
          <w:sz w:val="36"/>
        </w:rPr>
        <w:t>별거 아니에요, 소피아. 그냥 회사 이름들이요.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bene. Comunque Paolo è qui, ora.</w:t>
      </w:r>
    </w:p>
    <w:p>
      <w:r>
        <w:rPr>
          <w:i/>
          <w:color w:val="808080"/>
          <w:sz w:val="36"/>
        </w:rPr>
        <w:t>알겠어요. 어쨌든 파올로가 이제 왔어요.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Meglio parlare del palazzo, allora, non del passato.</w:t>
      </w:r>
    </w:p>
    <w:p>
      <w:r>
        <w:rPr>
          <w:i/>
          <w:color w:val="808080"/>
          <w:sz w:val="36"/>
        </w:rPr>
        <w:t>좋아요. 그럼 과거보다 건물 얘기를 하는 게 낫겠네요.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Ne riparliamo un'altra volta, forse.</w:t>
      </w:r>
    </w:p>
    <w:p>
      <w:r>
        <w:rPr>
          <w:i/>
          <w:color w:val="808080"/>
          <w:sz w:val="36"/>
        </w:rPr>
        <w:t>동의해요. 그건 다음에 다시 얘기하죠, 아마도.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D'accordo, avvocato. Per ora, il palazzo.</w:t>
      </w:r>
    </w:p>
    <w:p>
      <w:r>
        <w:rPr>
          <w:i/>
          <w:color w:val="808080"/>
          <w:sz w:val="36"/>
        </w:rPr>
        <w:t>동의해요, 변호사님. 지금은 건물부터요.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Bene. Andiamo, allora.</w:t>
      </w:r>
    </w:p>
    <w:p>
      <w:r>
        <w:rPr>
          <w:i/>
          <w:color w:val="808080"/>
          <w:sz w:val="36"/>
        </w:rPr>
        <w:t>좋아요. 그럼 가죠.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caffè è offerto dalla casa, oggi.</w:t>
      </w:r>
    </w:p>
    <w:p>
      <w:r>
        <w:rPr>
          <w:i/>
          <w:color w:val="808080"/>
          <w:sz w:val="36"/>
        </w:rPr>
        <w:t>오늘 커피는 가게에서 대접하는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Sofia. Molto gentile.</w:t>
      </w:r>
    </w:p>
    <w:p>
      <w:r>
        <w:rPr>
          <w:i/>
          <w:color w:val="808080"/>
          <w:sz w:val="36"/>
        </w:rPr>
        <w:t>고마워요, 소피아. 정말 친절하네요.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 davvero.</w:t>
      </w:r>
    </w:p>
    <w:p>
      <w:r>
        <w:rPr>
          <w:i/>
          <w:color w:val="808080"/>
          <w:sz w:val="36"/>
        </w:rPr>
        <w:t>정말 감사해요.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Sofia. A presto.</w:t>
      </w:r>
    </w:p>
    <w:p>
      <w:r>
        <w:rPr>
          <w:i/>
          <w:color w:val="808080"/>
          <w:sz w:val="36"/>
        </w:rPr>
        <w:t>고마워요, 소피아. 곧 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mille.</w:t>
      </w:r>
    </w:p>
    <w:p>
      <w:r>
        <w:rPr>
          <w:i/>
          <w:color w:val="808080"/>
          <w:sz w:val="36"/>
        </w:rPr>
        <w:t>정말 고마워요.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 sopralluogo a tutti.</w:t>
      </w:r>
    </w:p>
    <w:p>
      <w:r>
        <w:rPr>
          <w:i/>
          <w:color w:val="808080"/>
          <w:sz w:val="36"/>
        </w:rPr>
        <w:t>다들 현장 답사 잘 다녀오세요.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vediamo dopo, allora.</w:t>
      </w:r>
    </w:p>
    <w:p>
      <w:r>
        <w:rPr>
          <w:i/>
          <w:color w:val="808080"/>
          <w:sz w:val="36"/>
        </w:rPr>
        <w:t>그럼 이따 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 dopo, avvocato.</w:t>
      </w:r>
    </w:p>
    <w:p>
      <w:r>
        <w:rPr>
          <w:i/>
          <w:color w:val="808080"/>
          <w:sz w:val="36"/>
        </w:rPr>
        <w:t>이따 봐요, 변호사님.</w:t>
      </w:r>
    </w:p>
    <w:p>
      <w:pPr>
        <w:spacing w:before="400" w:after="240"/>
      </w:pPr>
      <w:r>
        <w:rPr>
          <w:b/>
          <w:color w:val="1F3864"/>
          <w:sz w:val="48"/>
        </w:rPr>
        <w:t>마무리 — Un pensiero comune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Strani, quei due, con quei biglietti da visita.</w:t>
      </w:r>
    </w:p>
    <w:p>
      <w:r>
        <w:rPr>
          <w:i/>
          <w:color w:val="808080"/>
          <w:sz w:val="36"/>
        </w:rPr>
        <w:t>그 두 분, 명함 갖고 이상했어요.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notato anch'io. C'è qualcosa che non dicono.</w:t>
      </w:r>
    </w:p>
    <w:p>
      <w:r>
        <w:rPr>
          <w:i/>
          <w:color w:val="808080"/>
          <w:sz w:val="36"/>
        </w:rPr>
        <w:t>저도 눈치챘어요. 뭔가 말 안 하는 게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è solo la loro professione, sempre così cauta.</w:t>
      </w:r>
    </w:p>
    <w:p>
      <w:r>
        <w:rPr>
          <w:i/>
          <w:color w:val="808080"/>
          <w:sz w:val="36"/>
        </w:rPr>
        <w:t>아마 그냥 그들 직업 특성이겠죠, 늘 그렇게 조심스러워요.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 forse c'entra Gruppo Meridiano, come hanno detto.</w:t>
      </w:r>
    </w:p>
    <w:p>
      <w:r>
        <w:rPr>
          <w:i/>
          <w:color w:val="808080"/>
          <w:sz w:val="36"/>
        </w:rPr>
        <w:t>아니면 말씀하신 대로 그루포 메리디아노와 관련 있거나요.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Quel nome torna sempre, in modo strano.</w:t>
      </w:r>
    </w:p>
    <w:p>
      <w:r>
        <w:rPr>
          <w:i/>
          <w:color w:val="808080"/>
          <w:sz w:val="36"/>
        </w:rPr>
        <w:t>그 이름은 이상하게 자꾸 나오네요.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a me è successo, più volte.</w:t>
      </w:r>
    </w:p>
    <w:p>
      <w:r>
        <w:rPr>
          <w:i/>
          <w:color w:val="808080"/>
          <w:sz w:val="36"/>
        </w:rPr>
        <w:t>저한테도 여러 번 그랬어요.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Forse tra voi quattro c'è più di un caso.</w:t>
      </w:r>
    </w:p>
    <w:p>
      <w:r>
        <w:rPr>
          <w:i/>
          <w:color w:val="808080"/>
          <w:sz w:val="36"/>
        </w:rPr>
        <w:t>어쩌면 네 분 사이엔 우연 이상의 뭔가가 있을지도 몰라요.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esageriamo, Sofia. Per ora, andiamo al sopralluogo.</w:t>
      </w:r>
    </w:p>
    <w:p>
      <w:r>
        <w:rPr>
          <w:i/>
          <w:color w:val="808080"/>
          <w:sz w:val="36"/>
        </w:rPr>
        <w:t>과장하지 말죠, 소피아. 지금은 현장 답사부터 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D'accordo. Il resto lo scopriremo dopo, forse.</w:t>
      </w:r>
    </w:p>
    <w:p>
      <w:r>
        <w:rPr>
          <w:i/>
          <w:color w:val="808080"/>
          <w:sz w:val="36"/>
        </w:rPr>
        <w:t>동의해요. 나머지는 나중에 알게 되겠죠, 아마도.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Vi aspetto qui, quando tornate.</w:t>
      </w:r>
    </w:p>
    <w:p>
      <w:r>
        <w:rPr>
          <w:i/>
          <w:color w:val="808080"/>
          <w:sz w:val="36"/>
        </w:rPr>
        <w:t>돌아오시면 여기서 기다릴게요.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Sofia. A dopo.</w:t>
      </w:r>
    </w:p>
    <w:p>
      <w:r>
        <w:rPr>
          <w:i/>
          <w:color w:val="808080"/>
          <w:sz w:val="36"/>
        </w:rPr>
        <w:t>고마워요, 소피아. 이따 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 dopo.</w:t>
      </w:r>
    </w:p>
    <w:p>
      <w:r>
        <w:rPr>
          <w:i/>
          <w:color w:val="808080"/>
          <w:sz w:val="36"/>
        </w:rPr>
        <w:t>이따 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In bocca al lupo, per il lotto quattordici.</w:t>
      </w:r>
    </w:p>
    <w:p>
      <w:r>
        <w:rPr>
          <w:i/>
          <w:color w:val="808080"/>
          <w:sz w:val="36"/>
        </w:rPr>
        <w:t>14번 동 잘 다녀오시길 바라요.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Crepi. Ne avremo bisogno, credo.</w:t>
      </w:r>
    </w:p>
    <w:p>
      <w:r>
        <w:rPr>
          <w:i/>
          <w:color w:val="808080"/>
          <w:sz w:val="36"/>
        </w:rPr>
        <w:t>고마워요. 필요할 것 같네요.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Forza, allora. Vi aspetto con un altro caffè.</w:t>
      </w:r>
    </w:p>
    <w:p>
      <w:r>
        <w:rPr>
          <w:i/>
          <w:color w:val="808080"/>
          <w:sz w:val="36"/>
        </w:rPr>
        <w:t>힘내세요, 그럼. 커피 한 잔 더 준비해둘게요.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3화 — «Il lotto quattordici»(14번 동) — 파올로와 계단 반장 가리발디 장군의 안내로 22가구, 새는 벽, 문 닫은 진료소를 둘러보는 네 사람.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2화 · Quattro sconosciuti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