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10화</w:t>
      </w:r>
    </w:p>
    <w:p>
      <w:pPr>
        <w:spacing w:before="0" w:after="0" w:line="276" w:lineRule="auto"/>
        <w:jc w:val="center"/>
      </w:pPr>
      <w:r>
        <w:rPr>
          <w:rFonts w:ascii="Noto Sans KR" w:hAnsi="Noto Sans KR" w:eastAsia="Noto Sans KR" w:cs="Noto Sans KR"/>
          <w:b/>
          <w:i w:val="0"/>
          <w:color w:val="1F2A44"/>
          <w:sz w:val="44"/>
        </w:rPr>
        <w:t>Trente jours</w:t>
      </w:r>
    </w:p>
    <w:p>
      <w:pPr>
        <w:spacing w:before="0" w:after="80" w:line="276" w:lineRule="auto"/>
        <w:jc w:val="center"/>
      </w:pPr>
      <w:r>
        <w:rPr>
          <w:rFonts w:ascii="Noto Sans KR" w:hAnsi="Noto Sans KR" w:eastAsia="Noto Sans KR" w:cs="Noto Sans KR"/>
          <w:b w:val="0"/>
          <w:i w:val="0"/>
          <w:color w:val="555555"/>
          <w:sz w:val="24"/>
        </w:rPr>
        <w:t>30일</w:t>
      </w:r>
    </w:p>
    <w:p>
      <w:pPr>
        <w:spacing w:before="0" w:after="40" w:line="276" w:lineRule="auto"/>
        <w:jc w:val="center"/>
      </w:pPr>
      <w:r>
        <w:rPr>
          <w:rFonts w:ascii="Noto Sans KR" w:hAnsi="Noto Sans KR" w:eastAsia="Noto Sans KR" w:cs="Noto Sans KR"/>
          <w:b w:val="0"/>
          <w:i w:val="0"/>
          <w:color w:val="555555"/>
          <w:sz w:val="20"/>
        </w:rPr>
        <w:t>포르오뱅 호텔 방(금요일 아침 7시, J-3) → 등대 방(방다와 비공식 대화) → 전화로 리스본의 발쿠르 → 고등판무관청 화상 회의실(칸다라·파리 연결) → 주교관 참사회실(서명)</w:t>
      </w:r>
    </w:p>
    <w:p>
      <w:pPr>
        <w:spacing w:before="0" w:after="200" w:line="276" w:lineRule="auto"/>
        <w:jc w:val="center"/>
      </w:pPr>
      <w:r>
        <w:rPr>
          <w:rFonts w:ascii="Noto Sans KR" w:hAnsi="Noto Sans KR" w:eastAsia="Noto Sans KR" w:cs="Noto Sans KR"/>
          <w:b w:val="0"/>
          <w:i w:val="0"/>
          <w:color w:val="555555"/>
          <w:sz w:val="19"/>
        </w:rPr>
        <w:t>대사 162턴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BANDA  </w:t>
      </w:r>
      <w:r>
        <w:rPr>
          <w:rFonts w:ascii="Noto Sans KR" w:hAnsi="Noto Sans KR" w:eastAsia="Noto Sans KR" w:cs="Noto Sans KR"/>
          <w:b w:val="0"/>
          <w:i w:val="0"/>
          <w:color w:val="555555"/>
          <w:sz w:val="20"/>
        </w:rPr>
        <w:t>이드리사 방다, 말라비 대사관 정무참사관, 49세. 강경파이지만 정직한 상대</w:t>
      </w:r>
    </w:p>
    <w:p>
      <w:pPr>
        <w:spacing w:before="0" w:after="20" w:line="276" w:lineRule="auto"/>
        <w:ind w:left="170"/>
      </w:pPr>
      <w:r>
        <w:rPr>
          <w:rFonts w:ascii="Noto Sans KR" w:hAnsi="Noto Sans KR" w:eastAsia="Noto Sans KR" w:cs="Noto Sans KR"/>
          <w:b/>
          <w:i w:val="0"/>
          <w:sz w:val="20"/>
        </w:rPr>
        <w:t xml:space="preserve">SANGARA  </w:t>
      </w:r>
      <w:r>
        <w:rPr>
          <w:rFonts w:ascii="Noto Sans KR" w:hAnsi="Noto Sans KR" w:eastAsia="Noto Sans KR" w:cs="Noto Sans KR"/>
          <w:b w:val="0"/>
          <w:i w:val="0"/>
          <w:color w:val="555555"/>
          <w:sz w:val="20"/>
        </w:rPr>
        <w:t>엘리 상가라, 말라비 공화국 외교장관, 62세. 화상으로 등장(허구)</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56세. 화상으로 등장</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파리에서 화상으로 등장</w:t>
      </w:r>
    </w:p>
    <w:p>
      <w:pPr>
        <w:spacing w:before="0" w:after="20" w:line="276" w:lineRule="auto"/>
        <w:ind w:left="170"/>
      </w:pPr>
      <w:r>
        <w:rPr>
          <w:rFonts w:ascii="Noto Sans KR" w:hAnsi="Noto Sans KR" w:eastAsia="Noto Sans KR" w:cs="Noto Sans KR"/>
          <w:b/>
          <w:i w:val="0"/>
          <w:sz w:val="20"/>
        </w:rPr>
        <w:t xml:space="preserve">MARCHAND  </w:t>
      </w:r>
      <w:r>
        <w:rPr>
          <w:rFonts w:ascii="Noto Sans KR" w:hAnsi="Noto Sans KR" w:eastAsia="Noto Sans KR" w:cs="Noto Sans KR"/>
          <w:b w:val="0"/>
          <w:i w:val="0"/>
          <w:color w:val="555555"/>
          <w:sz w:val="20"/>
        </w:rPr>
        <w:t>에티엔 마르샹, 공화국 고등판무관, 58세(허구)</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SAINTE-ROSE  </w:t>
      </w:r>
      <w:r>
        <w:rPr>
          <w:rFonts w:ascii="Noto Sans KR" w:hAnsi="Noto Sans KR" w:eastAsia="Noto Sans KR" w:cs="Noto Sans KR"/>
          <w:b w:val="0"/>
          <w:i w:val="0"/>
          <w:color w:val="555555"/>
          <w:sz w:val="20"/>
        </w:rPr>
        <w:t>오딜 생트로즈, 아르시펠 동맹 대표(자치파), 57세(허구). 처음엔 전화로</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44세(허구)</w:t>
      </w:r>
    </w:p>
    <w:p>
      <w:pPr>
        <w:spacing w:before="0" w:after="20" w:line="276" w:lineRule="auto"/>
        <w:ind w:left="170"/>
      </w:pPr>
      <w:r>
        <w:rPr>
          <w:rFonts w:ascii="Noto Sans KR" w:hAnsi="Noto Sans KR" w:eastAsia="Noto Sans KR" w:cs="Noto Sans KR"/>
          <w:b/>
          <w:i w:val="0"/>
          <w:sz w:val="20"/>
        </w:rPr>
        <w:t xml:space="preserve">CADET  </w:t>
      </w:r>
      <w:r>
        <w:rPr>
          <w:rFonts w:ascii="Noto Sans KR" w:hAnsi="Noto Sans KR" w:eastAsia="Noto Sans KR" w:cs="Noto Sans KR"/>
          <w:b w:val="0"/>
          <w:i w:val="0"/>
          <w:color w:val="555555"/>
          <w:sz w:val="20"/>
        </w:rPr>
        <w:t>이폴리트 카데, 생토뱅 연합 대표(공화국 잔류파), 63세(허구)</w:t>
      </w:r>
    </w:p>
    <w:p>
      <w:pPr>
        <w:spacing w:before="0" w:after="20" w:line="276" w:lineRule="auto"/>
        <w:ind w:left="170"/>
      </w:pPr>
      <w:r>
        <w:rPr>
          <w:rFonts w:ascii="Noto Sans KR" w:hAnsi="Noto Sans KR" w:eastAsia="Noto Sans KR" w:cs="Noto Sans KR"/>
          <w:b/>
          <w:i w:val="0"/>
          <w:sz w:val="20"/>
        </w:rPr>
        <w:t xml:space="preserve">DORIVAL  </w:t>
      </w:r>
      <w:r>
        <w:rPr>
          <w:rFonts w:ascii="Noto Sans KR" w:hAnsi="Noto Sans KR" w:eastAsia="Noto Sans KR" w:cs="Noto Sans KR"/>
          <w:b w:val="0"/>
          <w:i w:val="0"/>
          <w:color w:val="555555"/>
          <w:sz w:val="20"/>
        </w:rPr>
        <w:t>안셀름 도리발 주교, 68세(허구)</w:t>
      </w:r>
    </w:p>
    <w:p>
      <w:pPr>
        <w:spacing w:before="0" w:after="20" w:line="276" w:lineRule="auto"/>
        <w:ind w:left="170"/>
      </w:pPr>
      <w:r>
        <w:rPr>
          <w:rFonts w:ascii="Noto Sans KR" w:hAnsi="Noto Sans KR" w:eastAsia="Noto Sans KR" w:cs="Noto Sans KR"/>
          <w:b/>
          <w:i w:val="0"/>
          <w:sz w:val="20"/>
        </w:rPr>
        <w:t xml:space="preserve">FABRE  </w:t>
      </w:r>
      <w:r>
        <w:rPr>
          <w:rFonts w:ascii="Noto Sans KR" w:hAnsi="Noto Sans KR" w:eastAsia="Noto Sans KR" w:cs="Noto Sans KR"/>
          <w:b w:val="0"/>
          <w:i w:val="0"/>
          <w:color w:val="555555"/>
          <w:sz w:val="20"/>
        </w:rPr>
        <w:t>뤼시엔 파브르, 군도 상공회의소 회장, 52세(허구)</w:t>
      </w:r>
    </w:p>
    <w:p>
      <w:pPr>
        <w:spacing w:before="0" w:after="20" w:line="276" w:lineRule="auto"/>
        <w:ind w:left="170"/>
      </w:pPr>
      <w:r>
        <w:rPr>
          <w:rFonts w:ascii="Noto Sans KR" w:hAnsi="Noto Sans KR" w:eastAsia="Noto Sans KR" w:cs="Noto Sans KR"/>
          <w:b/>
          <w:i w:val="0"/>
          <w:sz w:val="20"/>
        </w:rPr>
        <w:t xml:space="preserve">NÉRET  </w:t>
      </w:r>
      <w:r>
        <w:rPr>
          <w:rFonts w:ascii="Noto Sans KR" w:hAnsi="Noto Sans KR" w:eastAsia="Noto Sans KR" w:cs="Noto Sans KR"/>
          <w:b w:val="0"/>
          <w:i w:val="0"/>
          <w:color w:val="555555"/>
          <w:sz w:val="20"/>
        </w:rPr>
        <w:t>조엘 네레, 개신교 목사, 52세(허구)</w:t>
      </w:r>
    </w:p>
    <w:p>
      <w:pPr>
        <w:spacing w:before="0" w:after="20" w:line="276" w:lineRule="auto"/>
        <w:ind w:left="170"/>
      </w:pPr>
      <w:r>
        <w:rPr>
          <w:rFonts w:ascii="Noto Sans KR" w:hAnsi="Noto Sans KR" w:eastAsia="Noto Sans KR" w:cs="Noto Sans KR"/>
          <w:b/>
          <w:i w:val="0"/>
          <w:sz w:val="20"/>
        </w:rPr>
        <w:t xml:space="preserve">SYLVAINE  </w:t>
      </w:r>
      <w:r>
        <w:rPr>
          <w:rFonts w:ascii="Noto Sans KR" w:hAnsi="Noto Sans KR" w:eastAsia="Noto Sans KR" w:cs="Noto Sans KR"/>
          <w:b w:val="0"/>
          <w:i w:val="0"/>
          <w:color w:val="555555"/>
          <w:sz w:val="20"/>
        </w:rPr>
        <w:t>실벤 도를리스, 포르오뱅의 통역·번역가, 38세</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금요일, 투표 사흘 전입니다(J-3: 오늘과 투표일을 포함해 사흘). 어제 저녁 말라비 외무장관 상가라가 한 문장을 보냈습니다. «투표 30일 뒤 협상이 열리지 않으면 재판소에 제소한다.» 이 기한은 1962년 서한에도 주민투표 문안에도 없습니다. 상가라가 스스로 의회 앞에서 정한 기한이고, 압박하려고 만든 것입니다. 방다는 비공식 대화에서 그것이 상가라 자신의 올가미이기도 하다는 점을 털어놓습니다. 철회하면 체면을 잃고, 유지하면 파리가 맞서야 합니다. 아르샹보는 «우리는 15일로 받겠다»고 맞서자고 하지만, 쥘리앵은 기한에 호가로 맞서지 않습니다. 해법은 기한의 주인을 바꾸는 것입니다. 밖에서 들이민 기한은 최후통첩이고, 양측이 문서에 적은 기한은 일정표입니다. 그래서 투표 문항은 건드리지 않고(이미 인쇄됨), 고등판무관청이 문항과 함께 게시하는 «포르오뱅 선언»에 제15조를 추가합니다. «투표 결과가 어떠하든 공동 개발 협의회는 11월 17일까지 모인다. 예가 이기면 국가와 영토가 그날 협상을 연다.» 문장에는 주어와 날짜가 있고(4-4의 작성 규칙), 개시 여부는 협의회의 중립 서기국이 서면으로 확인합니다. 역사 배경은 1954년 제네바입니다. 피에르 멘데스 프랑스는 1954년 6월 중순 총리로 인준받으면서 «한 달 안에, 즉 7월 20일까지 휴전을 얻지 못하면 사임하겠다»고 의회 앞에서 스스로 기한을 걸었습니다. 제네바 협정은 7월 20일에서 21일로 넘어가는 밤에 서명되었고(그날 밤 시계를 멈춰 놓았다는 이야기가 전해지나 세부는 헤지), 인도차이나 전쟁은 끝났지만 17도선 분단과 1956년 선거 약속이라는 값을 남겼습니다. 선거는 열리지 않았습니다. 교훈은 둘입니다. 기한은 스스로에게 거는 순간 힘이 되지만, 주인과 날짜가 없는 약속은 지켜지지 않습니다.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서명된 인용 — LE FEU VERT DE PETITE-SŒUR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Allô ? Madame Sainte-Rose ? Julien Delorme. Je m'excuse, il n'est que sept heures cinq.</w:t>
      </w:r>
    </w:p>
    <w:p>
      <w:pPr>
        <w:spacing w:before="0" w:after="40" w:line="276" w:lineRule="auto"/>
        <w:ind w:left="595"/>
      </w:pPr>
      <w:r>
        <w:rPr>
          <w:rFonts w:ascii="Noto Sans KR" w:hAnsi="Noto Sans KR" w:eastAsia="Noto Sans KR" w:cs="Noto Sans KR"/>
          <w:b w:val="0"/>
          <w:i w:val="0"/>
          <w:color w:val="555555"/>
          <w:sz w:val="19"/>
        </w:rPr>
        <w:t>여보세요? 생트로즈 씨? 쥘리앵 들로름입니다. 죄송합니다, 아직 7시 5분밖에 안 됐는데요.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À Petite-Sœur, à sept heures cinq, on ne peut téléphoner que pour une mauvaise nouvelle ou pour le pain. Ce n'est pas le pain, je suppose.</w:t>
      </w:r>
    </w:p>
    <w:p>
      <w:pPr>
        <w:spacing w:before="0" w:after="40" w:line="276" w:lineRule="auto"/>
        <w:ind w:left="595"/>
      </w:pPr>
      <w:r>
        <w:rPr>
          <w:rFonts w:ascii="Noto Sans KR" w:hAnsi="Noto Sans KR" w:eastAsia="Noto Sans KR" w:cs="Noto Sans KR"/>
          <w:b w:val="0"/>
          <w:i w:val="0"/>
          <w:color w:val="555555"/>
          <w:sz w:val="19"/>
        </w:rPr>
        <w:t>쁘띠트쇠르에서 7시 5분에 전화가 오면 나쁜 소식이거나 빵 때문이죠. 빵은 아니겠죠.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ni l'un ni l'autre. C'est une demande. Ma fille a une épreuve de philosophie cet après-midi, à Paris. Elle voudrait citer une phrase de vous.</w:t>
      </w:r>
    </w:p>
    <w:p>
      <w:pPr>
        <w:spacing w:before="0" w:after="40" w:line="276" w:lineRule="auto"/>
        <w:ind w:left="595"/>
      </w:pPr>
      <w:r>
        <w:rPr>
          <w:rFonts w:ascii="Noto Sans KR" w:hAnsi="Noto Sans KR" w:eastAsia="Noto Sans KR" w:cs="Noto Sans KR"/>
          <w:b w:val="0"/>
          <w:i w:val="0"/>
          <w:color w:val="555555"/>
          <w:sz w:val="19"/>
        </w:rPr>
        <w:t>둘 다 아닙니다. 부탁 하나입니다. 딸이 오늘 오후 파리에서 철학 시험을 봅니다. 당신의 문장을 인용하고 싶어 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Une phrase de moi ? Je n'ai pas écrit de livre.</w:t>
      </w:r>
    </w:p>
    <w:p>
      <w:pPr>
        <w:spacing w:before="0" w:after="40" w:line="276" w:lineRule="auto"/>
        <w:ind w:left="595"/>
      </w:pPr>
      <w:r>
        <w:rPr>
          <w:rFonts w:ascii="Noto Sans KR" w:hAnsi="Noto Sans KR" w:eastAsia="Noto Sans KR" w:cs="Noto Sans KR"/>
          <w:b w:val="0"/>
          <w:i w:val="0"/>
          <w:color w:val="555555"/>
          <w:sz w:val="19"/>
        </w:rPr>
        <w:t>제 문장이요? 저는 책을 쓴 적이 없는데요.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Hier, sur le seuil, vous m'avez dit qu'on ne trahit pas en changeant de camp, qu'on trahit quand on ne trouve plus sa place dans le sien. Je l'ai noté. Je lui ai transmis la phrase sans vous demander. J'aurais dû vous demander avant.</w:t>
      </w:r>
    </w:p>
    <w:p>
      <w:pPr>
        <w:spacing w:before="0" w:after="40" w:line="276" w:lineRule="auto"/>
        <w:ind w:left="595"/>
      </w:pPr>
      <w:r>
        <w:rPr>
          <w:rFonts w:ascii="Noto Sans KR" w:hAnsi="Noto Sans KR" w:eastAsia="Noto Sans KR" w:cs="Noto Sans KR"/>
          <w:b w:val="0"/>
          <w:i w:val="0"/>
          <w:color w:val="555555"/>
          <w:sz w:val="19"/>
        </w:rPr>
        <w:t>어제 문턱에서 이렇게 말씀하셨죠. 편을 바꿔서 배반하는 게 아니라 자기 편에서 더는 자리를 찾지 못할 때 배반한다고요. 적어 뒀고, 딸에게 허락 없이 전했습니다. 먼저 여쭤봤어야 했습니다.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Je ne l'ai pas dite comme ça. J'ai dit : « On ne quitte pas un camp. On cesse d'y avoir une chaise. »</w:t>
      </w:r>
    </w:p>
    <w:p>
      <w:pPr>
        <w:spacing w:before="0" w:after="40" w:line="276" w:lineRule="auto"/>
        <w:ind w:left="595"/>
      </w:pPr>
      <w:r>
        <w:rPr>
          <w:rFonts w:ascii="Noto Sans KR" w:hAnsi="Noto Sans KR" w:eastAsia="Noto Sans KR" w:cs="Noto Sans KR"/>
          <w:b w:val="0"/>
          <w:i w:val="0"/>
          <w:color w:val="555555"/>
          <w:sz w:val="19"/>
        </w:rPr>
        <w:t>그렇게 말하진 않았어요. 저는 "사람은 편을 떠나는 게 아니다. 거기에 의자가 없어지는 거다"라고 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plus beau. Et plus exact. Elle peut utiliser votre version ?</w:t>
      </w:r>
    </w:p>
    <w:p>
      <w:pPr>
        <w:spacing w:before="0" w:after="40" w:line="276" w:lineRule="auto"/>
        <w:ind w:left="595"/>
      </w:pPr>
      <w:r>
        <w:rPr>
          <w:rFonts w:ascii="Noto Sans KR" w:hAnsi="Noto Sans KR" w:eastAsia="Noto Sans KR" w:cs="Noto Sans KR"/>
          <w:b w:val="0"/>
          <w:i w:val="0"/>
          <w:color w:val="555555"/>
          <w:sz w:val="19"/>
        </w:rPr>
        <w:t>그쪽이 더 아름답고 더 정확하군요. 따님이 당신 판본을 써도 될까요?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Elle a quel âge, votre fille ?</w:t>
      </w:r>
    </w:p>
    <w:p>
      <w:pPr>
        <w:spacing w:before="0" w:after="40" w:line="276" w:lineRule="auto"/>
        <w:ind w:left="595"/>
      </w:pPr>
      <w:r>
        <w:rPr>
          <w:rFonts w:ascii="Noto Sans KR" w:hAnsi="Noto Sans KR" w:eastAsia="Noto Sans KR" w:cs="Noto Sans KR"/>
          <w:b w:val="0"/>
          <w:i w:val="0"/>
          <w:color w:val="555555"/>
          <w:sz w:val="19"/>
        </w:rPr>
        <w:t>따님 몇 살이에요?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Dix-sept ans.</w:t>
      </w:r>
    </w:p>
    <w:p>
      <w:pPr>
        <w:spacing w:before="0" w:after="40" w:line="276" w:lineRule="auto"/>
        <w:ind w:left="595"/>
      </w:pPr>
      <w:r>
        <w:rPr>
          <w:rFonts w:ascii="Noto Sans KR" w:hAnsi="Noto Sans KR" w:eastAsia="Noto Sans KR" w:cs="Noto Sans KR"/>
          <w:b w:val="0"/>
          <w:i w:val="0"/>
          <w:color w:val="555555"/>
          <w:sz w:val="19"/>
        </w:rPr>
        <w:t>열일곱 살입니다.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Alors qu'elle écrive mon prénom en entier. Odile. Pas « O. », pas « Odile S. ». Les initiales, c'est pour ceux qui se cachent. J'ai passé un jeudi à me cacher. Ça m'a suffi.</w:t>
      </w:r>
    </w:p>
    <w:p>
      <w:pPr>
        <w:spacing w:before="0" w:after="40" w:line="276" w:lineRule="auto"/>
        <w:ind w:left="595"/>
      </w:pPr>
      <w:r>
        <w:rPr>
          <w:rFonts w:ascii="Noto Sans KR" w:hAnsi="Noto Sans KR" w:eastAsia="Noto Sans KR" w:cs="Noto Sans KR"/>
          <w:b w:val="0"/>
          <w:i w:val="0"/>
          <w:color w:val="555555"/>
          <w:sz w:val="19"/>
        </w:rPr>
        <w:t>그럼 제 이름을 온전히 쓰라고 하세요. 오딜. "O."도 "오딜 S."도 안 돼요. 머리글자는 숨는 사람들이 쓰는 거예요. 목요일 하루 숨어 봤으니 충분해요.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lui dirai mot pour mot. Merci, Odile.</w:t>
      </w:r>
    </w:p>
    <w:p>
      <w:pPr>
        <w:spacing w:before="0" w:after="40" w:line="276" w:lineRule="auto"/>
        <w:ind w:left="595"/>
      </w:pPr>
      <w:r>
        <w:rPr>
          <w:rFonts w:ascii="Noto Sans KR" w:hAnsi="Noto Sans KR" w:eastAsia="Noto Sans KR" w:cs="Noto Sans KR"/>
          <w:b w:val="0"/>
          <w:i w:val="0"/>
          <w:color w:val="555555"/>
          <w:sz w:val="19"/>
        </w:rPr>
        <w:t>한 마디도 안 바꾸고 전하겠습니다. 고마워요, 오딜.</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Monsieur Delorme. Hier soir, j'ai reçu un petit mot de Kandara. Une ligne : « Reçue. Lue. Signée, c'est mieux. » Il n'y avait pas de signature. Cette fois, je n'ai pas eu envie de m'en plaindre.</w:t>
      </w:r>
    </w:p>
    <w:p>
      <w:pPr>
        <w:spacing w:before="0" w:after="40" w:line="276" w:lineRule="auto"/>
        <w:ind w:left="595"/>
      </w:pPr>
      <w:r>
        <w:rPr>
          <w:rFonts w:ascii="Noto Sans KR" w:hAnsi="Noto Sans KR" w:eastAsia="Noto Sans KR" w:cs="Noto Sans KR"/>
          <w:b w:val="0"/>
          <w:i w:val="0"/>
          <w:color w:val="555555"/>
          <w:sz w:val="19"/>
        </w:rPr>
        <w:t>들로름 씨. 어제 저녁 칸다라에서 쪽지가 왔어요. 한 줄. "받음. 읽음. 서명된 쪽이 낫다." 서명은 없더군요. 이번엔 불평하고 싶지 않았어요.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monsieur Banda, je crois. Il aime les phrases courtes.</w:t>
      </w:r>
    </w:p>
    <w:p>
      <w:pPr>
        <w:spacing w:before="0" w:after="40" w:line="276" w:lineRule="auto"/>
        <w:ind w:left="595"/>
      </w:pPr>
      <w:r>
        <w:rPr>
          <w:rFonts w:ascii="Noto Sans KR" w:hAnsi="Noto Sans KR" w:eastAsia="Noto Sans KR" w:cs="Noto Sans KR"/>
          <w:b w:val="0"/>
          <w:i w:val="0"/>
          <w:color w:val="555555"/>
          <w:sz w:val="19"/>
        </w:rPr>
        <w:t>방다 씨겠죠. 짧은 문장을 좋아하는 분이라서요.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Un homme qui aime les phrases courtes n'a pas de petites pensées. Allez, travaillez. Moi, j'ai une pâte à lever.</w:t>
      </w:r>
    </w:p>
    <w:p>
      <w:pPr>
        <w:spacing w:before="0" w:after="40" w:line="276" w:lineRule="auto"/>
        <w:ind w:left="595"/>
      </w:pPr>
      <w:r>
        <w:rPr>
          <w:rFonts w:ascii="Noto Sans KR" w:hAnsi="Noto Sans KR" w:eastAsia="Noto Sans KR" w:cs="Noto Sans KR"/>
          <w:b w:val="0"/>
          <w:i w:val="0"/>
          <w:color w:val="555555"/>
          <w:sz w:val="19"/>
        </w:rPr>
        <w:t>짧은 문장을 좋아하는 사람은 하찮은 생각을 안 해요. 가서 일하세요. 전 반죽을 부풀리러 갑니다.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entre avec deux cafés.) Elle a dit oui ?</w:t>
      </w:r>
    </w:p>
    <w:p>
      <w:pPr>
        <w:spacing w:before="0" w:after="40" w:line="276" w:lineRule="auto"/>
        <w:ind w:left="595"/>
      </w:pPr>
      <w:r>
        <w:rPr>
          <w:rFonts w:ascii="Noto Sans KR" w:hAnsi="Noto Sans KR" w:eastAsia="Noto Sans KR" w:cs="Noto Sans KR"/>
          <w:b w:val="0"/>
          <w:i w:val="0"/>
          <w:color w:val="555555"/>
          <w:sz w:val="19"/>
        </w:rPr>
        <w:t>(커피 두 잔을 들고 들어온다.) 허락하셨어요?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avec une correction qui améliore la phrase et une condition qui améliore l'auteur.</w:t>
      </w:r>
    </w:p>
    <w:p>
      <w:pPr>
        <w:spacing w:before="0" w:after="40" w:line="276" w:lineRule="auto"/>
        <w:ind w:left="595"/>
      </w:pPr>
      <w:r>
        <w:rPr>
          <w:rFonts w:ascii="Noto Sans KR" w:hAnsi="Noto Sans KR" w:eastAsia="Noto Sans KR" w:cs="Noto Sans KR"/>
          <w:b w:val="0"/>
          <w:i w:val="0"/>
          <w:color w:val="555555"/>
          <w:sz w:val="19"/>
        </w:rPr>
        <w:t>응. 문장을 낫게 하는 수정 하나, 쓰는 사람을 낫게 하는 조건 하나.</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te préviens, ce café n'a pas de nom. Le patron de l'hôtel dit qu'il vient « du Brésil, probablement ».</w:t>
      </w:r>
    </w:p>
    <w:p>
      <w:pPr>
        <w:spacing w:before="0" w:after="40" w:line="276" w:lineRule="auto"/>
        <w:ind w:left="595"/>
      </w:pPr>
      <w:r>
        <w:rPr>
          <w:rFonts w:ascii="Noto Sans KR" w:hAnsi="Noto Sans KR" w:eastAsia="Noto Sans KR" w:cs="Noto Sans KR"/>
          <w:b w:val="0"/>
          <w:i w:val="0"/>
          <w:color w:val="555555"/>
          <w:sz w:val="19"/>
        </w:rPr>
        <w:t>미리 말해 두는데, 이 커피는 이름이 없어. 호텔 주인이 "아마 브라질산"이라던데.</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Probablement, c'est le mot le plus honnête du menu.</w:t>
      </w:r>
    </w:p>
    <w:p>
      <w:pPr>
        <w:spacing w:before="0" w:after="40" w:line="276" w:lineRule="auto"/>
        <w:ind w:left="595"/>
      </w:pPr>
      <w:r>
        <w:rPr>
          <w:rFonts w:ascii="Noto Sans KR" w:hAnsi="Noto Sans KR" w:eastAsia="Noto Sans KR" w:cs="Noto Sans KR"/>
          <w:b w:val="0"/>
          <w:i w:val="0"/>
          <w:color w:val="555555"/>
          <w:sz w:val="19"/>
        </w:rPr>
        <w:t>"아마"가 메뉴에서 제일 정직한 단어네.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7 h 40.) « Papa, je pars pour le lycée dans vingt minutes. Réponse de la dame ? Je ne peux pas rendre une copie avec une citation en l'air. »</w:t>
      </w:r>
    </w:p>
    <w:p>
      <w:pPr>
        <w:spacing w:before="0" w:after="40" w:line="276" w:lineRule="auto"/>
        <w:ind w:left="595"/>
      </w:pPr>
      <w:r>
        <w:rPr>
          <w:rFonts w:ascii="Noto Sans KR" w:hAnsi="Noto Sans KR" w:eastAsia="Noto Sans KR" w:cs="Noto Sans KR"/>
          <w:b w:val="0"/>
          <w:i w:val="0"/>
          <w:color w:val="555555"/>
          <w:sz w:val="19"/>
        </w:rPr>
        <w:t>(문자, 7시 40분.) "아빠, 20분 뒤에 학교로 가요. 그분 답은요? 허공에 뜬 인용을 답안지에 낼 순 없어요."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dicte en tapant.) « Oui. Texte exact : “On ne quitte pas un camp. On cesse d’y avoir une chaise.” Signé : Odile Sainte-Rose, de Petite-Sœur, en entier. Elle dit que les initiales sont pour ceux qui se cachent. »</w:t>
      </w:r>
    </w:p>
    <w:p>
      <w:pPr>
        <w:spacing w:before="0" w:after="40" w:line="276" w:lineRule="auto"/>
        <w:ind w:left="595"/>
      </w:pPr>
      <w:r>
        <w:rPr>
          <w:rFonts w:ascii="Noto Sans KR" w:hAnsi="Noto Sans KR" w:eastAsia="Noto Sans KR" w:cs="Noto Sans KR"/>
          <w:b w:val="0"/>
          <w:i w:val="0"/>
          <w:color w:val="555555"/>
          <w:sz w:val="19"/>
        </w:rPr>
        <w:t>(타자 치며 불러 준다.) "응. 정확한 문장: '사람은 편을 떠나는 게 아니다. 거기에 의자가 없어지는 거다.' 서명: 쁘띠트쇠르의 오딜 생트로즈, 온전한 이름으로. 머리글자는 숨는 사람들이 쓰는 거라고 하신다."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(Réponse.) « Elle est géniale. Je mets “selon Odile Sainte-Rose, habitante de Petite-Sœur” et je dis en note qu’elle m’a donné la phrase par un intermédiaire : toi. Une source de seconde main, c’est honnête si on le dit. »</w:t>
      </w:r>
    </w:p>
    <w:p>
      <w:pPr>
        <w:spacing w:before="0" w:after="40" w:line="276" w:lineRule="auto"/>
        <w:ind w:left="595"/>
      </w:pPr>
      <w:r>
        <w:rPr>
          <w:rFonts w:ascii="Noto Sans KR" w:hAnsi="Noto Sans KR" w:eastAsia="Noto Sans KR" w:cs="Noto Sans KR"/>
          <w:b w:val="0"/>
          <w:i w:val="0"/>
          <w:color w:val="555555"/>
          <w:sz w:val="19"/>
        </w:rPr>
        <w:t>(답장.) "그분 대단하다. '쁘띠트쇠르 주민 오딜 생트로즈에 따르면'이라고 쓰고, 중개자인 아빠를 통해 받았다고 주석에 쓸게요. 이차 출처도 밝히면 정직한 거니까요."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 « Source de seconde main, document de première main : la permission. Bonne épreuve. Tu as le droit d’être lente. »</w:t>
      </w:r>
    </w:p>
    <w:p>
      <w:pPr>
        <w:spacing w:before="0" w:after="40" w:line="276" w:lineRule="auto"/>
        <w:ind w:left="595"/>
      </w:pPr>
      <w:r>
        <w:rPr>
          <w:rFonts w:ascii="Noto Sans KR" w:hAnsi="Noto Sans KR" w:eastAsia="Noto Sans KR" w:cs="Noto Sans KR"/>
          <w:b w:val="0"/>
          <w:i w:val="0"/>
          <w:color w:val="555555"/>
          <w:sz w:val="19"/>
        </w:rPr>
        <w:t>(답장한다.) "출처는 이차, 허락은 일차 자료. 시험 잘 봐. 느려도 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7 h 52.) « Jour 29. Horizon Civique SAS : “dissolution anticipée” déposée hier au greffe, journal d’annonces légales à paraître. Une société qui ferme trois jours avant le vote, c’est un commerçant qui baisse le rideau avant le dernier client. Ou avant l’inspecteur. Je ne conclus pas. Je te le dis tôt pour que tu le saches avant ta journée. »</w:t>
      </w:r>
    </w:p>
    <w:p>
      <w:pPr>
        <w:spacing w:before="0" w:after="40" w:line="276" w:lineRule="auto"/>
        <w:ind w:left="595"/>
      </w:pPr>
      <w:r>
        <w:rPr>
          <w:rFonts w:ascii="Noto Sans KR" w:hAnsi="Noto Sans KR" w:eastAsia="Noto Sans KR" w:cs="Noto Sans KR"/>
          <w:b w:val="0"/>
          <w:i w:val="0"/>
          <w:color w:val="555555"/>
          <w:sz w:val="19"/>
        </w:rPr>
        <w:t>(문자, 7시 52분.) "29일째. 호리즌 시비크 SAS가 어제 등기소에 '조기 해산'을 신고했어. 법정 공고지에 곧 실려. 투표 사흘 전에 문을 닫는 회사는 마지막 손님 전에 셔터를 내리는 가게야. 아니면 검사관 전에. 결론은 안 내려. 하루 시작 전에 알도록 일찍 알려 주는 거야."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n'a rien demandé en échange ?</w:t>
      </w:r>
    </w:p>
    <w:p>
      <w:pPr>
        <w:spacing w:before="0" w:after="40" w:line="276" w:lineRule="auto"/>
        <w:ind w:left="595"/>
      </w:pPr>
      <w:r>
        <w:rPr>
          <w:rFonts w:ascii="Noto Sans KR" w:hAnsi="Noto Sans KR" w:eastAsia="Noto Sans KR" w:cs="Noto Sans KR"/>
          <w:b w:val="0"/>
          <w:i w:val="0"/>
          <w:color w:val="555555"/>
          <w:sz w:val="19"/>
        </w:rPr>
        <w:t>대가는 안 달았어요?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écrit « je te le dis tôt ». Chez Hélène, c'est une facture à régler plus tard. Le prix, elle le met à la fin de la phrase qu'elle n'écrit pas.</w:t>
      </w:r>
    </w:p>
    <w:p>
      <w:pPr>
        <w:spacing w:before="0" w:after="40" w:line="276" w:lineRule="auto"/>
        <w:ind w:left="595"/>
      </w:pPr>
      <w:r>
        <w:rPr>
          <w:rFonts w:ascii="Noto Sans KR" w:hAnsi="Noto Sans KR" w:eastAsia="Noto Sans KR" w:cs="Noto Sans KR"/>
          <w:b w:val="0"/>
          <w:i w:val="0"/>
          <w:color w:val="555555"/>
          <w:sz w:val="19"/>
        </w:rPr>
        <w:t>"일찍 알려 준다"고 썼잖아. 엘렌한테는 나중에 갚을 청구서라는 뜻이야. 가격은 쓰지 않은 문장 끝에 붙어 있어.</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de bonne humeur, pour un homme qui a un ultimatum au petit-déjeuner.</w:t>
      </w:r>
    </w:p>
    <w:p>
      <w:pPr>
        <w:spacing w:before="0" w:after="40" w:line="276" w:lineRule="auto"/>
        <w:ind w:left="595"/>
      </w:pPr>
      <w:r>
        <w:rPr>
          <w:rFonts w:ascii="Noto Sans KR" w:hAnsi="Noto Sans KR" w:eastAsia="Noto Sans KR" w:cs="Noto Sans KR"/>
          <w:b w:val="0"/>
          <w:i w:val="0"/>
          <w:color w:val="555555"/>
          <w:sz w:val="19"/>
        </w:rPr>
        <w:t>아침 식사로 최후통첩을 받은 사람치고는 기분이 좋아 보이네.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de bonne humeur parce qu'une dame m'a rappelé que les chaises comptent. Et que le délai de Sangara, justement, est une affaire de chaise. Viens. Banda nous attend au phare.</w:t>
      </w:r>
    </w:p>
    <w:p>
      <w:pPr>
        <w:spacing w:before="0" w:after="40" w:line="276" w:lineRule="auto"/>
        <w:ind w:left="595"/>
      </w:pPr>
      <w:r>
        <w:rPr>
          <w:rFonts w:ascii="Noto Sans KR" w:hAnsi="Noto Sans KR" w:eastAsia="Noto Sans KR" w:cs="Noto Sans KR"/>
          <w:b w:val="0"/>
          <w:i w:val="0"/>
          <w:color w:val="555555"/>
          <w:sz w:val="19"/>
        </w:rPr>
        <w:t>한 분이 의자가 중요하다는 걸 일깨워 줘서 기분이 좋은 거야. 그리고 상가라의 기한도 따지고 보면 의자 문제거든. 가자. 방다가 등대에서 기다려.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Au phare ? Il aurait pu choisir un café sans nom.</w:t>
      </w:r>
    </w:p>
    <w:p>
      <w:pPr>
        <w:spacing w:before="0" w:after="40" w:line="276" w:lineRule="auto"/>
        <w:ind w:left="595"/>
      </w:pPr>
      <w:r>
        <w:rPr>
          <w:rFonts w:ascii="Noto Sans KR" w:hAnsi="Noto Sans KR" w:eastAsia="Noto Sans KR" w:cs="Noto Sans KR"/>
          <w:b w:val="0"/>
          <w:i w:val="0"/>
          <w:color w:val="555555"/>
          <w:sz w:val="19"/>
        </w:rPr>
        <w:t>등대요? 이름 없는 카페를 고를 수도 있었을 텐데.</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choisi un lieu qui n'appartient à personne. C'est déjà un message.</w:t>
      </w:r>
    </w:p>
    <w:p>
      <w:pPr>
        <w:spacing w:before="0" w:after="40" w:line="276" w:lineRule="auto"/>
        <w:ind w:left="595"/>
      </w:pPr>
      <w:r>
        <w:rPr>
          <w:rFonts w:ascii="Noto Sans KR" w:hAnsi="Noto Sans KR" w:eastAsia="Noto Sans KR" w:cs="Noto Sans KR"/>
          <w:b w:val="0"/>
          <w:i w:val="0"/>
          <w:color w:val="555555"/>
          <w:sz w:val="19"/>
        </w:rPr>
        <w:t>누구의 것도 아닌 장소를 골랐어. 그 자체로 메시지야.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entier / en toutes lettres</w:t>
      </w:r>
      <w:r>
        <w:rPr>
          <w:rFonts w:ascii="Noto Sans KR" w:hAnsi="Noto Sans KR" w:eastAsia="Noto Sans KR" w:cs="Noto Sans KR"/>
          <w:b w:val="0"/>
          <w:i w:val="0"/>
          <w:color w:val="555555"/>
          <w:sz w:val="19"/>
        </w:rPr>
        <w:t xml:space="preserve">  —  온전히 / 풀어서. 이름을 머리글자가 아니라 전부 쓰라는 오딜의 요구</w:t>
      </w:r>
    </w:p>
    <w:p>
      <w:pPr>
        <w:spacing w:before="0" w:after="0" w:line="276" w:lineRule="auto"/>
        <w:ind w:left="170"/>
        <w:shd w:val="clear" w:color="auto" w:fill="EEF1F7"/>
      </w:pPr>
      <w:r>
        <w:rPr>
          <w:rFonts w:ascii="Noto Sans KR" w:hAnsi="Noto Sans KR" w:eastAsia="Noto Sans KR" w:cs="Noto Sans KR"/>
          <w:b/>
          <w:i w:val="0"/>
          <w:sz w:val="19"/>
        </w:rPr>
        <w:t>• les initiales sont pour ceux qui se cachent</w:t>
      </w:r>
      <w:r>
        <w:rPr>
          <w:rFonts w:ascii="Noto Sans KR" w:hAnsi="Noto Sans KR" w:eastAsia="Noto Sans KR" w:cs="Noto Sans KR"/>
          <w:b w:val="0"/>
          <w:i w:val="0"/>
          <w:color w:val="555555"/>
          <w:sz w:val="19"/>
        </w:rPr>
        <w:t xml:space="preserve">  —  머리글자는 숨는 사람들의 것. 서명 없는 편지를 쓴 지난 목요일의 오딜이 하는 말이라 무게가 있다</w:t>
      </w:r>
    </w:p>
    <w:p>
      <w:pPr>
        <w:spacing w:before="0" w:after="0" w:line="276" w:lineRule="auto"/>
        <w:ind w:left="170"/>
        <w:shd w:val="clear" w:color="auto" w:fill="EEF1F7"/>
      </w:pPr>
      <w:r>
        <w:rPr>
          <w:rFonts w:ascii="Noto Sans KR" w:hAnsi="Noto Sans KR" w:eastAsia="Noto Sans KR" w:cs="Noto Sans KR"/>
          <w:b/>
          <w:i w:val="0"/>
          <w:sz w:val="19"/>
        </w:rPr>
        <w:t>• une source de seconde main</w:t>
      </w:r>
      <w:r>
        <w:rPr>
          <w:rFonts w:ascii="Noto Sans KR" w:hAnsi="Noto Sans KR" w:eastAsia="Noto Sans KR" w:cs="Noto Sans KR"/>
          <w:b w:val="0"/>
          <w:i w:val="0"/>
          <w:color w:val="555555"/>
          <w:sz w:val="19"/>
        </w:rPr>
        <w:t xml:space="preserve">  —  이차 출처. 중개자를 통해 받은 정보를 숨기지 않고 밝히는 학문적 정직성</w:t>
      </w:r>
    </w:p>
    <w:p>
      <w:pPr>
        <w:spacing w:before="0" w:after="0" w:line="276" w:lineRule="auto"/>
        <w:ind w:left="170"/>
        <w:shd w:val="clear" w:color="auto" w:fill="EEF1F7"/>
      </w:pPr>
      <w:r>
        <w:rPr>
          <w:rFonts w:ascii="Noto Sans KR" w:hAnsi="Noto Sans KR" w:eastAsia="Noto Sans KR" w:cs="Noto Sans KR"/>
          <w:b/>
          <w:i w:val="0"/>
          <w:sz w:val="19"/>
        </w:rPr>
        <w:t>• une citation en l'air</w:t>
      </w:r>
      <w:r>
        <w:rPr>
          <w:rFonts w:ascii="Noto Sans KR" w:hAnsi="Noto Sans KR" w:eastAsia="Noto Sans KR" w:cs="Noto Sans KR"/>
          <w:b w:val="0"/>
          <w:i w:val="0"/>
          <w:color w:val="555555"/>
          <w:sz w:val="19"/>
        </w:rPr>
        <w:t xml:space="preserve">  —  근거 없이 떠 있는 인용. 출처와 허락 없는 인용을 가리킨다</w:t>
      </w:r>
    </w:p>
    <w:p>
      <w:pPr>
        <w:spacing w:before="0" w:after="0" w:line="276" w:lineRule="auto"/>
        <w:ind w:left="170"/>
        <w:shd w:val="clear" w:color="auto" w:fill="EEF1F7"/>
      </w:pPr>
      <w:r>
        <w:rPr>
          <w:rFonts w:ascii="Noto Sans KR" w:hAnsi="Noto Sans KR" w:eastAsia="Noto Sans KR" w:cs="Noto Sans KR"/>
          <w:b/>
          <w:i w:val="0"/>
          <w:sz w:val="19"/>
        </w:rPr>
        <w:t>• je ne conclus pas</w:t>
      </w:r>
      <w:r>
        <w:rPr>
          <w:rFonts w:ascii="Noto Sans KR" w:hAnsi="Noto Sans KR" w:eastAsia="Noto Sans KR" w:cs="Noto Sans KR"/>
          <w:b w:val="0"/>
          <w:i w:val="0"/>
          <w:color w:val="555555"/>
          <w:sz w:val="19"/>
        </w:rPr>
        <w:t xml:space="preserve">  —  결론을 내리지 않는다. 엘렌이 정보를 전달하면서 선을 긋는 정형 문구</w:t>
      </w:r>
    </w:p>
    <w:p>
      <w:pPr>
        <w:spacing w:before="0" w:after="0" w:line="276" w:lineRule="auto"/>
        <w:ind w:left="170"/>
        <w:shd w:val="clear" w:color="auto" w:fill="EEF1F7"/>
      </w:pPr>
      <w:r>
        <w:rPr>
          <w:rFonts w:ascii="Noto Sans KR" w:hAnsi="Noto Sans KR" w:eastAsia="Noto Sans KR" w:cs="Noto Sans KR"/>
          <w:b/>
          <w:i w:val="0"/>
          <w:sz w:val="19"/>
        </w:rPr>
        <w:t>• baisser le rideau</w:t>
      </w:r>
      <w:r>
        <w:rPr>
          <w:rFonts w:ascii="Noto Sans KR" w:hAnsi="Noto Sans KR" w:eastAsia="Noto Sans KR" w:cs="Noto Sans KR"/>
          <w:b w:val="0"/>
          <w:i w:val="0"/>
          <w:color w:val="555555"/>
          <w:sz w:val="19"/>
        </w:rPr>
        <w:t xml:space="preserve">  —  셔터를 내리다, 가게를 닫다. 조기 해산 신고를 비유한 말</w:t>
      </w:r>
    </w:p>
    <w:p>
      <w:pPr>
        <w:spacing w:before="0" w:after="0" w:line="276" w:lineRule="auto"/>
        <w:ind w:left="170"/>
        <w:shd w:val="clear" w:color="auto" w:fill="EEF1F7"/>
      </w:pPr>
      <w:r>
        <w:rPr>
          <w:rFonts w:ascii="Noto Sans KR" w:hAnsi="Noto Sans KR" w:eastAsia="Noto Sans KR" w:cs="Noto Sans KR"/>
          <w:b/>
          <w:i w:val="0"/>
          <w:sz w:val="19"/>
        </w:rPr>
        <w:t>• une dissolution anticipée</w:t>
      </w:r>
      <w:r>
        <w:rPr>
          <w:rFonts w:ascii="Noto Sans KR" w:hAnsi="Noto Sans KR" w:eastAsia="Noto Sans KR" w:cs="Noto Sans KR"/>
          <w:b w:val="0"/>
          <w:i w:val="0"/>
          <w:color w:val="555555"/>
          <w:sz w:val="19"/>
        </w:rPr>
        <w:t xml:space="preserve">  —  조기 해산. 회사법 용어로, 법정 공고와 등기가 따른다</w:t>
      </w:r>
    </w:p>
    <w:p>
      <w:pPr>
        <w:spacing w:before="280" w:after="100" w:line="276" w:lineRule="auto"/>
        <w:pBdr>
          <w:bottom w:val="single" w:sz="6" w:space="1" w:color="8A1C2B"/>
        </w:pBdr>
      </w:pPr>
      <w:r>
        <w:rPr>
          <w:rFonts w:ascii="Noto Sans KR" w:hAnsi="Noto Sans KR" w:eastAsia="Noto Sans KR" w:cs="Noto Sans KR"/>
          <w:b/>
          <w:i w:val="0"/>
          <w:color w:val="1F2A44"/>
          <w:sz w:val="26"/>
        </w:rPr>
        <w:t>등대 — LE PHARE</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Vous êtes à l'heure. Moi, j'ai marché. Le chauffeur de l'ambassade ne sait pas encore qu'il est ici.</w:t>
      </w:r>
    </w:p>
    <w:p>
      <w:pPr>
        <w:spacing w:before="0" w:after="40" w:line="276" w:lineRule="auto"/>
        <w:ind w:left="595"/>
      </w:pPr>
      <w:r>
        <w:rPr>
          <w:rFonts w:ascii="Noto Sans KR" w:hAnsi="Noto Sans KR" w:eastAsia="Noto Sans KR" w:cs="Noto Sans KR"/>
          <w:b w:val="0"/>
          <w:i w:val="0"/>
          <w:color w:val="555555"/>
          <w:sz w:val="19"/>
        </w:rPr>
        <w:t>시간을 지키셨군요. 저는 걸어왔습니다. 대사관 운전기사는 제가 여기 있는 줄 아직 모릅니다.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phare est un bon endroit pour parler d'un délai. Il est construit pour qu'on voie ce qui arrive avant que cela arrive.</w:t>
      </w:r>
    </w:p>
    <w:p>
      <w:pPr>
        <w:spacing w:before="0" w:after="40" w:line="276" w:lineRule="auto"/>
        <w:ind w:left="595"/>
      </w:pPr>
      <w:r>
        <w:rPr>
          <w:rFonts w:ascii="Noto Sans KR" w:hAnsi="Noto Sans KR" w:eastAsia="Noto Sans KR" w:cs="Noto Sans KR"/>
          <w:b w:val="0"/>
          <w:i w:val="0"/>
          <w:color w:val="555555"/>
          <w:sz w:val="19"/>
        </w:rPr>
        <w:t>등대는 기한을 이야기하기 좋은 곳이죠. 닥쳐올 일을 닥치기 전에 보라고 지은 건물이니까요.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Ne soyez pas aimable avant que je vous aie dit l'essentiel. Hier soir, mon ministre a dit à son Assemblée une phrase qu'il n'avait pas demandée à son administration. « Trente jours après le scrutin, la négociation s'ouvre, ou Kandara saisit le tribunal arbitral. »</w:t>
      </w:r>
    </w:p>
    <w:p>
      <w:pPr>
        <w:spacing w:before="0" w:after="40" w:line="276" w:lineRule="auto"/>
        <w:ind w:left="595"/>
      </w:pPr>
      <w:r>
        <w:rPr>
          <w:rFonts w:ascii="Noto Sans KR" w:hAnsi="Noto Sans KR" w:eastAsia="Noto Sans KR" w:cs="Noto Sans KR"/>
          <w:b w:val="0"/>
          <w:i w:val="0"/>
          <w:color w:val="555555"/>
          <w:sz w:val="19"/>
        </w:rPr>
        <w:t>본론을 듣기 전에 친절하게 굴지는 마십시오. 어제 저녁 제 장관이 의회에서 행정부와 상의하지 않은 문장을 말했습니다. "투표 30일 뒤 협상이 열리지 않으면 칸다라는 중재 재판소에 제소한다."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demandée à son administration. Donc ce n'est pas dans la note du ministère.</w:t>
      </w:r>
    </w:p>
    <w:p>
      <w:pPr>
        <w:spacing w:before="0" w:after="40" w:line="276" w:lineRule="auto"/>
        <w:ind w:left="595"/>
      </w:pPr>
      <w:r>
        <w:rPr>
          <w:rFonts w:ascii="Noto Sans KR" w:hAnsi="Noto Sans KR" w:eastAsia="Noto Sans KR" w:cs="Noto Sans KR"/>
          <w:b w:val="0"/>
          <w:i w:val="0"/>
          <w:color w:val="555555"/>
          <w:sz w:val="19"/>
        </w:rPr>
        <w:t>행정부와 상의하지 않았다면, 부처 문서에는 없다는 뜻이네요.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Ce n'est nulle part. Pas dans la lettre de 1962, pas dans la question, pas dans vos déclarations. Ce délai n'a qu'un auteur : lui. Il l'a fixé tout seul, devant les caméras de notre télévision, pour que vous l'entendiez à travers elles.</w:t>
      </w:r>
    </w:p>
    <w:p>
      <w:pPr>
        <w:spacing w:before="0" w:after="40" w:line="276" w:lineRule="auto"/>
        <w:ind w:left="595"/>
      </w:pPr>
      <w:r>
        <w:rPr>
          <w:rFonts w:ascii="Noto Sans KR" w:hAnsi="Noto Sans KR" w:eastAsia="Noto Sans KR" w:cs="Noto Sans KR"/>
          <w:b w:val="0"/>
          <w:i w:val="0"/>
          <w:color w:val="555555"/>
          <w:sz w:val="19"/>
        </w:rPr>
        <w:t>어디에도 없습니다. 1962년 서한에도, 질문에도, 귀측 선언에도요. 이 기한의 저자는 한 사람, 그분입니다. 혼자 정했고 우리 텔레비전 카메라 앞에서 말했습니다. 카메라를 통해 귀측이 듣게 하려고요.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délai qu'on se donne pour que l'autre se sente pressé. Et pourquoi trente ? Pourquoi pas vingt, pas soixante ?</w:t>
      </w:r>
    </w:p>
    <w:p>
      <w:pPr>
        <w:spacing w:before="0" w:after="40" w:line="276" w:lineRule="auto"/>
        <w:ind w:left="595"/>
      </w:pPr>
      <w:r>
        <w:rPr>
          <w:rFonts w:ascii="Noto Sans KR" w:hAnsi="Noto Sans KR" w:eastAsia="Noto Sans KR" w:cs="Noto Sans KR"/>
          <w:b w:val="0"/>
          <w:i w:val="0"/>
          <w:color w:val="555555"/>
          <w:sz w:val="19"/>
        </w:rPr>
        <w:t>상대가 쫓기게 하려고 스스로 정한 기한이군요. 왜 30일이죠? 왜 20일도 60일도 아니고요?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Vingt jours, c'est une provocation. Soixante, c'est un renoncement. Trente, c'est un mois. Un mois, tout le monde le comprend, même un paysan, même un journaliste. Et surtout, c'est assez court pour que votre Assemblée ne puisse rien préparer, et assez long pour qu'il ait l'air patient.</w:t>
      </w:r>
    </w:p>
    <w:p>
      <w:pPr>
        <w:spacing w:before="0" w:after="40" w:line="276" w:lineRule="auto"/>
        <w:ind w:left="595"/>
      </w:pPr>
      <w:r>
        <w:rPr>
          <w:rFonts w:ascii="Noto Sans KR" w:hAnsi="Noto Sans KR" w:eastAsia="Noto Sans KR" w:cs="Noto Sans KR"/>
          <w:b w:val="0"/>
          <w:i w:val="0"/>
          <w:color w:val="555555"/>
          <w:sz w:val="19"/>
        </w:rPr>
        <w:t>20일은 도발이고 60일은 포기입니다. 30일은 한 달입니다. 한 달은 누구나 이해합니다, 농부도 기자도요. 게다가 귀국 의회가 아무것도 준비할 수 없을 만큼 짧고, 그분이 참을성 있어 보일 만큼은 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parlez de lui comme d'un homme qui s'est mis un nœud coulant et l'a montré à tout le monde.</w:t>
      </w:r>
    </w:p>
    <w:p>
      <w:pPr>
        <w:spacing w:before="0" w:after="40" w:line="276" w:lineRule="auto"/>
        <w:ind w:left="595"/>
      </w:pPr>
      <w:r>
        <w:rPr>
          <w:rFonts w:ascii="Noto Sans KR" w:hAnsi="Noto Sans KR" w:eastAsia="Noto Sans KR" w:cs="Noto Sans KR"/>
          <w:b w:val="0"/>
          <w:i w:val="0"/>
          <w:color w:val="555555"/>
          <w:sz w:val="19"/>
        </w:rPr>
        <w:t>올가미를 스스로 목에 걸어 놓고 모두에게 보여 준 사람처럼 말씀하시네요.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Parce que c'est exactement ce qu'il a fait. S'il retire la phrase, son opposition dira qu'il a plié devant Paris. S'il la garde et que rien ne s'ouvre, il doit saisir le tribunal, un tribunal qui peut lui donner tort. Dans les deux cas, il perd. Dans les deux cas, il vous le fera payer.</w:t>
      </w:r>
    </w:p>
    <w:p>
      <w:pPr>
        <w:spacing w:before="0" w:after="40" w:line="276" w:lineRule="auto"/>
        <w:ind w:left="595"/>
      </w:pPr>
      <w:r>
        <w:rPr>
          <w:rFonts w:ascii="Noto Sans KR" w:hAnsi="Noto Sans KR" w:eastAsia="Noto Sans KR" w:cs="Noto Sans KR"/>
          <w:b w:val="0"/>
          <w:i w:val="0"/>
          <w:color w:val="555555"/>
          <w:sz w:val="19"/>
        </w:rPr>
        <w:t>정확히 그렇게 했으니까요. 문장을 거두면 야당이 파리에 굽혔다고 할 겁니다. 유지했는데 아무것도 열리지 않으면 재판소에 제소해야 하는데, 그 재판소가 그분에게 불리하게 판결할 수도 있고요. 어느 쪽이든 그분이 집니다. 어느 쪽이든 그 대가를 귀측에 치르게 하겠죠.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corde la plus dangereuse, celle qu'on s'est passée soi-même. On ne peut accuser personne.</w:t>
      </w:r>
    </w:p>
    <w:p>
      <w:pPr>
        <w:spacing w:before="0" w:after="40" w:line="276" w:lineRule="auto"/>
        <w:ind w:left="595"/>
      </w:pPr>
      <w:r>
        <w:rPr>
          <w:rFonts w:ascii="Noto Sans KR" w:hAnsi="Noto Sans KR" w:eastAsia="Noto Sans KR" w:cs="Noto Sans KR"/>
          <w:b w:val="0"/>
          <w:i w:val="0"/>
          <w:color w:val="555555"/>
          <w:sz w:val="19"/>
        </w:rPr>
        <w:t>제일 위험한 밧줄이군요, 스스로 맨 밧줄. 탓할 사람이 없으니까요.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Voilà pourquoi je suis ici avant huit heures et sans mon chauffeur. Vous voyez que je ne viens pas défendre le délai. Je viens vous dire qu'il est un problème pour nous aussi.</w:t>
      </w:r>
    </w:p>
    <w:p>
      <w:pPr>
        <w:spacing w:before="0" w:after="40" w:line="276" w:lineRule="auto"/>
        <w:ind w:left="595"/>
      </w:pPr>
      <w:r>
        <w:rPr>
          <w:rFonts w:ascii="Noto Sans KR" w:hAnsi="Noto Sans KR" w:eastAsia="Noto Sans KR" w:cs="Noto Sans KR"/>
          <w:b w:val="0"/>
          <w:i w:val="0"/>
          <w:color w:val="555555"/>
          <w:sz w:val="19"/>
        </w:rPr>
        <w:t>그래서 제가 8시 전에, 운전기사도 없이 여기 와 있는 겁니다. 저는 기한을 옹호하러 온 게 아닙니다. 우리에게도 문제라는 말씀을 드리러 온 겁니다.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demandez de l'aide ?</w:t>
      </w:r>
    </w:p>
    <w:p>
      <w:pPr>
        <w:spacing w:before="0" w:after="40" w:line="276" w:lineRule="auto"/>
        <w:ind w:left="595"/>
      </w:pPr>
      <w:r>
        <w:rPr>
          <w:rFonts w:ascii="Noto Sans KR" w:hAnsi="Noto Sans KR" w:eastAsia="Noto Sans KR" w:cs="Noto Sans KR"/>
          <w:b w:val="0"/>
          <w:i w:val="0"/>
          <w:color w:val="555555"/>
          <w:sz w:val="19"/>
        </w:rPr>
        <w:t>도움을 청하시는 건가요?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demande qu'on ne me demande pas de l'avouer.</w:t>
      </w:r>
    </w:p>
    <w:p>
      <w:pPr>
        <w:spacing w:before="0" w:after="40" w:line="276" w:lineRule="auto"/>
        <w:ind w:left="595"/>
      </w:pPr>
      <w:r>
        <w:rPr>
          <w:rFonts w:ascii="Noto Sans KR" w:hAnsi="Noto Sans KR" w:eastAsia="Noto Sans KR" w:cs="Noto Sans KR"/>
          <w:b w:val="0"/>
          <w:i w:val="0"/>
          <w:color w:val="555555"/>
          <w:sz w:val="19"/>
        </w:rPr>
        <w:t>도움을 청했다고 인정하라는 요구는 하지 말라는 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Entendu. Je ne répéterai pas cette phrase. Posons les trois sortes de délais, si vous voulez. Cela se fait en trois lignes sur le mur du phare.</w:t>
      </w:r>
    </w:p>
    <w:p>
      <w:pPr>
        <w:spacing w:before="0" w:after="40" w:line="276" w:lineRule="auto"/>
        <w:ind w:left="595"/>
      </w:pPr>
      <w:r>
        <w:rPr>
          <w:rFonts w:ascii="Noto Sans KR" w:hAnsi="Noto Sans KR" w:eastAsia="Noto Sans KR" w:cs="Noto Sans KR"/>
          <w:b w:val="0"/>
          <w:i w:val="0"/>
          <w:color w:val="555555"/>
          <w:sz w:val="19"/>
        </w:rPr>
        <w:t>알겠습니다. 이 문장은 옮기지 않겠습니다. 기한을 세 종류로 나눠 볼까요. 등대 벽에 세 줄이면 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Je vous écoute. Vous avez de la craie ?</w:t>
      </w:r>
    </w:p>
    <w:p>
      <w:pPr>
        <w:spacing w:before="0" w:after="40" w:line="276" w:lineRule="auto"/>
        <w:ind w:left="595"/>
      </w:pPr>
      <w:r>
        <w:rPr>
          <w:rFonts w:ascii="Noto Sans KR" w:hAnsi="Noto Sans KR" w:eastAsia="Noto Sans KR" w:cs="Noto Sans KR"/>
          <w:b w:val="0"/>
          <w:i w:val="0"/>
          <w:color w:val="555555"/>
          <w:sz w:val="19"/>
        </w:rPr>
        <w:t>듣겠습니다. 분필 있습니까?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J'en ai toujours une, depuis la table du Conseil. Un : le délai imposé à l'autre. C'est un ultimatum. Il dit « fais, ou je frappe ». Deux : le délai qu'on s'impose à soi-même, en public. C'est une promesse. Il dit « je ferai, ou je paie ». Trois : le délai que les deux écrivent ensemble dans une procédure. C'est un calendrier. Il dit « nous ferons ».</w:t>
      </w:r>
    </w:p>
    <w:p>
      <w:pPr>
        <w:spacing w:before="0" w:after="40" w:line="276" w:lineRule="auto"/>
        <w:ind w:left="595"/>
      </w:pPr>
      <w:r>
        <w:rPr>
          <w:rFonts w:ascii="Noto Sans KR" w:hAnsi="Noto Sans KR" w:eastAsia="Noto Sans KR" w:cs="Noto Sans KR"/>
          <w:b w:val="0"/>
          <w:i w:val="0"/>
          <w:color w:val="555555"/>
          <w:sz w:val="19"/>
        </w:rPr>
        <w:t>협의회 탁자에서 나온 뒤로 늘 갖고 다닙니다. 하나, 상대에게 들이미는 기한. 최후통첩입니다. "하라, 아니면 친다." 둘, 자기 자신에게 거는 기한, 공개적으로. 약속입니다. "하겠다, 아니면 대가를 치른다." 셋, 양쪽이 절차 안에 함께 적은 기한. 일정표입니다. "우리가 하겠다."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Mon ministre a fabriqué un numéro deux et l'a brandi comme un numéro un.</w:t>
      </w:r>
    </w:p>
    <w:p>
      <w:pPr>
        <w:spacing w:before="0" w:after="40" w:line="276" w:lineRule="auto"/>
        <w:ind w:left="595"/>
      </w:pPr>
      <w:r>
        <w:rPr>
          <w:rFonts w:ascii="Noto Sans KR" w:hAnsi="Noto Sans KR" w:eastAsia="Noto Sans KR" w:cs="Noto Sans KR"/>
          <w:b w:val="0"/>
          <w:i w:val="0"/>
          <w:color w:val="555555"/>
          <w:sz w:val="19"/>
        </w:rPr>
        <w:t>제 장관은 둘째 종류를 만들어 놓고 첫째 종류처럼 휘둘렀군요.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Il s'est lié lui-même, mais en pointant le doigt vers nous. Si on le laisse comme ça, c'est un ultimatum. Si on l'écrit à deux, c'est un calendrier. La date ne change pas. Son propriétaire change.</w:t>
      </w:r>
    </w:p>
    <w:p>
      <w:pPr>
        <w:spacing w:before="0" w:after="40" w:line="276" w:lineRule="auto"/>
        <w:ind w:left="595"/>
      </w:pPr>
      <w:r>
        <w:rPr>
          <w:rFonts w:ascii="Noto Sans KR" w:hAnsi="Noto Sans KR" w:eastAsia="Noto Sans KR" w:cs="Noto Sans KR"/>
          <w:b w:val="0"/>
          <w:i w:val="0"/>
          <w:color w:val="555555"/>
          <w:sz w:val="19"/>
        </w:rPr>
        <w:t>정확합니다. 스스로 묶었는데 손가락은 우리를 가리켰죠. 그대로 두면 최후통첩이고, 둘이 함께 적으면 일정표입니다. 날짜는 바뀌지 않습니다. 주인이 바뀝니다.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Le jour où je suis arrivé à Paris, je vous ai dit : « Ce n'est pas un adjectif, c'est un calendrier. » Je parlais de « libre ». Je ne pensais pas que le mot reviendrait pour moi.</w:t>
      </w:r>
    </w:p>
    <w:p>
      <w:pPr>
        <w:spacing w:before="0" w:after="40" w:line="276" w:lineRule="auto"/>
        <w:ind w:left="595"/>
      </w:pPr>
      <w:r>
        <w:rPr>
          <w:rFonts w:ascii="Noto Sans KR" w:hAnsi="Noto Sans KR" w:eastAsia="Noto Sans KR" w:cs="Noto Sans KR"/>
          <w:b w:val="0"/>
          <w:i w:val="0"/>
          <w:color w:val="555555"/>
          <w:sz w:val="19"/>
        </w:rPr>
        <w:t>제가 파리에 도착한 날 이렇게 말씀드렸죠. "이건 형용사가 아니라 일정표입니다." "자유로운"을 두고 한 말이었는데, 그 단어가 이렇게 제게 돌아올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faisons que celui-ci soit un bon calendrier. Dites-moi ce que Sangara doit pouvoir dire à son Assemblée lundi.</w:t>
      </w:r>
    </w:p>
    <w:p>
      <w:pPr>
        <w:spacing w:before="0" w:after="40" w:line="276" w:lineRule="auto"/>
        <w:ind w:left="595"/>
      </w:pPr>
      <w:r>
        <w:rPr>
          <w:rFonts w:ascii="Noto Sans KR" w:hAnsi="Noto Sans KR" w:eastAsia="Noto Sans KR" w:cs="Noto Sans KR"/>
          <w:b w:val="0"/>
          <w:i w:val="0"/>
          <w:color w:val="555555"/>
          <w:sz w:val="19"/>
        </w:rPr>
        <w:t>그럼 이번 일정표를 제대로 만들죠. 상가라 장관이 월요일 의회에서 무슨 말을 할 수 있어야 하는지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Trois choses. Une date : qu'on ne puisse pas lui dire « bientôt ». Une présence : que le Malavi ne soit pas informé après coup. Une autorité qui constate : que ce ne soit pas la France qui dise « c'est ouvert ».</w:t>
      </w:r>
    </w:p>
    <w:p>
      <w:pPr>
        <w:spacing w:before="0" w:after="40" w:line="276" w:lineRule="auto"/>
        <w:ind w:left="595"/>
      </w:pPr>
      <w:r>
        <w:rPr>
          <w:rFonts w:ascii="Noto Sans KR" w:hAnsi="Noto Sans KR" w:eastAsia="Noto Sans KR" w:cs="Noto Sans KR"/>
          <w:b w:val="0"/>
          <w:i w:val="0"/>
          <w:color w:val="555555"/>
          <w:sz w:val="19"/>
        </w:rPr>
        <w:t>세 가지입니다. 날짜, 즉 "곧"이라는 말을 들을 수 없을 것. 참석, 즉 말라비가 사후에 통보받는 처지가 아닐 것. 확인하는 권위, 즉 "열렸다"고 말하는 쪽이 프랑스가 아닐 것.</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Date, présence, constat. Trois mots-clés, trois solutions possibles. La date, on la fixe. La présence, ça dépend de ce qu'on appelle « ouvrir ». Le constat, on l'a déjà : le secrétariat neutre du Conseil.</w:t>
      </w:r>
    </w:p>
    <w:p>
      <w:pPr>
        <w:spacing w:before="0" w:after="40" w:line="276" w:lineRule="auto"/>
        <w:ind w:left="595"/>
      </w:pPr>
      <w:r>
        <w:rPr>
          <w:rFonts w:ascii="Noto Sans KR" w:hAnsi="Noto Sans KR" w:eastAsia="Noto Sans KR" w:cs="Noto Sans KR"/>
          <w:b w:val="0"/>
          <w:i w:val="0"/>
          <w:color w:val="555555"/>
          <w:sz w:val="19"/>
        </w:rPr>
        <w:t>날짜, 참석, 확인. 키워드 셋에 해법 셋이 가능해요. 날짜는 정하면 되고, 참석은 "연다"를 어떻게 정의하느냐에 달렸고, 확인은 이미 있어요. 협의회의 중립 서기국이요.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Un secrétariat que nous avons nommé ensemble, avec des Français et des Malaviens dedans ? Mon ministre ne peut pas dire qu'il est partial. Il dirait que c'est une politesse.</w:t>
      </w:r>
    </w:p>
    <w:p>
      <w:pPr>
        <w:spacing w:before="0" w:after="40" w:line="276" w:lineRule="auto"/>
        <w:ind w:left="595"/>
      </w:pPr>
      <w:r>
        <w:rPr>
          <w:rFonts w:ascii="Noto Sans KR" w:hAnsi="Noto Sans KR" w:eastAsia="Noto Sans KR" w:cs="Noto Sans KR"/>
          <w:b w:val="0"/>
          <w:i w:val="0"/>
          <w:color w:val="555555"/>
          <w:sz w:val="19"/>
        </w:rPr>
        <w:t>우리가 함께 지명한, 프랑스인과 말라비인이 같이 들어 있는 서기국 말입니까? 장관이 편파적이라고 할 수는 없겠군요. 예의 차원의 문제라고 하겠죠.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politesse qui écrit. Les politesses qui écrivent sont des preuves.</w:t>
      </w:r>
    </w:p>
    <w:p>
      <w:pPr>
        <w:spacing w:before="0" w:after="40" w:line="276" w:lineRule="auto"/>
        <w:ind w:left="595"/>
      </w:pPr>
      <w:r>
        <w:rPr>
          <w:rFonts w:ascii="Noto Sans KR" w:hAnsi="Noto Sans KR" w:eastAsia="Noto Sans KR" w:cs="Noto Sans KR"/>
          <w:b w:val="0"/>
          <w:i w:val="0"/>
          <w:color w:val="555555"/>
          <w:sz w:val="19"/>
        </w:rPr>
        <w:t>글로 적는 예의지요. 글로 적는 예의는 증거가 됩니다.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(Au téléphone, haut-parleur, voix fatiguée.) Bonjour, messieurs, madame. Je suppose que vous êtes dans le phare, que le café est mauvais et que vous avez déjà trouvé la solution. Je suis dans un taxi à Paris. Je n'ai pas le café, mais j'ai la vue.</w:t>
      </w:r>
    </w:p>
    <w:p>
      <w:pPr>
        <w:spacing w:before="0" w:after="40" w:line="276" w:lineRule="auto"/>
        <w:ind w:left="595"/>
      </w:pPr>
      <w:r>
        <w:rPr>
          <w:rFonts w:ascii="Noto Sans KR" w:hAnsi="Noto Sans KR" w:eastAsia="Noto Sans KR" w:cs="Noto Sans KR"/>
          <w:b w:val="0"/>
          <w:i w:val="0"/>
          <w:color w:val="555555"/>
          <w:sz w:val="19"/>
        </w:rPr>
        <w:t>(스피커 전화, 지친 목소리.) 안녕하세요, 여러분. 아마 등대에서 커피는 형편없고 해법은 벌써 찾으셨겠죠. 저는 파리 택시 안입니다. 커피는 없지만 전망은 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la solution, madame l'ambassadrice. Une direction. Le délai de monsieur Sangara serait inscrit dans la procédure même du scrutin. Pas dans la question, qui est imprimée, mais dans le texte qui la suit.</w:t>
      </w:r>
    </w:p>
    <w:p>
      <w:pPr>
        <w:spacing w:before="0" w:after="40" w:line="276" w:lineRule="auto"/>
        <w:ind w:left="595"/>
      </w:pPr>
      <w:r>
        <w:rPr>
          <w:rFonts w:ascii="Noto Sans KR" w:hAnsi="Noto Sans KR" w:eastAsia="Noto Sans KR" w:cs="Noto Sans KR"/>
          <w:b w:val="0"/>
          <w:i w:val="0"/>
          <w:color w:val="555555"/>
          <w:sz w:val="19"/>
        </w:rPr>
        <w:t>해법이 아니라 방향입니다, 대사님. 상가라 장관의 기한이 투표 절차 자체에 기재되는 겁니다. 이미 인쇄된 질문이 아니라 질문에 뒤따르는 문서에요.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La Déclaration de Port-Aubin. Elle prévoit que le haut-commissaire publie tout texte postérieur avec elle. Vous avez lu l'article quatorze. Banda me l'avait signalé le jour du Concordat, et je l'ai fait relire deux fois.</w:t>
      </w:r>
    </w:p>
    <w:p>
      <w:pPr>
        <w:spacing w:before="0" w:after="40" w:line="276" w:lineRule="auto"/>
        <w:ind w:left="595"/>
      </w:pPr>
      <w:r>
        <w:rPr>
          <w:rFonts w:ascii="Noto Sans KR" w:hAnsi="Noto Sans KR" w:eastAsia="Noto Sans KR" w:cs="Noto Sans KR"/>
          <w:b w:val="0"/>
          <w:i w:val="0"/>
          <w:color w:val="555555"/>
          <w:sz w:val="19"/>
        </w:rPr>
        <w:t>포르오뱅 선언이군요. 고등판무관이 이후 문서를 선언과 함께 공개하도록 되어 있죠. 14조를 읽으셨겠죠. 방다가 콩코르다 날 그 조항을 알려 줘서 저도 두 번 다시 읽었습니다.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article quinze, donc. Madame, je dois dire une chose avant Paris : madame Archambault me propose de répondre à Kandara par un délai de quinze jours.</w:t>
      </w:r>
    </w:p>
    <w:p>
      <w:pPr>
        <w:spacing w:before="0" w:after="40" w:line="276" w:lineRule="auto"/>
        <w:ind w:left="595"/>
      </w:pPr>
      <w:r>
        <w:rPr>
          <w:rFonts w:ascii="Noto Sans KR" w:hAnsi="Noto Sans KR" w:eastAsia="Noto Sans KR" w:cs="Noto Sans KR"/>
          <w:b w:val="0"/>
          <w:i w:val="0"/>
          <w:color w:val="555555"/>
          <w:sz w:val="19"/>
        </w:rPr>
        <w:t>그렇다면 15조입니다. 대사님, 파리가 알기 전에 말씀드릴 게 있습니다. 아르샹보 비서실장이 칸다라에 15일 기한으로 응수하자고 합니다.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Quinze jours. Elle veut montrer qu'elle n'a pas peur.</w:t>
      </w:r>
    </w:p>
    <w:p>
      <w:pPr>
        <w:spacing w:before="0" w:after="40" w:line="276" w:lineRule="auto"/>
        <w:ind w:left="595"/>
      </w:pPr>
      <w:r>
        <w:rPr>
          <w:rFonts w:ascii="Noto Sans KR" w:hAnsi="Noto Sans KR" w:eastAsia="Noto Sans KR" w:cs="Noto Sans KR"/>
          <w:b w:val="0"/>
          <w:i w:val="0"/>
          <w:color w:val="555555"/>
          <w:sz w:val="19"/>
        </w:rPr>
        <w:t>15일이라. 두렵지 않다는 걸 보이고 싶은 거군요.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veut montrer qu'elle est plus rapide. Je lui répondrai qu'on ne surenchérit pas sur un délai. Si Sangara dit trente et que nous disons quinze, nous avons un concours, et un concours se gagne ou se perd.</w:t>
      </w:r>
    </w:p>
    <w:p>
      <w:pPr>
        <w:spacing w:before="0" w:after="40" w:line="276" w:lineRule="auto"/>
        <w:ind w:left="595"/>
      </w:pPr>
      <w:r>
        <w:rPr>
          <w:rFonts w:ascii="Noto Sans KR" w:hAnsi="Noto Sans KR" w:eastAsia="Noto Sans KR" w:cs="Noto Sans KR"/>
          <w:b w:val="0"/>
          <w:i w:val="0"/>
          <w:color w:val="555555"/>
          <w:sz w:val="19"/>
        </w:rPr>
        <w:t>더 빠르다는 걸 보이고 싶은 거죠. 기한에는 호가로 맞서지 않는다고 답할 겁니다. 상가라가 30일이라 하는데 우리가 15일이라 하면 경주가 되고, 경주는 이기거나 지는 겁니다.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vous ? Vous voulez gagner quoi ?</w:t>
      </w:r>
    </w:p>
    <w:p>
      <w:pPr>
        <w:spacing w:before="0" w:after="40" w:line="276" w:lineRule="auto"/>
        <w:ind w:left="595"/>
      </w:pPr>
      <w:r>
        <w:rPr>
          <w:rFonts w:ascii="Noto Sans KR" w:hAnsi="Noto Sans KR" w:eastAsia="Noto Sans KR" w:cs="Noto Sans KR"/>
          <w:b w:val="0"/>
          <w:i w:val="0"/>
          <w:color w:val="555555"/>
          <w:sz w:val="19"/>
        </w:rPr>
        <w:t>그럼 당신은요? 무엇을 이기고 싶으십니까?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Rien. Je veux que personne n'ait besoin de gagner. Je veux un délai dont personne ne soit l'otage.</w:t>
      </w:r>
    </w:p>
    <w:p>
      <w:pPr>
        <w:spacing w:before="0" w:after="40" w:line="276" w:lineRule="auto"/>
        <w:ind w:left="595"/>
      </w:pPr>
      <w:r>
        <w:rPr>
          <w:rFonts w:ascii="Noto Sans KR" w:hAnsi="Noto Sans KR" w:eastAsia="Noto Sans KR" w:cs="Noto Sans KR"/>
          <w:b w:val="0"/>
          <w:i w:val="0"/>
          <w:color w:val="555555"/>
          <w:sz w:val="19"/>
        </w:rPr>
        <w:t>아무것도요. 누구도 이길 필요가 없게 하고 싶습니다. 누구도 인질이 되지 않는 기한을요.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venez à onze heures. Mon ministre sera sur l'écran. Il aime les hommes qui lui disent non en le laissant gagner la phrase.</w:t>
      </w:r>
    </w:p>
    <w:p>
      <w:pPr>
        <w:spacing w:before="0" w:after="40" w:line="276" w:lineRule="auto"/>
        <w:ind w:left="595"/>
      </w:pPr>
      <w:r>
        <w:rPr>
          <w:rFonts w:ascii="Noto Sans KR" w:hAnsi="Noto Sans KR" w:eastAsia="Noto Sans KR" w:cs="Noto Sans KR"/>
          <w:b w:val="0"/>
          <w:i w:val="0"/>
          <w:color w:val="555555"/>
          <w:sz w:val="19"/>
        </w:rPr>
        <w:t>그럼 11시에 오세요. 장관이 화면에 나옵니다. 자기가 문장은 이기게 해 주면서 아니라고 말하는 사람을 좋아하십니다.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saisir le tribunal arbitral</w:t>
      </w:r>
      <w:r>
        <w:rPr>
          <w:rFonts w:ascii="Noto Sans KR" w:hAnsi="Noto Sans KR" w:eastAsia="Noto Sans KR" w:cs="Noto Sans KR"/>
          <w:b w:val="0"/>
          <w:i w:val="0"/>
          <w:color w:val="555555"/>
          <w:sz w:val="19"/>
        </w:rPr>
        <w:t xml:space="preserve">  —  중재 재판소에 제소하다. 상가라의 문장에 나온 법률 표현. saisir quelqu'un de quelque chose의 형태로도 쓴다</w:t>
      </w:r>
    </w:p>
    <w:p>
      <w:pPr>
        <w:spacing w:before="0" w:after="0" w:line="276" w:lineRule="auto"/>
        <w:ind w:left="170"/>
        <w:shd w:val="clear" w:color="auto" w:fill="EEF1F7"/>
      </w:pPr>
      <w:r>
        <w:rPr>
          <w:rFonts w:ascii="Noto Sans KR" w:hAnsi="Noto Sans KR" w:eastAsia="Noto Sans KR" w:cs="Noto Sans KR"/>
          <w:b/>
          <w:i w:val="0"/>
          <w:sz w:val="19"/>
        </w:rPr>
        <w:t>• un nœud coulant</w:t>
      </w:r>
      <w:r>
        <w:rPr>
          <w:rFonts w:ascii="Noto Sans KR" w:hAnsi="Noto Sans KR" w:eastAsia="Noto Sans KR" w:cs="Noto Sans KR"/>
          <w:b w:val="0"/>
          <w:i w:val="0"/>
          <w:color w:val="555555"/>
          <w:sz w:val="19"/>
        </w:rPr>
        <w:t xml:space="preserve">  —  올가미. 스스로 건 기한을 가리키는 방다의 비유</w:t>
      </w:r>
    </w:p>
    <w:p>
      <w:pPr>
        <w:spacing w:before="0" w:after="0" w:line="276" w:lineRule="auto"/>
        <w:ind w:left="170"/>
        <w:shd w:val="clear" w:color="auto" w:fill="EEF1F7"/>
      </w:pPr>
      <w:r>
        <w:rPr>
          <w:rFonts w:ascii="Noto Sans KR" w:hAnsi="Noto Sans KR" w:eastAsia="Noto Sans KR" w:cs="Noto Sans KR"/>
          <w:b/>
          <w:i w:val="0"/>
          <w:sz w:val="19"/>
        </w:rPr>
        <w:t>• ne pas surenchérir sur un délai</w:t>
      </w:r>
      <w:r>
        <w:rPr>
          <w:rFonts w:ascii="Noto Sans KR" w:hAnsi="Noto Sans KR" w:eastAsia="Noto Sans KR" w:cs="Noto Sans KR"/>
          <w:b w:val="0"/>
          <w:i w:val="0"/>
          <w:color w:val="555555"/>
          <w:sz w:val="19"/>
        </w:rPr>
        <w:t xml:space="preserve">  —  기한에 호가로 맞서지 않다. surenchérir는 경매에서 더 높은 값을 부르는 것</w:t>
      </w:r>
    </w:p>
    <w:p>
      <w:pPr>
        <w:spacing w:before="0" w:after="0" w:line="276" w:lineRule="auto"/>
        <w:ind w:left="170"/>
        <w:shd w:val="clear" w:color="auto" w:fill="EEF1F7"/>
      </w:pPr>
      <w:r>
        <w:rPr>
          <w:rFonts w:ascii="Noto Sans KR" w:hAnsi="Noto Sans KR" w:eastAsia="Noto Sans KR" w:cs="Noto Sans KR"/>
          <w:b/>
          <w:i w:val="0"/>
          <w:sz w:val="19"/>
        </w:rPr>
        <w:t>• un ultimatum / une promesse / un calendrier</w:t>
      </w:r>
      <w:r>
        <w:rPr>
          <w:rFonts w:ascii="Noto Sans KR" w:hAnsi="Noto Sans KR" w:eastAsia="Noto Sans KR" w:cs="Noto Sans KR"/>
          <w:b w:val="0"/>
          <w:i w:val="0"/>
          <w:color w:val="555555"/>
          <w:sz w:val="19"/>
        </w:rPr>
        <w:t xml:space="preserve">  —  최후통첩 / 약속 / 일정표. 쥘리앵이 벽에 적은 기한의 세 종류</w:t>
      </w:r>
    </w:p>
    <w:p>
      <w:pPr>
        <w:spacing w:before="0" w:after="0" w:line="276" w:lineRule="auto"/>
        <w:ind w:left="170"/>
        <w:shd w:val="clear" w:color="auto" w:fill="EEF1F7"/>
      </w:pPr>
      <w:r>
        <w:rPr>
          <w:rFonts w:ascii="Noto Sans KR" w:hAnsi="Noto Sans KR" w:eastAsia="Noto Sans KR" w:cs="Noto Sans KR"/>
          <w:b/>
          <w:i w:val="0"/>
          <w:sz w:val="19"/>
        </w:rPr>
        <w:t>• la date ne change pas, son propriétaire change</w:t>
      </w:r>
      <w:r>
        <w:rPr>
          <w:rFonts w:ascii="Noto Sans KR" w:hAnsi="Noto Sans KR" w:eastAsia="Noto Sans KR" w:cs="Noto Sans KR"/>
          <w:b w:val="0"/>
          <w:i w:val="0"/>
          <w:color w:val="555555"/>
          <w:sz w:val="19"/>
        </w:rPr>
        <w:t xml:space="preserve">  —  날짜는 그대로, 주인이 바뀐다. 해법의 문장</w:t>
      </w:r>
    </w:p>
    <w:p>
      <w:pPr>
        <w:spacing w:before="0" w:after="0" w:line="276" w:lineRule="auto"/>
        <w:ind w:left="170"/>
        <w:shd w:val="clear" w:color="auto" w:fill="EEF1F7"/>
      </w:pPr>
      <w:r>
        <w:rPr>
          <w:rFonts w:ascii="Noto Sans KR" w:hAnsi="Noto Sans KR" w:eastAsia="Noto Sans KR" w:cs="Noto Sans KR"/>
          <w:b/>
          <w:i w:val="0"/>
          <w:sz w:val="19"/>
        </w:rPr>
        <w:t>• constater</w:t>
      </w:r>
      <w:r>
        <w:rPr>
          <w:rFonts w:ascii="Noto Sans KR" w:hAnsi="Noto Sans KR" w:eastAsia="Noto Sans KR" w:cs="Noto Sans KR"/>
          <w:b w:val="0"/>
          <w:i w:val="0"/>
          <w:color w:val="555555"/>
          <w:sz w:val="19"/>
        </w:rPr>
        <w:t xml:space="preserve">  —  서면으로 확인하다, 확인 기록을 남기다. 관청이나 서기국이 사실을 공식 기록하는 동사</w:t>
      </w:r>
    </w:p>
    <w:p>
      <w:pPr>
        <w:spacing w:before="0" w:after="0" w:line="276" w:lineRule="auto"/>
        <w:ind w:left="170"/>
        <w:shd w:val="clear" w:color="auto" w:fill="EEF1F7"/>
      </w:pPr>
      <w:r>
        <w:rPr>
          <w:rFonts w:ascii="Noto Sans KR" w:hAnsi="Noto Sans KR" w:eastAsia="Noto Sans KR" w:cs="Noto Sans KR"/>
          <w:b/>
          <w:i w:val="0"/>
          <w:sz w:val="19"/>
        </w:rPr>
        <w:t>• être l'otage de qqn / qqch</w:t>
      </w:r>
      <w:r>
        <w:rPr>
          <w:rFonts w:ascii="Noto Sans KR" w:hAnsi="Noto Sans KR" w:eastAsia="Noto Sans KR" w:cs="Noto Sans KR"/>
          <w:b w:val="0"/>
          <w:i w:val="0"/>
          <w:color w:val="555555"/>
          <w:sz w:val="19"/>
        </w:rPr>
        <w:t xml:space="preserve">  —  ~의 인질이 되다. 기한이 사람을 묶는 상태를 가리킨다</w:t>
      </w:r>
    </w:p>
    <w:p>
      <w:pPr>
        <w:spacing w:before="280" w:after="100" w:line="276" w:lineRule="auto"/>
        <w:pBdr>
          <w:bottom w:val="single" w:sz="6" w:space="1" w:color="8A1C2B"/>
        </w:pBdr>
      </w:pPr>
      <w:r>
        <w:rPr>
          <w:rFonts w:ascii="Noto Sans KR" w:hAnsi="Noto Sans KR" w:eastAsia="Noto Sans KR" w:cs="Noto Sans KR"/>
          <w:b/>
          <w:i w:val="0"/>
          <w:color w:val="1F2A44"/>
          <w:sz w:val="26"/>
        </w:rPr>
        <w:t>제네바 1954 — LE FROMAGE DE LISBONNE</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bruit de couverts.) Delorme. Je vous réponds depuis mon assiette. Queijo da Serra, vingt-quatre mois, il se cuillère sur du pain, comme un grand blessé. Vous m'appelez parce que quelqu'un a mis un chronomètre sur la table.</w:t>
      </w:r>
    </w:p>
    <w:p>
      <w:pPr>
        <w:spacing w:before="0" w:after="40" w:line="276" w:lineRule="auto"/>
        <w:ind w:left="595"/>
      </w:pPr>
      <w:r>
        <w:rPr>
          <w:rFonts w:ascii="Noto Sans KR" w:hAnsi="Noto Sans KR" w:eastAsia="Noto Sans KR" w:cs="Noto Sans KR"/>
          <w:b w:val="0"/>
          <w:i w:val="0"/>
          <w:color w:val="555555"/>
          <w:sz w:val="19"/>
        </w:rPr>
        <w:t>(수화기 너머로 식기 소리.) 들로름. 접시 앞에서 받네. 케이주 다 세하, 24개월 숙성, 빵 위에 숟가락으로 떠먹는 거야, 중상자처럼. 누가 탁자에 초시계를 올려놨다는 얘기겠지.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Trente jours. Mais le chronomètre est celui de Sangara, pas le nôtre. Il l'a lancé lui-même, devant son Assemblée.</w:t>
      </w:r>
    </w:p>
    <w:p>
      <w:pPr>
        <w:spacing w:before="0" w:after="40" w:line="276" w:lineRule="auto"/>
        <w:ind w:left="595"/>
      </w:pPr>
      <w:r>
        <w:rPr>
          <w:rFonts w:ascii="Noto Sans KR" w:hAnsi="Noto Sans KR" w:eastAsia="Noto Sans KR" w:cs="Noto Sans KR"/>
          <w:b w:val="0"/>
          <w:i w:val="0"/>
          <w:color w:val="555555"/>
          <w:sz w:val="19"/>
        </w:rPr>
        <w:t>30일입니다. 그런데 초시계는 우리 것이 아니라 상가라의 것이에요. 본인이 의회 앞에서 직접 눌렀습니다.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Mendès France. Vous voulez qu'on parle de Genève ?</w:t>
      </w:r>
    </w:p>
    <w:p>
      <w:pPr>
        <w:spacing w:before="0" w:after="40" w:line="276" w:lineRule="auto"/>
        <w:ind w:left="595"/>
      </w:pPr>
      <w:r>
        <w:rPr>
          <w:rFonts w:ascii="Noto Sans KR" w:hAnsi="Noto Sans KR" w:eastAsia="Noto Sans KR" w:cs="Noto Sans KR"/>
          <w:b w:val="0"/>
          <w:i w:val="0"/>
          <w:color w:val="555555"/>
          <w:sz w:val="19"/>
        </w:rPr>
        <w:t>그럼 멘데스 프랑스로군. 제네바 얘기를 하자는 건가?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voudrais l'entendre dire par quelqu'un qui n'a pas besoin de ses notes.</w:t>
      </w:r>
    </w:p>
    <w:p>
      <w:pPr>
        <w:spacing w:before="0" w:after="40" w:line="276" w:lineRule="auto"/>
        <w:ind w:left="595"/>
      </w:pPr>
      <w:r>
        <w:rPr>
          <w:rFonts w:ascii="Noto Sans KR" w:hAnsi="Noto Sans KR" w:eastAsia="Noto Sans KR" w:cs="Noto Sans KR"/>
          <w:b w:val="0"/>
          <w:i w:val="0"/>
          <w:color w:val="555555"/>
          <w:sz w:val="19"/>
        </w:rPr>
        <w:t>메모 없이 말할 수 있는 분의 입으로 듣고 싶습니다.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n'en ai pas besoin, mais j'en ai envie. Juin mil neuf cent cinquante-quatre. La guerre d'Indochine dure depuis près de huit ans. Dien Bien Phu est tombé en mai. À Genève, la conférence siège depuis la fin avril et elle tourne en rond, comme tout ce qui n'a pas d'heure.</w:t>
      </w:r>
    </w:p>
    <w:p>
      <w:pPr>
        <w:spacing w:before="0" w:after="40" w:line="276" w:lineRule="auto"/>
        <w:ind w:left="595"/>
      </w:pPr>
      <w:r>
        <w:rPr>
          <w:rFonts w:ascii="Noto Sans KR" w:hAnsi="Noto Sans KR" w:eastAsia="Noto Sans KR" w:cs="Noto Sans KR"/>
          <w:b w:val="0"/>
          <w:i w:val="0"/>
          <w:color w:val="555555"/>
          <w:sz w:val="19"/>
        </w:rPr>
        <w:t>필요는 없지만 하고 싶네. 1954년 6월. 인도차이나 전쟁이 8년 가까이 이어지고 있었어. 디엔비엔푸는 5월에 함락됐고. 제네바에서는 4월 말부터 회의가 열렸지만 끝나는 시각이 없는 모든 것처럼 빙빙 돌고 있었지.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Pierre Mendès France arrive.</w:t>
      </w:r>
    </w:p>
    <w:p>
      <w:pPr>
        <w:spacing w:before="0" w:after="40" w:line="276" w:lineRule="auto"/>
        <w:ind w:left="595"/>
      </w:pPr>
      <w:r>
        <w:rPr>
          <w:rFonts w:ascii="Noto Sans KR" w:hAnsi="Noto Sans KR" w:eastAsia="Noto Sans KR" w:cs="Noto Sans KR"/>
          <w:b w:val="0"/>
          <w:i w:val="0"/>
          <w:color w:val="555555"/>
          <w:sz w:val="19"/>
        </w:rPr>
        <w:t>그때 피에르 멘데스 프랑스가 등장하죠.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est investi président du Conseil dans la nuit du dix-sept juin. Et dans son discours d'investiture, il fait une chose que personne ne lui demande : il fixe lui-même une date. Il demande à l'Assemblée de lui donner un mois. Il se présentera devant elle le vingt juillet. Si, à cette date, il n'a pas obtenu de cessez-le-feu, il démissionnera.</w:t>
      </w:r>
    </w:p>
    <w:p>
      <w:pPr>
        <w:spacing w:before="0" w:after="40" w:line="276" w:lineRule="auto"/>
        <w:ind w:left="595"/>
      </w:pPr>
      <w:r>
        <w:rPr>
          <w:rFonts w:ascii="Noto Sans KR" w:hAnsi="Noto Sans KR" w:eastAsia="Noto Sans KR" w:cs="Noto Sans KR"/>
          <w:b w:val="0"/>
          <w:i w:val="0"/>
          <w:color w:val="555555"/>
          <w:sz w:val="19"/>
        </w:rPr>
        <w:t>그는 6월 17일 밤에 총리로 인준을 받았어. 그리고 취임 연설에서 아무도 요구하지 않은 일을 해. 스스로 날짜를 정한 거야. 의회에 한 달을 달라고 하고, 7월 20일에 다시 의회 앞에 서겠다고 했지. 그때까지 휴전을 얻지 못하면 사임하겠다고.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lie lui-même, devant tout le monde.</w:t>
      </w:r>
    </w:p>
    <w:p>
      <w:pPr>
        <w:spacing w:before="0" w:after="40" w:line="276" w:lineRule="auto"/>
        <w:ind w:left="595"/>
      </w:pPr>
      <w:r>
        <w:rPr>
          <w:rFonts w:ascii="Noto Sans KR" w:hAnsi="Noto Sans KR" w:eastAsia="Noto Sans KR" w:cs="Noto Sans KR"/>
          <w:b w:val="0"/>
          <w:i w:val="0"/>
          <w:color w:val="555555"/>
          <w:sz w:val="19"/>
        </w:rPr>
        <w:t>스스로를, 모두 앞에서 묶은 거군요.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il le sait, ce n'est pas un détail. Un chef de gouvernement qui dit « un mois » se condamne à réussir ou à partir. La délégation du Viêt Minh sait qu'il partira. Les Anglais, les Soviétiques le savent. Ils savent aussi que s'il tombe, celui qui viendra après lui sera plus faible, ou plus dur. Son délai n'est pas une menace. C'est une information sur le prix de son échec.</w:t>
      </w:r>
    </w:p>
    <w:p>
      <w:pPr>
        <w:spacing w:before="0" w:after="40" w:line="276" w:lineRule="auto"/>
        <w:ind w:left="595"/>
      </w:pPr>
      <w:r>
        <w:rPr>
          <w:rFonts w:ascii="Noto Sans KR" w:hAnsi="Noto Sans KR" w:eastAsia="Noto Sans KR" w:cs="Noto Sans KR"/>
          <w:b w:val="0"/>
          <w:i w:val="0"/>
          <w:color w:val="555555"/>
          <w:sz w:val="19"/>
        </w:rPr>
        <w:t>그리고 그건 사소한 게 아니야. "한 달"이라고 말하는 총리는 성공하거나 떠나거나, 둘 중 하나로 자신을 묶은 거지. 베트민 대표단도 그가 떠날 걸 알아. 영국도 소련도 알고. 그가 쓰러지면 뒤를 잇는 이가 더 약하거나 더 강경하리라는 것도 알지. 그의 기한은 위협이 아니야. 자기 실패의 값에 대한 정보야.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le délai pressait les autres sans les menacer.</w:t>
      </w:r>
    </w:p>
    <w:p>
      <w:pPr>
        <w:spacing w:before="0" w:after="40" w:line="276" w:lineRule="auto"/>
        <w:ind w:left="595"/>
      </w:pPr>
      <w:r>
        <w:rPr>
          <w:rFonts w:ascii="Noto Sans KR" w:hAnsi="Noto Sans KR" w:eastAsia="Noto Sans KR" w:cs="Noto Sans KR"/>
          <w:b w:val="0"/>
          <w:i w:val="0"/>
          <w:color w:val="555555"/>
          <w:sz w:val="19"/>
        </w:rPr>
        <w:t>그러니까 기한이 상대를 위협하지 않고 압박한 거네요.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Exactement. Il pressait par sa propre fragilité. Le vingt juillet, à la fin, ils signent dans la nuit du vingt au vingt et un juillet. On raconte qu'on arrête les pendules à minuit pour que la signature reste datée du vingt. Je ne jurerais pas de l'anecdote, mais je jurerais de ce qu'elle dit : la date était devenue plus forte que l'heure.</w:t>
      </w:r>
    </w:p>
    <w:p>
      <w:pPr>
        <w:spacing w:before="0" w:after="40" w:line="276" w:lineRule="auto"/>
        <w:ind w:left="595"/>
      </w:pPr>
      <w:r>
        <w:rPr>
          <w:rFonts w:ascii="Noto Sans KR" w:hAnsi="Noto Sans KR" w:eastAsia="Noto Sans KR" w:cs="Noto Sans KR"/>
          <w:b w:val="0"/>
          <w:i w:val="0"/>
          <w:color w:val="555555"/>
          <w:sz w:val="19"/>
        </w:rPr>
        <w:t>정확해. 자기 약점으로 압박한 거야. 결국 7월 20일에서 21일로 넘어가는 밤에 서명하지. 서명이 20일 자로 남도록 자정에 시계를 멈췄다는 얘기가 전해져. 일화 자체는 장담 못 하지만 그 일화가 말하는 건 장담해. 날짜가 시각보다 강해졌다는 거지.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nuance qui a un prix ? Vous la gardez toujours pour la fin.</w:t>
      </w:r>
    </w:p>
    <w:p>
      <w:pPr>
        <w:spacing w:before="0" w:after="40" w:line="276" w:lineRule="auto"/>
        <w:ind w:left="595"/>
      </w:pPr>
      <w:r>
        <w:rPr>
          <w:rFonts w:ascii="Noto Sans KR" w:hAnsi="Noto Sans KR" w:eastAsia="Noto Sans KR" w:cs="Noto Sans KR"/>
          <w:b w:val="0"/>
          <w:i w:val="0"/>
          <w:color w:val="555555"/>
          <w:sz w:val="19"/>
        </w:rPr>
        <w:t>값을 치른 뉘앙스는요? 늘 끝에 남겨 두시잖아요.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la garde parce que c'est la plus vraie. Le prix, c'est la ligne du dix-septième parallèle. La séparation du Viêt Nam en deux, provisoire, disait-on, jusqu'à des élections prévues pour juillet mil neuf cent cinquante-six. Ces élections n'ont pas eu lieu. Personne n'était propriétaire de la phrase.</w:t>
      </w:r>
    </w:p>
    <w:p>
      <w:pPr>
        <w:spacing w:before="0" w:after="40" w:line="276" w:lineRule="auto"/>
        <w:ind w:left="595"/>
      </w:pPr>
      <w:r>
        <w:rPr>
          <w:rFonts w:ascii="Noto Sans KR" w:hAnsi="Noto Sans KR" w:eastAsia="Noto Sans KR" w:cs="Noto Sans KR"/>
          <w:b w:val="0"/>
          <w:i w:val="0"/>
          <w:color w:val="555555"/>
          <w:sz w:val="19"/>
        </w:rPr>
        <w:t>가장 진실하니까 남겨 두는 거지. 값은 17도선이야. 베트남을 둘로 나누되 잠정적이라고 했고, 1956년 7월 선거를 약속했어. 그 선거는 열리지 않았어. 그 문장의 주인이 아무도 없었던 거야.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délai pour s'asseoir à la table, mais pas de propriétaire pour ce qui devait suivre.</w:t>
      </w:r>
    </w:p>
    <w:p>
      <w:pPr>
        <w:spacing w:before="0" w:after="40" w:line="276" w:lineRule="auto"/>
        <w:ind w:left="595"/>
      </w:pPr>
      <w:r>
        <w:rPr>
          <w:rFonts w:ascii="Noto Sans KR" w:hAnsi="Noto Sans KR" w:eastAsia="Noto Sans KR" w:cs="Noto Sans KR"/>
          <w:b w:val="0"/>
          <w:i w:val="0"/>
          <w:color w:val="555555"/>
          <w:sz w:val="19"/>
        </w:rPr>
        <w:t>탁자에 앉는 기한은 있었는데, 그 뒤에 와야 할 일의 주인이 없었군요.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pourquoi je vous appelle de ma cuisine et non de ma conscience. Quand vous écrirez votre délai, mettez dedans un sujet et une date. Qui ouvre ? Quand ? Qui constate ? Sinon, vous aurez fait le même travail que les hommes de Genève : une belle heure, un grand soulagement, et vingt ans de silence.</w:t>
      </w:r>
    </w:p>
    <w:p>
      <w:pPr>
        <w:spacing w:before="0" w:after="40" w:line="276" w:lineRule="auto"/>
        <w:ind w:left="595"/>
      </w:pPr>
      <w:r>
        <w:rPr>
          <w:rFonts w:ascii="Noto Sans KR" w:hAnsi="Noto Sans KR" w:eastAsia="Noto Sans KR" w:cs="Noto Sans KR"/>
          <w:b w:val="0"/>
          <w:i w:val="0"/>
          <w:color w:val="555555"/>
          <w:sz w:val="19"/>
        </w:rPr>
        <w:t>그래서 양심이 아니라 부엌에서 전화하는 걸세. 기한을 쓸 땐 주어와 날짜를 넣게. 누가 여는가? 언제? 누가 확인하는가? 아니면 제네바 사람들과 같은 일을 하게 될 거야. 아름다운 한 시간, 큰 안도, 그리고 20년의 침묵.</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la règle du Concordat. Un verbe, un sujet, une date.</w:t>
      </w:r>
    </w:p>
    <w:p>
      <w:pPr>
        <w:spacing w:before="0" w:after="40" w:line="276" w:lineRule="auto"/>
        <w:ind w:left="595"/>
      </w:pPr>
      <w:r>
        <w:rPr>
          <w:rFonts w:ascii="Noto Sans KR" w:hAnsi="Noto Sans KR" w:eastAsia="Noto Sans KR" w:cs="Noto Sans KR"/>
          <w:b w:val="0"/>
          <w:i w:val="0"/>
          <w:color w:val="555555"/>
          <w:sz w:val="19"/>
        </w:rPr>
        <w:t>콩코르다의 규칙이네요. 동사, 주어, 날짜.</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Quatre-vingt-dix pour cent de la diplomatie, c'est de la grammaire. Les dix autres sont du fromage. Au fait, comment va votre couteau ?</w:t>
      </w:r>
    </w:p>
    <w:p>
      <w:pPr>
        <w:spacing w:before="0" w:after="40" w:line="276" w:lineRule="auto"/>
        <w:ind w:left="595"/>
      </w:pPr>
      <w:r>
        <w:rPr>
          <w:rFonts w:ascii="Noto Sans KR" w:hAnsi="Noto Sans KR" w:eastAsia="Noto Sans KR" w:cs="Noto Sans KR"/>
          <w:b w:val="0"/>
          <w:i w:val="0"/>
          <w:color w:val="555555"/>
          <w:sz w:val="19"/>
        </w:rPr>
        <w:t>외교의 90퍼센트는 문법이야. 나머지 10퍼센트는 치즈고. 그건 그렇고 칼은 잘 있나?</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me quitte plus. Hier, il a ouvert une enveloppe sans bruit.</w:t>
      </w:r>
    </w:p>
    <w:p>
      <w:pPr>
        <w:spacing w:before="0" w:after="40" w:line="276" w:lineRule="auto"/>
        <w:ind w:left="595"/>
      </w:pPr>
      <w:r>
        <w:rPr>
          <w:rFonts w:ascii="Noto Sans KR" w:hAnsi="Noto Sans KR" w:eastAsia="Noto Sans KR" w:cs="Noto Sans KR"/>
          <w:b w:val="0"/>
          <w:i w:val="0"/>
          <w:color w:val="555555"/>
          <w:sz w:val="19"/>
        </w:rPr>
        <w:t>떠나는 법이 없습니다. 어제는 소리 없이 봉투를 열었어요.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son métier. Mon père disait qu'un bon couteau est celui qui ne fait pas sentir qu'il a coupé. Allez. Et mangez quelque chose avant onze heures.</w:t>
      </w:r>
    </w:p>
    <w:p>
      <w:pPr>
        <w:spacing w:before="0" w:after="40" w:line="276" w:lineRule="auto"/>
        <w:ind w:left="595"/>
      </w:pPr>
      <w:r>
        <w:rPr>
          <w:rFonts w:ascii="Noto Sans KR" w:hAnsi="Noto Sans KR" w:eastAsia="Noto Sans KR" w:cs="Noto Sans KR"/>
          <w:b w:val="0"/>
          <w:i w:val="0"/>
          <w:color w:val="555555"/>
          <w:sz w:val="19"/>
        </w:rPr>
        <w:t>그게 칼의 직업이야. 아버지는 좋은 칼은 잘랐다는 걸 느끼게 하지 않는 칼이라고 하셨지. 가 보게. 11시 전에 뭘 좀 먹고.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investi(e) président(e) du Conseil</w:t>
      </w:r>
      <w:r>
        <w:rPr>
          <w:rFonts w:ascii="Noto Sans KR" w:hAnsi="Noto Sans KR" w:eastAsia="Noto Sans KR" w:cs="Noto Sans KR"/>
          <w:b w:val="0"/>
          <w:i w:val="0"/>
          <w:color w:val="555555"/>
          <w:sz w:val="19"/>
        </w:rPr>
        <w:t xml:space="preserve">  —  총리로 인준받은. 제4공화국의 총리 호칭(président du Conseil)과 의회의 신임 투표</w:t>
      </w:r>
    </w:p>
    <w:p>
      <w:pPr>
        <w:spacing w:before="0" w:after="0" w:line="276" w:lineRule="auto"/>
        <w:ind w:left="170"/>
        <w:shd w:val="clear" w:color="auto" w:fill="EEF1F7"/>
      </w:pPr>
      <w:r>
        <w:rPr>
          <w:rFonts w:ascii="Noto Sans KR" w:hAnsi="Noto Sans KR" w:eastAsia="Noto Sans KR" w:cs="Noto Sans KR"/>
          <w:b/>
          <w:i w:val="0"/>
          <w:sz w:val="19"/>
        </w:rPr>
        <w:t>• fixer soi-même une date</w:t>
      </w:r>
      <w:r>
        <w:rPr>
          <w:rFonts w:ascii="Noto Sans KR" w:hAnsi="Noto Sans KR" w:eastAsia="Noto Sans KR" w:cs="Noto Sans KR"/>
          <w:b w:val="0"/>
          <w:i w:val="0"/>
          <w:color w:val="555555"/>
          <w:sz w:val="19"/>
        </w:rPr>
        <w:t xml:space="preserve">  —  스스로 날짜를 정하다. 멘데스 프랑스가 의회에 한 달을 요구하며 건 기한</w:t>
      </w:r>
    </w:p>
    <w:p>
      <w:pPr>
        <w:spacing w:before="0" w:after="0" w:line="276" w:lineRule="auto"/>
        <w:ind w:left="170"/>
        <w:shd w:val="clear" w:color="auto" w:fill="EEF1F7"/>
      </w:pPr>
      <w:r>
        <w:rPr>
          <w:rFonts w:ascii="Noto Sans KR" w:hAnsi="Noto Sans KR" w:eastAsia="Noto Sans KR" w:cs="Noto Sans KR"/>
          <w:b/>
          <w:i w:val="0"/>
          <w:sz w:val="19"/>
        </w:rPr>
        <w:t>• démissionner</w:t>
      </w:r>
      <w:r>
        <w:rPr>
          <w:rFonts w:ascii="Noto Sans KR" w:hAnsi="Noto Sans KR" w:eastAsia="Noto Sans KR" w:cs="Noto Sans KR"/>
          <w:b w:val="0"/>
          <w:i w:val="0"/>
          <w:color w:val="555555"/>
          <w:sz w:val="19"/>
        </w:rPr>
        <w:t xml:space="preserve">  —  사임하다. «S'il n'a pas obtenu… il démissionnera»는 미래완료와 단순미래의 호응 문장</w:t>
      </w:r>
    </w:p>
    <w:p>
      <w:pPr>
        <w:spacing w:before="0" w:after="0" w:line="276" w:lineRule="auto"/>
        <w:ind w:left="170"/>
        <w:shd w:val="clear" w:color="auto" w:fill="EEF1F7"/>
      </w:pPr>
      <w:r>
        <w:rPr>
          <w:rFonts w:ascii="Noto Sans KR" w:hAnsi="Noto Sans KR" w:eastAsia="Noto Sans KR" w:cs="Noto Sans KR"/>
          <w:b/>
          <w:i w:val="0"/>
          <w:sz w:val="19"/>
        </w:rPr>
        <w:t>• arrêter les pendules</w:t>
      </w:r>
      <w:r>
        <w:rPr>
          <w:rFonts w:ascii="Noto Sans KR" w:hAnsi="Noto Sans KR" w:eastAsia="Noto Sans KR" w:cs="Noto Sans KR"/>
          <w:b w:val="0"/>
          <w:i w:val="0"/>
          <w:color w:val="555555"/>
          <w:sz w:val="19"/>
        </w:rPr>
        <w:t xml:space="preserve">  —  시계를 멈추다. 제네바 서명 밤의 전승(세부는 헤지)</w:t>
      </w:r>
    </w:p>
    <w:p>
      <w:pPr>
        <w:spacing w:before="0" w:after="0" w:line="276" w:lineRule="auto"/>
        <w:ind w:left="170"/>
        <w:shd w:val="clear" w:color="auto" w:fill="EEF1F7"/>
      </w:pPr>
      <w:r>
        <w:rPr>
          <w:rFonts w:ascii="Noto Sans KR" w:hAnsi="Noto Sans KR" w:eastAsia="Noto Sans KR" w:cs="Noto Sans KR"/>
          <w:b/>
          <w:i w:val="0"/>
          <w:sz w:val="19"/>
        </w:rPr>
        <w:t>• je ne jurerais pas de l'anecdote</w:t>
      </w:r>
      <w:r>
        <w:rPr>
          <w:rFonts w:ascii="Noto Sans KR" w:hAnsi="Noto Sans KR" w:eastAsia="Noto Sans KR" w:cs="Noto Sans KR"/>
          <w:b w:val="0"/>
          <w:i w:val="0"/>
          <w:color w:val="555555"/>
          <w:sz w:val="19"/>
        </w:rPr>
        <w:t xml:space="preserve">  —  그 일화는 장담하지 못한다. 불확실한 전승을 말할 때 쓰는 신중한 화법</w:t>
      </w:r>
    </w:p>
    <w:p>
      <w:pPr>
        <w:spacing w:before="0" w:after="0" w:line="276" w:lineRule="auto"/>
        <w:ind w:left="170"/>
        <w:shd w:val="clear" w:color="auto" w:fill="EEF1F7"/>
      </w:pPr>
      <w:r>
        <w:rPr>
          <w:rFonts w:ascii="Noto Sans KR" w:hAnsi="Noto Sans KR" w:eastAsia="Noto Sans KR" w:cs="Noto Sans KR"/>
          <w:b/>
          <w:i w:val="0"/>
          <w:sz w:val="19"/>
        </w:rPr>
        <w:t>• le dix-septième parallèle</w:t>
      </w:r>
      <w:r>
        <w:rPr>
          <w:rFonts w:ascii="Noto Sans KR" w:hAnsi="Noto Sans KR" w:eastAsia="Noto Sans KR" w:cs="Noto Sans KR"/>
          <w:b w:val="0"/>
          <w:i w:val="0"/>
          <w:color w:val="555555"/>
          <w:sz w:val="19"/>
        </w:rPr>
        <w:t xml:space="preserve">  —  17도선. 1954년 제네바 협정이 정한 잠정 군사 분계선</w:t>
      </w:r>
    </w:p>
    <w:p>
      <w:pPr>
        <w:spacing w:before="0" w:after="0" w:line="276" w:lineRule="auto"/>
        <w:ind w:left="170"/>
        <w:shd w:val="clear" w:color="auto" w:fill="EEF1F7"/>
      </w:pPr>
      <w:r>
        <w:rPr>
          <w:rFonts w:ascii="Noto Sans KR" w:hAnsi="Noto Sans KR" w:eastAsia="Noto Sans KR" w:cs="Noto Sans KR"/>
          <w:b/>
          <w:i w:val="0"/>
          <w:sz w:val="19"/>
        </w:rPr>
        <w:t>• de ma cuisine et non de ma conscience</w:t>
      </w:r>
      <w:r>
        <w:rPr>
          <w:rFonts w:ascii="Noto Sans KR" w:hAnsi="Noto Sans KR" w:eastAsia="Noto Sans KR" w:cs="Noto Sans KR"/>
          <w:b w:val="0"/>
          <w:i w:val="0"/>
          <w:color w:val="555555"/>
          <w:sz w:val="19"/>
        </w:rPr>
        <w:t xml:space="preserve">  —  양심이 아니라 부엌에서. 가볍고 실용적인 조언임을 알리는 발쿠르식 농담</w:t>
      </w:r>
    </w:p>
    <w:p>
      <w:pPr>
        <w:spacing w:before="280" w:after="100" w:line="276" w:lineRule="auto"/>
        <w:pBdr>
          <w:bottom w:val="single" w:sz="6" w:space="1" w:color="8A1C2B"/>
        </w:pBdr>
      </w:pPr>
      <w:r>
        <w:rPr>
          <w:rFonts w:ascii="Noto Sans KR" w:hAnsi="Noto Sans KR" w:eastAsia="Noto Sans KR" w:cs="Noto Sans KR"/>
          <w:b/>
          <w:i w:val="0"/>
          <w:color w:val="1F2A44"/>
          <w:sz w:val="26"/>
        </w:rPr>
        <w:t>제15조 — L'ARTICLE QUINZE</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Messieurs, madame. Il est onze heures à Port-Aubin, quinze heures à Paris. La liaison avec Kandara est établie. Monsieur le ministre Sangara, nous vous entendons.</w:t>
      </w:r>
    </w:p>
    <w:p>
      <w:pPr>
        <w:spacing w:before="0" w:after="40" w:line="276" w:lineRule="auto"/>
        <w:ind w:left="595"/>
      </w:pPr>
      <w:r>
        <w:rPr>
          <w:rFonts w:ascii="Noto Sans KR" w:hAnsi="Noto Sans KR" w:eastAsia="Noto Sans KR" w:cs="Noto Sans KR"/>
          <w:b w:val="0"/>
          <w:i w:val="0"/>
          <w:color w:val="555555"/>
          <w:sz w:val="19"/>
        </w:rPr>
        <w:t>여러분. 포르오뱅은 11시, 파리는 15시입니다. 칸다라와 연결됐습니다. 상가라 장관님, 들립니다.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(À l'écran, en français, voix lente.) Monsieur le haut-commissaire. Monsieur Delorme. Je suis un homme qui a appris le français dans un pensionnat où on punissait les subjonctifs oubliés. Je vous prie de me pardonner si je m'en sers pour dire non.</w:t>
      </w:r>
    </w:p>
    <w:p>
      <w:pPr>
        <w:spacing w:before="0" w:after="40" w:line="276" w:lineRule="auto"/>
        <w:ind w:left="595"/>
      </w:pPr>
      <w:r>
        <w:rPr>
          <w:rFonts w:ascii="Noto Sans KR" w:hAnsi="Noto Sans KR" w:eastAsia="Noto Sans KR" w:cs="Noto Sans KR"/>
          <w:b w:val="0"/>
          <w:i w:val="0"/>
          <w:color w:val="555555"/>
          <w:sz w:val="19"/>
        </w:rPr>
        <w:t>(화면 속, 프랑스어, 느린 목소리.) 고등판무관님. 들로름 씨. 저는 접속법을 빼먹으면 벌을 주는 기숙학교에서 프랑스어를 배운 사람입니다. 그 언어로 거절을 말하더라도 양해해 주십시오.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ministre, je n'ai pas encore posé de question. Vous pouvez garder votre non pour plus tard.</w:t>
      </w:r>
    </w:p>
    <w:p>
      <w:pPr>
        <w:spacing w:before="0" w:after="40" w:line="276" w:lineRule="auto"/>
        <w:ind w:left="595"/>
      </w:pPr>
      <w:r>
        <w:rPr>
          <w:rFonts w:ascii="Noto Sans KR" w:hAnsi="Noto Sans KR" w:eastAsia="Noto Sans KR" w:cs="Noto Sans KR"/>
          <w:b w:val="0"/>
          <w:i w:val="0"/>
          <w:color w:val="555555"/>
          <w:sz w:val="19"/>
        </w:rPr>
        <w:t>장관님, 아직 질문도 드리지 않았습니다. 거절은 나중을 위해 아껴 두셔도 됩니다.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J'ai dit trente jours à mon Assemblée. Je n'ai pas dit pourquoi, et je ne le dirai pas.</w:t>
      </w:r>
    </w:p>
    <w:p>
      <w:pPr>
        <w:spacing w:before="0" w:after="40" w:line="276" w:lineRule="auto"/>
        <w:ind w:left="595"/>
      </w:pPr>
      <w:r>
        <w:rPr>
          <w:rFonts w:ascii="Noto Sans KR" w:hAnsi="Noto Sans KR" w:eastAsia="Noto Sans KR" w:cs="Noto Sans KR"/>
          <w:b w:val="0"/>
          <w:i w:val="0"/>
          <w:color w:val="555555"/>
          <w:sz w:val="19"/>
        </w:rPr>
        <w:t>저는 의회에 30일이라고 말했습니다. 이유는 말하지 않았고, 말하지도 않을 겁니다.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 de ne pas vous expliquer. Un délai qui s'explique devient un reproche. Je me contente de lire ce que vous avez dit. Avec votre permission, je le lis lentement, comme au pensionnat. « La négociation s'ouvre. »</w:t>
      </w:r>
    </w:p>
    <w:p>
      <w:pPr>
        <w:spacing w:before="0" w:after="40" w:line="276" w:lineRule="auto"/>
        <w:ind w:left="595"/>
      </w:pPr>
      <w:r>
        <w:rPr>
          <w:rFonts w:ascii="Noto Sans KR" w:hAnsi="Noto Sans KR" w:eastAsia="Noto Sans KR" w:cs="Noto Sans KR"/>
          <w:b w:val="0"/>
          <w:i w:val="0"/>
          <w:color w:val="555555"/>
          <w:sz w:val="19"/>
        </w:rPr>
        <w:t>설명하지 않으시는 게 옳습니다. 설명하는 기한은 비난이 됩니다. 말씀하신 대로 읽기만 하겠습니다, 기숙학교에서처럼 천천히. "협상이 열린다."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Cela me semble une phrase correcte.</w:t>
      </w:r>
    </w:p>
    <w:p>
      <w:pPr>
        <w:spacing w:before="0" w:after="40" w:line="276" w:lineRule="auto"/>
        <w:ind w:left="595"/>
      </w:pPr>
      <w:r>
        <w:rPr>
          <w:rFonts w:ascii="Noto Sans KR" w:hAnsi="Noto Sans KR" w:eastAsia="Noto Sans KR" w:cs="Noto Sans KR"/>
          <w:b w:val="0"/>
          <w:i w:val="0"/>
          <w:color w:val="555555"/>
          <w:sz w:val="19"/>
        </w:rPr>
        <w:t>올바른 문장 같습니다만.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est correcte, monsieur le ministre. Elle n'a pas de sujet. « La négociation s'ouvre » : qui l'ouvre ?</w:t>
      </w:r>
    </w:p>
    <w:p>
      <w:pPr>
        <w:spacing w:before="0" w:after="40" w:line="276" w:lineRule="auto"/>
        <w:ind w:left="595"/>
      </w:pPr>
      <w:r>
        <w:rPr>
          <w:rFonts w:ascii="Noto Sans KR" w:hAnsi="Noto Sans KR" w:eastAsia="Noto Sans KR" w:cs="Noto Sans KR"/>
          <w:b w:val="0"/>
          <w:i w:val="0"/>
          <w:color w:val="555555"/>
          <w:sz w:val="19"/>
        </w:rPr>
        <w:t>올바른 문장입니다, 장관님. 다만 주어가 없습니다. "협상이 열린다" 하는데, 누가 여는 겁니까?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Une négociation s'ouvre quand les parties se présentent.</w:t>
      </w:r>
    </w:p>
    <w:p>
      <w:pPr>
        <w:spacing w:before="0" w:after="40" w:line="276" w:lineRule="auto"/>
        <w:ind w:left="595"/>
      </w:pPr>
      <w:r>
        <w:rPr>
          <w:rFonts w:ascii="Noto Sans KR" w:hAnsi="Noto Sans KR" w:eastAsia="Noto Sans KR" w:cs="Noto Sans KR"/>
          <w:b w:val="0"/>
          <w:i w:val="0"/>
          <w:color w:val="555555"/>
          <w:sz w:val="19"/>
        </w:rPr>
        <w:t>협상은 당사자들이 나타나면 열립니다.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l'une d'elles dit que l'autre n'est pas venue ? Une porte qui s'ouvre toute seule appartient au vent. Je voudrais que celle-ci ait des mains.</w:t>
      </w:r>
    </w:p>
    <w:p>
      <w:pPr>
        <w:spacing w:before="0" w:after="40" w:line="276" w:lineRule="auto"/>
        <w:ind w:left="595"/>
      </w:pPr>
      <w:r>
        <w:rPr>
          <w:rFonts w:ascii="Noto Sans KR" w:hAnsi="Noto Sans KR" w:eastAsia="Noto Sans KR" w:cs="Noto Sans KR"/>
          <w:b w:val="0"/>
          <w:i w:val="0"/>
          <w:color w:val="555555"/>
          <w:sz w:val="19"/>
        </w:rPr>
        <w:t>한쪽이 상대가 오지 않았다고 하면요? 저절로 열리는 문은 바람의 것입니다. 이 문에는 손이 있었으면 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(À l'écran, depuis le Quai d'Orsay, nette.) Monsieur Delorme, permettez-moi d'être claire devant tout le monde. Je persiste à penser que nous ne devons pas laisser Kandara fixer le calendrier. Si le ministre dit trente jours, nous disons quinze. Nous montrons que la France n'est pas à la remorque.</w:t>
      </w:r>
    </w:p>
    <w:p>
      <w:pPr>
        <w:spacing w:before="0" w:after="40" w:line="276" w:lineRule="auto"/>
        <w:ind w:left="595"/>
      </w:pPr>
      <w:r>
        <w:rPr>
          <w:rFonts w:ascii="Noto Sans KR" w:hAnsi="Noto Sans KR" w:eastAsia="Noto Sans KR" w:cs="Noto Sans KR"/>
          <w:b w:val="0"/>
          <w:i w:val="0"/>
          <w:color w:val="555555"/>
          <w:sz w:val="19"/>
        </w:rPr>
        <w:t>(화면 속, 케도르세에서, 단호하게.) 들로름 씨, 모두 앞에서 분명히 말씀드리겠습니다. 저는 칸다라가 일정을 정하게 두면 안 된다는 생각을 거두지 않았습니다. 장관이 30일이라면 우리는 15일입니다. 프랑스가 끌려가지 않는다는 걸 보여야 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directrice, vous avez raison sur le fond : la France ne doit pas être à la remorque. Mais quinze jours, c'est entrer dans leur chrono. Si nous disons quinze et qu'il en faut vingt, le seizième jour est un échec que nous aurons fabriqué nous-mêmes.</w:t>
      </w:r>
    </w:p>
    <w:p>
      <w:pPr>
        <w:spacing w:before="0" w:after="40" w:line="276" w:lineRule="auto"/>
        <w:ind w:left="595"/>
      </w:pPr>
      <w:r>
        <w:rPr>
          <w:rFonts w:ascii="Noto Sans KR" w:hAnsi="Noto Sans KR" w:eastAsia="Noto Sans KR" w:cs="Noto Sans KR"/>
          <w:b w:val="0"/>
          <w:i w:val="0"/>
          <w:color w:val="555555"/>
          <w:sz w:val="19"/>
        </w:rPr>
        <w:t>비서실장님, 본질에서는 옳으십니다. 프랑스가 끌려가서는 안 되죠. 그러나 15일은 그들의 초시계 안으로 들어가는 겁니다. 15일이라 해 놓고 20일이 필요하면, 16일째는 우리가 스스로 만든 실패가 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trente jours, ce n'est pas un échec que nous fabriquons pour eux ?</w:t>
      </w:r>
    </w:p>
    <w:p>
      <w:pPr>
        <w:spacing w:before="0" w:after="40" w:line="276" w:lineRule="auto"/>
        <w:ind w:left="595"/>
      </w:pPr>
      <w:r>
        <w:rPr>
          <w:rFonts w:ascii="Noto Sans KR" w:hAnsi="Noto Sans KR" w:eastAsia="Noto Sans KR" w:cs="Noto Sans KR"/>
          <w:b w:val="0"/>
          <w:i w:val="0"/>
          <w:color w:val="555555"/>
          <w:sz w:val="19"/>
        </w:rPr>
        <w:t>30일은 우리가 그들을 위해 만드는 실패가 아닌가요?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Trente jours seront un calendrier si c'est nous qui les écrivons. Ils ne le sont pas si c'est lui qui les dicte. La date reste celle du dix-sept novembre. Seule change la main qui l'écrit.</w:t>
      </w:r>
    </w:p>
    <w:p>
      <w:pPr>
        <w:spacing w:before="0" w:after="40" w:line="276" w:lineRule="auto"/>
        <w:ind w:left="595"/>
      </w:pPr>
      <w:r>
        <w:rPr>
          <w:rFonts w:ascii="Noto Sans KR" w:hAnsi="Noto Sans KR" w:eastAsia="Noto Sans KR" w:cs="Noto Sans KR"/>
          <w:b w:val="0"/>
          <w:i w:val="0"/>
          <w:color w:val="555555"/>
          <w:sz w:val="19"/>
        </w:rPr>
        <w:t>30일은 우리가 쓰면 일정표입니다. 그가 불러 주면 일정표가 아니고요. 날짜는 11월 17일 그대로입니다. 바뀌는 건 쓰는 손뿐입니다.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Dix-sept novembre. Vous avez compté.</w:t>
      </w:r>
    </w:p>
    <w:p>
      <w:pPr>
        <w:spacing w:before="0" w:after="40" w:line="276" w:lineRule="auto"/>
        <w:ind w:left="595"/>
      </w:pPr>
      <w:r>
        <w:rPr>
          <w:rFonts w:ascii="Noto Sans KR" w:hAnsi="Noto Sans KR" w:eastAsia="Noto Sans KR" w:cs="Noto Sans KR"/>
          <w:b w:val="0"/>
          <w:i w:val="0"/>
          <w:color w:val="555555"/>
          <w:sz w:val="19"/>
        </w:rPr>
        <w:t>11월 17일. 세어 보셨군요.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scrutin est le dimanche dix-huit octobre. Dix-huit plus trente, trente et un jours en octobre, cela fait le mardi dix-sept novembre. Je l'ai compté trois fois sur le mur du phare, avec de la craie, pour qu'on ne me dise pas que j'ai arrondi.</w:t>
      </w:r>
    </w:p>
    <w:p>
      <w:pPr>
        <w:spacing w:before="0" w:after="40" w:line="276" w:lineRule="auto"/>
        <w:ind w:left="595"/>
      </w:pPr>
      <w:r>
        <w:rPr>
          <w:rFonts w:ascii="Noto Sans KR" w:hAnsi="Noto Sans KR" w:eastAsia="Noto Sans KR" w:cs="Noto Sans KR"/>
          <w:b w:val="0"/>
          <w:i w:val="0"/>
          <w:color w:val="555555"/>
          <w:sz w:val="19"/>
        </w:rPr>
        <w:t>투표는 10월 18일 일요일입니다. 18에 30을 더하면, 10월이 31일까지니까 11월 17일 화요일입니다. 반올림했다는 말을 듣지 않으려고 등대 벽에 분필로 세 번 세어 봤습니다.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Vous êtes un homme qui compte devant les phares. Bien. Poursuivez.</w:t>
      </w:r>
    </w:p>
    <w:p>
      <w:pPr>
        <w:spacing w:before="0" w:after="40" w:line="276" w:lineRule="auto"/>
        <w:ind w:left="595"/>
      </w:pPr>
      <w:r>
        <w:rPr>
          <w:rFonts w:ascii="Noto Sans KR" w:hAnsi="Noto Sans KR" w:eastAsia="Noto Sans KR" w:cs="Noto Sans KR"/>
          <w:b w:val="0"/>
          <w:i w:val="0"/>
          <w:color w:val="555555"/>
          <w:sz w:val="19"/>
        </w:rPr>
        <w:t>등대 앞에서 날짜를 세는 분이시군요. 좋습니다. 계속하세요.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Voici ce que je propose d'ajouter à la Déclaration de Port-Aubin, avec les signatures des six qui l'ont déjà signée. Un article quinze. Je le dicte, madame Roussel l'écrit. « Quel que soit le résultat du scrutin du dix-huit octobre, le Conseil de développement conjoint se réunit à Port-Aubin au plus tard le mardi dix-sept novembre. »</w:t>
      </w:r>
    </w:p>
    <w:p>
      <w:pPr>
        <w:spacing w:before="0" w:after="40" w:line="276" w:lineRule="auto"/>
        <w:ind w:left="595"/>
      </w:pPr>
      <w:r>
        <w:rPr>
          <w:rFonts w:ascii="Noto Sans KR" w:hAnsi="Noto Sans KR" w:eastAsia="Noto Sans KR" w:cs="Noto Sans KR"/>
          <w:b w:val="0"/>
          <w:i w:val="0"/>
          <w:color w:val="555555"/>
          <w:sz w:val="19"/>
        </w:rPr>
        <w:t>포르오뱅 선언에 덧붙일 내용을 제안합니다. 이미 서명한 여섯 대표의 서명을 받아서요. 제15조입니다. 제가 불러 주면 루셀 양이 씁니다. "10월 18일 투표 결과가 어떠하든, 공동 개발 협의회는 늦어도 11월 17일 화요일까지 포르오뱅에서 모인다."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 Quel que soit le résultat. » Cette phrase a déjà servi cette semaine, monsieur Delorme. Sur un faux.</w:t>
      </w:r>
    </w:p>
    <w:p>
      <w:pPr>
        <w:spacing w:before="0" w:after="40" w:line="276" w:lineRule="auto"/>
        <w:ind w:left="595"/>
      </w:pPr>
      <w:r>
        <w:rPr>
          <w:rFonts w:ascii="Noto Sans KR" w:hAnsi="Noto Sans KR" w:eastAsia="Noto Sans KR" w:cs="Noto Sans KR"/>
          <w:b w:val="0"/>
          <w:i w:val="0"/>
          <w:color w:val="555555"/>
          <w:sz w:val="19"/>
        </w:rPr>
        <w:t>"결과가 어떠하든." 이 표현은 이번 주에 이미 쓰였어요, 들로름 씨. 위조문서에서요.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madame. La note deux cent quinze bis disait « quel que soit le résultat » pour dissoudre le Conseil. Nous écrivons les mêmes mots pour le convoquer. La phrase est identique. La signature ne l'est pas.</w:t>
      </w:r>
    </w:p>
    <w:p>
      <w:pPr>
        <w:spacing w:before="0" w:after="40" w:line="276" w:lineRule="auto"/>
        <w:ind w:left="595"/>
      </w:pPr>
      <w:r>
        <w:rPr>
          <w:rFonts w:ascii="Noto Sans KR" w:hAnsi="Noto Sans KR" w:eastAsia="Noto Sans KR" w:cs="Noto Sans KR"/>
          <w:b w:val="0"/>
          <w:i w:val="0"/>
          <w:color w:val="555555"/>
          <w:sz w:val="19"/>
        </w:rPr>
        <w:t>압니다, 비서실장님. 215 bis는 협의회를 해산하려고 "결과가 어떠하든"이라고 썼습니다. 우리는 같은 단어로 협의회를 소집합니다. 문장은 같고 서명이 다릅니다.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Une phrase qui revient pour réparer ce qu'elle a abîmé. C'est rare.</w:t>
      </w:r>
    </w:p>
    <w:p>
      <w:pPr>
        <w:spacing w:before="0" w:after="40" w:line="276" w:lineRule="auto"/>
        <w:ind w:left="595"/>
      </w:pPr>
      <w:r>
        <w:rPr>
          <w:rFonts w:ascii="Noto Sans KR" w:hAnsi="Noto Sans KR" w:eastAsia="Noto Sans KR" w:cs="Noto Sans KR"/>
          <w:b w:val="0"/>
          <w:i w:val="0"/>
          <w:color w:val="555555"/>
          <w:sz w:val="19"/>
        </w:rPr>
        <w:t>자신이 망가뜨린 것을 고치러 돌아오는 문장이라. 드문 일이군요.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Deuxième phrase : « Si le oui l'emporte, l'État et le Territoire ouvrent ce jour-là la négociation sur le statut. » Sujet : l'État et le Territoire. Verbe : ouvrent, au présent. Date : ce jour-là.</w:t>
      </w:r>
    </w:p>
    <w:p>
      <w:pPr>
        <w:spacing w:before="0" w:after="40" w:line="276" w:lineRule="auto"/>
        <w:ind w:left="595"/>
      </w:pPr>
      <w:r>
        <w:rPr>
          <w:rFonts w:ascii="Noto Sans KR" w:hAnsi="Noto Sans KR" w:eastAsia="Noto Sans KR" w:cs="Noto Sans KR"/>
          <w:b w:val="0"/>
          <w:i w:val="0"/>
          <w:color w:val="555555"/>
          <w:sz w:val="19"/>
        </w:rPr>
        <w:t>둘째 문장입니다. "예가 이기면, 국가와 영토는 그날 지위에 관한 협상을 연다." 주어는 국가와 영토, 동사는 현재형 "연다", 날짜는 "그날"입니다.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Et si le non l'emporte ? Alors je n'ai plus de négociation à attendre. Vous m'enlevez l'objet de mon délai.</w:t>
      </w:r>
    </w:p>
    <w:p>
      <w:pPr>
        <w:spacing w:before="0" w:after="40" w:line="276" w:lineRule="auto"/>
        <w:ind w:left="595"/>
      </w:pPr>
      <w:r>
        <w:rPr>
          <w:rFonts w:ascii="Noto Sans KR" w:hAnsi="Noto Sans KR" w:eastAsia="Noto Sans KR" w:cs="Noto Sans KR"/>
          <w:b w:val="0"/>
          <w:i w:val="0"/>
          <w:color w:val="555555"/>
          <w:sz w:val="19"/>
        </w:rPr>
        <w:t>아니오가 이기면요? 그럼 기다릴 협상이 없습니다. 제 기한의 대상을 빼앗으시는 셈이군요.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gardez le Conseil. Il se réunit dans les deux cas. Si le non gagne, il se réunit pour fixer le rendez-vous des cinq ans, que la question permet. Vous aurez une chaise autour de cette table dans tous les cas, monsieur le ministre.</w:t>
      </w:r>
    </w:p>
    <w:p>
      <w:pPr>
        <w:spacing w:before="0" w:after="40" w:line="276" w:lineRule="auto"/>
        <w:ind w:left="595"/>
      </w:pPr>
      <w:r>
        <w:rPr>
          <w:rFonts w:ascii="Noto Sans KR" w:hAnsi="Noto Sans KR" w:eastAsia="Noto Sans KR" w:cs="Noto Sans KR"/>
          <w:b w:val="0"/>
          <w:i w:val="0"/>
          <w:color w:val="555555"/>
          <w:sz w:val="19"/>
        </w:rPr>
        <w:t>협의회는 그대로 둡니다. 어느 쪽이든 모입니다. 아니오가 이기면 질문이 허용하는 5년 뒤 재회 날짜를 정하러 모이고요. 어느 경우든 장관님의 의자는 그 탁자 곁에 있습니다.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Une chaise. Je n'ai pas fait la guerre pour une chaise.</w:t>
      </w:r>
    </w:p>
    <w:p>
      <w:pPr>
        <w:spacing w:before="0" w:after="40" w:line="276" w:lineRule="auto"/>
        <w:ind w:left="595"/>
      </w:pPr>
      <w:r>
        <w:rPr>
          <w:rFonts w:ascii="Noto Sans KR" w:hAnsi="Noto Sans KR" w:eastAsia="Noto Sans KR" w:cs="Noto Sans KR"/>
          <w:b w:val="0"/>
          <w:i w:val="0"/>
          <w:color w:val="555555"/>
          <w:sz w:val="19"/>
        </w:rPr>
        <w:t>의자라. 저는 의자 하나를 얻으려고 싸우는 사람이 아닙니다.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faites pas la guerre. Vous écrivez une lettre. Ma troisième phrase : « La République du Malavi, signataire des engagements de 1962, est présente à cette réunion et reçoit le jour même copie de chaque pièce. » Présente, monsieur le ministre. Pas « informée ».</w:t>
      </w:r>
    </w:p>
    <w:p>
      <w:pPr>
        <w:spacing w:before="0" w:after="40" w:line="276" w:lineRule="auto"/>
        <w:ind w:left="595"/>
      </w:pPr>
      <w:r>
        <w:rPr>
          <w:rFonts w:ascii="Noto Sans KR" w:hAnsi="Noto Sans KR" w:eastAsia="Noto Sans KR" w:cs="Noto Sans KR"/>
          <w:b w:val="0"/>
          <w:i w:val="0"/>
          <w:color w:val="555555"/>
          <w:sz w:val="19"/>
        </w:rPr>
        <w:t>전쟁을 하시는 게 아닙니다. 편지를 쓰시는 거죠. 셋째 문장입니다. "1962년 약속의 서명 당사자인 말라비 공화국은 그 회의에 출석하고, 모든 문서의 사본을 당일 받는다." 출석입니다, 장관님. "통보"가 아니라요.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Présente. Mais pas partie à la négociation. Je tiens à ce mot.</w:t>
      </w:r>
    </w:p>
    <w:p>
      <w:pPr>
        <w:spacing w:before="0" w:after="40" w:line="276" w:lineRule="auto"/>
        <w:ind w:left="595"/>
      </w:pPr>
      <w:r>
        <w:rPr>
          <w:rFonts w:ascii="Noto Sans KR" w:hAnsi="Noto Sans KR" w:eastAsia="Noto Sans KR" w:cs="Noto Sans KR"/>
          <w:b w:val="0"/>
          <w:i w:val="0"/>
          <w:color w:val="555555"/>
          <w:sz w:val="19"/>
        </w:rPr>
        <w:t>출석하되 협상의 당사자는 아닙니다. 이 단어는 지켜야 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partie, madame, c'est exact. Présente, avec la parole sur l'ordre du jour de l'ouverture. Pas de vote sur le statut. L'ouverture est une méthode, pas un résultat.</w:t>
      </w:r>
    </w:p>
    <w:p>
      <w:pPr>
        <w:spacing w:before="0" w:after="40" w:line="276" w:lineRule="auto"/>
        <w:ind w:left="595"/>
      </w:pPr>
      <w:r>
        <w:rPr>
          <w:rFonts w:ascii="Noto Sans KR" w:hAnsi="Noto Sans KR" w:eastAsia="Noto Sans KR" w:cs="Noto Sans KR"/>
          <w:b w:val="0"/>
          <w:i w:val="0"/>
          <w:color w:val="555555"/>
          <w:sz w:val="19"/>
        </w:rPr>
        <w:t>맞습니다, 당사자가 아닙니다. 개시 회의 의사일정에 발언권이 있는 출석입니다. 지위에 대한 표결권은 없고요. 개시는 방법이지 결과가 아닙니다.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 Signataire, non spectatrice. » Je l'ai dit à la radio. Vous avez bien écouté.</w:t>
      </w:r>
    </w:p>
    <w:p>
      <w:pPr>
        <w:spacing w:before="0" w:after="40" w:line="276" w:lineRule="auto"/>
        <w:ind w:left="595"/>
      </w:pPr>
      <w:r>
        <w:rPr>
          <w:rFonts w:ascii="Noto Sans KR" w:hAnsi="Noto Sans KR" w:eastAsia="Noto Sans KR" w:cs="Noto Sans KR"/>
          <w:b w:val="0"/>
          <w:i w:val="0"/>
          <w:color w:val="555555"/>
          <w:sz w:val="19"/>
        </w:rPr>
        <w:t>"구경꾼이 아니라 서명 당사자." 제가 라디오에서 한 말입니다. 잘 들으셨군요.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une quatrième phrase : « Le secrétariat neutre du Conseil constate par écrit la réunion et publie le constat. » Pas la France, pas Kandara : le secrétariat que nous avons nommé ensemble.</w:t>
      </w:r>
    </w:p>
    <w:p>
      <w:pPr>
        <w:spacing w:before="0" w:after="40" w:line="276" w:lineRule="auto"/>
        <w:ind w:left="595"/>
      </w:pPr>
      <w:r>
        <w:rPr>
          <w:rFonts w:ascii="Noto Sans KR" w:hAnsi="Noto Sans KR" w:eastAsia="Noto Sans KR" w:cs="Noto Sans KR"/>
          <w:b w:val="0"/>
          <w:i w:val="0"/>
          <w:color w:val="555555"/>
          <w:sz w:val="19"/>
        </w:rPr>
        <w:t>그리고 넷째 문장입니다. "협의회의 중립 서기국은 회의 개최를 서면으로 확인하고 그 확인서를 공개한다." 프랑스도 칸다라도 아닙니다. 우리가 함께 지명한 서기국입니다.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Et le tribunal ? Mon Assemblée me demandera où est passé le tribunal.</w:t>
      </w:r>
    </w:p>
    <w:p>
      <w:pPr>
        <w:spacing w:before="0" w:after="40" w:line="276" w:lineRule="auto"/>
        <w:ind w:left="595"/>
      </w:pPr>
      <w:r>
        <w:rPr>
          <w:rFonts w:ascii="Noto Sans KR" w:hAnsi="Noto Sans KR" w:eastAsia="Noto Sans KR" w:cs="Noto Sans KR"/>
          <w:b w:val="0"/>
          <w:i w:val="0"/>
          <w:color w:val="555555"/>
          <w:sz w:val="19"/>
        </w:rPr>
        <w:t>재판소는요? 의회가 재판소는 어디로 갔냐고 물을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reste où il est, monsieur le ministre. Cinquième phrase : « Le présent article ne préjuge d'aucun droit. » Vous ne renoncez à rien. Mais s'il arrive que quelqu'un ne se présente pas, le secrétariat le constate le dix-huit novembre à neuf heures, noir sur blanc, en trois langues. Vous y gagnez un témoin. Vous perdez un procès.</w:t>
      </w:r>
    </w:p>
    <w:p>
      <w:pPr>
        <w:spacing w:before="0" w:after="40" w:line="276" w:lineRule="auto"/>
        <w:ind w:left="595"/>
      </w:pPr>
      <w:r>
        <w:rPr>
          <w:rFonts w:ascii="Noto Sans KR" w:hAnsi="Noto Sans KR" w:eastAsia="Noto Sans KR" w:cs="Noto Sans KR"/>
          <w:b w:val="0"/>
          <w:i w:val="0"/>
          <w:color w:val="555555"/>
          <w:sz w:val="19"/>
        </w:rPr>
        <w:t>있던 자리에 그대로 있습니다, 장관님. 다섯째 문장입니다. "이 조는 어떠한 권리도 해하지 않는다." 아무것도 포기하지 않으십니다. 다만 누군가 출석하지 않으면 서기국이 11월 18일 아침 9시에 흑백으로, 세 언어로 확인합니다. 증인을 얻고 소송을 잃으시는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Un procès se plaide pendant des années. Un constat se lit en une matinée. (Il sourit pour la première fois.) Vous me proposez de transformer mon tribunal en page de journal.</w:t>
      </w:r>
    </w:p>
    <w:p>
      <w:pPr>
        <w:spacing w:before="0" w:after="40" w:line="276" w:lineRule="auto"/>
        <w:ind w:left="595"/>
      </w:pPr>
      <w:r>
        <w:rPr>
          <w:rFonts w:ascii="Noto Sans KR" w:hAnsi="Noto Sans KR" w:eastAsia="Noto Sans KR" w:cs="Noto Sans KR"/>
          <w:b w:val="0"/>
          <w:i w:val="0"/>
          <w:color w:val="555555"/>
          <w:sz w:val="19"/>
        </w:rPr>
        <w:t>소송은 몇 년을 변론하고, 확인서는 한나절에 읽힙니다. (처음으로 미소 짓는다.) 제 재판소를 신문 한 면으로 바꾸자는 제안이군요.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pages de journal se lisent plus vite que les arrêts, et elles ont des lecteurs.</w:t>
      </w:r>
    </w:p>
    <w:p>
      <w:pPr>
        <w:spacing w:before="0" w:after="40" w:line="276" w:lineRule="auto"/>
        <w:ind w:left="595"/>
      </w:pPr>
      <w:r>
        <w:rPr>
          <w:rFonts w:ascii="Noto Sans KR" w:hAnsi="Noto Sans KR" w:eastAsia="Noto Sans KR" w:cs="Noto Sans KR"/>
          <w:b w:val="0"/>
          <w:i w:val="0"/>
          <w:color w:val="555555"/>
          <w:sz w:val="19"/>
        </w:rPr>
        <w:t>신문 한 면은 판결문보다 빨리 읽히고 독자도 있습니다.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Madame Archambault a dit : quinze jours. Vous avez dit : trente. Moi, j'ai dit : trente. Ce qui est intéressant, c'est qu'à nous trois nous avons dit une seule date.</w:t>
      </w:r>
    </w:p>
    <w:p>
      <w:pPr>
        <w:spacing w:before="0" w:after="40" w:line="276" w:lineRule="auto"/>
        <w:ind w:left="595"/>
      </w:pPr>
      <w:r>
        <w:rPr>
          <w:rFonts w:ascii="Noto Sans KR" w:hAnsi="Noto Sans KR" w:eastAsia="Noto Sans KR" w:cs="Noto Sans KR"/>
          <w:b w:val="0"/>
          <w:i w:val="0"/>
          <w:color w:val="555555"/>
          <w:sz w:val="19"/>
        </w:rPr>
        <w:t>아르샹보 비서실장은 15일이라 했고, 들로름 씨는 30일, 저도 30일입니다. 재미있는 건, 우리 셋이 결국 날짜 하나를 말했다는 겁니다.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(Après un temps.) Je retire mes quinze jours. Je les remplace par une question : qui convoque, exactement, le dix-sept ? Si c'est « le Conseil », nous retombons dans le sujet absent.</w:t>
      </w:r>
    </w:p>
    <w:p>
      <w:pPr>
        <w:spacing w:before="0" w:after="40" w:line="276" w:lineRule="auto"/>
        <w:ind w:left="595"/>
      </w:pPr>
      <w:r>
        <w:rPr>
          <w:rFonts w:ascii="Noto Sans KR" w:hAnsi="Noto Sans KR" w:eastAsia="Noto Sans KR" w:cs="Noto Sans KR"/>
          <w:b w:val="0"/>
          <w:i w:val="0"/>
          <w:color w:val="555555"/>
          <w:sz w:val="19"/>
        </w:rPr>
        <w:t>(잠시 뒤.) 15일은 철회합니다. 대신 질문 하나. 17일에 정확히 누가 소집합니까? "협의회"라고 하면 다시 주어 없는 문장이 됩니다.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haut-commissaire convoque, madame. L'article quatorze de la Déclaration le désigne déjà comme celui qui publie. Je propose : « Le haut-commissaire convoque le Conseil, par lettre, au plus tard le trois novembre. » Quatorze jours avant.</w:t>
      </w:r>
    </w:p>
    <w:p>
      <w:pPr>
        <w:spacing w:before="0" w:after="40" w:line="276" w:lineRule="auto"/>
        <w:ind w:left="595"/>
      </w:pPr>
      <w:r>
        <w:rPr>
          <w:rFonts w:ascii="Noto Sans KR" w:hAnsi="Noto Sans KR" w:eastAsia="Noto Sans KR" w:cs="Noto Sans KR"/>
          <w:b w:val="0"/>
          <w:i w:val="0"/>
          <w:color w:val="555555"/>
          <w:sz w:val="19"/>
        </w:rPr>
        <w:t>고등판무관이 소집합니다. 선언 14조가 이미 공개하는 주체로 지정했으니까요. 이렇게 제안합니다. "고등판무관은 늦어도 11월 3일까지 서면으로 협의회를 소집한다." 14일 전입니다.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Moi ? (Il rit.) Dans ce cas, madame Roussel, je serai le premier Marchand de l'histoire à convoquer sans partir à pied.</w:t>
      </w:r>
    </w:p>
    <w:p>
      <w:pPr>
        <w:spacing w:before="0" w:after="40" w:line="276" w:lineRule="auto"/>
        <w:ind w:left="595"/>
      </w:pPr>
      <w:r>
        <w:rPr>
          <w:rFonts w:ascii="Noto Sans KR" w:hAnsi="Noto Sans KR" w:eastAsia="Noto Sans KR" w:cs="Noto Sans KR"/>
          <w:b w:val="0"/>
          <w:i w:val="0"/>
          <w:color w:val="555555"/>
          <w:sz w:val="19"/>
        </w:rPr>
        <w:t>제가요? (웃는다.) 그렇다면 루셀 양, 저는 걸어서 떠나지 않고 소집하는 역사상 첫 마르샹이 되겠군요.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Monsieur le haut-commissaire, votre nom a fait des choses plus difficiles que convoquer. Mais soit. La date de convocation est aussi une date. Je l'accepte.</w:t>
      </w:r>
    </w:p>
    <w:p>
      <w:pPr>
        <w:spacing w:before="0" w:after="40" w:line="276" w:lineRule="auto"/>
        <w:ind w:left="595"/>
      </w:pPr>
      <w:r>
        <w:rPr>
          <w:rFonts w:ascii="Noto Sans KR" w:hAnsi="Noto Sans KR" w:eastAsia="Noto Sans KR" w:cs="Noto Sans KR"/>
          <w:b w:val="0"/>
          <w:i w:val="0"/>
          <w:color w:val="555555"/>
          <w:sz w:val="19"/>
        </w:rPr>
        <w:t>고등판무관님, 당신의 성은 소집보다 어려운 일도 해냈습니다. 좋습니다. 소집일도 날짜죠. 받아들입니다.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Maintenant, monsieur Delorme, une question pour le vieil homme que j'étais. Qu'appelez-vous « ouvrir » ?</w:t>
      </w:r>
    </w:p>
    <w:p>
      <w:pPr>
        <w:spacing w:before="0" w:after="40" w:line="276" w:lineRule="auto"/>
        <w:ind w:left="595"/>
      </w:pPr>
      <w:r>
        <w:rPr>
          <w:rFonts w:ascii="Noto Sans KR" w:hAnsi="Noto Sans KR" w:eastAsia="Noto Sans KR" w:cs="Noto Sans KR"/>
          <w:b w:val="0"/>
          <w:i w:val="0"/>
          <w:color w:val="555555"/>
          <w:sz w:val="19"/>
        </w:rPr>
        <w:t>이제 들로름 씨, 한때의 젊은이였던 노인으로서 질문 하나. "연다"는 말을 어떻게 정의하십니까?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actes, monsieur le ministre, tous trois datés ce jour-là. Adopter l'ordre du jour. Fixer les trois séances suivantes avec leurs dates. Désigner qui siège. Rien d'autre. Si nous parlons du statut le dix-sept, nous aurons perdu le dix-sept.</w:t>
      </w:r>
    </w:p>
    <w:p>
      <w:pPr>
        <w:spacing w:before="0" w:after="40" w:line="276" w:lineRule="auto"/>
        <w:ind w:left="595"/>
      </w:pPr>
      <w:r>
        <w:rPr>
          <w:rFonts w:ascii="Noto Sans KR" w:hAnsi="Noto Sans KR" w:eastAsia="Noto Sans KR" w:cs="Noto Sans KR"/>
          <w:b w:val="0"/>
          <w:i w:val="0"/>
          <w:color w:val="555555"/>
          <w:sz w:val="19"/>
        </w:rPr>
        <w:t>세 가지 행위이고 모두 그날 날짜가 찍힙니다. 의사일정 채택. 이어지는 세 회의 날짜 확정. 누가 앉는지 지정. 그 외엔 없습니다. 17일에 지위 내용을 논의하면 17일을 잃습니다.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 Gouverner, c'est choisir. » C'est de Mendès France, je crois. J'avais choisi trente. Vous m'offrez de choisir le même jour que vous. C'est élégant.</w:t>
      </w:r>
    </w:p>
    <w:p>
      <w:pPr>
        <w:spacing w:before="0" w:after="40" w:line="276" w:lineRule="auto"/>
        <w:ind w:left="595"/>
      </w:pPr>
      <w:r>
        <w:rPr>
          <w:rFonts w:ascii="Noto Sans KR" w:hAnsi="Noto Sans KR" w:eastAsia="Noto Sans KR" w:cs="Noto Sans KR"/>
          <w:b w:val="0"/>
          <w:i w:val="0"/>
          <w:color w:val="555555"/>
          <w:sz w:val="19"/>
        </w:rPr>
        <w:t>"통치한다는 것은 선택하는 것이다." 멘데스 프랑스의 말이죠. 저는 30일을 골랐습니다. 당신은 저와 같은 날을 고르자고 하시는군요. 우아합니다.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deux conditions pour que ce soit vrai, monsieur le ministre. La première : que les six signent cet après-midi. La seconde : que votre Assemblée entende ce que vous direz lundi comme je l'entends.</w:t>
      </w:r>
    </w:p>
    <w:p>
      <w:pPr>
        <w:spacing w:before="0" w:after="40" w:line="276" w:lineRule="auto"/>
        <w:ind w:left="595"/>
      </w:pPr>
      <w:r>
        <w:rPr>
          <w:rFonts w:ascii="Noto Sans KR" w:hAnsi="Noto Sans KR" w:eastAsia="Noto Sans KR" w:cs="Noto Sans KR"/>
          <w:b w:val="0"/>
          <w:i w:val="0"/>
          <w:color w:val="555555"/>
          <w:sz w:val="19"/>
        </w:rPr>
        <w:t>그 말이 사실이 되려면 조건이 둘 있습니다, 장관님. 첫째, 오늘 오후에 여섯 대표가 서명할 것. 둘째, 장관님이 월요일 의회에서 하실 말씀을 의회가 제가 듣는 대로 듣는 것.</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Je dirai : « La négociation s'ouvre à une date écrite par les deux parties et constatée par un tiers. » Vous reconnaissez la phrase ?</w:t>
      </w:r>
    </w:p>
    <w:p>
      <w:pPr>
        <w:spacing w:before="0" w:after="40" w:line="276" w:lineRule="auto"/>
        <w:ind w:left="595"/>
      </w:pPr>
      <w:r>
        <w:rPr>
          <w:rFonts w:ascii="Noto Sans KR" w:hAnsi="Noto Sans KR" w:eastAsia="Noto Sans KR" w:cs="Noto Sans KR"/>
          <w:b w:val="0"/>
          <w:i w:val="0"/>
          <w:color w:val="555555"/>
          <w:sz w:val="19"/>
        </w:rPr>
        <w:t>이렇게 말하겠습니다. "협상은 양측이 쓴 날짜에, 제3자가 확인하는 가운데 열린다." 이 문장 알아보시겠습니까?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un sujet.</w:t>
      </w:r>
    </w:p>
    <w:p>
      <w:pPr>
        <w:spacing w:before="0" w:after="40" w:line="276" w:lineRule="auto"/>
        <w:ind w:left="595"/>
      </w:pPr>
      <w:r>
        <w:rPr>
          <w:rFonts w:ascii="Noto Sans KR" w:hAnsi="Noto Sans KR" w:eastAsia="Noto Sans KR" w:cs="Noto Sans KR"/>
          <w:b w:val="0"/>
          <w:i w:val="0"/>
          <w:color w:val="555555"/>
          <w:sz w:val="19"/>
        </w:rPr>
        <w:t>주어가 있습니다.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SANGARA   </w:t>
      </w:r>
      <w:r>
        <w:rPr>
          <w:rFonts w:ascii="Noto Sans KR" w:hAnsi="Noto Sans KR" w:eastAsia="Noto Sans KR" w:cs="Noto Sans KR"/>
          <w:b w:val="0"/>
          <w:i w:val="0"/>
          <w:sz w:val="22"/>
        </w:rPr>
        <w:t>Elle en a même deux. C'est dangereux. Je vous attends, signés, ce soir. Madame l'ambassadrice, mon cabinet vous enverra la version en trois langues.</w:t>
      </w:r>
    </w:p>
    <w:p>
      <w:pPr>
        <w:spacing w:before="0" w:after="40" w:line="276" w:lineRule="auto"/>
        <w:ind w:left="595"/>
      </w:pPr>
      <w:r>
        <w:rPr>
          <w:rFonts w:ascii="Noto Sans KR" w:hAnsi="Noto Sans KR" w:eastAsia="Noto Sans KR" w:cs="Noto Sans KR"/>
          <w:b w:val="0"/>
          <w:i w:val="0"/>
          <w:color w:val="555555"/>
          <w:sz w:val="19"/>
        </w:rPr>
        <w:t>둘이나 있죠. 위험한 일입니다. 서명본을 오늘 저녁 기다리겠습니다. 대사님, 제 비서실이 세 언어 판본을 보내 드릴 겁니다.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le ministre, je les recevrai avant que vous ayez raccroché.</w:t>
      </w:r>
    </w:p>
    <w:p>
      <w:pPr>
        <w:spacing w:before="0" w:after="40" w:line="276" w:lineRule="auto"/>
        <w:ind w:left="595"/>
      </w:pPr>
      <w:r>
        <w:rPr>
          <w:rFonts w:ascii="Noto Sans KR" w:hAnsi="Noto Sans KR" w:eastAsia="Noto Sans KR" w:cs="Noto Sans KR"/>
          <w:b w:val="0"/>
          <w:i w:val="0"/>
          <w:color w:val="555555"/>
          <w:sz w:val="19"/>
        </w:rPr>
        <w:t>장관님, 끊으시기 전에 받아 보시게 하겠습니다.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BANDA   </w:t>
      </w:r>
      <w:r>
        <w:rPr>
          <w:rFonts w:ascii="Noto Sans KR" w:hAnsi="Noto Sans KR" w:eastAsia="Noto Sans KR" w:cs="Noto Sans KR"/>
          <w:b w:val="0"/>
          <w:i w:val="0"/>
          <w:sz w:val="22"/>
        </w:rPr>
        <w:t>(À mi-voix, à Julien.) Au premier jour je vous ai dit que c'était un calendrier. Je n'avais pas dit qu'il aurait des mains.</w:t>
      </w:r>
    </w:p>
    <w:p>
      <w:pPr>
        <w:spacing w:before="0" w:after="40" w:line="276" w:lineRule="auto"/>
        <w:ind w:left="595"/>
      </w:pPr>
      <w:r>
        <w:rPr>
          <w:rFonts w:ascii="Noto Sans KR" w:hAnsi="Noto Sans KR" w:eastAsia="Noto Sans KR" w:cs="Noto Sans KR"/>
          <w:b w:val="0"/>
          <w:i w:val="0"/>
          <w:color w:val="555555"/>
          <w:sz w:val="19"/>
        </w:rPr>
        <w:t>(쥘리앵에게 낮은 목소리로.) 첫날 일정표라고 말씀드렸죠. 손이 달려 있을 거라고는 말하지 않았습니다.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pardonner de s'en servir pour dire non</w:t>
      </w:r>
      <w:r>
        <w:rPr>
          <w:rFonts w:ascii="Noto Sans KR" w:hAnsi="Noto Sans KR" w:eastAsia="Noto Sans KR" w:cs="Noto Sans KR"/>
          <w:b w:val="0"/>
          <w:i w:val="0"/>
          <w:color w:val="555555"/>
          <w:sz w:val="19"/>
        </w:rPr>
        <w:t xml:space="preserve">  —  사용하는 언어로 거절하는 것을 양해해 달라. 상가라가 첫머리에서 정중함으로 반대 의지를 알리는 화법</w:t>
      </w:r>
    </w:p>
    <w:p>
      <w:pPr>
        <w:spacing w:before="0" w:after="0" w:line="276" w:lineRule="auto"/>
        <w:ind w:left="170"/>
        <w:shd w:val="clear" w:color="auto" w:fill="EEF1F7"/>
      </w:pPr>
      <w:r>
        <w:rPr>
          <w:rFonts w:ascii="Noto Sans KR" w:hAnsi="Noto Sans KR" w:eastAsia="Noto Sans KR" w:cs="Noto Sans KR"/>
          <w:b/>
          <w:i w:val="0"/>
          <w:sz w:val="19"/>
        </w:rPr>
        <w:t>• un sujet absent</w:t>
      </w:r>
      <w:r>
        <w:rPr>
          <w:rFonts w:ascii="Noto Sans KR" w:hAnsi="Noto Sans KR" w:eastAsia="Noto Sans KR" w:cs="Noto Sans KR"/>
          <w:b w:val="0"/>
          <w:i w:val="0"/>
          <w:color w:val="555555"/>
          <w:sz w:val="19"/>
        </w:rPr>
        <w:t xml:space="preserve">  —  없는 주어. «La négociation s'ouvre»처럼 행위자가 보이지 않는 문장</w:t>
      </w:r>
    </w:p>
    <w:p>
      <w:pPr>
        <w:spacing w:before="0" w:after="0" w:line="276" w:lineRule="auto"/>
        <w:ind w:left="170"/>
        <w:shd w:val="clear" w:color="auto" w:fill="EEF1F7"/>
      </w:pPr>
      <w:r>
        <w:rPr>
          <w:rFonts w:ascii="Noto Sans KR" w:hAnsi="Noto Sans KR" w:eastAsia="Noto Sans KR" w:cs="Noto Sans KR"/>
          <w:b/>
          <w:i w:val="0"/>
          <w:sz w:val="19"/>
        </w:rPr>
        <w:t>• une porte qui s'ouvre toute seule appartient au vent</w:t>
      </w:r>
      <w:r>
        <w:rPr>
          <w:rFonts w:ascii="Noto Sans KR" w:hAnsi="Noto Sans KR" w:eastAsia="Noto Sans KR" w:cs="Noto Sans KR"/>
          <w:b w:val="0"/>
          <w:i w:val="0"/>
          <w:color w:val="555555"/>
          <w:sz w:val="19"/>
        </w:rPr>
        <w:t xml:space="preserve">  —  저절로 열리는 문은 바람의 것. 주어가 없는 협상을 빗댄 쥘리앵의 비유</w:t>
      </w:r>
    </w:p>
    <w:p>
      <w:pPr>
        <w:spacing w:before="0" w:after="0" w:line="276" w:lineRule="auto"/>
        <w:ind w:left="170"/>
        <w:shd w:val="clear" w:color="auto" w:fill="EEF1F7"/>
      </w:pPr>
      <w:r>
        <w:rPr>
          <w:rFonts w:ascii="Noto Sans KR" w:hAnsi="Noto Sans KR" w:eastAsia="Noto Sans KR" w:cs="Noto Sans KR"/>
          <w:b/>
          <w:i w:val="0"/>
          <w:sz w:val="19"/>
        </w:rPr>
        <w:t>• à la remorque</w:t>
      </w:r>
      <w:r>
        <w:rPr>
          <w:rFonts w:ascii="Noto Sans KR" w:hAnsi="Noto Sans KR" w:eastAsia="Noto Sans KR" w:cs="Noto Sans KR"/>
          <w:b w:val="0"/>
          <w:i w:val="0"/>
          <w:color w:val="555555"/>
          <w:sz w:val="19"/>
        </w:rPr>
        <w:t xml:space="preserve">  —  끌려가는, 견인되는. «ne pas être à la remorque»는 주도권을 잃지 않는다는 뜻</w:t>
      </w:r>
    </w:p>
    <w:p>
      <w:pPr>
        <w:spacing w:before="0" w:after="0" w:line="276" w:lineRule="auto"/>
        <w:ind w:left="170"/>
        <w:shd w:val="clear" w:color="auto" w:fill="EEF1F7"/>
      </w:pPr>
      <w:r>
        <w:rPr>
          <w:rFonts w:ascii="Noto Sans KR" w:hAnsi="Noto Sans KR" w:eastAsia="Noto Sans KR" w:cs="Noto Sans KR"/>
          <w:b/>
          <w:i w:val="0"/>
          <w:sz w:val="19"/>
        </w:rPr>
        <w:t>• quel que soit le résultat + subjonctif</w:t>
      </w:r>
      <w:r>
        <w:rPr>
          <w:rFonts w:ascii="Noto Sans KR" w:hAnsi="Noto Sans KR" w:eastAsia="Noto Sans KR" w:cs="Noto Sans KR"/>
          <w:b w:val="0"/>
          <w:i w:val="0"/>
          <w:color w:val="555555"/>
          <w:sz w:val="19"/>
        </w:rPr>
        <w:t xml:space="preserve">  —  ~가 어떠하든. 접속법 soit를 쓰는 양보 구문</w:t>
      </w:r>
    </w:p>
    <w:p>
      <w:pPr>
        <w:spacing w:before="0" w:after="0" w:line="276" w:lineRule="auto"/>
        <w:ind w:left="170"/>
        <w:shd w:val="clear" w:color="auto" w:fill="EEF1F7"/>
      </w:pPr>
      <w:r>
        <w:rPr>
          <w:rFonts w:ascii="Noto Sans KR" w:hAnsi="Noto Sans KR" w:eastAsia="Noto Sans KR" w:cs="Noto Sans KR"/>
          <w:b/>
          <w:i w:val="0"/>
          <w:sz w:val="19"/>
        </w:rPr>
        <w:t>• ne préjuge d'aucun droit</w:t>
      </w:r>
      <w:r>
        <w:rPr>
          <w:rFonts w:ascii="Noto Sans KR" w:hAnsi="Noto Sans KR" w:eastAsia="Noto Sans KR" w:cs="Noto Sans KR"/>
          <w:b w:val="0"/>
          <w:i w:val="0"/>
          <w:color w:val="555555"/>
          <w:sz w:val="19"/>
        </w:rPr>
        <w:t xml:space="preserve">  —  어떤 권리도 해하지 않는다. 안내문의 «ne préjuge ni… ni…»와 같은 계열의 표현</w:t>
      </w:r>
    </w:p>
    <w:p>
      <w:pPr>
        <w:spacing w:before="0" w:after="0" w:line="276" w:lineRule="auto"/>
        <w:ind w:left="170"/>
        <w:shd w:val="clear" w:color="auto" w:fill="EEF1F7"/>
      </w:pPr>
      <w:r>
        <w:rPr>
          <w:rFonts w:ascii="Noto Sans KR" w:hAnsi="Noto Sans KR" w:eastAsia="Noto Sans KR" w:cs="Noto Sans KR"/>
          <w:b/>
          <w:i w:val="0"/>
          <w:sz w:val="19"/>
        </w:rPr>
        <w:t>• être présent, pas partie</w:t>
      </w:r>
      <w:r>
        <w:rPr>
          <w:rFonts w:ascii="Noto Sans KR" w:hAnsi="Noto Sans KR" w:eastAsia="Noto Sans KR" w:cs="Noto Sans KR"/>
          <w:b w:val="0"/>
          <w:i w:val="0"/>
          <w:color w:val="555555"/>
          <w:sz w:val="19"/>
        </w:rPr>
        <w:t xml:space="preserve">  —  출석하되 당사자는 아니다. présence와 qualité de partie를 구분하는 법률 화법</w:t>
      </w:r>
    </w:p>
    <w:p>
      <w:pPr>
        <w:spacing w:before="0" w:after="0" w:line="276" w:lineRule="auto"/>
        <w:ind w:left="170"/>
        <w:shd w:val="clear" w:color="auto" w:fill="EEF1F7"/>
      </w:pPr>
      <w:r>
        <w:rPr>
          <w:rFonts w:ascii="Noto Sans KR" w:hAnsi="Noto Sans KR" w:eastAsia="Noto Sans KR" w:cs="Noto Sans KR"/>
          <w:b/>
          <w:i w:val="0"/>
          <w:sz w:val="19"/>
        </w:rPr>
        <w:t>• transformer un tribunal en page de journal</w:t>
      </w:r>
      <w:r>
        <w:rPr>
          <w:rFonts w:ascii="Noto Sans KR" w:hAnsi="Noto Sans KR" w:eastAsia="Noto Sans KR" w:cs="Noto Sans KR"/>
          <w:b w:val="0"/>
          <w:i w:val="0"/>
          <w:color w:val="555555"/>
          <w:sz w:val="19"/>
        </w:rPr>
        <w:t xml:space="preserve">  —  재판소를 신문 한 면으로 바꾸다. 소송 위협을 공개 확인으로 대체한다는 상가라의 농담</w:t>
      </w:r>
    </w:p>
    <w:p>
      <w:pPr>
        <w:spacing w:before="280" w:after="100" w:line="276" w:lineRule="auto"/>
        <w:pBdr>
          <w:bottom w:val="single" w:sz="6" w:space="1" w:color="8A1C2B"/>
        </w:pBdr>
      </w:pPr>
      <w:r>
        <w:rPr>
          <w:rFonts w:ascii="Noto Sans KR" w:hAnsi="Noto Sans KR" w:eastAsia="Noto Sans KR" w:cs="Noto Sans KR"/>
          <w:b/>
          <w:i w:val="0"/>
          <w:color w:val="1F2A44"/>
          <w:sz w:val="26"/>
        </w:rPr>
        <w:t>서명하기 전에 — LA TABLE DES SIGNATAIRES</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(Dans la salle des Chanoines.) Mesdames, messieurs, je vous ai demandé de vous asseoir. Je n'ai pas dit comment. Chacun a un nom, ce matin, sur une carte, pas à la place qu'il a l'habitude d'occuper.</w:t>
      </w:r>
    </w:p>
    <w:p>
      <w:pPr>
        <w:spacing w:before="0" w:after="40" w:line="276" w:lineRule="auto"/>
        <w:ind w:left="595"/>
      </w:pPr>
      <w:r>
        <w:rPr>
          <w:rFonts w:ascii="Noto Sans KR" w:hAnsi="Noto Sans KR" w:eastAsia="Noto Sans KR" w:cs="Noto Sans KR"/>
          <w:b w:val="0"/>
          <w:i w:val="0"/>
          <w:color w:val="555555"/>
          <w:sz w:val="19"/>
        </w:rPr>
        <w:t>(참사회실에서.) 여러분, 앉아 달라고 했지만 어떻게 앉으라고는 하지 않았습니다. 오늘 아침 각자 이름표를 받았는데 평소 앉던 자리에는 없을 겁니다.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Je le vois. Je suis en face du poste de monsieur Cadet. On ne s'était pas assis face à face depuis le Concordat.</w:t>
      </w:r>
    </w:p>
    <w:p>
      <w:pPr>
        <w:spacing w:before="0" w:after="40" w:line="276" w:lineRule="auto"/>
        <w:ind w:left="595"/>
      </w:pPr>
      <w:r>
        <w:rPr>
          <w:rFonts w:ascii="Noto Sans KR" w:hAnsi="Noto Sans KR" w:eastAsia="Noto Sans KR" w:cs="Noto Sans KR"/>
          <w:b w:val="0"/>
          <w:i w:val="0"/>
          <w:color w:val="555555"/>
          <w:sz w:val="19"/>
        </w:rPr>
        <w:t>보입니다. 저는 카데 씨 자리 맞은편이군요. 콩코르다 이후로 마주 앉은 적이 없었는데.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le regrette autant que vous. Moi, je regarde mal les gens qui me regardent.</w:t>
      </w:r>
    </w:p>
    <w:p>
      <w:pPr>
        <w:spacing w:before="0" w:after="40" w:line="276" w:lineRule="auto"/>
        <w:ind w:left="595"/>
      </w:pPr>
      <w:r>
        <w:rPr>
          <w:rFonts w:ascii="Noto Sans KR" w:hAnsi="Noto Sans KR" w:eastAsia="Noto Sans KR" w:cs="Noto Sans KR"/>
          <w:b w:val="0"/>
          <w:i w:val="0"/>
          <w:color w:val="555555"/>
          <w:sz w:val="19"/>
        </w:rPr>
        <w:t>저도 같은 심정입니다. 저는 저를 쳐다보는 사람을 잘 못 쳐다봅니다.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lire l'article quinze. Sylvaine lira ensuite en créole, Camille en anglais.</w:t>
      </w:r>
    </w:p>
    <w:p>
      <w:pPr>
        <w:spacing w:before="0" w:after="40" w:line="276" w:lineRule="auto"/>
        <w:ind w:left="595"/>
      </w:pPr>
      <w:r>
        <w:rPr>
          <w:rFonts w:ascii="Noto Sans KR" w:hAnsi="Noto Sans KR" w:eastAsia="Noto Sans KR" w:cs="Noto Sans KR"/>
          <w:b w:val="0"/>
          <w:i w:val="0"/>
          <w:color w:val="555555"/>
          <w:sz w:val="19"/>
        </w:rPr>
        <w:t>15조를 읽겠습니다. 이어서 실벤이 크레올어로, 카미유가 영어로 읽습니다.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Je vous préviens : en créole, je ne peux pas dire « préjuger » comme vous. Je dirai ce que ça veut dire, pas le mot.</w:t>
      </w:r>
    </w:p>
    <w:p>
      <w:pPr>
        <w:spacing w:before="0" w:after="40" w:line="276" w:lineRule="auto"/>
        <w:ind w:left="595"/>
      </w:pPr>
      <w:r>
        <w:rPr>
          <w:rFonts w:ascii="Noto Sans KR" w:hAnsi="Noto Sans KR" w:eastAsia="Noto Sans KR" w:cs="Noto Sans KR"/>
          <w:b w:val="0"/>
          <w:i w:val="0"/>
          <w:color w:val="555555"/>
          <w:sz w:val="19"/>
        </w:rPr>
        <w:t>미리 말씀드리는데, 크레올어로는 '해하다'를 선생님처럼 옮길 수 없어요. 낱말이 아니라 뜻을 말하겠습니다.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lit.) « Article quinze. Quel que soit le résultat du scrutin du dix-huit octobre, le Conseil de développement conjoint se réunit à Port-Aubin au plus tard le mardi dix-sept novembre. Le haut-commissaire le convoque, par lettre, au plus tard le trois novembre. Si le oui l'emporte, l'État et le Territoire ouvrent ce jour-là la négociation sur le statut : ils adoptent l'ordre du jour, fixent les trois séances suivantes et désignent ceux qui siègent. La République du Malavi, signataire des engagements de 1962, est présente et reçoit le jour même copie de chaque pièce. Le secrétariat neutre constate la réunion par écrit et publie le constat. Le présent article ne préjuge d'aucun droit. »</w:t>
      </w:r>
    </w:p>
    <w:p>
      <w:pPr>
        <w:spacing w:before="0" w:after="40" w:line="276" w:lineRule="auto"/>
        <w:ind w:left="595"/>
      </w:pPr>
      <w:r>
        <w:rPr>
          <w:rFonts w:ascii="Noto Sans KR" w:hAnsi="Noto Sans KR" w:eastAsia="Noto Sans KR" w:cs="Noto Sans KR"/>
          <w:b w:val="0"/>
          <w:i w:val="0"/>
          <w:color w:val="555555"/>
          <w:sz w:val="19"/>
        </w:rPr>
        <w:t>(읽는다.) "제15조. 10월 18일 투표 결과가 어떠하든, 공동 개발 협의회는 늦어도 11월 17일 화요일까지 포르오뱅에서 모인다. 고등판무관은 늦어도 11월 3일까지 서면으로 협의회를 소집한다. 예가 이기면 국가와 영토는 그날 지위에 관한 협상을 연다. 즉 의사일정을 채택하고, 이어지는 세 회의 날짜를 정하고, 앉을 사람을 지정한다. 1962년 약속의 서명 당사자인 말라비 공화국은 출석하며 모든 문서의 사본을 당일 받는다. 중립 서기국은 회의 개최를 서면으로 확인하고 확인서를 공개한다. 이 조는 어떠한 권리도 해하지 않는다."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SYLVAINE   </w:t>
      </w:r>
      <w:r>
        <w:rPr>
          <w:rFonts w:ascii="Noto Sans KR" w:hAnsi="Noto Sans KR" w:eastAsia="Noto Sans KR" w:cs="Noto Sans KR"/>
          <w:b w:val="0"/>
          <w:i w:val="0"/>
          <w:sz w:val="22"/>
        </w:rPr>
        <w:t>(Elle lit en créole, puis termine en français.) « …Sa k pa gen dwa a pèsonn. » Je garde le sens, mot à mot : « Cet article n'ôte de droit à personne. » C'est plus fort en créole. En français, on dit « ne préjuge ». Chez nous, on dit « n'enlève ».</w:t>
      </w:r>
    </w:p>
    <w:p>
      <w:pPr>
        <w:spacing w:before="0" w:after="40" w:line="276" w:lineRule="auto"/>
        <w:ind w:left="595"/>
      </w:pPr>
      <w:r>
        <w:rPr>
          <w:rFonts w:ascii="Noto Sans KR" w:hAnsi="Noto Sans KR" w:eastAsia="Noto Sans KR" w:cs="Noto Sans KR"/>
          <w:b w:val="0"/>
          <w:i w:val="0"/>
          <w:color w:val="555555"/>
          <w:sz w:val="19"/>
        </w:rPr>
        <w:t>(크레올어로 읽고 프랑스어로 마무리한다.) "…아무의 권리도 없애지 않는다." 뜻을 그대로 옮기면 "이 조는 누구에게서도 권리를 빼앗지 않는다"입니다. 크레올어가 더 강하네요. 프랑스어는 "해하지 않는다"고 하고, 우리는 "빼앗지 않는다"고 말해요.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anglais.) « Whatever the result of the vote on eighteen October, the Joint Development Council meets in Port-Aubin no later than Tuesday seventeen November. » I checked the back-translation with Madame Pinel last night: no “will”, no “shall try”. “Meets.”</w:t>
      </w:r>
    </w:p>
    <w:p>
      <w:pPr>
        <w:spacing w:before="0" w:after="40" w:line="276" w:lineRule="auto"/>
        <w:ind w:left="595"/>
      </w:pPr>
      <w:r>
        <w:rPr>
          <w:rFonts w:ascii="Noto Sans KR" w:hAnsi="Noto Sans KR" w:eastAsia="Noto Sans KR" w:cs="Noto Sans KR"/>
          <w:b w:val="0"/>
          <w:i w:val="0"/>
          <w:color w:val="555555"/>
          <w:sz w:val="19"/>
        </w:rPr>
        <w:t>(영어로.) "10월 18일 투표 결과가 어떠하든, 공동 개발 협의회는 늦어도 11월 17일 화요일까지 포르오뱅에서 모인다." 어젯밤 피넬 선생님과 역번역을 확인했습니다. "will"도 "shall try"도 없고 "meets"입니다.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Je dois poser une question qui ne plaira pas. Un délai, c'est une pression. Vous nous avez dit : le futur est une phrase sans responsable. Et maintenant un délai de trente jours qui vient de Kandara. Vous voulez que nous courions ?</w:t>
      </w:r>
    </w:p>
    <w:p>
      <w:pPr>
        <w:spacing w:before="0" w:after="40" w:line="276" w:lineRule="auto"/>
        <w:ind w:left="595"/>
      </w:pPr>
      <w:r>
        <w:rPr>
          <w:rFonts w:ascii="Noto Sans KR" w:hAnsi="Noto Sans KR" w:eastAsia="Noto Sans KR" w:cs="Noto Sans KR"/>
          <w:b w:val="0"/>
          <w:i w:val="0"/>
          <w:color w:val="555555"/>
          <w:sz w:val="19"/>
        </w:rPr>
        <w:t>반갑지 않은 질문을 하나 해야겠습니다. 기한은 압박입니다. 미래형은 책임자 없는 문장이라고 하셨죠. 그런데 이제 칸다라에서 온 30일 기한이라니요. 우리를 뛰게 하려는 겁니까?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donne raison, monsieur Cadet : un délai qui vient de l'extérieur est une pression. C'est pour cela que nous l'écrivons ici, de nos mains, dans la salle des Chanoines. À partir du moment où vous signez, ce n'est plus le délai de Kandara. C'est le vôtre.</w:t>
      </w:r>
    </w:p>
    <w:p>
      <w:pPr>
        <w:spacing w:before="0" w:after="40" w:line="276" w:lineRule="auto"/>
        <w:ind w:left="595"/>
      </w:pPr>
      <w:r>
        <w:rPr>
          <w:rFonts w:ascii="Noto Sans KR" w:hAnsi="Noto Sans KR" w:eastAsia="Noto Sans KR" w:cs="Noto Sans KR"/>
          <w:b w:val="0"/>
          <w:i w:val="0"/>
          <w:color w:val="555555"/>
          <w:sz w:val="19"/>
        </w:rPr>
        <w:t>맞는 말씀입니다, 카데 씨. 밖에서 오는 기한은 압박입니다. 그래서 여기 참사회실에서 우리 손으로 적는 겁니다. 서명하시는 순간부터 그것은 칸다라의 기한이 아닙니다. 여러분의 기한입니다.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Et ce « ouvrir » ? La négociation, vous le savez, je la vis comme un recul.</w:t>
      </w:r>
    </w:p>
    <w:p>
      <w:pPr>
        <w:spacing w:before="0" w:after="40" w:line="276" w:lineRule="auto"/>
        <w:ind w:left="595"/>
      </w:pPr>
      <w:r>
        <w:rPr>
          <w:rFonts w:ascii="Noto Sans KR" w:hAnsi="Noto Sans KR" w:eastAsia="Noto Sans KR" w:cs="Noto Sans KR"/>
          <w:b w:val="0"/>
          <w:i w:val="0"/>
          <w:color w:val="555555"/>
          <w:sz w:val="19"/>
        </w:rPr>
        <w:t>그리고 그 "연다"는 건요? 협상은 제게 후퇴처럼 느껴진다는 걸 아시잖습니까.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regardez ce que le verbe contient : trois actes d'organisation. Il n'y a pas un seul acte de cession. Si vous avez peur d'un mot, je préfère que vous me disiez le mot que vous choisiriez, pas que vous signiez à moitié.</w:t>
      </w:r>
    </w:p>
    <w:p>
      <w:pPr>
        <w:spacing w:before="0" w:after="40" w:line="276" w:lineRule="auto"/>
        <w:ind w:left="595"/>
      </w:pPr>
      <w:r>
        <w:rPr>
          <w:rFonts w:ascii="Noto Sans KR" w:hAnsi="Noto Sans KR" w:eastAsia="Noto Sans KR" w:cs="Noto Sans KR"/>
          <w:b w:val="0"/>
          <w:i w:val="0"/>
          <w:color w:val="555555"/>
          <w:sz w:val="19"/>
        </w:rPr>
        <w:t>그럼 이 동사 안에 무엇이 들었는지 보세요. 조직에 관한 행위 셋뿐입니다. 양도하는 행위는 하나도 없습니다. 어떤 단어가 두려우시면 반만 서명하지 마시고 어떤 단어를 고르실지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 Ouvre » ou « ouvrent »… Je préfère « ouvrent », avec leurs sujets. Je suis un homme qui aime savoir qui commet l'acte. Je signe.</w:t>
      </w:r>
    </w:p>
    <w:p>
      <w:pPr>
        <w:spacing w:before="0" w:after="40" w:line="276" w:lineRule="auto"/>
        <w:ind w:left="595"/>
      </w:pPr>
      <w:r>
        <w:rPr>
          <w:rFonts w:ascii="Noto Sans KR" w:hAnsi="Noto Sans KR" w:eastAsia="Noto Sans KR" w:cs="Noto Sans KR"/>
          <w:b w:val="0"/>
          <w:i w:val="0"/>
          <w:color w:val="555555"/>
          <w:sz w:val="19"/>
        </w:rPr>
        <w:t>"열다"든 "연다"든... 주어가 있는 "연다"가 낫습니다. 저는 행위를 하는 사람이 누군지 알고 싶은 사람이에요. 서명합니다.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Moi, je veux ajouter un détail à l'oral. Si l'État traîne, qui le dit ? Pas seulement le secrétariat. Nous.</w:t>
      </w:r>
    </w:p>
    <w:p>
      <w:pPr>
        <w:spacing w:before="0" w:after="40" w:line="276" w:lineRule="auto"/>
        <w:ind w:left="595"/>
      </w:pPr>
      <w:r>
        <w:rPr>
          <w:rFonts w:ascii="Noto Sans KR" w:hAnsi="Noto Sans KR" w:eastAsia="Noto Sans KR" w:cs="Noto Sans KR"/>
          <w:b w:val="0"/>
          <w:i w:val="0"/>
          <w:color w:val="555555"/>
          <w:sz w:val="19"/>
        </w:rPr>
        <w:t>저는 구두로 한마디 덧붙이고 싶습니다. 국가가 시간을 끌면 누가 말합니까? 서기국만이 아니라 우리도 말할 수 있어야 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Monsieur Lamy, un constat public est lisible par tous, y compris par vous. Vous pouvez le lire à la tribune devant la mairie. Je ne vous retirerai ni la tribune ni le micro.</w:t>
      </w:r>
    </w:p>
    <w:p>
      <w:pPr>
        <w:spacing w:before="0" w:after="40" w:line="276" w:lineRule="auto"/>
        <w:ind w:left="595"/>
      </w:pPr>
      <w:r>
        <w:rPr>
          <w:rFonts w:ascii="Noto Sans KR" w:hAnsi="Noto Sans KR" w:eastAsia="Noto Sans KR" w:cs="Noto Sans KR"/>
          <w:b w:val="0"/>
          <w:i w:val="0"/>
          <w:color w:val="555555"/>
          <w:sz w:val="19"/>
        </w:rPr>
        <w:t>라미 씨, 공개 확인서는 누구나 읽을 수 있습니다, 당신도요. 시청 앞 연단에서 읽으셔도 됩니다. 연단도 마이크도 빼앗지 않겠습니다.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Alors je signe. Et cette fois, on signe à l'envers : le haut-commissaire d'abord. La dernière fois, c'est moi qui avais regardé les noms des autres.</w:t>
      </w:r>
    </w:p>
    <w:p>
      <w:pPr>
        <w:spacing w:before="0" w:after="40" w:line="276" w:lineRule="auto"/>
        <w:ind w:left="595"/>
      </w:pPr>
      <w:r>
        <w:rPr>
          <w:rFonts w:ascii="Noto Sans KR" w:hAnsi="Noto Sans KR" w:eastAsia="Noto Sans KR" w:cs="Noto Sans KR"/>
          <w:b w:val="0"/>
          <w:i w:val="0"/>
          <w:color w:val="555555"/>
          <w:sz w:val="19"/>
        </w:rPr>
        <w:t>그럼 서명합니다. 그리고 이번엔 거꾸로 서명하죠. 고등판무관이 먼저. 지난번엔 제가 남들 이름을 구경했으니까요.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MARCHAND   </w:t>
      </w:r>
      <w:r>
        <w:rPr>
          <w:rFonts w:ascii="Noto Sans KR" w:hAnsi="Noto Sans KR" w:eastAsia="Noto Sans KR" w:cs="Noto Sans KR"/>
          <w:b w:val="0"/>
          <w:i w:val="0"/>
          <w:sz w:val="22"/>
        </w:rPr>
        <w:t>(Il signe.) Étienne Marchand. Un nom qui a voyagé plus qu'il ne l'aurait voulu.</w:t>
      </w:r>
    </w:p>
    <w:p>
      <w:pPr>
        <w:spacing w:before="0" w:after="40" w:line="276" w:lineRule="auto"/>
        <w:ind w:left="595"/>
      </w:pPr>
      <w:r>
        <w:rPr>
          <w:rFonts w:ascii="Noto Sans KR" w:hAnsi="Noto Sans KR" w:eastAsia="Noto Sans KR" w:cs="Noto Sans KR"/>
          <w:b w:val="0"/>
          <w:i w:val="0"/>
          <w:color w:val="555555"/>
          <w:sz w:val="19"/>
        </w:rPr>
        <w:t>(서명한다.) 에티엔 마르샹. 본인이 바란 것보다 더 많이 여행한 이름이죠.</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Pour la Chambre de commerce, je signe en notant que dix-sept novembre est un mardi, que le mardi, au port, les bateaux de la matinée sont déjà partis, et que personne ne retardera une séance pour un cargo.</w:t>
      </w:r>
    </w:p>
    <w:p>
      <w:pPr>
        <w:spacing w:before="0" w:after="40" w:line="276" w:lineRule="auto"/>
        <w:ind w:left="595"/>
      </w:pPr>
      <w:r>
        <w:rPr>
          <w:rFonts w:ascii="Noto Sans KR" w:hAnsi="Noto Sans KR" w:eastAsia="Noto Sans KR" w:cs="Noto Sans KR"/>
          <w:b w:val="0"/>
          <w:i w:val="0"/>
          <w:color w:val="555555"/>
          <w:sz w:val="19"/>
        </w:rPr>
        <w:t>상공회의소 대표로 서명합니다. 11월 17일은 화요일이고, 화요일엔 항구에서 아침 배가 이미 떠난 뒤이니, 화물선 한 척 때문에 회의를 미루는 일은 없을 거라고 적어 둡니다.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NÉRET   </w:t>
      </w:r>
      <w:r>
        <w:rPr>
          <w:rFonts w:ascii="Noto Sans KR" w:hAnsi="Noto Sans KR" w:eastAsia="Noto Sans KR" w:cs="Noto Sans KR"/>
          <w:b w:val="0"/>
          <w:i w:val="0"/>
          <w:sz w:val="22"/>
        </w:rPr>
        <w:t>Pour l'Église réformée, je signe. J'ajoute une chose que le pasteur peut dire et que le diplomate ne peut pas : un délai est une prière en forme de date.</w:t>
      </w:r>
    </w:p>
    <w:p>
      <w:pPr>
        <w:spacing w:before="0" w:after="40" w:line="276" w:lineRule="auto"/>
        <w:ind w:left="595"/>
      </w:pPr>
      <w:r>
        <w:rPr>
          <w:rFonts w:ascii="Noto Sans KR" w:hAnsi="Noto Sans KR" w:eastAsia="Noto Sans KR" w:cs="Noto Sans KR"/>
          <w:b w:val="0"/>
          <w:i w:val="0"/>
          <w:color w:val="555555"/>
          <w:sz w:val="19"/>
        </w:rPr>
        <w:t>개혁교회 대표로 서명합니다. 외교관은 못 하고 목사는 할 수 있는 말을 하나 덧붙이죠. 기한은 날짜 모양을 한 기도입니다.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DORIVAL   </w:t>
      </w:r>
      <w:r>
        <w:rPr>
          <w:rFonts w:ascii="Noto Sans KR" w:hAnsi="Noto Sans KR" w:eastAsia="Noto Sans KR" w:cs="Noto Sans KR"/>
          <w:b w:val="0"/>
          <w:i w:val="0"/>
          <w:sz w:val="22"/>
        </w:rPr>
        <w:t>(Il signe.) J'ai béni beaucoup de délais en quarante ans, mes frères. Celui-ci a ceci d'inhabituel que ceux qui le prient ont tous un stylo.</w:t>
      </w:r>
    </w:p>
    <w:p>
      <w:pPr>
        <w:spacing w:before="0" w:after="40" w:line="276" w:lineRule="auto"/>
        <w:ind w:left="595"/>
      </w:pPr>
      <w:r>
        <w:rPr>
          <w:rFonts w:ascii="Noto Sans KR" w:hAnsi="Noto Sans KR" w:eastAsia="Noto Sans KR" w:cs="Noto Sans KR"/>
          <w:b w:val="0"/>
          <w:i w:val="0"/>
          <w:color w:val="555555"/>
          <w:sz w:val="19"/>
        </w:rPr>
        <w:t>(서명한다.) 40년 동안 많은 기한을 축복했습니다. 이번 기한은 기도하는 사람 모두가 펜을 쥐고 있다는 점이 특이하군요.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CADET   </w:t>
      </w:r>
      <w:r>
        <w:rPr>
          <w:rFonts w:ascii="Noto Sans KR" w:hAnsi="Noto Sans KR" w:eastAsia="Noto Sans KR" w:cs="Noto Sans KR"/>
          <w:b w:val="0"/>
          <w:i w:val="0"/>
          <w:sz w:val="22"/>
        </w:rPr>
        <w:t>(Il signe.) Hippolyte Cadet. Pour l'Union. Avec mes deux prénoms, que je n'utilise jamais. Les initiales, ce serait faire comme les autres.</w:t>
      </w:r>
    </w:p>
    <w:p>
      <w:pPr>
        <w:spacing w:before="0" w:after="40" w:line="276" w:lineRule="auto"/>
        <w:ind w:left="595"/>
      </w:pPr>
      <w:r>
        <w:rPr>
          <w:rFonts w:ascii="Noto Sans KR" w:hAnsi="Noto Sans KR" w:eastAsia="Noto Sans KR" w:cs="Noto Sans KR"/>
          <w:b w:val="0"/>
          <w:i w:val="0"/>
          <w:color w:val="555555"/>
          <w:sz w:val="19"/>
        </w:rPr>
        <w:t>(서명한다.) 이폴리트 카데. 연합 대표. 평소 안 쓰는 두 번째 이름까지 씁니다. 머리글자로 하면 남들과 같아지니까요.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Wilfrid Lamy. Pour le Front. (Il écrit en marge.) « Lire aussi la page de 1946. » C'est mon droit de marge.</w:t>
      </w:r>
    </w:p>
    <w:p>
      <w:pPr>
        <w:spacing w:before="0" w:after="40" w:line="276" w:lineRule="auto"/>
        <w:ind w:left="595"/>
      </w:pPr>
      <w:r>
        <w:rPr>
          <w:rFonts w:ascii="Noto Sans KR" w:hAnsi="Noto Sans KR" w:eastAsia="Noto Sans KR" w:cs="Noto Sans KR"/>
          <w:b w:val="0"/>
          <w:i w:val="0"/>
          <w:color w:val="555555"/>
          <w:sz w:val="19"/>
        </w:rPr>
        <w:t>윌프리드 라미. 전선 대표. (여백에 쓴다.) "1946년의 그 장도 함께 읽을 것." 여백은 제 권리입니다.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SAINTE-ROSE   </w:t>
      </w:r>
      <w:r>
        <w:rPr>
          <w:rFonts w:ascii="Noto Sans KR" w:hAnsi="Noto Sans KR" w:eastAsia="Noto Sans KR" w:cs="Noto Sans KR"/>
          <w:b w:val="0"/>
          <w:i w:val="0"/>
          <w:sz w:val="22"/>
        </w:rPr>
        <w:t>Odile Sainte-Rose. Pour l'Alliance. Je signe en entier, sans initiale, et je vous prie de noter que c'est la première fois de la semaine que je signe quelque chose qui ne me coûte pas une nuit blanche.</w:t>
      </w:r>
    </w:p>
    <w:p>
      <w:pPr>
        <w:spacing w:before="0" w:after="40" w:line="276" w:lineRule="auto"/>
        <w:ind w:left="595"/>
      </w:pPr>
      <w:r>
        <w:rPr>
          <w:rFonts w:ascii="Noto Sans KR" w:hAnsi="Noto Sans KR" w:eastAsia="Noto Sans KR" w:cs="Noto Sans KR"/>
          <w:b w:val="0"/>
          <w:i w:val="0"/>
          <w:color w:val="555555"/>
          <w:sz w:val="19"/>
        </w:rPr>
        <w:t>오딜 생트로즈. 동맹 대표. 머리글자 없이 온전히 서명합니다. 이번 주에 한숨도 못 자게 하지 않는 문서에 서명하는 건 처음이라는 점을 적어 두세요.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mi-voix.) Six signatures. Il est treize heures quarante, à Paris dix-sept heures quarante. Sangara aura son texte avant le dîner.</w:t>
      </w:r>
    </w:p>
    <w:p>
      <w:pPr>
        <w:spacing w:before="0" w:after="40" w:line="276" w:lineRule="auto"/>
        <w:ind w:left="595"/>
      </w:pPr>
      <w:r>
        <w:rPr>
          <w:rFonts w:ascii="Noto Sans KR" w:hAnsi="Noto Sans KR" w:eastAsia="Noto Sans KR" w:cs="Noto Sans KR"/>
          <w:b w:val="0"/>
          <w:i w:val="0"/>
          <w:color w:val="555555"/>
          <w:sz w:val="19"/>
        </w:rPr>
        <w:t>(낮은 목소리로.) 서명 여섯 개. 지금 13시 40분, 파리는 17시 40분. 상가라 장관은 저녁 식사 전에 문서를 받겠네요.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Envoie la version en trois langues à l'ambassade. Et fais une chose pour moi : relis la phrase de Sangara au moment où il a dit « mon tribunal ». Elle me touche.</w:t>
      </w:r>
    </w:p>
    <w:p>
      <w:pPr>
        <w:spacing w:before="0" w:after="40" w:line="276" w:lineRule="auto"/>
        <w:ind w:left="595"/>
      </w:pPr>
      <w:r>
        <w:rPr>
          <w:rFonts w:ascii="Noto Sans KR" w:hAnsi="Noto Sans KR" w:eastAsia="Noto Sans KR" w:cs="Noto Sans KR"/>
          <w:b w:val="0"/>
          <w:i w:val="0"/>
          <w:color w:val="555555"/>
          <w:sz w:val="19"/>
        </w:rPr>
        <w:t>세 언어판을 대사관에 보내 줘. 그리고 하나만 부탁할게. 상가라 장관이 "내 재판소"라고 말한 대목을 다시 읽어 봐. 마음에 와닿아서.</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Ce qui est intéressant, c'est qu'à nous trois nous avons dit une seule date. »</w:t>
      </w:r>
    </w:p>
    <w:p>
      <w:pPr>
        <w:spacing w:before="0" w:after="40" w:line="276" w:lineRule="auto"/>
        <w:ind w:left="595"/>
      </w:pPr>
      <w:r>
        <w:rPr>
          <w:rFonts w:ascii="Noto Sans KR" w:hAnsi="Noto Sans KR" w:eastAsia="Noto Sans KR" w:cs="Noto Sans KR"/>
          <w:b w:val="0"/>
          <w:i w:val="0"/>
          <w:color w:val="555555"/>
          <w:sz w:val="19"/>
        </w:rPr>
        <w:t>"재미있는 건, 우리 셋이 결국 날짜 하나를 말했다는 겁니다."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Dans le métier, on appelle ça un accord. Dans la vie, on appelle ça un jour.</w:t>
      </w:r>
    </w:p>
    <w:p>
      <w:pPr>
        <w:spacing w:before="0" w:after="40" w:line="276" w:lineRule="auto"/>
        <w:ind w:left="595"/>
      </w:pPr>
      <w:r>
        <w:rPr>
          <w:rFonts w:ascii="Noto Sans KR" w:hAnsi="Noto Sans KR" w:eastAsia="Noto Sans KR" w:cs="Noto Sans KR"/>
          <w:b w:val="0"/>
          <w:i w:val="0"/>
          <w:color w:val="555555"/>
          <w:sz w:val="19"/>
        </w:rPr>
        <w:t>그거야. 이 일에서는 그걸 합의라고 부르고, 삶에서는 하루라고 부르지.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14 h 20 à Port-Aubin, 18 h 20 à Paris.) « Papa, épreuve terminée. Sujet : “Consentir, est-ce choisir ?” J’ai cité Odile Sainte-Rose en entier. Et j’ai défini le mot de ta semaine : “Un délai, c’est du temps qu’on s’est promis ou du temps qu’on nous a pris. Toute la différence est dans le sujet du verbe.” »</w:t>
      </w:r>
    </w:p>
    <w:p>
      <w:pPr>
        <w:spacing w:before="0" w:after="40" w:line="276" w:lineRule="auto"/>
        <w:ind w:left="595"/>
      </w:pPr>
      <w:r>
        <w:rPr>
          <w:rFonts w:ascii="Noto Sans KR" w:hAnsi="Noto Sans KR" w:eastAsia="Noto Sans KR" w:cs="Noto Sans KR"/>
          <w:b w:val="0"/>
          <w:i w:val="0"/>
          <w:color w:val="555555"/>
          <w:sz w:val="19"/>
        </w:rPr>
        <w:t>(문자, 포르오뱅 14시 20분, 파리 18시 20분.) "아빠, 시험 끝났어요. 주제는 '동의하는 것은 선택하는 것인가?'. 오딜 생트로즈를 온전한 이름으로 인용했어요. 그리고 이번 주 아빠의 단어를 정의했어요. '기한이란 스스로 약속한 시간이거나 남이 빼앗아 간 시간이다. 차이는 전부 동사의 주어에 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répond.) « Je n'aurais pas osé le dire aussi court. Ta note est déjà bonne. Mange. »</w:t>
      </w:r>
    </w:p>
    <w:p>
      <w:pPr>
        <w:spacing w:before="0" w:after="40" w:line="276" w:lineRule="auto"/>
        <w:ind w:left="595"/>
      </w:pPr>
      <w:r>
        <w:rPr>
          <w:rFonts w:ascii="Noto Sans KR" w:hAnsi="Noto Sans KR" w:eastAsia="Noto Sans KR" w:cs="Noto Sans KR"/>
          <w:b w:val="0"/>
          <w:i w:val="0"/>
          <w:color w:val="555555"/>
          <w:sz w:val="19"/>
        </w:rPr>
        <w:t>(답장한다.) "그렇게 짧게는 감히 말 못 했을 거다. 점수는 벌써 좋아. 밥 먹어."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16 h 02.) « Jour 29, fin de journée. Rien de nouveau sur Dublin. C’est la raison pour laquelle je ne t’écris pas “tout va bien”. Un silence qui dure ne veut pas dire un silence qui finit. Garde ton téléphone allumé cette nuit. »</w:t>
      </w:r>
    </w:p>
    <w:p>
      <w:pPr>
        <w:spacing w:before="0" w:after="40" w:line="276" w:lineRule="auto"/>
        <w:ind w:left="595"/>
      </w:pPr>
      <w:r>
        <w:rPr>
          <w:rFonts w:ascii="Noto Sans KR" w:hAnsi="Noto Sans KR" w:eastAsia="Noto Sans KR" w:cs="Noto Sans KR"/>
          <w:b w:val="0"/>
          <w:i w:val="0"/>
          <w:color w:val="555555"/>
          <w:sz w:val="19"/>
        </w:rPr>
        <w:t>(문자, 16시 2분.) "29일째 저녁. 더블린 쪽은 새 소식 없음. 그래서 '다 잘 되고 있다'고는 안 써. 오래가는 침묵이 끝나는 침묵이라는 뜻은 아니야. 오늘 밤엔 전화기를 켜 둬."</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Camille.) Elle écrit « garde ton téléphone allumé ». Elle n'écrit jamais ça pour rien.</w:t>
      </w:r>
    </w:p>
    <w:p>
      <w:pPr>
        <w:spacing w:before="0" w:after="40" w:line="276" w:lineRule="auto"/>
        <w:ind w:left="595"/>
      </w:pPr>
      <w:r>
        <w:rPr>
          <w:rFonts w:ascii="Noto Sans KR" w:hAnsi="Noto Sans KR" w:eastAsia="Noto Sans KR" w:cs="Noto Sans KR"/>
          <w:b w:val="0"/>
          <w:i w:val="0"/>
          <w:color w:val="555555"/>
          <w:sz w:val="19"/>
        </w:rPr>
        <w:t>(카미유에게.) 전화기를 켜 두라고 썼어. 괜히 쓰는 사람이 아닌데.</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(Message, 23 h 10 à Port-Aubin, 3 h 10 à Paris.) « Monsieur Delorme, je vous écris pour que vous l’appreniez de moi et non d’une radio. Un patrouilleur de ma marine, le Kisiwa, a appareillé de Kandara à vingt et une heures. Je n’en ai pas été informée. Je crois que mon ministre non plus. Il sera devant l’archipel à l’aube. Le délai de trente jours est réglé. Il y a peut-être un autre délai que personne n’a écrit. »</w:t>
      </w:r>
    </w:p>
    <w:p>
      <w:pPr>
        <w:spacing w:before="0" w:after="40" w:line="276" w:lineRule="auto"/>
        <w:ind w:left="595"/>
      </w:pPr>
      <w:r>
        <w:rPr>
          <w:rFonts w:ascii="Noto Sans KR" w:hAnsi="Noto Sans KR" w:eastAsia="Noto Sans KR" w:cs="Noto Sans KR"/>
          <w:b w:val="0"/>
          <w:i w:val="0"/>
          <w:color w:val="555555"/>
          <w:sz w:val="19"/>
        </w:rPr>
        <w:t>(문자, 포르오뱅 23시 10분, 파리 3시 10분.) "들로름 씨, 라디오가 아니라 제게서 들으시도록 씁니다. 저희 해군 초계함 키시와호가 오늘 21시에 칸다라에서 출항했습니다. 저는 통보받지 못했습니다. 장관도 모르실 거라 생각합니다. 새벽에 군도 앞에 도착합니다. 30일 기한은 정리됐습니다. 아무도 쓰지 않은 또 다른 기한이 있었던 모양입니다."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patrouilleur, la veille du vote. Tu avais dit que le délai n'était que la moitié du problème.</w:t>
      </w:r>
    </w:p>
    <w:p>
      <w:pPr>
        <w:spacing w:before="0" w:after="40" w:line="276" w:lineRule="auto"/>
        <w:ind w:left="595"/>
      </w:pPr>
      <w:r>
        <w:rPr>
          <w:rFonts w:ascii="Noto Sans KR" w:hAnsi="Noto Sans KR" w:eastAsia="Noto Sans KR" w:cs="Noto Sans KR"/>
          <w:b w:val="0"/>
          <w:i w:val="0"/>
          <w:color w:val="555555"/>
          <w:sz w:val="19"/>
        </w:rPr>
        <w:t>투표 전날 초계함이라니. 기한은 문제의 절반일 뿐이라고 했었지.</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disais que le papier ne suffit pas quand quelqu'un d'autre a un bateau. Réveille Marchand. Pas pour l'inquiéter : pour qu'il sache avant la radio.</w:t>
      </w:r>
    </w:p>
    <w:p>
      <w:pPr>
        <w:spacing w:before="0" w:after="40" w:line="276" w:lineRule="auto"/>
        <w:ind w:left="595"/>
      </w:pPr>
      <w:r>
        <w:rPr>
          <w:rFonts w:ascii="Noto Sans KR" w:hAnsi="Noto Sans KR" w:eastAsia="Noto Sans KR" w:cs="Noto Sans KR"/>
          <w:b w:val="0"/>
          <w:i w:val="0"/>
          <w:color w:val="555555"/>
          <w:sz w:val="19"/>
        </w:rPr>
        <w:t>다른 누군가에게 배가 있으면 종이만으론 모자란다는 뜻이었어. 마르샹 판무관을 깨워. 놀라게 하려는 게 아니라 라디오보다 먼저 알게 하려는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droit de marge</w:t>
      </w:r>
      <w:r>
        <w:rPr>
          <w:rFonts w:ascii="Noto Sans KR" w:hAnsi="Noto Sans KR" w:eastAsia="Noto Sans KR" w:cs="Noto Sans KR"/>
          <w:b w:val="0"/>
          <w:i w:val="0"/>
          <w:color w:val="555555"/>
          <w:sz w:val="19"/>
        </w:rPr>
        <w:t xml:space="preserve">  —  여백의 권리. 라미가 서명하며 여백에 원문을 적는 것을 농담조로 말한 표현(4-4에서 이어진 장치)</w:t>
      </w:r>
    </w:p>
    <w:p>
      <w:pPr>
        <w:spacing w:before="0" w:after="0" w:line="276" w:lineRule="auto"/>
        <w:ind w:left="170"/>
        <w:shd w:val="clear" w:color="auto" w:fill="EEF1F7"/>
      </w:pPr>
      <w:r>
        <w:rPr>
          <w:rFonts w:ascii="Noto Sans KR" w:hAnsi="Noto Sans KR" w:eastAsia="Noto Sans KR" w:cs="Noto Sans KR"/>
          <w:b/>
          <w:i w:val="0"/>
          <w:sz w:val="19"/>
        </w:rPr>
        <w:t>• signer à l'envers</w:t>
      </w:r>
      <w:r>
        <w:rPr>
          <w:rFonts w:ascii="Noto Sans KR" w:hAnsi="Noto Sans KR" w:eastAsia="Noto Sans KR" w:cs="Noto Sans KR"/>
          <w:b w:val="0"/>
          <w:i w:val="0"/>
          <w:color w:val="555555"/>
          <w:sz w:val="19"/>
        </w:rPr>
        <w:t xml:space="preserve">  —  거꾸로 서명하다. 라미가 이전의 알파벳순 서명을 뒤집자고 한 말</w:t>
      </w:r>
    </w:p>
    <w:p>
      <w:pPr>
        <w:spacing w:before="0" w:after="0" w:line="276" w:lineRule="auto"/>
        <w:ind w:left="170"/>
        <w:shd w:val="clear" w:color="auto" w:fill="EEF1F7"/>
      </w:pPr>
      <w:r>
        <w:rPr>
          <w:rFonts w:ascii="Noto Sans KR" w:hAnsi="Noto Sans KR" w:eastAsia="Noto Sans KR" w:cs="Noto Sans KR"/>
          <w:b/>
          <w:i w:val="0"/>
          <w:sz w:val="19"/>
        </w:rPr>
        <w:t>• une prière en forme de date</w:t>
      </w:r>
      <w:r>
        <w:rPr>
          <w:rFonts w:ascii="Noto Sans KR" w:hAnsi="Noto Sans KR" w:eastAsia="Noto Sans KR" w:cs="Noto Sans KR"/>
          <w:b w:val="0"/>
          <w:i w:val="0"/>
          <w:color w:val="555555"/>
          <w:sz w:val="19"/>
        </w:rPr>
        <w:t xml:space="preserve">  —  날짜 모양을 한 기도. 네레 목사가 기한을 두고 한 말</w:t>
      </w:r>
    </w:p>
    <w:p>
      <w:pPr>
        <w:spacing w:before="0" w:after="0" w:line="276" w:lineRule="auto"/>
        <w:ind w:left="170"/>
        <w:shd w:val="clear" w:color="auto" w:fill="EEF1F7"/>
      </w:pPr>
      <w:r>
        <w:rPr>
          <w:rFonts w:ascii="Noto Sans KR" w:hAnsi="Noto Sans KR" w:eastAsia="Noto Sans KR" w:cs="Noto Sans KR"/>
          <w:b/>
          <w:i w:val="0"/>
          <w:sz w:val="19"/>
        </w:rPr>
        <w:t>• avec ses deux prénoms</w:t>
      </w:r>
      <w:r>
        <w:rPr>
          <w:rFonts w:ascii="Noto Sans KR" w:hAnsi="Noto Sans KR" w:eastAsia="Noto Sans KR" w:cs="Noto Sans KR"/>
          <w:b w:val="0"/>
          <w:i w:val="0"/>
          <w:color w:val="555555"/>
          <w:sz w:val="19"/>
        </w:rPr>
        <w:t xml:space="preserve">  —  두 개의 이름까지 풀어서. 오딜에 이어 카데도 머리글자를 거부한다</w:t>
      </w:r>
    </w:p>
    <w:p>
      <w:pPr>
        <w:spacing w:before="0" w:after="0" w:line="276" w:lineRule="auto"/>
        <w:ind w:left="170"/>
        <w:shd w:val="clear" w:color="auto" w:fill="EEF1F7"/>
      </w:pPr>
      <w:r>
        <w:rPr>
          <w:rFonts w:ascii="Noto Sans KR" w:hAnsi="Noto Sans KR" w:eastAsia="Noto Sans KR" w:cs="Noto Sans KR"/>
          <w:b/>
          <w:i w:val="0"/>
          <w:sz w:val="19"/>
        </w:rPr>
        <w:t>• ne rien préjuger / n'ôte de droit à personne</w:t>
      </w:r>
      <w:r>
        <w:rPr>
          <w:rFonts w:ascii="Noto Sans KR" w:hAnsi="Noto Sans KR" w:eastAsia="Noto Sans KR" w:cs="Noto Sans KR"/>
          <w:b w:val="0"/>
          <w:i w:val="0"/>
          <w:color w:val="555555"/>
          <w:sz w:val="19"/>
        </w:rPr>
        <w:t xml:space="preserve">  —  해하지 않는다 / 누구의 권리도 빼앗지 않는다. préjuger와 크레올어 «enlever»의 어감 차이</w:t>
      </w:r>
    </w:p>
    <w:p>
      <w:pPr>
        <w:spacing w:before="0" w:after="0" w:line="276" w:lineRule="auto"/>
        <w:ind w:left="170"/>
        <w:shd w:val="clear" w:color="auto" w:fill="EEF1F7"/>
      </w:pPr>
      <w:r>
        <w:rPr>
          <w:rFonts w:ascii="Noto Sans KR" w:hAnsi="Noto Sans KR" w:eastAsia="Noto Sans KR" w:cs="Noto Sans KR"/>
          <w:b/>
          <w:i w:val="0"/>
          <w:sz w:val="19"/>
        </w:rPr>
        <w:t>• garder son téléphone allumé</w:t>
      </w:r>
      <w:r>
        <w:rPr>
          <w:rFonts w:ascii="Noto Sans KR" w:hAnsi="Noto Sans KR" w:eastAsia="Noto Sans KR" w:cs="Noto Sans KR"/>
          <w:b w:val="0"/>
          <w:i w:val="0"/>
          <w:color w:val="555555"/>
          <w:sz w:val="19"/>
        </w:rPr>
        <w:t xml:space="preserve">  —  전화기를 켜 두다. 엘렌이 불길한 침묵 뒤에 보내는 경고의 정형</w:t>
      </w:r>
    </w:p>
    <w:p>
      <w:pPr>
        <w:spacing w:before="0" w:after="0" w:line="276" w:lineRule="auto"/>
        <w:ind w:left="170"/>
        <w:shd w:val="clear" w:color="auto" w:fill="EEF1F7"/>
      </w:pPr>
      <w:r>
        <w:rPr>
          <w:rFonts w:ascii="Noto Sans KR" w:hAnsi="Noto Sans KR" w:eastAsia="Noto Sans KR" w:cs="Noto Sans KR"/>
          <w:b/>
          <w:i w:val="0"/>
          <w:sz w:val="19"/>
        </w:rPr>
        <w:t>• appareiller</w:t>
      </w:r>
      <w:r>
        <w:rPr>
          <w:rFonts w:ascii="Noto Sans KR" w:hAnsi="Noto Sans KR" w:eastAsia="Noto Sans KR" w:cs="Noto Sans KR"/>
          <w:b w:val="0"/>
          <w:i w:val="0"/>
          <w:color w:val="555555"/>
          <w:sz w:val="19"/>
        </w:rPr>
        <w:t xml:space="preserve">  —  출항하다. 배가 닻을 올리고 떠나는 해사 용어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4-11 «Fachoda»: 토요일, 투표 전날(J-2). 새벽에 말라비 해군 초계함이 군도 앞 바다에 나타나고, 프랑스 초계함이 마주 섭니다. 두 지휘관 모두 명령을 받았고 누구도 물러설 수 없습니다. 쥘리앵은 누구의 체면도 다치지 않는 후퇴를 설계합니다.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