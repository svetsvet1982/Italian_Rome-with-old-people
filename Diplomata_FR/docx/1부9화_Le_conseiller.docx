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9화</w:t>
      </w:r>
    </w:p>
    <w:p>
      <w:pPr>
        <w:spacing w:before="0" w:after="0" w:line="276" w:lineRule="auto"/>
        <w:jc w:val="center"/>
      </w:pPr>
      <w:r>
        <w:rPr>
          <w:rFonts w:ascii="Noto Sans KR" w:hAnsi="Noto Sans KR" w:eastAsia="Noto Sans KR" w:cs="Noto Sans KR"/>
          <w:b/>
          <w:i w:val="0"/>
          <w:color w:val="1F2A44"/>
          <w:sz w:val="44"/>
        </w:rPr>
        <w:t>Le conseiller</w:t>
      </w:r>
    </w:p>
    <w:p>
      <w:pPr>
        <w:spacing w:before="0" w:after="80" w:line="276" w:lineRule="auto"/>
        <w:jc w:val="center"/>
      </w:pPr>
      <w:r>
        <w:rPr>
          <w:rFonts w:ascii="Noto Sans KR" w:hAnsi="Noto Sans KR" w:eastAsia="Noto Sans KR" w:cs="Noto Sans KR"/>
          <w:b w:val="0"/>
          <w:i w:val="0"/>
          <w:color w:val="555555"/>
          <w:sz w:val="24"/>
        </w:rPr>
        <w:t>보좌관</w:t>
      </w:r>
    </w:p>
    <w:p>
      <w:pPr>
        <w:spacing w:before="0" w:after="40" w:line="276" w:lineRule="auto"/>
        <w:jc w:val="center"/>
      </w:pPr>
      <w:r>
        <w:rPr>
          <w:rFonts w:ascii="Noto Sans KR" w:hAnsi="Noto Sans KR" w:eastAsia="Noto Sans KR" w:cs="Noto Sans KR"/>
          <w:b w:val="0"/>
          <w:i w:val="0"/>
          <w:color w:val="555555"/>
          <w:sz w:val="20"/>
        </w:rPr>
        <w:t>쥘리앵의 사무실(조선사 제출 서류) → 발쿠르의 아파트(치즈 접시) → 호텔 살롱(로비스트) → 비서실 보좌관의 사무실 → 비서실장 집무실과 레아의 전화</w:t>
      </w:r>
    </w:p>
    <w:p>
      <w:pPr>
        <w:spacing w:before="0" w:after="200" w:line="276" w:lineRule="auto"/>
        <w:jc w:val="center"/>
      </w:pPr>
      <w:r>
        <w:rPr>
          <w:rFonts w:ascii="Noto Sans KR" w:hAnsi="Noto Sans KR" w:eastAsia="Noto Sans KR" w:cs="Noto Sans KR"/>
          <w:b w:val="0"/>
          <w:i w:val="0"/>
          <w:color w:val="555555"/>
          <w:sz w:val="19"/>
        </w:rPr>
        <w:t>대사 176턴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 복도에서는 vous</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MARCEAU  </w:t>
      </w:r>
      <w:r>
        <w:rPr>
          <w:rFonts w:ascii="Noto Sans KR" w:hAnsi="Noto Sans KR" w:eastAsia="Noto Sans KR" w:cs="Noto Sans KR"/>
          <w:b w:val="0"/>
          <w:i w:val="0"/>
          <w:color w:val="555555"/>
          <w:sz w:val="20"/>
        </w:rPr>
        <w:t>가스파르 마르소, 조선소 «Chantiers de l'Estuaire»를 대리하는 로비스트, 48세</w:t>
      </w:r>
    </w:p>
    <w:p>
      <w:pPr>
        <w:spacing w:before="0" w:after="20" w:line="276" w:lineRule="auto"/>
        <w:ind w:left="170"/>
      </w:pPr>
      <w:r>
        <w:rPr>
          <w:rFonts w:ascii="Noto Sans KR" w:hAnsi="Noto Sans KR" w:eastAsia="Noto Sans KR" w:cs="Noto Sans KR"/>
          <w:b/>
          <w:i w:val="0"/>
          <w:sz w:val="20"/>
        </w:rPr>
        <w:t xml:space="preserve">VAILLANT  </w:t>
      </w:r>
      <w:r>
        <w:rPr>
          <w:rFonts w:ascii="Noto Sans KR" w:hAnsi="Noto Sans KR" w:eastAsia="Noto Sans KR" w:cs="Noto Sans KR"/>
          <w:b w:val="0"/>
          <w:i w:val="0"/>
          <w:color w:val="555555"/>
          <w:sz w:val="20"/>
        </w:rPr>
        <w:t>세바스티앵 바이양, 장관 비서실 경제 보좌관, 36세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 입버릇은 «à ma connaissance», «sous réserve»</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9화입니다. 8화에서 'GM'으로 표시된 메모 전달 흔적을 쫓아, 쥘리앵은 조선소를 대리하는 로비스트 가스파르 마르소와 비서실 경제 보좌관 세바스티앵 바이양 사이의 정보 흐름을 파악합니다. 단서는 이메일 한 통입니다. 마르소가 선의를 증명하려고 스스로 보여 준 이메일은 '화요일 회의의 결과' 보고서인데, 전송 시각은 14시 12분이고 회의는 15시에 시작되어 16시 10분에 끝났습니다. 즉 결정이 회의 전에 이미 쓰여 있었다는 뜻입니다. 이것이 해법의 순간입니다. 역사 논거는 '속은 자들의 날'(Journée des Dupes, 1630년 11월 10-11일)입니다. 모후 마리 드 메디시스와 마리야크 형제(국새상 미셸, 원수 루이)가 리슐리외의 실각을 확신하고 궁정이 환호하던 11월 10일, 국왕은 베르사유의 사냥 별장으로 물러났고 11일 리슐리외를 다시 신임했습니다. 마리야크 형제는 체포되었고 루이는 1632년 처형되었습니다. 궁정 정보의 선점이 권력의 바로미터이던 시대에, 결정이 내려지기 전에 결정이 '소문'으로 퍼지면 가장 먼저 속는 것은 그것을 믿고 움직인 자들이라는 교훈입니다. 이 화에서 쥘리앵은 7화에서 정한 원칙(비공식으로 얻은 것은 쓰지 않고, 공개적으로 묻는다)을 지켜 마르소의 이메일을 본인 동의 아래 확인합니다. 어휘는 접속법(il faut que, avant que, sans que), 시각·절차 표현(horodatage, feuille de présence, compte rendu), 완곡어법(orientations)에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조선사의 제출 서류 — LE DOSSIER DU CHANTIER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pièces du chantier sont arrivées ce matin, dans un carton, avec une lettre d'accompagnement très courtoise.</w:t>
      </w:r>
    </w:p>
    <w:p>
      <w:pPr>
        <w:spacing w:before="0" w:after="40" w:line="276" w:lineRule="auto"/>
        <w:ind w:left="595"/>
      </w:pPr>
      <w:r>
        <w:rPr>
          <w:rFonts w:ascii="Noto Sans KR" w:hAnsi="Noto Sans KR" w:eastAsia="Noto Sans KR" w:cs="Noto Sans KR"/>
          <w:b w:val="0"/>
          <w:i w:val="0"/>
          <w:color w:val="555555"/>
          <w:sz w:val="19"/>
        </w:rPr>
        <w:t>조선소 제출 서류가 오늘 아침 상자째 도착했어. 아주 공손한 첨부 서한과 함께.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Courtoise et vide. Elles étaient demandées dans notre lettre, non ?</w:t>
      </w:r>
    </w:p>
    <w:p>
      <w:pPr>
        <w:spacing w:before="0" w:after="40" w:line="276" w:lineRule="auto"/>
        <w:ind w:left="595"/>
      </w:pPr>
      <w:r>
        <w:rPr>
          <w:rFonts w:ascii="Noto Sans KR" w:hAnsi="Noto Sans KR" w:eastAsia="Noto Sans KR" w:cs="Noto Sans KR"/>
          <w:b w:val="0"/>
          <w:i w:val="0"/>
          <w:color w:val="555555"/>
          <w:sz w:val="19"/>
        </w:rPr>
        <w:t>공손하고 알맹이는 없고. 우리 서한에서 요구한 서류들이지?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on avait demandé, avec la même règle : tout ce qui a été échangé avec le ministère au sujet de la lettre annexe.</w:t>
      </w:r>
    </w:p>
    <w:p>
      <w:pPr>
        <w:spacing w:before="0" w:after="40" w:line="276" w:lineRule="auto"/>
        <w:ind w:left="595"/>
      </w:pPr>
      <w:r>
        <w:rPr>
          <w:rFonts w:ascii="Noto Sans KR" w:hAnsi="Noto Sans KR" w:eastAsia="Noto Sans KR" w:cs="Noto Sans KR"/>
          <w:b w:val="0"/>
          <w:i w:val="0"/>
          <w:color w:val="555555"/>
          <w:sz w:val="19"/>
        </w:rPr>
        <w:t>응, 같은 규칙으로 요청했었잖아. 부속 서한과 관련해 부처와 오간 모든 것.</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ils ont répondu en vingt-quatre heures. C'est rapide pour un chantier qui ne veut rien cacher.</w:t>
      </w:r>
    </w:p>
    <w:p>
      <w:pPr>
        <w:spacing w:before="0" w:after="40" w:line="276" w:lineRule="auto"/>
        <w:ind w:left="595"/>
      </w:pPr>
      <w:r>
        <w:rPr>
          <w:rFonts w:ascii="Noto Sans KR" w:hAnsi="Noto Sans KR" w:eastAsia="Noto Sans KR" w:cs="Noto Sans KR"/>
          <w:b w:val="0"/>
          <w:i w:val="0"/>
          <w:color w:val="555555"/>
          <w:sz w:val="19"/>
        </w:rPr>
        <w:t>그리고 24시간 만에 답했네. 아무것도 숨기고 싶지 않은 조선소치고는 빠르군.</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 qui a déjà trié. Regarde la pièce douze.</w:t>
      </w:r>
    </w:p>
    <w:p>
      <w:pPr>
        <w:spacing w:before="0" w:after="40" w:line="276" w:lineRule="auto"/>
        <w:ind w:left="595"/>
      </w:pPr>
      <w:r>
        <w:rPr>
          <w:rFonts w:ascii="Noto Sans KR" w:hAnsi="Noto Sans KR" w:eastAsia="Noto Sans KR" w:cs="Noto Sans KR"/>
          <w:b w:val="0"/>
          <w:i w:val="0"/>
          <w:color w:val="555555"/>
          <w:sz w:val="19"/>
        </w:rPr>
        <w:t>아니면 이미 추려 놓았거나. 12번 문서를 봐.</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courriel imprimé, sans en-tête. Quelqu'un a coupé la partie du haut.</w:t>
      </w:r>
    </w:p>
    <w:p>
      <w:pPr>
        <w:spacing w:before="0" w:after="40" w:line="276" w:lineRule="auto"/>
        <w:ind w:left="595"/>
      </w:pPr>
      <w:r>
        <w:rPr>
          <w:rFonts w:ascii="Noto Sans KR" w:hAnsi="Noto Sans KR" w:eastAsia="Noto Sans KR" w:cs="Noto Sans KR"/>
          <w:b w:val="0"/>
          <w:i w:val="0"/>
          <w:color w:val="555555"/>
          <w:sz w:val="19"/>
        </w:rPr>
        <w:t>출력한 이메일이네, 머리글이 없어. 누가 위쪽을 잘라 냈군.</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L'objet est conservé : « Compte rendu — réunion de coordination du mardi — usage restreint ».</w:t>
      </w:r>
    </w:p>
    <w:p>
      <w:pPr>
        <w:spacing w:before="0" w:after="40" w:line="276" w:lineRule="auto"/>
        <w:ind w:left="595"/>
      </w:pPr>
      <w:r>
        <w:rPr>
          <w:rFonts w:ascii="Noto Sans KR" w:hAnsi="Noto Sans KR" w:eastAsia="Noto Sans KR" w:cs="Noto Sans KR"/>
          <w:b w:val="0"/>
          <w:i w:val="0"/>
          <w:color w:val="555555"/>
          <w:sz w:val="19"/>
        </w:rPr>
        <w:t>제목은 남아 있어. '화요일 조정회의 결과 보고 — 제한 배포'.</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 le corps.</w:t>
      </w:r>
    </w:p>
    <w:p>
      <w:pPr>
        <w:spacing w:before="0" w:after="40" w:line="276" w:lineRule="auto"/>
        <w:ind w:left="595"/>
      </w:pPr>
      <w:r>
        <w:rPr>
          <w:rFonts w:ascii="Noto Sans KR" w:hAnsi="Noto Sans KR" w:eastAsia="Noto Sans KR" w:cs="Noto Sans KR"/>
          <w:b w:val="0"/>
          <w:i w:val="0"/>
          <w:color w:val="555555"/>
          <w:sz w:val="19"/>
        </w:rPr>
        <w:t>본문 읽어 봐.</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La réunion a arrêté les points suivants. Un : l'État ne garantira aucune pénalité avant le jugement. Deux : la commission de lecture commune sera acceptée, mais sans pouvoir d'interprétation. Trois : le directeur adjoint de la médiation sera cantonné à la lecture. »</w:t>
      </w:r>
    </w:p>
    <w:p>
      <w:pPr>
        <w:spacing w:before="0" w:after="40" w:line="276" w:lineRule="auto"/>
        <w:ind w:left="595"/>
      </w:pPr>
      <w:r>
        <w:rPr>
          <w:rFonts w:ascii="Noto Sans KR" w:hAnsi="Noto Sans KR" w:eastAsia="Noto Sans KR" w:cs="Noto Sans KR"/>
          <w:b w:val="0"/>
          <w:i w:val="0"/>
          <w:color w:val="555555"/>
          <w:sz w:val="19"/>
        </w:rPr>
        <w:t>'회의는 다음 사항을 확정했다. 하나, 국가는 판결 전에는 어떤 위약금도 보증하지 않는다. 둘, 공동 독회 위원회는 수용하되 해석 권한은 없다. 셋, 중재조정실 부실장은 독회에만 한정한다.'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Cantonné ». On parle de moi comme d'un animal.</w:t>
      </w:r>
    </w:p>
    <w:p>
      <w:pPr>
        <w:spacing w:before="0" w:after="40" w:line="276" w:lineRule="auto"/>
        <w:ind w:left="595"/>
      </w:pPr>
      <w:r>
        <w:rPr>
          <w:rFonts w:ascii="Noto Sans KR" w:hAnsi="Noto Sans KR" w:eastAsia="Noto Sans KR" w:cs="Noto Sans KR"/>
          <w:b w:val="0"/>
          <w:i w:val="0"/>
          <w:color w:val="555555"/>
          <w:sz w:val="19"/>
        </w:rPr>
        <w:t>'한정'이라. 나를 짐승처럼 얘기하는군.</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il est à l'indicatif passé : « a arrêté ». Pas « arrêtera ».</w:t>
      </w:r>
    </w:p>
    <w:p>
      <w:pPr>
        <w:spacing w:before="0" w:after="40" w:line="276" w:lineRule="auto"/>
        <w:ind w:left="595"/>
      </w:pPr>
      <w:r>
        <w:rPr>
          <w:rFonts w:ascii="Noto Sans KR" w:hAnsi="Noto Sans KR" w:eastAsia="Noto Sans KR" w:cs="Noto Sans KR"/>
          <w:b w:val="0"/>
          <w:i w:val="0"/>
          <w:color w:val="555555"/>
          <w:sz w:val="19"/>
        </w:rPr>
        <w:t>그리고 직설법 과거야. '확정할 것이다'가 아니라 '확정했다'.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l'envoie ?</w:t>
      </w:r>
    </w:p>
    <w:p>
      <w:pPr>
        <w:spacing w:before="0" w:after="40" w:line="276" w:lineRule="auto"/>
        <w:ind w:left="595"/>
      </w:pPr>
      <w:r>
        <w:rPr>
          <w:rFonts w:ascii="Noto Sans KR" w:hAnsi="Noto Sans KR" w:eastAsia="Noto Sans KR" w:cs="Noto Sans KR"/>
          <w:b w:val="0"/>
          <w:i w:val="0"/>
          <w:color w:val="555555"/>
          <w:sz w:val="19"/>
        </w:rPr>
        <w:t>누가 보낸 거야?</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courriel est transmis par M. Gaspard Marceau, avec la mention « en copie de M. Vaillant ».</w:t>
      </w:r>
    </w:p>
    <w:p>
      <w:pPr>
        <w:spacing w:before="0" w:after="40" w:line="276" w:lineRule="auto"/>
        <w:ind w:left="595"/>
      </w:pPr>
      <w:r>
        <w:rPr>
          <w:rFonts w:ascii="Noto Sans KR" w:hAnsi="Noto Sans KR" w:eastAsia="Noto Sans KR" w:cs="Noto Sans KR"/>
          <w:b w:val="0"/>
          <w:i w:val="0"/>
          <w:color w:val="555555"/>
          <w:sz w:val="19"/>
        </w:rPr>
        <w:t>가스파르 마르소 씨가 전달한 걸로 되어 있고, '바이양 씨 참조'라는 표기가 있어.</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Vaillant. Le conseiller économique. Celui dont la marge portait « GM ».</w:t>
      </w:r>
    </w:p>
    <w:p>
      <w:pPr>
        <w:spacing w:before="0" w:after="40" w:line="276" w:lineRule="auto"/>
        <w:ind w:left="595"/>
      </w:pPr>
      <w:r>
        <w:rPr>
          <w:rFonts w:ascii="Noto Sans KR" w:hAnsi="Noto Sans KR" w:eastAsia="Noto Sans KR" w:cs="Noto Sans KR"/>
          <w:b w:val="0"/>
          <w:i w:val="0"/>
          <w:color w:val="555555"/>
          <w:sz w:val="19"/>
        </w:rPr>
        <w:t>바이양. 경제 보좌관이지. 여백에 'GM'이 적혀 있던 사람.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Marceau n'est pas membre du comité de pilotage, il est lobbyiste. Il représente le chantier auprès des ministères.</w:t>
      </w:r>
    </w:p>
    <w:p>
      <w:pPr>
        <w:spacing w:before="0" w:after="40" w:line="276" w:lineRule="auto"/>
        <w:ind w:left="595"/>
      </w:pPr>
      <w:r>
        <w:rPr>
          <w:rFonts w:ascii="Noto Sans KR" w:hAnsi="Noto Sans KR" w:eastAsia="Noto Sans KR" w:cs="Noto Sans KR"/>
          <w:b w:val="0"/>
          <w:i w:val="0"/>
          <w:color w:val="555555"/>
          <w:sz w:val="19"/>
        </w:rPr>
        <w:t>마르소는 운영위원회 위원이 아니라 로비스트야. 부처들 앞에서 조선소를 대변해.</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lobbyiste n'est pas un criminel. Il y a un répertoire, des règles, une déclaration. Mais il y a des limites : on ne lui donne pas ce qu'on ne donnerait pas à un citoyen.</w:t>
      </w:r>
    </w:p>
    <w:p>
      <w:pPr>
        <w:spacing w:before="0" w:after="40" w:line="276" w:lineRule="auto"/>
        <w:ind w:left="595"/>
      </w:pPr>
      <w:r>
        <w:rPr>
          <w:rFonts w:ascii="Noto Sans KR" w:hAnsi="Noto Sans KR" w:eastAsia="Noto Sans KR" w:cs="Noto Sans KR"/>
          <w:b w:val="0"/>
          <w:i w:val="0"/>
          <w:color w:val="555555"/>
          <w:sz w:val="19"/>
        </w:rPr>
        <w:t>로비스트가 범죄자는 아니야. 등록부도 있고 규칙도 있고 신고도 있지. 하지만 한계가 있어. 시민에게 줄 수 없는 걸 그에게 줘서는 안 되는 거야.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que fait-on ? On le convoque ?</w:t>
      </w:r>
    </w:p>
    <w:p>
      <w:pPr>
        <w:spacing w:before="0" w:after="40" w:line="276" w:lineRule="auto"/>
        <w:ind w:left="595"/>
      </w:pPr>
      <w:r>
        <w:rPr>
          <w:rFonts w:ascii="Noto Sans KR" w:hAnsi="Noto Sans KR" w:eastAsia="Noto Sans KR" w:cs="Noto Sans KR"/>
          <w:b w:val="0"/>
          <w:i w:val="0"/>
          <w:color w:val="555555"/>
          <w:sz w:val="19"/>
        </w:rPr>
        <w:t>그럼 어떻게 해? 소환해?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ne convoque pas, on demande. Il est libre de refuser. Appelle-le et propose-lui un salon d'hôtel.</w:t>
      </w:r>
    </w:p>
    <w:p>
      <w:pPr>
        <w:spacing w:before="0" w:after="40" w:line="276" w:lineRule="auto"/>
        <w:ind w:left="595"/>
      </w:pPr>
      <w:r>
        <w:rPr>
          <w:rFonts w:ascii="Noto Sans KR" w:hAnsi="Noto Sans KR" w:eastAsia="Noto Sans KR" w:cs="Noto Sans KR"/>
          <w:b w:val="0"/>
          <w:i w:val="0"/>
          <w:color w:val="555555"/>
          <w:sz w:val="19"/>
        </w:rPr>
        <w:t>소환하지 않고 요청해. 거절할 자유가 그에게 있어. 전화해서 호텔 살롱을 제안해.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pas ici ?</w:t>
      </w:r>
    </w:p>
    <w:p>
      <w:pPr>
        <w:spacing w:before="0" w:after="40" w:line="276" w:lineRule="auto"/>
        <w:ind w:left="595"/>
      </w:pPr>
      <w:r>
        <w:rPr>
          <w:rFonts w:ascii="Noto Sans KR" w:hAnsi="Noto Sans KR" w:eastAsia="Noto Sans KR" w:cs="Noto Sans KR"/>
          <w:b w:val="0"/>
          <w:i w:val="0"/>
          <w:color w:val="555555"/>
          <w:sz w:val="19"/>
        </w:rPr>
        <w:t>왜 여기가 아니고?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qu'ici il parlera comme un visiteur. Ailleurs, il parlera comme un homme.</w:t>
      </w:r>
    </w:p>
    <w:p>
      <w:pPr>
        <w:spacing w:before="0" w:after="40" w:line="276" w:lineRule="auto"/>
        <w:ind w:left="595"/>
      </w:pPr>
      <w:r>
        <w:rPr>
          <w:rFonts w:ascii="Noto Sans KR" w:hAnsi="Noto Sans KR" w:eastAsia="Noto Sans KR" w:cs="Noto Sans KR"/>
          <w:b w:val="0"/>
          <w:i w:val="0"/>
          <w:color w:val="555555"/>
          <w:sz w:val="19"/>
        </w:rPr>
        <w:t>여기서는 방문객처럼 말할 거야. 다른 곳에서는 사람처럼 말하고.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cruel.</w:t>
      </w:r>
    </w:p>
    <w:p>
      <w:pPr>
        <w:spacing w:before="0" w:after="40" w:line="276" w:lineRule="auto"/>
        <w:ind w:left="595"/>
      </w:pPr>
      <w:r>
        <w:rPr>
          <w:rFonts w:ascii="Noto Sans KR" w:hAnsi="Noto Sans KR" w:eastAsia="Noto Sans KR" w:cs="Noto Sans KR"/>
          <w:b w:val="0"/>
          <w:i w:val="0"/>
          <w:color w:val="555555"/>
          <w:sz w:val="19"/>
        </w:rPr>
        <w:t>잔인하다.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 Autre chose : où était la réunion de coordination ?</w:t>
      </w:r>
    </w:p>
    <w:p>
      <w:pPr>
        <w:spacing w:before="0" w:after="40" w:line="276" w:lineRule="auto"/>
        <w:ind w:left="595"/>
      </w:pPr>
      <w:r>
        <w:rPr>
          <w:rFonts w:ascii="Noto Sans KR" w:hAnsi="Noto Sans KR" w:eastAsia="Noto Sans KR" w:cs="Noto Sans KR"/>
          <w:b w:val="0"/>
          <w:i w:val="0"/>
          <w:color w:val="555555"/>
          <w:sz w:val="19"/>
        </w:rPr>
        <w:t>정확한 거야. 또 하나. 조정회의는 어디서 했지?</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Salle des conférences du cabinet, premier étage. Je peux demander le registre de réservation.</w:t>
      </w:r>
    </w:p>
    <w:p>
      <w:pPr>
        <w:spacing w:before="0" w:after="40" w:line="276" w:lineRule="auto"/>
        <w:ind w:left="595"/>
      </w:pPr>
      <w:r>
        <w:rPr>
          <w:rFonts w:ascii="Noto Sans KR" w:hAnsi="Noto Sans KR" w:eastAsia="Noto Sans KR" w:cs="Noto Sans KR"/>
          <w:b w:val="0"/>
          <w:i w:val="0"/>
          <w:color w:val="555555"/>
          <w:sz w:val="19"/>
        </w:rPr>
        <w:t>비서실 회의실, 1층 위야. 예약 대장을 요청할 수 있어.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feuille de présence. Je veux les deux, par la voie ordinaire.</w:t>
      </w:r>
    </w:p>
    <w:p>
      <w:pPr>
        <w:spacing w:before="0" w:after="40" w:line="276" w:lineRule="auto"/>
        <w:ind w:left="595"/>
      </w:pPr>
      <w:r>
        <w:rPr>
          <w:rFonts w:ascii="Noto Sans KR" w:hAnsi="Noto Sans KR" w:eastAsia="Noto Sans KR" w:cs="Noto Sans KR"/>
          <w:b w:val="0"/>
          <w:i w:val="0"/>
          <w:color w:val="555555"/>
          <w:sz w:val="19"/>
        </w:rPr>
        <w:t>출석부도. 둘 다 정식 경로로 받고 싶어.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Par la voie ordinaire, Lefort l'apprendra.</w:t>
      </w:r>
    </w:p>
    <w:p>
      <w:pPr>
        <w:spacing w:before="0" w:after="40" w:line="276" w:lineRule="auto"/>
        <w:ind w:left="595"/>
      </w:pPr>
      <w:r>
        <w:rPr>
          <w:rFonts w:ascii="Noto Sans KR" w:hAnsi="Noto Sans KR" w:eastAsia="Noto Sans KR" w:cs="Noto Sans KR"/>
          <w:b w:val="0"/>
          <w:i w:val="0"/>
          <w:color w:val="555555"/>
          <w:sz w:val="19"/>
        </w:rPr>
        <w:t>정식 경로로 하면 르포르가 알게 될 텐데.</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pourquoi : je ne fais rien que je ne puisse lui dire.</w:t>
      </w:r>
    </w:p>
    <w:p>
      <w:pPr>
        <w:spacing w:before="0" w:after="40" w:line="276" w:lineRule="auto"/>
        <w:ind w:left="595"/>
      </w:pPr>
      <w:r>
        <w:rPr>
          <w:rFonts w:ascii="Noto Sans KR" w:hAnsi="Noto Sans KR" w:eastAsia="Noto Sans KR" w:cs="Noto Sans KR"/>
          <w:b w:val="0"/>
          <w:i w:val="0"/>
          <w:color w:val="555555"/>
          <w:sz w:val="19"/>
        </w:rPr>
        <w:t>바로 그래서야. 그에게 말할 수 없는 일은 하지 않으니까.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pièce</w:t>
      </w:r>
      <w:r>
        <w:rPr>
          <w:rFonts w:ascii="Noto Sans KR" w:hAnsi="Noto Sans KR" w:eastAsia="Noto Sans KR" w:cs="Noto Sans KR"/>
          <w:b w:val="0"/>
          <w:i w:val="0"/>
          <w:color w:val="555555"/>
          <w:sz w:val="19"/>
        </w:rPr>
        <w:t xml:space="preserve">  —  문서, 증거 서류. Les pièces du chantier는 소송·중재에서 제출하는 서류를 가리킨다</w:t>
      </w:r>
    </w:p>
    <w:p>
      <w:pPr>
        <w:spacing w:before="0" w:after="0" w:line="276" w:lineRule="auto"/>
        <w:ind w:left="170"/>
        <w:shd w:val="clear" w:color="auto" w:fill="EEF1F7"/>
      </w:pPr>
      <w:r>
        <w:rPr>
          <w:rFonts w:ascii="Noto Sans KR" w:hAnsi="Noto Sans KR" w:eastAsia="Noto Sans KR" w:cs="Noto Sans KR"/>
          <w:b/>
          <w:i w:val="0"/>
          <w:sz w:val="19"/>
        </w:rPr>
        <w:t>• cantonner qqn à</w:t>
      </w:r>
      <w:r>
        <w:rPr>
          <w:rFonts w:ascii="Noto Sans KR" w:hAnsi="Noto Sans KR" w:eastAsia="Noto Sans KR" w:cs="Noto Sans KR"/>
          <w:b w:val="0"/>
          <w:i w:val="0"/>
          <w:color w:val="555555"/>
          <w:sz w:val="19"/>
        </w:rPr>
        <w:t xml:space="preserve">  —  ~에게 한정시키다. 사람을 좁은 영역에 가두는 어감의 동사</w:t>
      </w:r>
    </w:p>
    <w:p>
      <w:pPr>
        <w:spacing w:before="0" w:after="0" w:line="276" w:lineRule="auto"/>
        <w:ind w:left="170"/>
        <w:shd w:val="clear" w:color="auto" w:fill="EEF1F7"/>
      </w:pPr>
      <w:r>
        <w:rPr>
          <w:rFonts w:ascii="Noto Sans KR" w:hAnsi="Noto Sans KR" w:eastAsia="Noto Sans KR" w:cs="Noto Sans KR"/>
          <w:b/>
          <w:i w:val="0"/>
          <w:sz w:val="19"/>
        </w:rPr>
        <w:t>• a arrêté / arrêtera</w:t>
      </w:r>
      <w:r>
        <w:rPr>
          <w:rFonts w:ascii="Noto Sans KR" w:hAnsi="Noto Sans KR" w:eastAsia="Noto Sans KR" w:cs="Noto Sans KR"/>
          <w:b w:val="0"/>
          <w:i w:val="0"/>
          <w:color w:val="555555"/>
          <w:sz w:val="19"/>
        </w:rPr>
        <w:t xml:space="preserve">  —  확정했다 / 확정할 것이다. 시제가 결정의 시점을 알려 주는 단서</w:t>
      </w:r>
    </w:p>
    <w:p>
      <w:pPr>
        <w:spacing w:before="0" w:after="0" w:line="276" w:lineRule="auto"/>
        <w:ind w:left="170"/>
        <w:shd w:val="clear" w:color="auto" w:fill="EEF1F7"/>
      </w:pPr>
      <w:r>
        <w:rPr>
          <w:rFonts w:ascii="Noto Sans KR" w:hAnsi="Noto Sans KR" w:eastAsia="Noto Sans KR" w:cs="Noto Sans KR"/>
          <w:b/>
          <w:i w:val="0"/>
          <w:sz w:val="19"/>
        </w:rPr>
        <w:t>• un lobbyiste / un représentant d'intérêts</w:t>
      </w:r>
      <w:r>
        <w:rPr>
          <w:rFonts w:ascii="Noto Sans KR" w:hAnsi="Noto Sans KR" w:eastAsia="Noto Sans KR" w:cs="Noto Sans KR"/>
          <w:b w:val="0"/>
          <w:i w:val="0"/>
          <w:color w:val="555555"/>
          <w:sz w:val="19"/>
        </w:rPr>
        <w:t xml:space="preserve">  —  로비스트 / 이익 대표자. 신고·등록 제도가 있는 직업</w:t>
      </w:r>
    </w:p>
    <w:p>
      <w:pPr>
        <w:spacing w:before="0" w:after="0" w:line="276" w:lineRule="auto"/>
        <w:ind w:left="170"/>
        <w:shd w:val="clear" w:color="auto" w:fill="EEF1F7"/>
      </w:pPr>
      <w:r>
        <w:rPr>
          <w:rFonts w:ascii="Noto Sans KR" w:hAnsi="Noto Sans KR" w:eastAsia="Noto Sans KR" w:cs="Noto Sans KR"/>
          <w:b/>
          <w:i w:val="0"/>
          <w:sz w:val="19"/>
        </w:rPr>
        <w:t>• On ne convoque pas, on demande.</w:t>
      </w:r>
      <w:r>
        <w:rPr>
          <w:rFonts w:ascii="Noto Sans KR" w:hAnsi="Noto Sans KR" w:eastAsia="Noto Sans KR" w:cs="Noto Sans KR"/>
          <w:b w:val="0"/>
          <w:i w:val="0"/>
          <w:color w:val="555555"/>
          <w:sz w:val="19"/>
        </w:rPr>
        <w:t xml:space="preserve">  —  소환하지 않고 요청한다. 공개적으로 묻는다는 7화의 원칙</w:t>
      </w:r>
    </w:p>
    <w:p>
      <w:pPr>
        <w:spacing w:before="0" w:after="0" w:line="276" w:lineRule="auto"/>
        <w:ind w:left="170"/>
        <w:shd w:val="clear" w:color="auto" w:fill="EEF1F7"/>
      </w:pPr>
      <w:r>
        <w:rPr>
          <w:rFonts w:ascii="Noto Sans KR" w:hAnsi="Noto Sans KR" w:eastAsia="Noto Sans KR" w:cs="Noto Sans KR"/>
          <w:b/>
          <w:i w:val="0"/>
          <w:sz w:val="19"/>
        </w:rPr>
        <w:t>• la voie ordinaire</w:t>
      </w:r>
      <w:r>
        <w:rPr>
          <w:rFonts w:ascii="Noto Sans KR" w:hAnsi="Noto Sans KR" w:eastAsia="Noto Sans KR" w:cs="Noto Sans KR"/>
          <w:b w:val="0"/>
          <w:i w:val="0"/>
          <w:color w:val="555555"/>
          <w:sz w:val="19"/>
        </w:rPr>
        <w:t xml:space="preserve">  —  정식 경로. 비공식과 대비되는 행정 절차의 표현</w:t>
      </w:r>
    </w:p>
    <w:p>
      <w:pPr>
        <w:spacing w:before="0" w:after="0" w:line="276" w:lineRule="auto"/>
        <w:ind w:left="170"/>
        <w:shd w:val="clear" w:color="auto" w:fill="EEF1F7"/>
      </w:pPr>
      <w:r>
        <w:rPr>
          <w:rFonts w:ascii="Noto Sans KR" w:hAnsi="Noto Sans KR" w:eastAsia="Noto Sans KR" w:cs="Noto Sans KR"/>
          <w:b/>
          <w:i w:val="0"/>
          <w:sz w:val="19"/>
        </w:rPr>
        <w:t>• le registre de réservation / la feuille de présence</w:t>
      </w:r>
      <w:r>
        <w:rPr>
          <w:rFonts w:ascii="Noto Sans KR" w:hAnsi="Noto Sans KR" w:eastAsia="Noto Sans KR" w:cs="Noto Sans KR"/>
          <w:b w:val="0"/>
          <w:i w:val="0"/>
          <w:color w:val="555555"/>
          <w:sz w:val="19"/>
        </w:rPr>
        <w:t xml:space="preserve">  —  예약 대장 / 출석부. 회의 시각을 입증하는 문서</w:t>
      </w:r>
    </w:p>
    <w:p>
      <w:pPr>
        <w:spacing w:before="280" w:after="100" w:line="276" w:lineRule="auto"/>
        <w:pBdr>
          <w:bottom w:val="single" w:sz="6" w:space="1" w:color="8A1C2B"/>
        </w:pBdr>
      </w:pPr>
      <w:r>
        <w:rPr>
          <w:rFonts w:ascii="Noto Sans KR" w:hAnsi="Noto Sans KR" w:eastAsia="Noto Sans KR" w:cs="Noto Sans KR"/>
          <w:b/>
          <w:i w:val="0"/>
          <w:color w:val="1F2A44"/>
          <w:sz w:val="26"/>
        </w:rPr>
        <w:t>발쿠르의 치즈 접시 — LE PLATEAU DE VALCOURT</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Entrez, entrez. J'ai fait un petit plateau : un mont-d'or, un ossau-iraty, un pont-l'évêque et un brillat-savarin. C'est octobre, le mont-d'or revient.</w:t>
      </w:r>
    </w:p>
    <w:p>
      <w:pPr>
        <w:spacing w:before="0" w:after="40" w:line="276" w:lineRule="auto"/>
        <w:ind w:left="595"/>
      </w:pPr>
      <w:r>
        <w:rPr>
          <w:rFonts w:ascii="Noto Sans KR" w:hAnsi="Noto Sans KR" w:eastAsia="Noto Sans KR" w:cs="Noto Sans KR"/>
          <w:b w:val="0"/>
          <w:i w:val="0"/>
          <w:color w:val="555555"/>
          <w:sz w:val="19"/>
        </w:rPr>
        <w:t>들어와요, 들어와. 작은 접시를 마련했어요. 몽도르, 오소이라티, 퐁레베크, 브리야사바랭. 10월이라 몽도르가 돌아왔죠.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faim, monsieur l'ambassadeur. J'ai un problème.</w:t>
      </w:r>
    </w:p>
    <w:p>
      <w:pPr>
        <w:spacing w:before="0" w:after="40" w:line="276" w:lineRule="auto"/>
        <w:ind w:left="595"/>
      </w:pPr>
      <w:r>
        <w:rPr>
          <w:rFonts w:ascii="Noto Sans KR" w:hAnsi="Noto Sans KR" w:eastAsia="Noto Sans KR" w:cs="Noto Sans KR"/>
          <w:b w:val="0"/>
          <w:i w:val="0"/>
          <w:color w:val="555555"/>
          <w:sz w:val="19"/>
        </w:rPr>
        <w:t>배는 안 고픕니다, 대사님. 문제가 하나 있어요.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problème sans fromage n'est qu'un problème. Asseyez-vous.</w:t>
      </w:r>
    </w:p>
    <w:p>
      <w:pPr>
        <w:spacing w:before="0" w:after="40" w:line="276" w:lineRule="auto"/>
        <w:ind w:left="595"/>
      </w:pPr>
      <w:r>
        <w:rPr>
          <w:rFonts w:ascii="Noto Sans KR" w:hAnsi="Noto Sans KR" w:eastAsia="Noto Sans KR" w:cs="Noto Sans KR"/>
          <w:b w:val="0"/>
          <w:i w:val="0"/>
          <w:color w:val="555555"/>
          <w:sz w:val="19"/>
        </w:rPr>
        <w:t>치즈 없는 문제는 그냥 문제일 뿐이죠. 앉아요.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a transmis des informations du cabinet à quelqu'un qui représente le chantier. Je ne sais pas encore quelles informations, ni quand.</w:t>
      </w:r>
    </w:p>
    <w:p>
      <w:pPr>
        <w:spacing w:before="0" w:after="40" w:line="276" w:lineRule="auto"/>
        <w:ind w:left="595"/>
      </w:pPr>
      <w:r>
        <w:rPr>
          <w:rFonts w:ascii="Noto Sans KR" w:hAnsi="Noto Sans KR" w:eastAsia="Noto Sans KR" w:cs="Noto Sans KR"/>
          <w:b w:val="0"/>
          <w:i w:val="0"/>
          <w:color w:val="555555"/>
          <w:sz w:val="19"/>
        </w:rPr>
        <w:t>비서실 정보가 조선소를 대변하는 사람에게 전달됐습니다. 아직 어떤 정보를, 언제 줬는지는 모릅니다.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vous voulez comprendre comment on reconnaît un traître sans l'accuser. Je vais vous raconter la Journée des Dupes.</w:t>
      </w:r>
    </w:p>
    <w:p>
      <w:pPr>
        <w:spacing w:before="0" w:after="40" w:line="276" w:lineRule="auto"/>
        <w:ind w:left="595"/>
      </w:pPr>
      <w:r>
        <w:rPr>
          <w:rFonts w:ascii="Noto Sans KR" w:hAnsi="Noto Sans KR" w:eastAsia="Noto Sans KR" w:cs="Noto Sans KR"/>
          <w:b w:val="0"/>
          <w:i w:val="0"/>
          <w:color w:val="555555"/>
          <w:sz w:val="19"/>
        </w:rPr>
        <w:t>그리고 배신자를 비난하지 않고 알아보는 법이 알고 싶고요. 속은 자들의 날 얘기를 해 줄게요.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Novembre 1630.</w:t>
      </w:r>
    </w:p>
    <w:p>
      <w:pPr>
        <w:spacing w:before="0" w:after="40" w:line="276" w:lineRule="auto"/>
        <w:ind w:left="595"/>
      </w:pPr>
      <w:r>
        <w:rPr>
          <w:rFonts w:ascii="Noto Sans KR" w:hAnsi="Noto Sans KR" w:eastAsia="Noto Sans KR" w:cs="Noto Sans KR"/>
          <w:b w:val="0"/>
          <w:i w:val="0"/>
          <w:color w:val="555555"/>
          <w:sz w:val="19"/>
        </w:rPr>
        <w:t>1630년 11월이죠.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 Imaginez : le roi Louis XIII, la reine mère Marie de Médicis, et le cardinal de Richelieu, dont elle ne veut plus.</w:t>
      </w:r>
    </w:p>
    <w:p>
      <w:pPr>
        <w:spacing w:before="0" w:after="40" w:line="276" w:lineRule="auto"/>
        <w:ind w:left="595"/>
      </w:pPr>
      <w:r>
        <w:rPr>
          <w:rFonts w:ascii="Noto Sans KR" w:hAnsi="Noto Sans KR" w:eastAsia="Noto Sans KR" w:cs="Noto Sans KR"/>
          <w:b w:val="0"/>
          <w:i w:val="0"/>
          <w:color w:val="555555"/>
          <w:sz w:val="19"/>
        </w:rPr>
        <w:t>맞아요. 상상해 봐요. 국왕 루이 13세, 모후 마리 드 메디시스, 그리고 그녀가 더는 원하지 않는 리슐리외 추기경.</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l'avait fait entrer au Conseil.</w:t>
      </w:r>
    </w:p>
    <w:p>
      <w:pPr>
        <w:spacing w:before="0" w:after="40" w:line="276" w:lineRule="auto"/>
        <w:ind w:left="595"/>
      </w:pPr>
      <w:r>
        <w:rPr>
          <w:rFonts w:ascii="Noto Sans KR" w:hAnsi="Noto Sans KR" w:eastAsia="Noto Sans KR" w:cs="Noto Sans KR"/>
          <w:b w:val="0"/>
          <w:i w:val="0"/>
          <w:color w:val="555555"/>
          <w:sz w:val="19"/>
        </w:rPr>
        <w:t>그녀가 그를 국무회의에 들였죠.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c'était son protégé, et il est devenu son rival. Le désaccord de fond : la guerre contre les Habsbourg. Richelieu voulait que la France y entre, la reine mère et son camp, les dévots, voulaient la paix avec l'Espagne.</w:t>
      </w:r>
    </w:p>
    <w:p>
      <w:pPr>
        <w:spacing w:before="0" w:after="40" w:line="276" w:lineRule="auto"/>
        <w:ind w:left="595"/>
      </w:pPr>
      <w:r>
        <w:rPr>
          <w:rFonts w:ascii="Noto Sans KR" w:hAnsi="Noto Sans KR" w:eastAsia="Noto Sans KR" w:cs="Noto Sans KR"/>
          <w:b w:val="0"/>
          <w:i w:val="0"/>
          <w:color w:val="555555"/>
          <w:sz w:val="19"/>
        </w:rPr>
        <w:t>그래요, 그녀의 피보호자였는데 경쟁자가 됐죠. 근본적 이견은 합스부르크와의 전쟁이었어요. 리슐리외는 프랑스가 참전해야 한다고 했고, 모후와 그 일파인 '경건파'는 에스파냐와의 평화를 원했죠.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roi était malade à Lyon, quelques semaines avant.</w:t>
      </w:r>
    </w:p>
    <w:p>
      <w:pPr>
        <w:spacing w:before="0" w:after="40" w:line="276" w:lineRule="auto"/>
        <w:ind w:left="595"/>
      </w:pPr>
      <w:r>
        <w:rPr>
          <w:rFonts w:ascii="Noto Sans KR" w:hAnsi="Noto Sans KR" w:eastAsia="Noto Sans KR" w:cs="Noto Sans KR"/>
          <w:b w:val="0"/>
          <w:i w:val="0"/>
          <w:color w:val="555555"/>
          <w:sz w:val="19"/>
        </w:rPr>
        <w:t>국왕은 몇 주 전에 리옹에서 앓아누웠고요.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Lyon, chez vous. Il a failli mourir, et au chevet, sa mère a obtenu des promesses. On raconte que le roi lui a presque laissé entendre qu'il se séparerait du cardinal.</w:t>
      </w:r>
    </w:p>
    <w:p>
      <w:pPr>
        <w:spacing w:before="0" w:after="40" w:line="276" w:lineRule="auto"/>
        <w:ind w:left="595"/>
      </w:pPr>
      <w:r>
        <w:rPr>
          <w:rFonts w:ascii="Noto Sans KR" w:hAnsi="Noto Sans KR" w:eastAsia="Noto Sans KR" w:cs="Noto Sans KR"/>
          <w:b w:val="0"/>
          <w:i w:val="0"/>
          <w:color w:val="555555"/>
          <w:sz w:val="19"/>
        </w:rPr>
        <w:t>당신 고향 리옹에서요. 죽을 뻔했고, 머리맡에서 모후가 약속들을 받아 냈어요. 국왕이 추기경과 결별할 것처럼 비쳤다고들 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10 novembre ?</w:t>
      </w:r>
    </w:p>
    <w:p>
      <w:pPr>
        <w:spacing w:before="0" w:after="40" w:line="276" w:lineRule="auto"/>
        <w:ind w:left="595"/>
      </w:pPr>
      <w:r>
        <w:rPr>
          <w:rFonts w:ascii="Noto Sans KR" w:hAnsi="Noto Sans KR" w:eastAsia="Noto Sans KR" w:cs="Noto Sans KR"/>
          <w:b w:val="0"/>
          <w:i w:val="0"/>
          <w:color w:val="555555"/>
          <w:sz w:val="19"/>
        </w:rPr>
        <w:t>그럼 11월 10일은요?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roi vient au palais du Luxembourg, chez sa mère. Le garde des sceaux Michel de Marillac, et son frère le maréchal Louis, sont de son côté. Le roi parle à sa mère, longuement. Richelieu, lui, est derrière une porte, ou plutôt, il est entré par une porte que l'on croyait fermée.</w:t>
      </w:r>
    </w:p>
    <w:p>
      <w:pPr>
        <w:spacing w:before="0" w:after="40" w:line="276" w:lineRule="auto"/>
        <w:ind w:left="595"/>
      </w:pPr>
      <w:r>
        <w:rPr>
          <w:rFonts w:ascii="Noto Sans KR" w:hAnsi="Noto Sans KR" w:eastAsia="Noto Sans KR" w:cs="Noto Sans KR"/>
          <w:b w:val="0"/>
          <w:i w:val="0"/>
          <w:color w:val="555555"/>
          <w:sz w:val="19"/>
        </w:rPr>
        <w:t>국왕이 어머니의 뤽상부르 궁으로 와요. 국새상 미셸 드 마리야크와 그의 형제 루이 원수가 모후 편이었고요. 국왕이 오래 어머니와 얘기해요. 한편 리슐리외는 문 뒤에, 아니, 닫혔다고 믿은 문으로 들어와 있었어요.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Scène célèbre.</w:t>
      </w:r>
    </w:p>
    <w:p>
      <w:pPr>
        <w:spacing w:before="0" w:after="40" w:line="276" w:lineRule="auto"/>
        <w:ind w:left="595"/>
      </w:pPr>
      <w:r>
        <w:rPr>
          <w:rFonts w:ascii="Noto Sans KR" w:hAnsi="Noto Sans KR" w:eastAsia="Noto Sans KR" w:cs="Noto Sans KR"/>
          <w:b w:val="0"/>
          <w:i w:val="0"/>
          <w:color w:val="555555"/>
          <w:sz w:val="19"/>
        </w:rPr>
        <w:t>유명한 장면이네요.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Scène racontée de plusieurs façons : je vous la raconte en gros. La reine mère le chasse. Le roi, au lieu de le soutenir, s'en va, il repart vers Versailles, où il avait alors un pavillon de chasse.</w:t>
      </w:r>
    </w:p>
    <w:p>
      <w:pPr>
        <w:spacing w:before="0" w:after="40" w:line="276" w:lineRule="auto"/>
        <w:ind w:left="595"/>
      </w:pPr>
      <w:r>
        <w:rPr>
          <w:rFonts w:ascii="Noto Sans KR" w:hAnsi="Noto Sans KR" w:eastAsia="Noto Sans KR" w:cs="Noto Sans KR"/>
          <w:b w:val="0"/>
          <w:i w:val="0"/>
          <w:color w:val="555555"/>
          <w:sz w:val="19"/>
        </w:rPr>
        <w:t>여러 방식으로 전해지는 장면이니 큰 줄기만 말할게요. 모후가 그를 쫓아내요. 국왕은 그를 감싸지 않고 떠나요, 당시 사냥 별장이 있던 베르사유로 돌아가죠.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tout le monde a cru que le cardinal était tombé.</w:t>
      </w:r>
    </w:p>
    <w:p>
      <w:pPr>
        <w:spacing w:before="0" w:after="40" w:line="276" w:lineRule="auto"/>
        <w:ind w:left="595"/>
      </w:pPr>
      <w:r>
        <w:rPr>
          <w:rFonts w:ascii="Noto Sans KR" w:hAnsi="Noto Sans KR" w:eastAsia="Noto Sans KR" w:cs="Noto Sans KR"/>
          <w:b w:val="0"/>
          <w:i w:val="0"/>
          <w:color w:val="555555"/>
          <w:sz w:val="19"/>
        </w:rPr>
        <w:t>그래서 모두가 추기경이 무너졌다고 믿었군요.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Exactement. La nouvelle court dans les couloirs en une heure. Les courtisans se pressent chez la reine mère pour la féliciter. Certains annoncent déjà des nominations.</w:t>
      </w:r>
    </w:p>
    <w:p>
      <w:pPr>
        <w:spacing w:before="0" w:after="40" w:line="276" w:lineRule="auto"/>
        <w:ind w:left="595"/>
      </w:pPr>
      <w:r>
        <w:rPr>
          <w:rFonts w:ascii="Noto Sans KR" w:hAnsi="Noto Sans KR" w:eastAsia="Noto Sans KR" w:cs="Noto Sans KR"/>
          <w:b w:val="0"/>
          <w:i w:val="0"/>
          <w:color w:val="555555"/>
          <w:sz w:val="19"/>
        </w:rPr>
        <w:t>바로 그거예요. 소식이 복도에서 한 시간 만에 퍼져요. 궁정 사람들이 모후에게 축하하려고 몰려가고요. 벌써 인사 발표를 하는 자들도 있고요.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lendemain ?</w:t>
      </w:r>
    </w:p>
    <w:p>
      <w:pPr>
        <w:spacing w:before="0" w:after="40" w:line="276" w:lineRule="auto"/>
        <w:ind w:left="595"/>
      </w:pPr>
      <w:r>
        <w:rPr>
          <w:rFonts w:ascii="Noto Sans KR" w:hAnsi="Noto Sans KR" w:eastAsia="Noto Sans KR" w:cs="Noto Sans KR"/>
          <w:b w:val="0"/>
          <w:i w:val="0"/>
          <w:color w:val="555555"/>
          <w:sz w:val="19"/>
        </w:rPr>
        <w:t>그리고 다음 날은요?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11 novembre, Richelieu rejoint le roi à Versailles, et le roi le confirme. Les Marillac sont arrêtés, Louis sera exécuté en 1632. Ceux qui avaient cru la nouvelle, et agi en conséquence, étaient les dupes.</w:t>
      </w:r>
    </w:p>
    <w:p>
      <w:pPr>
        <w:spacing w:before="0" w:after="40" w:line="276" w:lineRule="auto"/>
        <w:ind w:left="595"/>
      </w:pPr>
      <w:r>
        <w:rPr>
          <w:rFonts w:ascii="Noto Sans KR" w:hAnsi="Noto Sans KR" w:eastAsia="Noto Sans KR" w:cs="Noto Sans KR"/>
          <w:b w:val="0"/>
          <w:i w:val="0"/>
          <w:color w:val="555555"/>
          <w:sz w:val="19"/>
        </w:rPr>
        <w:t>11월 11일에 리슐리외가 베르사유에서 국왕을 만나고 국왕은 그를 재신임해요. 마리야크 형제는 체포됐고 루이는 1632년에 처형되죠. 소식을 믿고 그에 따라 움직인 자들이 바로 '속은 자들'이었어요.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la nouvelle précédait la décision.</w:t>
      </w:r>
    </w:p>
    <w:p>
      <w:pPr>
        <w:spacing w:before="0" w:after="40" w:line="276" w:lineRule="auto"/>
        <w:ind w:left="595"/>
      </w:pPr>
      <w:r>
        <w:rPr>
          <w:rFonts w:ascii="Noto Sans KR" w:hAnsi="Noto Sans KR" w:eastAsia="Noto Sans KR" w:cs="Noto Sans KR"/>
          <w:b w:val="0"/>
          <w:i w:val="0"/>
          <w:color w:val="555555"/>
          <w:sz w:val="19"/>
        </w:rPr>
        <w:t>그러니까 소식이 결정보다 앞섰다는 거군요.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le point. Le véritable pouvoir n'était pas dans la salle où l'on annonçait ; il était sur la route de Versailles. Quand une décision est annoncée avant d'être prise, on a deux hypothèses. Ou l'annonceur est un imbécile. Ou il sait que la décision se prend ailleurs.</w:t>
      </w:r>
    </w:p>
    <w:p>
      <w:pPr>
        <w:spacing w:before="0" w:after="40" w:line="276" w:lineRule="auto"/>
        <w:ind w:left="595"/>
      </w:pPr>
      <w:r>
        <w:rPr>
          <w:rFonts w:ascii="Noto Sans KR" w:hAnsi="Noto Sans KR" w:eastAsia="Noto Sans KR" w:cs="Noto Sans KR"/>
          <w:b w:val="0"/>
          <w:i w:val="0"/>
          <w:color w:val="555555"/>
          <w:sz w:val="19"/>
        </w:rPr>
        <w:t>핵심은 이거예요. 진짜 권력은 발표하던 방이 아니라 베르사유로 가는 길 위에 있었죠. 결정이 내려지기 전에 발표되면 가설이 둘이에요. 발표하는 자가 바보이거나, 결정이 다른 곳에서 내려진다는 걸 아는 자이거나.</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dans les deux cas, l'annonce est une pièce à conviction.</w:t>
      </w:r>
    </w:p>
    <w:p>
      <w:pPr>
        <w:spacing w:before="0" w:after="40" w:line="276" w:lineRule="auto"/>
        <w:ind w:left="595"/>
      </w:pPr>
      <w:r>
        <w:rPr>
          <w:rFonts w:ascii="Noto Sans KR" w:hAnsi="Noto Sans KR" w:eastAsia="Noto Sans KR" w:cs="Noto Sans KR"/>
          <w:b w:val="0"/>
          <w:i w:val="0"/>
          <w:color w:val="555555"/>
          <w:sz w:val="19"/>
        </w:rPr>
        <w:t>그리고 어느 쪽이든 그 발표는 증거물이군요.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Que cherchez-vous exactement ?</w:t>
      </w:r>
    </w:p>
    <w:p>
      <w:pPr>
        <w:spacing w:before="0" w:after="40" w:line="276" w:lineRule="auto"/>
        <w:ind w:left="595"/>
      </w:pPr>
      <w:r>
        <w:rPr>
          <w:rFonts w:ascii="Noto Sans KR" w:hAnsi="Noto Sans KR" w:eastAsia="Noto Sans KR" w:cs="Noto Sans KR"/>
          <w:b w:val="0"/>
          <w:i w:val="0"/>
          <w:color w:val="555555"/>
          <w:sz w:val="19"/>
        </w:rPr>
        <w:t>정확히 뭘 찾고 있죠?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heure. Une heure sur un courriel, et une heure sur un registre. Je ne sais pas si elles coïncident.</w:t>
      </w:r>
    </w:p>
    <w:p>
      <w:pPr>
        <w:spacing w:before="0" w:after="40" w:line="276" w:lineRule="auto"/>
        <w:ind w:left="595"/>
      </w:pPr>
      <w:r>
        <w:rPr>
          <w:rFonts w:ascii="Noto Sans KR" w:hAnsi="Noto Sans KR" w:eastAsia="Noto Sans KR" w:cs="Noto Sans KR"/>
          <w:b w:val="0"/>
          <w:i w:val="0"/>
          <w:color w:val="555555"/>
          <w:sz w:val="19"/>
        </w:rPr>
        <w:t>시각이요. 이메일의 시각과 대장의 시각. 일치하는지 모르겠습니다.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dépêchez-vous avant que la nouvelle ne soit dans les couloirs. Prenez un morceau de mont-d'or.</w:t>
      </w:r>
    </w:p>
    <w:p>
      <w:pPr>
        <w:spacing w:before="0" w:after="40" w:line="276" w:lineRule="auto"/>
        <w:ind w:left="595"/>
      </w:pPr>
      <w:r>
        <w:rPr>
          <w:rFonts w:ascii="Noto Sans KR" w:hAnsi="Noto Sans KR" w:eastAsia="Noto Sans KR" w:cs="Noto Sans KR"/>
          <w:b w:val="0"/>
          <w:i w:val="0"/>
          <w:color w:val="555555"/>
          <w:sz w:val="19"/>
        </w:rPr>
        <w:t>그럼 소식이 복도에 돌기 전에 서두르세요. 몽도르 한 조각 먹고요.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w:t>
      </w:r>
    </w:p>
    <w:p>
      <w:pPr>
        <w:spacing w:before="0" w:after="40" w:line="276" w:lineRule="auto"/>
        <w:ind w:left="595"/>
      </w:pPr>
      <w:r>
        <w:rPr>
          <w:rFonts w:ascii="Noto Sans KR" w:hAnsi="Noto Sans KR" w:eastAsia="Noto Sans KR" w:cs="Noto Sans KR"/>
          <w:b w:val="0"/>
          <w:i w:val="0"/>
          <w:color w:val="555555"/>
          <w:sz w:val="19"/>
        </w:rPr>
        <w:t>먹겠습니다.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la cuillère, avec du pain. Et ne traitez jamais un conseiller de traître avant d'avoir regardé qui il écoute. Le courtisan n'est traître qu'envers l'un des deux maîtres.</w:t>
      </w:r>
    </w:p>
    <w:p>
      <w:pPr>
        <w:spacing w:before="0" w:after="40" w:line="276" w:lineRule="auto"/>
        <w:ind w:left="595"/>
      </w:pPr>
      <w:r>
        <w:rPr>
          <w:rFonts w:ascii="Noto Sans KR" w:hAnsi="Noto Sans KR" w:eastAsia="Noto Sans KR" w:cs="Noto Sans KR"/>
          <w:b w:val="0"/>
          <w:i w:val="0"/>
          <w:color w:val="555555"/>
          <w:sz w:val="19"/>
        </w:rPr>
        <w:t>숟가락으로 빵에 얹어서요. 그리고 보좌관이 누구 말을 듣는지 보기 전에 절대 배신자라고 부르지 마세요. 궁정 사람은 두 주인 중 한쪽에게만 배신자일 뿐이니까.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Journée des Dupes</w:t>
      </w:r>
      <w:r>
        <w:rPr>
          <w:rFonts w:ascii="Noto Sans KR" w:hAnsi="Noto Sans KR" w:eastAsia="Noto Sans KR" w:cs="Noto Sans KR"/>
          <w:b w:val="0"/>
          <w:i w:val="0"/>
          <w:color w:val="555555"/>
          <w:sz w:val="19"/>
        </w:rPr>
        <w:t xml:space="preserve">  —  속은 자들의 날(1630.11.10~11). dupe는 속은 사람. 소문을 믿고 움직인 자들이 속았다</w:t>
      </w:r>
    </w:p>
    <w:p>
      <w:pPr>
        <w:spacing w:before="0" w:after="0" w:line="276" w:lineRule="auto"/>
        <w:ind w:left="170"/>
        <w:shd w:val="clear" w:color="auto" w:fill="EEF1F7"/>
      </w:pPr>
      <w:r>
        <w:rPr>
          <w:rFonts w:ascii="Noto Sans KR" w:hAnsi="Noto Sans KR" w:eastAsia="Noto Sans KR" w:cs="Noto Sans KR"/>
          <w:b/>
          <w:i w:val="0"/>
          <w:sz w:val="19"/>
        </w:rPr>
        <w:t>• au chevet de qqn</w:t>
      </w:r>
      <w:r>
        <w:rPr>
          <w:rFonts w:ascii="Noto Sans KR" w:hAnsi="Noto Sans KR" w:eastAsia="Noto Sans KR" w:cs="Noto Sans KR"/>
          <w:b w:val="0"/>
          <w:i w:val="0"/>
          <w:color w:val="555555"/>
          <w:sz w:val="19"/>
        </w:rPr>
        <w:t xml:space="preserve">  —  머리맡에서. 병상에서 약속을 받아 내는 장면의 표현</w:t>
      </w:r>
    </w:p>
    <w:p>
      <w:pPr>
        <w:spacing w:before="0" w:after="0" w:line="276" w:lineRule="auto"/>
        <w:ind w:left="170"/>
        <w:shd w:val="clear" w:color="auto" w:fill="EEF1F7"/>
      </w:pPr>
      <w:r>
        <w:rPr>
          <w:rFonts w:ascii="Noto Sans KR" w:hAnsi="Noto Sans KR" w:eastAsia="Noto Sans KR" w:cs="Noto Sans KR"/>
          <w:b/>
          <w:i w:val="0"/>
          <w:sz w:val="19"/>
        </w:rPr>
        <w:t>• On raconte que… / en gros</w:t>
      </w:r>
      <w:r>
        <w:rPr>
          <w:rFonts w:ascii="Noto Sans KR" w:hAnsi="Noto Sans KR" w:eastAsia="Noto Sans KR" w:cs="Noto Sans KR"/>
          <w:b w:val="0"/>
          <w:i w:val="0"/>
          <w:color w:val="555555"/>
          <w:sz w:val="19"/>
        </w:rPr>
        <w:t xml:space="preserve">  —  ~라고들 한다 / 대강. 일화의 불확실성을 인정하는 발쿠르의 단서</w:t>
      </w:r>
    </w:p>
    <w:p>
      <w:pPr>
        <w:spacing w:before="0" w:after="0" w:line="276" w:lineRule="auto"/>
        <w:ind w:left="170"/>
        <w:shd w:val="clear" w:color="auto" w:fill="EEF1F7"/>
      </w:pPr>
      <w:r>
        <w:rPr>
          <w:rFonts w:ascii="Noto Sans KR" w:hAnsi="Noto Sans KR" w:eastAsia="Noto Sans KR" w:cs="Noto Sans KR"/>
          <w:b/>
          <w:i w:val="0"/>
          <w:sz w:val="19"/>
        </w:rPr>
        <w:t>• une pièce à conviction</w:t>
      </w:r>
      <w:r>
        <w:rPr>
          <w:rFonts w:ascii="Noto Sans KR" w:hAnsi="Noto Sans KR" w:eastAsia="Noto Sans KR" w:cs="Noto Sans KR"/>
          <w:b w:val="0"/>
          <w:i w:val="0"/>
          <w:color w:val="555555"/>
          <w:sz w:val="19"/>
        </w:rPr>
        <w:t xml:space="preserve">  —  증거물. 결정보다 먼저 나온 발표가 곧 증거가 된다는 논리</w:t>
      </w:r>
    </w:p>
    <w:p>
      <w:pPr>
        <w:spacing w:before="0" w:after="0" w:line="276" w:lineRule="auto"/>
        <w:ind w:left="170"/>
        <w:shd w:val="clear" w:color="auto" w:fill="EEF1F7"/>
      </w:pPr>
      <w:r>
        <w:rPr>
          <w:rFonts w:ascii="Noto Sans KR" w:hAnsi="Noto Sans KR" w:eastAsia="Noto Sans KR" w:cs="Noto Sans KR"/>
          <w:b/>
          <w:i w:val="0"/>
          <w:sz w:val="19"/>
        </w:rPr>
        <w:t>• avant que + ne + 접속법</w:t>
      </w:r>
      <w:r>
        <w:rPr>
          <w:rFonts w:ascii="Noto Sans KR" w:hAnsi="Noto Sans KR" w:eastAsia="Noto Sans KR" w:cs="Noto Sans KR"/>
          <w:b w:val="0"/>
          <w:i w:val="0"/>
          <w:color w:val="555555"/>
          <w:sz w:val="19"/>
        </w:rPr>
        <w:t xml:space="preserve">  —  ~하기 전에. dépêchez-vous avant que la nouvelle ne soit dans les couloirs</w:t>
      </w:r>
    </w:p>
    <w:p>
      <w:pPr>
        <w:spacing w:before="0" w:after="0" w:line="276" w:lineRule="auto"/>
        <w:ind w:left="170"/>
        <w:shd w:val="clear" w:color="auto" w:fill="EEF1F7"/>
      </w:pPr>
      <w:r>
        <w:rPr>
          <w:rFonts w:ascii="Noto Sans KR" w:hAnsi="Noto Sans KR" w:eastAsia="Noto Sans KR" w:cs="Noto Sans KR"/>
          <w:b/>
          <w:i w:val="0"/>
          <w:sz w:val="19"/>
        </w:rPr>
        <w:t>• ne pas traiter qqn de… avant d'avoir regardé</w:t>
      </w:r>
      <w:r>
        <w:rPr>
          <w:rFonts w:ascii="Noto Sans KR" w:hAnsi="Noto Sans KR" w:eastAsia="Noto Sans KR" w:cs="Noto Sans KR"/>
          <w:b w:val="0"/>
          <w:i w:val="0"/>
          <w:color w:val="555555"/>
          <w:sz w:val="19"/>
        </w:rPr>
        <w:t xml:space="preserve">  —  보기 전에 ~라고 부르지 말라. 호칭과 판단의 순서</w:t>
      </w:r>
    </w:p>
    <w:p>
      <w:pPr>
        <w:spacing w:before="280" w:after="100" w:line="276" w:lineRule="auto"/>
        <w:pBdr>
          <w:bottom w:val="single" w:sz="6" w:space="1" w:color="8A1C2B"/>
        </w:pBdr>
      </w:pPr>
      <w:r>
        <w:rPr>
          <w:rFonts w:ascii="Noto Sans KR" w:hAnsi="Noto Sans KR" w:eastAsia="Noto Sans KR" w:cs="Noto Sans KR"/>
          <w:b/>
          <w:i w:val="0"/>
          <w:color w:val="1F2A44"/>
          <w:sz w:val="26"/>
        </w:rPr>
        <w:t>호텔 살롱의 로비스트 — LE SALON DE L'HÔTEL</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Monsieur Delorme, enchanté. Gaspard Marceau. Je suis ravi que vous m'ayez écrit : c'est rare qu'un diplomate demande plutôt que convoque.</w:t>
      </w:r>
    </w:p>
    <w:p>
      <w:pPr>
        <w:spacing w:before="0" w:after="40" w:line="276" w:lineRule="auto"/>
        <w:ind w:left="595"/>
      </w:pPr>
      <w:r>
        <w:rPr>
          <w:rFonts w:ascii="Noto Sans KR" w:hAnsi="Noto Sans KR" w:eastAsia="Noto Sans KR" w:cs="Noto Sans KR"/>
          <w:b w:val="0"/>
          <w:i w:val="0"/>
          <w:color w:val="555555"/>
          <w:sz w:val="19"/>
        </w:rPr>
        <w:t>들로름 씨, 반갑습니다. 가스파르 마르소입니다. 편지를 써 주셔서 기쁩니다. 외교관이 소환하지 않고 요청하는 건 드문 일이라서요.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d'être venu. Voici Mme Roussel, qui prend des notes avec votre accord.</w:t>
      </w:r>
    </w:p>
    <w:p>
      <w:pPr>
        <w:spacing w:before="0" w:after="40" w:line="276" w:lineRule="auto"/>
        <w:ind w:left="595"/>
      </w:pPr>
      <w:r>
        <w:rPr>
          <w:rFonts w:ascii="Noto Sans KR" w:hAnsi="Noto Sans KR" w:eastAsia="Noto Sans KR" w:cs="Noto Sans KR"/>
          <w:b w:val="0"/>
          <w:i w:val="0"/>
          <w:color w:val="555555"/>
          <w:sz w:val="19"/>
        </w:rPr>
        <w:t>와 주셔서 감사합니다. 이쪽은 동의 아래 기록을 맡을 루셀 씨입니다.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Aucun problème. Je n'ai rien à cacher, et je le dis toujours, ce qui est suspect en soi.</w:t>
      </w:r>
    </w:p>
    <w:p>
      <w:pPr>
        <w:spacing w:before="0" w:after="40" w:line="276" w:lineRule="auto"/>
        <w:ind w:left="595"/>
      </w:pPr>
      <w:r>
        <w:rPr>
          <w:rFonts w:ascii="Noto Sans KR" w:hAnsi="Noto Sans KR" w:eastAsia="Noto Sans KR" w:cs="Noto Sans KR"/>
          <w:b w:val="0"/>
          <w:i w:val="0"/>
          <w:color w:val="555555"/>
          <w:sz w:val="19"/>
        </w:rPr>
        <w:t>문제없습니다. 숨길 게 없고, 늘 그렇게 말하는데 그게 그 자체로 의심스럽긴 하죠.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pose d'abord une question simple. Avez-vous reçu, de la part du cabinet du ministre, des informations sur le dossier Sentinelle ?</w:t>
      </w:r>
    </w:p>
    <w:p>
      <w:pPr>
        <w:spacing w:before="0" w:after="40" w:line="276" w:lineRule="auto"/>
        <w:ind w:left="595"/>
      </w:pPr>
      <w:r>
        <w:rPr>
          <w:rFonts w:ascii="Noto Sans KR" w:hAnsi="Noto Sans KR" w:eastAsia="Noto Sans KR" w:cs="Noto Sans KR"/>
          <w:b w:val="0"/>
          <w:i w:val="0"/>
          <w:color w:val="555555"/>
          <w:sz w:val="19"/>
        </w:rPr>
        <w:t>먼저 간단한 질문을 하나 드리죠. 장관 비서실에서 센티넬 사안에 대한 정보를 받으신 적이 있습니까?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Des informations ouvertes, comme tout représentant d'intérêts. Nous sommes déclarés. Nous parlons, on nous répond parfois.</w:t>
      </w:r>
    </w:p>
    <w:p>
      <w:pPr>
        <w:spacing w:before="0" w:after="40" w:line="276" w:lineRule="auto"/>
        <w:ind w:left="595"/>
      </w:pPr>
      <w:r>
        <w:rPr>
          <w:rFonts w:ascii="Noto Sans KR" w:hAnsi="Noto Sans KR" w:eastAsia="Noto Sans KR" w:cs="Noto Sans KR"/>
          <w:b w:val="0"/>
          <w:i w:val="0"/>
          <w:color w:val="555555"/>
          <w:sz w:val="19"/>
        </w:rPr>
        <w:t>공개된 정보는요, 모든 이익 대표자가 그렇듯이. 우리는 신고되어 있습니다. 우리가 얘기하면 가끔 답을 받죠.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des informations non publiques ?</w:t>
      </w:r>
    </w:p>
    <w:p>
      <w:pPr>
        <w:spacing w:before="0" w:after="40" w:line="276" w:lineRule="auto"/>
        <w:ind w:left="595"/>
      </w:pPr>
      <w:r>
        <w:rPr>
          <w:rFonts w:ascii="Noto Sans KR" w:hAnsi="Noto Sans KR" w:eastAsia="Noto Sans KR" w:cs="Noto Sans KR"/>
          <w:b w:val="0"/>
          <w:i w:val="0"/>
          <w:color w:val="555555"/>
          <w:sz w:val="19"/>
        </w:rPr>
        <w:t>비공개 정보는요?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Je distingue le non public de l'indiscret. Un compte rendu après réunion, c'est un usage courant, très courant.</w:t>
      </w:r>
    </w:p>
    <w:p>
      <w:pPr>
        <w:spacing w:before="0" w:after="40" w:line="276" w:lineRule="auto"/>
        <w:ind w:left="595"/>
      </w:pPr>
      <w:r>
        <w:rPr>
          <w:rFonts w:ascii="Noto Sans KR" w:hAnsi="Noto Sans KR" w:eastAsia="Noto Sans KR" w:cs="Noto Sans KR"/>
          <w:b w:val="0"/>
          <w:i w:val="0"/>
          <w:color w:val="555555"/>
          <w:sz w:val="19"/>
        </w:rPr>
        <w:t>비공개와 부적절을 구분합니다. 회의 후 결과 보고는 흔한 관행입니다, 아주 흔한.</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réunion. Vous êtes sûr de l'ordre ?</w:t>
      </w:r>
    </w:p>
    <w:p>
      <w:pPr>
        <w:spacing w:before="0" w:after="40" w:line="276" w:lineRule="auto"/>
        <w:ind w:left="595"/>
      </w:pPr>
      <w:r>
        <w:rPr>
          <w:rFonts w:ascii="Noto Sans KR" w:hAnsi="Noto Sans KR" w:eastAsia="Noto Sans KR" w:cs="Noto Sans KR"/>
          <w:b w:val="0"/>
          <w:i w:val="0"/>
          <w:color w:val="555555"/>
          <w:sz w:val="19"/>
        </w:rPr>
        <w:t>회의 후라고요. 순서를 확신하십니까?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Parfaitement. Le courriel que vous avez, la pièce douze, le montre clairement. Je peux vous le montrer en entier.</w:t>
      </w:r>
    </w:p>
    <w:p>
      <w:pPr>
        <w:spacing w:before="0" w:after="40" w:line="276" w:lineRule="auto"/>
        <w:ind w:left="595"/>
      </w:pPr>
      <w:r>
        <w:rPr>
          <w:rFonts w:ascii="Noto Sans KR" w:hAnsi="Noto Sans KR" w:eastAsia="Noto Sans KR" w:cs="Noto Sans KR"/>
          <w:b w:val="0"/>
          <w:i w:val="0"/>
          <w:color w:val="555555"/>
          <w:sz w:val="19"/>
        </w:rPr>
        <w:t>물론입니다. 갖고 계신 12번 문서가 분명히 보여 줍니다. 전체를 보여 드릴 수도 있고요.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 entier ? Le haut du message a été coupé dans la pièce qui nous a été remise.</w:t>
      </w:r>
    </w:p>
    <w:p>
      <w:pPr>
        <w:spacing w:before="0" w:after="40" w:line="276" w:lineRule="auto"/>
        <w:ind w:left="595"/>
      </w:pPr>
      <w:r>
        <w:rPr>
          <w:rFonts w:ascii="Noto Sans KR" w:hAnsi="Noto Sans KR" w:eastAsia="Noto Sans KR" w:cs="Noto Sans KR"/>
          <w:b w:val="0"/>
          <w:i w:val="0"/>
          <w:color w:val="555555"/>
          <w:sz w:val="19"/>
        </w:rPr>
        <w:t>전체를요? 제출된 문서에서는 메시지 위쪽이 잘려 있었습니다.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C'est le service juridique du chantier qui a retiré l'en-tête, par réflexe. Moi, j'ai l'original sur mon téléphone. Voyez.</w:t>
      </w:r>
    </w:p>
    <w:p>
      <w:pPr>
        <w:spacing w:before="0" w:after="40" w:line="276" w:lineRule="auto"/>
        <w:ind w:left="595"/>
      </w:pPr>
      <w:r>
        <w:rPr>
          <w:rFonts w:ascii="Noto Sans KR" w:hAnsi="Noto Sans KR" w:eastAsia="Noto Sans KR" w:cs="Noto Sans KR"/>
          <w:b w:val="0"/>
          <w:i w:val="0"/>
          <w:color w:val="555555"/>
          <w:sz w:val="19"/>
        </w:rPr>
        <w:t>조선소 법무팀이 반사적으로 머리글을 뗀 겁니다. 저는 원본이 제 휴대폰에 있습니다. 보시죠.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Marceau, vous nous autorisez à le photographier ?</w:t>
      </w:r>
    </w:p>
    <w:p>
      <w:pPr>
        <w:spacing w:before="0" w:after="40" w:line="276" w:lineRule="auto"/>
        <w:ind w:left="595"/>
      </w:pPr>
      <w:r>
        <w:rPr>
          <w:rFonts w:ascii="Noto Sans KR" w:hAnsi="Noto Sans KR" w:eastAsia="Noto Sans KR" w:cs="Noto Sans KR"/>
          <w:b w:val="0"/>
          <w:i w:val="0"/>
          <w:color w:val="555555"/>
          <w:sz w:val="19"/>
        </w:rPr>
        <w:t>마르소 씨, 촬영해도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Je vous l'offre. J'ai une conscience tranquille.</w:t>
      </w:r>
    </w:p>
    <w:p>
      <w:pPr>
        <w:spacing w:before="0" w:after="40" w:line="276" w:lineRule="auto"/>
        <w:ind w:left="595"/>
      </w:pPr>
      <w:r>
        <w:rPr>
          <w:rFonts w:ascii="Noto Sans KR" w:hAnsi="Noto Sans KR" w:eastAsia="Noto Sans KR" w:cs="Noto Sans KR"/>
          <w:b w:val="0"/>
          <w:i w:val="0"/>
          <w:color w:val="555555"/>
          <w:sz w:val="19"/>
        </w:rPr>
        <w:t>드리겠습니다. 양심에 거리낌이 없으니까요.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lis l'en-tête.</w:t>
      </w:r>
    </w:p>
    <w:p>
      <w:pPr>
        <w:spacing w:before="0" w:after="40" w:line="276" w:lineRule="auto"/>
        <w:ind w:left="595"/>
      </w:pPr>
      <w:r>
        <w:rPr>
          <w:rFonts w:ascii="Noto Sans KR" w:hAnsi="Noto Sans KR" w:eastAsia="Noto Sans KR" w:cs="Noto Sans KR"/>
          <w:b w:val="0"/>
          <w:i w:val="0"/>
          <w:color w:val="555555"/>
          <w:sz w:val="19"/>
        </w:rPr>
        <w:t>카미유, 머리글을 읽어.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De : S. Vaillant. À : G. Marceau. Date : mardi, quatorze heures douze, plus zéro deux cents. Objet : Compte rendu — réunion de coordination du mardi — usage restreint. »</w:t>
      </w:r>
    </w:p>
    <w:p>
      <w:pPr>
        <w:spacing w:before="0" w:after="40" w:line="276" w:lineRule="auto"/>
        <w:ind w:left="595"/>
      </w:pPr>
      <w:r>
        <w:rPr>
          <w:rFonts w:ascii="Noto Sans KR" w:hAnsi="Noto Sans KR" w:eastAsia="Noto Sans KR" w:cs="Noto Sans KR"/>
          <w:b w:val="0"/>
          <w:i w:val="0"/>
          <w:color w:val="555555"/>
          <w:sz w:val="19"/>
        </w:rPr>
        <w:t>'발신 S. 바이양. 수신 G. 마르소. 날짜 화요일 14시 12분, 시간대 +0200. 제목 화요일 조정회의 결과 보고 제한 배포.'</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C'est cela. Après la réunion.</w:t>
      </w:r>
    </w:p>
    <w:p>
      <w:pPr>
        <w:spacing w:before="0" w:after="40" w:line="276" w:lineRule="auto"/>
        <w:ind w:left="595"/>
      </w:pPr>
      <w:r>
        <w:rPr>
          <w:rFonts w:ascii="Noto Sans KR" w:hAnsi="Noto Sans KR" w:eastAsia="Noto Sans KR" w:cs="Noto Sans KR"/>
          <w:b w:val="0"/>
          <w:i w:val="0"/>
          <w:color w:val="555555"/>
          <w:sz w:val="19"/>
        </w:rPr>
        <w:t>그렇습니다. 회의 후입니다.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Quatorze heures douze.</w:t>
      </w:r>
    </w:p>
    <w:p>
      <w:pPr>
        <w:spacing w:before="0" w:after="40" w:line="276" w:lineRule="auto"/>
        <w:ind w:left="595"/>
      </w:pPr>
      <w:r>
        <w:rPr>
          <w:rFonts w:ascii="Noto Sans KR" w:hAnsi="Noto Sans KR" w:eastAsia="Noto Sans KR" w:cs="Noto Sans KR"/>
          <w:b w:val="0"/>
          <w:i w:val="0"/>
          <w:color w:val="555555"/>
          <w:sz w:val="19"/>
        </w:rPr>
        <w:t>14시 12분이요.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Oui. Et alors ?</w:t>
      </w:r>
    </w:p>
    <w:p>
      <w:pPr>
        <w:spacing w:before="0" w:after="40" w:line="276" w:lineRule="auto"/>
        <w:ind w:left="595"/>
      </w:pPr>
      <w:r>
        <w:rPr>
          <w:rFonts w:ascii="Noto Sans KR" w:hAnsi="Noto Sans KR" w:eastAsia="Noto Sans KR" w:cs="Noto Sans KR"/>
          <w:b w:val="0"/>
          <w:i w:val="0"/>
          <w:color w:val="555555"/>
          <w:sz w:val="19"/>
        </w:rPr>
        <w:t>네. 그래서요?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réunion de coordination, monsieur Marceau, a eu lieu à quelle heure ?</w:t>
      </w:r>
    </w:p>
    <w:p>
      <w:pPr>
        <w:spacing w:before="0" w:after="40" w:line="276" w:lineRule="auto"/>
        <w:ind w:left="595"/>
      </w:pPr>
      <w:r>
        <w:rPr>
          <w:rFonts w:ascii="Noto Sans KR" w:hAnsi="Noto Sans KR" w:eastAsia="Noto Sans KR" w:cs="Noto Sans KR"/>
          <w:b w:val="0"/>
          <w:i w:val="0"/>
          <w:color w:val="555555"/>
          <w:sz w:val="19"/>
        </w:rPr>
        <w:t>조정회의는 몇 시에 열렸습니까, 마르소 씨?</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À quinze heures, je pense. Je ne sais pas, c'est le cabinet qui...</w:t>
      </w:r>
    </w:p>
    <w:p>
      <w:pPr>
        <w:spacing w:before="0" w:after="40" w:line="276" w:lineRule="auto"/>
        <w:ind w:left="595"/>
      </w:pPr>
      <w:r>
        <w:rPr>
          <w:rFonts w:ascii="Noto Sans KR" w:hAnsi="Noto Sans KR" w:eastAsia="Noto Sans KR" w:cs="Noto Sans KR"/>
          <w:b w:val="0"/>
          <w:i w:val="0"/>
          <w:color w:val="555555"/>
          <w:sz w:val="19"/>
        </w:rPr>
        <w:t>15시일 겁니다. 잘은 모르고요, 비서실이...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quinze heures. Camille ?</w:t>
      </w:r>
    </w:p>
    <w:p>
      <w:pPr>
        <w:spacing w:before="0" w:after="40" w:line="276" w:lineRule="auto"/>
        <w:ind w:left="595"/>
      </w:pPr>
      <w:r>
        <w:rPr>
          <w:rFonts w:ascii="Noto Sans KR" w:hAnsi="Noto Sans KR" w:eastAsia="Noto Sans KR" w:cs="Noto Sans KR"/>
          <w:b w:val="0"/>
          <w:i w:val="0"/>
          <w:color w:val="555555"/>
          <w:sz w:val="19"/>
        </w:rPr>
        <w:t>15시군요. 카미유?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registre de réservation de la salle est arrivé il y a une heure. Salle réservée de quinze heures à seize heures dix. La feuille de présence est datée de quinze heures deux, avec les signatures.</w:t>
      </w:r>
    </w:p>
    <w:p>
      <w:pPr>
        <w:spacing w:before="0" w:after="40" w:line="276" w:lineRule="auto"/>
        <w:ind w:left="595"/>
      </w:pPr>
      <w:r>
        <w:rPr>
          <w:rFonts w:ascii="Noto Sans KR" w:hAnsi="Noto Sans KR" w:eastAsia="Noto Sans KR" w:cs="Noto Sans KR"/>
          <w:b w:val="0"/>
          <w:i w:val="0"/>
          <w:color w:val="555555"/>
          <w:sz w:val="19"/>
        </w:rPr>
        <w:t>회의실 예약 대장이 한 시간 전에 왔어. 15시부터 16시 10분까지 예약됐고, 출석부는 15시 2분 날짜에 서명들이 있어.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Il doit y avoir une erreur de fuseau. Mon téléphone est peut-être réglé sur Londres.</w:t>
      </w:r>
    </w:p>
    <w:p>
      <w:pPr>
        <w:spacing w:before="0" w:after="40" w:line="276" w:lineRule="auto"/>
        <w:ind w:left="595"/>
      </w:pPr>
      <w:r>
        <w:rPr>
          <w:rFonts w:ascii="Noto Sans KR" w:hAnsi="Noto Sans KR" w:eastAsia="Noto Sans KR" w:cs="Noto Sans KR"/>
          <w:b w:val="0"/>
          <w:i w:val="0"/>
          <w:color w:val="555555"/>
          <w:sz w:val="19"/>
        </w:rPr>
        <w:t>시간대 오류가 있겠죠. 제 휴대폰이 런던 시간으로 맞춰져 있을지도 모릅니다.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décalage est de +0200, l'heure d'été de Paris, jusqu'à la fin du mois. Londres serait +0100. L'en-tête est cohérent avec Paris.</w:t>
      </w:r>
    </w:p>
    <w:p>
      <w:pPr>
        <w:spacing w:before="0" w:after="40" w:line="276" w:lineRule="auto"/>
        <w:ind w:left="595"/>
      </w:pPr>
      <w:r>
        <w:rPr>
          <w:rFonts w:ascii="Noto Sans KR" w:hAnsi="Noto Sans KR" w:eastAsia="Noto Sans KR" w:cs="Noto Sans KR"/>
          <w:b w:val="0"/>
          <w:i w:val="0"/>
          <w:color w:val="555555"/>
          <w:sz w:val="19"/>
        </w:rPr>
        <w:t>시차는 +0200으로 파리의 서머타임이고 이달 말까지 그래. 런던이면 +0100일 거야. 머리글은 파리와 일치해.</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Alors le serveur a une dérive d'horloge.</w:t>
      </w:r>
    </w:p>
    <w:p>
      <w:pPr>
        <w:spacing w:before="0" w:after="40" w:line="276" w:lineRule="auto"/>
        <w:ind w:left="595"/>
      </w:pPr>
      <w:r>
        <w:rPr>
          <w:rFonts w:ascii="Noto Sans KR" w:hAnsi="Noto Sans KR" w:eastAsia="Noto Sans KR" w:cs="Noto Sans KR"/>
          <w:b w:val="0"/>
          <w:i w:val="0"/>
          <w:color w:val="555555"/>
          <w:sz w:val="19"/>
        </w:rPr>
        <w:t>그럼 서버 시계가 어긋난 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serveur du ministère, avec une horloge fausse d'une heure et demie ? Je pense qu'il suffit de demander le journal de messagerie.</w:t>
      </w:r>
    </w:p>
    <w:p>
      <w:pPr>
        <w:spacing w:before="0" w:after="40" w:line="276" w:lineRule="auto"/>
        <w:ind w:left="595"/>
      </w:pPr>
      <w:r>
        <w:rPr>
          <w:rFonts w:ascii="Noto Sans KR" w:hAnsi="Noto Sans KR" w:eastAsia="Noto Sans KR" w:cs="Noto Sans KR"/>
          <w:b w:val="0"/>
          <w:i w:val="0"/>
          <w:color w:val="555555"/>
          <w:sz w:val="19"/>
        </w:rPr>
        <w:t>부처 서버가 한 시간 반이나 틀렸다고요? 메일 서버 기록을 요청하면 될 것 같습니다.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Laissez-moi réfléchir une seconde.</w:t>
      </w:r>
    </w:p>
    <w:p>
      <w:pPr>
        <w:spacing w:before="0" w:after="40" w:line="276" w:lineRule="auto"/>
        <w:ind w:left="595"/>
      </w:pPr>
      <w:r>
        <w:rPr>
          <w:rFonts w:ascii="Noto Sans KR" w:hAnsi="Noto Sans KR" w:eastAsia="Noto Sans KR" w:cs="Noto Sans KR"/>
          <w:b w:val="0"/>
          <w:i w:val="0"/>
          <w:color w:val="555555"/>
          <w:sz w:val="19"/>
        </w:rPr>
        <w:t>잠깐 생각해 보겠습니다.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Prenez-en trois. Ce n'est pas un piège : c'est votre téléphone, et vous avez dit « après réunion ».</w:t>
      </w:r>
    </w:p>
    <w:p>
      <w:pPr>
        <w:spacing w:before="0" w:after="40" w:line="276" w:lineRule="auto"/>
        <w:ind w:left="595"/>
      </w:pPr>
      <w:r>
        <w:rPr>
          <w:rFonts w:ascii="Noto Sans KR" w:hAnsi="Noto Sans KR" w:eastAsia="Noto Sans KR" w:cs="Noto Sans KR"/>
          <w:b w:val="0"/>
          <w:i w:val="0"/>
          <w:color w:val="555555"/>
          <w:sz w:val="19"/>
        </w:rPr>
        <w:t>세 초 쓰세요. 함정이 아닙니다. 당신 휴대폰이고, '회의 후'라고 말씀하신 건 당신입니다.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Je crois que c'est un projet de compte rendu. Il me l'a envoyé en avance, pour que je prépare notre réponse.</w:t>
      </w:r>
    </w:p>
    <w:p>
      <w:pPr>
        <w:spacing w:before="0" w:after="40" w:line="276" w:lineRule="auto"/>
        <w:ind w:left="595"/>
      </w:pPr>
      <w:r>
        <w:rPr>
          <w:rFonts w:ascii="Noto Sans KR" w:hAnsi="Noto Sans KR" w:eastAsia="Noto Sans KR" w:cs="Noto Sans KR"/>
          <w:b w:val="0"/>
          <w:i w:val="0"/>
          <w:color w:val="555555"/>
          <w:sz w:val="19"/>
        </w:rPr>
        <w:t>결과 보고 초안이었을 겁니다. 우리가 대응을 준비하라고 미리 보낸 거죠.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projet, avec la mention « a arrêté ». Au passé.</w:t>
      </w:r>
    </w:p>
    <w:p>
      <w:pPr>
        <w:spacing w:before="0" w:after="40" w:line="276" w:lineRule="auto"/>
        <w:ind w:left="595"/>
      </w:pPr>
      <w:r>
        <w:rPr>
          <w:rFonts w:ascii="Noto Sans KR" w:hAnsi="Noto Sans KR" w:eastAsia="Noto Sans KR" w:cs="Noto Sans KR"/>
          <w:b w:val="0"/>
          <w:i w:val="0"/>
          <w:color w:val="555555"/>
          <w:sz w:val="19"/>
        </w:rPr>
        <w:t>초안이라면서 '확정했다'라는 과거형이군요.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Les projets sont toujours rédigés comme si tout allait bien.</w:t>
      </w:r>
    </w:p>
    <w:p>
      <w:pPr>
        <w:spacing w:before="0" w:after="40" w:line="276" w:lineRule="auto"/>
        <w:ind w:left="595"/>
      </w:pPr>
      <w:r>
        <w:rPr>
          <w:rFonts w:ascii="Noto Sans KR" w:hAnsi="Noto Sans KR" w:eastAsia="Noto Sans KR" w:cs="Noto Sans KR"/>
          <w:b w:val="0"/>
          <w:i w:val="0"/>
          <w:color w:val="555555"/>
          <w:sz w:val="19"/>
        </w:rPr>
        <w:t>초안은 늘 일이 잘 풀린 것처럼 쓰이죠.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si la réunion avait déjà décidé. Et la réunion a décidé exactement cela ?</w:t>
      </w:r>
    </w:p>
    <w:p>
      <w:pPr>
        <w:spacing w:before="0" w:after="40" w:line="276" w:lineRule="auto"/>
        <w:ind w:left="595"/>
      </w:pPr>
      <w:r>
        <w:rPr>
          <w:rFonts w:ascii="Noto Sans KR" w:hAnsi="Noto Sans KR" w:eastAsia="Noto Sans KR" w:cs="Noto Sans KR"/>
          <w:b w:val="0"/>
          <w:i w:val="0"/>
          <w:color w:val="555555"/>
          <w:sz w:val="19"/>
        </w:rPr>
        <w:t>회의가 이미 결정한 것처럼요. 그리고 회의는 정확히 그대로 결정했습니까?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Je... à ma connaissance, oui.</w:t>
      </w:r>
    </w:p>
    <w:p>
      <w:pPr>
        <w:spacing w:before="0" w:after="40" w:line="276" w:lineRule="auto"/>
        <w:ind w:left="595"/>
      </w:pPr>
      <w:r>
        <w:rPr>
          <w:rFonts w:ascii="Noto Sans KR" w:hAnsi="Noto Sans KR" w:eastAsia="Noto Sans KR" w:cs="Noto Sans KR"/>
          <w:b w:val="0"/>
          <w:i w:val="0"/>
          <w:color w:val="555555"/>
          <w:sz w:val="19"/>
        </w:rPr>
        <w:t>저는... 제가 아는 한, 그렇습니다.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trois points du courriel sont identiques au compte rendu officiel de seize heures trente, mot pour mot, sauf pour « cantonné ».</w:t>
      </w:r>
    </w:p>
    <w:p>
      <w:pPr>
        <w:spacing w:before="0" w:after="40" w:line="276" w:lineRule="auto"/>
        <w:ind w:left="595"/>
      </w:pPr>
      <w:r>
        <w:rPr>
          <w:rFonts w:ascii="Noto Sans KR" w:hAnsi="Noto Sans KR" w:eastAsia="Noto Sans KR" w:cs="Noto Sans KR"/>
          <w:b w:val="0"/>
          <w:i w:val="0"/>
          <w:color w:val="555555"/>
          <w:sz w:val="19"/>
        </w:rPr>
        <w:t>이메일의 세 항목이 16시 30분 공식 결과 보고와 한 글자도 안 틀려. '한정'이라는 단어만 빼고.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la réunion de quinze heures a ratifié ce qui avait été écrit à quatorze heures douze. Elle n'a pas décidé, elle a signé.</w:t>
      </w:r>
    </w:p>
    <w:p>
      <w:pPr>
        <w:spacing w:before="0" w:after="40" w:line="276" w:lineRule="auto"/>
        <w:ind w:left="595"/>
      </w:pPr>
      <w:r>
        <w:rPr>
          <w:rFonts w:ascii="Noto Sans KR" w:hAnsi="Noto Sans KR" w:eastAsia="Noto Sans KR" w:cs="Noto Sans KR"/>
          <w:b w:val="0"/>
          <w:i w:val="0"/>
          <w:color w:val="555555"/>
          <w:sz w:val="19"/>
        </w:rPr>
        <w:t>그러니까 15시 회의는 14시 12분에 쓰인 것을 추인했을 뿐입니다. 결정한 게 아니라 서명한 거죠.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Monsieur Delorme, je suis un lobbyiste, pas un juge.</w:t>
      </w:r>
    </w:p>
    <w:p>
      <w:pPr>
        <w:spacing w:before="0" w:after="40" w:line="276" w:lineRule="auto"/>
        <w:ind w:left="595"/>
      </w:pPr>
      <w:r>
        <w:rPr>
          <w:rFonts w:ascii="Noto Sans KR" w:hAnsi="Noto Sans KR" w:eastAsia="Noto Sans KR" w:cs="Noto Sans KR"/>
          <w:b w:val="0"/>
          <w:i w:val="0"/>
          <w:color w:val="555555"/>
          <w:sz w:val="19"/>
        </w:rPr>
        <w:t>들로름 씨, 저는 로비스트이지 판사가 아닙니다.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juge pas. Je vous demande seulement ceci : qui paie vos honoraires ?</w:t>
      </w:r>
    </w:p>
    <w:p>
      <w:pPr>
        <w:spacing w:before="0" w:after="40" w:line="276" w:lineRule="auto"/>
        <w:ind w:left="595"/>
      </w:pPr>
      <w:r>
        <w:rPr>
          <w:rFonts w:ascii="Noto Sans KR" w:hAnsi="Noto Sans KR" w:eastAsia="Noto Sans KR" w:cs="Noto Sans KR"/>
          <w:b w:val="0"/>
          <w:i w:val="0"/>
          <w:color w:val="555555"/>
          <w:sz w:val="19"/>
        </w:rPr>
        <w:t>판단하지 않습니다. 하나만 묻죠. 당신의 보수는 누가 지급합니까?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Le chantier. Enfin, formellement, par un intermédiaire à Luxembourg, un cabinet de conseil appelé V.A. quelque chose, qui me facture ma mission. Le chantier l'a recommandé.</w:t>
      </w:r>
    </w:p>
    <w:p>
      <w:pPr>
        <w:spacing w:before="0" w:after="40" w:line="276" w:lineRule="auto"/>
        <w:ind w:left="595"/>
      </w:pPr>
      <w:r>
        <w:rPr>
          <w:rFonts w:ascii="Noto Sans KR" w:hAnsi="Noto Sans KR" w:eastAsia="Noto Sans KR" w:cs="Noto Sans KR"/>
          <w:b w:val="0"/>
          <w:i w:val="0"/>
          <w:color w:val="555555"/>
          <w:sz w:val="19"/>
        </w:rPr>
        <w:t>조선소요. 정확히는 룩셈부르크의 중개 회사를 통해서, V.A.인가 하는 컨설팅사가 제 용역을 청구합니다. 조선소가 추천한 회사죠.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 Luxembourg. Merci. Vous venez de répondre à une question qu'on ne vous posait pas.</w:t>
      </w:r>
    </w:p>
    <w:p>
      <w:pPr>
        <w:spacing w:before="0" w:after="40" w:line="276" w:lineRule="auto"/>
        <w:ind w:left="595"/>
      </w:pPr>
      <w:r>
        <w:rPr>
          <w:rFonts w:ascii="Noto Sans KR" w:hAnsi="Noto Sans KR" w:eastAsia="Noto Sans KR" w:cs="Noto Sans KR"/>
          <w:b w:val="0"/>
          <w:i w:val="0"/>
          <w:color w:val="555555"/>
          <w:sz w:val="19"/>
        </w:rPr>
        <w:t>V.A., 룩셈부르크. 감사합니다. 묻지 않은 질문에 답하셨네요.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MARCEAU   </w:t>
      </w:r>
      <w:r>
        <w:rPr>
          <w:rFonts w:ascii="Noto Sans KR" w:hAnsi="Noto Sans KR" w:eastAsia="Noto Sans KR" w:cs="Noto Sans KR"/>
          <w:b w:val="0"/>
          <w:i w:val="0"/>
          <w:sz w:val="22"/>
        </w:rPr>
        <w:t>C'est le défaut de ceux qui n'ont rien à cacher.</w:t>
      </w:r>
    </w:p>
    <w:p>
      <w:pPr>
        <w:spacing w:before="0" w:after="40" w:line="276" w:lineRule="auto"/>
        <w:ind w:left="595"/>
      </w:pPr>
      <w:r>
        <w:rPr>
          <w:rFonts w:ascii="Noto Sans KR" w:hAnsi="Noto Sans KR" w:eastAsia="Noto Sans KR" w:cs="Noto Sans KR"/>
          <w:b w:val="0"/>
          <w:i w:val="0"/>
          <w:color w:val="555555"/>
          <w:sz w:val="19"/>
        </w:rPr>
        <w:t>숨길 게 없는 사람의 결점이죠.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représentant d'intérêts</w:t>
      </w:r>
      <w:r>
        <w:rPr>
          <w:rFonts w:ascii="Noto Sans KR" w:hAnsi="Noto Sans KR" w:eastAsia="Noto Sans KR" w:cs="Noto Sans KR"/>
          <w:b w:val="0"/>
          <w:i w:val="0"/>
          <w:color w:val="555555"/>
          <w:sz w:val="19"/>
        </w:rPr>
        <w:t xml:space="preserve">  —  이익 대표자(로비스트의 공식 명칭). déclaré = 신고된, 등록된</w:t>
      </w:r>
    </w:p>
    <w:p>
      <w:pPr>
        <w:spacing w:before="0" w:after="0" w:line="276" w:lineRule="auto"/>
        <w:ind w:left="170"/>
        <w:shd w:val="clear" w:color="auto" w:fill="EEF1F7"/>
      </w:pPr>
      <w:r>
        <w:rPr>
          <w:rFonts w:ascii="Noto Sans KR" w:hAnsi="Noto Sans KR" w:eastAsia="Noto Sans KR" w:cs="Noto Sans KR"/>
          <w:b/>
          <w:i w:val="0"/>
          <w:sz w:val="19"/>
        </w:rPr>
        <w:t>• Je distingue le non public de l'indiscret.</w:t>
      </w:r>
      <w:r>
        <w:rPr>
          <w:rFonts w:ascii="Noto Sans KR" w:hAnsi="Noto Sans KR" w:eastAsia="Noto Sans KR" w:cs="Noto Sans KR"/>
          <w:b w:val="0"/>
          <w:i w:val="0"/>
          <w:color w:val="555555"/>
          <w:sz w:val="19"/>
        </w:rPr>
        <w:t xml:space="preserve">  —  비공개와 부적절을 구분한다. 변명을 구조화하는 표현</w:t>
      </w:r>
    </w:p>
    <w:p>
      <w:pPr>
        <w:spacing w:before="0" w:after="0" w:line="276" w:lineRule="auto"/>
        <w:ind w:left="170"/>
        <w:shd w:val="clear" w:color="auto" w:fill="EEF1F7"/>
      </w:pPr>
      <w:r>
        <w:rPr>
          <w:rFonts w:ascii="Noto Sans KR" w:hAnsi="Noto Sans KR" w:eastAsia="Noto Sans KR" w:cs="Noto Sans KR"/>
          <w:b/>
          <w:i w:val="0"/>
          <w:sz w:val="19"/>
        </w:rPr>
        <w:t>• avoir la conscience tranquille</w:t>
      </w:r>
      <w:r>
        <w:rPr>
          <w:rFonts w:ascii="Noto Sans KR" w:hAnsi="Noto Sans KR" w:eastAsia="Noto Sans KR" w:cs="Noto Sans KR"/>
          <w:b w:val="0"/>
          <w:i w:val="0"/>
          <w:color w:val="555555"/>
          <w:sz w:val="19"/>
        </w:rPr>
        <w:t xml:space="preserve">  —  양심에 거리낌이 없다. 마르소가 선의를 내세우는 관용구</w:t>
      </w:r>
    </w:p>
    <w:p>
      <w:pPr>
        <w:spacing w:before="0" w:after="0" w:line="276" w:lineRule="auto"/>
        <w:ind w:left="170"/>
        <w:shd w:val="clear" w:color="auto" w:fill="EEF1F7"/>
      </w:pPr>
      <w:r>
        <w:rPr>
          <w:rFonts w:ascii="Noto Sans KR" w:hAnsi="Noto Sans KR" w:eastAsia="Noto Sans KR" w:cs="Noto Sans KR"/>
          <w:b/>
          <w:i w:val="0"/>
          <w:sz w:val="19"/>
        </w:rPr>
        <w:t>• un fuseau horaire / une dérive d'horloge</w:t>
      </w:r>
      <w:r>
        <w:rPr>
          <w:rFonts w:ascii="Noto Sans KR" w:hAnsi="Noto Sans KR" w:eastAsia="Noto Sans KR" w:cs="Noto Sans KR"/>
          <w:b w:val="0"/>
          <w:i w:val="0"/>
          <w:color w:val="555555"/>
          <w:sz w:val="19"/>
        </w:rPr>
        <w:t xml:space="preserve">  —  시간대 / 시계 오차. 시각 증거를 둘러싼 변명 어휘</w:t>
      </w:r>
    </w:p>
    <w:p>
      <w:pPr>
        <w:spacing w:before="0" w:after="0" w:line="276" w:lineRule="auto"/>
        <w:ind w:left="170"/>
        <w:shd w:val="clear" w:color="auto" w:fill="EEF1F7"/>
      </w:pPr>
      <w:r>
        <w:rPr>
          <w:rFonts w:ascii="Noto Sans KR" w:hAnsi="Noto Sans KR" w:eastAsia="Noto Sans KR" w:cs="Noto Sans KR"/>
          <w:b/>
          <w:i w:val="0"/>
          <w:sz w:val="19"/>
        </w:rPr>
        <w:t>• ratifier / décider</w:t>
      </w:r>
      <w:r>
        <w:rPr>
          <w:rFonts w:ascii="Noto Sans KR" w:hAnsi="Noto Sans KR" w:eastAsia="Noto Sans KR" w:cs="Noto Sans KR"/>
          <w:b w:val="0"/>
          <w:i w:val="0"/>
          <w:color w:val="555555"/>
          <w:sz w:val="19"/>
        </w:rPr>
        <w:t xml:space="preserve">  —  추인하다 / 결정하다. La réunion n'a pas décidé, elle a signé</w:t>
      </w:r>
    </w:p>
    <w:p>
      <w:pPr>
        <w:spacing w:before="0" w:after="0" w:line="276" w:lineRule="auto"/>
        <w:ind w:left="170"/>
        <w:shd w:val="clear" w:color="auto" w:fill="EEF1F7"/>
      </w:pPr>
      <w:r>
        <w:rPr>
          <w:rFonts w:ascii="Noto Sans KR" w:hAnsi="Noto Sans KR" w:eastAsia="Noto Sans KR" w:cs="Noto Sans KR"/>
          <w:b/>
          <w:i w:val="0"/>
          <w:sz w:val="19"/>
        </w:rPr>
        <w:t>• un projet de compte rendu</w:t>
      </w:r>
      <w:r>
        <w:rPr>
          <w:rFonts w:ascii="Noto Sans KR" w:hAnsi="Noto Sans KR" w:eastAsia="Noto Sans KR" w:cs="Noto Sans KR"/>
          <w:b w:val="0"/>
          <w:i w:val="0"/>
          <w:color w:val="555555"/>
          <w:sz w:val="19"/>
        </w:rPr>
        <w:t xml:space="preserve">  —  결과 보고 초안. « a arrêté »의 과거형이 초안에 어울리지 않는다는 지적</w:t>
      </w:r>
    </w:p>
    <w:p>
      <w:pPr>
        <w:spacing w:before="280" w:after="100" w:line="276" w:lineRule="auto"/>
        <w:pBdr>
          <w:bottom w:val="single" w:sz="6" w:space="1" w:color="8A1C2B"/>
        </w:pBdr>
      </w:pPr>
      <w:r>
        <w:rPr>
          <w:rFonts w:ascii="Noto Sans KR" w:hAnsi="Noto Sans KR" w:eastAsia="Noto Sans KR" w:cs="Noto Sans KR"/>
          <w:b/>
          <w:i w:val="0"/>
          <w:color w:val="1F2A44"/>
          <w:sz w:val="26"/>
        </w:rPr>
        <w:t>보좌관의 사무실 — LE BUREAU DE VAILLANT</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Monsieur Delorme, quelle surprise. Vous auriez dû prendre rendez-vous par l'assistante.</w:t>
      </w:r>
    </w:p>
    <w:p>
      <w:pPr>
        <w:spacing w:before="0" w:after="40" w:line="276" w:lineRule="auto"/>
        <w:ind w:left="595"/>
      </w:pPr>
      <w:r>
        <w:rPr>
          <w:rFonts w:ascii="Noto Sans KR" w:hAnsi="Noto Sans KR" w:eastAsia="Noto Sans KR" w:cs="Noto Sans KR"/>
          <w:b w:val="0"/>
          <w:i w:val="0"/>
          <w:color w:val="555555"/>
          <w:sz w:val="19"/>
        </w:rPr>
        <w:t>들로름 씨, 뜻밖이네요. 비서를 통해 약속을 잡으셨어야죠.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ai appelé, monsieur Vaillant. Je vous ai laissé un message. Je suis venu comme je l'avais dit.</w:t>
      </w:r>
    </w:p>
    <w:p>
      <w:pPr>
        <w:spacing w:before="0" w:after="40" w:line="276" w:lineRule="auto"/>
        <w:ind w:left="595"/>
      </w:pPr>
      <w:r>
        <w:rPr>
          <w:rFonts w:ascii="Noto Sans KR" w:hAnsi="Noto Sans KR" w:eastAsia="Noto Sans KR" w:cs="Noto Sans KR"/>
          <w:b w:val="0"/>
          <w:i w:val="0"/>
          <w:color w:val="555555"/>
          <w:sz w:val="19"/>
        </w:rPr>
        <w:t>전화드렸고 메시지도 남겼습니다. 말씀드린 대로 왔습니다.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Asseyez-vous. Mme Roussel, bonjour. De quoi s'agit-il ?</w:t>
      </w:r>
    </w:p>
    <w:p>
      <w:pPr>
        <w:spacing w:before="0" w:after="40" w:line="276" w:lineRule="auto"/>
        <w:ind w:left="595"/>
      </w:pPr>
      <w:r>
        <w:rPr>
          <w:rFonts w:ascii="Noto Sans KR" w:hAnsi="Noto Sans KR" w:eastAsia="Noto Sans KR" w:cs="Noto Sans KR"/>
          <w:b w:val="0"/>
          <w:i w:val="0"/>
          <w:color w:val="555555"/>
          <w:sz w:val="19"/>
        </w:rPr>
        <w:t>앉으세요. 루셀 씨, 안녕하세요. 무슨 일입니까?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 exemplaire de la note de synthèse du 22 avril de l'an dernier. Le vôtre, annoté en marge « tr. à GM ».</w:t>
      </w:r>
    </w:p>
    <w:p>
      <w:pPr>
        <w:spacing w:before="0" w:after="40" w:line="276" w:lineRule="auto"/>
        <w:ind w:left="595"/>
      </w:pPr>
      <w:r>
        <w:rPr>
          <w:rFonts w:ascii="Noto Sans KR" w:hAnsi="Noto Sans KR" w:eastAsia="Noto Sans KR" w:cs="Noto Sans KR"/>
          <w:b w:val="0"/>
          <w:i w:val="0"/>
          <w:color w:val="555555"/>
          <w:sz w:val="19"/>
        </w:rPr>
        <w:t>작년 4월 22일 요약 메모의 사본입니다. 여백에 '전달 GM'이라고 적힌 당신 사본이죠.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C'est une note de service, annotée comme toutes les notes. « GM », cela peut vouloir dire n'importe quoi.</w:t>
      </w:r>
    </w:p>
    <w:p>
      <w:pPr>
        <w:spacing w:before="0" w:after="40" w:line="276" w:lineRule="auto"/>
        <w:ind w:left="595"/>
      </w:pPr>
      <w:r>
        <w:rPr>
          <w:rFonts w:ascii="Noto Sans KR" w:hAnsi="Noto Sans KR" w:eastAsia="Noto Sans KR" w:cs="Noto Sans KR"/>
          <w:b w:val="0"/>
          <w:i w:val="0"/>
          <w:color w:val="555555"/>
          <w:sz w:val="19"/>
        </w:rPr>
        <w:t>업무 메모에 다른 메모들처럼 주석을 단 겁니다. 'GM'은 아무것이나 뜻할 수 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peut vouloir dire Gaspard Marceau.</w:t>
      </w:r>
    </w:p>
    <w:p>
      <w:pPr>
        <w:spacing w:before="0" w:after="40" w:line="276" w:lineRule="auto"/>
        <w:ind w:left="595"/>
      </w:pPr>
      <w:r>
        <w:rPr>
          <w:rFonts w:ascii="Noto Sans KR" w:hAnsi="Noto Sans KR" w:eastAsia="Noto Sans KR" w:cs="Noto Sans KR"/>
          <w:b w:val="0"/>
          <w:i w:val="0"/>
          <w:color w:val="555555"/>
          <w:sz w:val="19"/>
        </w:rPr>
        <w:t>가스파르 마르소를 뜻할 수도 있죠.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Cela peut.</w:t>
      </w:r>
    </w:p>
    <w:p>
      <w:pPr>
        <w:spacing w:before="0" w:after="40" w:line="276" w:lineRule="auto"/>
        <w:ind w:left="595"/>
      </w:pPr>
      <w:r>
        <w:rPr>
          <w:rFonts w:ascii="Noto Sans KR" w:hAnsi="Noto Sans KR" w:eastAsia="Noto Sans KR" w:cs="Noto Sans KR"/>
          <w:b w:val="0"/>
          <w:i w:val="0"/>
          <w:color w:val="555555"/>
          <w:sz w:val="19"/>
        </w:rPr>
        <w:t>그럴 수도 있죠.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le lui avez transmise ?</w:t>
      </w:r>
    </w:p>
    <w:p>
      <w:pPr>
        <w:spacing w:before="0" w:after="40" w:line="276" w:lineRule="auto"/>
        <w:ind w:left="595"/>
      </w:pPr>
      <w:r>
        <w:rPr>
          <w:rFonts w:ascii="Noto Sans KR" w:hAnsi="Noto Sans KR" w:eastAsia="Noto Sans KR" w:cs="Noto Sans KR"/>
          <w:b w:val="0"/>
          <w:i w:val="0"/>
          <w:color w:val="555555"/>
          <w:sz w:val="19"/>
        </w:rPr>
        <w:t>그에게 전달하셨습니까?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Pour information. Il est lié au chantier, qui est partie au contrat. C'est dans l'intérêt du dossier.</w:t>
      </w:r>
    </w:p>
    <w:p>
      <w:pPr>
        <w:spacing w:before="0" w:after="40" w:line="276" w:lineRule="auto"/>
        <w:ind w:left="595"/>
      </w:pPr>
      <w:r>
        <w:rPr>
          <w:rFonts w:ascii="Noto Sans KR" w:hAnsi="Noto Sans KR" w:eastAsia="Noto Sans KR" w:cs="Noto Sans KR"/>
          <w:b w:val="0"/>
          <w:i w:val="0"/>
          <w:color w:val="555555"/>
          <w:sz w:val="19"/>
        </w:rPr>
        <w:t>참고용으로요. 그는 계약 당사자인 조선소와 관련이 있습니다. 사안에 이익이 되는 일이죠.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n'est pas membre du comité de pilotage.</w:t>
      </w:r>
    </w:p>
    <w:p>
      <w:pPr>
        <w:spacing w:before="0" w:after="40" w:line="276" w:lineRule="auto"/>
        <w:ind w:left="595"/>
      </w:pPr>
      <w:r>
        <w:rPr>
          <w:rFonts w:ascii="Noto Sans KR" w:hAnsi="Noto Sans KR" w:eastAsia="Noto Sans KR" w:cs="Noto Sans KR"/>
          <w:b w:val="0"/>
          <w:i w:val="0"/>
          <w:color w:val="555555"/>
          <w:sz w:val="19"/>
        </w:rPr>
        <w:t>그는 운영위원회 위원이 아닙니다.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Il en est le conseil. Dans la pratique, c'est la même chose.</w:t>
      </w:r>
    </w:p>
    <w:p>
      <w:pPr>
        <w:spacing w:before="0" w:after="40" w:line="276" w:lineRule="auto"/>
        <w:ind w:left="595"/>
      </w:pPr>
      <w:r>
        <w:rPr>
          <w:rFonts w:ascii="Noto Sans KR" w:hAnsi="Noto Sans KR" w:eastAsia="Noto Sans KR" w:cs="Noto Sans KR"/>
          <w:b w:val="0"/>
          <w:i w:val="0"/>
          <w:color w:val="555555"/>
          <w:sz w:val="19"/>
        </w:rPr>
        <w:t>그 자문역입니다. 실무에서는 같은 거죠.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la pratique, ce n'est pas écrit nulle part. Et le compte rendu de la réunion de coordination, mardi dernier ?</w:t>
      </w:r>
    </w:p>
    <w:p>
      <w:pPr>
        <w:spacing w:before="0" w:after="40" w:line="276" w:lineRule="auto"/>
        <w:ind w:left="595"/>
      </w:pPr>
      <w:r>
        <w:rPr>
          <w:rFonts w:ascii="Noto Sans KR" w:hAnsi="Noto Sans KR" w:eastAsia="Noto Sans KR" w:cs="Noto Sans KR"/>
          <w:b w:val="0"/>
          <w:i w:val="0"/>
          <w:color w:val="555555"/>
          <w:sz w:val="19"/>
        </w:rPr>
        <w:t>실무에서는 어디에도 쓰여 있지 않죠. 그럼 지난 화요일 조정회의 결과 보고는요?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Je l'ai envoyé à la fin de la journée, comme d'habitude.</w:t>
      </w:r>
    </w:p>
    <w:p>
      <w:pPr>
        <w:spacing w:before="0" w:after="40" w:line="276" w:lineRule="auto"/>
        <w:ind w:left="595"/>
      </w:pPr>
      <w:r>
        <w:rPr>
          <w:rFonts w:ascii="Noto Sans KR" w:hAnsi="Noto Sans KR" w:eastAsia="Noto Sans KR" w:cs="Noto Sans KR"/>
          <w:b w:val="0"/>
          <w:i w:val="0"/>
          <w:color w:val="555555"/>
          <w:sz w:val="19"/>
        </w:rPr>
        <w:t>평소처럼 하루가 끝날 때 보냈습니다.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la fin de la journée. Camille ?</w:t>
      </w:r>
    </w:p>
    <w:p>
      <w:pPr>
        <w:spacing w:before="0" w:after="40" w:line="276" w:lineRule="auto"/>
        <w:ind w:left="595"/>
      </w:pPr>
      <w:r>
        <w:rPr>
          <w:rFonts w:ascii="Noto Sans KR" w:hAnsi="Noto Sans KR" w:eastAsia="Noto Sans KR" w:cs="Noto Sans KR"/>
          <w:b w:val="0"/>
          <w:i w:val="0"/>
          <w:color w:val="555555"/>
          <w:sz w:val="19"/>
        </w:rPr>
        <w:t>하루가 끝날 때요. 카미유?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courriel de M. Marceau, que lui-même nous a remis hier, porte l'horodatage de quatorze heures douze, heure de Paris. Le registre de la salle donne la réunion de quinze heures à seize heures dix.</w:t>
      </w:r>
    </w:p>
    <w:p>
      <w:pPr>
        <w:spacing w:before="0" w:after="40" w:line="276" w:lineRule="auto"/>
        <w:ind w:left="595"/>
      </w:pPr>
      <w:r>
        <w:rPr>
          <w:rFonts w:ascii="Noto Sans KR" w:hAnsi="Noto Sans KR" w:eastAsia="Noto Sans KR" w:cs="Noto Sans KR"/>
          <w:b w:val="0"/>
          <w:i w:val="0"/>
          <w:color w:val="555555"/>
          <w:sz w:val="19"/>
        </w:rPr>
        <w:t>어제 마르소 씨가 직접 제출한 이메일에는 파리 시각 14시 12분 시간 표시가 있어요. 회의실 대장에는 회의가 15시부터 16시 10분까지로 되어 있고요.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Il y a une explication technique.</w:t>
      </w:r>
    </w:p>
    <w:p>
      <w:pPr>
        <w:spacing w:before="0" w:after="40" w:line="276" w:lineRule="auto"/>
        <w:ind w:left="595"/>
      </w:pPr>
      <w:r>
        <w:rPr>
          <w:rFonts w:ascii="Noto Sans KR" w:hAnsi="Noto Sans KR" w:eastAsia="Noto Sans KR" w:cs="Noto Sans KR"/>
          <w:b w:val="0"/>
          <w:i w:val="0"/>
          <w:color w:val="555555"/>
          <w:sz w:val="19"/>
        </w:rPr>
        <w:t>기술적인 설명이 있습니다.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Le courriel est parti en brouillon, programmé, par erreur. Je l'ai relu après.</w:t>
      </w:r>
    </w:p>
    <w:p>
      <w:pPr>
        <w:spacing w:before="0" w:after="40" w:line="276" w:lineRule="auto"/>
        <w:ind w:left="595"/>
      </w:pPr>
      <w:r>
        <w:rPr>
          <w:rFonts w:ascii="Noto Sans KR" w:hAnsi="Noto Sans KR" w:eastAsia="Noto Sans KR" w:cs="Noto Sans KR"/>
          <w:b w:val="0"/>
          <w:i w:val="0"/>
          <w:color w:val="555555"/>
          <w:sz w:val="19"/>
        </w:rPr>
        <w:t>이메일은 초안으로, 예약 발송으로 잘못 나갔습니다. 나중에 다시 읽었고요.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Programmé à quatorze heures douze, pour une réunion de quinze heures, avec trois conclusions déjà arrêtées et un adjectif pour moi : « cantonné ».</w:t>
      </w:r>
    </w:p>
    <w:p>
      <w:pPr>
        <w:spacing w:before="0" w:after="40" w:line="276" w:lineRule="auto"/>
        <w:ind w:left="595"/>
      </w:pPr>
      <w:r>
        <w:rPr>
          <w:rFonts w:ascii="Noto Sans KR" w:hAnsi="Noto Sans KR" w:eastAsia="Noto Sans KR" w:cs="Noto Sans KR"/>
          <w:b w:val="0"/>
          <w:i w:val="0"/>
          <w:color w:val="555555"/>
          <w:sz w:val="19"/>
        </w:rPr>
        <w:t>15시 회의를 위해 14시 12분에 예약 발송됐고, 이미 정해진 결론 세 개와 저를 가리키는 형용사 '한정'이 들어 있었군요.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Les décisions se préparent, monsieur. Un cabinet ne découvre pas ses positions en séance.</w:t>
      </w:r>
    </w:p>
    <w:p>
      <w:pPr>
        <w:spacing w:before="0" w:after="40" w:line="276" w:lineRule="auto"/>
        <w:ind w:left="595"/>
      </w:pPr>
      <w:r>
        <w:rPr>
          <w:rFonts w:ascii="Noto Sans KR" w:hAnsi="Noto Sans KR" w:eastAsia="Noto Sans KR" w:cs="Noto Sans KR"/>
          <w:b w:val="0"/>
          <w:i w:val="0"/>
          <w:color w:val="555555"/>
          <w:sz w:val="19"/>
        </w:rPr>
        <w:t>결정은 준비되는 겁니다. 비서실은 회의 자리에서 입장을 처음 알게 되지 않아요.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À qui revenait de les préparer ?</w:t>
      </w:r>
    </w:p>
    <w:p>
      <w:pPr>
        <w:spacing w:before="0" w:after="40" w:line="276" w:lineRule="auto"/>
        <w:ind w:left="595"/>
      </w:pPr>
      <w:r>
        <w:rPr>
          <w:rFonts w:ascii="Noto Sans KR" w:hAnsi="Noto Sans KR" w:eastAsia="Noto Sans KR" w:cs="Noto Sans KR"/>
          <w:b w:val="0"/>
          <w:i w:val="0"/>
          <w:color w:val="555555"/>
          <w:sz w:val="19"/>
        </w:rPr>
        <w:t>알겠습니다. 다코르, 하지만... 누가 그것을 준비하게 되어 있었습니까?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Le directeur de cabinet donne des orientations. J'en tire des projets.</w:t>
      </w:r>
    </w:p>
    <w:p>
      <w:pPr>
        <w:spacing w:before="0" w:after="40" w:line="276" w:lineRule="auto"/>
        <w:ind w:left="595"/>
      </w:pPr>
      <w:r>
        <w:rPr>
          <w:rFonts w:ascii="Noto Sans KR" w:hAnsi="Noto Sans KR" w:eastAsia="Noto Sans KR" w:cs="Noto Sans KR"/>
          <w:b w:val="0"/>
          <w:i w:val="0"/>
          <w:color w:val="555555"/>
          <w:sz w:val="19"/>
        </w:rPr>
        <w:t>비서실장이 방향을 줍니다. 저는 거기서 초안을 뽑고요.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Des orientations ». Une orientation précise, ou un mot que vous préférez ne pas préciser ?</w:t>
      </w:r>
    </w:p>
    <w:p>
      <w:pPr>
        <w:spacing w:before="0" w:after="40" w:line="276" w:lineRule="auto"/>
        <w:ind w:left="595"/>
      </w:pPr>
      <w:r>
        <w:rPr>
          <w:rFonts w:ascii="Noto Sans KR" w:hAnsi="Noto Sans KR" w:eastAsia="Noto Sans KR" w:cs="Noto Sans KR"/>
          <w:b w:val="0"/>
          <w:i w:val="0"/>
          <w:color w:val="555555"/>
          <w:sz w:val="19"/>
        </w:rPr>
        <w:t>'방향'이라. 구체적인 방향입니까, 아니면 구체화하고 싶지 않은 단어입니까?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Écoutez, monsieur Delorme, je sais ce que vous cherchez. Vous cherchez une phrase de M. Lefort. Vous ne l'aurez pas de moi.</w:t>
      </w:r>
    </w:p>
    <w:p>
      <w:pPr>
        <w:spacing w:before="0" w:after="40" w:line="276" w:lineRule="auto"/>
        <w:ind w:left="595"/>
      </w:pPr>
      <w:r>
        <w:rPr>
          <w:rFonts w:ascii="Noto Sans KR" w:hAnsi="Noto Sans KR" w:eastAsia="Noto Sans KR" w:cs="Noto Sans KR"/>
          <w:b w:val="0"/>
          <w:i w:val="0"/>
          <w:color w:val="555555"/>
          <w:sz w:val="19"/>
        </w:rPr>
        <w:t>들로름 씨, 뭘 찾는지 압니다. 르포르 씨의 문장을 찾으시죠. 제게서는 못 얻습니다.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cherche pas une phrase. Je cherche à savoir si je dois vous poser une autre question que celle-ci : a-t-on dit à Marceau ce que vous lui avez écrit parce qu'on vous l'avait demandé, ou parce que vous l'avez décidé ?</w:t>
      </w:r>
    </w:p>
    <w:p>
      <w:pPr>
        <w:spacing w:before="0" w:after="40" w:line="276" w:lineRule="auto"/>
        <w:ind w:left="595"/>
      </w:pPr>
      <w:r>
        <w:rPr>
          <w:rFonts w:ascii="Noto Sans KR" w:hAnsi="Noto Sans KR" w:eastAsia="Noto Sans KR" w:cs="Noto Sans KR"/>
          <w:b w:val="0"/>
          <w:i w:val="0"/>
          <w:color w:val="555555"/>
          <w:sz w:val="19"/>
        </w:rPr>
        <w:t>문장을 찾는 게 아닙니다. 이 질문 말고 다른 질문을 해야 하는지 알고 싶은 겁니다. 마르소에게 쓴 내용은 요청받아서 알려 준 겁니까, 당신이 결정해서 알려 준 겁니까?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Personne ne m'a demandé de le faire. Personne ne m'a demandé de ne pas le faire non plus.</w:t>
      </w:r>
    </w:p>
    <w:p>
      <w:pPr>
        <w:spacing w:before="0" w:after="40" w:line="276" w:lineRule="auto"/>
        <w:ind w:left="595"/>
      </w:pPr>
      <w:r>
        <w:rPr>
          <w:rFonts w:ascii="Noto Sans KR" w:hAnsi="Noto Sans KR" w:eastAsia="Noto Sans KR" w:cs="Noto Sans KR"/>
          <w:b w:val="0"/>
          <w:i w:val="0"/>
          <w:color w:val="555555"/>
          <w:sz w:val="19"/>
        </w:rPr>
        <w:t>아무도 하라고 하지 않았습니다. 아무도 하지 말라고도 하지 않았고요.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Cette phrase est précise. Elle me rappelle quelqu'un.</w:t>
      </w:r>
    </w:p>
    <w:p>
      <w:pPr>
        <w:spacing w:before="0" w:after="40" w:line="276" w:lineRule="auto"/>
        <w:ind w:left="595"/>
      </w:pPr>
      <w:r>
        <w:rPr>
          <w:rFonts w:ascii="Noto Sans KR" w:hAnsi="Noto Sans KR" w:eastAsia="Noto Sans KR" w:cs="Noto Sans KR"/>
          <w:b w:val="0"/>
          <w:i w:val="0"/>
          <w:color w:val="555555"/>
          <w:sz w:val="19"/>
        </w:rPr>
        <w:t>그 문장은 정확하군요. 누군가가 떠오릅니다.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M. Lefort m'a dit un jour : « Je préfère ne pas savoir ce que sait M. Marceau. » Je l'ai pris pour une consigne.</w:t>
      </w:r>
    </w:p>
    <w:p>
      <w:pPr>
        <w:spacing w:before="0" w:after="40" w:line="276" w:lineRule="auto"/>
        <w:ind w:left="595"/>
      </w:pPr>
      <w:r>
        <w:rPr>
          <w:rFonts w:ascii="Noto Sans KR" w:hAnsi="Noto Sans KR" w:eastAsia="Noto Sans KR" w:cs="Noto Sans KR"/>
          <w:b w:val="0"/>
          <w:i w:val="0"/>
          <w:color w:val="555555"/>
          <w:sz w:val="19"/>
        </w:rPr>
        <w:t>르포르 씨가 언젠가 말했습니다. '마르소 씨가 뭘 아는지는 알고 싶지 않다.' 저는 그걸 지침으로 받아들였죠.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consigne pour continuer, ou pour s'arrêter ?</w:t>
      </w:r>
    </w:p>
    <w:p>
      <w:pPr>
        <w:spacing w:before="0" w:after="40" w:line="276" w:lineRule="auto"/>
        <w:ind w:left="595"/>
      </w:pPr>
      <w:r>
        <w:rPr>
          <w:rFonts w:ascii="Noto Sans KR" w:hAnsi="Noto Sans KR" w:eastAsia="Noto Sans KR" w:cs="Noto Sans KR"/>
          <w:b w:val="0"/>
          <w:i w:val="0"/>
          <w:color w:val="555555"/>
          <w:sz w:val="19"/>
        </w:rPr>
        <w:t>계속하라는 지침이요, 멈추라는 지침이요?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C'est toute la question. Je ne suis pas un magicien, je suis un exécutant.</w:t>
      </w:r>
    </w:p>
    <w:p>
      <w:pPr>
        <w:spacing w:before="0" w:after="40" w:line="276" w:lineRule="auto"/>
        <w:ind w:left="595"/>
      </w:pPr>
      <w:r>
        <w:rPr>
          <w:rFonts w:ascii="Noto Sans KR" w:hAnsi="Noto Sans KR" w:eastAsia="Noto Sans KR" w:cs="Noto Sans KR"/>
          <w:b w:val="0"/>
          <w:i w:val="0"/>
          <w:color w:val="555555"/>
          <w:sz w:val="19"/>
        </w:rPr>
        <w:t>그게 문제의 전부죠. 저는 마법사가 아니라 집행자입니다.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fait plus qu'exécuter : vous avez anticipé. C'est ce que l'horloge a enregistré.</w:t>
      </w:r>
    </w:p>
    <w:p>
      <w:pPr>
        <w:spacing w:before="0" w:after="40" w:line="276" w:lineRule="auto"/>
        <w:ind w:left="595"/>
      </w:pPr>
      <w:r>
        <w:rPr>
          <w:rFonts w:ascii="Noto Sans KR" w:hAnsi="Noto Sans KR" w:eastAsia="Noto Sans KR" w:cs="Noto Sans KR"/>
          <w:b w:val="0"/>
          <w:i w:val="0"/>
          <w:color w:val="555555"/>
          <w:sz w:val="19"/>
        </w:rPr>
        <w:t>집행 이상을 하셨습니다, 예측까지 하셨죠. 시계가 그걸 기록했습니다.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Vous allez briser ma carrière.</w:t>
      </w:r>
    </w:p>
    <w:p>
      <w:pPr>
        <w:spacing w:before="0" w:after="40" w:line="276" w:lineRule="auto"/>
        <w:ind w:left="595"/>
      </w:pPr>
      <w:r>
        <w:rPr>
          <w:rFonts w:ascii="Noto Sans KR" w:hAnsi="Noto Sans KR" w:eastAsia="Noto Sans KR" w:cs="Noto Sans KR"/>
          <w:b w:val="0"/>
          <w:i w:val="0"/>
          <w:color w:val="555555"/>
          <w:sz w:val="19"/>
        </w:rPr>
        <w:t>제 경력을 망치시겠군요.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Vos horloges l'ont fait avant moi. Je ne vous demande qu'une chose, que vous conserviez tous vos messages, sans en supprimer un seul.</w:t>
      </w:r>
    </w:p>
    <w:p>
      <w:pPr>
        <w:spacing w:before="0" w:after="40" w:line="276" w:lineRule="auto"/>
        <w:ind w:left="595"/>
      </w:pPr>
      <w:r>
        <w:rPr>
          <w:rFonts w:ascii="Noto Sans KR" w:hAnsi="Noto Sans KR" w:eastAsia="Noto Sans KR" w:cs="Noto Sans KR"/>
          <w:b w:val="0"/>
          <w:i w:val="0"/>
          <w:color w:val="555555"/>
          <w:sz w:val="19"/>
        </w:rPr>
        <w:t>아니요. 당신의 시계가 저보다 먼저 했습니다. 하나만 요구합니다, 모든 메시지를 한 건도 지우지 말고 보관하세요.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Et sinon ?</w:t>
      </w:r>
    </w:p>
    <w:p>
      <w:pPr>
        <w:spacing w:before="0" w:after="40" w:line="276" w:lineRule="auto"/>
        <w:ind w:left="595"/>
      </w:pPr>
      <w:r>
        <w:rPr>
          <w:rFonts w:ascii="Noto Sans KR" w:hAnsi="Noto Sans KR" w:eastAsia="Noto Sans KR" w:cs="Noto Sans KR"/>
          <w:b w:val="0"/>
          <w:i w:val="0"/>
          <w:color w:val="555555"/>
          <w:sz w:val="19"/>
        </w:rPr>
        <w:t>안 그러면요?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Sinon vous ajouterez une suppression à une indiscrétion, et la deuxième est pire que la première.</w:t>
      </w:r>
    </w:p>
    <w:p>
      <w:pPr>
        <w:spacing w:before="0" w:after="40" w:line="276" w:lineRule="auto"/>
        <w:ind w:left="595"/>
      </w:pPr>
      <w:r>
        <w:rPr>
          <w:rFonts w:ascii="Noto Sans KR" w:hAnsi="Noto Sans KR" w:eastAsia="Noto Sans KR" w:cs="Noto Sans KR"/>
          <w:b w:val="0"/>
          <w:i w:val="0"/>
          <w:color w:val="555555"/>
          <w:sz w:val="19"/>
        </w:rPr>
        <w:t>안 그러면 부적절한 일에 삭제까지 얹게 되고, 후자가 전자보다 나쁩니다.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VAILLANT   </w:t>
      </w:r>
      <w:r>
        <w:rPr>
          <w:rFonts w:ascii="Noto Sans KR" w:hAnsi="Noto Sans KR" w:eastAsia="Noto Sans KR" w:cs="Noto Sans KR"/>
          <w:b w:val="0"/>
          <w:i w:val="0"/>
          <w:sz w:val="22"/>
        </w:rPr>
        <w:t>Vous le direz à Lefort ?</w:t>
      </w:r>
    </w:p>
    <w:p>
      <w:pPr>
        <w:spacing w:before="0" w:after="40" w:line="276" w:lineRule="auto"/>
        <w:ind w:left="595"/>
      </w:pPr>
      <w:r>
        <w:rPr>
          <w:rFonts w:ascii="Noto Sans KR" w:hAnsi="Noto Sans KR" w:eastAsia="Noto Sans KR" w:cs="Noto Sans KR"/>
          <w:b w:val="0"/>
          <w:i w:val="0"/>
          <w:color w:val="555555"/>
          <w:sz w:val="19"/>
        </w:rPr>
        <w:t>르포르에게 말하실 겁니까?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lui dirai en face, avant que quelqu'un d'autre ne le lui raconte. C'est la seule chose que je puisse vous promettre.</w:t>
      </w:r>
    </w:p>
    <w:p>
      <w:pPr>
        <w:spacing w:before="0" w:after="40" w:line="276" w:lineRule="auto"/>
        <w:ind w:left="595"/>
      </w:pPr>
      <w:r>
        <w:rPr>
          <w:rFonts w:ascii="Noto Sans KR" w:hAnsi="Noto Sans KR" w:eastAsia="Noto Sans KR" w:cs="Noto Sans KR"/>
          <w:b w:val="0"/>
          <w:i w:val="0"/>
          <w:color w:val="555555"/>
          <w:sz w:val="19"/>
        </w:rPr>
        <w:t>누군가 다른 사람이 전해 주기 전에 제가 직접 면전에서 말할 겁니다. 약속드릴 수 있는 건 그것뿐입니다.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l'horodatage</w:t>
      </w:r>
      <w:r>
        <w:rPr>
          <w:rFonts w:ascii="Noto Sans KR" w:hAnsi="Noto Sans KR" w:eastAsia="Noto Sans KR" w:cs="Noto Sans KR"/>
          <w:b w:val="0"/>
          <w:i w:val="0"/>
          <w:color w:val="555555"/>
          <w:sz w:val="19"/>
        </w:rPr>
        <w:t xml:space="preserve">  —  시각 기록(타임스탬프). 메일 서버가 남기는 객관적 증거</w:t>
      </w:r>
    </w:p>
    <w:p>
      <w:pPr>
        <w:spacing w:before="0" w:after="0" w:line="276" w:lineRule="auto"/>
        <w:ind w:left="170"/>
        <w:shd w:val="clear" w:color="auto" w:fill="EEF1F7"/>
      </w:pPr>
      <w:r>
        <w:rPr>
          <w:rFonts w:ascii="Noto Sans KR" w:hAnsi="Noto Sans KR" w:eastAsia="Noto Sans KR" w:cs="Noto Sans KR"/>
          <w:b/>
          <w:i w:val="0"/>
          <w:sz w:val="19"/>
        </w:rPr>
        <w:t>• donner des orientations</w:t>
      </w:r>
      <w:r>
        <w:rPr>
          <w:rFonts w:ascii="Noto Sans KR" w:hAnsi="Noto Sans KR" w:eastAsia="Noto Sans KR" w:cs="Noto Sans KR"/>
          <w:b w:val="0"/>
          <w:i w:val="0"/>
          <w:color w:val="555555"/>
          <w:sz w:val="19"/>
        </w:rPr>
        <w:t xml:space="preserve">  —  방향을 주다. 지시라고 하기 어려운 완곡한 표현</w:t>
      </w:r>
    </w:p>
    <w:p>
      <w:pPr>
        <w:spacing w:before="0" w:after="0" w:line="276" w:lineRule="auto"/>
        <w:ind w:left="170"/>
        <w:shd w:val="clear" w:color="auto" w:fill="EEF1F7"/>
      </w:pPr>
      <w:r>
        <w:rPr>
          <w:rFonts w:ascii="Noto Sans KR" w:hAnsi="Noto Sans KR" w:eastAsia="Noto Sans KR" w:cs="Noto Sans KR"/>
          <w:b/>
          <w:i w:val="0"/>
          <w:sz w:val="19"/>
        </w:rPr>
        <w:t>• un exécutant</w:t>
      </w:r>
      <w:r>
        <w:rPr>
          <w:rFonts w:ascii="Noto Sans KR" w:hAnsi="Noto Sans KR" w:eastAsia="Noto Sans KR" w:cs="Noto Sans KR"/>
          <w:b w:val="0"/>
          <w:i w:val="0"/>
          <w:color w:val="555555"/>
          <w:sz w:val="19"/>
        </w:rPr>
        <w:t xml:space="preserve">  —  집행자, 시키는 대로 하는 사람. 책임을 아래로 돌리는 화법</w:t>
      </w:r>
    </w:p>
    <w:p>
      <w:pPr>
        <w:spacing w:before="0" w:after="0" w:line="276" w:lineRule="auto"/>
        <w:ind w:left="170"/>
        <w:shd w:val="clear" w:color="auto" w:fill="EEF1F7"/>
      </w:pPr>
      <w:r>
        <w:rPr>
          <w:rFonts w:ascii="Noto Sans KR" w:hAnsi="Noto Sans KR" w:eastAsia="Noto Sans KR" w:cs="Noto Sans KR"/>
          <w:b/>
          <w:i w:val="0"/>
          <w:sz w:val="19"/>
        </w:rPr>
        <w:t>• Personne ne m'a demandé de le faire. Personne ne m'a demandé de ne pas le faire.</w:t>
      </w:r>
      <w:r>
        <w:rPr>
          <w:rFonts w:ascii="Noto Sans KR" w:hAnsi="Noto Sans KR" w:eastAsia="Noto Sans KR" w:cs="Noto Sans KR"/>
          <w:b w:val="0"/>
          <w:i w:val="0"/>
          <w:color w:val="555555"/>
          <w:sz w:val="19"/>
        </w:rPr>
        <w:t xml:space="preserve">  —  책임 회피의 대구법. 6화의 «je n'ai pas demandé où elle était»와 겹친다</w:t>
      </w:r>
    </w:p>
    <w:p>
      <w:pPr>
        <w:spacing w:before="0" w:after="0" w:line="276" w:lineRule="auto"/>
        <w:ind w:left="170"/>
        <w:shd w:val="clear" w:color="auto" w:fill="EEF1F7"/>
      </w:pPr>
      <w:r>
        <w:rPr>
          <w:rFonts w:ascii="Noto Sans KR" w:hAnsi="Noto Sans KR" w:eastAsia="Noto Sans KR" w:cs="Noto Sans KR"/>
          <w:b/>
          <w:i w:val="0"/>
          <w:sz w:val="19"/>
        </w:rPr>
        <w:t>• avant que + ne + 접속법</w:t>
      </w:r>
      <w:r>
        <w:rPr>
          <w:rFonts w:ascii="Noto Sans KR" w:hAnsi="Noto Sans KR" w:eastAsia="Noto Sans KR" w:cs="Noto Sans KR"/>
          <w:b w:val="0"/>
          <w:i w:val="0"/>
          <w:color w:val="555555"/>
          <w:sz w:val="19"/>
        </w:rPr>
        <w:t xml:space="preserve">  —  ~하기 전에. avant que quelqu'un d'autre ne le lui raconte</w:t>
      </w:r>
    </w:p>
    <w:p>
      <w:pPr>
        <w:spacing w:before="0" w:after="0" w:line="276" w:lineRule="auto"/>
        <w:ind w:left="170"/>
        <w:shd w:val="clear" w:color="auto" w:fill="EEF1F7"/>
      </w:pPr>
      <w:r>
        <w:rPr>
          <w:rFonts w:ascii="Noto Sans KR" w:hAnsi="Noto Sans KR" w:eastAsia="Noto Sans KR" w:cs="Noto Sans KR"/>
          <w:b/>
          <w:i w:val="0"/>
          <w:sz w:val="19"/>
        </w:rPr>
        <w:t>• ajouter une suppression à une indiscrétion</w:t>
      </w:r>
      <w:r>
        <w:rPr>
          <w:rFonts w:ascii="Noto Sans KR" w:hAnsi="Noto Sans KR" w:eastAsia="Noto Sans KR" w:cs="Noto Sans KR"/>
          <w:b w:val="0"/>
          <w:i w:val="0"/>
          <w:color w:val="555555"/>
          <w:sz w:val="19"/>
        </w:rPr>
        <w:t xml:space="preserve">  —  부적절한 일에 삭제를 더하다. 증거 인멸이 본래의 잘못보다 무겁다는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비서실장과 레아 — LA TRAHISON</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Entrez, monsieur Delorme. Vous venez avec une tête que je n'aime pas.</w:t>
      </w:r>
    </w:p>
    <w:p>
      <w:pPr>
        <w:spacing w:before="0" w:after="40" w:line="276" w:lineRule="auto"/>
        <w:ind w:left="595"/>
      </w:pPr>
      <w:r>
        <w:rPr>
          <w:rFonts w:ascii="Noto Sans KR" w:hAnsi="Noto Sans KR" w:eastAsia="Noto Sans KR" w:cs="Noto Sans KR"/>
          <w:b w:val="0"/>
          <w:i w:val="0"/>
          <w:color w:val="555555"/>
          <w:sz w:val="19"/>
        </w:rPr>
        <w:t>들어오세요, 들로름 씨. 마음에 들지 않는 얼굴로 오셨군요.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apporte quelque chose avant que quelqu'un d'autre ne le fasse.</w:t>
      </w:r>
    </w:p>
    <w:p>
      <w:pPr>
        <w:spacing w:before="0" w:after="40" w:line="276" w:lineRule="auto"/>
        <w:ind w:left="595"/>
      </w:pPr>
      <w:r>
        <w:rPr>
          <w:rFonts w:ascii="Noto Sans KR" w:hAnsi="Noto Sans KR" w:eastAsia="Noto Sans KR" w:cs="Noto Sans KR"/>
          <w:b w:val="0"/>
          <w:i w:val="0"/>
          <w:color w:val="555555"/>
          <w:sz w:val="19"/>
        </w:rPr>
        <w:t>다른 누군가가 하기 전에 제가 가져왔습니다.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compte rendu de la réunion de mardi est parti à quatorze heures douze vers un lobbyiste du chantier. La réunion a commencé à quinze heures.</w:t>
      </w:r>
    </w:p>
    <w:p>
      <w:pPr>
        <w:spacing w:before="0" w:after="40" w:line="276" w:lineRule="auto"/>
        <w:ind w:left="595"/>
      </w:pPr>
      <w:r>
        <w:rPr>
          <w:rFonts w:ascii="Noto Sans KR" w:hAnsi="Noto Sans KR" w:eastAsia="Noto Sans KR" w:cs="Noto Sans KR"/>
          <w:b w:val="0"/>
          <w:i w:val="0"/>
          <w:color w:val="555555"/>
          <w:sz w:val="19"/>
        </w:rPr>
        <w:t>화요일 회의 결과 보고가 14시 12분에 조선소 로비스트에게 발송됐습니다. 회의는 15시에 시작됐고요.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Impossible.</w:t>
      </w:r>
    </w:p>
    <w:p>
      <w:pPr>
        <w:spacing w:before="0" w:after="40" w:line="276" w:lineRule="auto"/>
        <w:ind w:left="595"/>
      </w:pPr>
      <w:r>
        <w:rPr>
          <w:rFonts w:ascii="Noto Sans KR" w:hAnsi="Noto Sans KR" w:eastAsia="Noto Sans KR" w:cs="Noto Sans KR"/>
          <w:b w:val="0"/>
          <w:i w:val="0"/>
          <w:color w:val="555555"/>
          <w:sz w:val="19"/>
        </w:rPr>
        <w:t>불가능합니다.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dans l'en-tête que M. Marceau m'a remis lui-même. Le registre de la salle confirme l'heure de la réunion.</w:t>
      </w:r>
    </w:p>
    <w:p>
      <w:pPr>
        <w:spacing w:before="0" w:after="40" w:line="276" w:lineRule="auto"/>
        <w:ind w:left="595"/>
      </w:pPr>
      <w:r>
        <w:rPr>
          <w:rFonts w:ascii="Noto Sans KR" w:hAnsi="Noto Sans KR" w:eastAsia="Noto Sans KR" w:cs="Noto Sans KR"/>
          <w:b w:val="0"/>
          <w:i w:val="0"/>
          <w:color w:val="555555"/>
          <w:sz w:val="19"/>
        </w:rPr>
        <w:t>마르소 씨가 직접 제출한 머리글에 있습니다. 회의실 대장이 회의 시각을 확인해 줍니다.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Vaillant ?</w:t>
      </w:r>
    </w:p>
    <w:p>
      <w:pPr>
        <w:spacing w:before="0" w:after="40" w:line="276" w:lineRule="auto"/>
        <w:ind w:left="595"/>
      </w:pPr>
      <w:r>
        <w:rPr>
          <w:rFonts w:ascii="Noto Sans KR" w:hAnsi="Noto Sans KR" w:eastAsia="Noto Sans KR" w:cs="Noto Sans KR"/>
          <w:b w:val="0"/>
          <w:i w:val="0"/>
          <w:color w:val="555555"/>
          <w:sz w:val="19"/>
        </w:rPr>
        <w:t>바이양입니까?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 Vaillant a expliqué que vous donnez des orientations, qu'il en tire des projets, et qu'un jour vous lui avez dit que vous préfériez ne pas savoir ce que sait M. Marceau.</w:t>
      </w:r>
    </w:p>
    <w:p>
      <w:pPr>
        <w:spacing w:before="0" w:after="40" w:line="276" w:lineRule="auto"/>
        <w:ind w:left="595"/>
      </w:pPr>
      <w:r>
        <w:rPr>
          <w:rFonts w:ascii="Noto Sans KR" w:hAnsi="Noto Sans KR" w:eastAsia="Noto Sans KR" w:cs="Noto Sans KR"/>
          <w:b w:val="0"/>
          <w:i w:val="0"/>
          <w:color w:val="555555"/>
          <w:sz w:val="19"/>
        </w:rPr>
        <w:t>바이양 씨는 비서실장님이 방향을 주시고 자신이 거기서 초안을 뽑으며, 어느 날 마르소 씨가 뭘 아는지 알고 싶지 않다고 말씀하셨다고 설명했습니다.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dit cela, oui.</w:t>
      </w:r>
    </w:p>
    <w:p>
      <w:pPr>
        <w:spacing w:before="0" w:after="40" w:line="276" w:lineRule="auto"/>
        <w:ind w:left="595"/>
      </w:pPr>
      <w:r>
        <w:rPr>
          <w:rFonts w:ascii="Noto Sans KR" w:hAnsi="Noto Sans KR" w:eastAsia="Noto Sans KR" w:cs="Noto Sans KR"/>
          <w:b w:val="0"/>
          <w:i w:val="0"/>
          <w:color w:val="555555"/>
          <w:sz w:val="19"/>
        </w:rPr>
        <w:t>그렇게 말했습니다, 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vous m'avez dit sur l'escalier, chez M. de Valcourt : « Quelqu'un qui savait que je préférerais ne pas savoir. »</w:t>
      </w:r>
    </w:p>
    <w:p>
      <w:pPr>
        <w:spacing w:before="0" w:after="40" w:line="276" w:lineRule="auto"/>
        <w:ind w:left="595"/>
      </w:pPr>
      <w:r>
        <w:rPr>
          <w:rFonts w:ascii="Noto Sans KR" w:hAnsi="Noto Sans KR" w:eastAsia="Noto Sans KR" w:cs="Noto Sans KR"/>
          <w:b w:val="0"/>
          <w:i w:val="0"/>
          <w:color w:val="555555"/>
          <w:sz w:val="19"/>
        </w:rPr>
        <w:t>발쿠르 대사님 댁 계단에서 제게 하신 말씀입니다. '내가 알고 싶어 하지 않을 걸 알던 누군가.'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pensais pas à lui, je le jure. Je pensais à... C'est un jeune homme loyal.</w:t>
      </w:r>
    </w:p>
    <w:p>
      <w:pPr>
        <w:spacing w:before="0" w:after="40" w:line="276" w:lineRule="auto"/>
        <w:ind w:left="595"/>
      </w:pPr>
      <w:r>
        <w:rPr>
          <w:rFonts w:ascii="Noto Sans KR" w:hAnsi="Noto Sans KR" w:eastAsia="Noto Sans KR" w:cs="Noto Sans KR"/>
          <w:b w:val="0"/>
          <w:i w:val="0"/>
          <w:color w:val="555555"/>
          <w:sz w:val="19"/>
        </w:rPr>
        <w:t>그를 염두에 둔 게 아닙니다, 맹세합니다. 저는... 충성스러운 청년입니다.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Loyal envers qui ?</w:t>
      </w:r>
    </w:p>
    <w:p>
      <w:pPr>
        <w:spacing w:before="0" w:after="40" w:line="276" w:lineRule="auto"/>
        <w:ind w:left="595"/>
      </w:pPr>
      <w:r>
        <w:rPr>
          <w:rFonts w:ascii="Noto Sans KR" w:hAnsi="Noto Sans KR" w:eastAsia="Noto Sans KR" w:cs="Noto Sans KR"/>
          <w:b w:val="0"/>
          <w:i w:val="0"/>
          <w:color w:val="555555"/>
          <w:sz w:val="19"/>
        </w:rPr>
        <w:t>누구에게 충성스럽다는 겁니까?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Envers moi. Je croyais.</w:t>
      </w:r>
    </w:p>
    <w:p>
      <w:pPr>
        <w:spacing w:before="0" w:after="40" w:line="276" w:lineRule="auto"/>
        <w:ind w:left="595"/>
      </w:pPr>
      <w:r>
        <w:rPr>
          <w:rFonts w:ascii="Noto Sans KR" w:hAnsi="Noto Sans KR" w:eastAsia="Noto Sans KR" w:cs="Noto Sans KR"/>
          <w:b w:val="0"/>
          <w:i w:val="0"/>
          <w:color w:val="555555"/>
          <w:sz w:val="19"/>
        </w:rPr>
        <w:t>제게요. 그렇게 믿었습니다.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était loyal envers votre confort. Ce n'est pas la même chose.</w:t>
      </w:r>
    </w:p>
    <w:p>
      <w:pPr>
        <w:spacing w:before="0" w:after="40" w:line="276" w:lineRule="auto"/>
        <w:ind w:left="595"/>
      </w:pPr>
      <w:r>
        <w:rPr>
          <w:rFonts w:ascii="Noto Sans KR" w:hAnsi="Noto Sans KR" w:eastAsia="Noto Sans KR" w:cs="Noto Sans KR"/>
          <w:b w:val="0"/>
          <w:i w:val="0"/>
          <w:color w:val="555555"/>
          <w:sz w:val="19"/>
        </w:rPr>
        <w:t>비서실장님의 편안함에 충성스러웠던 겁니다. 같은 게 아닙니다.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êtes dur.</w:t>
      </w:r>
    </w:p>
    <w:p>
      <w:pPr>
        <w:spacing w:before="0" w:after="40" w:line="276" w:lineRule="auto"/>
        <w:ind w:left="595"/>
      </w:pPr>
      <w:r>
        <w:rPr>
          <w:rFonts w:ascii="Noto Sans KR" w:hAnsi="Noto Sans KR" w:eastAsia="Noto Sans KR" w:cs="Noto Sans KR"/>
          <w:b w:val="0"/>
          <w:i w:val="0"/>
          <w:color w:val="555555"/>
          <w:sz w:val="19"/>
        </w:rPr>
        <w:t>가혹하시군요.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précis. Monsieur le directeur de cabinet, je ne vous accuse pas d'avoir ordonné. Je dis que vous avez créé les conditions où on n'avait pas besoin d'ordre.</w:t>
      </w:r>
    </w:p>
    <w:p>
      <w:pPr>
        <w:spacing w:before="0" w:after="40" w:line="276" w:lineRule="auto"/>
        <w:ind w:left="595"/>
      </w:pPr>
      <w:r>
        <w:rPr>
          <w:rFonts w:ascii="Noto Sans KR" w:hAnsi="Noto Sans KR" w:eastAsia="Noto Sans KR" w:cs="Noto Sans KR"/>
          <w:b w:val="0"/>
          <w:i w:val="0"/>
          <w:color w:val="555555"/>
          <w:sz w:val="19"/>
        </w:rPr>
        <w:t>정확한 겁니다. 비서실장님, 명령하셨다고 비난하지 않습니다. 명령이 필요 없는 조건을 만드셨다고 말하는 겁니다.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Que voulez-vous ?</w:t>
      </w:r>
    </w:p>
    <w:p>
      <w:pPr>
        <w:spacing w:before="0" w:after="40" w:line="276" w:lineRule="auto"/>
        <w:ind w:left="595"/>
      </w:pPr>
      <w:r>
        <w:rPr>
          <w:rFonts w:ascii="Noto Sans KR" w:hAnsi="Noto Sans KR" w:eastAsia="Noto Sans KR" w:cs="Noto Sans KR"/>
          <w:b w:val="0"/>
          <w:i w:val="0"/>
          <w:color w:val="555555"/>
          <w:sz w:val="19"/>
        </w:rPr>
        <w:t>원하는 게 뭡니까?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choses. Que M. Vaillant soit retiré du dossier dès aujourd'hui. Que l'Inspection générale soit saisie, par vous, et non par moi. Et que vous écriviez au ministre ce que je viens de vous dire, avant dix-sept heures.</w:t>
      </w:r>
    </w:p>
    <w:p>
      <w:pPr>
        <w:spacing w:before="0" w:after="40" w:line="276" w:lineRule="auto"/>
        <w:ind w:left="595"/>
      </w:pPr>
      <w:r>
        <w:rPr>
          <w:rFonts w:ascii="Noto Sans KR" w:hAnsi="Noto Sans KR" w:eastAsia="Noto Sans KR" w:cs="Noto Sans KR"/>
          <w:b w:val="0"/>
          <w:i w:val="0"/>
          <w:color w:val="555555"/>
          <w:sz w:val="19"/>
        </w:rPr>
        <w:t>세 가지입니다. 오늘부터 바이양 씨를 이 사안에서 빼는 것. 감찰이 제가 아니라 비서실장님에 의해 개시되는 것. 그리고 방금 제가 말씀드린 내용을 17시 전에 장관께 쓰시는 것.</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Si je fais cela, je me mets en cause.</w:t>
      </w:r>
    </w:p>
    <w:p>
      <w:pPr>
        <w:spacing w:before="0" w:after="40" w:line="276" w:lineRule="auto"/>
        <w:ind w:left="595"/>
      </w:pPr>
      <w:r>
        <w:rPr>
          <w:rFonts w:ascii="Noto Sans KR" w:hAnsi="Noto Sans KR" w:eastAsia="Noto Sans KR" w:cs="Noto Sans KR"/>
          <w:b w:val="0"/>
          <w:i w:val="0"/>
          <w:color w:val="555555"/>
          <w:sz w:val="19"/>
        </w:rPr>
        <w:t>그렇게 하면 제가 스스로를 문제 삼는 셈입니다.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déjà dedans. La seule question est si c'est vous qui entrez, ou si c'est un journal qui vous y pousse.</w:t>
      </w:r>
    </w:p>
    <w:p>
      <w:pPr>
        <w:spacing w:before="0" w:after="40" w:line="276" w:lineRule="auto"/>
        <w:ind w:left="595"/>
      </w:pPr>
      <w:r>
        <w:rPr>
          <w:rFonts w:ascii="Noto Sans KR" w:hAnsi="Noto Sans KR" w:eastAsia="Noto Sans KR" w:cs="Noto Sans KR"/>
          <w:b w:val="0"/>
          <w:i w:val="0"/>
          <w:color w:val="555555"/>
          <w:sz w:val="19"/>
        </w:rPr>
        <w:t>이미 안에 계십니다. 문제는 스스로 들어가느냐, 신문이 떠미느냐뿐입니다.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me demandez de signer ma propre mise en examen.</w:t>
      </w:r>
    </w:p>
    <w:p>
      <w:pPr>
        <w:spacing w:before="0" w:after="40" w:line="276" w:lineRule="auto"/>
        <w:ind w:left="595"/>
      </w:pPr>
      <w:r>
        <w:rPr>
          <w:rFonts w:ascii="Noto Sans KR" w:hAnsi="Noto Sans KR" w:eastAsia="Noto Sans KR" w:cs="Noto Sans KR"/>
          <w:b w:val="0"/>
          <w:i w:val="0"/>
          <w:color w:val="555555"/>
          <w:sz w:val="19"/>
        </w:rPr>
        <w:t>제 입건 서류에 제가 서명하라는 말씀이네요.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de signer l'heure. Les heures ne mentent pas, elles ne savent pas.</w:t>
      </w:r>
    </w:p>
    <w:p>
      <w:pPr>
        <w:spacing w:before="0" w:after="40" w:line="276" w:lineRule="auto"/>
        <w:ind w:left="595"/>
      </w:pPr>
      <w:r>
        <w:rPr>
          <w:rFonts w:ascii="Noto Sans KR" w:hAnsi="Noto Sans KR" w:eastAsia="Noto Sans KR" w:cs="Noto Sans KR"/>
          <w:b w:val="0"/>
          <w:i w:val="0"/>
          <w:color w:val="555555"/>
          <w:sz w:val="19"/>
        </w:rPr>
        <w:t>시각에 서명하라는 겁니다. 시간은 거짓말하지 않아요, 알지 못할 뿐이죠.</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 Très bien. Je préviens le ministre moi-même. À ma connaissance, c'est la première fois qu'on me tend une solution plutôt qu'un procès.</w:t>
      </w:r>
    </w:p>
    <w:p>
      <w:pPr>
        <w:spacing w:before="0" w:after="40" w:line="276" w:lineRule="auto"/>
        <w:ind w:left="595"/>
      </w:pPr>
      <w:r>
        <w:rPr>
          <w:rFonts w:ascii="Noto Sans KR" w:hAnsi="Noto Sans KR" w:eastAsia="Noto Sans KR" w:cs="Noto Sans KR"/>
          <w:b w:val="0"/>
          <w:i w:val="0"/>
          <w:color w:val="555555"/>
          <w:sz w:val="19"/>
        </w:rPr>
        <w:t>... 좋습니다. 장관께는 제가 직접 알리겠습니다. 제가 아는 한, 소송 대신 해법을 내미는 사람은 처음입니다.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vous y trompez pas : je ne fais pas cela pour vous. Je le fais pour que la commission puisse lire les textes sans que personne n'ait écrit leur conclusion à l'avance.</w:t>
      </w:r>
    </w:p>
    <w:p>
      <w:pPr>
        <w:spacing w:before="0" w:after="40" w:line="276" w:lineRule="auto"/>
        <w:ind w:left="595"/>
      </w:pPr>
      <w:r>
        <w:rPr>
          <w:rFonts w:ascii="Noto Sans KR" w:hAnsi="Noto Sans KR" w:eastAsia="Noto Sans KR" w:cs="Noto Sans KR"/>
          <w:b w:val="0"/>
          <w:i w:val="0"/>
          <w:color w:val="555555"/>
          <w:sz w:val="19"/>
        </w:rPr>
        <w:t>오해하지 마세요. 비서실장님을 위해서가 아닙니다. 위원회가 결론이 미리 쓰이지 않은 상태에서 텍스트를 읽게 하기 위해서입니다.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passé ma vie à préférer ne pas savoir. J'apprends ce que ça coûte.</w:t>
      </w:r>
    </w:p>
    <w:p>
      <w:pPr>
        <w:spacing w:before="0" w:after="40" w:line="276" w:lineRule="auto"/>
        <w:ind w:left="595"/>
      </w:pPr>
      <w:r>
        <w:rPr>
          <w:rFonts w:ascii="Noto Sans KR" w:hAnsi="Noto Sans KR" w:eastAsia="Noto Sans KR" w:cs="Noto Sans KR"/>
          <w:b w:val="0"/>
          <w:i w:val="0"/>
          <w:color w:val="555555"/>
          <w:sz w:val="19"/>
        </w:rPr>
        <w:t>저는 평생 알고 싶지 않아 하며 살았습니다. 그게 얼마나 비싼지 배우는 중이군요.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que ça coûte, et à qui ça passe la facture.</w:t>
      </w:r>
    </w:p>
    <w:p>
      <w:pPr>
        <w:spacing w:before="0" w:after="40" w:line="276" w:lineRule="auto"/>
        <w:ind w:left="595"/>
      </w:pPr>
      <w:r>
        <w:rPr>
          <w:rFonts w:ascii="Noto Sans KR" w:hAnsi="Noto Sans KR" w:eastAsia="Noto Sans KR" w:cs="Noto Sans KR"/>
          <w:b w:val="0"/>
          <w:i w:val="0"/>
          <w:color w:val="555555"/>
          <w:sz w:val="19"/>
        </w:rPr>
        <w:t>얼마나 비싼지, 그리고 청구서가 누구에게 가는지도요.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Allez. Je ferai écrire à l'Inspection avant la fin de la journée.</w:t>
      </w:r>
    </w:p>
    <w:p>
      <w:pPr>
        <w:spacing w:before="0" w:after="40" w:line="276" w:lineRule="auto"/>
        <w:ind w:left="595"/>
      </w:pPr>
      <w:r>
        <w:rPr>
          <w:rFonts w:ascii="Noto Sans KR" w:hAnsi="Noto Sans KR" w:eastAsia="Noto Sans KR" w:cs="Noto Sans KR"/>
          <w:b w:val="0"/>
          <w:i w:val="0"/>
          <w:color w:val="555555"/>
          <w:sz w:val="19"/>
        </w:rPr>
        <w:t>가 보세요. 오늘 안에 감찰에 서면을 보내겠습니다.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Tu as une minute ? J'ai un nouveau sujet, il tombe demain.</w:t>
      </w:r>
    </w:p>
    <w:p>
      <w:pPr>
        <w:spacing w:before="0" w:after="40" w:line="276" w:lineRule="auto"/>
        <w:ind w:left="595"/>
      </w:pPr>
      <w:r>
        <w:rPr>
          <w:rFonts w:ascii="Noto Sans KR" w:hAnsi="Noto Sans KR" w:eastAsia="Noto Sans KR" w:cs="Noto Sans KR"/>
          <w:b w:val="0"/>
          <w:i w:val="0"/>
          <w:color w:val="555555"/>
          <w:sz w:val="19"/>
        </w:rPr>
        <w:t>아빠? 1분 있어요? 새 주제가 있는데 내일 나와요.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Dis.</w:t>
      </w:r>
    </w:p>
    <w:p>
      <w:pPr>
        <w:spacing w:before="0" w:after="40" w:line="276" w:lineRule="auto"/>
        <w:ind w:left="595"/>
      </w:pPr>
      <w:r>
        <w:rPr>
          <w:rFonts w:ascii="Noto Sans KR" w:hAnsi="Noto Sans KR" w:eastAsia="Noto Sans KR" w:cs="Noto Sans KR"/>
          <w:b w:val="0"/>
          <w:i w:val="0"/>
          <w:color w:val="555555"/>
          <w:sz w:val="19"/>
        </w:rPr>
        <w:t>응, 말해.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Qu'est-ce que trahir ? »</w:t>
      </w:r>
    </w:p>
    <w:p>
      <w:pPr>
        <w:spacing w:before="0" w:after="40" w:line="276" w:lineRule="auto"/>
        <w:ind w:left="595"/>
      </w:pPr>
      <w:r>
        <w:rPr>
          <w:rFonts w:ascii="Noto Sans KR" w:hAnsi="Noto Sans KR" w:eastAsia="Noto Sans KR" w:cs="Noto Sans KR"/>
          <w:b w:val="0"/>
          <w:i w:val="0"/>
          <w:color w:val="555555"/>
          <w:sz w:val="19"/>
        </w:rPr>
        <w:t>'배신한다는 것은 무엇인가?'</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toi, comment tu définis trahir ?</w:t>
      </w:r>
    </w:p>
    <w:p>
      <w:pPr>
        <w:spacing w:before="0" w:after="40" w:line="276" w:lineRule="auto"/>
        <w:ind w:left="595"/>
      </w:pPr>
      <w:r>
        <w:rPr>
          <w:rFonts w:ascii="Noto Sans KR" w:hAnsi="Noto Sans KR" w:eastAsia="Noto Sans KR" w:cs="Noto Sans KR"/>
          <w:b w:val="0"/>
          <w:i w:val="0"/>
          <w:color w:val="555555"/>
          <w:sz w:val="19"/>
        </w:rPr>
        <w:t>너는 배신을 어떻게 정의해?</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évidemment. Le mot vient du latin tradere, « livrer ». Trahir, c'est livrer à un autre ce qui nous avait été confié.</w:t>
      </w:r>
    </w:p>
    <w:p>
      <w:pPr>
        <w:spacing w:before="0" w:after="40" w:line="276" w:lineRule="auto"/>
        <w:ind w:left="595"/>
      </w:pPr>
      <w:r>
        <w:rPr>
          <w:rFonts w:ascii="Noto Sans KR" w:hAnsi="Noto Sans KR" w:eastAsia="Noto Sans KR" w:cs="Noto Sans KR"/>
          <w:b w:val="0"/>
          <w:i w:val="0"/>
          <w:color w:val="555555"/>
          <w:sz w:val="19"/>
        </w:rPr>
        <w:t>당연히 개념 정의의 문제죠. 이 말은 라틴어 tradere, '넘기다'에서 왔어요. 배신은 우리에게 맡겨진 것을 다른 사람에게 넘기는 거예요.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Tradere, d'où « traduire » ?</w:t>
      </w:r>
    </w:p>
    <w:p>
      <w:pPr>
        <w:spacing w:before="0" w:after="40" w:line="276" w:lineRule="auto"/>
        <w:ind w:left="595"/>
      </w:pPr>
      <w:r>
        <w:rPr>
          <w:rFonts w:ascii="Noto Sans KR" w:hAnsi="Noto Sans KR" w:eastAsia="Noto Sans KR" w:cs="Noto Sans KR"/>
          <w:b w:val="0"/>
          <w:i w:val="0"/>
          <w:color w:val="555555"/>
          <w:sz w:val="19"/>
        </w:rPr>
        <w:t>tradere, 거기서 '번역하다'가 나오기도 했나?</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traduire vient de traducere, « faire passer ». Mais les deux mots se ressemblent, et les Italiens disent « traduttore, traditore ».</w:t>
      </w:r>
    </w:p>
    <w:p>
      <w:pPr>
        <w:spacing w:before="0" w:after="40" w:line="276" w:lineRule="auto"/>
        <w:ind w:left="595"/>
      </w:pPr>
      <w:r>
        <w:rPr>
          <w:rFonts w:ascii="Noto Sans KR" w:hAnsi="Noto Sans KR" w:eastAsia="Noto Sans KR" w:cs="Noto Sans KR"/>
          <w:b w:val="0"/>
          <w:i w:val="0"/>
          <w:color w:val="555555"/>
          <w:sz w:val="19"/>
        </w:rPr>
        <w:t>아니에요, traduire는 traducere, '건너게 하다'에서 왔어요. 그래도 두 단어가 닮아서 이탈리아 사람들은 '번역자는 배신자'라고 말하죠.</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m'as devancé. Et que conclus-tu ?</w:t>
      </w:r>
    </w:p>
    <w:p>
      <w:pPr>
        <w:spacing w:before="0" w:after="40" w:line="276" w:lineRule="auto"/>
        <w:ind w:left="595"/>
      </w:pPr>
      <w:r>
        <w:rPr>
          <w:rFonts w:ascii="Noto Sans KR" w:hAnsi="Noto Sans KR" w:eastAsia="Noto Sans KR" w:cs="Noto Sans KR"/>
          <w:b w:val="0"/>
          <w:i w:val="0"/>
          <w:color w:val="555555"/>
          <w:sz w:val="19"/>
        </w:rPr>
        <w:t>네가 먼저 말했네. 그래서 결론은?</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 pour trahir, il faut d'abord avoir reçu. Quelqu'un à qui on n'a rien confié ne peut pas trahir. Alors le traître est toujours quelqu'un à qui on a fait confiance.</w:t>
      </w:r>
    </w:p>
    <w:p>
      <w:pPr>
        <w:spacing w:before="0" w:after="40" w:line="276" w:lineRule="auto"/>
        <w:ind w:left="595"/>
      </w:pPr>
      <w:r>
        <w:rPr>
          <w:rFonts w:ascii="Noto Sans KR" w:hAnsi="Noto Sans KR" w:eastAsia="Noto Sans KR" w:cs="Noto Sans KR"/>
          <w:b w:val="0"/>
          <w:i w:val="0"/>
          <w:color w:val="555555"/>
          <w:sz w:val="19"/>
        </w:rPr>
        <w:t>배신하려면 먼저 받은 게 있어야 한다는 거요. 아무것도 맡기지 않은 사람은 배신할 수 없어요. 그러니까 배신자는 항상 신뢰를 받은 사람이에요.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celui qui confie préfère ne pas savoir ce qu'il confie ?</w:t>
      </w:r>
    </w:p>
    <w:p>
      <w:pPr>
        <w:spacing w:before="0" w:after="40" w:line="276" w:lineRule="auto"/>
        <w:ind w:left="595"/>
      </w:pPr>
      <w:r>
        <w:rPr>
          <w:rFonts w:ascii="Noto Sans KR" w:hAnsi="Noto Sans KR" w:eastAsia="Noto Sans KR" w:cs="Noto Sans KR"/>
          <w:b w:val="0"/>
          <w:i w:val="0"/>
          <w:color w:val="555555"/>
          <w:sz w:val="19"/>
        </w:rPr>
        <w:t>맡기는 사람이 무엇을 맡기는지 알고 싶어 하지 않는다면?</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il confie à quelqu'un d'autre le droit de décider à sa place. Ce n'est plus de la trahison, c'est de l'abandon.</w:t>
      </w:r>
    </w:p>
    <w:p>
      <w:pPr>
        <w:spacing w:before="0" w:after="40" w:line="276" w:lineRule="auto"/>
        <w:ind w:left="595"/>
      </w:pPr>
      <w:r>
        <w:rPr>
          <w:rFonts w:ascii="Noto Sans KR" w:hAnsi="Noto Sans KR" w:eastAsia="Noto Sans KR" w:cs="Noto Sans KR"/>
          <w:b w:val="0"/>
          <w:i w:val="0"/>
          <w:color w:val="555555"/>
          <w:sz w:val="19"/>
        </w:rPr>
        <w:t>그럼 자기 대신 결정할 권리를 다른 사람에게 맡기는 거죠. 그건 배신이 아니라 포기예요.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tu pourrais faire mon métier.</w:t>
      </w:r>
    </w:p>
    <w:p>
      <w:pPr>
        <w:spacing w:before="0" w:after="40" w:line="276" w:lineRule="auto"/>
        <w:ind w:left="595"/>
      </w:pPr>
      <w:r>
        <w:rPr>
          <w:rFonts w:ascii="Noto Sans KR" w:hAnsi="Noto Sans KR" w:eastAsia="Noto Sans KR" w:cs="Noto Sans KR"/>
          <w:b w:val="0"/>
          <w:i w:val="0"/>
          <w:color w:val="555555"/>
          <w:sz w:val="19"/>
        </w:rPr>
        <w:t>레아, 넌 내 직업을 해도 되겠다.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Pas du tout, c'est un métier où l'on ne dort jamais. Bonne nuit, papa.</w:t>
      </w:r>
    </w:p>
    <w:p>
      <w:pPr>
        <w:spacing w:before="0" w:after="40" w:line="276" w:lineRule="auto"/>
        <w:ind w:left="595"/>
      </w:pPr>
      <w:r>
        <w:rPr>
          <w:rFonts w:ascii="Noto Sans KR" w:hAnsi="Noto Sans KR" w:eastAsia="Noto Sans KR" w:cs="Noto Sans KR"/>
          <w:b w:val="0"/>
          <w:i w:val="0"/>
          <w:color w:val="555555"/>
          <w:sz w:val="19"/>
        </w:rPr>
        <w:t>천만에요, 한 번도 못 자는 직업이잖아요. 잘 자요, 아빠.</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message du bureau d'Idris al-Farouqi. Il répond à ta lettre.</w:t>
      </w:r>
    </w:p>
    <w:p>
      <w:pPr>
        <w:spacing w:before="0" w:after="40" w:line="276" w:lineRule="auto"/>
        <w:ind w:left="595"/>
      </w:pPr>
      <w:r>
        <w:rPr>
          <w:rFonts w:ascii="Noto Sans KR" w:hAnsi="Noto Sans KR" w:eastAsia="Noto Sans KR" w:cs="Noto Sans KR"/>
          <w:b w:val="0"/>
          <w:i w:val="0"/>
          <w:color w:val="555555"/>
          <w:sz w:val="19"/>
        </w:rPr>
        <w:t>줄리앵, 이드리스 알 파루키 사무실에서 메시지가 왔어. 네 서한에 답한대.</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 écrit ?</w:t>
      </w:r>
    </w:p>
    <w:p>
      <w:pPr>
        <w:spacing w:before="0" w:after="40" w:line="276" w:lineRule="auto"/>
        <w:ind w:left="595"/>
      </w:pPr>
      <w:r>
        <w:rPr>
          <w:rFonts w:ascii="Noto Sans KR" w:hAnsi="Noto Sans KR" w:eastAsia="Noto Sans KR" w:cs="Noto Sans KR"/>
          <w:b w:val="0"/>
          <w:i w:val="0"/>
          <w:color w:val="555555"/>
          <w:sz w:val="19"/>
        </w:rPr>
        <w:t>서면으로?</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Non. Il écrit : « Nous répondrons de vive voix, et sur la mer. Une frégate vous attend à Toulon, jeudi. »</w:t>
      </w:r>
    </w:p>
    <w:p>
      <w:pPr>
        <w:spacing w:before="0" w:after="40" w:line="276" w:lineRule="auto"/>
        <w:ind w:left="595"/>
      </w:pPr>
      <w:r>
        <w:rPr>
          <w:rFonts w:ascii="Noto Sans KR" w:hAnsi="Noto Sans KR" w:eastAsia="Noto Sans KR" w:cs="Noto Sans KR"/>
          <w:b w:val="0"/>
          <w:i w:val="0"/>
          <w:color w:val="555555"/>
          <w:sz w:val="19"/>
        </w:rPr>
        <w:t>아니. '구두로, 그리고 바다 위에서 답하겠습니다. 목요일 툴롱에서 프리깃함이 기다립니다.'라고 썼어.</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la mer. C'est son genre d'archaïsme.</w:t>
      </w:r>
    </w:p>
    <w:p>
      <w:pPr>
        <w:spacing w:before="0" w:after="40" w:line="276" w:lineRule="auto"/>
        <w:ind w:left="595"/>
      </w:pPr>
      <w:r>
        <w:rPr>
          <w:rFonts w:ascii="Noto Sans KR" w:hAnsi="Noto Sans KR" w:eastAsia="Noto Sans KR" w:cs="Noto Sans KR"/>
          <w:b w:val="0"/>
          <w:i w:val="0"/>
          <w:color w:val="555555"/>
          <w:sz w:val="19"/>
        </w:rPr>
        <w:t>바다 위라. 그 사람다운 예스러움이네.</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faudra y aller avec qui ?</w:t>
      </w:r>
    </w:p>
    <w:p>
      <w:pPr>
        <w:spacing w:before="0" w:after="40" w:line="276" w:lineRule="auto"/>
        <w:ind w:left="595"/>
      </w:pPr>
      <w:r>
        <w:rPr>
          <w:rFonts w:ascii="Noto Sans KR" w:hAnsi="Noto Sans KR" w:eastAsia="Noto Sans KR" w:cs="Noto Sans KR"/>
          <w:b w:val="0"/>
          <w:i w:val="0"/>
          <w:color w:val="555555"/>
          <w:sz w:val="19"/>
        </w:rPr>
        <w:t>누구랑 가야 해?</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Avec toi. Et avec une question de plus : qui est V.A. ?</w:t>
      </w:r>
    </w:p>
    <w:p>
      <w:pPr>
        <w:spacing w:before="0" w:after="40" w:line="276" w:lineRule="auto"/>
        <w:ind w:left="595"/>
      </w:pPr>
      <w:r>
        <w:rPr>
          <w:rFonts w:ascii="Noto Sans KR" w:hAnsi="Noto Sans KR" w:eastAsia="Noto Sans KR" w:cs="Noto Sans KR"/>
          <w:b w:val="0"/>
          <w:i w:val="0"/>
          <w:color w:val="555555"/>
          <w:sz w:val="19"/>
        </w:rPr>
        <w:t>너랑. 그리고 질문 하나 더 들고 가야지. V.A.가 누구냐고.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trahir / tradere</w:t>
      </w:r>
      <w:r>
        <w:rPr>
          <w:rFonts w:ascii="Noto Sans KR" w:hAnsi="Noto Sans KR" w:eastAsia="Noto Sans KR" w:cs="Noto Sans KR"/>
          <w:b w:val="0"/>
          <w:i w:val="0"/>
          <w:color w:val="555555"/>
          <w:sz w:val="19"/>
        </w:rPr>
        <w:t xml:space="preserve">  —  배신하다 / 넘기다(라틴어). 레아의 어원 정의</w:t>
      </w:r>
    </w:p>
    <w:p>
      <w:pPr>
        <w:spacing w:before="0" w:after="0" w:line="276" w:lineRule="auto"/>
        <w:ind w:left="170"/>
        <w:shd w:val="clear" w:color="auto" w:fill="EEF1F7"/>
      </w:pPr>
      <w:r>
        <w:rPr>
          <w:rFonts w:ascii="Noto Sans KR" w:hAnsi="Noto Sans KR" w:eastAsia="Noto Sans KR" w:cs="Noto Sans KR"/>
          <w:b/>
          <w:i w:val="0"/>
          <w:sz w:val="19"/>
        </w:rPr>
        <w:t>• traduire / traducere</w:t>
      </w:r>
      <w:r>
        <w:rPr>
          <w:rFonts w:ascii="Noto Sans KR" w:hAnsi="Noto Sans KR" w:eastAsia="Noto Sans KR" w:cs="Noto Sans KR"/>
          <w:b w:val="0"/>
          <w:i w:val="0"/>
          <w:color w:val="555555"/>
          <w:sz w:val="19"/>
        </w:rPr>
        <w:t xml:space="preserve">  —  번역하다 / 건너게 하다. 어원이 다르면서도 닮은 두 단어</w:t>
      </w:r>
    </w:p>
    <w:p>
      <w:pPr>
        <w:spacing w:before="0" w:after="0" w:line="276" w:lineRule="auto"/>
        <w:ind w:left="170"/>
        <w:shd w:val="clear" w:color="auto" w:fill="EEF1F7"/>
      </w:pPr>
      <w:r>
        <w:rPr>
          <w:rFonts w:ascii="Noto Sans KR" w:hAnsi="Noto Sans KR" w:eastAsia="Noto Sans KR" w:cs="Noto Sans KR"/>
          <w:b/>
          <w:i w:val="0"/>
          <w:sz w:val="19"/>
        </w:rPr>
        <w:t>• Traduttore, traditore</w:t>
      </w:r>
      <w:r>
        <w:rPr>
          <w:rFonts w:ascii="Noto Sans KR" w:hAnsi="Noto Sans KR" w:eastAsia="Noto Sans KR" w:cs="Noto Sans KR"/>
          <w:b w:val="0"/>
          <w:i w:val="0"/>
          <w:color w:val="555555"/>
          <w:sz w:val="19"/>
        </w:rPr>
        <w:t xml:space="preserve">  —  (이탈리아 속담) 번역자는 배신자. 레아가 인용하는 말</w:t>
      </w:r>
    </w:p>
    <w:p>
      <w:pPr>
        <w:spacing w:before="0" w:after="0" w:line="276" w:lineRule="auto"/>
        <w:ind w:left="170"/>
        <w:shd w:val="clear" w:color="auto" w:fill="EEF1F7"/>
      </w:pPr>
      <w:r>
        <w:rPr>
          <w:rFonts w:ascii="Noto Sans KR" w:hAnsi="Noto Sans KR" w:eastAsia="Noto Sans KR" w:cs="Noto Sans KR"/>
          <w:b/>
          <w:i w:val="0"/>
          <w:sz w:val="19"/>
        </w:rPr>
        <w:t>• saisir l'Inspection générale</w:t>
      </w:r>
      <w:r>
        <w:rPr>
          <w:rFonts w:ascii="Noto Sans KR" w:hAnsi="Noto Sans KR" w:eastAsia="Noto Sans KR" w:cs="Noto Sans KR"/>
          <w:b w:val="0"/>
          <w:i w:val="0"/>
          <w:color w:val="555555"/>
          <w:sz w:val="19"/>
        </w:rPr>
        <w:t xml:space="preserve">  —  감찰에 회부하다. saisir는 기관에 사건을 넘기다</w:t>
      </w:r>
    </w:p>
    <w:p>
      <w:pPr>
        <w:spacing w:before="0" w:after="0" w:line="276" w:lineRule="auto"/>
        <w:ind w:left="170"/>
        <w:shd w:val="clear" w:color="auto" w:fill="EEF1F7"/>
      </w:pPr>
      <w:r>
        <w:rPr>
          <w:rFonts w:ascii="Noto Sans KR" w:hAnsi="Noto Sans KR" w:eastAsia="Noto Sans KR" w:cs="Noto Sans KR"/>
          <w:b/>
          <w:i w:val="0"/>
          <w:sz w:val="19"/>
        </w:rPr>
        <w:t>• se mettre en cause / mise en examen</w:t>
      </w:r>
      <w:r>
        <w:rPr>
          <w:rFonts w:ascii="Noto Sans KR" w:hAnsi="Noto Sans KR" w:eastAsia="Noto Sans KR" w:cs="Noto Sans KR"/>
          <w:b w:val="0"/>
          <w:i w:val="0"/>
          <w:color w:val="555555"/>
          <w:sz w:val="19"/>
        </w:rPr>
        <w:t xml:space="preserve">  —  스스로 문제 삼다 / 입건. 르포르의 과장된 반응</w:t>
      </w:r>
    </w:p>
    <w:p>
      <w:pPr>
        <w:spacing w:before="0" w:after="0" w:line="276" w:lineRule="auto"/>
        <w:ind w:left="170"/>
        <w:shd w:val="clear" w:color="auto" w:fill="EEF1F7"/>
      </w:pPr>
      <w:r>
        <w:rPr>
          <w:rFonts w:ascii="Noto Sans KR" w:hAnsi="Noto Sans KR" w:eastAsia="Noto Sans KR" w:cs="Noto Sans KR"/>
          <w:b/>
          <w:i w:val="0"/>
          <w:sz w:val="19"/>
        </w:rPr>
        <w:t>• créer les conditions où…</w:t>
      </w:r>
      <w:r>
        <w:rPr>
          <w:rFonts w:ascii="Noto Sans KR" w:hAnsi="Noto Sans KR" w:eastAsia="Noto Sans KR" w:cs="Noto Sans KR"/>
          <w:b w:val="0"/>
          <w:i w:val="0"/>
          <w:color w:val="555555"/>
          <w:sz w:val="19"/>
        </w:rPr>
        <w:t xml:space="preserve">  —  ~이 일어날 조건을 만들다. 명령 없이 책임을 지는 구조를 가리키는 표현</w:t>
      </w:r>
    </w:p>
    <w:p>
      <w:pPr>
        <w:spacing w:before="0" w:after="0" w:line="276" w:lineRule="auto"/>
        <w:ind w:left="170"/>
        <w:shd w:val="clear" w:color="auto" w:fill="EEF1F7"/>
      </w:pPr>
      <w:r>
        <w:rPr>
          <w:rFonts w:ascii="Noto Sans KR" w:hAnsi="Noto Sans KR" w:eastAsia="Noto Sans KR" w:cs="Noto Sans KR"/>
          <w:b/>
          <w:i w:val="0"/>
          <w:sz w:val="19"/>
        </w:rPr>
        <w:t>• Les heures ne mentent pas.</w:t>
      </w:r>
      <w:r>
        <w:rPr>
          <w:rFonts w:ascii="Noto Sans KR" w:hAnsi="Noto Sans KR" w:eastAsia="Noto Sans KR" w:cs="Noto Sans KR"/>
          <w:b w:val="0"/>
          <w:i w:val="0"/>
          <w:color w:val="555555"/>
          <w:sz w:val="19"/>
        </w:rPr>
        <w:t xml:space="preserve">  —  시간은 거짓말하지 않는다. 증거로서의 시각을 강조하는 쥘리앵의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10화: 카스라 차관 알 파루키가 서한에 대한 답을 '구두로, 그리고 바다 위에서' 주겠다고 합니다. 툴롱에 정박한 프리깃함 갑판에서의 하루 협상이 시작됩니다.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