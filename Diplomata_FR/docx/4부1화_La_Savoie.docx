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4부 · 1화</w:t>
      </w:r>
    </w:p>
    <w:p>
      <w:pPr>
        <w:spacing w:before="0" w:after="0" w:line="276" w:lineRule="auto"/>
        <w:jc w:val="center"/>
      </w:pPr>
      <w:r>
        <w:rPr>
          <w:rFonts w:ascii="Noto Sans KR" w:hAnsi="Noto Sans KR" w:eastAsia="Noto Sans KR" w:cs="Noto Sans KR"/>
          <w:b/>
          <w:i w:val="0"/>
          <w:color w:val="1F2A44"/>
          <w:sz w:val="44"/>
        </w:rPr>
        <w:t>La Savoie</w:t>
      </w:r>
    </w:p>
    <w:p>
      <w:pPr>
        <w:spacing w:before="0" w:after="80" w:line="276" w:lineRule="auto"/>
        <w:jc w:val="center"/>
      </w:pPr>
      <w:r>
        <w:rPr>
          <w:rFonts w:ascii="Noto Sans KR" w:hAnsi="Noto Sans KR" w:eastAsia="Noto Sans KR" w:cs="Noto Sans KR"/>
          <w:b w:val="0"/>
          <w:i w:val="0"/>
          <w:color w:val="555555"/>
          <w:sz w:val="24"/>
        </w:rPr>
        <w:t>사부아</w:t>
      </w:r>
    </w:p>
    <w:p>
      <w:pPr>
        <w:spacing w:before="0" w:after="40" w:line="276" w:lineRule="auto"/>
        <w:jc w:val="center"/>
      </w:pPr>
      <w:r>
        <w:rPr>
          <w:rFonts w:ascii="Noto Sans KR" w:hAnsi="Noto Sans KR" w:eastAsia="Noto Sans KR" w:cs="Noto Sans KR"/>
          <w:b w:val="0"/>
          <w:i w:val="0"/>
          <w:color w:val="555555"/>
          <w:sz w:val="20"/>
        </w:rPr>
        <w:t>파리 케도르세 장관 집무실(수요일 오전, J-12) → 신설 중재조정실 → 사부아 요리 식당 «La Fruitière»(점심) → 들로름의 집(저녁) → 중재조정실(밤 11시 30분)</w:t>
      </w:r>
    </w:p>
    <w:p>
      <w:pPr>
        <w:spacing w:before="0" w:after="200" w:line="276" w:lineRule="auto"/>
        <w:jc w:val="center"/>
      </w:pPr>
      <w:r>
        <w:rPr>
          <w:rFonts w:ascii="Noto Sans KR" w:hAnsi="Noto Sans KR" w:eastAsia="Noto Sans KR" w:cs="Noto Sans KR"/>
          <w:b w:val="0"/>
          <w:i w:val="0"/>
          <w:color w:val="555555"/>
          <w:sz w:val="19"/>
        </w:rPr>
        <w:t>대사 149턴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중재조정실장(오늘 아침 임명), 47세</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31세. 쥘리앵에게 tu</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17세. 고3, 철학 바칼로레아 준비 중</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74세. 리스본에서 와서 금요일까지 파리에 머문다</w:t>
      </w:r>
    </w:p>
    <w:p>
      <w:pPr>
        <w:spacing w:before="0" w:after="20" w:line="276" w:lineRule="auto"/>
        <w:ind w:left="170"/>
      </w:pPr>
      <w:r>
        <w:rPr>
          <w:rFonts w:ascii="Noto Sans KR" w:hAnsi="Noto Sans KR" w:eastAsia="Noto Sans KR" w:cs="Noto Sans KR"/>
          <w:b/>
          <w:i w:val="0"/>
          <w:sz w:val="20"/>
        </w:rPr>
        <w:t xml:space="preserve">ARCHAMBAULT  </w:t>
      </w:r>
      <w:r>
        <w:rPr>
          <w:rFonts w:ascii="Noto Sans KR" w:hAnsi="Noto Sans KR" w:eastAsia="Noto Sans KR" w:cs="Noto Sans KR"/>
          <w:b w:val="0"/>
          <w:i w:val="0"/>
          <w:color w:val="555555"/>
          <w:sz w:val="20"/>
        </w:rPr>
        <w:t>솔렌 아르샹보, 장관 비서실장, 49세</w:t>
      </w:r>
    </w:p>
    <w:p>
      <w:pPr>
        <w:spacing w:before="0" w:after="20" w:line="276" w:lineRule="auto"/>
        <w:ind w:left="170"/>
      </w:pPr>
      <w:r>
        <w:rPr>
          <w:rFonts w:ascii="Noto Sans KR" w:hAnsi="Noto Sans KR" w:eastAsia="Noto Sans KR" w:cs="Noto Sans KR"/>
          <w:b/>
          <w:i w:val="0"/>
          <w:sz w:val="20"/>
        </w:rPr>
        <w:t xml:space="preserve">MINISTRE  </w:t>
      </w:r>
      <w:r>
        <w:rPr>
          <w:rFonts w:ascii="Noto Sans KR" w:hAnsi="Noto Sans KR" w:eastAsia="Noto Sans KR" w:cs="Noto Sans KR"/>
          <w:b w:val="0"/>
          <w:i w:val="0"/>
          <w:color w:val="555555"/>
          <w:sz w:val="20"/>
        </w:rPr>
        <w:t>외교부 장관. 이름 없이 «장관»으로만 등장(허구)</w:t>
      </w:r>
    </w:p>
    <w:p>
      <w:pPr>
        <w:spacing w:before="0" w:after="20" w:line="276" w:lineRule="auto"/>
        <w:ind w:left="170"/>
      </w:pPr>
      <w:r>
        <w:rPr>
          <w:rFonts w:ascii="Noto Sans KR" w:hAnsi="Noto Sans KR" w:eastAsia="Noto Sans KR" w:cs="Noto Sans KR"/>
          <w:b/>
          <w:i w:val="0"/>
          <w:sz w:val="20"/>
        </w:rPr>
        <w:t xml:space="preserve">BANDA  </w:t>
      </w:r>
      <w:r>
        <w:rPr>
          <w:rFonts w:ascii="Noto Sans KR" w:hAnsi="Noto Sans KR" w:eastAsia="Noto Sans KR" w:cs="Noto Sans KR"/>
          <w:b w:val="0"/>
          <w:i w:val="0"/>
          <w:color w:val="555555"/>
          <w:sz w:val="20"/>
        </w:rPr>
        <w:t>이드리사 방다, 말라비 대사관 정무참사관, 49세. 강경파(허구)</w:t>
      </w:r>
    </w:p>
    <w:p>
      <w:pPr>
        <w:spacing w:before="0" w:after="20" w:line="276" w:lineRule="auto"/>
        <w:ind w:left="170"/>
      </w:pPr>
      <w:r>
        <w:rPr>
          <w:rFonts w:ascii="Noto Sans KR" w:hAnsi="Noto Sans KR" w:eastAsia="Noto Sans KR" w:cs="Noto Sans KR"/>
          <w:b/>
          <w:i w:val="0"/>
          <w:sz w:val="20"/>
        </w:rPr>
        <w:t xml:space="preserve">SYLVAINE  </w:t>
      </w:r>
      <w:r>
        <w:rPr>
          <w:rFonts w:ascii="Noto Sans KR" w:hAnsi="Noto Sans KR" w:eastAsia="Noto Sans KR" w:cs="Noto Sans KR"/>
          <w:b w:val="0"/>
          <w:i w:val="0"/>
          <w:color w:val="555555"/>
          <w:sz w:val="20"/>
        </w:rPr>
        <w:t>실벤 도를리스, 포르오뱅의 통역·번역가, 38세. 생토뱅 크레올어 사용자(허구)</w:t>
      </w:r>
    </w:p>
    <w:p>
      <w:pPr>
        <w:spacing w:before="0" w:after="20" w:line="276" w:lineRule="auto"/>
        <w:ind w:left="170"/>
      </w:pPr>
      <w:r>
        <w:rPr>
          <w:rFonts w:ascii="Noto Sans KR" w:hAnsi="Noto Sans KR" w:eastAsia="Noto Sans KR" w:cs="Noto Sans KR"/>
          <w:b/>
          <w:i w:val="0"/>
          <w:sz w:val="20"/>
        </w:rPr>
        <w:t xml:space="preserve">OKANLA  </w:t>
      </w:r>
      <w:r>
        <w:rPr>
          <w:rFonts w:ascii="Noto Sans KR" w:hAnsi="Noto Sans KR" w:eastAsia="Noto Sans KR" w:cs="Noto Sans KR"/>
          <w:b w:val="0"/>
          <w:i w:val="0"/>
          <w:color w:val="555555"/>
          <w:sz w:val="20"/>
        </w:rPr>
        <w:t>나데주 오칸라, 말라비 주프랑스 대사, 56세. 문자로만 등장</w:t>
      </w:r>
    </w:p>
    <w:p>
      <w:pPr>
        <w:spacing w:before="0" w:after="20" w:line="276" w:lineRule="auto"/>
        <w:ind w:left="170"/>
      </w:pPr>
      <w:r>
        <w:rPr>
          <w:rFonts w:ascii="Noto Sans KR" w:hAnsi="Noto Sans KR" w:eastAsia="Noto Sans KR" w:cs="Noto Sans KR"/>
          <w:b/>
          <w:i w:val="0"/>
          <w:sz w:val="20"/>
        </w:rPr>
        <w:t xml:space="preserve">SERVEUR  </w:t>
      </w:r>
      <w:r>
        <w:rPr>
          <w:rFonts w:ascii="Noto Sans KR" w:hAnsi="Noto Sans KR" w:eastAsia="Noto Sans KR" w:cs="Noto Sans KR"/>
          <w:b w:val="0"/>
          <w:i w:val="0"/>
          <w:color w:val="555555"/>
          <w:sz w:val="20"/>
        </w:rPr>
        <w:t>식당 종업원</w:t>
      </w:r>
    </w:p>
    <w:p>
      <w:pPr>
        <w:spacing w:before="0" w:after="20" w:line="276" w:lineRule="auto"/>
        <w:ind w:left="170"/>
      </w:pPr>
      <w:r>
        <w:rPr>
          <w:rFonts w:ascii="Noto Sans KR" w:hAnsi="Noto Sans KR" w:eastAsia="Noto Sans KR" w:cs="Noto Sans KR"/>
          <w:b/>
          <w:i w:val="0"/>
          <w:sz w:val="20"/>
        </w:rPr>
        <w:t xml:space="preserve">HÉLÈNE  </w:t>
      </w:r>
      <w:r>
        <w:rPr>
          <w:rFonts w:ascii="Noto Sans KR" w:hAnsi="Noto Sans KR" w:eastAsia="Noto Sans KR" w:cs="Noto Sans KR"/>
          <w:b w:val="0"/>
          <w:i w:val="0"/>
          <w:color w:val="555555"/>
          <w:sz w:val="20"/>
        </w:rPr>
        <w:t>엘렌 뒤프렌, 대외안보총국(DGSE) 연락관, 44세. 문자로만 등장</w:t>
      </w:r>
    </w:p>
    <w:p>
      <w:pPr>
        <w:spacing w:before="120" w:after="160" w:line="276" w:lineRule="auto"/>
        <w:shd w:val="clear" w:color="auto" w:fill="F3EEE6"/>
      </w:pPr>
      <w:r>
        <w:rPr>
          <w:rFonts w:ascii="Noto Sans KR" w:hAnsi="Noto Sans KR" w:eastAsia="Noto Sans KR" w:cs="Noto Sans KR"/>
          <w:b w:val="0"/>
          <w:i w:val="0"/>
          <w:color w:val="555555"/>
          <w:sz w:val="19"/>
        </w:rPr>
        <w:t>※ 4부의 첫 화입니다. 3부가 끝난 화요일 밤으로부터 이어지는 수요일이고, 이 화의 날짜 표시는 J-12입니다. 이 시리즈에서 «J-n»은 «오늘과 투표일을 포함해 n일 남음»이라는 뜻입니다. 수요일이 12일째, 그다음 주 일요일의 투표일이 마지막 날입니다. 쟁점은 한 줄입니다. 파리의 해외영토부가 쓴 초안 «Voulez-vous que Saint-Aubin évolue vers une libre coopération avec la République française ?»(생토뱅이 프랑스 공화국과의 자유로운 협력 쪽으로 나아가기를 원하십니까?)에서 «libre coopération»은 법적으로 정해진 지위가 아니라 «지위처럼 보이는 표현»이어서, 예가 몇 가지 뜻이고 아니오도 몇 가지 뜻인지 아무도 모릅니다. 쥘리앵은 발쿠르와 사부아 요리를 먹으며 1860년을 듣습니다. 1860년 3월 24일 토리노 조약은 사부아와 니스를 프랑스에 합병하되 «주민 의사에 대한 강제 없이» 하기로 정했고(정확한 문구는 대략 이 취지), 같은 해 4월에 주민투표가 열렸습니다. 사부아에서는 압도적 찬성(약 13만 표 대 수백 표)이 나왔고, 북부에서는 «Oui et zone»(찬성하되 자유무역지대 유지)라는 표가 돌았으며, 투표의 자유로움은 지금도 논쟁거리입니다. 교훈은 이렇습니다. 주민투표는 결과를 묻는 일이기 전에, 조약이라는 절차 위에 올라가는 동의입니다. 해법의 순간은 «질문은 결과가 아니라 절차를 묻는다»는 쥘리앵의 정리입니다. 그리고 크레올어 번역가가 «lib는 libre이자 libéré(풀려난)»라고 알려 준 덕분에, 마지막에 «évolution(진화·발전)»이라는 단어가 방향을 정해 놓은 말이라는 점이 드러나 삭제됩니다. 어휘는 le scrutin(투표), le plébiscite, la notice, sans préjudice de, 접속법(pour que, avant que, bien que)에 주목하세요. 역사 인용 중 확신이 어려운 수치와 문구는 «대략», «전해진다»로 표시했습니다.</w:t>
      </w:r>
    </w:p>
    <w:p>
      <w:pPr>
        <w:spacing w:before="280" w:after="100" w:line="276" w:lineRule="auto"/>
        <w:pBdr>
          <w:bottom w:val="single" w:sz="6" w:space="1" w:color="8A1C2B"/>
        </w:pBdr>
      </w:pPr>
      <w:r>
        <w:rPr>
          <w:rFonts w:ascii="Noto Sans KR" w:hAnsi="Noto Sans KR" w:eastAsia="Noto Sans KR" w:cs="Noto Sans KR"/>
          <w:b/>
          <w:i w:val="0"/>
          <w:color w:val="1F2A44"/>
          <w:sz w:val="26"/>
        </w:rPr>
        <w:t>장관의 커피 — LE CAFÉ DU MINISTRE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Le café du ministre est froid, monsieur Delorme, mais le ministre est prêt. Avant d'entrer : le décret de ce matin vous nomme chef du Bureau de la médiation. Félicitations. Sans cérémonie, la semaine n'en a pas le temps.</w:t>
      </w:r>
    </w:p>
    <w:p>
      <w:pPr>
        <w:spacing w:before="0" w:after="40" w:line="276" w:lineRule="auto"/>
        <w:ind w:left="595"/>
      </w:pPr>
      <w:r>
        <w:rPr>
          <w:rFonts w:ascii="Noto Sans KR" w:hAnsi="Noto Sans KR" w:eastAsia="Noto Sans KR" w:cs="Noto Sans KR"/>
          <w:b w:val="0"/>
          <w:i w:val="0"/>
          <w:color w:val="555555"/>
          <w:sz w:val="19"/>
        </w:rPr>
        <w:t>장관님 커피는 식었지만 장관님은 준비되셨습니다. 들어가기 전에요. 오늘 아침 자 법령으로 중재조정실장에 임명되셨습니다. 축하합니다. 행사는 없습니다. 이번 주엔 그럴 시간이 없어요.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Merci, madame. Vous me félicitez sur le ton de quelqu'un qui me tend un dossier.</w:t>
      </w:r>
    </w:p>
    <w:p>
      <w:pPr>
        <w:spacing w:before="0" w:after="40" w:line="276" w:lineRule="auto"/>
        <w:ind w:left="595"/>
      </w:pPr>
      <w:r>
        <w:rPr>
          <w:rFonts w:ascii="Noto Sans KR" w:hAnsi="Noto Sans KR" w:eastAsia="Noto Sans KR" w:cs="Noto Sans KR"/>
          <w:b w:val="0"/>
          <w:i w:val="0"/>
          <w:color w:val="555555"/>
          <w:sz w:val="19"/>
        </w:rPr>
        <w:t>감사합니다. 서류를 건네는 사람 같은 말투로 축하해 주시네요.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Parce que je vous en tends un. Saint-Aubin. Le nom doit vous dire quelque chose.</w:t>
      </w:r>
    </w:p>
    <w:p>
      <w:pPr>
        <w:spacing w:before="0" w:after="40" w:line="276" w:lineRule="auto"/>
        <w:ind w:left="595"/>
      </w:pPr>
      <w:r>
        <w:rPr>
          <w:rFonts w:ascii="Noto Sans KR" w:hAnsi="Noto Sans KR" w:eastAsia="Noto Sans KR" w:cs="Noto Sans KR"/>
          <w:b w:val="0"/>
          <w:i w:val="0"/>
          <w:color w:val="555555"/>
          <w:sz w:val="19"/>
        </w:rPr>
        <w:t>서류를 건네는 게 맞으니까요. 생토뱅. 이름이 낯설지는 않을 겁니다.</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conseil, une ligne à la craie sur le sol d'une criée, et une lettre dont le dernier mot était « ensemble ». Je m'en souviens.</w:t>
      </w:r>
    </w:p>
    <w:p>
      <w:pPr>
        <w:spacing w:before="0" w:after="40" w:line="276" w:lineRule="auto"/>
        <w:ind w:left="595"/>
      </w:pPr>
      <w:r>
        <w:rPr>
          <w:rFonts w:ascii="Noto Sans KR" w:hAnsi="Noto Sans KR" w:eastAsia="Noto Sans KR" w:cs="Noto Sans KR"/>
          <w:b w:val="0"/>
          <w:i w:val="0"/>
          <w:color w:val="555555"/>
          <w:sz w:val="19"/>
        </w:rPr>
        <w:t>협의회, 어시장 경매장 바닥의 분필 선, 그리고 마지막 단어가 'ensemble'였던 서한. 기억합니다.</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Dimanche de la semaine prochaine, l'archipel vote sur son statut. Douze jours, en comptant aujourd'hui et le jour du scrutin. Le décret de convocation est signé. Il manque une chose : la question.</w:t>
      </w:r>
    </w:p>
    <w:p>
      <w:pPr>
        <w:spacing w:before="0" w:after="40" w:line="276" w:lineRule="auto"/>
        <w:ind w:left="595"/>
      </w:pPr>
      <w:r>
        <w:rPr>
          <w:rFonts w:ascii="Noto Sans KR" w:hAnsi="Noto Sans KR" w:eastAsia="Noto Sans KR" w:cs="Noto Sans KR"/>
          <w:b w:val="0"/>
          <w:i w:val="0"/>
          <w:color w:val="555555"/>
          <w:sz w:val="19"/>
        </w:rPr>
        <w:t>다음 주 일요일에 군도가 지위를 두고 투표합니다. 오늘과 투표일을 포함해서 열이틀이에요. 소집 법령은 서명됐습니다. 없는 건 하나, 질문입니다.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question n'est pas écrite ?</w:t>
      </w:r>
    </w:p>
    <w:p>
      <w:pPr>
        <w:spacing w:before="0" w:after="40" w:line="276" w:lineRule="auto"/>
        <w:ind w:left="595"/>
      </w:pPr>
      <w:r>
        <w:rPr>
          <w:rFonts w:ascii="Noto Sans KR" w:hAnsi="Noto Sans KR" w:eastAsia="Noto Sans KR" w:cs="Noto Sans KR"/>
          <w:b w:val="0"/>
          <w:i w:val="0"/>
          <w:color w:val="555555"/>
          <w:sz w:val="19"/>
        </w:rPr>
        <w:t>질문이 안 쓰였다고요?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Elle est écrite. Elle n'est pas arrêtée. C'est une différence que vous allez aimer. Entrons.</w:t>
      </w:r>
    </w:p>
    <w:p>
      <w:pPr>
        <w:spacing w:before="0" w:after="40" w:line="276" w:lineRule="auto"/>
        <w:ind w:left="595"/>
      </w:pPr>
      <w:r>
        <w:rPr>
          <w:rFonts w:ascii="Noto Sans KR" w:hAnsi="Noto Sans KR" w:eastAsia="Noto Sans KR" w:cs="Noto Sans KR"/>
          <w:b w:val="0"/>
          <w:i w:val="0"/>
          <w:color w:val="555555"/>
          <w:sz w:val="19"/>
        </w:rPr>
        <w:t>쓰이긴 했어요. 확정되지 않았을 뿐입니다. 당신이 좋아할 만한 차이죠. 들어갑시다.</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MINISTRE   </w:t>
      </w:r>
      <w:r>
        <w:rPr>
          <w:rFonts w:ascii="Noto Sans KR" w:hAnsi="Noto Sans KR" w:eastAsia="Noto Sans KR" w:cs="Noto Sans KR"/>
          <w:b w:val="0"/>
          <w:i w:val="0"/>
          <w:sz w:val="22"/>
        </w:rPr>
        <w:t>Monsieur Delorme, asseyez-vous. Je ne ferai pas de discours, la semaine a déjà usé assez de mots. Madame Archambault vous a dit le sujet ?</w:t>
      </w:r>
    </w:p>
    <w:p>
      <w:pPr>
        <w:spacing w:before="0" w:after="40" w:line="276" w:lineRule="auto"/>
        <w:ind w:left="595"/>
      </w:pPr>
      <w:r>
        <w:rPr>
          <w:rFonts w:ascii="Noto Sans KR" w:hAnsi="Noto Sans KR" w:eastAsia="Noto Sans KR" w:cs="Noto Sans KR"/>
          <w:b w:val="0"/>
          <w:i w:val="0"/>
          <w:color w:val="555555"/>
          <w:sz w:val="19"/>
        </w:rPr>
        <w:t>들로름 씨, 앉으세요. 연설은 하지 않겠습니다. 이번 주엔 이미 말을 충분히 썼으니까요. 비서실장이 주제를 말씀드렸나요?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référendum à Saint-Aubin dans douze jours, monsieur le ministre. Et une question que l'on a écrite sans moi.</w:t>
      </w:r>
    </w:p>
    <w:p>
      <w:pPr>
        <w:spacing w:before="0" w:after="40" w:line="276" w:lineRule="auto"/>
        <w:ind w:left="595"/>
      </w:pPr>
      <w:r>
        <w:rPr>
          <w:rFonts w:ascii="Noto Sans KR" w:hAnsi="Noto Sans KR" w:eastAsia="Noto Sans KR" w:cs="Noto Sans KR"/>
          <w:b w:val="0"/>
          <w:i w:val="0"/>
          <w:color w:val="555555"/>
          <w:sz w:val="19"/>
        </w:rPr>
        <w:t>12일 뒤 생토뱅 주민투표, 장관님. 그리고 저 없이 쓰인 질문이요.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MINISTRE   </w:t>
      </w:r>
      <w:r>
        <w:rPr>
          <w:rFonts w:ascii="Noto Sans KR" w:hAnsi="Noto Sans KR" w:eastAsia="Noto Sans KR" w:cs="Noto Sans KR"/>
          <w:b w:val="0"/>
          <w:i w:val="0"/>
          <w:sz w:val="22"/>
        </w:rPr>
        <w:t>La rue Oudinot l'a écrite, avec l'assemblée territoriale. Camille, lisez, vous avez la meilleure diction de la maison.</w:t>
      </w:r>
    </w:p>
    <w:p>
      <w:pPr>
        <w:spacing w:before="0" w:after="40" w:line="276" w:lineRule="auto"/>
        <w:ind w:left="595"/>
      </w:pPr>
      <w:r>
        <w:rPr>
          <w:rFonts w:ascii="Noto Sans KR" w:hAnsi="Noto Sans KR" w:eastAsia="Noto Sans KR" w:cs="Noto Sans KR"/>
          <w:b w:val="0"/>
          <w:i w:val="0"/>
          <w:color w:val="555555"/>
          <w:sz w:val="19"/>
        </w:rPr>
        <w:t>해외영토부가 영토 의회와 함께 썼습니다. 카미유, 읽어 보세요. 우리 부서에서 발음이 제일 좋으니까요.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Voulez-vous que Saint-Aubin évolue vers une libre coopération avec la République française ? »</w:t>
      </w:r>
    </w:p>
    <w:p>
      <w:pPr>
        <w:spacing w:before="0" w:after="40" w:line="276" w:lineRule="auto"/>
        <w:ind w:left="595"/>
      </w:pPr>
      <w:r>
        <w:rPr>
          <w:rFonts w:ascii="Noto Sans KR" w:hAnsi="Noto Sans KR" w:eastAsia="Noto Sans KR" w:cs="Noto Sans KR"/>
          <w:b w:val="0"/>
          <w:i w:val="0"/>
          <w:color w:val="555555"/>
          <w:sz w:val="19"/>
        </w:rPr>
        <w:t>"생토뱅이 프랑스 공화국과의 자유로운 협력 쪽으로 나아가기를 원하십니까?"</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MINISTRE   </w:t>
      </w:r>
      <w:r>
        <w:rPr>
          <w:rFonts w:ascii="Noto Sans KR" w:hAnsi="Noto Sans KR" w:eastAsia="Noto Sans KR" w:cs="Noto Sans KR"/>
          <w:b w:val="0"/>
          <w:i w:val="0"/>
          <w:sz w:val="22"/>
        </w:rPr>
        <w:t>Douze mots pour douze jours. C'est la seule chose qui s'accorde dans ce dossier.</w:t>
      </w:r>
    </w:p>
    <w:p>
      <w:pPr>
        <w:spacing w:before="0" w:after="40" w:line="276" w:lineRule="auto"/>
        <w:ind w:left="595"/>
      </w:pPr>
      <w:r>
        <w:rPr>
          <w:rFonts w:ascii="Noto Sans KR" w:hAnsi="Noto Sans KR" w:eastAsia="Noto Sans KR" w:cs="Noto Sans KR"/>
          <w:b w:val="0"/>
          <w:i w:val="0"/>
          <w:color w:val="555555"/>
          <w:sz w:val="19"/>
        </w:rPr>
        <w:t>열두 단어에 열이틀. 이 사건에서 맞아떨어지는 건 그것뿐입니다.</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Les mots ne s'accordent pas non plus, monsieur le ministre. « Libre coopération » n'est pas un statut connu. Ni département, ni collectivité, ni État. C'est une expression qui a l'air d'un statut.</w:t>
      </w:r>
    </w:p>
    <w:p>
      <w:pPr>
        <w:spacing w:before="0" w:after="40" w:line="276" w:lineRule="auto"/>
        <w:ind w:left="595"/>
      </w:pPr>
      <w:r>
        <w:rPr>
          <w:rFonts w:ascii="Noto Sans KR" w:hAnsi="Noto Sans KR" w:eastAsia="Noto Sans KR" w:cs="Noto Sans KR"/>
          <w:b w:val="0"/>
          <w:i w:val="0"/>
          <w:color w:val="555555"/>
          <w:sz w:val="19"/>
        </w:rPr>
        <w:t>단어들도 맞지 않습니다, 장관님. '자유로운 협력'은 알려진 지위가 아닙니다. 도도, 자치단체도, 국가도 아니에요. 지위처럼 보이는 표현일 뿐이죠.</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Précisément. La rue Oudinot dit que c'est une autonomie renforcée dans la République. Voici ce que disent les autres. La note verbale de Kandara est arrivée hier à vingt-deux heures.</w:t>
      </w:r>
    </w:p>
    <w:p>
      <w:pPr>
        <w:spacing w:before="0" w:after="40" w:line="276" w:lineRule="auto"/>
        <w:ind w:left="595"/>
      </w:pPr>
      <w:r>
        <w:rPr>
          <w:rFonts w:ascii="Noto Sans KR" w:hAnsi="Noto Sans KR" w:eastAsia="Noto Sans KR" w:cs="Noto Sans KR"/>
          <w:b w:val="0"/>
          <w:i w:val="0"/>
          <w:color w:val="555555"/>
          <w:sz w:val="19"/>
        </w:rPr>
        <w:t>바로 그 점입니다. 해외영토부는 공화국 안의 강화된 자치라고 하죠. 다른 쪽 이야기를 보세요. 칸다라의 외교 공한이 어제 밤 10시에 도착했습니다.</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cite : « Toute formule laissant croire que le statut de l'archipel relève de la seule décision de ses habitants sera tenue pour un acte inamical, et pour une atteinte à l'esprit du Conseil de développement conjoint. »</w:t>
      </w:r>
    </w:p>
    <w:p>
      <w:pPr>
        <w:spacing w:before="0" w:after="40" w:line="276" w:lineRule="auto"/>
        <w:ind w:left="595"/>
      </w:pPr>
      <w:r>
        <w:rPr>
          <w:rFonts w:ascii="Noto Sans KR" w:hAnsi="Noto Sans KR" w:eastAsia="Noto Sans KR" w:cs="Noto Sans KR"/>
          <w:b w:val="0"/>
          <w:i w:val="0"/>
          <w:color w:val="555555"/>
          <w:sz w:val="19"/>
        </w:rPr>
        <w:t>인용합니다. "군도의 지위가 주민의 결정만으로 정해진다고 믿게 하는 어떤 표현도 비우호적 행위로, 그리고 공동 개발 협의회 정신에 대한 침해로 간주한다."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Ils ne disent pas non. Ils disent : « n'oubliez pas que nous avons signé ».</w:t>
      </w:r>
    </w:p>
    <w:p>
      <w:pPr>
        <w:spacing w:before="0" w:after="40" w:line="276" w:lineRule="auto"/>
        <w:ind w:left="595"/>
      </w:pPr>
      <w:r>
        <w:rPr>
          <w:rFonts w:ascii="Noto Sans KR" w:hAnsi="Noto Sans KR" w:eastAsia="Noto Sans KR" w:cs="Noto Sans KR"/>
          <w:b w:val="0"/>
          <w:i w:val="0"/>
          <w:color w:val="555555"/>
          <w:sz w:val="19"/>
        </w:rPr>
        <w:t>안 된다고는 하지 않네요. '우리도 서명했다는 걸 잊지 마라'는 거죠.</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Les trois partis de l'archipel ont écrit chacun de leur côté. L'Alliance Archipel y voit une autonomie. Le Front de l'Émancipation y voit une première marche vers l'indépendance. L'Union saint-aubinaise y voit la fin de la République sur ces îles.</w:t>
      </w:r>
    </w:p>
    <w:p>
      <w:pPr>
        <w:spacing w:before="0" w:after="40" w:line="276" w:lineRule="auto"/>
        <w:ind w:left="595"/>
      </w:pPr>
      <w:r>
        <w:rPr>
          <w:rFonts w:ascii="Noto Sans KR" w:hAnsi="Noto Sans KR" w:eastAsia="Noto Sans KR" w:cs="Noto Sans KR"/>
          <w:b w:val="0"/>
          <w:i w:val="0"/>
          <w:color w:val="555555"/>
          <w:sz w:val="19"/>
        </w:rPr>
        <w:t>군도의 세 정당도 각자 편지를 보냈습니다. 아르시펠 동맹은 자치를 읽고, 해방전선은 독립으로 가는 첫 계단을 읽고, 생토뱅 연합은 이 섬들에서 공화국의 종말을 읽습니다.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le oui a quatre sens, et le non en a quatre autres. Un vote où personne ne sait ce qu'il accepte n'est pas un vote : c'est une loterie avec un bulletin.</w:t>
      </w:r>
    </w:p>
    <w:p>
      <w:pPr>
        <w:spacing w:before="0" w:after="40" w:line="276" w:lineRule="auto"/>
        <w:ind w:left="595"/>
      </w:pPr>
      <w:r>
        <w:rPr>
          <w:rFonts w:ascii="Noto Sans KR" w:hAnsi="Noto Sans KR" w:eastAsia="Noto Sans KR" w:cs="Noto Sans KR"/>
          <w:b w:val="0"/>
          <w:i w:val="0"/>
          <w:color w:val="555555"/>
          <w:sz w:val="19"/>
        </w:rPr>
        <w:t>그러면 '예'는 뜻이 넷이고 '아니오'는 다른 넷이군요. 무엇을 받아들이는지 아무도 모르는 투표는 투표가 아니라 투표용지가 달린 복권입니다.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MINISTRE   </w:t>
      </w:r>
      <w:r>
        <w:rPr>
          <w:rFonts w:ascii="Noto Sans KR" w:hAnsi="Noto Sans KR" w:eastAsia="Noto Sans KR" w:cs="Noto Sans KR"/>
          <w:b w:val="0"/>
          <w:i w:val="0"/>
          <w:sz w:val="22"/>
        </w:rPr>
        <w:t>Je le sais. C'est pourquoi je n'ai pas appelé un juriste, j'ai appelé un lecteur. Je ne vous demande pas de gagner, monsieur Delorme. Je vous demande que la question soit honnête.</w:t>
      </w:r>
    </w:p>
    <w:p>
      <w:pPr>
        <w:spacing w:before="0" w:after="40" w:line="276" w:lineRule="auto"/>
        <w:ind w:left="595"/>
      </w:pPr>
      <w:r>
        <w:rPr>
          <w:rFonts w:ascii="Noto Sans KR" w:hAnsi="Noto Sans KR" w:eastAsia="Noto Sans KR" w:cs="Noto Sans KR"/>
          <w:b w:val="0"/>
          <w:i w:val="0"/>
          <w:color w:val="555555"/>
          <w:sz w:val="19"/>
        </w:rPr>
        <w:t>알고 있습니다. 그래서 법률가가 아니라 독자를 불렀습니다. 이기라고 하지는 않겠습니다, 들로름 씨. 질문이 정직하기만 하면 됩니다.</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D'accord, mais honnête envers qui ? Envers les habitants, envers Kandara, ou envers vous ?</w:t>
      </w:r>
    </w:p>
    <w:p>
      <w:pPr>
        <w:spacing w:before="0" w:after="40" w:line="276" w:lineRule="auto"/>
        <w:ind w:left="595"/>
      </w:pPr>
      <w:r>
        <w:rPr>
          <w:rFonts w:ascii="Noto Sans KR" w:hAnsi="Noto Sans KR" w:eastAsia="Noto Sans KR" w:cs="Noto Sans KR"/>
          <w:b w:val="0"/>
          <w:i w:val="0"/>
          <w:color w:val="555555"/>
          <w:sz w:val="19"/>
        </w:rPr>
        <w:t>알겠습니다만, 누구에게 정직해야 합니까? 주민에게, 칸다라에게, 아니면 장관님께?</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MINISTRE   </w:t>
      </w:r>
      <w:r>
        <w:rPr>
          <w:rFonts w:ascii="Noto Sans KR" w:hAnsi="Noto Sans KR" w:eastAsia="Noto Sans KR" w:cs="Noto Sans KR"/>
          <w:b w:val="0"/>
          <w:i w:val="0"/>
          <w:sz w:val="22"/>
        </w:rPr>
        <w:t>Dans cet ordre, si possible.</w:t>
      </w:r>
    </w:p>
    <w:p>
      <w:pPr>
        <w:spacing w:before="0" w:after="40" w:line="276" w:lineRule="auto"/>
        <w:ind w:left="595"/>
      </w:pPr>
      <w:r>
        <w:rPr>
          <w:rFonts w:ascii="Noto Sans KR" w:hAnsi="Noto Sans KR" w:eastAsia="Noto Sans KR" w:cs="Noto Sans KR"/>
          <w:b w:val="0"/>
          <w:i w:val="0"/>
          <w:color w:val="555555"/>
          <w:sz w:val="19"/>
        </w:rPr>
        <w:t>가능하면 그 순서대로요.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voici mes conditions. Un : je ne touche pas au fond du statut, c'est l'affaire des habitants, pas la nôtre. Deux : je lis la question à voix haute, dans les trois langues, avant d'y changer un mot. Trois : je n'écris pas seul.</w:t>
      </w:r>
    </w:p>
    <w:p>
      <w:pPr>
        <w:spacing w:before="0" w:after="40" w:line="276" w:lineRule="auto"/>
        <w:ind w:left="595"/>
      </w:pPr>
      <w:r>
        <w:rPr>
          <w:rFonts w:ascii="Noto Sans KR" w:hAnsi="Noto Sans KR" w:eastAsia="Noto Sans KR" w:cs="Noto Sans KR"/>
          <w:b w:val="0"/>
          <w:i w:val="0"/>
          <w:color w:val="555555"/>
          <w:sz w:val="19"/>
        </w:rPr>
        <w:t>그러면 조건을 말씀드리겠습니다. 하나, 지위의 내용에는 손대지 않습니다. 그건 주민의 일이지 우리 일이 아니니까요. 둘, 한 단어라도 바꾸기 전에 세 언어로 질문을 소리 내어 읽습니다. 셋, 혼자 쓰지 않습니다.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Quatre : un compte rendu écrit après chaque contact, vous le savez. Et cinq, la date. Mercredi prochain, dix-huit heures, l'imprimerie de Port-Aubin lance les bulletins, la notice et les affiches. Après, on ne change plus que par décret rectificatif, c'est-à-dire par un aveu d'erreur.</w:t>
      </w:r>
    </w:p>
    <w:p>
      <w:pPr>
        <w:spacing w:before="0" w:after="40" w:line="276" w:lineRule="auto"/>
        <w:ind w:left="595"/>
      </w:pPr>
      <w:r>
        <w:rPr>
          <w:rFonts w:ascii="Noto Sans KR" w:hAnsi="Noto Sans KR" w:eastAsia="Noto Sans KR" w:cs="Noto Sans KR"/>
          <w:b w:val="0"/>
          <w:i w:val="0"/>
          <w:color w:val="555555"/>
          <w:sz w:val="19"/>
        </w:rPr>
        <w:t>넷, 접촉마다 서면 보고, 아시죠. 그리고 다섯, 날짜입니다. 다음 주 수요일 18시에 포르오뱅 인쇄소가 투표용지와 안내문과 포스터를 찍기 시작합니다. 그 뒤에는 정정 법령으로만 바꿀 수 있는데, 그건 오류를 인정하는 일입니다.</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Mercredi prochain, c'est J-5. Cinq jours pour que la ligne tienne devant tous les yeux.</w:t>
      </w:r>
    </w:p>
    <w:p>
      <w:pPr>
        <w:spacing w:before="0" w:after="40" w:line="276" w:lineRule="auto"/>
        <w:ind w:left="595"/>
      </w:pPr>
      <w:r>
        <w:rPr>
          <w:rFonts w:ascii="Noto Sans KR" w:hAnsi="Noto Sans KR" w:eastAsia="Noto Sans KR" w:cs="Noto Sans KR"/>
          <w:b w:val="0"/>
          <w:i w:val="0"/>
          <w:color w:val="555555"/>
          <w:sz w:val="19"/>
        </w:rPr>
        <w:t>다음 주 수요일이면 J-5네요. 모두의 눈 앞에서 그 한 줄이 버티기까지 닷새.</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Une dernière chose, et elle ne me plaît pas. Regardez.</w:t>
      </w:r>
    </w:p>
    <w:p>
      <w:pPr>
        <w:spacing w:before="0" w:after="40" w:line="276" w:lineRule="auto"/>
        <w:ind w:left="595"/>
      </w:pPr>
      <w:r>
        <w:rPr>
          <w:rFonts w:ascii="Noto Sans KR" w:hAnsi="Noto Sans KR" w:eastAsia="Noto Sans KR" w:cs="Noto Sans KR"/>
          <w:b w:val="0"/>
          <w:i w:val="0"/>
          <w:color w:val="555555"/>
          <w:sz w:val="19"/>
        </w:rPr>
        <w:t>마지막으로 한 가지, 마음에 들지 않는 건데요. 보세요.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pose une photographie sur la table.) Une affiche collée hier matin à Port-Aubin : « OUI, C'EST ÊTRE LIBRES. » En petit, en bas : « Comité citoyen pour l'avenir ».</w:t>
      </w:r>
    </w:p>
    <w:p>
      <w:pPr>
        <w:spacing w:before="0" w:after="40" w:line="276" w:lineRule="auto"/>
        <w:ind w:left="595"/>
      </w:pPr>
      <w:r>
        <w:rPr>
          <w:rFonts w:ascii="Noto Sans KR" w:hAnsi="Noto Sans KR" w:eastAsia="Noto Sans KR" w:cs="Noto Sans KR"/>
          <w:b w:val="0"/>
          <w:i w:val="0"/>
          <w:color w:val="555555"/>
          <w:sz w:val="19"/>
        </w:rPr>
        <w:t>(그녀가 사진 한 장을 탁자에 놓는다.) 어제 아침 포르오뱅에 붙은 포스터야. "예, 그것이 자유로워지는 것." 아래 작은 글씨로 "미래를 위한 시민 위원회".</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Hier matin. Or la question n'est pas arrêtée. Le mot « libre » est sorti d'ici avant d'être décidé.</w:t>
      </w:r>
    </w:p>
    <w:p>
      <w:pPr>
        <w:spacing w:before="0" w:after="40" w:line="276" w:lineRule="auto"/>
        <w:ind w:left="595"/>
      </w:pPr>
      <w:r>
        <w:rPr>
          <w:rFonts w:ascii="Noto Sans KR" w:hAnsi="Noto Sans KR" w:eastAsia="Noto Sans KR" w:cs="Noto Sans KR"/>
          <w:b w:val="0"/>
          <w:i w:val="0"/>
          <w:color w:val="555555"/>
          <w:sz w:val="19"/>
        </w:rPr>
        <w:t>어제 아침이라. 질문은 확정도 안 됐는데 '자유'라는 단어는 이미 여기서 나갔군요.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Une trentaine de personnes connaissaient le texte de travail : la rue Oudinot, l'assemblée territoriale, le haut-commissariat, l'Élysée, nous. Quelqu'un a lu plus vite que les autres.</w:t>
      </w:r>
    </w:p>
    <w:p>
      <w:pPr>
        <w:spacing w:before="0" w:after="40" w:line="276" w:lineRule="auto"/>
        <w:ind w:left="595"/>
      </w:pPr>
      <w:r>
        <w:rPr>
          <w:rFonts w:ascii="Noto Sans KR" w:hAnsi="Noto Sans KR" w:eastAsia="Noto Sans KR" w:cs="Noto Sans KR"/>
          <w:b w:val="0"/>
          <w:i w:val="0"/>
          <w:color w:val="555555"/>
          <w:sz w:val="19"/>
        </w:rPr>
        <w:t>작업 문안을 아는 사람은 서른 명 정도였어요. 해외영토부, 영토 의회, 고등판무관청, 대통령실, 그리고 우리. 누군가 다른 사람들보다 빨리 읽은 겁니다.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MINISTRE   </w:t>
      </w:r>
      <w:r>
        <w:rPr>
          <w:rFonts w:ascii="Noto Sans KR" w:hAnsi="Noto Sans KR" w:eastAsia="Noto Sans KR" w:cs="Noto Sans KR"/>
          <w:b w:val="0"/>
          <w:i w:val="0"/>
          <w:sz w:val="22"/>
        </w:rPr>
        <w:t>Je ne vous demande pas de nom, monsieur Delorme. Je vous demande douze jours. Un café froid se réchauffe ; une question mal posée se paie le dimanche d'après.</w:t>
      </w:r>
    </w:p>
    <w:p>
      <w:pPr>
        <w:spacing w:before="0" w:after="40" w:line="276" w:lineRule="auto"/>
        <w:ind w:left="595"/>
      </w:pPr>
      <w:r>
        <w:rPr>
          <w:rFonts w:ascii="Noto Sans KR" w:hAnsi="Noto Sans KR" w:eastAsia="Noto Sans KR" w:cs="Noto Sans KR"/>
          <w:b w:val="0"/>
          <w:i w:val="0"/>
          <w:color w:val="555555"/>
          <w:sz w:val="19"/>
        </w:rPr>
        <w:t>이름을 달라는 게 아닙니다, 들로름 씨. 열이틀을 달라는 겁니다. 식은 커피는 데우면 되지만, 잘못 던진 질문은 투표 다음 날 값을 치릅니다.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ferai ce qui est possible, monsieur le ministre. Et je le ferai par écrit.</w:t>
      </w:r>
    </w:p>
    <w:p>
      <w:pPr>
        <w:spacing w:before="0" w:after="40" w:line="276" w:lineRule="auto"/>
        <w:ind w:left="595"/>
      </w:pPr>
      <w:r>
        <w:rPr>
          <w:rFonts w:ascii="Noto Sans KR" w:hAnsi="Noto Sans KR" w:eastAsia="Noto Sans KR" w:cs="Noto Sans KR"/>
          <w:b w:val="0"/>
          <w:i w:val="0"/>
          <w:color w:val="555555"/>
          <w:sz w:val="19"/>
        </w:rPr>
        <w:t>가능한 일을 하겠습니다, 장관님. 그리고 글로 하겠습니다.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tendre un dossier à quelqu'un</w:t>
      </w:r>
      <w:r>
        <w:rPr>
          <w:rFonts w:ascii="Noto Sans KR" w:hAnsi="Noto Sans KR" w:eastAsia="Noto Sans KR" w:cs="Noto Sans KR"/>
          <w:b w:val="0"/>
          <w:i w:val="0"/>
          <w:color w:val="555555"/>
          <w:sz w:val="19"/>
        </w:rPr>
        <w:t xml:space="preserve">  —  ~에게 사건 서류를 건네다. 일을 떠맡기는 상황에 쓰는 표현</w:t>
      </w:r>
    </w:p>
    <w:p>
      <w:pPr>
        <w:spacing w:before="0" w:after="0" w:line="276" w:lineRule="auto"/>
        <w:ind w:left="170"/>
        <w:shd w:val="clear" w:color="auto" w:fill="EEF1F7"/>
      </w:pPr>
      <w:r>
        <w:rPr>
          <w:rFonts w:ascii="Noto Sans KR" w:hAnsi="Noto Sans KR" w:eastAsia="Noto Sans KR" w:cs="Noto Sans KR"/>
          <w:b/>
          <w:i w:val="0"/>
          <w:sz w:val="19"/>
        </w:rPr>
        <w:t>• arrêter un texte</w:t>
      </w:r>
      <w:r>
        <w:rPr>
          <w:rFonts w:ascii="Noto Sans KR" w:hAnsi="Noto Sans KR" w:eastAsia="Noto Sans KR" w:cs="Noto Sans KR"/>
          <w:b w:val="0"/>
          <w:i w:val="0"/>
          <w:color w:val="555555"/>
          <w:sz w:val="19"/>
        </w:rPr>
        <w:t xml:space="preserve">  —  문안을 확정하다. 'écrit'(쓰여 있음)와 'arrêté'(확정됨)의 차이가 이 장면의 핵심</w:t>
      </w:r>
    </w:p>
    <w:p>
      <w:pPr>
        <w:spacing w:before="0" w:after="0" w:line="276" w:lineRule="auto"/>
        <w:ind w:left="170"/>
        <w:shd w:val="clear" w:color="auto" w:fill="EEF1F7"/>
      </w:pPr>
      <w:r>
        <w:rPr>
          <w:rFonts w:ascii="Noto Sans KR" w:hAnsi="Noto Sans KR" w:eastAsia="Noto Sans KR" w:cs="Noto Sans KR"/>
          <w:b/>
          <w:i w:val="0"/>
          <w:sz w:val="19"/>
        </w:rPr>
        <w:t>• en comptant aujourd'hui</w:t>
      </w:r>
      <w:r>
        <w:rPr>
          <w:rFonts w:ascii="Noto Sans KR" w:hAnsi="Noto Sans KR" w:eastAsia="Noto Sans KR" w:cs="Noto Sans KR"/>
          <w:b w:val="0"/>
          <w:i w:val="0"/>
          <w:color w:val="555555"/>
          <w:sz w:val="19"/>
        </w:rPr>
        <w:t xml:space="preserve">  —  오늘을 포함해서. 날짜 세기 방식을 밝히는 말</w:t>
      </w:r>
    </w:p>
    <w:p>
      <w:pPr>
        <w:spacing w:before="0" w:after="0" w:line="276" w:lineRule="auto"/>
        <w:ind w:left="170"/>
        <w:shd w:val="clear" w:color="auto" w:fill="EEF1F7"/>
      </w:pPr>
      <w:r>
        <w:rPr>
          <w:rFonts w:ascii="Noto Sans KR" w:hAnsi="Noto Sans KR" w:eastAsia="Noto Sans KR" w:cs="Noto Sans KR"/>
          <w:b/>
          <w:i w:val="0"/>
          <w:sz w:val="19"/>
        </w:rPr>
        <w:t>• ce n'est pas un vote, c'est une loterie</w:t>
      </w:r>
      <w:r>
        <w:rPr>
          <w:rFonts w:ascii="Noto Sans KR" w:hAnsi="Noto Sans KR" w:eastAsia="Noto Sans KR" w:cs="Noto Sans KR"/>
          <w:b w:val="0"/>
          <w:i w:val="0"/>
          <w:color w:val="555555"/>
          <w:sz w:val="19"/>
        </w:rPr>
        <w:t xml:space="preserve">  —  투표가 아니라 복권이다. 대조를 만드는 'ne… pas X, c'est Y' 구문</w:t>
      </w:r>
    </w:p>
    <w:p>
      <w:pPr>
        <w:spacing w:before="0" w:after="0" w:line="276" w:lineRule="auto"/>
        <w:ind w:left="170"/>
        <w:shd w:val="clear" w:color="auto" w:fill="EEF1F7"/>
      </w:pPr>
      <w:r>
        <w:rPr>
          <w:rFonts w:ascii="Noto Sans KR" w:hAnsi="Noto Sans KR" w:eastAsia="Noto Sans KR" w:cs="Noto Sans KR"/>
          <w:b/>
          <w:i w:val="0"/>
          <w:sz w:val="19"/>
        </w:rPr>
        <w:t>• je ne vous demande pas de gagner, je vous demande que… + 접속법</w:t>
      </w:r>
      <w:r>
        <w:rPr>
          <w:rFonts w:ascii="Noto Sans KR" w:hAnsi="Noto Sans KR" w:eastAsia="Noto Sans KR" w:cs="Noto Sans KR"/>
          <w:b w:val="0"/>
          <w:i w:val="0"/>
          <w:color w:val="555555"/>
          <w:sz w:val="19"/>
        </w:rPr>
        <w:t xml:space="preserve">  —  이기라는 게 아니라 ~하라는 것. 요구의 내용이 접속법을 부른다</w:t>
      </w:r>
    </w:p>
    <w:p>
      <w:pPr>
        <w:spacing w:before="0" w:after="0" w:line="276" w:lineRule="auto"/>
        <w:ind w:left="170"/>
        <w:shd w:val="clear" w:color="auto" w:fill="EEF1F7"/>
      </w:pPr>
      <w:r>
        <w:rPr>
          <w:rFonts w:ascii="Noto Sans KR" w:hAnsi="Noto Sans KR" w:eastAsia="Noto Sans KR" w:cs="Noto Sans KR"/>
          <w:b/>
          <w:i w:val="0"/>
          <w:sz w:val="19"/>
        </w:rPr>
        <w:t>• un décret rectificatif</w:t>
      </w:r>
      <w:r>
        <w:rPr>
          <w:rFonts w:ascii="Noto Sans KR" w:hAnsi="Noto Sans KR" w:eastAsia="Noto Sans KR" w:cs="Noto Sans KR"/>
          <w:b w:val="0"/>
          <w:i w:val="0"/>
          <w:color w:val="555555"/>
          <w:sz w:val="19"/>
        </w:rPr>
        <w:t xml:space="preserve">  —  정정 법령. 오류를 공식 인정하는 방식</w:t>
      </w:r>
    </w:p>
    <w:p>
      <w:pPr>
        <w:spacing w:before="0" w:after="0" w:line="276" w:lineRule="auto"/>
        <w:ind w:left="170"/>
        <w:shd w:val="clear" w:color="auto" w:fill="EEF1F7"/>
      </w:pPr>
      <w:r>
        <w:rPr>
          <w:rFonts w:ascii="Noto Sans KR" w:hAnsi="Noto Sans KR" w:eastAsia="Noto Sans KR" w:cs="Noto Sans KR"/>
          <w:b/>
          <w:i w:val="0"/>
          <w:sz w:val="19"/>
        </w:rPr>
        <w:t>• lire plus vite que les autres</w:t>
      </w:r>
      <w:r>
        <w:rPr>
          <w:rFonts w:ascii="Noto Sans KR" w:hAnsi="Noto Sans KR" w:eastAsia="Noto Sans KR" w:cs="Noto Sans KR"/>
          <w:b w:val="0"/>
          <w:i w:val="0"/>
          <w:color w:val="555555"/>
          <w:sz w:val="19"/>
        </w:rPr>
        <w:t xml:space="preserve">  —  남들보다 빨리 읽다. 누군가 정보를 먼저 입수했다는 암시</w:t>
      </w:r>
    </w:p>
    <w:p>
      <w:pPr>
        <w:spacing w:before="280" w:after="100" w:line="276" w:lineRule="auto"/>
        <w:pBdr>
          <w:bottom w:val="single" w:sz="6" w:space="1" w:color="8A1C2B"/>
        </w:pBdr>
      </w:pPr>
      <w:r>
        <w:rPr>
          <w:rFonts w:ascii="Noto Sans KR" w:hAnsi="Noto Sans KR" w:eastAsia="Noto Sans KR" w:cs="Noto Sans KR"/>
          <w:b/>
          <w:i w:val="0"/>
          <w:color w:val="1F2A44"/>
          <w:sz w:val="26"/>
        </w:rPr>
        <w:t>네 가지 독법 — LES QUATRE LECTURES</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Ton nouveau bureau sent la peinture fraîche. Le tableau, lui, est prêt. Quatre colonnes : Paris, Kandara, les trois partis, et ceux qui liront dans l'isoloir.</w:t>
      </w:r>
    </w:p>
    <w:p>
      <w:pPr>
        <w:spacing w:before="0" w:after="40" w:line="276" w:lineRule="auto"/>
        <w:ind w:left="595"/>
      </w:pPr>
      <w:r>
        <w:rPr>
          <w:rFonts w:ascii="Noto Sans KR" w:hAnsi="Noto Sans KR" w:eastAsia="Noto Sans KR" w:cs="Noto Sans KR"/>
          <w:b w:val="0"/>
          <w:i w:val="0"/>
          <w:color w:val="555555"/>
          <w:sz w:val="19"/>
        </w:rPr>
        <w:t>네 새 사무실에선 페인트 냄새가 나. 칠판은 준비됐고. 네 칸이야. 파리, 칸다라, 세 정당, 그리고 기표소에서 읽을 사람들.</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dernière colonne est celle qu'on oublie toujours. Ils liront seuls, sans nos notes.</w:t>
      </w:r>
    </w:p>
    <w:p>
      <w:pPr>
        <w:spacing w:before="0" w:after="40" w:line="276" w:lineRule="auto"/>
        <w:ind w:left="595"/>
      </w:pPr>
      <w:r>
        <w:rPr>
          <w:rFonts w:ascii="Noto Sans KR" w:hAnsi="Noto Sans KR" w:eastAsia="Noto Sans KR" w:cs="Noto Sans KR"/>
          <w:b w:val="0"/>
          <w:i w:val="0"/>
          <w:color w:val="555555"/>
          <w:sz w:val="19"/>
        </w:rPr>
        <w:t>마지막 칸이 늘 잊히지. 그들은 우리 메모 없이 혼자 읽을 테니까.</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J'ai passé l'expression « libre coopération » au crible. Elle n'existe dans aucun texte que je connaisse. Si je me souviens bien, l'article 88 de la Constitution parle d'États qui désirent s'« associer » à la République. Saint-Aubin n'est pas un État. Donc : ni association, ni coopération.</w:t>
      </w:r>
    </w:p>
    <w:p>
      <w:pPr>
        <w:spacing w:before="0" w:after="40" w:line="276" w:lineRule="auto"/>
        <w:ind w:left="595"/>
      </w:pPr>
      <w:r>
        <w:rPr>
          <w:rFonts w:ascii="Noto Sans KR" w:hAnsi="Noto Sans KR" w:eastAsia="Noto Sans KR" w:cs="Noto Sans KR"/>
          <w:b w:val="0"/>
          <w:i w:val="0"/>
          <w:color w:val="555555"/>
          <w:sz w:val="19"/>
        </w:rPr>
        <w:t>'자유로운 협력'이라는 표현을 샅샅이 훑어봤어. 내가 아는 어떤 문서에도 없어. 기억이 맞다면 헌법 88조는 공화국과 '제휴'하길 원하는 국가들을 말하는데, 생토뱅은 국가가 아니야. 그러니 제휴도 협력도 아니야.</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Autrement dit, c'est un mot sans tiroir. Et quand un mot n'a pas de tiroir, chacun y range ce qui l'arrange.</w:t>
      </w:r>
    </w:p>
    <w:p>
      <w:pPr>
        <w:spacing w:before="0" w:after="40" w:line="276" w:lineRule="auto"/>
        <w:ind w:left="595"/>
      </w:pPr>
      <w:r>
        <w:rPr>
          <w:rFonts w:ascii="Noto Sans KR" w:hAnsi="Noto Sans KR" w:eastAsia="Noto Sans KR" w:cs="Noto Sans KR"/>
          <w:b w:val="0"/>
          <w:i w:val="0"/>
          <w:color w:val="555555"/>
          <w:sz w:val="19"/>
        </w:rPr>
        <w:t>말하자면 서랍 없는 단어네. 서랍이 없으면 각자 자기한테 편한 걸 거기에 넣지.</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Ce qui donne, pour le oui : la rue Oudinot y met des compétences locales sans toucher à la souveraineté ; l'Alliance y met l'autonomie ; le Front y met l'indépendance en deux temps ; l'Union y met la République qui recule.</w:t>
      </w:r>
    </w:p>
    <w:p>
      <w:pPr>
        <w:spacing w:before="0" w:after="40" w:line="276" w:lineRule="auto"/>
        <w:ind w:left="595"/>
      </w:pPr>
      <w:r>
        <w:rPr>
          <w:rFonts w:ascii="Noto Sans KR" w:hAnsi="Noto Sans KR" w:eastAsia="Noto Sans KR" w:cs="Noto Sans KR"/>
          <w:b w:val="0"/>
          <w:i w:val="0"/>
          <w:color w:val="555555"/>
          <w:sz w:val="19"/>
        </w:rPr>
        <w:t>그러니까 '예'의 경우에 이렇게 돼. 해외영토부는 주권은 건드리지 않는 지방 권한, 동맹은 자치, 전선은 두 단계 독립, 연합은 후퇴하는 공화국을 넣어.</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Kandara y met la porte de sortie de la souveraineté française. Cinq lectures, donc, pour un seul « oui ». Appelons Port-Aubin.</w:t>
      </w:r>
    </w:p>
    <w:p>
      <w:pPr>
        <w:spacing w:before="0" w:after="40" w:line="276" w:lineRule="auto"/>
        <w:ind w:left="595"/>
      </w:pPr>
      <w:r>
        <w:rPr>
          <w:rFonts w:ascii="Noto Sans KR" w:hAnsi="Noto Sans KR" w:eastAsia="Noto Sans KR" w:cs="Noto Sans KR"/>
          <w:b w:val="0"/>
          <w:i w:val="0"/>
          <w:color w:val="555555"/>
          <w:sz w:val="19"/>
        </w:rPr>
        <w:t>그리고 칸다라는 프랑스 주권에서 나가는 문을 넣고. 그러면 '예' 하나에 독법이 다섯이야. 포르오뱅에 전화하자.</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SYLVAINE   </w:t>
      </w:r>
      <w:r>
        <w:rPr>
          <w:rFonts w:ascii="Noto Sans KR" w:hAnsi="Noto Sans KR" w:eastAsia="Noto Sans KR" w:cs="Noto Sans KR"/>
          <w:b w:val="0"/>
          <w:i w:val="0"/>
          <w:sz w:val="22"/>
        </w:rPr>
        <w:t>Bonjour, monsieur. Chez moi, il est sept heures, le café est chaud et j'ai la question sous les yeux. Vous m'avez demandé de la lire comme ma grand-mère la lirait. Alors je la lui ai lue hier soir, en créole.</w:t>
      </w:r>
    </w:p>
    <w:p>
      <w:pPr>
        <w:spacing w:before="0" w:after="40" w:line="276" w:lineRule="auto"/>
        <w:ind w:left="595"/>
      </w:pPr>
      <w:r>
        <w:rPr>
          <w:rFonts w:ascii="Noto Sans KR" w:hAnsi="Noto Sans KR" w:eastAsia="Noto Sans KR" w:cs="Noto Sans KR"/>
          <w:b w:val="0"/>
          <w:i w:val="0"/>
          <w:color w:val="555555"/>
          <w:sz w:val="19"/>
        </w:rPr>
        <w:t>안녕하세요. 여기는 아침 7시고 커피는 뜨겁고, 질문은 제 눈앞에 있어요. 할머니가 읽으시듯 읽어 달라고 하셨죠. 그래서 어제 저녁 할머니께 크레올어로 읽어 드렸어요.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qu'a dit votre grand-mère ?</w:t>
      </w:r>
    </w:p>
    <w:p>
      <w:pPr>
        <w:spacing w:before="0" w:after="40" w:line="276" w:lineRule="auto"/>
        <w:ind w:left="595"/>
      </w:pPr>
      <w:r>
        <w:rPr>
          <w:rFonts w:ascii="Noto Sans KR" w:hAnsi="Noto Sans KR" w:eastAsia="Noto Sans KR" w:cs="Noto Sans KR"/>
          <w:b w:val="0"/>
          <w:i w:val="0"/>
          <w:color w:val="555555"/>
          <w:sz w:val="19"/>
        </w:rPr>
        <w:t>할머니께서 뭐라고 하셨습니까?</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SYLVAINE   </w:t>
      </w:r>
      <w:r>
        <w:rPr>
          <w:rFonts w:ascii="Noto Sans KR" w:hAnsi="Noto Sans KR" w:eastAsia="Noto Sans KR" w:cs="Noto Sans KR"/>
          <w:b w:val="0"/>
          <w:i w:val="0"/>
          <w:sz w:val="22"/>
        </w:rPr>
        <w:t>Elle a dit : « Libéré de quoi, ma fille ? »</w:t>
      </w:r>
    </w:p>
    <w:p>
      <w:pPr>
        <w:spacing w:before="0" w:after="40" w:line="276" w:lineRule="auto"/>
        <w:ind w:left="595"/>
      </w:pPr>
      <w:r>
        <w:rPr>
          <w:rFonts w:ascii="Noto Sans KR" w:hAnsi="Noto Sans KR" w:eastAsia="Noto Sans KR" w:cs="Noto Sans KR"/>
          <w:b w:val="0"/>
          <w:i w:val="0"/>
          <w:color w:val="555555"/>
          <w:sz w:val="19"/>
        </w:rPr>
        <w:t>이렇게 말씀하셨어요. "뭐에서 풀려난다는 거냐, 얘야?"</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Libéré ? Le texte dit « libre ».</w:t>
      </w:r>
    </w:p>
    <w:p>
      <w:pPr>
        <w:spacing w:before="0" w:after="40" w:line="276" w:lineRule="auto"/>
        <w:ind w:left="595"/>
      </w:pPr>
      <w:r>
        <w:rPr>
          <w:rFonts w:ascii="Noto Sans KR" w:hAnsi="Noto Sans KR" w:eastAsia="Noto Sans KR" w:cs="Noto Sans KR"/>
          <w:b w:val="0"/>
          <w:i w:val="0"/>
          <w:color w:val="555555"/>
          <w:sz w:val="19"/>
        </w:rPr>
        <w:t>풀려난다고요? 글에는 '자유로운'이라고 되어 있는데요.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SYLVAINE   </w:t>
      </w:r>
      <w:r>
        <w:rPr>
          <w:rFonts w:ascii="Noto Sans KR" w:hAnsi="Noto Sans KR" w:eastAsia="Noto Sans KR" w:cs="Noto Sans KR"/>
          <w:b w:val="0"/>
          <w:i w:val="0"/>
          <w:sz w:val="22"/>
        </w:rPr>
        <w:t>En créole de chez nous, « lib » veut dire libre, mais aussi libéré. On est « lib » quand on sort de prison, quand on a fini de payer une dette, quand la saison est terminée. Ma grand-mère entend : « Voulez-vous être libérés de la France ? »</w:t>
      </w:r>
    </w:p>
    <w:p>
      <w:pPr>
        <w:spacing w:before="0" w:after="40" w:line="276" w:lineRule="auto"/>
        <w:ind w:left="595"/>
      </w:pPr>
      <w:r>
        <w:rPr>
          <w:rFonts w:ascii="Noto Sans KR" w:hAnsi="Noto Sans KR" w:eastAsia="Noto Sans KR" w:cs="Noto Sans KR"/>
          <w:b w:val="0"/>
          <w:i w:val="0"/>
          <w:color w:val="555555"/>
          <w:sz w:val="19"/>
        </w:rPr>
        <w:t>우리 크레올어로 'lib'는 자유롭다는 뜻이면서 풀려났다는 뜻이기도 해요. 감옥에서 나올 때, 빚을 다 갚았을 때, 시즌이 끝났을 때 'lib'라고 하죠. 할머니는 "프랑스에서 풀려나고 싶습니까?"로 들으셨어요.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 coopération » ?</w:t>
      </w:r>
    </w:p>
    <w:p>
      <w:pPr>
        <w:spacing w:before="0" w:after="40" w:line="276" w:lineRule="auto"/>
        <w:ind w:left="595"/>
      </w:pPr>
      <w:r>
        <w:rPr>
          <w:rFonts w:ascii="Noto Sans KR" w:hAnsi="Noto Sans KR" w:eastAsia="Noto Sans KR" w:cs="Noto Sans KR"/>
          <w:b w:val="0"/>
          <w:i w:val="0"/>
          <w:color w:val="555555"/>
          <w:sz w:val="19"/>
        </w:rPr>
        <w:t>그럼 '협력'은요?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SYLVAINE   </w:t>
      </w:r>
      <w:r>
        <w:rPr>
          <w:rFonts w:ascii="Noto Sans KR" w:hAnsi="Noto Sans KR" w:eastAsia="Noto Sans KR" w:cs="Noto Sans KR"/>
          <w:b w:val="0"/>
          <w:i w:val="0"/>
          <w:sz w:val="22"/>
        </w:rPr>
        <w:t>Il n'y a pas de mot de tous les jours. On dirait « travailler la main dans la main ». Ça évoque deux voisins qui se prêtent un bateau. C'est doux. « Libre » est dur, « coopération » est doux, et ensemble ils ne se parlent pas.</w:t>
      </w:r>
    </w:p>
    <w:p>
      <w:pPr>
        <w:spacing w:before="0" w:after="40" w:line="276" w:lineRule="auto"/>
        <w:ind w:left="595"/>
      </w:pPr>
      <w:r>
        <w:rPr>
          <w:rFonts w:ascii="Noto Sans KR" w:hAnsi="Noto Sans KR" w:eastAsia="Noto Sans KR" w:cs="Noto Sans KR"/>
          <w:b w:val="0"/>
          <w:i w:val="0"/>
          <w:color w:val="555555"/>
          <w:sz w:val="19"/>
        </w:rPr>
        <w:t>일상어로는 없어요. '손에 손잡고 일하다'라고 하겠죠. 이웃 둘이 배를 빌려주는 모습이 떠올라요. 부드럽죠. '자유'는 딱딱하고 '협력'은 부드러운데, 둘이 붙으면 서로 말이 안 통해요.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Côté anglais, l'équipe de l'ONU a traduit « free cooperation ». Or « free », c'est aussi « gratuit ». Un diplomate pressé lira « coopération gratuite », ou pire, « coopération sans conditions ».</w:t>
      </w:r>
    </w:p>
    <w:p>
      <w:pPr>
        <w:spacing w:before="0" w:after="40" w:line="276" w:lineRule="auto"/>
        <w:ind w:left="595"/>
      </w:pPr>
      <w:r>
        <w:rPr>
          <w:rFonts w:ascii="Noto Sans KR" w:hAnsi="Noto Sans KR" w:eastAsia="Noto Sans KR" w:cs="Noto Sans KR"/>
          <w:b w:val="0"/>
          <w:i w:val="0"/>
          <w:color w:val="555555"/>
          <w:sz w:val="19"/>
        </w:rPr>
        <w:t>영어 쪽은 유엔 팀이 'free cooperation'으로 옮겼어. 그런데 'free'는 '공짜'이기도 하잖아. 서두르는 외교관은 '무상 협력'이나 더 나쁘게 '무조건 협력'으로 읽을 거야.</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même mot, trois langues, trois adjectifs : libre, lib, free. Et un seul lecteur qui ne s'en doute pas : l'électeur. Camille, appelle monsieur Banda.</w:t>
      </w:r>
    </w:p>
    <w:p>
      <w:pPr>
        <w:spacing w:before="0" w:after="40" w:line="276" w:lineRule="auto"/>
        <w:ind w:left="595"/>
      </w:pPr>
      <w:r>
        <w:rPr>
          <w:rFonts w:ascii="Noto Sans KR" w:hAnsi="Noto Sans KR" w:eastAsia="Noto Sans KR" w:cs="Noto Sans KR"/>
          <w:b w:val="0"/>
          <w:i w:val="0"/>
          <w:color w:val="555555"/>
          <w:sz w:val="19"/>
        </w:rPr>
        <w:t>같은 단어가 세 언어에서 세 형용사가 됐어. libre, lib, free. 그리고 눈치 못 채는 독자는 단 하나, 유권자야. 카미유, 방다 씨에게 전화해 줘.</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es sûr ? Il n'a pas répondu à la dernière lettre du ministère.</w:t>
      </w:r>
    </w:p>
    <w:p>
      <w:pPr>
        <w:spacing w:before="0" w:after="40" w:line="276" w:lineRule="auto"/>
        <w:ind w:left="595"/>
      </w:pPr>
      <w:r>
        <w:rPr>
          <w:rFonts w:ascii="Noto Sans KR" w:hAnsi="Noto Sans KR" w:eastAsia="Noto Sans KR" w:cs="Noto Sans KR"/>
          <w:b w:val="0"/>
          <w:i w:val="0"/>
          <w:color w:val="555555"/>
          <w:sz w:val="19"/>
        </w:rPr>
        <w:t>확실해? 부처가 보낸 지난번 편지에 답도 안 했어.</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répondra à une question qu'il croit être un piège.</w:t>
      </w:r>
    </w:p>
    <w:p>
      <w:pPr>
        <w:spacing w:before="0" w:after="40" w:line="276" w:lineRule="auto"/>
        <w:ind w:left="595"/>
      </w:pPr>
      <w:r>
        <w:rPr>
          <w:rFonts w:ascii="Noto Sans KR" w:hAnsi="Noto Sans KR" w:eastAsia="Noto Sans KR" w:cs="Noto Sans KR"/>
          <w:b w:val="0"/>
          <w:i w:val="0"/>
          <w:color w:val="555555"/>
          <w:sz w:val="19"/>
        </w:rPr>
        <w:t>함정이라고 믿는 질문에는 답할 거야.</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Idrissa Banda. Vous appelez le conseiller politique, monsieur Delorme, pas l'ambassadrice. Madame Okanla ne signera aucune réponse avant lundi.</w:t>
      </w:r>
    </w:p>
    <w:p>
      <w:pPr>
        <w:spacing w:before="0" w:after="40" w:line="276" w:lineRule="auto"/>
        <w:ind w:left="595"/>
      </w:pPr>
      <w:r>
        <w:rPr>
          <w:rFonts w:ascii="Noto Sans KR" w:hAnsi="Noto Sans KR" w:eastAsia="Noto Sans KR" w:cs="Noto Sans KR"/>
          <w:b w:val="0"/>
          <w:i w:val="0"/>
          <w:color w:val="555555"/>
          <w:sz w:val="19"/>
        </w:rPr>
        <w:t>이드리사 방다입니다. 지금 정무참사관에게 전화하신 겁니다, 들로름 씨. 대사님이 아니라요. 오칸라 대사님은 월요일 전에는 어떤 답변에도 서명하지 않으십니다.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cherche pas une réponse, monsieur le conseiller. Je cherche une définition. Votre note écrit « libre ». Que veut dire « libre », pour vous ?</w:t>
      </w:r>
    </w:p>
    <w:p>
      <w:pPr>
        <w:spacing w:before="0" w:after="40" w:line="276" w:lineRule="auto"/>
        <w:ind w:left="595"/>
      </w:pPr>
      <w:r>
        <w:rPr>
          <w:rFonts w:ascii="Noto Sans KR" w:hAnsi="Noto Sans KR" w:eastAsia="Noto Sans KR" w:cs="Noto Sans KR"/>
          <w:b w:val="0"/>
          <w:i w:val="0"/>
          <w:color w:val="555555"/>
          <w:sz w:val="19"/>
        </w:rPr>
        <w:t>답변을 구하는 게 아닙니다, 참사관님. 정의를 구합니다. 귀국의 공한에는 '자유로운'이라고 쓰여 있죠. 당신에게 '자유롭다'는 무슨 뜻입니까?</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Ce n'est pas un adjectif, monsieur Delorme, c'est un calendrier. Le jour où votre question dit « libre », elle annonce qu'il y aura un jour où l'on cessera d'être lié. Or cet archipel est lié à Kandara par un fond marin, une lettre et un conseil. On n'est pas libre d'un lien qu'on a signé à deux.</w:t>
      </w:r>
    </w:p>
    <w:p>
      <w:pPr>
        <w:spacing w:before="0" w:after="40" w:line="276" w:lineRule="auto"/>
        <w:ind w:left="595"/>
      </w:pPr>
      <w:r>
        <w:rPr>
          <w:rFonts w:ascii="Noto Sans KR" w:hAnsi="Noto Sans KR" w:eastAsia="Noto Sans KR" w:cs="Noto Sans KR"/>
          <w:b w:val="0"/>
          <w:i w:val="0"/>
          <w:color w:val="555555"/>
          <w:sz w:val="19"/>
        </w:rPr>
        <w:t>그건 형용사가 아니라 달력입니다, 들로름 씨. 질문에 '자유로운'이 들어가는 순간, 묶여 있지 않게 되는 날이 온다고 예고하는 셈이죠. 그런데 이 군도는 해저와 서한 하나, 협의회 하나로 칸다라와 묶여 있습니다. 둘이 서명한 끈에서는 혼자 자유로울 수 없습니다.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D'accord, mais « libre » peut aussi décrire une manière : coopérer librement, c'est-à-dire sans contrainte.</w:t>
      </w:r>
    </w:p>
    <w:p>
      <w:pPr>
        <w:spacing w:before="0" w:after="40" w:line="276" w:lineRule="auto"/>
        <w:ind w:left="595"/>
      </w:pPr>
      <w:r>
        <w:rPr>
          <w:rFonts w:ascii="Noto Sans KR" w:hAnsi="Noto Sans KR" w:eastAsia="Noto Sans KR" w:cs="Noto Sans KR"/>
          <w:b w:val="0"/>
          <w:i w:val="0"/>
          <w:color w:val="555555"/>
          <w:sz w:val="19"/>
        </w:rPr>
        <w:t>알겠습니다만, '자유로운'은 방식을 묘사할 수도 있습니다. 자유롭게 협력한다, 즉 강제 없이요.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C'est la lecture de Paris. Celle des îles est une autre. Vous demandez à huit mille électeurs de choisir entre deux lectures sans leur dire laquelle. Dimanche, ils croiront avoir décidé. Lundi, vous direz qu'ils ont voulu autre chose.</w:t>
      </w:r>
    </w:p>
    <w:p>
      <w:pPr>
        <w:spacing w:before="0" w:after="40" w:line="276" w:lineRule="auto"/>
        <w:ind w:left="595"/>
      </w:pPr>
      <w:r>
        <w:rPr>
          <w:rFonts w:ascii="Noto Sans KR" w:hAnsi="Noto Sans KR" w:eastAsia="Noto Sans KR" w:cs="Noto Sans KR"/>
          <w:b w:val="0"/>
          <w:i w:val="0"/>
          <w:color w:val="555555"/>
          <w:sz w:val="19"/>
        </w:rPr>
        <w:t>그건 파리의 독법입니다. 섬 사람들의 독법은 다르죠. 선생은 유권자 팔천 명에게 어느 독법인지 알려 주지 않고 둘 중 하나를 고르라고 하는 겁니다. 일요일에 그들은 자기가 결정했다고 믿을 테고, 월요일에 당신들은 그들이 다른 걸 원했다고 말하겠죠.</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exactement ce que je veux empêcher. Je veux que lundi, personne ne puisse dire : « ce n'est pas ce que j'avais compris ».</w:t>
      </w:r>
    </w:p>
    <w:p>
      <w:pPr>
        <w:spacing w:before="0" w:after="40" w:line="276" w:lineRule="auto"/>
        <w:ind w:left="595"/>
      </w:pPr>
      <w:r>
        <w:rPr>
          <w:rFonts w:ascii="Noto Sans KR" w:hAnsi="Noto Sans KR" w:eastAsia="Noto Sans KR" w:cs="Noto Sans KR"/>
          <w:b w:val="0"/>
          <w:i w:val="0"/>
          <w:color w:val="555555"/>
          <w:sz w:val="19"/>
        </w:rPr>
        <w:t>제가 막으려는 게 바로 그겁니다. 월요일에 아무도 "내가 이해한 건 그게 아니었다"고 말하지 못하게 하고 싶습니다.</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Alors écrivez la souveraineté. Écrivez « sans préjudice des positions de chacun ».</w:t>
      </w:r>
    </w:p>
    <w:p>
      <w:pPr>
        <w:spacing w:before="0" w:after="40" w:line="276" w:lineRule="auto"/>
        <w:ind w:left="595"/>
      </w:pPr>
      <w:r>
        <w:rPr>
          <w:rFonts w:ascii="Noto Sans KR" w:hAnsi="Noto Sans KR" w:eastAsia="Noto Sans KR" w:cs="Noto Sans KR"/>
          <w:b w:val="0"/>
          <w:i w:val="0"/>
          <w:color w:val="555555"/>
          <w:sz w:val="19"/>
        </w:rPr>
        <w:t>그렇다면 주권을 쓰십시오. "각자의 입장을 해치지 않고"라고 쓰세요.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reprenez la formule de la lettre de 1962 et du Conseil. Elle va quelque part, dans la notice, peut-être. Dans la question, je ne sais pas encore.</w:t>
      </w:r>
    </w:p>
    <w:p>
      <w:pPr>
        <w:spacing w:before="0" w:after="40" w:line="276" w:lineRule="auto"/>
        <w:ind w:left="595"/>
      </w:pPr>
      <w:r>
        <w:rPr>
          <w:rFonts w:ascii="Noto Sans KR" w:hAnsi="Noto Sans KR" w:eastAsia="Noto Sans KR" w:cs="Noto Sans KR"/>
          <w:b w:val="0"/>
          <w:i w:val="0"/>
          <w:color w:val="555555"/>
          <w:sz w:val="19"/>
        </w:rPr>
        <w:t>1962년 서한과 협의회에서 쓴 문구를 가져오시는군요. 그 문구는 어딘가에 들어갈 겁니다. 안내문에는 아마도요. 질문 안에는 아직 모르겠습니다.</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 Peut-être » n'est pas une réponse. Madame l'ambassadrice m'a demandé de vous dire qu'elle dînerait volontiers avec vous demain soir. Moi, je préfère les textes. Mais je viendrai : on ne laisse pas la table à ceux qui ne lisent pas.</w:t>
      </w:r>
    </w:p>
    <w:p>
      <w:pPr>
        <w:spacing w:before="0" w:after="40" w:line="276" w:lineRule="auto"/>
        <w:ind w:left="595"/>
      </w:pPr>
      <w:r>
        <w:rPr>
          <w:rFonts w:ascii="Noto Sans KR" w:hAnsi="Noto Sans KR" w:eastAsia="Noto Sans KR" w:cs="Noto Sans KR"/>
          <w:b w:val="0"/>
          <w:i w:val="0"/>
          <w:color w:val="555555"/>
          <w:sz w:val="19"/>
        </w:rPr>
        <w:t>'아마도'는 답이 아닙니다. 대사님이 내일 저녁 선생과 식사하고 싶다고 전해 달라 하셨습니다. 저는 문서가 더 좋습니다만 가겠습니다. 읽지 않는 사람들에게 식탁을 맡길 수는 없으니까요.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J'apporterai un texte, et pas de plan de table à l'avance.</w:t>
      </w:r>
    </w:p>
    <w:p>
      <w:pPr>
        <w:spacing w:before="0" w:after="40" w:line="276" w:lineRule="auto"/>
        <w:ind w:left="595"/>
      </w:pPr>
      <w:r>
        <w:rPr>
          <w:rFonts w:ascii="Noto Sans KR" w:hAnsi="Noto Sans KR" w:eastAsia="Noto Sans KR" w:cs="Noto Sans KR"/>
          <w:b w:val="0"/>
          <w:i w:val="0"/>
          <w:color w:val="555555"/>
          <w:sz w:val="19"/>
        </w:rPr>
        <w:t>문서를 가져가겠습니다. 자리 배치는 미리 정하지 않고요.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Vous ne connaissez pas encore nos problèmes de places.</w:t>
      </w:r>
    </w:p>
    <w:p>
      <w:pPr>
        <w:spacing w:before="0" w:after="40" w:line="276" w:lineRule="auto"/>
        <w:ind w:left="595"/>
      </w:pPr>
      <w:r>
        <w:rPr>
          <w:rFonts w:ascii="Noto Sans KR" w:hAnsi="Noto Sans KR" w:eastAsia="Noto Sans KR" w:cs="Noto Sans KR"/>
          <w:b w:val="0"/>
          <w:i w:val="0"/>
          <w:color w:val="555555"/>
          <w:sz w:val="19"/>
        </w:rPr>
        <w:t>우리의 자리 문제를 아직 모르시는군요.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passer au crible</w:t>
      </w:r>
      <w:r>
        <w:rPr>
          <w:rFonts w:ascii="Noto Sans KR" w:hAnsi="Noto Sans KR" w:eastAsia="Noto Sans KR" w:cs="Noto Sans KR"/>
          <w:b w:val="0"/>
          <w:i w:val="0"/>
          <w:color w:val="555555"/>
          <w:sz w:val="19"/>
        </w:rPr>
        <w:t xml:space="preserve">  —  체로 거르듯 꼼꼼히 살피다</w:t>
      </w:r>
    </w:p>
    <w:p>
      <w:pPr>
        <w:spacing w:before="0" w:after="0" w:line="276" w:lineRule="auto"/>
        <w:ind w:left="170"/>
        <w:shd w:val="clear" w:color="auto" w:fill="EEF1F7"/>
      </w:pPr>
      <w:r>
        <w:rPr>
          <w:rFonts w:ascii="Noto Sans KR" w:hAnsi="Noto Sans KR" w:eastAsia="Noto Sans KR" w:cs="Noto Sans KR"/>
          <w:b/>
          <w:i w:val="0"/>
          <w:sz w:val="19"/>
        </w:rPr>
        <w:t>• un mot sans tiroir</w:t>
      </w:r>
      <w:r>
        <w:rPr>
          <w:rFonts w:ascii="Noto Sans KR" w:hAnsi="Noto Sans KR" w:eastAsia="Noto Sans KR" w:cs="Noto Sans KR"/>
          <w:b w:val="0"/>
          <w:i w:val="0"/>
          <w:color w:val="555555"/>
          <w:sz w:val="19"/>
        </w:rPr>
        <w:t xml:space="preserve">  —  서랍 없는 단어. 정해진 법적 범주가 없는 말을 비유한 표현(이 화에서 만든 표현)</w:t>
      </w:r>
    </w:p>
    <w:p>
      <w:pPr>
        <w:spacing w:before="0" w:after="0" w:line="276" w:lineRule="auto"/>
        <w:ind w:left="170"/>
        <w:shd w:val="clear" w:color="auto" w:fill="EEF1F7"/>
      </w:pPr>
      <w:r>
        <w:rPr>
          <w:rFonts w:ascii="Noto Sans KR" w:hAnsi="Noto Sans KR" w:eastAsia="Noto Sans KR" w:cs="Noto Sans KR"/>
          <w:b/>
          <w:i w:val="0"/>
          <w:sz w:val="19"/>
        </w:rPr>
        <w:t>• l'isoloir</w:t>
      </w:r>
      <w:r>
        <w:rPr>
          <w:rFonts w:ascii="Noto Sans KR" w:hAnsi="Noto Sans KR" w:eastAsia="Noto Sans KR" w:cs="Noto Sans KR"/>
          <w:b w:val="0"/>
          <w:i w:val="0"/>
          <w:color w:val="555555"/>
          <w:sz w:val="19"/>
        </w:rPr>
        <w:t xml:space="preserve">  —  기표소. 투표자가 혼자 읽는 공간</w:t>
      </w:r>
    </w:p>
    <w:p>
      <w:pPr>
        <w:spacing w:before="0" w:after="0" w:line="276" w:lineRule="auto"/>
        <w:ind w:left="170"/>
        <w:shd w:val="clear" w:color="auto" w:fill="EEF1F7"/>
      </w:pPr>
      <w:r>
        <w:rPr>
          <w:rFonts w:ascii="Noto Sans KR" w:hAnsi="Noto Sans KR" w:eastAsia="Noto Sans KR" w:cs="Noto Sans KR"/>
          <w:b/>
          <w:i w:val="0"/>
          <w:sz w:val="19"/>
        </w:rPr>
        <w:t>• ce n'est pas un adjectif, c'est un calendrier</w:t>
      </w:r>
      <w:r>
        <w:rPr>
          <w:rFonts w:ascii="Noto Sans KR" w:hAnsi="Noto Sans KR" w:eastAsia="Noto Sans KR" w:cs="Noto Sans KR"/>
          <w:b w:val="0"/>
          <w:i w:val="0"/>
          <w:color w:val="555555"/>
          <w:sz w:val="19"/>
        </w:rPr>
        <w:t xml:space="preserve">  —  형용사가 아니라 달력이다. 방다가 'libre'를 시간표로 읽는 대목</w:t>
      </w:r>
    </w:p>
    <w:p>
      <w:pPr>
        <w:spacing w:before="0" w:after="0" w:line="276" w:lineRule="auto"/>
        <w:ind w:left="170"/>
        <w:shd w:val="clear" w:color="auto" w:fill="EEF1F7"/>
      </w:pPr>
      <w:r>
        <w:rPr>
          <w:rFonts w:ascii="Noto Sans KR" w:hAnsi="Noto Sans KR" w:eastAsia="Noto Sans KR" w:cs="Noto Sans KR"/>
          <w:b/>
          <w:i w:val="0"/>
          <w:sz w:val="19"/>
        </w:rPr>
        <w:t>• sans préjudice de…</w:t>
      </w:r>
      <w:r>
        <w:rPr>
          <w:rFonts w:ascii="Noto Sans KR" w:hAnsi="Noto Sans KR" w:eastAsia="Noto Sans KR" w:cs="Noto Sans KR"/>
          <w:b w:val="0"/>
          <w:i w:val="0"/>
          <w:color w:val="555555"/>
          <w:sz w:val="19"/>
        </w:rPr>
        <w:t xml:space="preserve">  —  ~을 해치지 않고, ~에 불리하지 않게. 주권 입장을 보류하는 법률 문구</w:t>
      </w:r>
    </w:p>
    <w:p>
      <w:pPr>
        <w:spacing w:before="0" w:after="0" w:line="276" w:lineRule="auto"/>
        <w:ind w:left="170"/>
        <w:shd w:val="clear" w:color="auto" w:fill="EEF1F7"/>
      </w:pPr>
      <w:r>
        <w:rPr>
          <w:rFonts w:ascii="Noto Sans KR" w:hAnsi="Noto Sans KR" w:eastAsia="Noto Sans KR" w:cs="Noto Sans KR"/>
          <w:b/>
          <w:i w:val="0"/>
          <w:sz w:val="19"/>
        </w:rPr>
        <w:t>• se douter de qqch</w:t>
      </w:r>
      <w:r>
        <w:rPr>
          <w:rFonts w:ascii="Noto Sans KR" w:hAnsi="Noto Sans KR" w:eastAsia="Noto Sans KR" w:cs="Noto Sans KR"/>
          <w:b w:val="0"/>
          <w:i w:val="0"/>
          <w:color w:val="555555"/>
          <w:sz w:val="19"/>
        </w:rPr>
        <w:t xml:space="preserve">  —  눈치채다. 'un lecteur qui ne s'en doute pas'</w:t>
      </w:r>
    </w:p>
    <w:p>
      <w:pPr>
        <w:spacing w:before="0" w:after="0" w:line="276" w:lineRule="auto"/>
        <w:ind w:left="170"/>
        <w:shd w:val="clear" w:color="auto" w:fill="EEF1F7"/>
      </w:pPr>
      <w:r>
        <w:rPr>
          <w:rFonts w:ascii="Noto Sans KR" w:hAnsi="Noto Sans KR" w:eastAsia="Noto Sans KR" w:cs="Noto Sans KR"/>
          <w:b/>
          <w:i w:val="0"/>
          <w:sz w:val="19"/>
        </w:rPr>
        <w:t>• ils croiront avoir décidé</w:t>
      </w:r>
      <w:r>
        <w:rPr>
          <w:rFonts w:ascii="Noto Sans KR" w:hAnsi="Noto Sans KR" w:eastAsia="Noto Sans KR" w:cs="Noto Sans KR"/>
          <w:b w:val="0"/>
          <w:i w:val="0"/>
          <w:color w:val="555555"/>
          <w:sz w:val="19"/>
        </w:rPr>
        <w:t xml:space="preserve">  —  결정했다고 믿을 것이다. 'croire + 부정사 완료'의 용법</w:t>
      </w:r>
    </w:p>
    <w:p>
      <w:pPr>
        <w:spacing w:before="280" w:after="100" w:line="276" w:lineRule="auto"/>
        <w:pBdr>
          <w:bottom w:val="single" w:sz="6" w:space="1" w:color="8A1C2B"/>
        </w:pBdr>
      </w:pPr>
      <w:r>
        <w:rPr>
          <w:rFonts w:ascii="Noto Sans KR" w:hAnsi="Noto Sans KR" w:eastAsia="Noto Sans KR" w:cs="Noto Sans KR"/>
          <w:b/>
          <w:i w:val="0"/>
          <w:color w:val="1F2A44"/>
          <w:sz w:val="26"/>
        </w:rPr>
        <w:t>사부아의 치즈 카트 — LA SAVOIE</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SERVEUR   </w:t>
      </w:r>
      <w:r>
        <w:rPr>
          <w:rFonts w:ascii="Noto Sans KR" w:hAnsi="Noto Sans KR" w:eastAsia="Noto Sans KR" w:cs="Noto Sans KR"/>
          <w:b w:val="0"/>
          <w:i w:val="0"/>
          <w:sz w:val="22"/>
        </w:rPr>
        <w:t>Messieurs, le chariot de Savoie : Beaufort d'été, reblochon fermier, abondance, tome des Bauges. Je vous laisse choisir ou je vous conseille ?</w:t>
      </w:r>
    </w:p>
    <w:p>
      <w:pPr>
        <w:spacing w:before="0" w:after="40" w:line="276" w:lineRule="auto"/>
        <w:ind w:left="595"/>
      </w:pPr>
      <w:r>
        <w:rPr>
          <w:rFonts w:ascii="Noto Sans KR" w:hAnsi="Noto Sans KR" w:eastAsia="Noto Sans KR" w:cs="Noto Sans KR"/>
          <w:b w:val="0"/>
          <w:i w:val="0"/>
          <w:color w:val="555555"/>
          <w:sz w:val="19"/>
        </w:rPr>
        <w:t>손님, 사부아 카트입니다. 여름 보포르, 농가 르블로숑, 아봉당스, 톰 데 보주. 직접 고르시겠습니까, 추천해 드릴까요?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Laissez-nous le chariot et le silence, jeune homme. Julien, tu as l'air d'un homme qui a lu quarante fois une phrase de douze mots.</w:t>
      </w:r>
    </w:p>
    <w:p>
      <w:pPr>
        <w:spacing w:before="0" w:after="40" w:line="276" w:lineRule="auto"/>
        <w:ind w:left="595"/>
      </w:pPr>
      <w:r>
        <w:rPr>
          <w:rFonts w:ascii="Noto Sans KR" w:hAnsi="Noto Sans KR" w:eastAsia="Noto Sans KR" w:cs="Noto Sans KR"/>
          <w:b w:val="0"/>
          <w:i w:val="0"/>
          <w:color w:val="555555"/>
          <w:sz w:val="19"/>
        </w:rPr>
        <w:t>카트와 침묵을 두고 가게, 젊은이. 쥘리앵, 열두 단어짜리 문장을 마흔 번 읽은 사람 얼굴이구나.</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Quarante-deux. Je ne trouve pas où elle ment.</w:t>
      </w:r>
    </w:p>
    <w:p>
      <w:pPr>
        <w:spacing w:before="0" w:after="40" w:line="276" w:lineRule="auto"/>
        <w:ind w:left="595"/>
      </w:pPr>
      <w:r>
        <w:rPr>
          <w:rFonts w:ascii="Noto Sans KR" w:hAnsi="Noto Sans KR" w:eastAsia="Noto Sans KR" w:cs="Noto Sans KR"/>
          <w:b w:val="0"/>
          <w:i w:val="0"/>
          <w:color w:val="555555"/>
          <w:sz w:val="19"/>
        </w:rPr>
        <w:t>마흔두 번입니다. 어디서 거짓말을 하는지 못 찾겠어요.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Elle ne ment pas, elle est vide. C'est pire : on y met tout. Sors le couteau de mon père, qu'il serve à quelque chose.</w:t>
      </w:r>
    </w:p>
    <w:p>
      <w:pPr>
        <w:spacing w:before="0" w:after="40" w:line="276" w:lineRule="auto"/>
        <w:ind w:left="595"/>
      </w:pPr>
      <w:r>
        <w:rPr>
          <w:rFonts w:ascii="Noto Sans KR" w:hAnsi="Noto Sans KR" w:eastAsia="Noto Sans KR" w:cs="Noto Sans KR"/>
          <w:b w:val="0"/>
          <w:i w:val="0"/>
          <w:color w:val="555555"/>
          <w:sz w:val="19"/>
        </w:rPr>
        <w:t>거짓말은 안 해. 비어 있는 거지. 그게 더 나빠. 무엇이든 담기거든. 내 아버지의 칼을 꺼내라, 어디에든 쓰이게.</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couteau à manche de corne de votre père. Il ne me quitte plus depuis le déjeuner de l'archipel.</w:t>
      </w:r>
    </w:p>
    <w:p>
      <w:pPr>
        <w:spacing w:before="0" w:after="40" w:line="276" w:lineRule="auto"/>
        <w:ind w:left="595"/>
      </w:pPr>
      <w:r>
        <w:rPr>
          <w:rFonts w:ascii="Noto Sans KR" w:hAnsi="Noto Sans KR" w:eastAsia="Noto Sans KR" w:cs="Noto Sans KR"/>
          <w:b w:val="0"/>
          <w:i w:val="0"/>
          <w:color w:val="555555"/>
          <w:sz w:val="19"/>
        </w:rPr>
        <w:t>아버님의 뿔 손잡이 칼이군요. 군도 점심 이후로 늘 지니고 다닙니다.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Alors coupe le beaufort avec lui. Bien. Maintenant, la Savoie. Tu sais pourquoi je t'ai fait venir ici et pas ailleurs ?</w:t>
      </w:r>
    </w:p>
    <w:p>
      <w:pPr>
        <w:spacing w:before="0" w:after="40" w:line="276" w:lineRule="auto"/>
        <w:ind w:left="595"/>
      </w:pPr>
      <w:r>
        <w:rPr>
          <w:rFonts w:ascii="Noto Sans KR" w:hAnsi="Noto Sans KR" w:eastAsia="Noto Sans KR" w:cs="Noto Sans KR"/>
          <w:b w:val="0"/>
          <w:i w:val="0"/>
          <w:color w:val="555555"/>
          <w:sz w:val="19"/>
        </w:rPr>
        <w:t>그럼 그걸로 보포르를 잘라라. 좋아. 이제 사부아 이야기다. 왜 다른 데가 아니라 여기로 불렀는지 아니?</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Parce que le chariot est bon.</w:t>
      </w:r>
    </w:p>
    <w:p>
      <w:pPr>
        <w:spacing w:before="0" w:after="40" w:line="276" w:lineRule="auto"/>
        <w:ind w:left="595"/>
      </w:pPr>
      <w:r>
        <w:rPr>
          <w:rFonts w:ascii="Noto Sans KR" w:hAnsi="Noto Sans KR" w:eastAsia="Noto Sans KR" w:cs="Noto Sans KR"/>
          <w:b w:val="0"/>
          <w:i w:val="0"/>
          <w:color w:val="555555"/>
          <w:sz w:val="19"/>
        </w:rPr>
        <w:t>카트가 좋아서요.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Parce que ces montagnes ont connu un plébiscite, en 1860. Les gens de ma génération l'ont appris par cœur à l'école, et personne ne se souvient de la question. Toi, tu la retiendras.</w:t>
      </w:r>
    </w:p>
    <w:p>
      <w:pPr>
        <w:spacing w:before="0" w:after="40" w:line="276" w:lineRule="auto"/>
        <w:ind w:left="595"/>
      </w:pPr>
      <w:r>
        <w:rPr>
          <w:rFonts w:ascii="Noto Sans KR" w:hAnsi="Noto Sans KR" w:eastAsia="Noto Sans KR" w:cs="Noto Sans KR"/>
          <w:b w:val="0"/>
          <w:i w:val="0"/>
          <w:color w:val="555555"/>
          <w:sz w:val="19"/>
        </w:rPr>
        <w:t>이 산들이 1860년에 주민투표를 겪었기 때문이다. 우리 세대는 학교에서 달달 외웠는데 질문을 기억하는 사람은 아무도 없지. 너는 기억하게 될 거야.</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écoute.</w:t>
      </w:r>
    </w:p>
    <w:p>
      <w:pPr>
        <w:spacing w:before="0" w:after="40" w:line="276" w:lineRule="auto"/>
        <w:ind w:left="595"/>
      </w:pPr>
      <w:r>
        <w:rPr>
          <w:rFonts w:ascii="Noto Sans KR" w:hAnsi="Noto Sans KR" w:eastAsia="Noto Sans KR" w:cs="Noto Sans KR"/>
          <w:b w:val="0"/>
          <w:i w:val="0"/>
          <w:color w:val="555555"/>
          <w:sz w:val="19"/>
        </w:rPr>
        <w:t>듣겠습니다.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Mars 1860. À Turin, Napoléon III et le roi de Piémont-Sardaigne signent un traité. La Savoie et l'arrondissement de Nice passent à la France. En échange, la France a aidé le Piémont contre l'Autriche, en 1859, à Magenta et à Solférino, sur la route de l'unité italienne.</w:t>
      </w:r>
    </w:p>
    <w:p>
      <w:pPr>
        <w:spacing w:before="0" w:after="40" w:line="276" w:lineRule="auto"/>
        <w:ind w:left="595"/>
      </w:pPr>
      <w:r>
        <w:rPr>
          <w:rFonts w:ascii="Noto Sans KR" w:hAnsi="Noto Sans KR" w:eastAsia="Noto Sans KR" w:cs="Noto Sans KR"/>
          <w:b w:val="0"/>
          <w:i w:val="0"/>
          <w:color w:val="555555"/>
          <w:sz w:val="19"/>
        </w:rPr>
        <w:t>1860년 3월. 토리노에서 나폴레옹 3세와 피에몬테-사르데냐 왕이 조약에 서명한다. 사부아와 니스 지역이 프랑스로 넘어가지. 대가는 1859년에 프랑스가 마젠타와 솔페리노에서 오스트리아에 맞서 피에몬테를 도운 일, 이탈리아 통일로 가는 길에서였지.</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échange entre rois, donc.</w:t>
      </w:r>
    </w:p>
    <w:p>
      <w:pPr>
        <w:spacing w:before="0" w:after="40" w:line="276" w:lineRule="auto"/>
        <w:ind w:left="595"/>
      </w:pPr>
      <w:r>
        <w:rPr>
          <w:rFonts w:ascii="Noto Sans KR" w:hAnsi="Noto Sans KR" w:eastAsia="Noto Sans KR" w:cs="Noto Sans KR"/>
          <w:b w:val="0"/>
          <w:i w:val="0"/>
          <w:color w:val="555555"/>
          <w:sz w:val="19"/>
        </w:rPr>
        <w:t>군주들끼리의 교환이군요.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Et c'est là que ça devient intéressant. L'article premier ajoute, à peu près dans ces mots, que la réunion se fera « sans nulle contrainte de la volonté des populations », et que les deux gouvernements s'entendront sur les moyens de constater cette volonté. Je te cite de mémoire, ne l'imprime pas sans vérifier.</w:t>
      </w:r>
    </w:p>
    <w:p>
      <w:pPr>
        <w:spacing w:before="0" w:after="40" w:line="276" w:lineRule="auto"/>
        <w:ind w:left="595"/>
      </w:pPr>
      <w:r>
        <w:rPr>
          <w:rFonts w:ascii="Noto Sans KR" w:hAnsi="Noto Sans KR" w:eastAsia="Noto Sans KR" w:cs="Noto Sans KR"/>
          <w:b w:val="0"/>
          <w:i w:val="0"/>
          <w:color w:val="555555"/>
          <w:sz w:val="19"/>
        </w:rPr>
        <w:t>여기서부터가 흥미롭다. 1조에 대략 이런 말이 더해진다. 합병은 "주민 의사에 대한 어떠한 강제도 없이" 이루어지며, 두 정부가 그 의사를 확인할 방법을 함께 정한다는 거지. 기억에 의존한 인용이니까 확인하기 전엔 인쇄하지 마라.</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traité d'abord, le vote ensuite.</w:t>
      </w:r>
    </w:p>
    <w:p>
      <w:pPr>
        <w:spacing w:before="0" w:after="40" w:line="276" w:lineRule="auto"/>
        <w:ind w:left="595"/>
      </w:pPr>
      <w:r>
        <w:rPr>
          <w:rFonts w:ascii="Noto Sans KR" w:hAnsi="Noto Sans KR" w:eastAsia="Noto Sans KR" w:cs="Noto Sans KR"/>
          <w:b w:val="0"/>
          <w:i w:val="0"/>
          <w:color w:val="555555"/>
          <w:sz w:val="19"/>
        </w:rPr>
        <w:t>조약이 먼저, 투표는 그다음이군요.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Le vote vient moins d'un mois plus tard. Nice les 15 et 16 avril, la Savoie le 22. Et la question, en Savoie, tient en une ligne : « La Savoie veut-elle être réunie à la France ? »</w:t>
      </w:r>
    </w:p>
    <w:p>
      <w:pPr>
        <w:spacing w:before="0" w:after="40" w:line="276" w:lineRule="auto"/>
        <w:ind w:left="595"/>
      </w:pPr>
      <w:r>
        <w:rPr>
          <w:rFonts w:ascii="Noto Sans KR" w:hAnsi="Noto Sans KR" w:eastAsia="Noto Sans KR" w:cs="Noto Sans KR"/>
          <w:b w:val="0"/>
          <w:i w:val="0"/>
          <w:color w:val="555555"/>
          <w:sz w:val="19"/>
        </w:rPr>
        <w:t>투표는 한 달이 채 안 되어서 열린다. 니스는 4월 15일과 16일, 사부아는 22일. 그리고 사부아의 질문은 한 줄이야. "사부아는 프랑스에 합쳐지기를 원하는가?"</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Oui ou non. Et le résultat ?</w:t>
      </w:r>
    </w:p>
    <w:p>
      <w:pPr>
        <w:spacing w:before="0" w:after="40" w:line="276" w:lineRule="auto"/>
        <w:ind w:left="595"/>
      </w:pPr>
      <w:r>
        <w:rPr>
          <w:rFonts w:ascii="Noto Sans KR" w:hAnsi="Noto Sans KR" w:eastAsia="Noto Sans KR" w:cs="Noto Sans KR"/>
          <w:b w:val="0"/>
          <w:i w:val="0"/>
          <w:color w:val="555555"/>
          <w:sz w:val="19"/>
        </w:rPr>
        <w:t>예 아니오고요. 결과는요?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Plus de cent trente mille oui, quelques centaines de non, à peu près. Dans le nord, du côté du Chablais, du Faucigny, certains ont fait circuler un bulletin « Oui et zone » : oui à la France, à condition de garder une zone franche près de la Suisse.</w:t>
      </w:r>
    </w:p>
    <w:p>
      <w:pPr>
        <w:spacing w:before="0" w:after="40" w:line="276" w:lineRule="auto"/>
        <w:ind w:left="595"/>
      </w:pPr>
      <w:r>
        <w:rPr>
          <w:rFonts w:ascii="Noto Sans KR" w:hAnsi="Noto Sans KR" w:eastAsia="Noto Sans KR" w:cs="Noto Sans KR"/>
          <w:b w:val="0"/>
          <w:i w:val="0"/>
          <w:color w:val="555555"/>
          <w:sz w:val="19"/>
        </w:rPr>
        <w:t>대략 십삼만 표가 넘는 찬성에 반대는 몇백 표였다. 북쪽 샤블레와 포시니 쪽에서는 '찬성, 그리고 지대'라는 표가 돌았어. 프랑스에 찬성하되 스위스 가까이에 자유무역지대를 유지하라는 조건부 찬성이었지.</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Quatre-vingt-dix-neuf et quelques pour cent. Ce n'est plus un vote, c'est un écho.</w:t>
      </w:r>
    </w:p>
    <w:p>
      <w:pPr>
        <w:spacing w:before="0" w:after="40" w:line="276" w:lineRule="auto"/>
        <w:ind w:left="595"/>
      </w:pPr>
      <w:r>
        <w:rPr>
          <w:rFonts w:ascii="Noto Sans KR" w:hAnsi="Noto Sans KR" w:eastAsia="Noto Sans KR" w:cs="Noto Sans KR"/>
          <w:b w:val="0"/>
          <w:i w:val="0"/>
          <w:color w:val="555555"/>
          <w:sz w:val="19"/>
        </w:rPr>
        <w:t>99퍼센트 몇이라니. 이건 투표가 아니라 메아리네요.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Voilà le piège, et on en débat encore : le vote était presque public, l'administration était partout. Mais écoute la leçon, pas le chiffre. Ils savaient ce qu'ils votaient, parce qu'un traité avait déjà écrit les conditions. On ne leur a pas demandé : « Que voulez-vous être ? » On leur a demandé : « Ce qui a été préparé, l'acceptez-vous ? »</w:t>
      </w:r>
    </w:p>
    <w:p>
      <w:pPr>
        <w:spacing w:before="0" w:after="40" w:line="276" w:lineRule="auto"/>
        <w:ind w:left="595"/>
      </w:pPr>
      <w:r>
        <w:rPr>
          <w:rFonts w:ascii="Noto Sans KR" w:hAnsi="Noto Sans KR" w:eastAsia="Noto Sans KR" w:cs="Noto Sans KR"/>
          <w:b w:val="0"/>
          <w:i w:val="0"/>
          <w:color w:val="555555"/>
          <w:sz w:val="19"/>
        </w:rPr>
        <w:t>그게 함정이고 지금도 논쟁이 있다. 투표는 거의 공개였고 행정이 곳곳에 있었으니까. 하지만 숫자 말고 교훈을 들어라. 그들은 무엇에 투표하는지 알고 있었다. 조약이 이미 조건을 써 놓았거든. "무엇이 되고 싶은가?"가 아니라 "준비된 것을 받아들이는가?"를 물은 거지.</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D'accord, mais en 1860 la question reste fermée : oui ou non à un résultat écrit. Moi, je n'ai pas de résultat. Je n'ai que des lectures.</w:t>
      </w:r>
    </w:p>
    <w:p>
      <w:pPr>
        <w:spacing w:before="0" w:after="40" w:line="276" w:lineRule="auto"/>
        <w:ind w:left="595"/>
      </w:pPr>
      <w:r>
        <w:rPr>
          <w:rFonts w:ascii="Noto Sans KR" w:hAnsi="Noto Sans KR" w:eastAsia="Noto Sans KR" w:cs="Noto Sans KR"/>
          <w:b w:val="0"/>
          <w:i w:val="0"/>
          <w:color w:val="555555"/>
          <w:sz w:val="19"/>
        </w:rPr>
        <w:t>알겠습니다만, 1860년에도 질문은 닫혀 있었어요. 쓰인 결과에 대한 예 아니오였으니까요. 저에게는 결과가 없습니다. 독법만 있을 뿐이에요.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Alors n'écris pas le résultat. Écris la procédure. Tu as douze jours, la Savoie en a eu vingt-neuf entre le traité et l'urne.</w:t>
      </w:r>
    </w:p>
    <w:p>
      <w:pPr>
        <w:spacing w:before="0" w:after="40" w:line="276" w:lineRule="auto"/>
        <w:ind w:left="595"/>
      </w:pPr>
      <w:r>
        <w:rPr>
          <w:rFonts w:ascii="Noto Sans KR" w:hAnsi="Noto Sans KR" w:eastAsia="Noto Sans KR" w:cs="Noto Sans KR"/>
          <w:b w:val="0"/>
          <w:i w:val="0"/>
          <w:color w:val="555555"/>
          <w:sz w:val="19"/>
        </w:rPr>
        <w:t>그러면 결과를 쓰지 마라. 절차를 써. 너는 열이틀이 있다. 사부아는 조약에서 투표함까지 스물아홉 날이었다.</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procédure, pas un résultat. (Il repose le couteau.) On demande aux habitants non pas « que voulez-vous devenir ? », mais « voulez-vous qu'on ouvre ensemble le chemin, et qu'on vous le montre avant la fin ? »</w:t>
      </w:r>
    </w:p>
    <w:p>
      <w:pPr>
        <w:spacing w:before="0" w:after="40" w:line="276" w:lineRule="auto"/>
        <w:ind w:left="595"/>
      </w:pPr>
      <w:r>
        <w:rPr>
          <w:rFonts w:ascii="Noto Sans KR" w:hAnsi="Noto Sans KR" w:eastAsia="Noto Sans KR" w:cs="Noto Sans KR"/>
          <w:b w:val="0"/>
          <w:i w:val="0"/>
          <w:color w:val="555555"/>
          <w:sz w:val="19"/>
        </w:rPr>
        <w:t>결과가 아니라 절차. (그가 칼을 내려놓는다.) 주민에게 "무엇이 되고 싶습니까?"를 묻지 않고, "함께 길을 열고, 끝나기 전에 그 길을 보여 주기를 원합니까?"를 묻는 겁니다.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Voilà. Mais je te mets en garde contre la deuxième moitié de l'histoire. Une question honnête est une question dont le non ne coûte rien. Si dire non fait peur, ce n'est plus une réponse, c'est une menace.</w:t>
      </w:r>
    </w:p>
    <w:p>
      <w:pPr>
        <w:spacing w:before="0" w:after="40" w:line="276" w:lineRule="auto"/>
        <w:ind w:left="595"/>
      </w:pPr>
      <w:r>
        <w:rPr>
          <w:rFonts w:ascii="Noto Sans KR" w:hAnsi="Noto Sans KR" w:eastAsia="Noto Sans KR" w:cs="Noto Sans KR"/>
          <w:b w:val="0"/>
          <w:i w:val="0"/>
          <w:color w:val="555555"/>
          <w:sz w:val="19"/>
        </w:rPr>
        <w:t>바로 그거다. 하지만 이야기의 나머지 절반을 경고해 두마. 정직한 질문이란 '아니오'가 아무 값도 치르지 않는 질문이야. 아니오라고 말하는 게 무서우면 그건 대답이 아니라 협박이다.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le non doit avoir un texte, lui aussi. Que se passe-t-il le lendemain d'un non ?</w:t>
      </w:r>
    </w:p>
    <w:p>
      <w:pPr>
        <w:spacing w:before="0" w:after="40" w:line="276" w:lineRule="auto"/>
        <w:ind w:left="595"/>
      </w:pPr>
      <w:r>
        <w:rPr>
          <w:rFonts w:ascii="Noto Sans KR" w:hAnsi="Noto Sans KR" w:eastAsia="Noto Sans KR" w:cs="Noto Sans KR"/>
          <w:b w:val="0"/>
          <w:i w:val="0"/>
          <w:color w:val="555555"/>
          <w:sz w:val="19"/>
        </w:rPr>
        <w:t>그럼 '아니오'에도 글이 있어야겠네요. 아니오가 나온 다음 날엔 어떻게 됩니까?</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Réponds à cette question dans la notice, pas dans la ligne. Et goûte le reblochon.</w:t>
      </w:r>
    </w:p>
    <w:p>
      <w:pPr>
        <w:spacing w:before="0" w:after="40" w:line="276" w:lineRule="auto"/>
        <w:ind w:left="595"/>
      </w:pPr>
      <w:r>
        <w:rPr>
          <w:rFonts w:ascii="Noto Sans KR" w:hAnsi="Noto Sans KR" w:eastAsia="Noto Sans KR" w:cs="Noto Sans KR"/>
          <w:b w:val="0"/>
          <w:i w:val="0"/>
          <w:color w:val="555555"/>
          <w:sz w:val="19"/>
        </w:rPr>
        <w:t>그 답은 줄이 아니라 안내문에 써라. 그리고 르블로숑을 먹어 봐.</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Pourquoi ce reblochon ?</w:t>
      </w:r>
    </w:p>
    <w:p>
      <w:pPr>
        <w:spacing w:before="0" w:after="40" w:line="276" w:lineRule="auto"/>
        <w:ind w:left="595"/>
      </w:pPr>
      <w:r>
        <w:rPr>
          <w:rFonts w:ascii="Noto Sans KR" w:hAnsi="Noto Sans KR" w:eastAsia="Noto Sans KR" w:cs="Noto Sans KR"/>
          <w:b w:val="0"/>
          <w:i w:val="0"/>
          <w:color w:val="555555"/>
          <w:sz w:val="19"/>
        </w:rPr>
        <w:t>왜 르블로숑입니까?</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Parce qu'on raconte, légende ou non, que les fermiers de jadis étaient taxés sur le lait trait en présence du propriétaire. Une fois le propriétaire parti, ils « reblochaient » : ils pinçaient une seconde fois le pis. Et le meilleur lait, dit-on, vient de la seconde traite.</w:t>
      </w:r>
    </w:p>
    <w:p>
      <w:pPr>
        <w:spacing w:before="0" w:after="40" w:line="276" w:lineRule="auto"/>
        <w:ind w:left="595"/>
      </w:pPr>
      <w:r>
        <w:rPr>
          <w:rFonts w:ascii="Noto Sans KR" w:hAnsi="Noto Sans KR" w:eastAsia="Noto Sans KR" w:cs="Noto Sans KR"/>
          <w:b w:val="0"/>
          <w:i w:val="0"/>
          <w:color w:val="555555"/>
          <w:sz w:val="19"/>
        </w:rPr>
        <w:t>전해지는 이야기로는, 전설이든 아니든, 옛날 농부들이 지주가 보는 앞에서 짠 젖에 세금을 냈다고 한다. 지주가 가고 나면 '르블로셰', 즉 젖을 한 번 더 짰지. 그리고 가장 좋은 젖은 두 번째 짠 젖에서 나온다고들 해.</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seconde traite. Le second vote.</w:t>
      </w:r>
    </w:p>
    <w:p>
      <w:pPr>
        <w:spacing w:before="0" w:after="40" w:line="276" w:lineRule="auto"/>
        <w:ind w:left="595"/>
      </w:pPr>
      <w:r>
        <w:rPr>
          <w:rFonts w:ascii="Noto Sans KR" w:hAnsi="Noto Sans KR" w:eastAsia="Noto Sans KR" w:cs="Noto Sans KR"/>
          <w:b w:val="0"/>
          <w:i w:val="0"/>
          <w:color w:val="555555"/>
          <w:sz w:val="19"/>
        </w:rPr>
        <w:t>두 번째 짜기. 두 번째 투표.</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n'ai rien dit. C'est le fromage qui l'a dit.</w:t>
      </w:r>
    </w:p>
    <w:p>
      <w:pPr>
        <w:spacing w:before="0" w:after="40" w:line="276" w:lineRule="auto"/>
        <w:ind w:left="595"/>
      </w:pPr>
      <w:r>
        <w:rPr>
          <w:rFonts w:ascii="Noto Sans KR" w:hAnsi="Noto Sans KR" w:eastAsia="Noto Sans KR" w:cs="Noto Sans KR"/>
          <w:b w:val="0"/>
          <w:i w:val="0"/>
          <w:color w:val="555555"/>
          <w:sz w:val="19"/>
        </w:rPr>
        <w:t>나는 아무 말도 안 했다. 치즈가 말한 거지.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à peu près dans ces mots</w:t>
      </w:r>
      <w:r>
        <w:rPr>
          <w:rFonts w:ascii="Noto Sans KR" w:hAnsi="Noto Sans KR" w:eastAsia="Noto Sans KR" w:cs="Noto Sans KR"/>
          <w:b w:val="0"/>
          <w:i w:val="0"/>
          <w:color w:val="555555"/>
          <w:sz w:val="19"/>
        </w:rPr>
        <w:t xml:space="preserve">  —  대략 이 말로. 정확한 문구를 장담하지 못할 때의 완충 표현</w:t>
      </w:r>
    </w:p>
    <w:p>
      <w:pPr>
        <w:spacing w:before="0" w:after="0" w:line="276" w:lineRule="auto"/>
        <w:ind w:left="170"/>
        <w:shd w:val="clear" w:color="auto" w:fill="EEF1F7"/>
      </w:pPr>
      <w:r>
        <w:rPr>
          <w:rFonts w:ascii="Noto Sans KR" w:hAnsi="Noto Sans KR" w:eastAsia="Noto Sans KR" w:cs="Noto Sans KR"/>
          <w:b/>
          <w:i w:val="0"/>
          <w:sz w:val="19"/>
        </w:rPr>
        <w:t>• sans nulle contrainte</w:t>
      </w:r>
      <w:r>
        <w:rPr>
          <w:rFonts w:ascii="Noto Sans KR" w:hAnsi="Noto Sans KR" w:eastAsia="Noto Sans KR" w:cs="Noto Sans KR"/>
          <w:b w:val="0"/>
          <w:i w:val="0"/>
          <w:color w:val="555555"/>
          <w:sz w:val="19"/>
        </w:rPr>
        <w:t xml:space="preserve">  —  어떤 강제도 없이. 'nul'은 부정 강조의 고어체</w:t>
      </w:r>
    </w:p>
    <w:p>
      <w:pPr>
        <w:spacing w:before="0" w:after="0" w:line="276" w:lineRule="auto"/>
        <w:ind w:left="170"/>
        <w:shd w:val="clear" w:color="auto" w:fill="EEF1F7"/>
      </w:pPr>
      <w:r>
        <w:rPr>
          <w:rFonts w:ascii="Noto Sans KR" w:hAnsi="Noto Sans KR" w:eastAsia="Noto Sans KR" w:cs="Noto Sans KR"/>
          <w:b/>
          <w:i w:val="0"/>
          <w:sz w:val="19"/>
        </w:rPr>
        <w:t>• je te cite de mémoire</w:t>
      </w:r>
      <w:r>
        <w:rPr>
          <w:rFonts w:ascii="Noto Sans KR" w:hAnsi="Noto Sans KR" w:eastAsia="Noto Sans KR" w:cs="Noto Sans KR"/>
          <w:b w:val="0"/>
          <w:i w:val="0"/>
          <w:color w:val="555555"/>
          <w:sz w:val="19"/>
        </w:rPr>
        <w:t xml:space="preserve">  —  기억에 의존해 인용한다. 정확성을 유보하는 말</w:t>
      </w:r>
    </w:p>
    <w:p>
      <w:pPr>
        <w:spacing w:before="0" w:after="0" w:line="276" w:lineRule="auto"/>
        <w:ind w:left="170"/>
        <w:shd w:val="clear" w:color="auto" w:fill="EEF1F7"/>
      </w:pPr>
      <w:r>
        <w:rPr>
          <w:rFonts w:ascii="Noto Sans KR" w:hAnsi="Noto Sans KR" w:eastAsia="Noto Sans KR" w:cs="Noto Sans KR"/>
          <w:b/>
          <w:i w:val="0"/>
          <w:sz w:val="19"/>
        </w:rPr>
        <w:t>• le piège / la leçon</w:t>
      </w:r>
      <w:r>
        <w:rPr>
          <w:rFonts w:ascii="Noto Sans KR" w:hAnsi="Noto Sans KR" w:eastAsia="Noto Sans KR" w:cs="Noto Sans KR"/>
          <w:b w:val="0"/>
          <w:i w:val="0"/>
          <w:color w:val="555555"/>
          <w:sz w:val="19"/>
        </w:rPr>
        <w:t xml:space="preserve">  —  함정과 교훈. 같은 사건의 두 얼굴을 대비</w:t>
      </w:r>
    </w:p>
    <w:p>
      <w:pPr>
        <w:spacing w:before="0" w:after="0" w:line="276" w:lineRule="auto"/>
        <w:ind w:left="170"/>
        <w:shd w:val="clear" w:color="auto" w:fill="EEF1F7"/>
      </w:pPr>
      <w:r>
        <w:rPr>
          <w:rFonts w:ascii="Noto Sans KR" w:hAnsi="Noto Sans KR" w:eastAsia="Noto Sans KR" w:cs="Noto Sans KR"/>
          <w:b/>
          <w:i w:val="0"/>
          <w:sz w:val="19"/>
        </w:rPr>
        <w:t>• une question fermée / ouverte</w:t>
      </w:r>
      <w:r>
        <w:rPr>
          <w:rFonts w:ascii="Noto Sans KR" w:hAnsi="Noto Sans KR" w:eastAsia="Noto Sans KR" w:cs="Noto Sans KR"/>
          <w:b w:val="0"/>
          <w:i w:val="0"/>
          <w:color w:val="555555"/>
          <w:sz w:val="19"/>
        </w:rPr>
        <w:t xml:space="preserve">  —  닫힌 질문, 열린 질문. 예·아니오로 답하는 질문과 아닌 질문</w:t>
      </w:r>
    </w:p>
    <w:p>
      <w:pPr>
        <w:spacing w:before="0" w:after="0" w:line="276" w:lineRule="auto"/>
        <w:ind w:left="170"/>
        <w:shd w:val="clear" w:color="auto" w:fill="EEF1F7"/>
      </w:pPr>
      <w:r>
        <w:rPr>
          <w:rFonts w:ascii="Noto Sans KR" w:hAnsi="Noto Sans KR" w:eastAsia="Noto Sans KR" w:cs="Noto Sans KR"/>
          <w:b/>
          <w:i w:val="0"/>
          <w:sz w:val="19"/>
        </w:rPr>
        <w:t>• ce n'est plus une réponse, c'est une menace</w:t>
      </w:r>
      <w:r>
        <w:rPr>
          <w:rFonts w:ascii="Noto Sans KR" w:hAnsi="Noto Sans KR" w:eastAsia="Noto Sans KR" w:cs="Noto Sans KR"/>
          <w:b w:val="0"/>
          <w:i w:val="0"/>
          <w:color w:val="555555"/>
          <w:sz w:val="19"/>
        </w:rPr>
        <w:t xml:space="preserve">  —  더는 대답이 아니라 협박이다. 선택의 자유를 정의하는 대목</w:t>
      </w:r>
    </w:p>
    <w:p>
      <w:pPr>
        <w:spacing w:before="0" w:after="0" w:line="276" w:lineRule="auto"/>
        <w:ind w:left="170"/>
        <w:shd w:val="clear" w:color="auto" w:fill="EEF1F7"/>
      </w:pPr>
      <w:r>
        <w:rPr>
          <w:rFonts w:ascii="Noto Sans KR" w:hAnsi="Noto Sans KR" w:eastAsia="Noto Sans KR" w:cs="Noto Sans KR"/>
          <w:b/>
          <w:i w:val="0"/>
          <w:sz w:val="19"/>
        </w:rPr>
        <w:t>• dit-on</w:t>
      </w:r>
      <w:r>
        <w:rPr>
          <w:rFonts w:ascii="Noto Sans KR" w:hAnsi="Noto Sans KR" w:eastAsia="Noto Sans KR" w:cs="Noto Sans KR"/>
          <w:b w:val="0"/>
          <w:i w:val="0"/>
          <w:color w:val="555555"/>
          <w:sz w:val="19"/>
        </w:rPr>
        <w:t xml:space="preserve">  —  ~라고들 한다. 일화의 신빙성을 낮춰 말하는 삽입절</w:t>
      </w:r>
    </w:p>
    <w:p>
      <w:pPr>
        <w:spacing w:before="280" w:after="100" w:line="276" w:lineRule="auto"/>
        <w:pBdr>
          <w:bottom w:val="single" w:sz="6" w:space="1" w:color="8A1C2B"/>
        </w:pBdr>
      </w:pPr>
      <w:r>
        <w:rPr>
          <w:rFonts w:ascii="Noto Sans KR" w:hAnsi="Noto Sans KR" w:eastAsia="Noto Sans KR" w:cs="Noto Sans KR"/>
          <w:b/>
          <w:i w:val="0"/>
          <w:color w:val="1F2A44"/>
          <w:sz w:val="26"/>
        </w:rPr>
        <w:t>레아의 논술 — LA DISSERTATION DE LÉA</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Tu rentres tard. J'ai mangé tes pâtes. Je te préviens : j'ai fait une faute de logique, et ce soir c'est toi qui paies.</w:t>
      </w:r>
    </w:p>
    <w:p>
      <w:pPr>
        <w:spacing w:before="0" w:after="40" w:line="276" w:lineRule="auto"/>
        <w:ind w:left="595"/>
      </w:pPr>
      <w:r>
        <w:rPr>
          <w:rFonts w:ascii="Noto Sans KR" w:hAnsi="Noto Sans KR" w:eastAsia="Noto Sans KR" w:cs="Noto Sans KR"/>
          <w:b w:val="0"/>
          <w:i w:val="0"/>
          <w:color w:val="555555"/>
          <w:sz w:val="19"/>
        </w:rPr>
        <w:t>늦게 오시네요. 아빠 파스타 제가 먹었어요. 미리 말해 두는데, 제가 논리 오류를 하나 냈고 오늘은 아빠가 그 값을 치르셔야 해요.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Quel est le sujet ?</w:t>
      </w:r>
    </w:p>
    <w:p>
      <w:pPr>
        <w:spacing w:before="0" w:after="40" w:line="276" w:lineRule="auto"/>
        <w:ind w:left="595"/>
      </w:pPr>
      <w:r>
        <w:rPr>
          <w:rFonts w:ascii="Noto Sans KR" w:hAnsi="Noto Sans KR" w:eastAsia="Noto Sans KR" w:cs="Noto Sans KR"/>
          <w:b w:val="0"/>
          <w:i w:val="0"/>
          <w:color w:val="555555"/>
          <w:sz w:val="19"/>
        </w:rPr>
        <w:t>주제가 뭔데?</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 Un peuple sait-il ce qu'il veut ? » C'est le sujet de la prof. Une page blanche et vingt-trois définitions de « vouloir ».</w:t>
      </w:r>
    </w:p>
    <w:p>
      <w:pPr>
        <w:spacing w:before="0" w:after="40" w:line="276" w:lineRule="auto"/>
        <w:ind w:left="595"/>
      </w:pPr>
      <w:r>
        <w:rPr>
          <w:rFonts w:ascii="Noto Sans KR" w:hAnsi="Noto Sans KR" w:eastAsia="Noto Sans KR" w:cs="Noto Sans KR"/>
          <w:b w:val="0"/>
          <w:i w:val="0"/>
          <w:color w:val="555555"/>
          <w:sz w:val="19"/>
        </w:rPr>
        <w:t>"한 민족은 자신이 무엇을 원하는지 아는가?" 선생님 주제예요. 백지 한 장에 '원하다'의 정의가 스물세 개 있고요.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drôle, c'est justement mon sujet de la journée.</w:t>
      </w:r>
    </w:p>
    <w:p>
      <w:pPr>
        <w:spacing w:before="0" w:after="40" w:line="276" w:lineRule="auto"/>
        <w:ind w:left="595"/>
      </w:pPr>
      <w:r>
        <w:rPr>
          <w:rFonts w:ascii="Noto Sans KR" w:hAnsi="Noto Sans KR" w:eastAsia="Noto Sans KR" w:cs="Noto Sans KR"/>
          <w:b w:val="0"/>
          <w:i w:val="0"/>
          <w:color w:val="555555"/>
          <w:sz w:val="19"/>
        </w:rPr>
        <w:t>우연이구나, 오늘 내 주제이기도 해.</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ne me dis pas que c'est Saint-Aubin. Hélène t'a écrit mardi, je l'ai vu sur ton écran à Versailles. Douze jours, une ligne.</w:t>
      </w:r>
    </w:p>
    <w:p>
      <w:pPr>
        <w:spacing w:before="0" w:after="40" w:line="276" w:lineRule="auto"/>
        <w:ind w:left="595"/>
      </w:pPr>
      <w:r>
        <w:rPr>
          <w:rFonts w:ascii="Noto Sans KR" w:hAnsi="Noto Sans KR" w:eastAsia="Noto Sans KR" w:cs="Noto Sans KR"/>
          <w:b w:val="0"/>
          <w:i w:val="0"/>
          <w:color w:val="555555"/>
          <w:sz w:val="19"/>
        </w:rPr>
        <w:t>아빠, 생토뱅이라고 말하지 마세요. 엘렌 씨가 화요일에 문자 보냈잖아요. 베르사유에서 아빠 화면 봤어요. 열이틀, 한 줄이라고.</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tu sais déjà tout. Douze mots : « Voulez-vous que Saint-Aubin évolue vers une libre coopération avec la République française ? » Dis-moi ce que ça signifie.</w:t>
      </w:r>
    </w:p>
    <w:p>
      <w:pPr>
        <w:spacing w:before="0" w:after="40" w:line="276" w:lineRule="auto"/>
        <w:ind w:left="595"/>
      </w:pPr>
      <w:r>
        <w:rPr>
          <w:rFonts w:ascii="Noto Sans KR" w:hAnsi="Noto Sans KR" w:eastAsia="Noto Sans KR" w:cs="Noto Sans KR"/>
          <w:b w:val="0"/>
          <w:i w:val="0"/>
          <w:color w:val="555555"/>
          <w:sz w:val="19"/>
        </w:rPr>
        <w:t>그럼 이미 다 아는구나. 열두 단어야. "생토뱅이 프랑스 공화국과의 자유로운 협력 쪽으로 나아가기를 원하십니까?" 무슨 뜻인지 말해 보렴.</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Ça signifie ce que chacun a besoin que ça signifie. C'est une question-miroir.</w:t>
      </w:r>
    </w:p>
    <w:p>
      <w:pPr>
        <w:spacing w:before="0" w:after="40" w:line="276" w:lineRule="auto"/>
        <w:ind w:left="595"/>
      </w:pPr>
      <w:r>
        <w:rPr>
          <w:rFonts w:ascii="Noto Sans KR" w:hAnsi="Noto Sans KR" w:eastAsia="Noto Sans KR" w:cs="Noto Sans KR"/>
          <w:b w:val="0"/>
          <w:i w:val="0"/>
          <w:color w:val="555555"/>
          <w:sz w:val="19"/>
        </w:rPr>
        <w:t>각자에게 필요한 뜻이 되는 질문이네요. 거울 질문이에요.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D'accord, mais un miroir peut être juste.</w:t>
      </w:r>
    </w:p>
    <w:p>
      <w:pPr>
        <w:spacing w:before="0" w:after="40" w:line="276" w:lineRule="auto"/>
        <w:ind w:left="595"/>
      </w:pPr>
      <w:r>
        <w:rPr>
          <w:rFonts w:ascii="Noto Sans KR" w:hAnsi="Noto Sans KR" w:eastAsia="Noto Sans KR" w:cs="Noto Sans KR"/>
          <w:b w:val="0"/>
          <w:i w:val="0"/>
          <w:color w:val="555555"/>
          <w:sz w:val="19"/>
        </w:rPr>
        <w:t>알겠다, 하지만 거울도 정확할 수는 있지.</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Un miroir qui ne montre que celui qui le regarde. Écoute, une question, c'est une porte avec une pancarte. Si la pancarte dit « sortie de secours » et que la porte donne sur une cave, ce n'est pas la faute de la cave.</w:t>
      </w:r>
    </w:p>
    <w:p>
      <w:pPr>
        <w:spacing w:before="0" w:after="40" w:line="276" w:lineRule="auto"/>
        <w:ind w:left="595"/>
      </w:pPr>
      <w:r>
        <w:rPr>
          <w:rFonts w:ascii="Noto Sans KR" w:hAnsi="Noto Sans KR" w:eastAsia="Noto Sans KR" w:cs="Noto Sans KR"/>
          <w:b w:val="0"/>
          <w:i w:val="0"/>
          <w:color w:val="555555"/>
          <w:sz w:val="19"/>
        </w:rPr>
        <w:t>보는 사람만 비추는 거울이에요. 들어 보세요. 질문은 팻말이 달린 문이에요. 팻말에 '비상구'라고 적혀 있는데 문이 지하실로 이어지면 지하실 잘못은 아니죠.</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Ta pancarte est meilleure que la mienne. J'ai déjeuné avec M. de Valcourt, et il m'a raconté 1860.</w:t>
      </w:r>
    </w:p>
    <w:p>
      <w:pPr>
        <w:spacing w:before="0" w:after="40" w:line="276" w:lineRule="auto"/>
        <w:ind w:left="595"/>
      </w:pPr>
      <w:r>
        <w:rPr>
          <w:rFonts w:ascii="Noto Sans KR" w:hAnsi="Noto Sans KR" w:eastAsia="Noto Sans KR" w:cs="Noto Sans KR"/>
          <w:b w:val="0"/>
          <w:i w:val="0"/>
          <w:color w:val="555555"/>
          <w:sz w:val="19"/>
        </w:rPr>
        <w:t>네 팻말이 내 것보다 낫구나. 발쿠르 대사님과 점심을 했는데, 1860년 이야기를 해 주셨어.</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La Savoie. On l'a vue en histoire : « le plébiscite de 1860 ». Ma prof dit que le mot « plébiscite » a mal vieilli.</w:t>
      </w:r>
    </w:p>
    <w:p>
      <w:pPr>
        <w:spacing w:before="0" w:after="40" w:line="276" w:lineRule="auto"/>
        <w:ind w:left="595"/>
      </w:pPr>
      <w:r>
        <w:rPr>
          <w:rFonts w:ascii="Noto Sans KR" w:hAnsi="Noto Sans KR" w:eastAsia="Noto Sans KR" w:cs="Noto Sans KR"/>
          <w:b w:val="0"/>
          <w:i w:val="0"/>
          <w:color w:val="555555"/>
          <w:sz w:val="19"/>
        </w:rPr>
        <w:t>사부아요. 역사 시간에 배웠어요, "1860년의 플레비시트". 선생님은 '플레비시트'라는 말이 나쁘게 늙었다고 하세요.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Pourquoi mal vieilli ?</w:t>
      </w:r>
    </w:p>
    <w:p>
      <w:pPr>
        <w:spacing w:before="0" w:after="40" w:line="276" w:lineRule="auto"/>
        <w:ind w:left="595"/>
      </w:pPr>
      <w:r>
        <w:rPr>
          <w:rFonts w:ascii="Noto Sans KR" w:hAnsi="Noto Sans KR" w:eastAsia="Noto Sans KR" w:cs="Noto Sans KR"/>
          <w:b w:val="0"/>
          <w:i w:val="0"/>
          <w:color w:val="555555"/>
          <w:sz w:val="19"/>
        </w:rPr>
        <w:t>왜 나쁘게 늙었다는 거니?</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Parce qu'après Napoléon III, on a utilisé le mot pour des votes où on ne demandait pas « Qu'en pensez-vous ? » mais « Êtes-vous avec moi ? ». Un oui qui sert de serment.</w:t>
      </w:r>
    </w:p>
    <w:p>
      <w:pPr>
        <w:spacing w:before="0" w:after="40" w:line="276" w:lineRule="auto"/>
        <w:ind w:left="595"/>
      </w:pPr>
      <w:r>
        <w:rPr>
          <w:rFonts w:ascii="Noto Sans KR" w:hAnsi="Noto Sans KR" w:eastAsia="Noto Sans KR" w:cs="Noto Sans KR"/>
          <w:b w:val="0"/>
          <w:i w:val="0"/>
          <w:color w:val="555555"/>
          <w:sz w:val="19"/>
        </w:rPr>
        <w:t>나폴레옹 3세 이후로 이 말이 "어떻게 생각합니까?"가 아니라 "나와 함께합니까?"를 묻는 투표에 쓰였으니까요. 맹세 노릇을 하는 '예'죠.</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le danger. Et pourtant, Renan, que tu cites toujours, a écrit le contraire.</w:t>
      </w:r>
    </w:p>
    <w:p>
      <w:pPr>
        <w:spacing w:before="0" w:after="40" w:line="276" w:lineRule="auto"/>
        <w:ind w:left="595"/>
      </w:pPr>
      <w:r>
        <w:rPr>
          <w:rFonts w:ascii="Noto Sans KR" w:hAnsi="Noto Sans KR" w:eastAsia="Noto Sans KR" w:cs="Noto Sans KR"/>
          <w:b w:val="0"/>
          <w:i w:val="0"/>
          <w:color w:val="555555"/>
          <w:sz w:val="19"/>
        </w:rPr>
        <w:t>그게 위험이야. 그런데 네가 늘 인용하는 르낭은 정반대로 썼잖니.</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 L'existence d'une nation est un plébiscite de tous les jours. » Ce n'est pas un vote, papa, c'est un renouvellement. On redit oui chaque jour, ou on cesse.</w:t>
      </w:r>
    </w:p>
    <w:p>
      <w:pPr>
        <w:spacing w:before="0" w:after="40" w:line="276" w:lineRule="auto"/>
        <w:ind w:left="595"/>
      </w:pPr>
      <w:r>
        <w:rPr>
          <w:rFonts w:ascii="Noto Sans KR" w:hAnsi="Noto Sans KR" w:eastAsia="Noto Sans KR" w:cs="Noto Sans KR"/>
          <w:b w:val="0"/>
          <w:i w:val="0"/>
          <w:color w:val="555555"/>
          <w:sz w:val="19"/>
        </w:rPr>
        <w:t>"한 민족의 존재는 매일매일의 국민투표다." 투표가 아니라 갱신이에요, 아빠. 매일 다시 '예'라고 하거나 그만두는 거죠.</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un oui n'est pas un tatouage.</w:t>
      </w:r>
    </w:p>
    <w:p>
      <w:pPr>
        <w:spacing w:before="0" w:after="40" w:line="276" w:lineRule="auto"/>
        <w:ind w:left="595"/>
      </w:pPr>
      <w:r>
        <w:rPr>
          <w:rFonts w:ascii="Noto Sans KR" w:hAnsi="Noto Sans KR" w:eastAsia="Noto Sans KR" w:cs="Noto Sans KR"/>
          <w:b w:val="0"/>
          <w:i w:val="0"/>
          <w:color w:val="555555"/>
          <w:sz w:val="19"/>
        </w:rPr>
        <w:t>그러니 '예'는 문신이 아니네.</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Non, c'est plutôt une alliance. On peut la renouveler, ou pas. Et c'est là que ta question de douze mots est malhonnête : elle fait croire que le oui est une marche irréversible.</w:t>
      </w:r>
    </w:p>
    <w:p>
      <w:pPr>
        <w:spacing w:before="0" w:after="40" w:line="276" w:lineRule="auto"/>
        <w:ind w:left="595"/>
      </w:pPr>
      <w:r>
        <w:rPr>
          <w:rFonts w:ascii="Noto Sans KR" w:hAnsi="Noto Sans KR" w:eastAsia="Noto Sans KR" w:cs="Noto Sans KR"/>
          <w:b w:val="0"/>
          <w:i w:val="0"/>
          <w:color w:val="555555"/>
          <w:sz w:val="19"/>
        </w:rPr>
        <w:t>맞아요, 오히려 결혼반지 같은 거예요. 갱신할 수도 있고 아닐 수도 있죠. 그리고 거기가 열두 단어 질문의 부정직한 부분이에요. '예'가 되돌릴 수 없는 계단인 것처럼 믿게 만드니까요.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Écoute-moi, et dis-moi si ça passe. Je ne demande plus : « voulez-vous évoluer vers… ». Je demande : « Souhaitez-vous que Saint-Aubin et la République française ouvrent une négociation sur l'évolution de son statut, dont le résultat vous sera soumis par un second vote ? »</w:t>
      </w:r>
    </w:p>
    <w:p>
      <w:pPr>
        <w:spacing w:before="0" w:after="40" w:line="276" w:lineRule="auto"/>
        <w:ind w:left="595"/>
      </w:pPr>
      <w:r>
        <w:rPr>
          <w:rFonts w:ascii="Noto Sans KR" w:hAnsi="Noto Sans KR" w:eastAsia="Noto Sans KR" w:cs="Noto Sans KR"/>
          <w:b w:val="0"/>
          <w:i w:val="0"/>
          <w:color w:val="555555"/>
          <w:sz w:val="19"/>
        </w:rPr>
        <w:t>들어 보고 통과되는지 말해 줘. 더 이상 "~쪽으로 나아가기를 원하십니까"를 묻지 않아. 이렇게 물어. "생토뱅과 프랑스 공화국이 지위의 변화에 관한 협상을 시작하고, 그 결과를 두 번째 투표로 여러분에게 묻기를 바라십니까?"</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Laisse-moi relire à voix haute. (Elle lit en silence.) Premier trou : « ouvrent une négociation ». Avec qui ? Qui est « Saint-Aubin » dans ta phrase ? Le maire ? Les partis ? Tous les habitants ?</w:t>
      </w:r>
    </w:p>
    <w:p>
      <w:pPr>
        <w:spacing w:before="0" w:after="40" w:line="276" w:lineRule="auto"/>
        <w:ind w:left="595"/>
      </w:pPr>
      <w:r>
        <w:rPr>
          <w:rFonts w:ascii="Noto Sans KR" w:hAnsi="Noto Sans KR" w:eastAsia="Noto Sans KR" w:cs="Noto Sans KR"/>
          <w:b w:val="0"/>
          <w:i w:val="0"/>
          <w:color w:val="555555"/>
          <w:sz w:val="19"/>
        </w:rPr>
        <w:t>소리 내어 다시 읽어 볼게요. (그녀가 조용히 읽는다.) 첫 번째 구멍은 '협상을 시작하고'예요. 누구와요? 아빠 문장에서 '생토뱅'이 누구예요? 시장? 정당들? 모든 주민?</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notice le dira : les trois partis, les élus, les représentants de la société civile. Je ne peux pas tout mettre en une ligne.</w:t>
      </w:r>
    </w:p>
    <w:p>
      <w:pPr>
        <w:spacing w:before="0" w:after="40" w:line="276" w:lineRule="auto"/>
        <w:ind w:left="595"/>
      </w:pPr>
      <w:r>
        <w:rPr>
          <w:rFonts w:ascii="Noto Sans KR" w:hAnsi="Noto Sans KR" w:eastAsia="Noto Sans KR" w:cs="Noto Sans KR"/>
          <w:b w:val="0"/>
          <w:i w:val="0"/>
          <w:color w:val="555555"/>
          <w:sz w:val="19"/>
        </w:rPr>
        <w:t>안내문에 쓰일 거야. 세 정당, 선출직, 시민사회 대표. 한 줄에 다 넣을 수는 없어.</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règle : la ligne dit le minimum, la notice dit le reste, et la notice ne contredit jamais la ligne. Deuxième trou : « second vote ». Quand ?</w:t>
      </w:r>
    </w:p>
    <w:p>
      <w:pPr>
        <w:spacing w:before="0" w:after="40" w:line="276" w:lineRule="auto"/>
        <w:ind w:left="595"/>
      </w:pPr>
      <w:r>
        <w:rPr>
          <w:rFonts w:ascii="Noto Sans KR" w:hAnsi="Noto Sans KR" w:eastAsia="Noto Sans KR" w:cs="Noto Sans KR"/>
          <w:b w:val="0"/>
          <w:i w:val="0"/>
          <w:color w:val="555555"/>
          <w:sz w:val="19"/>
        </w:rPr>
        <w:t>그럼 규칙을 정해요. 줄에는 최소한만, 나머지는 안내문에, 그리고 안내문은 절대 줄과 모순되지 않기. 두 번째 구멍은 '두 번째 투표'예요. 언제요?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Dans dix-huit mois au plus tard. Là encore, la notice.</w:t>
      </w:r>
    </w:p>
    <w:p>
      <w:pPr>
        <w:spacing w:before="0" w:after="40" w:line="276" w:lineRule="auto"/>
        <w:ind w:left="595"/>
      </w:pPr>
      <w:r>
        <w:rPr>
          <w:rFonts w:ascii="Noto Sans KR" w:hAnsi="Noto Sans KR" w:eastAsia="Noto Sans KR" w:cs="Noto Sans KR"/>
          <w:b w:val="0"/>
          <w:i w:val="0"/>
          <w:color w:val="555555"/>
          <w:sz w:val="19"/>
        </w:rPr>
        <w:t>늦어도 18개월 안에. 이것도 안내문에.</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Troisième trou, et c'est le plus gros : que se passe-t-il si on répond non ?</w:t>
      </w:r>
    </w:p>
    <w:p>
      <w:pPr>
        <w:spacing w:before="0" w:after="40" w:line="276" w:lineRule="auto"/>
        <w:ind w:left="595"/>
      </w:pPr>
      <w:r>
        <w:rPr>
          <w:rFonts w:ascii="Noto Sans KR" w:hAnsi="Noto Sans KR" w:eastAsia="Noto Sans KR" w:cs="Noto Sans KR"/>
          <w:b w:val="0"/>
          <w:i w:val="0"/>
          <w:color w:val="555555"/>
          <w:sz w:val="19"/>
        </w:rPr>
        <w:t>세 번째 구멍이 제일 커요. '아니오'라고 하면 어떻게 돼요?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Valcourt m'a dit la même chose avec un reblochon dans la main. Si on répond non, le statut actuel reste en vigueur, personne n'est puni, et la question peut être reposée dans cinq ans, avec un rendez-vous fixé à l'avance.</w:t>
      </w:r>
    </w:p>
    <w:p>
      <w:pPr>
        <w:spacing w:before="0" w:after="40" w:line="276" w:lineRule="auto"/>
        <w:ind w:left="595"/>
      </w:pPr>
      <w:r>
        <w:rPr>
          <w:rFonts w:ascii="Noto Sans KR" w:hAnsi="Noto Sans KR" w:eastAsia="Noto Sans KR" w:cs="Noto Sans KR"/>
          <w:b w:val="0"/>
          <w:i w:val="0"/>
          <w:color w:val="555555"/>
          <w:sz w:val="19"/>
        </w:rPr>
        <w:t>발쿠르 대사님도 르블로숑을 들고 같은 말씀을 하셨어. '아니오'라면 현재 지위가 그대로 유지되고, 누구도 벌받지 않고, 5년 뒤 미리 정한 시점에 질문을 다시 던질 수 있어.</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Un rendez-vous, comme dans l'accord de l'archipel. C'est ce que Renan aurait voulu : le non n'est pas une porte qui claque, c'est une porte qui reste entrouverte.</w:t>
      </w:r>
    </w:p>
    <w:p>
      <w:pPr>
        <w:spacing w:before="0" w:after="40" w:line="276" w:lineRule="auto"/>
        <w:ind w:left="595"/>
      </w:pPr>
      <w:r>
        <w:rPr>
          <w:rFonts w:ascii="Noto Sans KR" w:hAnsi="Noto Sans KR" w:eastAsia="Noto Sans KR" w:cs="Noto Sans KR"/>
          <w:b w:val="0"/>
          <w:i w:val="0"/>
          <w:color w:val="555555"/>
          <w:sz w:val="19"/>
        </w:rPr>
        <w:t>군도 협정에 있던 재회 조항처럼요. 르낭이 바랐을 거예요. '아니오'는 쾅 닫히는 문이 아니라 살짝 열려 있는 문이니까요.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me fais honte et fierté dans la même minute.</w:t>
      </w:r>
    </w:p>
    <w:p>
      <w:pPr>
        <w:spacing w:before="0" w:after="40" w:line="276" w:lineRule="auto"/>
        <w:ind w:left="595"/>
      </w:pPr>
      <w:r>
        <w:rPr>
          <w:rFonts w:ascii="Noto Sans KR" w:hAnsi="Noto Sans KR" w:eastAsia="Noto Sans KR" w:cs="Noto Sans KR"/>
          <w:b w:val="0"/>
          <w:i w:val="0"/>
          <w:color w:val="555555"/>
          <w:sz w:val="19"/>
        </w:rPr>
        <w:t>한 분 사이에 부끄러움과 자랑스러움을 같이 주는구나.</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C'est le propre des définitions. Dernier trou : tu dis « l'évolution de son statut ». Ça me gêne, mais je ne sais pas pourquoi.</w:t>
      </w:r>
    </w:p>
    <w:p>
      <w:pPr>
        <w:spacing w:before="0" w:after="40" w:line="276" w:lineRule="auto"/>
        <w:ind w:left="595"/>
      </w:pPr>
      <w:r>
        <w:rPr>
          <w:rFonts w:ascii="Noto Sans KR" w:hAnsi="Noto Sans KR" w:eastAsia="Noto Sans KR" w:cs="Noto Sans KR"/>
          <w:b w:val="0"/>
          <w:i w:val="0"/>
          <w:color w:val="555555"/>
          <w:sz w:val="19"/>
        </w:rPr>
        <w:t>정의라는 게 원래 그래요. 마지막 구멍은 '지위의 변화'예요. 거슬리는데 왜 그런지 모르겠어요.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Moi aussi. Je laisse le mot dormir une nuit.</w:t>
      </w:r>
    </w:p>
    <w:p>
      <w:pPr>
        <w:spacing w:before="0" w:after="40" w:line="276" w:lineRule="auto"/>
        <w:ind w:left="595"/>
      </w:pPr>
      <w:r>
        <w:rPr>
          <w:rFonts w:ascii="Noto Sans KR" w:hAnsi="Noto Sans KR" w:eastAsia="Noto Sans KR" w:cs="Noto Sans KR"/>
          <w:b w:val="0"/>
          <w:i w:val="0"/>
          <w:color w:val="555555"/>
          <w:sz w:val="19"/>
        </w:rPr>
        <w:t>나도 그래. 그 단어를 하룻밤 재워 두자.</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une définition, quand même. « Procédure : ce qui permet à ceux qui ne sont pas d'accord de savoir comment ils vont ne pas être d'accord ensemble. »</w:t>
      </w:r>
    </w:p>
    <w:p>
      <w:pPr>
        <w:spacing w:before="0" w:after="40" w:line="276" w:lineRule="auto"/>
        <w:ind w:left="595"/>
      </w:pPr>
      <w:r>
        <w:rPr>
          <w:rFonts w:ascii="Noto Sans KR" w:hAnsi="Noto Sans KR" w:eastAsia="Noto Sans KR" w:cs="Noto Sans KR"/>
          <w:b w:val="0"/>
          <w:i w:val="0"/>
          <w:color w:val="555555"/>
          <w:sz w:val="19"/>
        </w:rPr>
        <w:t>아빠, 그래도 정의 하나만요. "절차란, 동의하지 않는 사람들이 어떻게 함께 동의하지 않을지 알게 해 주는 것."</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la plus belle définition de la diplomatie que j'aie entendue, et je l'ai entendue à vingt-deux heures, pendant qu'on me volait des pâtes.</w:t>
      </w:r>
    </w:p>
    <w:p>
      <w:pPr>
        <w:spacing w:before="0" w:after="40" w:line="276" w:lineRule="auto"/>
        <w:ind w:left="595"/>
      </w:pPr>
      <w:r>
        <w:rPr>
          <w:rFonts w:ascii="Noto Sans KR" w:hAnsi="Noto Sans KR" w:eastAsia="Noto Sans KR" w:cs="Noto Sans KR"/>
          <w:b w:val="0"/>
          <w:i w:val="0"/>
          <w:color w:val="555555"/>
          <w:sz w:val="19"/>
        </w:rPr>
        <w:t>내가 들어 본 외교의 정의 중 가장 아름답구나. 그걸 밤 10시에, 파스타를 도둑맞으면서 들었고.</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Ne change pas de sujet. Bonne nuit, papa. Écris ta ligne.</w:t>
      </w:r>
    </w:p>
    <w:p>
      <w:pPr>
        <w:spacing w:before="0" w:after="40" w:line="276" w:lineRule="auto"/>
        <w:ind w:left="595"/>
      </w:pPr>
      <w:r>
        <w:rPr>
          <w:rFonts w:ascii="Noto Sans KR" w:hAnsi="Noto Sans KR" w:eastAsia="Noto Sans KR" w:cs="Noto Sans KR"/>
          <w:b w:val="0"/>
          <w:i w:val="0"/>
          <w:color w:val="555555"/>
          <w:sz w:val="19"/>
        </w:rPr>
        <w:t>화제 돌리지 마세요. 안녕히 주무세요, 아빠. 줄을 쓰세요.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une question-miroir</w:t>
      </w:r>
      <w:r>
        <w:rPr>
          <w:rFonts w:ascii="Noto Sans KR" w:hAnsi="Noto Sans KR" w:eastAsia="Noto Sans KR" w:cs="Noto Sans KR"/>
          <w:b w:val="0"/>
          <w:i w:val="0"/>
          <w:color w:val="555555"/>
          <w:sz w:val="19"/>
        </w:rPr>
        <w:t xml:space="preserve">  —  거울 질문. 보는 사람이 자기 생각만 비춰 보는 질문</w:t>
      </w:r>
    </w:p>
    <w:p>
      <w:pPr>
        <w:spacing w:before="0" w:after="0" w:line="276" w:lineRule="auto"/>
        <w:ind w:left="170"/>
        <w:shd w:val="clear" w:color="auto" w:fill="EEF1F7"/>
      </w:pPr>
      <w:r>
        <w:rPr>
          <w:rFonts w:ascii="Noto Sans KR" w:hAnsi="Noto Sans KR" w:eastAsia="Noto Sans KR" w:cs="Noto Sans KR"/>
          <w:b/>
          <w:i w:val="0"/>
          <w:sz w:val="19"/>
        </w:rPr>
        <w:t>• vieillir mal</w:t>
      </w:r>
      <w:r>
        <w:rPr>
          <w:rFonts w:ascii="Noto Sans KR" w:hAnsi="Noto Sans KR" w:eastAsia="Noto Sans KR" w:cs="Noto Sans KR"/>
          <w:b w:val="0"/>
          <w:i w:val="0"/>
          <w:color w:val="555555"/>
          <w:sz w:val="19"/>
        </w:rPr>
        <w:t xml:space="preserve">  —  나쁘게 늙다. 단어의 의미나 평판이 변질된 경우</w:t>
      </w:r>
    </w:p>
    <w:p>
      <w:pPr>
        <w:spacing w:before="0" w:after="0" w:line="276" w:lineRule="auto"/>
        <w:ind w:left="170"/>
        <w:shd w:val="clear" w:color="auto" w:fill="EEF1F7"/>
      </w:pPr>
      <w:r>
        <w:rPr>
          <w:rFonts w:ascii="Noto Sans KR" w:hAnsi="Noto Sans KR" w:eastAsia="Noto Sans KR" w:cs="Noto Sans KR"/>
          <w:b/>
          <w:i w:val="0"/>
          <w:sz w:val="19"/>
        </w:rPr>
        <w:t>• un plébiscite de tous les jours</w:t>
      </w:r>
      <w:r>
        <w:rPr>
          <w:rFonts w:ascii="Noto Sans KR" w:hAnsi="Noto Sans KR" w:eastAsia="Noto Sans KR" w:cs="Noto Sans KR"/>
          <w:b w:val="0"/>
          <w:i w:val="0"/>
          <w:color w:val="555555"/>
          <w:sz w:val="19"/>
        </w:rPr>
        <w:t xml:space="preserve">  —  매일매일의 국민투표. 르낭 «Qu'est-ce qu'une nation ?»(1882)의 유명한 문장</w:t>
      </w:r>
    </w:p>
    <w:p>
      <w:pPr>
        <w:spacing w:before="0" w:after="0" w:line="276" w:lineRule="auto"/>
        <w:ind w:left="170"/>
        <w:shd w:val="clear" w:color="auto" w:fill="EEF1F7"/>
      </w:pPr>
      <w:r>
        <w:rPr>
          <w:rFonts w:ascii="Noto Sans KR" w:hAnsi="Noto Sans KR" w:eastAsia="Noto Sans KR" w:cs="Noto Sans KR"/>
          <w:b/>
          <w:i w:val="0"/>
          <w:sz w:val="19"/>
        </w:rPr>
        <w:t>• le propre de…</w:t>
      </w:r>
      <w:r>
        <w:rPr>
          <w:rFonts w:ascii="Noto Sans KR" w:hAnsi="Noto Sans KR" w:eastAsia="Noto Sans KR" w:cs="Noto Sans KR"/>
          <w:b w:val="0"/>
          <w:i w:val="0"/>
          <w:color w:val="555555"/>
          <w:sz w:val="19"/>
        </w:rPr>
        <w:t xml:space="preserve">  —  ~의 고유한 특성. 'c'est le propre des définitions'</w:t>
      </w:r>
    </w:p>
    <w:p>
      <w:pPr>
        <w:spacing w:before="0" w:after="0" w:line="276" w:lineRule="auto"/>
        <w:ind w:left="170"/>
        <w:shd w:val="clear" w:color="auto" w:fill="EEF1F7"/>
      </w:pPr>
      <w:r>
        <w:rPr>
          <w:rFonts w:ascii="Noto Sans KR" w:hAnsi="Noto Sans KR" w:eastAsia="Noto Sans KR" w:cs="Noto Sans KR"/>
          <w:b/>
          <w:i w:val="0"/>
          <w:sz w:val="19"/>
        </w:rPr>
        <w:t>• je l'ai entendue à vingt-deux heures</w:t>
      </w:r>
      <w:r>
        <w:rPr>
          <w:rFonts w:ascii="Noto Sans KR" w:hAnsi="Noto Sans KR" w:eastAsia="Noto Sans KR" w:cs="Noto Sans KR"/>
          <w:b w:val="0"/>
          <w:i w:val="0"/>
          <w:color w:val="555555"/>
          <w:sz w:val="19"/>
        </w:rPr>
        <w:t xml:space="preserve">  —  밤 10시에 들었다. 'que j'aie entendue'는 최상급 뒤의 접속법</w:t>
      </w:r>
    </w:p>
    <w:p>
      <w:pPr>
        <w:spacing w:before="0" w:after="0" w:line="276" w:lineRule="auto"/>
        <w:ind w:left="170"/>
        <w:shd w:val="clear" w:color="auto" w:fill="EEF1F7"/>
      </w:pPr>
      <w:r>
        <w:rPr>
          <w:rFonts w:ascii="Noto Sans KR" w:hAnsi="Noto Sans KR" w:eastAsia="Noto Sans KR" w:cs="Noto Sans KR"/>
          <w:b/>
          <w:i w:val="0"/>
          <w:sz w:val="19"/>
        </w:rPr>
        <w:t>• entrouvert</w:t>
      </w:r>
      <w:r>
        <w:rPr>
          <w:rFonts w:ascii="Noto Sans KR" w:hAnsi="Noto Sans KR" w:eastAsia="Noto Sans KR" w:cs="Noto Sans KR"/>
          <w:b w:val="0"/>
          <w:i w:val="0"/>
          <w:color w:val="555555"/>
          <w:sz w:val="19"/>
        </w:rPr>
        <w:t xml:space="preserve">  —  조금 열린. 'une porte entrouverte'는 닫히지 않은 가능성</w:t>
      </w:r>
    </w:p>
    <w:p>
      <w:pPr>
        <w:spacing w:before="0" w:after="0" w:line="276" w:lineRule="auto"/>
        <w:ind w:left="170"/>
        <w:shd w:val="clear" w:color="auto" w:fill="EEF1F7"/>
      </w:pPr>
      <w:r>
        <w:rPr>
          <w:rFonts w:ascii="Noto Sans KR" w:hAnsi="Noto Sans KR" w:eastAsia="Noto Sans KR" w:cs="Noto Sans KR"/>
          <w:b/>
          <w:i w:val="0"/>
          <w:sz w:val="19"/>
        </w:rPr>
        <w:t>• pendant qu'on me volait des pâtes</w:t>
      </w:r>
      <w:r>
        <w:rPr>
          <w:rFonts w:ascii="Noto Sans KR" w:hAnsi="Noto Sans KR" w:eastAsia="Noto Sans KR" w:cs="Noto Sans KR"/>
          <w:b w:val="0"/>
          <w:i w:val="0"/>
          <w:color w:val="555555"/>
          <w:sz w:val="19"/>
        </w:rPr>
        <w:t xml:space="preserve">  —  파스타를 도둑맞는 동안. 부녀 사이의 농담조 반어</w:t>
      </w:r>
    </w:p>
    <w:p>
      <w:pPr>
        <w:spacing w:before="280" w:after="100" w:line="276" w:lineRule="auto"/>
        <w:pBdr>
          <w:bottom w:val="single" w:sz="6" w:space="1" w:color="8A1C2B"/>
        </w:pBdr>
      </w:pPr>
      <w:r>
        <w:rPr>
          <w:rFonts w:ascii="Noto Sans KR" w:hAnsi="Noto Sans KR" w:eastAsia="Noto Sans KR" w:cs="Noto Sans KR"/>
          <w:b/>
          <w:i w:val="0"/>
          <w:color w:val="1F2A44"/>
          <w:sz w:val="26"/>
        </w:rPr>
        <w:t>세 목소리 — LA LECTURE À TROIS VOIX</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Vingt-trois heures trente. J'ai fait monter du thé. Sylvaine est en ligne, il est dix-neuf heures trente chez elle. Elle a rassemblé deux collègues pour la version créole, un pêcheur et une institutrice.</w:t>
      </w:r>
    </w:p>
    <w:p>
      <w:pPr>
        <w:spacing w:before="0" w:after="40" w:line="276" w:lineRule="auto"/>
        <w:ind w:left="595"/>
      </w:pPr>
      <w:r>
        <w:rPr>
          <w:rFonts w:ascii="Noto Sans KR" w:hAnsi="Noto Sans KR" w:eastAsia="Noto Sans KR" w:cs="Noto Sans KR"/>
          <w:b w:val="0"/>
          <w:i w:val="0"/>
          <w:color w:val="555555"/>
          <w:sz w:val="19"/>
        </w:rPr>
        <w:t>밤 11시 30분이야. 차 가져왔어. 실벤이 접속해 있고 거기는 저녁 7시 30분. 크레올어 판을 위해 어부 한 명과 교사 한 명을 데려왔대.</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SYLVAINE   </w:t>
      </w:r>
      <w:r>
        <w:rPr>
          <w:rFonts w:ascii="Noto Sans KR" w:hAnsi="Noto Sans KR" w:eastAsia="Noto Sans KR" w:cs="Noto Sans KR"/>
          <w:b w:val="0"/>
          <w:i w:val="0"/>
          <w:sz w:val="22"/>
        </w:rPr>
        <w:t>Bonsoir. On est autour d'une table de cuisine. Monsieur Delorme, on lit chacun à son tour, puis je vous donne ce qu'ils ont compris, avec leurs mots à eux.</w:t>
      </w:r>
    </w:p>
    <w:p>
      <w:pPr>
        <w:spacing w:before="0" w:after="40" w:line="276" w:lineRule="auto"/>
        <w:ind w:left="595"/>
      </w:pPr>
      <w:r>
        <w:rPr>
          <w:rFonts w:ascii="Noto Sans KR" w:hAnsi="Noto Sans KR" w:eastAsia="Noto Sans KR" w:cs="Noto Sans KR"/>
          <w:b w:val="0"/>
          <w:i w:val="0"/>
          <w:color w:val="555555"/>
          <w:sz w:val="19"/>
        </w:rPr>
        <w:t>안녕하세요. 부엌 식탁에 둘러앉아 있어요. 들로름 씨, 한 사람씩 차례로 읽고 그다음 그분들이 이해한 걸 그분들의 말로 알려 드릴게요.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Parfait. Je commence en français. « Souhaitez-vous que Saint-Aubin et la République française ouvrent une négociation sur l'évolution du statut de l'archipel, dont le résultat vous sera soumis par un second vote ? »</w:t>
      </w:r>
    </w:p>
    <w:p>
      <w:pPr>
        <w:spacing w:before="0" w:after="40" w:line="276" w:lineRule="auto"/>
        <w:ind w:left="595"/>
      </w:pPr>
      <w:r>
        <w:rPr>
          <w:rFonts w:ascii="Noto Sans KR" w:hAnsi="Noto Sans KR" w:eastAsia="Noto Sans KR" w:cs="Noto Sans KR"/>
          <w:b w:val="0"/>
          <w:i w:val="0"/>
          <w:color w:val="555555"/>
          <w:sz w:val="19"/>
        </w:rPr>
        <w:t>좋습니다. 제가 프랑스어로 시작합니다. "생토뱅과 프랑스 공화국이 군도 지위의 변화에 관한 협상을 시작하고, 그 결과를 두 번째 투표로 여러분에게 묻기를 바라십니까?"</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Version anglaise. « Do you want Saint-Aubin and the French Republic to open negotiations on the future of the archipelago's status, the outcome of which will be put to you in a second vote? »</w:t>
      </w:r>
    </w:p>
    <w:p>
      <w:pPr>
        <w:spacing w:before="0" w:after="40" w:line="276" w:lineRule="auto"/>
        <w:ind w:left="595"/>
      </w:pPr>
      <w:r>
        <w:rPr>
          <w:rFonts w:ascii="Noto Sans KR" w:hAnsi="Noto Sans KR" w:eastAsia="Noto Sans KR" w:cs="Noto Sans KR"/>
          <w:b w:val="0"/>
          <w:i w:val="0"/>
          <w:color w:val="555555"/>
          <w:sz w:val="19"/>
        </w:rPr>
        <w:t>영어판이야. "Do you want Saint-Aubin and the French Republic to open negotiations on the future of the archipelago's status, the outcome of which will be put to you in a second vote?"</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seconde. Tu as écrit « the future of the status » et je n'ai pas écrit « avenir ».</w:t>
      </w:r>
    </w:p>
    <w:p>
      <w:pPr>
        <w:spacing w:before="0" w:after="40" w:line="276" w:lineRule="auto"/>
        <w:ind w:left="595"/>
      </w:pPr>
      <w:r>
        <w:rPr>
          <w:rFonts w:ascii="Noto Sans KR" w:hAnsi="Noto Sans KR" w:eastAsia="Noto Sans KR" w:cs="Noto Sans KR"/>
          <w:b w:val="0"/>
          <w:i w:val="0"/>
          <w:color w:val="555555"/>
          <w:sz w:val="19"/>
        </w:rPr>
        <w:t>잠깐. '지위의 미래'라고 썼는데 나는 '미래'라고 쓰지 않았어.</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J'ai traduit « évolution » par « future » parce que « evolution » en anglais sonne comme Darwin. Mais tu as raison : c'est un mot de plus.</w:t>
      </w:r>
    </w:p>
    <w:p>
      <w:pPr>
        <w:spacing w:before="0" w:after="40" w:line="276" w:lineRule="auto"/>
        <w:ind w:left="595"/>
      </w:pPr>
      <w:r>
        <w:rPr>
          <w:rFonts w:ascii="Noto Sans KR" w:hAnsi="Noto Sans KR" w:eastAsia="Noto Sans KR" w:cs="Noto Sans KR"/>
          <w:b w:val="0"/>
          <w:i w:val="0"/>
          <w:color w:val="555555"/>
          <w:sz w:val="19"/>
        </w:rPr>
        <w:t>'évolution'은 영어로 'evolution'이면 다윈처럼 들려서 'future'로 옮겼어. 하지만 네 말이 맞아, 한 단어를 더한 셈이야.</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Garde cette remarque. On y revient. Sylvaine ?</w:t>
      </w:r>
    </w:p>
    <w:p>
      <w:pPr>
        <w:spacing w:before="0" w:after="40" w:line="276" w:lineRule="auto"/>
        <w:ind w:left="595"/>
      </w:pPr>
      <w:r>
        <w:rPr>
          <w:rFonts w:ascii="Noto Sans KR" w:hAnsi="Noto Sans KR" w:eastAsia="Noto Sans KR" w:cs="Noto Sans KR"/>
          <w:b w:val="0"/>
          <w:i w:val="0"/>
          <w:color w:val="555555"/>
          <w:sz w:val="19"/>
        </w:rPr>
        <w:t>그 지적은 남겨 두자. 다시 돌아오겠습니다. 실벤 씨?</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SYLVAINE   </w:t>
      </w:r>
      <w:r>
        <w:rPr>
          <w:rFonts w:ascii="Noto Sans KR" w:hAnsi="Noto Sans KR" w:eastAsia="Noto Sans KR" w:cs="Noto Sans KR"/>
          <w:b w:val="0"/>
          <w:i w:val="0"/>
          <w:sz w:val="22"/>
        </w:rPr>
        <w:t>L'institutrice lit en créole. Elle a lu lentement. Je vous donne sa reprise à elle, celle qu'elle a faite après coup : « On nous demande si on veut que les gens de l'île et ceux de Paris s'asseyent pour parler du statut, et qu'on nous repose la question avant de conclure. »</w:t>
      </w:r>
    </w:p>
    <w:p>
      <w:pPr>
        <w:spacing w:before="0" w:after="40" w:line="276" w:lineRule="auto"/>
        <w:ind w:left="595"/>
      </w:pPr>
      <w:r>
        <w:rPr>
          <w:rFonts w:ascii="Noto Sans KR" w:hAnsi="Noto Sans KR" w:eastAsia="Noto Sans KR" w:cs="Noto Sans KR"/>
          <w:b w:val="0"/>
          <w:i w:val="0"/>
          <w:color w:val="555555"/>
          <w:sz w:val="19"/>
        </w:rPr>
        <w:t>교사분이 크레올어로 읽으셨어요. 천천히 읽으셨고요. 그분이 읽고 나서 직접 정리한 내용을 드릴게요. "섬 사람들과 파리 사람들이 앉아서 지위에 대해 이야기하고, 결론 내리기 전에 우리에게 다시 묻기를 바라는지 묻고 있네요."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exactement ce que dit la ligne. Et le pêcheur ?</w:t>
      </w:r>
    </w:p>
    <w:p>
      <w:pPr>
        <w:spacing w:before="0" w:after="40" w:line="276" w:lineRule="auto"/>
        <w:ind w:left="595"/>
      </w:pPr>
      <w:r>
        <w:rPr>
          <w:rFonts w:ascii="Noto Sans KR" w:hAnsi="Noto Sans KR" w:eastAsia="Noto Sans KR" w:cs="Noto Sans KR"/>
          <w:b w:val="0"/>
          <w:i w:val="0"/>
          <w:color w:val="555555"/>
          <w:sz w:val="19"/>
        </w:rPr>
        <w:t>줄이 말하는 바로 그 내용이네요. 어부분은요?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SYLVAINE   </w:t>
      </w:r>
      <w:r>
        <w:rPr>
          <w:rFonts w:ascii="Noto Sans KR" w:hAnsi="Noto Sans KR" w:eastAsia="Noto Sans KR" w:cs="Noto Sans KR"/>
          <w:b w:val="0"/>
          <w:i w:val="0"/>
          <w:sz w:val="22"/>
        </w:rPr>
        <w:t>Il a dit : « On ne décide pas aujourd'hui. On dit si on veut commencer à décider. » Puis il a ajouté : « Mais pourquoi vous écrivez “évolution” ? Ça veut dire que ça va avancer. Et si ça n'avance pas ? »</w:t>
      </w:r>
    </w:p>
    <w:p>
      <w:pPr>
        <w:spacing w:before="0" w:after="40" w:line="276" w:lineRule="auto"/>
        <w:ind w:left="595"/>
      </w:pPr>
      <w:r>
        <w:rPr>
          <w:rFonts w:ascii="Noto Sans KR" w:hAnsi="Noto Sans KR" w:eastAsia="Noto Sans KR" w:cs="Noto Sans KR"/>
          <w:b w:val="0"/>
          <w:i w:val="0"/>
          <w:color w:val="555555"/>
          <w:sz w:val="19"/>
        </w:rPr>
        <w:t>이렇게 말씀하셨어요. "오늘 결정하는 게 아니군. 결정을 시작하고 싶은지를 말하는 거야." 그리고 덧붙이셨죠. "그런데 왜 '변화'라고 써요? 나아간다는 말이잖아요. 안 나아가면요?"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le même mot qui gênait Léa. « Évolution » suppose une direction. Il décide déjà du sens de la route.</w:t>
      </w:r>
    </w:p>
    <w:p>
      <w:pPr>
        <w:spacing w:before="0" w:after="40" w:line="276" w:lineRule="auto"/>
        <w:ind w:left="595"/>
      </w:pPr>
      <w:r>
        <w:rPr>
          <w:rFonts w:ascii="Noto Sans KR" w:hAnsi="Noto Sans KR" w:eastAsia="Noto Sans KR" w:cs="Noto Sans KR"/>
          <w:b w:val="0"/>
          <w:i w:val="0"/>
          <w:color w:val="555555"/>
          <w:sz w:val="19"/>
        </w:rPr>
        <w:t>레아를 거슬리게 한 바로 그 단어네요. '변화·진화'는 방향을 전제합니다. 이미 길의 방향을 정해 놓는 말이에요.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Alors on écrit « sur le statut de l'archipel », point. Le statut, avec son mot neutre. « Le statut » peut rester le même ou changer.</w:t>
      </w:r>
    </w:p>
    <w:p>
      <w:pPr>
        <w:spacing w:before="0" w:after="40" w:line="276" w:lineRule="auto"/>
        <w:ind w:left="595"/>
      </w:pPr>
      <w:r>
        <w:rPr>
          <w:rFonts w:ascii="Noto Sans KR" w:hAnsi="Noto Sans KR" w:eastAsia="Noto Sans KR" w:cs="Noto Sans KR"/>
          <w:b w:val="0"/>
          <w:i w:val="0"/>
          <w:color w:val="555555"/>
          <w:sz w:val="19"/>
        </w:rPr>
        <w:t>그럼 "군도의 지위에 관하여"라고만 쓰는 거지. 중립적인 단어 '지위'로. '지위'는 그대로일 수도 바뀔 수도 있으니까.</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Exactement. « Négociation sur le statut ». Sylvaine, relisez-moi la version modifiée, par votre institutrice.</w:t>
      </w:r>
    </w:p>
    <w:p>
      <w:pPr>
        <w:spacing w:before="0" w:after="40" w:line="276" w:lineRule="auto"/>
        <w:ind w:left="595"/>
      </w:pPr>
      <w:r>
        <w:rPr>
          <w:rFonts w:ascii="Noto Sans KR" w:hAnsi="Noto Sans KR" w:eastAsia="Noto Sans KR" w:cs="Noto Sans KR"/>
          <w:b w:val="0"/>
          <w:i w:val="0"/>
          <w:color w:val="555555"/>
          <w:sz w:val="19"/>
        </w:rPr>
        <w:t>맞아. '지위에 관한 협상'. 실벤 씨, 수정판을 교사분께 다시 읽어 달라고 해 주세요.</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SYLVAINE   </w:t>
      </w:r>
      <w:r>
        <w:rPr>
          <w:rFonts w:ascii="Noto Sans KR" w:hAnsi="Noto Sans KR" w:eastAsia="Noto Sans KR" w:cs="Noto Sans KR"/>
          <w:b w:val="0"/>
          <w:i w:val="0"/>
          <w:sz w:val="22"/>
        </w:rPr>
        <w:t>Elle relit… Elle dit : « Là, c'est propre. Ça ne me pousse pas. »</w:t>
      </w:r>
    </w:p>
    <w:p>
      <w:pPr>
        <w:spacing w:before="0" w:after="40" w:line="276" w:lineRule="auto"/>
        <w:ind w:left="595"/>
      </w:pPr>
      <w:r>
        <w:rPr>
          <w:rFonts w:ascii="Noto Sans KR" w:hAnsi="Noto Sans KR" w:eastAsia="Noto Sans KR" w:cs="Noto Sans KR"/>
          <w:b w:val="0"/>
          <w:i w:val="0"/>
          <w:color w:val="555555"/>
          <w:sz w:val="19"/>
        </w:rPr>
        <w:t>다시 읽으시는데… 이렇게 말씀하세요. "이번엔 깨끗하네요. 떠밀지 않아요."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Ça ne me pousse pas. » Voilà le critère. Écris-le, Camille, comme une règle de rédaction.</w:t>
      </w:r>
    </w:p>
    <w:p>
      <w:pPr>
        <w:spacing w:before="0" w:after="40" w:line="276" w:lineRule="auto"/>
        <w:ind w:left="595"/>
      </w:pPr>
      <w:r>
        <w:rPr>
          <w:rFonts w:ascii="Noto Sans KR" w:hAnsi="Noto Sans KR" w:eastAsia="Noto Sans KR" w:cs="Noto Sans KR"/>
          <w:b w:val="0"/>
          <w:i w:val="0"/>
          <w:color w:val="555555"/>
          <w:sz w:val="19"/>
        </w:rPr>
        <w:t>"떠밀지 않아요." 그게 기준이야. 카미유, 작성 규칙으로 적어 둬.</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Règle un : la ligne ne pousse pas. Règle deux : la notice ne contredit pas la ligne. Règle trois : trois versions, une seule intention, vérifiée par rétro-traduction.</w:t>
      </w:r>
    </w:p>
    <w:p>
      <w:pPr>
        <w:spacing w:before="0" w:after="40" w:line="276" w:lineRule="auto"/>
        <w:ind w:left="595"/>
      </w:pPr>
      <w:r>
        <w:rPr>
          <w:rFonts w:ascii="Noto Sans KR" w:hAnsi="Noto Sans KR" w:eastAsia="Noto Sans KR" w:cs="Noto Sans KR"/>
          <w:b w:val="0"/>
          <w:i w:val="0"/>
          <w:color w:val="555555"/>
          <w:sz w:val="19"/>
        </w:rPr>
        <w:t>규칙 1, 줄은 떠밀지 않는다. 규칙 2, 안내문은 줄과 모순되지 않는다. 규칙 3, 세 판본에 의도는 하나, 역번역으로 검증한다.</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Version finale de ce soir : « Souhaitez-vous que Saint-Aubin et la République française ouvrent une négociation sur le statut de l'archipel, dont le résultat vous sera soumis par un second vote ? » Vingt-cinq mots.</w:t>
      </w:r>
    </w:p>
    <w:p>
      <w:pPr>
        <w:spacing w:before="0" w:after="40" w:line="276" w:lineRule="auto"/>
        <w:ind w:left="595"/>
      </w:pPr>
      <w:r>
        <w:rPr>
          <w:rFonts w:ascii="Noto Sans KR" w:hAnsi="Noto Sans KR" w:eastAsia="Noto Sans KR" w:cs="Noto Sans KR"/>
          <w:b w:val="0"/>
          <w:i w:val="0"/>
          <w:color w:val="555555"/>
          <w:sz w:val="19"/>
        </w:rPr>
        <w:t>오늘 밤의 최종본이야. "생토뱅과 프랑스 공화국이 군도의 지위에 관한 협상을 시작하고, 그 결과를 두 번째 투표로 여러분에게 묻기를 바라십니까?" 스물다섯 단어.</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Plus du double des douze mots du ministère. Mais ceux-là, on peut dire ce qu'ils font.</w:t>
      </w:r>
    </w:p>
    <w:p>
      <w:pPr>
        <w:spacing w:before="0" w:after="40" w:line="276" w:lineRule="auto"/>
        <w:ind w:left="595"/>
      </w:pPr>
      <w:r>
        <w:rPr>
          <w:rFonts w:ascii="Noto Sans KR" w:hAnsi="Noto Sans KR" w:eastAsia="Noto Sans KR" w:cs="Noto Sans KR"/>
          <w:b w:val="0"/>
          <w:i w:val="0"/>
          <w:color w:val="555555"/>
          <w:sz w:val="19"/>
        </w:rPr>
        <w:t>부처의 열두 단어보다 두 배가 넘네. 하지만 이 단어들은 무슨 일을 하는지 말할 수 있어.</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SYLVAINE   </w:t>
      </w:r>
      <w:r>
        <w:rPr>
          <w:rFonts w:ascii="Noto Sans KR" w:hAnsi="Noto Sans KR" w:eastAsia="Noto Sans KR" w:cs="Noto Sans KR"/>
          <w:b w:val="0"/>
          <w:i w:val="0"/>
          <w:sz w:val="22"/>
        </w:rPr>
        <w:t>Mes deux collègues demandent une chose : que la question soit lue à la radio, en créole, par une voix de chez nous, avant le vote. Pas par Paris.</w:t>
      </w:r>
    </w:p>
    <w:p>
      <w:pPr>
        <w:spacing w:before="0" w:after="40" w:line="276" w:lineRule="auto"/>
        <w:ind w:left="595"/>
      </w:pPr>
      <w:r>
        <w:rPr>
          <w:rFonts w:ascii="Noto Sans KR" w:hAnsi="Noto Sans KR" w:eastAsia="Noto Sans KR" w:cs="Noto Sans KR"/>
          <w:b w:val="0"/>
          <w:i w:val="0"/>
          <w:color w:val="555555"/>
          <w:sz w:val="19"/>
        </w:rPr>
        <w:t>두 분이 한 가지를 부탁하세요. 투표 전에 라디오에서 크레올어로 우리 동네 목소리가 질문을 읽어 달라고요. 파리가 아니라요.</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Accordé. C'est la première fois qu'une demande d'habitants arrive avant celle des partis.</w:t>
      </w:r>
    </w:p>
    <w:p>
      <w:pPr>
        <w:spacing w:before="0" w:after="40" w:line="276" w:lineRule="auto"/>
        <w:ind w:left="595"/>
      </w:pPr>
      <w:r>
        <w:rPr>
          <w:rFonts w:ascii="Noto Sans KR" w:hAnsi="Noto Sans KR" w:eastAsia="Noto Sans KR" w:cs="Noto Sans KR"/>
          <w:b w:val="0"/>
          <w:i w:val="0"/>
          <w:color w:val="555555"/>
          <w:sz w:val="19"/>
        </w:rPr>
        <w:t>승낙합니다. 정당들의 요구보다 주민의 요구가 먼저 도착한 건 처음이네요.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(Message.) « Jour vingt. Horizon Civique SAS, Port-Aubin, créée il y a six semaines. Deux comités sous deux noms : Oui à la Liberté et Non à l'Aventure. Même imprimeur. Test d'opinion en cours : même idée, deux formules. “Libre coopération” : 61 % de oui. “Rupture avec la France” : 23 %. Ils ne sondent pas, Delorme : ils réglent. »</w:t>
      </w:r>
    </w:p>
    <w:p>
      <w:pPr>
        <w:spacing w:before="0" w:after="40" w:line="276" w:lineRule="auto"/>
        <w:ind w:left="595"/>
      </w:pPr>
      <w:r>
        <w:rPr>
          <w:rFonts w:ascii="Noto Sans KR" w:hAnsi="Noto Sans KR" w:eastAsia="Noto Sans KR" w:cs="Noto Sans KR"/>
          <w:b w:val="0"/>
          <w:i w:val="0"/>
          <w:color w:val="555555"/>
          <w:sz w:val="19"/>
        </w:rPr>
        <w:t>(문자.) "20일째. 호리즌 시비크 SAS, 포르오뱅, 6주 전 설립. 이름 둘로 위원회 둘, '자유에 예'와 '모험에 아니오'. 인쇄소는 같음. 여론 시험 중, 같은 생각을 두 문구로. '자유로운 협력' 61퍼센트 찬성. '프랑스와의 단절' 23퍼센트. 그들은 조사하는 게 아니라 조율하는 겁니다, 들로름."</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Les anciens de Valois. Ils testent les mots avant de choisir lequel ils nous imposeront.</w:t>
      </w:r>
    </w:p>
    <w:p>
      <w:pPr>
        <w:spacing w:before="0" w:after="40" w:line="276" w:lineRule="auto"/>
        <w:ind w:left="595"/>
      </w:pPr>
      <w:r>
        <w:rPr>
          <w:rFonts w:ascii="Noto Sans KR" w:hAnsi="Noto Sans KR" w:eastAsia="Noto Sans KR" w:cs="Noto Sans KR"/>
          <w:b w:val="0"/>
          <w:i w:val="0"/>
          <w:color w:val="555555"/>
          <w:sz w:val="19"/>
        </w:rPr>
        <w:t>발루아 출신들이야. 우리한테 강요할 단어를 고르기 전에 단어를 시험하고 있어.</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Ils vendent l'espoir d'un côté et la peur de l'autre, avec le même imprimeur. Ils n'ont pas besoin de gagner : il leur suffit que la question soit floue.</w:t>
      </w:r>
    </w:p>
    <w:p>
      <w:pPr>
        <w:spacing w:before="0" w:after="40" w:line="276" w:lineRule="auto"/>
        <w:ind w:left="595"/>
      </w:pPr>
      <w:r>
        <w:rPr>
          <w:rFonts w:ascii="Noto Sans KR" w:hAnsi="Noto Sans KR" w:eastAsia="Noto Sans KR" w:cs="Noto Sans KR"/>
          <w:b w:val="0"/>
          <w:i w:val="0"/>
          <w:color w:val="555555"/>
          <w:sz w:val="19"/>
        </w:rPr>
        <w:t>한쪽에는 희망을, 다른 쪽에는 공포를 같은 인쇄소로 팔고 있어. 이길 필요도 없어. 질문이 흐릿하기만 하면 돼.</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ta ligne de ce soir, c'est l'inverse : elle fait fondre le flou. Ils vont la haïr.</w:t>
      </w:r>
    </w:p>
    <w:p>
      <w:pPr>
        <w:spacing w:before="0" w:after="40" w:line="276" w:lineRule="auto"/>
        <w:ind w:left="595"/>
      </w:pPr>
      <w:r>
        <w:rPr>
          <w:rFonts w:ascii="Noto Sans KR" w:hAnsi="Noto Sans KR" w:eastAsia="Noto Sans KR" w:cs="Noto Sans KR"/>
          <w:b w:val="0"/>
          <w:i w:val="0"/>
          <w:color w:val="555555"/>
          <w:sz w:val="19"/>
        </w:rPr>
        <w:t>그런데 오늘 밤 네 줄은 정반대야. 흐릿함을 녹이잖아. 그들이 싫어할 거야.</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le meilleur compliment possible. Camille, une dernière chose avant que nous nous séparions. Envoie la ligne aux trois partis demain à huit heures, en même temps, dans les trois langues. Aucun ne la lit avant les autres.</w:t>
      </w:r>
    </w:p>
    <w:p>
      <w:pPr>
        <w:spacing w:before="0" w:after="40" w:line="276" w:lineRule="auto"/>
        <w:ind w:left="595"/>
      </w:pPr>
      <w:r>
        <w:rPr>
          <w:rFonts w:ascii="Noto Sans KR" w:hAnsi="Noto Sans KR" w:eastAsia="Noto Sans KR" w:cs="Noto Sans KR"/>
          <w:b w:val="0"/>
          <w:i w:val="0"/>
          <w:color w:val="555555"/>
          <w:sz w:val="19"/>
        </w:rPr>
        <w:t>최고의 칭찬이지. 카미유, 헤어지기 전에 하나만. 내일 아침 8시에 세 정당에 동시에, 세 언어로 이 줄을 보내. 누구도 남보다 먼저 읽지 못하게.</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L'égalité de lecture. Je l'avais écrite pour Versailles ; elle servira ici.</w:t>
      </w:r>
    </w:p>
    <w:p>
      <w:pPr>
        <w:spacing w:before="0" w:after="40" w:line="276" w:lineRule="auto"/>
        <w:ind w:left="595"/>
      </w:pPr>
      <w:r>
        <w:rPr>
          <w:rFonts w:ascii="Noto Sans KR" w:hAnsi="Noto Sans KR" w:eastAsia="Noto Sans KR" w:cs="Noto Sans KR"/>
          <w:b w:val="0"/>
          <w:i w:val="0"/>
          <w:color w:val="555555"/>
          <w:sz w:val="19"/>
        </w:rPr>
        <w:t>읽기의 평등. 베르사유에서 쓴 건데 여기서 쓰이겠네.</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(Message.) « Monsieur Delorme, mon conseiller m'a rapporté votre conversation. Je vous reçois demain à vingt heures, à dîner, à Paris. Nous serons six. Vous verrez, nous avons un problème de places que seule une cuisine peut résoudre. N. Okanla. »</w:t>
      </w:r>
    </w:p>
    <w:p>
      <w:pPr>
        <w:spacing w:before="0" w:after="40" w:line="276" w:lineRule="auto"/>
        <w:ind w:left="595"/>
      </w:pPr>
      <w:r>
        <w:rPr>
          <w:rFonts w:ascii="Noto Sans KR" w:hAnsi="Noto Sans KR" w:eastAsia="Noto Sans KR" w:cs="Noto Sans KR"/>
          <w:b w:val="0"/>
          <w:i w:val="0"/>
          <w:color w:val="555555"/>
          <w:sz w:val="19"/>
        </w:rPr>
        <w:t>(문자.) "들로름 씨, 참사관이 대화 내용을 보고했습니다. 내일 저녁 8시, 파리에서 식사로 모시겠습니다. 여섯 명입니다. 부엌만이 풀 수 있는 자리 문제가 있다는 걸 보시게 될 겁니다. N. 오칸라."</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problème de places que seule une cuisine peut résoudre. Je n'aime pas qu'on m'écrive des énigmes à minuit.</w:t>
      </w:r>
    </w:p>
    <w:p>
      <w:pPr>
        <w:spacing w:before="0" w:after="40" w:line="276" w:lineRule="auto"/>
        <w:ind w:left="595"/>
      </w:pPr>
      <w:r>
        <w:rPr>
          <w:rFonts w:ascii="Noto Sans KR" w:hAnsi="Noto Sans KR" w:eastAsia="Noto Sans KR" w:cs="Noto Sans KR"/>
          <w:b w:val="0"/>
          <w:i w:val="0"/>
          <w:color w:val="555555"/>
          <w:sz w:val="19"/>
        </w:rPr>
        <w:t>부엌만 풀 수 있는 자리 문제라니. 자정에 수수께끼를 받는 건 질색인데.</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vas appeler Valcourt.</w:t>
      </w:r>
    </w:p>
    <w:p>
      <w:pPr>
        <w:spacing w:before="0" w:after="40" w:line="276" w:lineRule="auto"/>
        <w:ind w:left="595"/>
      </w:pPr>
      <w:r>
        <w:rPr>
          <w:rFonts w:ascii="Noto Sans KR" w:hAnsi="Noto Sans KR" w:eastAsia="Noto Sans KR" w:cs="Noto Sans KR"/>
          <w:b w:val="0"/>
          <w:i w:val="0"/>
          <w:color w:val="555555"/>
          <w:sz w:val="19"/>
        </w:rPr>
        <w:t>발쿠르 대사님께 전화할 거지?</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dort. Mais il est à Paris jusqu'à vendredi, et je sais ce qu'il répondra : « Talleyrand n'a jamais dîné sans avoir décidé avant qui mangerait quoi, et dans quel ordre. »</w:t>
      </w:r>
    </w:p>
    <w:p>
      <w:pPr>
        <w:spacing w:before="0" w:after="40" w:line="276" w:lineRule="auto"/>
        <w:ind w:left="595"/>
      </w:pPr>
      <w:r>
        <w:rPr>
          <w:rFonts w:ascii="Noto Sans KR" w:hAnsi="Noto Sans KR" w:eastAsia="Noto Sans KR" w:cs="Noto Sans KR"/>
          <w:b w:val="0"/>
          <w:i w:val="0"/>
          <w:color w:val="555555"/>
          <w:sz w:val="19"/>
        </w:rPr>
        <w:t>주무시고 계실 거야. 하지만 금요일까지 파리에 계시고, 뭐라고 답하실지 알아. "탈레랑은 누가 무엇을 어떤 순서로 먹을지 미리 정하지 않고 만찬을 한 적이 없다."</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Alors on dîne demain avec ton maître et ton rival à six. Bonne nuit, chef de bureau.</w:t>
      </w:r>
    </w:p>
    <w:p>
      <w:pPr>
        <w:spacing w:before="0" w:after="40" w:line="276" w:lineRule="auto"/>
        <w:ind w:left="595"/>
      </w:pPr>
      <w:r>
        <w:rPr>
          <w:rFonts w:ascii="Noto Sans KR" w:hAnsi="Noto Sans KR" w:eastAsia="Noto Sans KR" w:cs="Noto Sans KR"/>
          <w:b w:val="0"/>
          <w:i w:val="0"/>
          <w:color w:val="555555"/>
          <w:sz w:val="19"/>
        </w:rPr>
        <w:t>그럼 내일은 네 스승과 네 맞수와 여섯이서 식사하네. 잘 자, 실장님.</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Bonne nuit, Camille. Rends-moi un service : ne dis à personne que la première phrase de notre ligne est née dans une cuisine, pendant qu'on volait des pâtes.</w:t>
      </w:r>
    </w:p>
    <w:p>
      <w:pPr>
        <w:spacing w:before="0" w:after="40" w:line="276" w:lineRule="auto"/>
        <w:ind w:left="595"/>
      </w:pPr>
      <w:r>
        <w:rPr>
          <w:rFonts w:ascii="Noto Sans KR" w:hAnsi="Noto Sans KR" w:eastAsia="Noto Sans KR" w:cs="Noto Sans KR"/>
          <w:b w:val="0"/>
          <w:i w:val="0"/>
          <w:color w:val="555555"/>
          <w:sz w:val="19"/>
        </w:rPr>
        <w:t>잘 자, 카미유. 부탁 하나만. 우리 줄의 첫 문장이 파스타를 도둑맞던 부엌에서 태어났다는 건 아무한테도 말하지 마.</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remonter le thé / faire monter</w:t>
      </w:r>
      <w:r>
        <w:rPr>
          <w:rFonts w:ascii="Noto Sans KR" w:hAnsi="Noto Sans KR" w:eastAsia="Noto Sans KR" w:cs="Noto Sans KR"/>
          <w:b w:val="0"/>
          <w:i w:val="0"/>
          <w:color w:val="555555"/>
          <w:sz w:val="19"/>
        </w:rPr>
        <w:t xml:space="preserve">  —  위로 올려 가져오다. 'faire monter du thé'는 차를 시켜 올리다</w:t>
      </w:r>
    </w:p>
    <w:p>
      <w:pPr>
        <w:spacing w:before="0" w:after="0" w:line="276" w:lineRule="auto"/>
        <w:ind w:left="170"/>
        <w:shd w:val="clear" w:color="auto" w:fill="EEF1F7"/>
      </w:pPr>
      <w:r>
        <w:rPr>
          <w:rFonts w:ascii="Noto Sans KR" w:hAnsi="Noto Sans KR" w:eastAsia="Noto Sans KR" w:cs="Noto Sans KR"/>
          <w:b/>
          <w:i w:val="0"/>
          <w:sz w:val="19"/>
        </w:rPr>
        <w:t>• après coup</w:t>
      </w:r>
      <w:r>
        <w:rPr>
          <w:rFonts w:ascii="Noto Sans KR" w:hAnsi="Noto Sans KR" w:eastAsia="Noto Sans KR" w:cs="Noto Sans KR"/>
          <w:b w:val="0"/>
          <w:i w:val="0"/>
          <w:color w:val="555555"/>
          <w:sz w:val="19"/>
        </w:rPr>
        <w:t xml:space="preserve">  —  나중에, 사후에. 'la reprise qu'elle a faite après coup'</w:t>
      </w:r>
    </w:p>
    <w:p>
      <w:pPr>
        <w:spacing w:before="0" w:after="0" w:line="276" w:lineRule="auto"/>
        <w:ind w:left="170"/>
        <w:shd w:val="clear" w:color="auto" w:fill="EEF1F7"/>
      </w:pPr>
      <w:r>
        <w:rPr>
          <w:rFonts w:ascii="Noto Sans KR" w:hAnsi="Noto Sans KR" w:eastAsia="Noto Sans KR" w:cs="Noto Sans KR"/>
          <w:b/>
          <w:i w:val="0"/>
          <w:sz w:val="19"/>
        </w:rPr>
        <w:t>• ça ne me pousse pas</w:t>
      </w:r>
      <w:r>
        <w:rPr>
          <w:rFonts w:ascii="Noto Sans KR" w:hAnsi="Noto Sans KR" w:eastAsia="Noto Sans KR" w:cs="Noto Sans KR"/>
          <w:b w:val="0"/>
          <w:i w:val="0"/>
          <w:color w:val="555555"/>
          <w:sz w:val="19"/>
        </w:rPr>
        <w:t xml:space="preserve">  —  나를 떠밀지 않는다. 문안이 방향을 강요하지 않는지 검사하는 기준</w:t>
      </w:r>
    </w:p>
    <w:p>
      <w:pPr>
        <w:spacing w:before="0" w:after="0" w:line="276" w:lineRule="auto"/>
        <w:ind w:left="170"/>
        <w:shd w:val="clear" w:color="auto" w:fill="EEF1F7"/>
      </w:pPr>
      <w:r>
        <w:rPr>
          <w:rFonts w:ascii="Noto Sans KR" w:hAnsi="Noto Sans KR" w:eastAsia="Noto Sans KR" w:cs="Noto Sans KR"/>
          <w:b/>
          <w:i w:val="0"/>
          <w:sz w:val="19"/>
        </w:rPr>
        <w:t>• la rétro-traduction</w:t>
      </w:r>
      <w:r>
        <w:rPr>
          <w:rFonts w:ascii="Noto Sans KR" w:hAnsi="Noto Sans KR" w:eastAsia="Noto Sans KR" w:cs="Noto Sans KR"/>
          <w:b w:val="0"/>
          <w:i w:val="0"/>
          <w:color w:val="555555"/>
          <w:sz w:val="19"/>
        </w:rPr>
        <w:t xml:space="preserve">  —  역번역. 번역문을 다시 원어로 옮겨 의미 일치를 확인하는 방법</w:t>
      </w:r>
    </w:p>
    <w:p>
      <w:pPr>
        <w:spacing w:before="0" w:after="0" w:line="276" w:lineRule="auto"/>
        <w:ind w:left="170"/>
        <w:shd w:val="clear" w:color="auto" w:fill="EEF1F7"/>
      </w:pPr>
      <w:r>
        <w:rPr>
          <w:rFonts w:ascii="Noto Sans KR" w:hAnsi="Noto Sans KR" w:eastAsia="Noto Sans KR" w:cs="Noto Sans KR"/>
          <w:b/>
          <w:i w:val="0"/>
          <w:sz w:val="19"/>
        </w:rPr>
        <w:t>• régler / sonder</w:t>
      </w:r>
      <w:r>
        <w:rPr>
          <w:rFonts w:ascii="Noto Sans KR" w:hAnsi="Noto Sans KR" w:eastAsia="Noto Sans KR" w:cs="Noto Sans KR"/>
          <w:b w:val="0"/>
          <w:i w:val="0"/>
          <w:color w:val="555555"/>
          <w:sz w:val="19"/>
        </w:rPr>
        <w:t xml:space="preserve">  —  조율하다 / 여론을 조사하다. 엘렌이 발루아의 '시험'을 조작이라고 비꼬는 말</w:t>
      </w:r>
    </w:p>
    <w:p>
      <w:pPr>
        <w:spacing w:before="0" w:after="0" w:line="276" w:lineRule="auto"/>
        <w:ind w:left="170"/>
        <w:shd w:val="clear" w:color="auto" w:fill="EEF1F7"/>
      </w:pPr>
      <w:r>
        <w:rPr>
          <w:rFonts w:ascii="Noto Sans KR" w:hAnsi="Noto Sans KR" w:eastAsia="Noto Sans KR" w:cs="Noto Sans KR"/>
          <w:b/>
          <w:i w:val="0"/>
          <w:sz w:val="19"/>
        </w:rPr>
        <w:t>• il leur suffit que + 접속법</w:t>
      </w:r>
      <w:r>
        <w:rPr>
          <w:rFonts w:ascii="Noto Sans KR" w:hAnsi="Noto Sans KR" w:eastAsia="Noto Sans KR" w:cs="Noto Sans KR"/>
          <w:b w:val="0"/>
          <w:i w:val="0"/>
          <w:color w:val="555555"/>
          <w:sz w:val="19"/>
        </w:rPr>
        <w:t xml:space="preserve">  —  그들에게는 ~하기만 하면 충분하다</w:t>
      </w:r>
    </w:p>
    <w:p>
      <w:pPr>
        <w:spacing w:before="0" w:after="0" w:line="276" w:lineRule="auto"/>
        <w:ind w:left="170"/>
        <w:shd w:val="clear" w:color="auto" w:fill="EEF1F7"/>
      </w:pPr>
      <w:r>
        <w:rPr>
          <w:rFonts w:ascii="Noto Sans KR" w:hAnsi="Noto Sans KR" w:eastAsia="Noto Sans KR" w:cs="Noto Sans KR"/>
          <w:b/>
          <w:i w:val="0"/>
          <w:sz w:val="19"/>
        </w:rPr>
        <w:t>• fondre le flou</w:t>
      </w:r>
      <w:r>
        <w:rPr>
          <w:rFonts w:ascii="Noto Sans KR" w:hAnsi="Noto Sans KR" w:eastAsia="Noto Sans KR" w:cs="Noto Sans KR"/>
          <w:b w:val="0"/>
          <w:i w:val="0"/>
          <w:color w:val="555555"/>
          <w:sz w:val="19"/>
        </w:rPr>
        <w:t xml:space="preserve">  —  흐릿함을 녹이다. 모호함을 걷어 내는 일을 이르는 비유</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4-2 «Le dîner de Talleyrand»: 말라비 대사 오칸라가 만찬을 제안한다. 문제는 메뉴가 아니라 자리다. 강경파 방다와 생토뱅의 시장이 같은 식탁에서 누가 위에 앉는가.</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