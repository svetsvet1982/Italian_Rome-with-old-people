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LA NUANCE · 외교관 시리즈</w:t>
      </w:r>
    </w:p>
    <w:p>
      <w:pPr>
        <w:spacing w:before="0" w:after="120" w:line="276" w:lineRule="auto"/>
        <w:jc w:val="center"/>
      </w:pPr>
      <w:r>
        <w:rPr>
          <w:rFonts w:ascii="Noto Sans KR" w:hAnsi="Noto Sans KR" w:eastAsia="Noto Sans KR" w:cs="Noto Sans KR"/>
          <w:b w:val="0"/>
          <w:i w:val="0"/>
          <w:color w:val="555555"/>
          <w:sz w:val="20"/>
        </w:rPr>
        <w:t>프랑스어 낭독 교재</w:t>
      </w:r>
    </w:p>
    <w:p>
      <w:pPr>
        <w:spacing w:before="0" w:after="0" w:line="276" w:lineRule="auto"/>
        <w:jc w:val="center"/>
      </w:pPr>
      <w:r>
        <w:rPr>
          <w:rFonts w:ascii="Noto Sans KR" w:hAnsi="Noto Sans KR" w:eastAsia="Noto Sans KR" w:cs="Noto Sans KR"/>
          <w:b/>
          <w:i w:val="0"/>
          <w:color w:val="1F2A44"/>
          <w:sz w:val="26"/>
        </w:rPr>
        <w:t>3부 · 12화</w:t>
      </w:r>
    </w:p>
    <w:p>
      <w:pPr>
        <w:spacing w:before="0" w:after="0" w:line="276" w:lineRule="auto"/>
        <w:jc w:val="center"/>
      </w:pPr>
      <w:r>
        <w:rPr>
          <w:rFonts w:ascii="Noto Sans KR" w:hAnsi="Noto Sans KR" w:eastAsia="Noto Sans KR" w:cs="Noto Sans KR"/>
          <w:b/>
          <w:i w:val="0"/>
          <w:color w:val="1F2A44"/>
          <w:sz w:val="44"/>
        </w:rPr>
        <w:t>Un mot, une paix</w:t>
      </w:r>
    </w:p>
    <w:p>
      <w:pPr>
        <w:spacing w:before="0" w:after="80" w:line="276" w:lineRule="auto"/>
        <w:jc w:val="center"/>
      </w:pPr>
      <w:r>
        <w:rPr>
          <w:rFonts w:ascii="Noto Sans KR" w:hAnsi="Noto Sans KR" w:eastAsia="Noto Sans KR" w:cs="Noto Sans KR"/>
          <w:b w:val="0"/>
          <w:i w:val="0"/>
          <w:color w:val="555555"/>
          <w:sz w:val="24"/>
        </w:rPr>
        <w:t>한 단어, 하나의 평화</w:t>
      </w:r>
    </w:p>
    <w:p>
      <w:pPr>
        <w:spacing w:before="0" w:after="40" w:line="276" w:lineRule="auto"/>
        <w:jc w:val="center"/>
      </w:pPr>
      <w:r>
        <w:rPr>
          <w:rFonts w:ascii="Noto Sans KR" w:hAnsi="Noto Sans KR" w:eastAsia="Noto Sans KR" w:cs="Noto Sans KR"/>
          <w:b w:val="0"/>
          <w:i w:val="0"/>
          <w:color w:val="555555"/>
          <w:sz w:val="20"/>
        </w:rPr>
        <w:t>틴에자르 우물(일요일 새벽 4시 30분~7시) → 귀환 비행기와 타마즈리트 비행장(일요일 오전) → 파리 외무부(화요일 오전) → 베르사유 거울의 방(화요일 17시~저녁)</w:t>
      </w:r>
    </w:p>
    <w:p>
      <w:pPr>
        <w:spacing w:before="0" w:after="200" w:line="276" w:lineRule="auto"/>
        <w:jc w:val="center"/>
      </w:pPr>
      <w:r>
        <w:rPr>
          <w:rFonts w:ascii="Noto Sans KR" w:hAnsi="Noto Sans KR" w:eastAsia="Noto Sans KR" w:cs="Noto Sans KR"/>
          <w:b w:val="0"/>
          <w:i w:val="0"/>
          <w:color w:val="555555"/>
          <w:sz w:val="19"/>
        </w:rPr>
        <w:t>대사 151턴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JULIEN  </w:t>
      </w:r>
      <w:r>
        <w:rPr>
          <w:rFonts w:ascii="Noto Sans KR" w:hAnsi="Noto Sans KR" w:eastAsia="Noto Sans KR" w:cs="Noto Sans KR"/>
          <w:b w:val="0"/>
          <w:i w:val="0"/>
          <w:color w:val="555555"/>
          <w:sz w:val="20"/>
        </w:rPr>
        <w:t>쥘리앵 들로름, 외무부 중재조정실 부실장, 47세</w:t>
      </w:r>
    </w:p>
    <w:p>
      <w:pPr>
        <w:spacing w:before="0" w:after="20" w:line="276" w:lineRule="auto"/>
        <w:ind w:left="170"/>
      </w:pPr>
      <w:r>
        <w:rPr>
          <w:rFonts w:ascii="Noto Sans KR" w:hAnsi="Noto Sans KR" w:eastAsia="Noto Sans KR" w:cs="Noto Sans KR"/>
          <w:b/>
          <w:i w:val="0"/>
          <w:sz w:val="20"/>
        </w:rPr>
        <w:t xml:space="preserve">CAMILLE  </w:t>
      </w:r>
      <w:r>
        <w:rPr>
          <w:rFonts w:ascii="Noto Sans KR" w:hAnsi="Noto Sans KR" w:eastAsia="Noto Sans KR" w:cs="Noto Sans KR"/>
          <w:b w:val="0"/>
          <w:i w:val="0"/>
          <w:color w:val="555555"/>
          <w:sz w:val="20"/>
        </w:rPr>
        <w:t>카미유 루셀, 분석관, 31세. 쥘리앵에게 tu</w:t>
      </w:r>
    </w:p>
    <w:p>
      <w:pPr>
        <w:spacing w:before="0" w:after="20" w:line="276" w:lineRule="auto"/>
        <w:ind w:left="170"/>
      </w:pPr>
      <w:r>
        <w:rPr>
          <w:rFonts w:ascii="Noto Sans KR" w:hAnsi="Noto Sans KR" w:eastAsia="Noto Sans KR" w:cs="Noto Sans KR"/>
          <w:b/>
          <w:i w:val="0"/>
          <w:sz w:val="20"/>
        </w:rPr>
        <w:t xml:space="preserve">LÉA  </w:t>
      </w:r>
      <w:r>
        <w:rPr>
          <w:rFonts w:ascii="Noto Sans KR" w:hAnsi="Noto Sans KR" w:eastAsia="Noto Sans KR" w:cs="Noto Sans KR"/>
          <w:b w:val="0"/>
          <w:i w:val="0"/>
          <w:color w:val="555555"/>
          <w:sz w:val="20"/>
        </w:rPr>
        <w:t>레아 들로름, 쥘리앵의 딸, 17세</w:t>
      </w:r>
    </w:p>
    <w:p>
      <w:pPr>
        <w:spacing w:before="0" w:after="20" w:line="276" w:lineRule="auto"/>
        <w:ind w:left="170"/>
      </w:pPr>
      <w:r>
        <w:rPr>
          <w:rFonts w:ascii="Noto Sans KR" w:hAnsi="Noto Sans KR" w:eastAsia="Noto Sans KR" w:cs="Noto Sans KR"/>
          <w:b/>
          <w:i w:val="0"/>
          <w:sz w:val="20"/>
        </w:rPr>
        <w:t xml:space="preserve">VALCOURT  </w:t>
      </w:r>
      <w:r>
        <w:rPr>
          <w:rFonts w:ascii="Noto Sans KR" w:hAnsi="Noto Sans KR" w:eastAsia="Noto Sans KR" w:cs="Noto Sans KR"/>
          <w:b w:val="0"/>
          <w:i w:val="0"/>
          <w:color w:val="555555"/>
          <w:sz w:val="20"/>
        </w:rPr>
        <w:t>앙리 드 발쿠르, 은퇴 대사, 74세. 리스본에서 베르사유로 와서 등장</w:t>
      </w:r>
    </w:p>
    <w:p>
      <w:pPr>
        <w:spacing w:before="0" w:after="20" w:line="276" w:lineRule="auto"/>
        <w:ind w:left="170"/>
      </w:pPr>
      <w:r>
        <w:rPr>
          <w:rFonts w:ascii="Noto Sans KR" w:hAnsi="Noto Sans KR" w:eastAsia="Noto Sans KR" w:cs="Noto Sans KR"/>
          <w:b/>
          <w:i w:val="0"/>
          <w:sz w:val="20"/>
        </w:rPr>
        <w:t xml:space="preserve">HÉLÈNE  </w:t>
      </w:r>
      <w:r>
        <w:rPr>
          <w:rFonts w:ascii="Noto Sans KR" w:hAnsi="Noto Sans KR" w:eastAsia="Noto Sans KR" w:cs="Noto Sans KR"/>
          <w:b w:val="0"/>
          <w:i w:val="0"/>
          <w:color w:val="555555"/>
          <w:sz w:val="20"/>
        </w:rPr>
        <w:t>엘렌 뒤프렌, 대외안보총국(DGSE) 연락관, 44세</w:t>
      </w:r>
    </w:p>
    <w:p>
      <w:pPr>
        <w:spacing w:before="0" w:after="20" w:line="276" w:lineRule="auto"/>
        <w:ind w:left="170"/>
      </w:pPr>
      <w:r>
        <w:rPr>
          <w:rFonts w:ascii="Noto Sans KR" w:hAnsi="Noto Sans KR" w:eastAsia="Noto Sans KR" w:cs="Noto Sans KR"/>
          <w:b/>
          <w:i w:val="0"/>
          <w:sz w:val="20"/>
        </w:rPr>
        <w:t xml:space="preserve">ARCHAMBAULT  </w:t>
      </w:r>
      <w:r>
        <w:rPr>
          <w:rFonts w:ascii="Noto Sans KR" w:hAnsi="Noto Sans KR" w:eastAsia="Noto Sans KR" w:cs="Noto Sans KR"/>
          <w:b w:val="0"/>
          <w:i w:val="0"/>
          <w:color w:val="555555"/>
          <w:sz w:val="20"/>
        </w:rPr>
        <w:t>솔렌 아르샹보, 장관 비서실장, 49세</w:t>
      </w:r>
    </w:p>
    <w:p>
      <w:pPr>
        <w:spacing w:before="0" w:after="20" w:line="276" w:lineRule="auto"/>
        <w:ind w:left="170"/>
      </w:pPr>
      <w:r>
        <w:rPr>
          <w:rFonts w:ascii="Noto Sans KR" w:hAnsi="Noto Sans KR" w:eastAsia="Noto Sans KR" w:cs="Noto Sans KR"/>
          <w:b/>
          <w:i w:val="0"/>
          <w:sz w:val="20"/>
        </w:rPr>
        <w:t xml:space="preserve">ATTAHER  </w:t>
      </w:r>
      <w:r>
        <w:rPr>
          <w:rFonts w:ascii="Noto Sans KR" w:hAnsi="Noto Sans KR" w:eastAsia="Noto Sans KR" w:cs="Noto Sans KR"/>
          <w:b w:val="0"/>
          <w:i w:val="0"/>
          <w:color w:val="555555"/>
          <w:sz w:val="20"/>
        </w:rPr>
        <w:t>아타에르 아그 티나리, 부족 연합의 아메노칼, 71세</w:t>
      </w:r>
    </w:p>
    <w:p>
      <w:pPr>
        <w:spacing w:before="0" w:after="20" w:line="276" w:lineRule="auto"/>
        <w:ind w:left="170"/>
      </w:pPr>
      <w:r>
        <w:rPr>
          <w:rFonts w:ascii="Noto Sans KR" w:hAnsi="Noto Sans KR" w:eastAsia="Noto Sans KR" w:cs="Noto Sans KR"/>
          <w:b/>
          <w:i w:val="0"/>
          <w:sz w:val="20"/>
        </w:rPr>
        <w:t xml:space="preserve">IBRAHIM  </w:t>
      </w:r>
      <w:r>
        <w:rPr>
          <w:rFonts w:ascii="Noto Sans KR" w:hAnsi="Noto Sans KR" w:eastAsia="Noto Sans KR" w:cs="Noto Sans KR"/>
          <w:b w:val="0"/>
          <w:i w:val="0"/>
          <w:color w:val="555555"/>
          <w:sz w:val="20"/>
        </w:rPr>
        <w:t>이브라힘, 아타에르의 조카, 29세</w:t>
      </w:r>
    </w:p>
    <w:p>
      <w:pPr>
        <w:spacing w:before="0" w:after="20" w:line="276" w:lineRule="auto"/>
        <w:ind w:left="170"/>
      </w:pPr>
      <w:r>
        <w:rPr>
          <w:rFonts w:ascii="Noto Sans KR" w:hAnsi="Noto Sans KR" w:eastAsia="Noto Sans KR" w:cs="Noto Sans KR"/>
          <w:b/>
          <w:i w:val="0"/>
          <w:sz w:val="20"/>
        </w:rPr>
        <w:t xml:space="preserve">MARCHAIS  </w:t>
      </w:r>
      <w:r>
        <w:rPr>
          <w:rFonts w:ascii="Noto Sans KR" w:hAnsi="Noto Sans KR" w:eastAsia="Noto Sans KR" w:cs="Noto Sans KR"/>
          <w:b w:val="0"/>
          <w:i w:val="0"/>
          <w:color w:val="555555"/>
          <w:sz w:val="20"/>
        </w:rPr>
        <w:t>위고 마르셰, 프랑스 의사, 44세. 열이 있다</w:t>
      </w:r>
    </w:p>
    <w:p>
      <w:pPr>
        <w:spacing w:before="0" w:after="20" w:line="276" w:lineRule="auto"/>
        <w:ind w:left="170"/>
      </w:pPr>
      <w:r>
        <w:rPr>
          <w:rFonts w:ascii="Noto Sans KR" w:hAnsi="Noto Sans KR" w:eastAsia="Noto Sans KR" w:cs="Noto Sans KR"/>
          <w:b/>
          <w:i w:val="0"/>
          <w:sz w:val="20"/>
        </w:rPr>
        <w:t xml:space="preserve">ROLLAND  </w:t>
      </w:r>
      <w:r>
        <w:rPr>
          <w:rFonts w:ascii="Noto Sans KR" w:hAnsi="Noto Sans KR" w:eastAsia="Noto Sans KR" w:cs="Noto Sans KR"/>
          <w:b w:val="0"/>
          <w:i w:val="0"/>
          <w:color w:val="555555"/>
          <w:sz w:val="20"/>
        </w:rPr>
        <w:t>클레망스 롤랑, 프랑스 간호사, 35세. 말이 많다</w:t>
      </w:r>
    </w:p>
    <w:p>
      <w:pPr>
        <w:spacing w:before="0" w:after="20" w:line="276" w:lineRule="auto"/>
        <w:ind w:left="170"/>
      </w:pPr>
      <w:r>
        <w:rPr>
          <w:rFonts w:ascii="Noto Sans KR" w:hAnsi="Noto Sans KR" w:eastAsia="Noto Sans KR" w:cs="Noto Sans KR"/>
          <w:b/>
          <w:i w:val="0"/>
          <w:sz w:val="20"/>
        </w:rPr>
        <w:t xml:space="preserve">BENHAMOU  </w:t>
      </w:r>
      <w:r>
        <w:rPr>
          <w:rFonts w:ascii="Noto Sans KR" w:hAnsi="Noto Sans KR" w:eastAsia="Noto Sans KR" w:cs="Noto Sans KR"/>
          <w:b w:val="0"/>
          <w:i w:val="0"/>
          <w:color w:val="555555"/>
          <w:sz w:val="20"/>
        </w:rPr>
        <w:t>레일라 방하무, 프랑스 대사관 의사, 40세(허구의 인물)</w:t>
      </w:r>
    </w:p>
    <w:p>
      <w:pPr>
        <w:spacing w:before="0" w:after="20" w:line="276" w:lineRule="auto"/>
        <w:ind w:left="170"/>
      </w:pPr>
      <w:r>
        <w:rPr>
          <w:rFonts w:ascii="Noto Sans KR" w:hAnsi="Noto Sans KR" w:eastAsia="Noto Sans KR" w:cs="Noto Sans KR"/>
          <w:b/>
          <w:i w:val="0"/>
          <w:sz w:val="20"/>
        </w:rPr>
        <w:t xml:space="preserve">DELAUNAY  </w:t>
      </w:r>
      <w:r>
        <w:rPr>
          <w:rFonts w:ascii="Noto Sans KR" w:hAnsi="Noto Sans KR" w:eastAsia="Noto Sans KR" w:cs="Noto Sans KR"/>
          <w:b w:val="0"/>
          <w:i w:val="0"/>
          <w:color w:val="555555"/>
          <w:sz w:val="20"/>
        </w:rPr>
        <w:t>막심 들로네, 정상회의 사무총장, 57세</w:t>
      </w:r>
    </w:p>
    <w:p>
      <w:pPr>
        <w:spacing w:before="0" w:after="20" w:line="276" w:lineRule="auto"/>
        <w:ind w:left="170"/>
      </w:pPr>
      <w:r>
        <w:rPr>
          <w:rFonts w:ascii="Noto Sans KR" w:hAnsi="Noto Sans KR" w:eastAsia="Noto Sans KR" w:cs="Noto Sans KR"/>
          <w:b/>
          <w:i w:val="0"/>
          <w:sz w:val="20"/>
        </w:rPr>
        <w:t xml:space="preserve">KOUROUMA  </w:t>
      </w:r>
      <w:r>
        <w:rPr>
          <w:rFonts w:ascii="Noto Sans KR" w:hAnsi="Noto Sans KR" w:eastAsia="Noto Sans KR" w:cs="Noto Sans KR"/>
          <w:b w:val="0"/>
          <w:i w:val="0"/>
          <w:color w:val="555555"/>
          <w:sz w:val="20"/>
        </w:rPr>
        <w:t>살리프 쿠루마, 타마랑드 공화국 대사, 58세</w:t>
      </w:r>
    </w:p>
    <w:p>
      <w:pPr>
        <w:spacing w:before="0" w:after="20" w:line="276" w:lineRule="auto"/>
        <w:ind w:left="170"/>
      </w:pPr>
      <w:r>
        <w:rPr>
          <w:rFonts w:ascii="Noto Sans KR" w:hAnsi="Noto Sans KR" w:eastAsia="Noto Sans KR" w:cs="Noto Sans KR"/>
          <w:b/>
          <w:i w:val="0"/>
          <w:sz w:val="20"/>
        </w:rPr>
        <w:t xml:space="preserve">BARBIER  </w:t>
      </w:r>
      <w:r>
        <w:rPr>
          <w:rFonts w:ascii="Noto Sans KR" w:hAnsi="Noto Sans KR" w:eastAsia="Noto Sans KR" w:cs="Noto Sans KR"/>
          <w:b w:val="0"/>
          <w:i w:val="0"/>
          <w:color w:val="555555"/>
          <w:sz w:val="20"/>
        </w:rPr>
        <w:t>이네스 바르비에, 문안 위원회 서기, 27세</w:t>
      </w:r>
    </w:p>
    <w:p>
      <w:pPr>
        <w:spacing w:before="0" w:after="20" w:line="276" w:lineRule="auto"/>
        <w:ind w:left="170"/>
      </w:pPr>
      <w:r>
        <w:rPr>
          <w:rFonts w:ascii="Noto Sans KR" w:hAnsi="Noto Sans KR" w:eastAsia="Noto Sans KR" w:cs="Noto Sans KR"/>
          <w:b/>
          <w:i w:val="0"/>
          <w:sz w:val="20"/>
        </w:rPr>
        <w:t xml:space="preserve">FERRAND  </w:t>
      </w:r>
      <w:r>
        <w:rPr>
          <w:rFonts w:ascii="Noto Sans KR" w:hAnsi="Noto Sans KR" w:eastAsia="Noto Sans KR" w:cs="Noto Sans KR"/>
          <w:b w:val="0"/>
          <w:i w:val="0"/>
          <w:color w:val="555555"/>
          <w:sz w:val="20"/>
        </w:rPr>
        <w:t>오딜 페랑, 정상회의 의전 책임자, 55세</w:t>
      </w:r>
    </w:p>
    <w:p>
      <w:pPr>
        <w:spacing w:before="0" w:after="20" w:line="276" w:lineRule="auto"/>
        <w:ind w:left="170"/>
      </w:pPr>
      <w:r>
        <w:rPr>
          <w:rFonts w:ascii="Noto Sans KR" w:hAnsi="Noto Sans KR" w:eastAsia="Noto Sans KR" w:cs="Noto Sans KR"/>
          <w:b/>
          <w:i w:val="0"/>
          <w:sz w:val="20"/>
        </w:rPr>
        <w:t xml:space="preserve">VIRTA  </w:t>
      </w:r>
      <w:r>
        <w:rPr>
          <w:rFonts w:ascii="Noto Sans KR" w:hAnsi="Noto Sans KR" w:eastAsia="Noto Sans KR" w:cs="Noto Sans KR"/>
          <w:b w:val="0"/>
          <w:i w:val="0"/>
          <w:color w:val="555555"/>
          <w:sz w:val="20"/>
        </w:rPr>
        <w:t>아이노 비르타, 북유럽 대표단장, 52세</w:t>
      </w:r>
    </w:p>
    <w:p>
      <w:pPr>
        <w:spacing w:before="0" w:after="20" w:line="276" w:lineRule="auto"/>
        <w:ind w:left="170"/>
      </w:pPr>
      <w:r>
        <w:rPr>
          <w:rFonts w:ascii="Noto Sans KR" w:hAnsi="Noto Sans KR" w:eastAsia="Noto Sans KR" w:cs="Noto Sans KR"/>
          <w:b/>
          <w:i w:val="0"/>
          <w:sz w:val="20"/>
        </w:rPr>
        <w:t xml:space="preserve">MBARGA  </w:t>
      </w:r>
      <w:r>
        <w:rPr>
          <w:rFonts w:ascii="Noto Sans KR" w:hAnsi="Noto Sans KR" w:eastAsia="Noto Sans KR" w:cs="Noto Sans KR"/>
          <w:b w:val="0"/>
          <w:i w:val="0"/>
          <w:color w:val="555555"/>
          <w:sz w:val="20"/>
        </w:rPr>
        <w:t>폴 음바르가, 중앙아프리카 대표단장, 55세</w:t>
      </w:r>
    </w:p>
    <w:p>
      <w:pPr>
        <w:spacing w:before="0" w:after="20" w:line="276" w:lineRule="auto"/>
        <w:ind w:left="170"/>
      </w:pPr>
      <w:r>
        <w:rPr>
          <w:rFonts w:ascii="Noto Sans KR" w:hAnsi="Noto Sans KR" w:eastAsia="Noto Sans KR" w:cs="Noto Sans KR"/>
          <w:b/>
          <w:i w:val="0"/>
          <w:sz w:val="20"/>
        </w:rPr>
        <w:t xml:space="preserve">ORSINI  </w:t>
      </w:r>
      <w:r>
        <w:rPr>
          <w:rFonts w:ascii="Noto Sans KR" w:hAnsi="Noto Sans KR" w:eastAsia="Noto Sans KR" w:cs="Noto Sans KR"/>
          <w:b w:val="0"/>
          <w:i w:val="0"/>
          <w:color w:val="555555"/>
          <w:sz w:val="20"/>
        </w:rPr>
        <w:t>바스티앵 오르시니, «살 블랑슈» 현장 기술 책임자, 34세</w:t>
      </w:r>
    </w:p>
    <w:p>
      <w:pPr>
        <w:spacing w:before="120" w:after="160" w:line="276" w:lineRule="auto"/>
        <w:shd w:val="clear" w:color="auto" w:fill="F3EEE6"/>
      </w:pPr>
      <w:r>
        <w:rPr>
          <w:rFonts w:ascii="Noto Sans KR" w:hAnsi="Noto Sans KR" w:eastAsia="Noto Sans KR" w:cs="Noto Sans KR"/>
          <w:b w:val="0"/>
          <w:i w:val="0"/>
          <w:color w:val="555555"/>
          <w:sz w:val="19"/>
        </w:rPr>
        <w:t>※ 3부의 마지막 화(사건 D의 결산이자 3부 전체의 결산)입니다. 일요일 새벽, 쥘리앵은 틴에자르 우물에서 이브라힘에게 열린 이력을 그대로 보여 줍니다. 대책반의 결정 시각표, 앙슬랭이 직접 쓴 서명 진술서, 예비 지원팀을 수도로 물렸다는 장관 비서실의 서면 명령입니다. 그러나 이브라힘에게는 체면이라는 마지막 걸림돌이 남아 있습니다. 인질을 «돌려주면» 족장의 조카가 프랑스에 굴복한 것이 됩니다. 해법의 순간은 한 단어입니다. 클레망스가 쪽지에 쓴 «invités»(손님들)와 투아레그의 환대 규범, 곧 손님은 건드리지 않고 팔지 않으며 떠날 때 배웅한다는 규범이 만납니다. 쥘리앵은 «otages(인질)»라는 프랑스어 단어를 보고서에서 접고, 아타에르가 «hôtes(손님)»를 «reconduits(배웅받는다)»고 선언하게 합니다. 아무도 풀려나지 않고, 아무도 굴복하지 않으며, 손님이 배웅받는 평화의 문법이 만들어집니다. 이어 화요일 17시 거울의 방에서 22개 대표단이 «열린 이력 의정서»에 서명합니다. 쥘리앵의 연설 한 줄이 3부의 주제입니다. «뉘앙스는 평화의 문법입니다. 문장을 지키는 일이 평화를 지키는 일입니다.» 마지막에 쥘리앵은 딸 레아와 거울의 방을 걷고, «한 번 지킨 단어가 평화를 지킨다»는 말로 장을 닫습니다. 역사 배경은 프랑스 외교의 유산입니다. 리슐리외, 탈레랑, 칼리에르로 이어지는 협상의 직업, 그리고 1919년 같은 회랑에서 있었던 공개 서명입니다. 발쿠르가 간단히 정리합니다. 어휘는 un hôte (손님이자 주인이라는 이중 의미), reconduire, la grammaire, la paix, 접속법(pour que, sans que, bien que)에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새벽의 우물 — L'AUBE AU PUITS</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Quatre heures trente. Trois voitures civiles, le docteur Benhamou, ton dossier dans la sacoche, et nous deux. Dehors, c'est le noir complet.</w:t>
      </w:r>
    </w:p>
    <w:p>
      <w:pPr>
        <w:spacing w:before="0" w:after="40" w:line="276" w:lineRule="auto"/>
        <w:ind w:left="595"/>
      </w:pPr>
      <w:r>
        <w:rPr>
          <w:rFonts w:ascii="Noto Sans KR" w:hAnsi="Noto Sans KR" w:eastAsia="Noto Sans KR" w:cs="Noto Sans KR"/>
          <w:b w:val="0"/>
          <w:i w:val="0"/>
          <w:color w:val="555555"/>
          <w:sz w:val="19"/>
        </w:rPr>
        <w:t>4시 30분. 민간 차량 세 대, 방하무 선생님, 네 서류 가방, 그리고 우리 둘. 바깥은 칠흑이야.</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BENHAMOU   </w:t>
      </w:r>
      <w:r>
        <w:rPr>
          <w:rFonts w:ascii="Noto Sans KR" w:hAnsi="Noto Sans KR" w:eastAsia="Noto Sans KR" w:cs="Noto Sans KR"/>
          <w:b w:val="0"/>
          <w:i w:val="0"/>
          <w:sz w:val="22"/>
        </w:rPr>
        <w:t>J'ai le matériel pour une fièvre sévère, une déshydratation, une plaie infectée au besoin. Je n'ai pas de ceinture de sécurité pour les histoires que je ne sais pas encore.</w:t>
      </w:r>
    </w:p>
    <w:p>
      <w:pPr>
        <w:spacing w:before="0" w:after="40" w:line="276" w:lineRule="auto"/>
        <w:ind w:left="595"/>
      </w:pPr>
      <w:r>
        <w:rPr>
          <w:rFonts w:ascii="Noto Sans KR" w:hAnsi="Noto Sans KR" w:eastAsia="Noto Sans KR" w:cs="Noto Sans KR"/>
          <w:b w:val="0"/>
          <w:i w:val="0"/>
          <w:color w:val="555555"/>
          <w:sz w:val="19"/>
        </w:rPr>
        <w:t>심한 열과 탈수, 필요하면 감염된 상처까지 대응할 장비는 있어요. 아직 모르는 사연에 맞는 안전벨트는 없지만요.</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Docteur, vous ne soignerez que le corps. L'histoire, c'est le travail de la route. Camille, tu as le papier d'Archambault ?</w:t>
      </w:r>
    </w:p>
    <w:p>
      <w:pPr>
        <w:spacing w:before="0" w:after="40" w:line="276" w:lineRule="auto"/>
        <w:ind w:left="595"/>
      </w:pPr>
      <w:r>
        <w:rPr>
          <w:rFonts w:ascii="Noto Sans KR" w:hAnsi="Noto Sans KR" w:eastAsia="Noto Sans KR" w:cs="Noto Sans KR"/>
          <w:b w:val="0"/>
          <w:i w:val="0"/>
          <w:color w:val="555555"/>
          <w:sz w:val="19"/>
        </w:rPr>
        <w:t>선생님은 몸만 돌보시면 됩니다. 사연은 길이 해결할 일이고요. 카미유, 아르샹보 비서실장님 문서 있어?</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À deux heures dix cette nuit, signé de sa main, tamponné par le ministre : « L'équipe d'appui est retirée de l'aérodrome de Tamazrit et regagne la capitale, à trois cents kilomètres. Le chef Attaher ag Tinari est invité à contrôler le départ, par les moyens de son choix. »</w:t>
      </w:r>
    </w:p>
    <w:p>
      <w:pPr>
        <w:spacing w:before="0" w:after="40" w:line="276" w:lineRule="auto"/>
        <w:ind w:left="595"/>
      </w:pPr>
      <w:r>
        <w:rPr>
          <w:rFonts w:ascii="Noto Sans KR" w:hAnsi="Noto Sans KR" w:eastAsia="Noto Sans KR" w:cs="Noto Sans KR"/>
          <w:b w:val="0"/>
          <w:i w:val="0"/>
          <w:color w:val="555555"/>
          <w:sz w:val="19"/>
        </w:rPr>
        <w:t>오늘 밤 2시 10분, 비서실장님 친필 서명에 장관 직인이 찍혔어. "지원팀은 타마즈리트 비행장에서 철수해 수도로 돌아간다. 아메노칼 아타에르 아그 티나리는 자신이 택한 수단으로 철수를 확인하도록 초청된다."</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départ de l'équipe, c'est un fait que le chef pourra voir. Je ne veux plus avoir de « parole » sans « preuve » à côté.</w:t>
      </w:r>
    </w:p>
    <w:p>
      <w:pPr>
        <w:spacing w:before="0" w:after="40" w:line="276" w:lineRule="auto"/>
        <w:ind w:left="595"/>
      </w:pPr>
      <w:r>
        <w:rPr>
          <w:rFonts w:ascii="Noto Sans KR" w:hAnsi="Noto Sans KR" w:eastAsia="Noto Sans KR" w:cs="Noto Sans KR"/>
          <w:b w:val="0"/>
          <w:i w:val="0"/>
          <w:color w:val="555555"/>
          <w:sz w:val="19"/>
        </w:rPr>
        <w:t>팀이 떠나는 건 족장이 직접 볼 수 있는 사실이지. 이제 '말'만 있고 '증거'가 곁에 없는 상황은 만들고 싶지 않아.</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Cinq heures cinquante. Voici le puits. Une margelle de pierre, un seau, un chameau couché. Et un vieil homme debout, tout seul, avec son turban indigo.</w:t>
      </w:r>
    </w:p>
    <w:p>
      <w:pPr>
        <w:spacing w:before="0" w:after="40" w:line="276" w:lineRule="auto"/>
        <w:ind w:left="595"/>
      </w:pPr>
      <w:r>
        <w:rPr>
          <w:rFonts w:ascii="Noto Sans KR" w:hAnsi="Noto Sans KR" w:eastAsia="Noto Sans KR" w:cs="Noto Sans KR"/>
          <w:b w:val="0"/>
          <w:i w:val="0"/>
          <w:color w:val="555555"/>
          <w:sz w:val="19"/>
        </w:rPr>
        <w:t>5시 50분. 우물이야. 돌 우물 둘레, 두레박, 누워 있는 낙타. 그리고 남색 터번을 쓴 노인이 혼자 서 있어.</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ATTAHER   </w:t>
      </w:r>
      <w:r>
        <w:rPr>
          <w:rFonts w:ascii="Noto Sans KR" w:hAnsi="Noto Sans KR" w:eastAsia="Noto Sans KR" w:cs="Noto Sans KR"/>
          <w:b w:val="0"/>
          <w:i w:val="0"/>
          <w:sz w:val="22"/>
        </w:rPr>
        <w:t>Je vous attendais, monsieur Delorme. Le soleil est en retard, ce matin. Il hésite, comme moi.</w:t>
      </w:r>
    </w:p>
    <w:p>
      <w:pPr>
        <w:spacing w:before="0" w:after="40" w:line="276" w:lineRule="auto"/>
        <w:ind w:left="595"/>
      </w:pPr>
      <w:r>
        <w:rPr>
          <w:rFonts w:ascii="Noto Sans KR" w:hAnsi="Noto Sans KR" w:eastAsia="Noto Sans KR" w:cs="Noto Sans KR"/>
          <w:b w:val="0"/>
          <w:i w:val="0"/>
          <w:color w:val="555555"/>
          <w:sz w:val="19"/>
        </w:rPr>
        <w:t>기다리고 있었소, 들로름 씨. 오늘 아침은 해가 늦는구려. 나처럼 망설이고 있소.</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Attaher. Où est Ibrahim ?</w:t>
      </w:r>
    </w:p>
    <w:p>
      <w:pPr>
        <w:spacing w:before="0" w:after="40" w:line="276" w:lineRule="auto"/>
        <w:ind w:left="595"/>
      </w:pPr>
      <w:r>
        <w:rPr>
          <w:rFonts w:ascii="Noto Sans KR" w:hAnsi="Noto Sans KR" w:eastAsia="Noto Sans KR" w:cs="Noto Sans KR"/>
          <w:b w:val="0"/>
          <w:i w:val="0"/>
          <w:color w:val="555555"/>
          <w:sz w:val="19"/>
        </w:rPr>
        <w:t>아타에르 어르신. 이브라힘은 어디 있습니까?</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ATTAHER   </w:t>
      </w:r>
      <w:r>
        <w:rPr>
          <w:rFonts w:ascii="Noto Sans KR" w:hAnsi="Noto Sans KR" w:eastAsia="Noto Sans KR" w:cs="Noto Sans KR"/>
          <w:b w:val="0"/>
          <w:i w:val="0"/>
          <w:sz w:val="22"/>
        </w:rPr>
        <w:t>Il arrive. À pied, par la dune. Il est resté toute la nuit sur la crête, à regarder les deux routes. Il veut voir votre voiture avant de voir votre visage. Il dit qu'on lit mieux la vérité dans la façon dont un homme descend de voiture.</w:t>
      </w:r>
    </w:p>
    <w:p>
      <w:pPr>
        <w:spacing w:before="0" w:after="40" w:line="276" w:lineRule="auto"/>
        <w:ind w:left="595"/>
      </w:pPr>
      <w:r>
        <w:rPr>
          <w:rFonts w:ascii="Noto Sans KR" w:hAnsi="Noto Sans KR" w:eastAsia="Noto Sans KR" w:cs="Noto Sans KR"/>
          <w:b w:val="0"/>
          <w:i w:val="0"/>
          <w:color w:val="555555"/>
          <w:sz w:val="19"/>
        </w:rPr>
        <w:t>오고 있소. 모래언덕을 걸어서. 밤새 능선에서 두 길을 지켜봤소. 당신 얼굴을 보기 전에 당신 차를 보고 싶어 하오. 사람이 차에서 내리는 모습에서 진실이 더 잘 읽힌다고 말이오.</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je descends lentement. Camille, le docteur reste dans la voiture. Je suis venu avec les mains vides, à l'exception de papiers.</w:t>
      </w:r>
    </w:p>
    <w:p>
      <w:pPr>
        <w:spacing w:before="0" w:after="40" w:line="276" w:lineRule="auto"/>
        <w:ind w:left="595"/>
      </w:pPr>
      <w:r>
        <w:rPr>
          <w:rFonts w:ascii="Noto Sans KR" w:hAnsi="Noto Sans KR" w:eastAsia="Noto Sans KR" w:cs="Noto Sans KR"/>
          <w:b w:val="0"/>
          <w:i w:val="0"/>
          <w:color w:val="555555"/>
          <w:sz w:val="19"/>
        </w:rPr>
        <w:t>그럼 천천히 내리겠습니다. 카미유, 의사 선생님은 차에 계시게 해. 저는 서류 말고는 빈손으로 왔습니다.</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IBRAHIM   </w:t>
      </w:r>
      <w:r>
        <w:rPr>
          <w:rFonts w:ascii="Noto Sans KR" w:hAnsi="Noto Sans KR" w:eastAsia="Noto Sans KR" w:cs="Noto Sans KR"/>
          <w:b w:val="0"/>
          <w:i w:val="0"/>
          <w:sz w:val="22"/>
        </w:rPr>
        <w:t>Vous êtes venu.</w:t>
      </w:r>
    </w:p>
    <w:p>
      <w:pPr>
        <w:spacing w:before="0" w:after="40" w:line="276" w:lineRule="auto"/>
        <w:ind w:left="595"/>
      </w:pPr>
      <w:r>
        <w:rPr>
          <w:rFonts w:ascii="Noto Sans KR" w:hAnsi="Noto Sans KR" w:eastAsia="Noto Sans KR" w:cs="Noto Sans KR"/>
          <w:b w:val="0"/>
          <w:i w:val="0"/>
          <w:color w:val="555555"/>
          <w:sz w:val="19"/>
        </w:rPr>
        <w:t>오셨군요.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l'avais dit : ma parole, ma voix. Je ne vous ai pas menti, Ibrahim ag Wissa. Mais je ne vous ai pas tout dit non plus, parce que je ne savais pas tout. Je vais vous montrer ce que je sais, dans l'ordre où je l'ai appris.</w:t>
      </w:r>
    </w:p>
    <w:p>
      <w:pPr>
        <w:spacing w:before="0" w:after="40" w:line="276" w:lineRule="auto"/>
        <w:ind w:left="595"/>
      </w:pPr>
      <w:r>
        <w:rPr>
          <w:rFonts w:ascii="Noto Sans KR" w:hAnsi="Noto Sans KR" w:eastAsia="Noto Sans KR" w:cs="Noto Sans KR"/>
          <w:b w:val="0"/>
          <w:i w:val="0"/>
          <w:color w:val="555555"/>
          <w:sz w:val="19"/>
        </w:rPr>
        <w:t>말씀드렸죠. 제 말이고 제 목소리라고. 거짓말하지 않았습니다, 이브라힘 아그 위사 씨. 하지만 다 말씀드리지도 못했어요. 다 알지 못했으니까요. 제가 아는 것을, 알게 된 순서대로 보여 드리겠습니다.</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IBRAHIM   </w:t>
      </w:r>
      <w:r>
        <w:rPr>
          <w:rFonts w:ascii="Noto Sans KR" w:hAnsi="Noto Sans KR" w:eastAsia="Noto Sans KR" w:cs="Noto Sans KR"/>
          <w:b w:val="0"/>
          <w:i w:val="0"/>
          <w:sz w:val="22"/>
        </w:rPr>
        <w:t>Un papier ? Encore un papier.</w:t>
      </w:r>
    </w:p>
    <w:p>
      <w:pPr>
        <w:spacing w:before="0" w:after="40" w:line="276" w:lineRule="auto"/>
        <w:ind w:left="595"/>
      </w:pPr>
      <w:r>
        <w:rPr>
          <w:rFonts w:ascii="Noto Sans KR" w:hAnsi="Noto Sans KR" w:eastAsia="Noto Sans KR" w:cs="Noto Sans KR"/>
          <w:b w:val="0"/>
          <w:i w:val="0"/>
          <w:color w:val="555555"/>
          <w:sz w:val="19"/>
        </w:rPr>
        <w:t>서류요? 또 서류입니까.</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Trois papiers, que je pose sur la pierre du puits. Vous pouvez les toucher, les lire, les garder. Le premier : l'emploi du temps de samedi, minute par minute, de l'équipe d'appui. À seize heures trente-neuf, un homme de mon camp demande la décision. À dix-sept heures douze, le ministre dit oui. Les deux heures sont écrites.</w:t>
      </w:r>
    </w:p>
    <w:p>
      <w:pPr>
        <w:spacing w:before="0" w:after="40" w:line="276" w:lineRule="auto"/>
        <w:ind w:left="595"/>
      </w:pPr>
      <w:r>
        <w:rPr>
          <w:rFonts w:ascii="Noto Sans KR" w:hAnsi="Noto Sans KR" w:eastAsia="Noto Sans KR" w:cs="Noto Sans KR"/>
          <w:b w:val="0"/>
          <w:i w:val="0"/>
          <w:color w:val="555555"/>
          <w:sz w:val="19"/>
        </w:rPr>
        <w:t>서류 세 장을 우물 돌 위에 놓겠습니다. 만져도 읽어도 가져가셔도 됩니다. 첫째, 토요일의 분 단위 시간표입니다. 지원팀 건이요. 16시 39분에 우리 쪽 한 사람이 결정을 요청했고, 17시 12분에 장관이 승인했습니다. 두 시각이 적혀 있어요.</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IBRAHIM   </w:t>
      </w:r>
      <w:r>
        <w:rPr>
          <w:rFonts w:ascii="Noto Sans KR" w:hAnsi="Noto Sans KR" w:eastAsia="Noto Sans KR" w:cs="Noto Sans KR"/>
          <w:b w:val="0"/>
          <w:i w:val="0"/>
          <w:sz w:val="22"/>
        </w:rPr>
        <w:t>(Il lit à la lueur d'une petite lampe.) « Demande à seize heures trente-neuf. Accord à dix-sept heures douze. »</w:t>
      </w:r>
    </w:p>
    <w:p>
      <w:pPr>
        <w:spacing w:before="0" w:after="40" w:line="276" w:lineRule="auto"/>
        <w:ind w:left="595"/>
      </w:pPr>
      <w:r>
        <w:rPr>
          <w:rFonts w:ascii="Noto Sans KR" w:hAnsi="Noto Sans KR" w:eastAsia="Noto Sans KR" w:cs="Noto Sans KR"/>
          <w:b w:val="0"/>
          <w:i w:val="0"/>
          <w:color w:val="555555"/>
          <w:sz w:val="19"/>
        </w:rPr>
        <w:t>(그는 작은 손전등 불빛에 읽는다.) "16시 39분 요청. 17시 12분 승인."</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deuxième : une déclaration écrite à la main par cet homme, M. Ancelin, ce soir, signée. Il reconnaît avoir averti un tiers, M. Colin Reeve, du plan de repli, avant que je le sache moi-même, et avant que vous l'appreniez de votre côté. Voilà pourquoi quelqu'un vous a appelé avant moi.</w:t>
      </w:r>
    </w:p>
    <w:p>
      <w:pPr>
        <w:spacing w:before="0" w:after="40" w:line="276" w:lineRule="auto"/>
        <w:ind w:left="595"/>
      </w:pPr>
      <w:r>
        <w:rPr>
          <w:rFonts w:ascii="Noto Sans KR" w:hAnsi="Noto Sans KR" w:eastAsia="Noto Sans KR" w:cs="Noto Sans KR"/>
          <w:b w:val="0"/>
          <w:i w:val="0"/>
          <w:color w:val="555555"/>
          <w:sz w:val="19"/>
        </w:rPr>
        <w:t>둘째, 그 사람, 앙슬랭 씨가 어젯밤 손으로 써서 서명한 진술서입니다. 제가 알기도 전에, 그리고 당신이 알기도 전에 대비 계획을 제삼자 콜랭 리브에게 알렸다고 인정하는 글입니다. 누군가 저보다 먼저 당신에게 전화한 이유죠.</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IBRAHIM   </w:t>
      </w:r>
      <w:r>
        <w:rPr>
          <w:rFonts w:ascii="Noto Sans KR" w:hAnsi="Noto Sans KR" w:eastAsia="Noto Sans KR" w:cs="Noto Sans KR"/>
          <w:b w:val="0"/>
          <w:i w:val="0"/>
          <w:sz w:val="22"/>
        </w:rPr>
        <w:t>(Il relève la tête.) Le même qui m'a appelé à sept heures.</w:t>
      </w:r>
    </w:p>
    <w:p>
      <w:pPr>
        <w:spacing w:before="0" w:after="40" w:line="276" w:lineRule="auto"/>
        <w:ind w:left="595"/>
      </w:pPr>
      <w:r>
        <w:rPr>
          <w:rFonts w:ascii="Noto Sans KR" w:hAnsi="Noto Sans KR" w:eastAsia="Noto Sans KR" w:cs="Noto Sans KR"/>
          <w:b w:val="0"/>
          <w:i w:val="0"/>
          <w:color w:val="555555"/>
          <w:sz w:val="19"/>
        </w:rPr>
        <w:t>(그가 고개를 든다.) 7시에 전화한 바로 그 사람이군요.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peux pas l'affirmer avec une certitude de justice. Je peux l'affirmer avec une certitude de calendrier.</w:t>
      </w:r>
    </w:p>
    <w:p>
      <w:pPr>
        <w:spacing w:before="0" w:after="40" w:line="276" w:lineRule="auto"/>
        <w:ind w:left="595"/>
      </w:pPr>
      <w:r>
        <w:rPr>
          <w:rFonts w:ascii="Noto Sans KR" w:hAnsi="Noto Sans KR" w:eastAsia="Noto Sans KR" w:cs="Noto Sans KR"/>
          <w:b w:val="0"/>
          <w:i w:val="0"/>
          <w:color w:val="555555"/>
          <w:sz w:val="19"/>
        </w:rPr>
        <w:t>재판에서 요구하는 확실성으로는 단언할 수 없습니다. 시간표로는 확실하게 단언할 수 있어요.</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ATTAHER   </w:t>
      </w:r>
      <w:r>
        <w:rPr>
          <w:rFonts w:ascii="Noto Sans KR" w:hAnsi="Noto Sans KR" w:eastAsia="Noto Sans KR" w:cs="Noto Sans KR"/>
          <w:b w:val="0"/>
          <w:i w:val="0"/>
          <w:sz w:val="22"/>
        </w:rPr>
        <w:t>Voilà une manière de dire que je n'ai jamais entendue. Une certitude de calendrier.</w:t>
      </w:r>
    </w:p>
    <w:p>
      <w:pPr>
        <w:spacing w:before="0" w:after="40" w:line="276" w:lineRule="auto"/>
        <w:ind w:left="595"/>
      </w:pPr>
      <w:r>
        <w:rPr>
          <w:rFonts w:ascii="Noto Sans KR" w:hAnsi="Noto Sans KR" w:eastAsia="Noto Sans KR" w:cs="Noto Sans KR"/>
          <w:b w:val="0"/>
          <w:i w:val="0"/>
          <w:color w:val="555555"/>
          <w:sz w:val="19"/>
        </w:rPr>
        <w:t>처음 들어 보는 말투로군. 시간표의 확실성이라니.</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troisième : un ordre signé cette nuit. L'équipe d'appui quitte Tamazrit et rentre dans la capitale. Elle sera à trois cents kilomètres à midi. Et le chef Attaher est invité à vérifier ce départ, de ses yeux.</w:t>
      </w:r>
    </w:p>
    <w:p>
      <w:pPr>
        <w:spacing w:before="0" w:after="40" w:line="276" w:lineRule="auto"/>
        <w:ind w:left="595"/>
      </w:pPr>
      <w:r>
        <w:rPr>
          <w:rFonts w:ascii="Noto Sans KR" w:hAnsi="Noto Sans KR" w:eastAsia="Noto Sans KR" w:cs="Noto Sans KR"/>
          <w:b w:val="0"/>
          <w:i w:val="0"/>
          <w:color w:val="555555"/>
          <w:sz w:val="19"/>
        </w:rPr>
        <w:t>셋째, 오늘 밤 서명된 명령입니다. 지원팀이 타마즈리트를 떠나 수도로 돌아갑니다. 정오에는 300킬로미터 밖에 있을 거고, 족장께서는 직접 눈으로 이 철수를 확인하시도록 초청되었습니다.</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IBRAHIM   </w:t>
      </w:r>
      <w:r>
        <w:rPr>
          <w:rFonts w:ascii="Noto Sans KR" w:hAnsi="Noto Sans KR" w:eastAsia="Noto Sans KR" w:cs="Noto Sans KR"/>
          <w:b w:val="0"/>
          <w:i w:val="0"/>
          <w:sz w:val="22"/>
        </w:rPr>
        <w:t>Vous reculez votre équipe pour moi ?</w:t>
      </w:r>
    </w:p>
    <w:p>
      <w:pPr>
        <w:spacing w:before="0" w:after="40" w:line="276" w:lineRule="auto"/>
        <w:ind w:left="595"/>
      </w:pPr>
      <w:r>
        <w:rPr>
          <w:rFonts w:ascii="Noto Sans KR" w:hAnsi="Noto Sans KR" w:eastAsia="Noto Sans KR" w:cs="Noto Sans KR"/>
          <w:b w:val="0"/>
          <w:i w:val="0"/>
          <w:color w:val="555555"/>
          <w:sz w:val="19"/>
        </w:rPr>
        <w:t>저 때문에 팀을 물리는 겁니까?</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la recule pour la parole que j'ai donnée. Ne confondons pas. Ce n'est pas une concession : c'est une correction d'erreur. Chez nous, on dit que quand on s'est trompé, on ne s'excuse pas seulement, on montre le chemin du retour.</w:t>
      </w:r>
    </w:p>
    <w:p>
      <w:pPr>
        <w:spacing w:before="0" w:after="40" w:line="276" w:lineRule="auto"/>
        <w:ind w:left="595"/>
      </w:pPr>
      <w:r>
        <w:rPr>
          <w:rFonts w:ascii="Noto Sans KR" w:hAnsi="Noto Sans KR" w:eastAsia="Noto Sans KR" w:cs="Noto Sans KR"/>
          <w:b w:val="0"/>
          <w:i w:val="0"/>
          <w:color w:val="555555"/>
          <w:sz w:val="19"/>
        </w:rPr>
        <w:t>제가 한 약속 때문에 물리는 겁니다. 혼동하지 맙시다. 양보가 아니라 오류 정정이에요. 우리 말에 잘못했을 땐 사과만 하지 말고 되돌아가는 길을 보여 주라고 하죠.</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IBRAHIM   </w:t>
      </w:r>
      <w:r>
        <w:rPr>
          <w:rFonts w:ascii="Noto Sans KR" w:hAnsi="Noto Sans KR" w:eastAsia="Noto Sans KR" w:cs="Noto Sans KR"/>
          <w:b w:val="0"/>
          <w:i w:val="0"/>
          <w:sz w:val="22"/>
        </w:rPr>
        <w:t>(Un long silence.) Ça, je le crois. C'est écrit, daté, signé. Mon oncle me répète depuis l'enfance que ce qui est écrit au grand jour ne ment pas. Mais il y a autre chose, Français.</w:t>
      </w:r>
    </w:p>
    <w:p>
      <w:pPr>
        <w:spacing w:before="0" w:after="40" w:line="276" w:lineRule="auto"/>
        <w:ind w:left="595"/>
      </w:pPr>
      <w:r>
        <w:rPr>
          <w:rFonts w:ascii="Noto Sans KR" w:hAnsi="Noto Sans KR" w:eastAsia="Noto Sans KR" w:cs="Noto Sans KR"/>
          <w:b w:val="0"/>
          <w:i w:val="0"/>
          <w:color w:val="555555"/>
          <w:sz w:val="19"/>
        </w:rPr>
        <w:t>(긴 침묵.) 그건 믿겠습니다. 쓰였고 날짜가 있고 서명이 있으니. 삼촌은 어릴 적부터 대낮에 쓰인 글은 거짓말하지 않는다고 말했죠. 하지만 다른 문제가 있습니다, 프랑스인 양반.</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Dites-le.</w:t>
      </w:r>
    </w:p>
    <w:p>
      <w:pPr>
        <w:spacing w:before="0" w:after="40" w:line="276" w:lineRule="auto"/>
        <w:ind w:left="595"/>
      </w:pPr>
      <w:r>
        <w:rPr>
          <w:rFonts w:ascii="Noto Sans KR" w:hAnsi="Noto Sans KR" w:eastAsia="Noto Sans KR" w:cs="Noto Sans KR"/>
          <w:b w:val="0"/>
          <w:i w:val="0"/>
          <w:color w:val="555555"/>
          <w:sz w:val="19"/>
        </w:rPr>
        <w:t>말씀하십시오.</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IBRAHIM   </w:t>
      </w:r>
      <w:r>
        <w:rPr>
          <w:rFonts w:ascii="Noto Sans KR" w:hAnsi="Noto Sans KR" w:eastAsia="Noto Sans KR" w:cs="Noto Sans KR"/>
          <w:b w:val="0"/>
          <w:i w:val="0"/>
          <w:sz w:val="22"/>
        </w:rPr>
        <w:t>Si je vous rends ces deux-là, tout le désert dira : « Le neveu de l'amenokal a rendu des otages à la France, contre un papier. » Il dira : « Il a plié. » Mon frère est en prison, je n'ai rien obtenu d'autre qu'un papier. Je ne peux pas rentrer sous les tentes avec la honte.</w:t>
      </w:r>
    </w:p>
    <w:p>
      <w:pPr>
        <w:spacing w:before="0" w:after="40" w:line="276" w:lineRule="auto"/>
        <w:ind w:left="595"/>
      </w:pPr>
      <w:r>
        <w:rPr>
          <w:rFonts w:ascii="Noto Sans KR" w:hAnsi="Noto Sans KR" w:eastAsia="Noto Sans KR" w:cs="Noto Sans KR"/>
          <w:b w:val="0"/>
          <w:i w:val="0"/>
          <w:color w:val="555555"/>
          <w:sz w:val="19"/>
        </w:rPr>
        <w:t>이 둘을 돌려주면 사막 전체가 말할 겁니다. "아메노칼의 조카가 서류 한 장에 인질을 프랑스에 돌려줬다"고. "굽혔다"고 하겠죠. 제 동생은 감옥에 있고, 저는 서류 한 장 말고는 아무것도 얻지 못했습니다. 수치를 안고 천막으로 돌아갈 수는 없어요.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(Doucement.) Julien… c'est le moment. C'est le mot qu'on cherchait.</w:t>
      </w:r>
    </w:p>
    <w:p>
      <w:pPr>
        <w:spacing w:before="0" w:after="40" w:line="276" w:lineRule="auto"/>
        <w:ind w:left="595"/>
      </w:pPr>
      <w:r>
        <w:rPr>
          <w:rFonts w:ascii="Noto Sans KR" w:hAnsi="Noto Sans KR" w:eastAsia="Noto Sans KR" w:cs="Noto Sans KR"/>
          <w:b w:val="0"/>
          <w:i w:val="0"/>
          <w:color w:val="555555"/>
          <w:sz w:val="19"/>
        </w:rPr>
        <w:t>(조용히.) 쥘리앵… 지금이야. 우리가 찾던 그 단어.</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Ibrahim, j'ai une question de vocabulaire. Comment dit-on « otage » dans votre langue ?</w:t>
      </w:r>
    </w:p>
    <w:p>
      <w:pPr>
        <w:spacing w:before="0" w:after="40" w:line="276" w:lineRule="auto"/>
        <w:ind w:left="595"/>
      </w:pPr>
      <w:r>
        <w:rPr>
          <w:rFonts w:ascii="Noto Sans KR" w:hAnsi="Noto Sans KR" w:eastAsia="Noto Sans KR" w:cs="Noto Sans KR"/>
          <w:b w:val="0"/>
          <w:i w:val="0"/>
          <w:color w:val="555555"/>
          <w:sz w:val="19"/>
        </w:rPr>
        <w:t>이브라힘 씨, 어휘에 관한 질문이 있습니다. 당신 말로 '인질'은 뭐라고 합니까?</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IBRAHIM   </w:t>
      </w:r>
      <w:r>
        <w:rPr>
          <w:rFonts w:ascii="Noto Sans KR" w:hAnsi="Noto Sans KR" w:eastAsia="Noto Sans KR" w:cs="Noto Sans KR"/>
          <w:b w:val="0"/>
          <w:i w:val="0"/>
          <w:sz w:val="22"/>
        </w:rPr>
        <w:t>Il n'y a pas de mot propre. On dit « celui qu'on retient ». Un mot d'étranger, un mot de guerre.</w:t>
      </w:r>
    </w:p>
    <w:p>
      <w:pPr>
        <w:spacing w:before="0" w:after="40" w:line="276" w:lineRule="auto"/>
        <w:ind w:left="595"/>
      </w:pPr>
      <w:r>
        <w:rPr>
          <w:rFonts w:ascii="Noto Sans KR" w:hAnsi="Noto Sans KR" w:eastAsia="Noto Sans KR" w:cs="Noto Sans KR"/>
          <w:b w:val="0"/>
          <w:i w:val="0"/>
          <w:color w:val="555555"/>
          <w:sz w:val="19"/>
        </w:rPr>
        <w:t>정확한 말은 없습니다. '붙잡아 둔 사람'이라고 하죠. 외국인의 말이고 전쟁의 말이에요.</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 celui qui est reçu sous la tente » ?</w:t>
      </w:r>
    </w:p>
    <w:p>
      <w:pPr>
        <w:spacing w:before="0" w:after="40" w:line="276" w:lineRule="auto"/>
        <w:ind w:left="595"/>
      </w:pPr>
      <w:r>
        <w:rPr>
          <w:rFonts w:ascii="Noto Sans KR" w:hAnsi="Noto Sans KR" w:eastAsia="Noto Sans KR" w:cs="Noto Sans KR"/>
          <w:b w:val="0"/>
          <w:i w:val="0"/>
          <w:color w:val="555555"/>
          <w:sz w:val="19"/>
        </w:rPr>
        <w:t>그럼 '천막 아래에서 맞이한 사람'은요?</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ATTAHER   </w:t>
      </w:r>
      <w:r>
        <w:rPr>
          <w:rFonts w:ascii="Noto Sans KR" w:hAnsi="Noto Sans KR" w:eastAsia="Noto Sans KR" w:cs="Noto Sans KR"/>
          <w:b w:val="0"/>
          <w:i w:val="0"/>
          <w:sz w:val="22"/>
        </w:rPr>
        <w:t>L'hôte. L'hôte est sacré. On ne le vend pas. On ne le prend pas. On ne le garde pas contre son gré. On le protège pendant son séjour, et lorsqu'il veut partir, on le reconduit jusqu'à la limite de sa protection, qui est le dernier puits.</w:t>
      </w:r>
    </w:p>
    <w:p>
      <w:pPr>
        <w:spacing w:before="0" w:after="40" w:line="276" w:lineRule="auto"/>
        <w:ind w:left="595"/>
      </w:pPr>
      <w:r>
        <w:rPr>
          <w:rFonts w:ascii="Noto Sans KR" w:hAnsi="Noto Sans KR" w:eastAsia="Noto Sans KR" w:cs="Noto Sans KR"/>
          <w:b w:val="0"/>
          <w:i w:val="0"/>
          <w:color w:val="555555"/>
          <w:sz w:val="19"/>
        </w:rPr>
        <w:t>손님이오. 손님은 신성하오. 팔지 않고, 빼앗지 않고, 뜻에 반해 붙잡아 두지 않소. 머무는 동안 보호하고, 떠나려 할 때는 보호가 미치는 마지막 우물까지 배웅하오.</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IBRAHIM   </w:t>
      </w:r>
      <w:r>
        <w:rPr>
          <w:rFonts w:ascii="Noto Sans KR" w:hAnsi="Noto Sans KR" w:eastAsia="Noto Sans KR" w:cs="Noto Sans KR"/>
          <w:b w:val="0"/>
          <w:i w:val="0"/>
          <w:sz w:val="22"/>
        </w:rPr>
        <w:t>Ces deux-là sont mes… (Il s'arrête.) Ils ont mangé avec nous. Ils ont dormi sous ma tente. L'infirmière a soigné ma nièce, avant-hier, d'une fièvre. Elle l'a fait pour rien.</w:t>
      </w:r>
    </w:p>
    <w:p>
      <w:pPr>
        <w:spacing w:before="0" w:after="40" w:line="276" w:lineRule="auto"/>
        <w:ind w:left="595"/>
      </w:pPr>
      <w:r>
        <w:rPr>
          <w:rFonts w:ascii="Noto Sans KR" w:hAnsi="Noto Sans KR" w:eastAsia="Noto Sans KR" w:cs="Noto Sans KR"/>
          <w:b w:val="0"/>
          <w:i w:val="0"/>
          <w:color w:val="555555"/>
          <w:sz w:val="19"/>
        </w:rPr>
        <w:t>저 둘은 제… (그가 말을 멈춘다.) 우리와 함께 먹었습니다. 제 천막에서 잤고요. 간호사는 그저께 제 조카딸의 열을 치료해 줬어요. 대가 없이.</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vous a écrit elle-même, hier : « Ils nous traitent en invités. » Ce n'est pas moi qui ai trouvé ce mot, Ibrahim. C'est Clémence Rolland. Je n'ai fait que le lire.</w:t>
      </w:r>
    </w:p>
    <w:p>
      <w:pPr>
        <w:spacing w:before="0" w:after="40" w:line="276" w:lineRule="auto"/>
        <w:ind w:left="595"/>
      </w:pPr>
      <w:r>
        <w:rPr>
          <w:rFonts w:ascii="Noto Sans KR" w:hAnsi="Noto Sans KR" w:eastAsia="Noto Sans KR" w:cs="Noto Sans KR"/>
          <w:b w:val="0"/>
          <w:i w:val="0"/>
          <w:color w:val="555555"/>
          <w:sz w:val="19"/>
        </w:rPr>
        <w:t>어제 본인이 직접 썼죠. "우리를 손님으로 대해 주고 있어요." 이 단어를 찾은 건 제가 아닙니다, 이브라힘. 클레망스 롤랑이에요. 저는 읽기만 했습니다.</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ATTAHER   </w:t>
      </w:r>
      <w:r>
        <w:rPr>
          <w:rFonts w:ascii="Noto Sans KR" w:hAnsi="Noto Sans KR" w:eastAsia="Noto Sans KR" w:cs="Noto Sans KR"/>
          <w:b w:val="0"/>
          <w:i w:val="0"/>
          <w:sz w:val="22"/>
        </w:rPr>
        <w:t>Alors c'est ainsi que cela se dit, et je le dirai de ma voix, devant ce puits : ces deux Français sont les hôtes de ma confédération depuis mercredi soir. Ils n'ont jamais été retenus : ils ont été reçus. Ibrahim, mon neveu, tu ne rends rien. Tu reconduis tes hôtes, comme le veut notre loi.</w:t>
      </w:r>
    </w:p>
    <w:p>
      <w:pPr>
        <w:spacing w:before="0" w:after="40" w:line="276" w:lineRule="auto"/>
        <w:ind w:left="595"/>
      </w:pPr>
      <w:r>
        <w:rPr>
          <w:rFonts w:ascii="Noto Sans KR" w:hAnsi="Noto Sans KR" w:eastAsia="Noto Sans KR" w:cs="Noto Sans KR"/>
          <w:b w:val="0"/>
          <w:i w:val="0"/>
          <w:color w:val="555555"/>
          <w:sz w:val="19"/>
        </w:rPr>
        <w:t>그렇다면 이렇게 말하는 거고, 나는 이 우물 앞에서 내 목소리로 말하겠소. 이 두 프랑스인은 수요일 밤부터 내 연합의 손님이오. 붙잡힌 적이 없고 맞이받았소. 이브라힘, 내 조카야, 너는 아무것도 돌려주지 않는다. 우리 법이 정한 대로 손님을 배웅하는 것이다.</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IBRAHIM   </w:t>
      </w:r>
      <w:r>
        <w:rPr>
          <w:rFonts w:ascii="Noto Sans KR" w:hAnsi="Noto Sans KR" w:eastAsia="Noto Sans KR" w:cs="Noto Sans KR"/>
          <w:b w:val="0"/>
          <w:i w:val="0"/>
          <w:sz w:val="22"/>
        </w:rPr>
        <w:t>(Il pose la main sur la margelle.) Reconduire. Oui. On reconduit un hôte, on ne le rend pas. Je ne perds rien. Je fais mon devoir.</w:t>
      </w:r>
    </w:p>
    <w:p>
      <w:pPr>
        <w:spacing w:before="0" w:after="40" w:line="276" w:lineRule="auto"/>
        <w:ind w:left="595"/>
      </w:pPr>
      <w:r>
        <w:rPr>
          <w:rFonts w:ascii="Noto Sans KR" w:hAnsi="Noto Sans KR" w:eastAsia="Noto Sans KR" w:cs="Noto Sans KR"/>
          <w:b w:val="0"/>
          <w:i w:val="0"/>
          <w:color w:val="555555"/>
          <w:sz w:val="19"/>
        </w:rPr>
        <w:t>(그가 우물 둘레에 손을 얹는다.) 배웅. 그렇죠. 손님은 배웅하지 돌려주지 않아요. 저는 아무것도 잃지 않습니다. 제 도리를 다하는 거예요.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moi, de mon côté, je promets ceci : dans mes rapports à Paris, à partir de ce matin, le mot « otages » n'apparaîtra plus. J'écrirai : « hôtes de l'amenokal Attaher ag Tinari, reconduits par Ibrahim ag Wissa ». Vous aurez ma plume comme vous avez eu ma voix.</w:t>
      </w:r>
    </w:p>
    <w:p>
      <w:pPr>
        <w:spacing w:before="0" w:after="40" w:line="276" w:lineRule="auto"/>
        <w:ind w:left="595"/>
      </w:pPr>
      <w:r>
        <w:rPr>
          <w:rFonts w:ascii="Noto Sans KR" w:hAnsi="Noto Sans KR" w:eastAsia="Noto Sans KR" w:cs="Noto Sans KR"/>
          <w:b w:val="0"/>
          <w:i w:val="0"/>
          <w:color w:val="555555"/>
          <w:sz w:val="19"/>
        </w:rPr>
        <w:t>그리고 저도 약속하겠습니다. 오늘 아침부터 파리로 보내는 제 보고서에 '인질'이라는 단어는 나오지 않습니다. 이렇게 쓰겠습니다. "아메노칼 아타에르 아그 티나리의 손님, 이브라힘 아그 위사가 배웅." 제 목소리처럼 제 펜도 드리겠습니다.</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Les pick-up, là-bas, sur la crête. Ils descendent.</w:t>
      </w:r>
    </w:p>
    <w:p>
      <w:pPr>
        <w:spacing w:before="0" w:after="40" w:line="276" w:lineRule="auto"/>
        <w:ind w:left="595"/>
      </w:pPr>
      <w:r>
        <w:rPr>
          <w:rFonts w:ascii="Noto Sans KR" w:hAnsi="Noto Sans KR" w:eastAsia="Noto Sans KR" w:cs="Noto Sans KR"/>
          <w:b w:val="0"/>
          <w:i w:val="0"/>
          <w:color w:val="555555"/>
          <w:sz w:val="19"/>
        </w:rPr>
        <w:t>저기 능선에 픽업트럭들이야. 내려오고 있어.</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ROLLAND   </w:t>
      </w:r>
      <w:r>
        <w:rPr>
          <w:rFonts w:ascii="Noto Sans KR" w:hAnsi="Noto Sans KR" w:eastAsia="Noto Sans KR" w:cs="Noto Sans KR"/>
          <w:b w:val="0"/>
          <w:i w:val="0"/>
          <w:sz w:val="22"/>
        </w:rPr>
        <w:t>(Elle saute à terre avant que la voiture s'arrête.) Biscotte ! C'est vous, le monsieur qui sait le nom de mon âne ? Je savais que quelqu'un viendrait !</w:t>
      </w:r>
    </w:p>
    <w:p>
      <w:pPr>
        <w:spacing w:before="0" w:after="40" w:line="276" w:lineRule="auto"/>
        <w:ind w:left="595"/>
      </w:pPr>
      <w:r>
        <w:rPr>
          <w:rFonts w:ascii="Noto Sans KR" w:hAnsi="Noto Sans KR" w:eastAsia="Noto Sans KR" w:cs="Noto Sans KR"/>
          <w:b w:val="0"/>
          <w:i w:val="0"/>
          <w:color w:val="555555"/>
          <w:sz w:val="19"/>
        </w:rPr>
        <w:t>(차가 서기도 전에 그녀가 땅으로 뛰어내린다.) 비스코트! 제 당나귀 이름을 아는 분이 당신이군요? 누군가 올 줄 알았어요!</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Rolland, c'est votre mère, c'est monsieur Marchais, c'est Paris tout entier qui sait le nom de votre âne. Comment allez-vous ?</w:t>
      </w:r>
    </w:p>
    <w:p>
      <w:pPr>
        <w:spacing w:before="0" w:after="40" w:line="276" w:lineRule="auto"/>
        <w:ind w:left="595"/>
      </w:pPr>
      <w:r>
        <w:rPr>
          <w:rFonts w:ascii="Noto Sans KR" w:hAnsi="Noto Sans KR" w:eastAsia="Noto Sans KR" w:cs="Noto Sans KR"/>
          <w:b w:val="0"/>
          <w:i w:val="0"/>
          <w:color w:val="555555"/>
          <w:sz w:val="19"/>
        </w:rPr>
        <w:t>롤랑 씨, 당신 어머니와 마르셰 선생님 어머니, 파리 전체가 당신 당나귀 이름을 압니다. 괜찮으십니까?</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ROLLAND   </w:t>
      </w:r>
      <w:r>
        <w:rPr>
          <w:rFonts w:ascii="Noto Sans KR" w:hAnsi="Noto Sans KR" w:eastAsia="Noto Sans KR" w:cs="Noto Sans KR"/>
          <w:b w:val="0"/>
          <w:i w:val="0"/>
          <w:sz w:val="22"/>
        </w:rPr>
        <w:t>Épuisée, sale, affamée, et vivante. Hugo a quarante de fièvre mais il est tenace, il refuse de lâcher la gourde.</w:t>
      </w:r>
    </w:p>
    <w:p>
      <w:pPr>
        <w:spacing w:before="0" w:after="40" w:line="276" w:lineRule="auto"/>
        <w:ind w:left="595"/>
      </w:pPr>
      <w:r>
        <w:rPr>
          <w:rFonts w:ascii="Noto Sans KR" w:hAnsi="Noto Sans KR" w:eastAsia="Noto Sans KR" w:cs="Noto Sans KR"/>
          <w:b w:val="0"/>
          <w:i w:val="0"/>
          <w:color w:val="555555"/>
          <w:sz w:val="19"/>
        </w:rPr>
        <w:t>지치고 더럽고 배고프지만 살아 있어요. 위고는 열이 40도인데도 끈질기게 물통을 놓지 않으려 해요.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MARCHAIS   </w:t>
      </w:r>
      <w:r>
        <w:rPr>
          <w:rFonts w:ascii="Noto Sans KR" w:hAnsi="Noto Sans KR" w:eastAsia="Noto Sans KR" w:cs="Noto Sans KR"/>
          <w:b w:val="0"/>
          <w:i w:val="0"/>
          <w:sz w:val="22"/>
        </w:rPr>
        <w:t>(Soutenu par le docteur Benhamou.) Je ne lâche pas la gourde, parce que c'est l'hôte qui l'a remplie. Ce serait grossier. Merci d'être venu, monsieur.</w:t>
      </w:r>
    </w:p>
    <w:p>
      <w:pPr>
        <w:spacing w:before="0" w:after="40" w:line="276" w:lineRule="auto"/>
        <w:ind w:left="595"/>
      </w:pPr>
      <w:r>
        <w:rPr>
          <w:rFonts w:ascii="Noto Sans KR" w:hAnsi="Noto Sans KR" w:eastAsia="Noto Sans KR" w:cs="Noto Sans KR"/>
          <w:b w:val="0"/>
          <w:i w:val="0"/>
          <w:color w:val="555555"/>
          <w:sz w:val="19"/>
        </w:rPr>
        <w:t>(방하무 선생에게 부축받으며.) 물통을 안 놓는 건 손님 접대로 채워 준 거라서요. 놓으면 무례하죠. 와 주셔서 감사합니다, 선생님.</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BENHAMOU   </w:t>
      </w:r>
      <w:r>
        <w:rPr>
          <w:rFonts w:ascii="Noto Sans KR" w:hAnsi="Noto Sans KR" w:eastAsia="Noto Sans KR" w:cs="Noto Sans KR"/>
          <w:b w:val="0"/>
          <w:i w:val="0"/>
          <w:sz w:val="22"/>
        </w:rPr>
        <w:t>Pouls cent quinze, tension basse, pas de blessure grave. À l'avion, perfusion tout de suite. Monsieur Marchais, vous vous taisez.</w:t>
      </w:r>
    </w:p>
    <w:p>
      <w:pPr>
        <w:spacing w:before="0" w:after="40" w:line="276" w:lineRule="auto"/>
        <w:ind w:left="595"/>
      </w:pPr>
      <w:r>
        <w:rPr>
          <w:rFonts w:ascii="Noto Sans KR" w:hAnsi="Noto Sans KR" w:eastAsia="Noto Sans KR" w:cs="Noto Sans KR"/>
          <w:b w:val="0"/>
          <w:i w:val="0"/>
          <w:color w:val="555555"/>
          <w:sz w:val="19"/>
        </w:rPr>
        <w:t>맥박 115, 혈압 낮음, 심한 상처는 없어요. 비행기에서 바로 수액 놓겠습니다. 마르셰 선생님, 말씀 그만하세요.</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ATTAHER   </w:t>
      </w:r>
      <w:r>
        <w:rPr>
          <w:rFonts w:ascii="Noto Sans KR" w:hAnsi="Noto Sans KR" w:eastAsia="Noto Sans KR" w:cs="Noto Sans KR"/>
          <w:b w:val="0"/>
          <w:i w:val="0"/>
          <w:sz w:val="22"/>
        </w:rPr>
        <w:t>Allez, mes amis. Le soleil se lève sur le puits de mon grand-père, et il ne s'est rien passé ici sinon un thé qu'on a bu à deux mains. Que la route vous soit douce.</w:t>
      </w:r>
    </w:p>
    <w:p>
      <w:pPr>
        <w:spacing w:before="0" w:after="40" w:line="276" w:lineRule="auto"/>
        <w:ind w:left="595"/>
      </w:pPr>
      <w:r>
        <w:rPr>
          <w:rFonts w:ascii="Noto Sans KR" w:hAnsi="Noto Sans KR" w:eastAsia="Noto Sans KR" w:cs="Noto Sans KR"/>
          <w:b w:val="0"/>
          <w:i w:val="0"/>
          <w:color w:val="555555"/>
          <w:sz w:val="19"/>
        </w:rPr>
        <w:t>가시오, 친구들. 내 할아버지의 우물에 해가 뜨오. 여기서는 두 손으로 마신 차 한 잔 말고는 아무 일도 없었소. 길이 부드럽기를.</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Attaher, une dernière chose. À Tamazrit, dans huit jours, l'avocat général recevra une demande d'audience pour Rhissa, avec un avocat et un observateur de votre choix. Je viendrai moi-même le voir. Et si je ne peux pas, ce sera Mlle Roussel.</w:t>
      </w:r>
    </w:p>
    <w:p>
      <w:pPr>
        <w:spacing w:before="0" w:after="40" w:line="276" w:lineRule="auto"/>
        <w:ind w:left="595"/>
      </w:pPr>
      <w:r>
        <w:rPr>
          <w:rFonts w:ascii="Noto Sans KR" w:hAnsi="Noto Sans KR" w:eastAsia="Noto Sans KR" w:cs="Noto Sans KR"/>
          <w:b w:val="0"/>
          <w:i w:val="0"/>
          <w:color w:val="555555"/>
          <w:sz w:val="19"/>
        </w:rPr>
        <w:t>어르신, 마지막 한 가지입니다. 8일 뒤 타마즈리트에서 검찰 차장이 리사의 심문 요청서를 받을 겁니다. 변호사 한 명과 어르신이 고른 참관인이 동석합니다. 제가 직접 그를 만나겠습니다. 제가 못 하면 루셀 양이 갑니다.</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ATTAHER   </w:t>
      </w:r>
      <w:r>
        <w:rPr>
          <w:rFonts w:ascii="Noto Sans KR" w:hAnsi="Noto Sans KR" w:eastAsia="Noto Sans KR" w:cs="Noto Sans KR"/>
          <w:b w:val="0"/>
          <w:i w:val="0"/>
          <w:sz w:val="22"/>
        </w:rPr>
        <w:t>Tu entends, Ibrahim ? Il a nommé deux personnes. Celui qui nomme deux personnes se rend responsable d'un nom.</w:t>
      </w:r>
    </w:p>
    <w:p>
      <w:pPr>
        <w:spacing w:before="0" w:after="40" w:line="276" w:lineRule="auto"/>
        <w:ind w:left="595"/>
      </w:pPr>
      <w:r>
        <w:rPr>
          <w:rFonts w:ascii="Noto Sans KR" w:hAnsi="Noto Sans KR" w:eastAsia="Noto Sans KR" w:cs="Noto Sans KR"/>
          <w:b w:val="0"/>
          <w:i w:val="0"/>
          <w:color w:val="555555"/>
          <w:sz w:val="19"/>
        </w:rPr>
        <w:t>들었느냐, 이브라힘? 두 사람의 이름을 댔다. 두 이름을 대는 자는 이름 하나에 책임을 지는 것이지.</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reconduire</w:t>
      </w:r>
      <w:r>
        <w:rPr>
          <w:rFonts w:ascii="Noto Sans KR" w:hAnsi="Noto Sans KR" w:eastAsia="Noto Sans KR" w:cs="Noto Sans KR"/>
          <w:b w:val="0"/>
          <w:i w:val="0"/>
          <w:color w:val="555555"/>
          <w:sz w:val="19"/>
        </w:rPr>
        <w:t xml:space="preserve">  —  배웅하다, 되돌려 보내다. 손님을 보호의 끝까지 데려다주는 환대 규범의 동사</w:t>
      </w:r>
    </w:p>
    <w:p>
      <w:pPr>
        <w:spacing w:before="0" w:after="0" w:line="276" w:lineRule="auto"/>
        <w:ind w:left="170"/>
        <w:shd w:val="clear" w:color="auto" w:fill="EEF1F7"/>
      </w:pPr>
      <w:r>
        <w:rPr>
          <w:rFonts w:ascii="Noto Sans KR" w:hAnsi="Noto Sans KR" w:eastAsia="Noto Sans KR" w:cs="Noto Sans KR"/>
          <w:b/>
          <w:i w:val="0"/>
          <w:sz w:val="19"/>
        </w:rPr>
        <w:t>• un hôte</w:t>
      </w:r>
      <w:r>
        <w:rPr>
          <w:rFonts w:ascii="Noto Sans KR" w:hAnsi="Noto Sans KR" w:eastAsia="Noto Sans KR" w:cs="Noto Sans KR"/>
          <w:b w:val="0"/>
          <w:i w:val="0"/>
          <w:color w:val="555555"/>
          <w:sz w:val="19"/>
        </w:rPr>
        <w:t xml:space="preserve">  —  손님 또는 주인. 환대를 받는 사람과 베푸는 사람을 모두 가리키는 이중 어휘</w:t>
      </w:r>
    </w:p>
    <w:p>
      <w:pPr>
        <w:spacing w:before="0" w:after="0" w:line="276" w:lineRule="auto"/>
        <w:ind w:left="170"/>
        <w:shd w:val="clear" w:color="auto" w:fill="EEF1F7"/>
      </w:pPr>
      <w:r>
        <w:rPr>
          <w:rFonts w:ascii="Noto Sans KR" w:hAnsi="Noto Sans KR" w:eastAsia="Noto Sans KR" w:cs="Noto Sans KR"/>
          <w:b/>
          <w:i w:val="0"/>
          <w:sz w:val="19"/>
        </w:rPr>
        <w:t>• rendre / reconduire</w:t>
      </w:r>
      <w:r>
        <w:rPr>
          <w:rFonts w:ascii="Noto Sans KR" w:hAnsi="Noto Sans KR" w:eastAsia="Noto Sans KR" w:cs="Noto Sans KR"/>
          <w:b w:val="0"/>
          <w:i w:val="0"/>
          <w:color w:val="555555"/>
          <w:sz w:val="19"/>
        </w:rPr>
        <w:t xml:space="preserve">  —  돌려주다 / 배웅하다. 체면을 바꾸는 한 단어의 차이</w:t>
      </w:r>
    </w:p>
    <w:p>
      <w:pPr>
        <w:spacing w:before="0" w:after="0" w:line="276" w:lineRule="auto"/>
        <w:ind w:left="170"/>
        <w:shd w:val="clear" w:color="auto" w:fill="EEF1F7"/>
      </w:pPr>
      <w:r>
        <w:rPr>
          <w:rFonts w:ascii="Noto Sans KR" w:hAnsi="Noto Sans KR" w:eastAsia="Noto Sans KR" w:cs="Noto Sans KR"/>
          <w:b/>
          <w:i w:val="0"/>
          <w:sz w:val="19"/>
        </w:rPr>
        <w:t>• la margelle</w:t>
      </w:r>
      <w:r>
        <w:rPr>
          <w:rFonts w:ascii="Noto Sans KR" w:hAnsi="Noto Sans KR" w:eastAsia="Noto Sans KR" w:cs="Noto Sans KR"/>
          <w:b w:val="0"/>
          <w:i w:val="0"/>
          <w:color w:val="555555"/>
          <w:sz w:val="19"/>
        </w:rPr>
        <w:t xml:space="preserve">  —  우물 둘레의 돌. 세 장의 서류를 공개적으로 놓는 장소</w:t>
      </w:r>
    </w:p>
    <w:p>
      <w:pPr>
        <w:spacing w:before="0" w:after="0" w:line="276" w:lineRule="auto"/>
        <w:ind w:left="170"/>
        <w:shd w:val="clear" w:color="auto" w:fill="EEF1F7"/>
      </w:pPr>
      <w:r>
        <w:rPr>
          <w:rFonts w:ascii="Noto Sans KR" w:hAnsi="Noto Sans KR" w:eastAsia="Noto Sans KR" w:cs="Noto Sans KR"/>
          <w:b/>
          <w:i w:val="0"/>
          <w:sz w:val="19"/>
        </w:rPr>
        <w:t>• une certitude de calendrier</w:t>
      </w:r>
      <w:r>
        <w:rPr>
          <w:rFonts w:ascii="Noto Sans KR" w:hAnsi="Noto Sans KR" w:eastAsia="Noto Sans KR" w:cs="Noto Sans KR"/>
          <w:b w:val="0"/>
          <w:i w:val="0"/>
          <w:color w:val="555555"/>
          <w:sz w:val="19"/>
        </w:rPr>
        <w:t xml:space="preserve">  —  시간표의 확실성. 재판의 확실성과 구별한 쥘리앵의 정확한 화법</w:t>
      </w:r>
    </w:p>
    <w:p>
      <w:pPr>
        <w:spacing w:before="0" w:after="0" w:line="276" w:lineRule="auto"/>
        <w:ind w:left="170"/>
        <w:shd w:val="clear" w:color="auto" w:fill="EEF1F7"/>
      </w:pPr>
      <w:r>
        <w:rPr>
          <w:rFonts w:ascii="Noto Sans KR" w:hAnsi="Noto Sans KR" w:eastAsia="Noto Sans KR" w:cs="Noto Sans KR"/>
          <w:b/>
          <w:i w:val="0"/>
          <w:sz w:val="19"/>
        </w:rPr>
        <w:t>• une correction d'erreur</w:t>
      </w:r>
      <w:r>
        <w:rPr>
          <w:rFonts w:ascii="Noto Sans KR" w:hAnsi="Noto Sans KR" w:eastAsia="Noto Sans KR" w:cs="Noto Sans KR"/>
          <w:b w:val="0"/>
          <w:i w:val="0"/>
          <w:color w:val="555555"/>
          <w:sz w:val="19"/>
        </w:rPr>
        <w:t xml:space="preserve">  —  오류 정정. 양보와 구별해서 체면을 지키는 표현</w:t>
      </w:r>
    </w:p>
    <w:p>
      <w:pPr>
        <w:spacing w:before="0" w:after="0" w:line="276" w:lineRule="auto"/>
        <w:ind w:left="170"/>
        <w:shd w:val="clear" w:color="auto" w:fill="EEF1F7"/>
      </w:pPr>
      <w:r>
        <w:rPr>
          <w:rFonts w:ascii="Noto Sans KR" w:hAnsi="Noto Sans KR" w:eastAsia="Noto Sans KR" w:cs="Noto Sans KR"/>
          <w:b/>
          <w:i w:val="0"/>
          <w:sz w:val="19"/>
        </w:rPr>
        <w:t>• se rendre responsable de</w:t>
      </w:r>
      <w:r>
        <w:rPr>
          <w:rFonts w:ascii="Noto Sans KR" w:hAnsi="Noto Sans KR" w:eastAsia="Noto Sans KR" w:cs="Noto Sans KR"/>
          <w:b w:val="0"/>
          <w:i w:val="0"/>
          <w:color w:val="555555"/>
          <w:sz w:val="19"/>
        </w:rPr>
        <w:t xml:space="preserve">  —  ~에 대해 책임을 지다. 이름을 건 약속의 무게</w:t>
      </w:r>
    </w:p>
    <w:p>
      <w:pPr>
        <w:spacing w:before="280" w:after="100" w:line="276" w:lineRule="auto"/>
        <w:pBdr>
          <w:bottom w:val="single" w:sz="6" w:space="1" w:color="8A1C2B"/>
        </w:pBdr>
      </w:pPr>
      <w:r>
        <w:rPr>
          <w:rFonts w:ascii="Noto Sans KR" w:hAnsi="Noto Sans KR" w:eastAsia="Noto Sans KR" w:cs="Noto Sans KR"/>
          <w:b/>
          <w:i w:val="0"/>
          <w:color w:val="1F2A44"/>
          <w:sz w:val="26"/>
        </w:rPr>
        <w:t>귀환 — LE RETOUR</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BENHAMOU   </w:t>
      </w:r>
      <w:r>
        <w:rPr>
          <w:rFonts w:ascii="Noto Sans KR" w:hAnsi="Noto Sans KR" w:eastAsia="Noto Sans KR" w:cs="Noto Sans KR"/>
          <w:b w:val="0"/>
          <w:i w:val="0"/>
          <w:sz w:val="22"/>
        </w:rPr>
        <w:t>Neuf heures dix. Perfusion en place, Hugo dort. Clémence, elle, ne dort pas : elle parle depuis le décollage.</w:t>
      </w:r>
    </w:p>
    <w:p>
      <w:pPr>
        <w:spacing w:before="0" w:after="40" w:line="276" w:lineRule="auto"/>
        <w:ind w:left="595"/>
      </w:pPr>
      <w:r>
        <w:rPr>
          <w:rFonts w:ascii="Noto Sans KR" w:hAnsi="Noto Sans KR" w:eastAsia="Noto Sans KR" w:cs="Noto Sans KR"/>
          <w:b w:val="0"/>
          <w:i w:val="0"/>
          <w:color w:val="555555"/>
          <w:sz w:val="19"/>
        </w:rPr>
        <w:t>9시 10분. 수액 연결했고 위고는 자고 있어요. 클레망스는 안 자요. 이륙 때부터 계속 말하고 있죠.</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ROLLAND   </w:t>
      </w:r>
      <w:r>
        <w:rPr>
          <w:rFonts w:ascii="Noto Sans KR" w:hAnsi="Noto Sans KR" w:eastAsia="Noto Sans KR" w:cs="Noto Sans KR"/>
          <w:b w:val="0"/>
          <w:i w:val="0"/>
          <w:sz w:val="22"/>
        </w:rPr>
        <w:t>Je vous dérange ? Je ne peux pas dormir tant que je n'ai pas raconté. Vous voulez savoir pourquoi j'ai écrit « invités » ?</w:t>
      </w:r>
    </w:p>
    <w:p>
      <w:pPr>
        <w:spacing w:before="0" w:after="40" w:line="276" w:lineRule="auto"/>
        <w:ind w:left="595"/>
      </w:pPr>
      <w:r>
        <w:rPr>
          <w:rFonts w:ascii="Noto Sans KR" w:hAnsi="Noto Sans KR" w:eastAsia="Noto Sans KR" w:cs="Noto Sans KR"/>
          <w:b w:val="0"/>
          <w:i w:val="0"/>
          <w:color w:val="555555"/>
          <w:sz w:val="19"/>
        </w:rPr>
        <w:t>방해되나요? 이야기를 다 하기 전엔 잘 수 없어서요. 제가 왜 '손님'이라고 썼는지 궁금하세요?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Oui. Beaucoup.</w:t>
      </w:r>
    </w:p>
    <w:p>
      <w:pPr>
        <w:spacing w:before="0" w:after="40" w:line="276" w:lineRule="auto"/>
        <w:ind w:left="595"/>
      </w:pPr>
      <w:r>
        <w:rPr>
          <w:rFonts w:ascii="Noto Sans KR" w:hAnsi="Noto Sans KR" w:eastAsia="Noto Sans KR" w:cs="Noto Sans KR"/>
          <w:b w:val="0"/>
          <w:i w:val="0"/>
          <w:color w:val="555555"/>
          <w:sz w:val="19"/>
        </w:rPr>
        <w:t>네, 아주 많이요.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ROLLAND   </w:t>
      </w:r>
      <w:r>
        <w:rPr>
          <w:rFonts w:ascii="Noto Sans KR" w:hAnsi="Noto Sans KR" w:eastAsia="Noto Sans KR" w:cs="Noto Sans KR"/>
          <w:b w:val="0"/>
          <w:i w:val="0"/>
          <w:sz w:val="22"/>
        </w:rPr>
        <w:t>Le premier soir, ils nous ont assis sous une tente, sans nous ligoter, et ils nous ont servi du thé. Le jeune homme, Ibrahim, m'a donné le premier verre, à moi, avant Hugo. Il a dit, en français : « La femme qui parle d'abord. » J'ai compris que quelqu'un avait décidé qu'on était des hôtes avant même de décider ce qu'on était.</w:t>
      </w:r>
    </w:p>
    <w:p>
      <w:pPr>
        <w:spacing w:before="0" w:after="40" w:line="276" w:lineRule="auto"/>
        <w:ind w:left="595"/>
      </w:pPr>
      <w:r>
        <w:rPr>
          <w:rFonts w:ascii="Noto Sans KR" w:hAnsi="Noto Sans KR" w:eastAsia="Noto Sans KR" w:cs="Noto Sans KR"/>
          <w:b w:val="0"/>
          <w:i w:val="0"/>
          <w:color w:val="555555"/>
          <w:sz w:val="19"/>
        </w:rPr>
        <w:t>첫날 저녁에 그들은 우리를 묶지도 않고 천막 아래 앉히더니 차를 줬어요. 이브라힘이라는 청년이 위고보다 먼저 저한테 첫 잔을 줬고요. 프랑스어로 "말하는 여자가 먼저"라고 하더군요. 우리가 뭔지 정하기도 전에 누군가 우리를 손님으로 정했다는 걸 알았어요.</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le même ordre qu'avec moi. Le premier verre à la personne dont on vient de décider qu'elle comptait.</w:t>
      </w:r>
    </w:p>
    <w:p>
      <w:pPr>
        <w:spacing w:before="0" w:after="40" w:line="276" w:lineRule="auto"/>
        <w:ind w:left="595"/>
      </w:pPr>
      <w:r>
        <w:rPr>
          <w:rFonts w:ascii="Noto Sans KR" w:hAnsi="Noto Sans KR" w:eastAsia="Noto Sans KR" w:cs="Noto Sans KR"/>
          <w:b w:val="0"/>
          <w:i w:val="0"/>
          <w:color w:val="555555"/>
          <w:sz w:val="19"/>
        </w:rPr>
        <w:t>저한테도 같은 순서였어요. 방금 중요하다고 정한 사람에게 첫 잔을 주는 거죠.</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ROLLAND   </w:t>
      </w:r>
      <w:r>
        <w:rPr>
          <w:rFonts w:ascii="Noto Sans KR" w:hAnsi="Noto Sans KR" w:eastAsia="Noto Sans KR" w:cs="Noto Sans KR"/>
          <w:b w:val="0"/>
          <w:i w:val="0"/>
          <w:sz w:val="22"/>
        </w:rPr>
        <w:t>Et puis il y a eu le mot « otage », le troisième jour. J'ai entendu un des jeunes, à la radio, qui répétait « otages, otages » dans un français approximatif. Ibrahim l'a fait taire. Il lui a dit quelque chose en tamasheq, et il a ajouté en français : « On ne dit pas ça sous ma tente. »</w:t>
      </w:r>
    </w:p>
    <w:p>
      <w:pPr>
        <w:spacing w:before="0" w:after="40" w:line="276" w:lineRule="auto"/>
        <w:ind w:left="595"/>
      </w:pPr>
      <w:r>
        <w:rPr>
          <w:rFonts w:ascii="Noto Sans KR" w:hAnsi="Noto Sans KR" w:eastAsia="Noto Sans KR" w:cs="Noto Sans KR"/>
          <w:b w:val="0"/>
          <w:i w:val="0"/>
          <w:color w:val="555555"/>
          <w:sz w:val="19"/>
        </w:rPr>
        <w:t>사흘째에는 '인질'이라는 말이 나왔어요. 청년 중 한 명이 라디오에서 서툰 프랑스어로 "인질, 인질" 되풀이했거든요. 이브라힘이 입을 막았어요. 타마샤크어로 뭔가 말하고 프랑스어로 덧붙였죠. "내 천막 아래서는 그런 말 쓰지 마."</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Il avait déjà choisi le mot avant nous.</w:t>
      </w:r>
    </w:p>
    <w:p>
      <w:pPr>
        <w:spacing w:before="0" w:after="40" w:line="276" w:lineRule="auto"/>
        <w:ind w:left="595"/>
      </w:pPr>
      <w:r>
        <w:rPr>
          <w:rFonts w:ascii="Noto Sans KR" w:hAnsi="Noto Sans KR" w:eastAsia="Noto Sans KR" w:cs="Noto Sans KR"/>
          <w:b w:val="0"/>
          <w:i w:val="0"/>
          <w:color w:val="555555"/>
          <w:sz w:val="19"/>
        </w:rPr>
        <w:t>우리보다 먼저 단어를 골라 둔 거네요.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ROLLAND   </w:t>
      </w:r>
      <w:r>
        <w:rPr>
          <w:rFonts w:ascii="Noto Sans KR" w:hAnsi="Noto Sans KR" w:eastAsia="Noto Sans KR" w:cs="Noto Sans KR"/>
          <w:b w:val="0"/>
          <w:i w:val="0"/>
          <w:sz w:val="22"/>
        </w:rPr>
        <w:t>Oui. Mais personne ne lui avait dit qu'il avait le droit de le dire à voix haute. C'est vous qui lui avez donné cette permission, hier, en lui lisant ma phrase.</w:t>
      </w:r>
    </w:p>
    <w:p>
      <w:pPr>
        <w:spacing w:before="0" w:after="40" w:line="276" w:lineRule="auto"/>
        <w:ind w:left="595"/>
      </w:pPr>
      <w:r>
        <w:rPr>
          <w:rFonts w:ascii="Noto Sans KR" w:hAnsi="Noto Sans KR" w:eastAsia="Noto Sans KR" w:cs="Noto Sans KR"/>
          <w:b w:val="0"/>
          <w:i w:val="0"/>
          <w:color w:val="555555"/>
          <w:sz w:val="19"/>
        </w:rPr>
        <w:t>네. 하지만 크게 말해도 된다고 그에게 말해 준 사람은 없었어요. 어제 제 문장을 읽어 줌으로써 그 허락을 준 사람이 당신이에요.</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n'ai donné aucune permission. J'ai juste accepté qu'un mot existe.</w:t>
      </w:r>
    </w:p>
    <w:p>
      <w:pPr>
        <w:spacing w:before="0" w:after="40" w:line="276" w:lineRule="auto"/>
        <w:ind w:left="595"/>
      </w:pPr>
      <w:r>
        <w:rPr>
          <w:rFonts w:ascii="Noto Sans KR" w:hAnsi="Noto Sans KR" w:eastAsia="Noto Sans KR" w:cs="Noto Sans KR"/>
          <w:b w:val="0"/>
          <w:i w:val="0"/>
          <w:color w:val="555555"/>
          <w:sz w:val="19"/>
        </w:rPr>
        <w:t>허락을 준 적은 없습니다. 단어 하나가 존재하도록 받아들였을 뿐이에요.</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ROLLAND   </w:t>
      </w:r>
      <w:r>
        <w:rPr>
          <w:rFonts w:ascii="Noto Sans KR" w:hAnsi="Noto Sans KR" w:eastAsia="Noto Sans KR" w:cs="Noto Sans KR"/>
          <w:b w:val="0"/>
          <w:i w:val="0"/>
          <w:sz w:val="22"/>
        </w:rPr>
        <w:t>C'est la même chose, monsieur Delorme. Dans mon métier, on soigne des malades avec des mots avant de le faire avec des pilules. « Ce n'est rien de grave », « on va s'en occuper ». Un mot juste, c'est déjà un pansement.</w:t>
      </w:r>
    </w:p>
    <w:p>
      <w:pPr>
        <w:spacing w:before="0" w:after="40" w:line="276" w:lineRule="auto"/>
        <w:ind w:left="595"/>
      </w:pPr>
      <w:r>
        <w:rPr>
          <w:rFonts w:ascii="Noto Sans KR" w:hAnsi="Noto Sans KR" w:eastAsia="Noto Sans KR" w:cs="Noto Sans KR"/>
          <w:b w:val="0"/>
          <w:i w:val="0"/>
          <w:color w:val="555555"/>
          <w:sz w:val="19"/>
        </w:rPr>
        <w:t>같은 거예요, 들로름 씨. 제 직업에선 알약보다 말로 먼저 치료합니다. "심각한 거 아니에요", "저희가 돌볼게요." 맞는 말 한 마디가 이미 붕대예요.</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Madame Rolland, votre mère vous attend à Roissy. Elle m'a envoyé un message ce matin : « Dites-lui que Biscotte a eu un petit. »</w:t>
      </w:r>
    </w:p>
    <w:p>
      <w:pPr>
        <w:spacing w:before="0" w:after="40" w:line="276" w:lineRule="auto"/>
        <w:ind w:left="595"/>
      </w:pPr>
      <w:r>
        <w:rPr>
          <w:rFonts w:ascii="Noto Sans KR" w:hAnsi="Noto Sans KR" w:eastAsia="Noto Sans KR" w:cs="Noto Sans KR"/>
          <w:b w:val="0"/>
          <w:i w:val="0"/>
          <w:color w:val="555555"/>
          <w:sz w:val="19"/>
        </w:rPr>
        <w:t>롤랑 씨, 어머님이 루아시 공항에서 기다리세요. 오늘 아침 저한테 문자가 왔어요. "비스코트가 새끼를 낳았다고 전해 주세요."</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ROLLAND   </w:t>
      </w:r>
      <w:r>
        <w:rPr>
          <w:rFonts w:ascii="Noto Sans KR" w:hAnsi="Noto Sans KR" w:eastAsia="Noto Sans KR" w:cs="Noto Sans KR"/>
          <w:b w:val="0"/>
          <w:i w:val="0"/>
          <w:sz w:val="22"/>
        </w:rPr>
        <w:t>(Elle rit, puis pleure.) C'était il y a trente ans, et elle ne l'a pas oublié !</w:t>
      </w:r>
    </w:p>
    <w:p>
      <w:pPr>
        <w:spacing w:before="0" w:after="40" w:line="276" w:lineRule="auto"/>
        <w:ind w:left="595"/>
      </w:pPr>
      <w:r>
        <w:rPr>
          <w:rFonts w:ascii="Noto Sans KR" w:hAnsi="Noto Sans KR" w:eastAsia="Noto Sans KR" w:cs="Noto Sans KR"/>
          <w:b w:val="0"/>
          <w:i w:val="0"/>
          <w:color w:val="555555"/>
          <w:sz w:val="19"/>
        </w:rPr>
        <w:t>(그녀가 웃다가 운다.) 삼십 년 전 일인데 잊지 않으셨네요!</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(Au téléphone satellite.) Monsieur Delorme, je ne vous dérange pas ? Jour dix-sept. Hôtes reconduits, vivants, en route pour la maison. Félicitations.</w:t>
      </w:r>
    </w:p>
    <w:p>
      <w:pPr>
        <w:spacing w:before="0" w:after="40" w:line="276" w:lineRule="auto"/>
        <w:ind w:left="595"/>
      </w:pPr>
      <w:r>
        <w:rPr>
          <w:rFonts w:ascii="Noto Sans KR" w:hAnsi="Noto Sans KR" w:eastAsia="Noto Sans KR" w:cs="Noto Sans KR"/>
          <w:b w:val="0"/>
          <w:i w:val="0"/>
          <w:color w:val="555555"/>
          <w:sz w:val="19"/>
        </w:rPr>
        <w:t>(위성전화로.) 들로름 씨, 방해되지 않나요? 17일째. 손님들은 배웅받아 살아서 귀가 중이네요. 축하해요.</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Hélène. Vous avez dit « hôtes ».</w:t>
      </w:r>
    </w:p>
    <w:p>
      <w:pPr>
        <w:spacing w:before="0" w:after="40" w:line="276" w:lineRule="auto"/>
        <w:ind w:left="595"/>
      </w:pPr>
      <w:r>
        <w:rPr>
          <w:rFonts w:ascii="Noto Sans KR" w:hAnsi="Noto Sans KR" w:eastAsia="Noto Sans KR" w:cs="Noto Sans KR"/>
          <w:b w:val="0"/>
          <w:i w:val="0"/>
          <w:color w:val="555555"/>
          <w:sz w:val="19"/>
        </w:rPr>
        <w:t>엘렌. '손님'이라고 하셨네요.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Je lis vos messages avant qu'ils partent, c'est mon métier. Vous avez changé un mot, et l'affaire a changé de nature. Je ne le comprends pas toujours, mais je le constate. Pour le reste : Reeve a quitté son bureau ce matin. Valois Advisory ne répond plus. Il n'y a pas de preuve qu'ils aient commandé l'enlèvement. Il y a une preuve qu'ils ont tiré parti de l'attente.</w:t>
      </w:r>
    </w:p>
    <w:p>
      <w:pPr>
        <w:spacing w:before="0" w:after="40" w:line="276" w:lineRule="auto"/>
        <w:ind w:left="595"/>
      </w:pPr>
      <w:r>
        <w:rPr>
          <w:rFonts w:ascii="Noto Sans KR" w:hAnsi="Noto Sans KR" w:eastAsia="Noto Sans KR" w:cs="Noto Sans KR"/>
          <w:b w:val="0"/>
          <w:i w:val="0"/>
          <w:color w:val="555555"/>
          <w:sz w:val="19"/>
        </w:rPr>
        <w:t>보내기 전에 메시지를 읽는 게 제 직업이에요. 단어 하나를 바꾸셨고 사건의 성격이 바뀌었죠. 늘 이해하는 건 아니지만 확인은 해요. 나머지는요. 리브는 오늘 아침 사무실을 비웠고, 발루아 어드바이저리는 응답이 없습니다. 그들이 납치를 지시했다는 증거는 없어요. 기다림을 이용했다는 증거는 있고요.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dirai jamais plus que cela. Je constate, je n'accuse pas.</w:t>
      </w:r>
    </w:p>
    <w:p>
      <w:pPr>
        <w:spacing w:before="0" w:after="40" w:line="276" w:lineRule="auto"/>
        <w:ind w:left="595"/>
      </w:pPr>
      <w:r>
        <w:rPr>
          <w:rFonts w:ascii="Noto Sans KR" w:hAnsi="Noto Sans KR" w:eastAsia="Noto Sans KR" w:cs="Noto Sans KR"/>
          <w:b w:val="0"/>
          <w:i w:val="0"/>
          <w:color w:val="555555"/>
          <w:sz w:val="19"/>
        </w:rPr>
        <w:t>그 이상은 말하지 않겠습니다. 확인할 뿐 비난하진 않아요.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Je sais. C'est ce qui vous rend dangereux pour eux. Ils n'ont rien à répondre à un constat. À propos : le compteur. Je ne vous facture pas ce week-end. Mais gardez votre « oui », celui de Versailles : vous me direz avant la presse quand une page disparaîtra.</w:t>
      </w:r>
    </w:p>
    <w:p>
      <w:pPr>
        <w:spacing w:before="0" w:after="40" w:line="276" w:lineRule="auto"/>
        <w:ind w:left="595"/>
      </w:pPr>
      <w:r>
        <w:rPr>
          <w:rFonts w:ascii="Noto Sans KR" w:hAnsi="Noto Sans KR" w:eastAsia="Noto Sans KR" w:cs="Noto Sans KR"/>
          <w:b w:val="0"/>
          <w:i w:val="0"/>
          <w:color w:val="555555"/>
          <w:sz w:val="19"/>
        </w:rPr>
        <w:t>알아요. 그래서 그들에겐 당신이 위험한 거고요. 확인 앞에서는 대답할 말이 없으니까. 참, 계수기 말인데요. 이번 주말은 청구하지 않겠어요. 하지만 베르사유 때의 "예"는 유지해 주세요. 쪽이 사라지면 언론보다 먼저 제게 말해 주세요.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Avant le ministre, je ne promets rien. Avant la presse, d'accord.</w:t>
      </w:r>
    </w:p>
    <w:p>
      <w:pPr>
        <w:spacing w:before="0" w:after="40" w:line="276" w:lineRule="auto"/>
        <w:ind w:left="595"/>
      </w:pPr>
      <w:r>
        <w:rPr>
          <w:rFonts w:ascii="Noto Sans KR" w:hAnsi="Noto Sans KR" w:eastAsia="Noto Sans KR" w:cs="Noto Sans KR"/>
          <w:b w:val="0"/>
          <w:i w:val="0"/>
          <w:color w:val="555555"/>
          <w:sz w:val="19"/>
        </w:rPr>
        <w:t>장관보다 먼저는 약속하지 않겠습니다. 언론보다 먼저라면 좋아요.</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Comme au premier jour. Bon retour.</w:t>
      </w:r>
    </w:p>
    <w:p>
      <w:pPr>
        <w:spacing w:before="0" w:after="40" w:line="276" w:lineRule="auto"/>
        <w:ind w:left="595"/>
      </w:pPr>
      <w:r>
        <w:rPr>
          <w:rFonts w:ascii="Noto Sans KR" w:hAnsi="Noto Sans KR" w:eastAsia="Noto Sans KR" w:cs="Noto Sans KR"/>
          <w:b w:val="0"/>
          <w:i w:val="0"/>
          <w:color w:val="555555"/>
          <w:sz w:val="19"/>
        </w:rPr>
        <w:t>첫날처럼요. 잘 돌아오세요.</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(Un appel de Lisbonne.) Julien, j'ai suivi tout cela depuis ma table du Chiado. J'ai pris un billet. Je suis à Orly demain soir.</w:t>
      </w:r>
    </w:p>
    <w:p>
      <w:pPr>
        <w:spacing w:before="0" w:after="40" w:line="276" w:lineRule="auto"/>
        <w:ind w:left="595"/>
      </w:pPr>
      <w:r>
        <w:rPr>
          <w:rFonts w:ascii="Noto Sans KR" w:hAnsi="Noto Sans KR" w:eastAsia="Noto Sans KR" w:cs="Noto Sans KR"/>
          <w:b w:val="0"/>
          <w:i w:val="0"/>
          <w:color w:val="555555"/>
          <w:sz w:val="19"/>
        </w:rPr>
        <w:t>(리스본에서 걸려 온 전화.) 쥘리앵, 시아두 내 자리에서 다 지켜봤네. 비행기표를 샀어. 내일 밤 오를리에 도착하네.</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venez pour Versailles ?</w:t>
      </w:r>
    </w:p>
    <w:p>
      <w:pPr>
        <w:spacing w:before="0" w:after="40" w:line="276" w:lineRule="auto"/>
        <w:ind w:left="595"/>
      </w:pPr>
      <w:r>
        <w:rPr>
          <w:rFonts w:ascii="Noto Sans KR" w:hAnsi="Noto Sans KR" w:eastAsia="Noto Sans KR" w:cs="Noto Sans KR"/>
          <w:b w:val="0"/>
          <w:i w:val="0"/>
          <w:color w:val="555555"/>
          <w:sz w:val="19"/>
        </w:rPr>
        <w:t>베르사유 때문에 오시는 겁니까?</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viens pour voir comment un garant s'est comporté. En 1264, Saint Louis jugeait, et on l'a rejeté. Hier, Attaher n'a pas jugé du tout, et on l'a suivi. Vous avez fait de l'arbitrage à l'envers, mon cher : vous avez rendu le serment avant le jugement, et vous avez supprimé le jugement. Je trouve cela très profond. Je vous l'écrirai.</w:t>
      </w:r>
    </w:p>
    <w:p>
      <w:pPr>
        <w:spacing w:before="0" w:after="40" w:line="276" w:lineRule="auto"/>
        <w:ind w:left="595"/>
      </w:pPr>
      <w:r>
        <w:rPr>
          <w:rFonts w:ascii="Noto Sans KR" w:hAnsi="Noto Sans KR" w:eastAsia="Noto Sans KR" w:cs="Noto Sans KR"/>
          <w:b w:val="0"/>
          <w:i w:val="0"/>
          <w:color w:val="555555"/>
          <w:sz w:val="19"/>
        </w:rPr>
        <w:t>보증인이 어떻게 처신했는지 보러 가네. 1264년에 생 루이는 판결했고 거부당했지. 어제 아타에르는 전혀 판결하지 않았는데 사람들이 따랐어. 자네는 중재를 거꾸로 한 거야. 판결 전에 맹세를 돌려주고 판결 자체를 없앴지. 아주 깊다고 생각하네. 글로 써 보내겠네.</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Merci, monsieur l'ambassadeur. J'apporterai le fromage.</w:t>
      </w:r>
    </w:p>
    <w:p>
      <w:pPr>
        <w:spacing w:before="0" w:after="40" w:line="276" w:lineRule="auto"/>
        <w:ind w:left="595"/>
      </w:pPr>
      <w:r>
        <w:rPr>
          <w:rFonts w:ascii="Noto Sans KR" w:hAnsi="Noto Sans KR" w:eastAsia="Noto Sans KR" w:cs="Noto Sans KR"/>
          <w:b w:val="0"/>
          <w:i w:val="0"/>
          <w:color w:val="555555"/>
          <w:sz w:val="19"/>
        </w:rPr>
        <w:t>감사합니다, 대사님. 치즈는 제가 가져가겠습니다.</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Pas de fromage mardi. Mardi, on signe. On mangera après.</w:t>
      </w:r>
    </w:p>
    <w:p>
      <w:pPr>
        <w:spacing w:before="0" w:after="40" w:line="276" w:lineRule="auto"/>
        <w:ind w:left="595"/>
      </w:pPr>
      <w:r>
        <w:rPr>
          <w:rFonts w:ascii="Noto Sans KR" w:hAnsi="Noto Sans KR" w:eastAsia="Noto Sans KR" w:cs="Noto Sans KR"/>
          <w:b w:val="0"/>
          <w:i w:val="0"/>
          <w:color w:val="555555"/>
          <w:sz w:val="19"/>
        </w:rPr>
        <w:t>화요일엔 치즈 말게. 화요일엔 서명하네. 먹는 건 그다음이야.</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être en route pour la maison</w:t>
      </w:r>
      <w:r>
        <w:rPr>
          <w:rFonts w:ascii="Noto Sans KR" w:hAnsi="Noto Sans KR" w:eastAsia="Noto Sans KR" w:cs="Noto Sans KR"/>
          <w:b w:val="0"/>
          <w:i w:val="0"/>
          <w:color w:val="555555"/>
          <w:sz w:val="19"/>
        </w:rPr>
        <w:t xml:space="preserve">  —  귀가 중이다. 'rentrer à la maison'의 진행형 표현</w:t>
      </w:r>
    </w:p>
    <w:p>
      <w:pPr>
        <w:spacing w:before="0" w:after="0" w:line="276" w:lineRule="auto"/>
        <w:ind w:left="170"/>
        <w:shd w:val="clear" w:color="auto" w:fill="EEF1F7"/>
      </w:pPr>
      <w:r>
        <w:rPr>
          <w:rFonts w:ascii="Noto Sans KR" w:hAnsi="Noto Sans KR" w:eastAsia="Noto Sans KR" w:cs="Noto Sans KR"/>
          <w:b/>
          <w:i w:val="0"/>
          <w:sz w:val="19"/>
        </w:rPr>
        <w:t>• tirer parti de</w:t>
      </w:r>
      <w:r>
        <w:rPr>
          <w:rFonts w:ascii="Noto Sans KR" w:hAnsi="Noto Sans KR" w:eastAsia="Noto Sans KR" w:cs="Noto Sans KR"/>
          <w:b w:val="0"/>
          <w:i w:val="0"/>
          <w:color w:val="555555"/>
          <w:sz w:val="19"/>
        </w:rPr>
        <w:t xml:space="preserve">  —  ~을 이용하다. 'l'attente'를 이용해 이득을 얻으려 한 발루아의 행태를 가리킨다</w:t>
      </w:r>
    </w:p>
    <w:p>
      <w:pPr>
        <w:spacing w:before="0" w:after="0" w:line="276" w:lineRule="auto"/>
        <w:ind w:left="170"/>
        <w:shd w:val="clear" w:color="auto" w:fill="EEF1F7"/>
      </w:pPr>
      <w:r>
        <w:rPr>
          <w:rFonts w:ascii="Noto Sans KR" w:hAnsi="Noto Sans KR" w:eastAsia="Noto Sans KR" w:cs="Noto Sans KR"/>
          <w:b/>
          <w:i w:val="0"/>
          <w:sz w:val="19"/>
        </w:rPr>
        <w:t>• les mots avant les pilules</w:t>
      </w:r>
      <w:r>
        <w:rPr>
          <w:rFonts w:ascii="Noto Sans KR" w:hAnsi="Noto Sans KR" w:eastAsia="Noto Sans KR" w:cs="Noto Sans KR"/>
          <w:b w:val="0"/>
          <w:i w:val="0"/>
          <w:color w:val="555555"/>
          <w:sz w:val="19"/>
        </w:rPr>
        <w:t xml:space="preserve">  —  알약보다 먼저 말. 말이 치료의 첫 단계라는 클레망스의 직업관</w:t>
      </w:r>
    </w:p>
    <w:p>
      <w:pPr>
        <w:spacing w:before="0" w:after="0" w:line="276" w:lineRule="auto"/>
        <w:ind w:left="170"/>
        <w:shd w:val="clear" w:color="auto" w:fill="EEF1F7"/>
      </w:pPr>
      <w:r>
        <w:rPr>
          <w:rFonts w:ascii="Noto Sans KR" w:hAnsi="Noto Sans KR" w:eastAsia="Noto Sans KR" w:cs="Noto Sans KR"/>
          <w:b/>
          <w:i w:val="0"/>
          <w:sz w:val="19"/>
        </w:rPr>
        <w:t>• changer de nature</w:t>
      </w:r>
      <w:r>
        <w:rPr>
          <w:rFonts w:ascii="Noto Sans KR" w:hAnsi="Noto Sans KR" w:eastAsia="Noto Sans KR" w:cs="Noto Sans KR"/>
          <w:b w:val="0"/>
          <w:i w:val="0"/>
          <w:color w:val="555555"/>
          <w:sz w:val="19"/>
        </w:rPr>
        <w:t xml:space="preserve">  —  성격이 바뀌다. 단어 하나로 사건의 정의가 달라진다는 뜻</w:t>
      </w:r>
    </w:p>
    <w:p>
      <w:pPr>
        <w:spacing w:before="0" w:after="0" w:line="276" w:lineRule="auto"/>
        <w:ind w:left="170"/>
        <w:shd w:val="clear" w:color="auto" w:fill="EEF1F7"/>
      </w:pPr>
      <w:r>
        <w:rPr>
          <w:rFonts w:ascii="Noto Sans KR" w:hAnsi="Noto Sans KR" w:eastAsia="Noto Sans KR" w:cs="Noto Sans KR"/>
          <w:b/>
          <w:i w:val="0"/>
          <w:sz w:val="19"/>
        </w:rPr>
        <w:t>• avant la presse / avant le ministre</w:t>
      </w:r>
      <w:r>
        <w:rPr>
          <w:rFonts w:ascii="Noto Sans KR" w:hAnsi="Noto Sans KR" w:eastAsia="Noto Sans KR" w:cs="Noto Sans KR"/>
          <w:b w:val="0"/>
          <w:i w:val="0"/>
          <w:color w:val="555555"/>
          <w:sz w:val="19"/>
        </w:rPr>
        <w:t xml:space="preserve">  —  언론보다 먼저 / 장관보다 먼저. 엘렌과의 약속 범위 협상</w:t>
      </w:r>
    </w:p>
    <w:p>
      <w:pPr>
        <w:spacing w:before="0" w:after="0" w:line="276" w:lineRule="auto"/>
        <w:ind w:left="170"/>
        <w:shd w:val="clear" w:color="auto" w:fill="EEF1F7"/>
      </w:pPr>
      <w:r>
        <w:rPr>
          <w:rFonts w:ascii="Noto Sans KR" w:hAnsi="Noto Sans KR" w:eastAsia="Noto Sans KR" w:cs="Noto Sans KR"/>
          <w:b/>
          <w:i w:val="0"/>
          <w:sz w:val="19"/>
        </w:rPr>
        <w:t>• faire de l'arbitrage à l'envers</w:t>
      </w:r>
      <w:r>
        <w:rPr>
          <w:rFonts w:ascii="Noto Sans KR" w:hAnsi="Noto Sans KR" w:eastAsia="Noto Sans KR" w:cs="Noto Sans KR"/>
          <w:b w:val="0"/>
          <w:i w:val="0"/>
          <w:color w:val="555555"/>
          <w:sz w:val="19"/>
        </w:rPr>
        <w:t xml:space="preserve">  —  중재를 거꾸로 하다. 발쿠르가 아미앵과 대비해 쓰는 표현</w:t>
      </w:r>
    </w:p>
    <w:p>
      <w:pPr>
        <w:spacing w:before="0" w:after="0" w:line="276" w:lineRule="auto"/>
        <w:ind w:left="170"/>
        <w:shd w:val="clear" w:color="auto" w:fill="EEF1F7"/>
      </w:pPr>
      <w:r>
        <w:rPr>
          <w:rFonts w:ascii="Noto Sans KR" w:hAnsi="Noto Sans KR" w:eastAsia="Noto Sans KR" w:cs="Noto Sans KR"/>
          <w:b/>
          <w:i w:val="0"/>
          <w:sz w:val="19"/>
        </w:rPr>
        <w:t>• le serment avant le jugement</w:t>
      </w:r>
      <w:r>
        <w:rPr>
          <w:rFonts w:ascii="Noto Sans KR" w:hAnsi="Noto Sans KR" w:eastAsia="Noto Sans KR" w:cs="Noto Sans KR"/>
          <w:b w:val="0"/>
          <w:i w:val="0"/>
          <w:color w:val="555555"/>
          <w:sz w:val="19"/>
        </w:rPr>
        <w:t xml:space="preserve">  —  판결 전의 맹세. 아미앵의 교훈이 현대적으로 변주된 문장</w:t>
      </w:r>
    </w:p>
    <w:p>
      <w:pPr>
        <w:spacing w:before="280" w:after="100" w:line="276" w:lineRule="auto"/>
        <w:pBdr>
          <w:bottom w:val="single" w:sz="6" w:space="1" w:color="8A1C2B"/>
        </w:pBdr>
      </w:pPr>
      <w:r>
        <w:rPr>
          <w:rFonts w:ascii="Noto Sans KR" w:hAnsi="Noto Sans KR" w:eastAsia="Noto Sans KR" w:cs="Noto Sans KR"/>
          <w:b/>
          <w:i w:val="0"/>
          <w:color w:val="1F2A44"/>
          <w:sz w:val="26"/>
        </w:rPr>
        <w:t>화요일 아침 — MARDI MATIN</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Asseyez-vous, monsieur Delorme. Il est neuf heures, mardi. Les familles ont retrouvé leurs enfants hier soir, la presse n'a pas encore compris ce qui s'est passé, et le ministre vous remercie. Il l'a dit en une phrase, ce qui, de sa part, vaut une décoration : « Il a fait ce que personne n'aurait osé écrire. »</w:t>
      </w:r>
    </w:p>
    <w:p>
      <w:pPr>
        <w:spacing w:before="0" w:after="40" w:line="276" w:lineRule="auto"/>
        <w:ind w:left="595"/>
      </w:pPr>
      <w:r>
        <w:rPr>
          <w:rFonts w:ascii="Noto Sans KR" w:hAnsi="Noto Sans KR" w:eastAsia="Noto Sans KR" w:cs="Noto Sans KR"/>
          <w:b w:val="0"/>
          <w:i w:val="0"/>
          <w:color w:val="555555"/>
          <w:sz w:val="19"/>
        </w:rPr>
        <w:t>앉으세요, 들로름 씨. 화요일 9시입니다. 가족들은 어제 저녁 자식을 되찾았고, 언론은 무슨 일이 있었는지 아직 이해하지 못했으며, 장관께서 감사를 전하셨습니다. 한 문장으로요. 그분에게는 훈장 같은 말이죠. "아무도 감히 쓰지 못할 일을 해냈네."</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J'ai fait ce qui était écrit sur le sable, madame. Rien de plus. Et M. Ancelin ?</w:t>
      </w:r>
    </w:p>
    <w:p>
      <w:pPr>
        <w:spacing w:before="0" w:after="40" w:line="276" w:lineRule="auto"/>
        <w:ind w:left="595"/>
      </w:pPr>
      <w:r>
        <w:rPr>
          <w:rFonts w:ascii="Noto Sans KR" w:hAnsi="Noto Sans KR" w:eastAsia="Noto Sans KR" w:cs="Noto Sans KR"/>
          <w:b w:val="0"/>
          <w:i w:val="0"/>
          <w:color w:val="555555"/>
          <w:sz w:val="19"/>
        </w:rPr>
        <w:t>모래 위에 쓰인 대로 했을 뿐입니다. 그게 전부예요. 그리고 앙슬랭 씨는요?</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Suspendu à titre conservatoire depuis hier soir. L'inspection a ouvert une enquête, et le parquet est saisi sur le fondement de sa déclaration écrite. Il a demandé à vous voir. Je lui ai répondu que ce serait à vous de décider.</w:t>
      </w:r>
    </w:p>
    <w:p>
      <w:pPr>
        <w:spacing w:before="0" w:after="40" w:line="276" w:lineRule="auto"/>
        <w:ind w:left="595"/>
      </w:pPr>
      <w:r>
        <w:rPr>
          <w:rFonts w:ascii="Noto Sans KR" w:hAnsi="Noto Sans KR" w:eastAsia="Noto Sans KR" w:cs="Noto Sans KR"/>
          <w:b w:val="0"/>
          <w:i w:val="0"/>
          <w:color w:val="555555"/>
          <w:sz w:val="19"/>
        </w:rPr>
        <w:t>어젯밤부터 임시 직무정지입니다. 감찰이 조사에 착수했고 본인 진술서를 근거로 검찰에도 통보됐어요. 당신을 만나고 싶어 합니다. 만날지는 당신이 정할 일이라고 답했습니다.</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le verrai. Pas pour le consoler. Pour qu'il lise son propre historique. Je crois que c'est la seule leçon qui vaille.</w:t>
      </w:r>
    </w:p>
    <w:p>
      <w:pPr>
        <w:spacing w:before="0" w:after="40" w:line="276" w:lineRule="auto"/>
        <w:ind w:left="595"/>
      </w:pPr>
      <w:r>
        <w:rPr>
          <w:rFonts w:ascii="Noto Sans KR" w:hAnsi="Noto Sans KR" w:eastAsia="Noto Sans KR" w:cs="Noto Sans KR"/>
          <w:b w:val="0"/>
          <w:i w:val="0"/>
          <w:color w:val="555555"/>
          <w:sz w:val="19"/>
        </w:rPr>
        <w:t>만나겠습니다. 위로하려는 게 아니라 본인의 이력을 직접 읽게 하려고요. 그게 유일하게 값어치 있는 가르침이라고 생각합니다.</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Vous savez que vous êtes dur avec les gens. Vous parlez bas, et c'est pire.</w:t>
      </w:r>
    </w:p>
    <w:p>
      <w:pPr>
        <w:spacing w:before="0" w:after="40" w:line="276" w:lineRule="auto"/>
        <w:ind w:left="595"/>
      </w:pPr>
      <w:r>
        <w:rPr>
          <w:rFonts w:ascii="Noto Sans KR" w:hAnsi="Noto Sans KR" w:eastAsia="Noto Sans KR" w:cs="Noto Sans KR"/>
          <w:b w:val="0"/>
          <w:i w:val="0"/>
          <w:color w:val="555555"/>
          <w:sz w:val="19"/>
        </w:rPr>
        <w:t>사람들에게 모질다는 거 아시죠. 목소리가 낮아질수록 더 심해지고요.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parle bas parce que je veux qu'on m'entende jusqu'au bout de la phrase. Madame, le Protocole sur l'historique ouvert : le ministre est-il d'accord ?</w:t>
      </w:r>
    </w:p>
    <w:p>
      <w:pPr>
        <w:spacing w:before="0" w:after="40" w:line="276" w:lineRule="auto"/>
        <w:ind w:left="595"/>
      </w:pPr>
      <w:r>
        <w:rPr>
          <w:rFonts w:ascii="Noto Sans KR" w:hAnsi="Noto Sans KR" w:eastAsia="Noto Sans KR" w:cs="Noto Sans KR"/>
          <w:b w:val="0"/>
          <w:i w:val="0"/>
          <w:color w:val="555555"/>
          <w:sz w:val="19"/>
        </w:rPr>
        <w:t>문장 끝까지 듣게 하려고 낮게 말하는 겁니다. 비서실장님, 열린 이력 의정서는 장관님이 동의하십니까?</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Il signera à dix-sept heures avec les autres. Il a même ajouté une phrase au préambule, que je trouve belle : « Ce qui a été retiré d'un texte ne doit jamais l'être de la mémoire de ceux qui l'ont lu. »</w:t>
      </w:r>
    </w:p>
    <w:p>
      <w:pPr>
        <w:spacing w:before="0" w:after="40" w:line="276" w:lineRule="auto"/>
        <w:ind w:left="595"/>
      </w:pPr>
      <w:r>
        <w:rPr>
          <w:rFonts w:ascii="Noto Sans KR" w:hAnsi="Noto Sans KR" w:eastAsia="Noto Sans KR" w:cs="Noto Sans KR"/>
          <w:b w:val="0"/>
          <w:i w:val="0"/>
          <w:color w:val="555555"/>
          <w:sz w:val="19"/>
        </w:rPr>
        <w:t>17시에 다른 대표들과 함께 서명하십니다. 서문에 문장도 하나 보태셨는데 아름답다고 생각해요. "문안에서 지워진 것이 그것을 읽은 이들의 기억에서까지 지워져서는 안 된다."</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presque la mienne. Je la leur rendrai.</w:t>
      </w:r>
    </w:p>
    <w:p>
      <w:pPr>
        <w:spacing w:before="0" w:after="40" w:line="276" w:lineRule="auto"/>
        <w:ind w:left="595"/>
      </w:pPr>
      <w:r>
        <w:rPr>
          <w:rFonts w:ascii="Noto Sans KR" w:hAnsi="Noto Sans KR" w:eastAsia="Noto Sans KR" w:cs="Noto Sans KR"/>
          <w:b w:val="0"/>
          <w:i w:val="0"/>
          <w:color w:val="555555"/>
          <w:sz w:val="19"/>
        </w:rPr>
        <w:t>거의 제 문장이네요. 돌려드리겠습니다.</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Une dernière chose, et ce n'est pas un ordre. Mercredi, le ministre souhaite vous voir pour autre chose. Une affaire qui ne tient pas dans un week-end. Je ne vous dis pas le nom. Vous le saurez quand il aura fini son café.</w:t>
      </w:r>
    </w:p>
    <w:p>
      <w:pPr>
        <w:spacing w:before="0" w:after="40" w:line="276" w:lineRule="auto"/>
        <w:ind w:left="595"/>
      </w:pPr>
      <w:r>
        <w:rPr>
          <w:rFonts w:ascii="Noto Sans KR" w:hAnsi="Noto Sans KR" w:eastAsia="Noto Sans KR" w:cs="Noto Sans KR"/>
          <w:b w:val="0"/>
          <w:i w:val="0"/>
          <w:color w:val="555555"/>
          <w:sz w:val="19"/>
        </w:rPr>
        <w:t>마지막으로 하나, 명령은 아닙니다. 수요일에 장관께서 다른 일로 뵙자고 하십니다. 주말 하루에 끝날 일이 아닙니다. 이름은 말씀드리지 않겠어요. 장관님이 커피를 다 드시면 아실 겁니다.</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préfère le savoir avant le café.</w:t>
      </w:r>
    </w:p>
    <w:p>
      <w:pPr>
        <w:spacing w:before="0" w:after="40" w:line="276" w:lineRule="auto"/>
        <w:ind w:left="595"/>
      </w:pPr>
      <w:r>
        <w:rPr>
          <w:rFonts w:ascii="Noto Sans KR" w:hAnsi="Noto Sans KR" w:eastAsia="Noto Sans KR" w:cs="Noto Sans KR"/>
          <w:b w:val="0"/>
          <w:i w:val="0"/>
          <w:color w:val="555555"/>
          <w:sz w:val="19"/>
        </w:rPr>
        <w:t>커피 전에 알고 싶은데요.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Vous ne le saurez pas avant. Allez voir Mme Barbier, elle vous attend avec le dernier jet du Protocole.</w:t>
      </w:r>
    </w:p>
    <w:p>
      <w:pPr>
        <w:spacing w:before="0" w:after="40" w:line="276" w:lineRule="auto"/>
        <w:ind w:left="595"/>
      </w:pPr>
      <w:r>
        <w:rPr>
          <w:rFonts w:ascii="Noto Sans KR" w:hAnsi="Noto Sans KR" w:eastAsia="Noto Sans KR" w:cs="Noto Sans KR"/>
          <w:b w:val="0"/>
          <w:i w:val="0"/>
          <w:color w:val="555555"/>
          <w:sz w:val="19"/>
        </w:rPr>
        <w:t>그 전엔 못 압니다. 바르비에 씨를 만나러 가세요. 의정서 최종 초안을 들고 기다립니다.</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BARBIER   </w:t>
      </w:r>
      <w:r>
        <w:rPr>
          <w:rFonts w:ascii="Noto Sans KR" w:hAnsi="Noto Sans KR" w:eastAsia="Noto Sans KR" w:cs="Noto Sans KR"/>
          <w:b w:val="0"/>
          <w:i w:val="0"/>
          <w:sz w:val="22"/>
        </w:rPr>
        <w:t>Monsieur Delorme ! J'ai six articles, une page recto-verso, un papier épais et une plume de la maison. J'ai pensé que la plume devait être celle qu'on utilise pour les traités.</w:t>
      </w:r>
    </w:p>
    <w:p>
      <w:pPr>
        <w:spacing w:before="0" w:after="40" w:line="276" w:lineRule="auto"/>
        <w:ind w:left="595"/>
      </w:pPr>
      <w:r>
        <w:rPr>
          <w:rFonts w:ascii="Noto Sans KR" w:hAnsi="Noto Sans KR" w:eastAsia="Noto Sans KR" w:cs="Noto Sans KR"/>
          <w:b w:val="0"/>
          <w:i w:val="0"/>
          <w:color w:val="555555"/>
          <w:sz w:val="19"/>
        </w:rPr>
        <w:t>들로름 씨! 여섯 조항에 앞뒤 한 장, 두꺼운 종이, 그리고 이곳 펜이에요. 조약 서명에 쓰는 펜이어야 할 것 같았어요.</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Lisez-moi le premier.</w:t>
      </w:r>
    </w:p>
    <w:p>
      <w:pPr>
        <w:spacing w:before="0" w:after="40" w:line="276" w:lineRule="auto"/>
        <w:ind w:left="595"/>
      </w:pPr>
      <w:r>
        <w:rPr>
          <w:rFonts w:ascii="Noto Sans KR" w:hAnsi="Noto Sans KR" w:eastAsia="Noto Sans KR" w:cs="Noto Sans KR"/>
          <w:b w:val="0"/>
          <w:i w:val="0"/>
          <w:color w:val="555555"/>
          <w:sz w:val="19"/>
        </w:rPr>
        <w:t>첫 조항을 읽어 주세요.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BARBIER   </w:t>
      </w:r>
      <w:r>
        <w:rPr>
          <w:rFonts w:ascii="Noto Sans KR" w:hAnsi="Noto Sans KR" w:eastAsia="Noto Sans KR" w:cs="Noto Sans KR"/>
          <w:b w:val="0"/>
          <w:i w:val="0"/>
          <w:sz w:val="22"/>
        </w:rPr>
        <w:t>« Article premier. Tout texte négocié sous l'égide du Sommet est publié avec son texte d'origine et l'historique complet de ses modifications. »</w:t>
      </w:r>
    </w:p>
    <w:p>
      <w:pPr>
        <w:spacing w:before="0" w:after="40" w:line="276" w:lineRule="auto"/>
        <w:ind w:left="595"/>
      </w:pPr>
      <w:r>
        <w:rPr>
          <w:rFonts w:ascii="Noto Sans KR" w:hAnsi="Noto Sans KR" w:eastAsia="Noto Sans KR" w:cs="Noto Sans KR"/>
          <w:b w:val="0"/>
          <w:i w:val="0"/>
          <w:color w:val="555555"/>
          <w:sz w:val="19"/>
        </w:rPr>
        <w:t>"제1조. 정상회의 주관 아래 협상된 모든 문안은 원문과 수정 전체 이력과 함께 공개한다."</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Deuxième.</w:t>
      </w:r>
    </w:p>
    <w:p>
      <w:pPr>
        <w:spacing w:before="0" w:after="40" w:line="276" w:lineRule="auto"/>
        <w:ind w:left="595"/>
      </w:pPr>
      <w:r>
        <w:rPr>
          <w:rFonts w:ascii="Noto Sans KR" w:hAnsi="Noto Sans KR" w:eastAsia="Noto Sans KR" w:cs="Noto Sans KR"/>
          <w:b w:val="0"/>
          <w:i w:val="0"/>
          <w:color w:val="555555"/>
          <w:sz w:val="19"/>
        </w:rPr>
        <w:t>둘째.</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BARBIER   </w:t>
      </w:r>
      <w:r>
        <w:rPr>
          <w:rFonts w:ascii="Noto Sans KR" w:hAnsi="Noto Sans KR" w:eastAsia="Noto Sans KR" w:cs="Noto Sans KR"/>
          <w:b w:val="0"/>
          <w:i w:val="0"/>
          <w:sz w:val="22"/>
        </w:rPr>
        <w:t>« Nul ne peut masquer une ligne de l'historique, pas même l'administrateur de la plateforme. » Troisième : « Le texte signé sur papier fait foi ; son empreinte numérique est publiée le jour de la signature. »</w:t>
      </w:r>
    </w:p>
    <w:p>
      <w:pPr>
        <w:spacing w:before="0" w:after="40" w:line="276" w:lineRule="auto"/>
        <w:ind w:left="595"/>
      </w:pPr>
      <w:r>
        <w:rPr>
          <w:rFonts w:ascii="Noto Sans KR" w:hAnsi="Noto Sans KR" w:eastAsia="Noto Sans KR" w:cs="Noto Sans KR"/>
          <w:b w:val="0"/>
          <w:i w:val="0"/>
          <w:color w:val="555555"/>
          <w:sz w:val="19"/>
        </w:rPr>
        <w:t>"누구도 이력의 한 줄을 가릴 수 없다. 플랫폼 관리자도 마찬가지다." 셋째. "종이에 서명된 문안이 증거 능력을 가지며, 그 디지털 지문은 서명일에 공개한다."</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Quatrième.</w:t>
      </w:r>
    </w:p>
    <w:p>
      <w:pPr>
        <w:spacing w:before="0" w:after="40" w:line="276" w:lineRule="auto"/>
        <w:ind w:left="595"/>
      </w:pPr>
      <w:r>
        <w:rPr>
          <w:rFonts w:ascii="Noto Sans KR" w:hAnsi="Noto Sans KR" w:eastAsia="Noto Sans KR" w:cs="Noto Sans KR"/>
          <w:b w:val="0"/>
          <w:i w:val="0"/>
          <w:color w:val="555555"/>
          <w:sz w:val="19"/>
        </w:rPr>
        <w:t>넷째.</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BARBIER   </w:t>
      </w:r>
      <w:r>
        <w:rPr>
          <w:rFonts w:ascii="Noto Sans KR" w:hAnsi="Noto Sans KR" w:eastAsia="Noto Sans KR" w:cs="Noto Sans KR"/>
          <w:b w:val="0"/>
          <w:i w:val="0"/>
          <w:sz w:val="22"/>
        </w:rPr>
        <w:t>« Toute suppression est consignée : retirée du texte, elle demeure dans l'historique. » Cinquième : « Les délégations lisent en même temps ; aucune ne lit avant les autres. »</w:t>
      </w:r>
    </w:p>
    <w:p>
      <w:pPr>
        <w:spacing w:before="0" w:after="40" w:line="276" w:lineRule="auto"/>
        <w:ind w:left="595"/>
      </w:pPr>
      <w:r>
        <w:rPr>
          <w:rFonts w:ascii="Noto Sans KR" w:hAnsi="Noto Sans KR" w:eastAsia="Noto Sans KR" w:cs="Noto Sans KR"/>
          <w:b w:val="0"/>
          <w:i w:val="0"/>
          <w:color w:val="555555"/>
          <w:sz w:val="19"/>
        </w:rPr>
        <w:t>"모든 삭제는 기록된다. 문안에서 삭제된 것은 이력에 남는다." 다섯째. "대표단들은 동시에 읽는다. 어느 쪽도 남보다 먼저 읽지 않는다."</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Barbier, je veux dire un mot sur cette cinquième. Dans mon métier, on appelle cela l'égalité de lecture. C'est ce que M. Valcourt appelle « la seule égalité qui ne coûte rien et que presque personne ne respecte ».</w:t>
      </w:r>
    </w:p>
    <w:p>
      <w:pPr>
        <w:spacing w:before="0" w:after="40" w:line="276" w:lineRule="auto"/>
        <w:ind w:left="595"/>
      </w:pPr>
      <w:r>
        <w:rPr>
          <w:rFonts w:ascii="Noto Sans KR" w:hAnsi="Noto Sans KR" w:eastAsia="Noto Sans KR" w:cs="Noto Sans KR"/>
          <w:b w:val="0"/>
          <w:i w:val="0"/>
          <w:color w:val="555555"/>
          <w:sz w:val="19"/>
        </w:rPr>
        <w:t>바르비에 씨, 이 다섯째 조항에 한마디 하겠습니다. 제 직업에서는 '읽기의 평등'이라고 부르죠. 발쿠르 선생은 이걸 "돈이 들지 않는데 거의 아무도 지키지 않는 유일한 평등"이라고 부릅니다.</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BARBIER   </w:t>
      </w:r>
      <w:r>
        <w:rPr>
          <w:rFonts w:ascii="Noto Sans KR" w:hAnsi="Noto Sans KR" w:eastAsia="Noto Sans KR" w:cs="Noto Sans KR"/>
          <w:b w:val="0"/>
          <w:i w:val="0"/>
          <w:sz w:val="22"/>
        </w:rPr>
        <w:t>Et le sixième : « Le Secrétariat rend compte chaque année aux délégations de l'usage des droits d'administration qu'il a accordés ou exercés. »</w:t>
      </w:r>
    </w:p>
    <w:p>
      <w:pPr>
        <w:spacing w:before="0" w:after="40" w:line="276" w:lineRule="auto"/>
        <w:ind w:left="595"/>
      </w:pPr>
      <w:r>
        <w:rPr>
          <w:rFonts w:ascii="Noto Sans KR" w:hAnsi="Noto Sans KR" w:eastAsia="Noto Sans KR" w:cs="Noto Sans KR"/>
          <w:b w:val="0"/>
          <w:i w:val="0"/>
          <w:color w:val="555555"/>
          <w:sz w:val="19"/>
        </w:rPr>
        <w:t>여섯째. "사무국은 매년 대표단들에게 자신이 부여하거나 행사한 관리 권한의 사용 내역을 보고한다."</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ce qui manquait. Une plateforme ne demande pas qu'on lui fasse confiance : elle demande qu'on la regarde. Ajoutez, en tête du texte, une phrase de préambule : « Les Parties, convaincues qu'un mot que l'on peut relire est un mot que l'on peut garder… »</w:t>
      </w:r>
    </w:p>
    <w:p>
      <w:pPr>
        <w:spacing w:before="0" w:after="40" w:line="276" w:lineRule="auto"/>
        <w:ind w:left="595"/>
      </w:pPr>
      <w:r>
        <w:rPr>
          <w:rFonts w:ascii="Noto Sans KR" w:hAnsi="Noto Sans KR" w:eastAsia="Noto Sans KR" w:cs="Noto Sans KR"/>
          <w:b w:val="0"/>
          <w:i w:val="0"/>
          <w:color w:val="555555"/>
          <w:sz w:val="19"/>
        </w:rPr>
        <w:t>모자랐던 부분이 바로 그겁니다. 플랫폼은 믿어 달라고 하는 게 아니라 지켜봐 달라고 해야 해요. 서문 첫머리에 한 문장을 넣으세요. "당사국들은 다시 읽을 수 있는 단어가 지킬 수 있는 단어라고 확신하며…"</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BARBIER   </w:t>
      </w:r>
      <w:r>
        <w:rPr>
          <w:rFonts w:ascii="Noto Sans KR" w:hAnsi="Noto Sans KR" w:eastAsia="Noto Sans KR" w:cs="Noto Sans KR"/>
          <w:b w:val="0"/>
          <w:i w:val="0"/>
          <w:sz w:val="22"/>
        </w:rPr>
        <w:t>Je l'écris à la main. Et pour la 7.5, à la fin ?</w:t>
      </w:r>
    </w:p>
    <w:p>
      <w:pPr>
        <w:spacing w:before="0" w:after="40" w:line="276" w:lineRule="auto"/>
        <w:ind w:left="595"/>
      </w:pPr>
      <w:r>
        <w:rPr>
          <w:rFonts w:ascii="Noto Sans KR" w:hAnsi="Noto Sans KR" w:eastAsia="Noto Sans KR" w:cs="Noto Sans KR"/>
          <w:b w:val="0"/>
          <w:i w:val="0"/>
          <w:color w:val="555555"/>
          <w:sz w:val="19"/>
        </w:rPr>
        <w:t>손으로 쓰겠습니다. 마지막 7.5조는요?</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L'article 7.5 de l'annexe sept demeure tel que vous l'avez écrit le jour du comité : accès après notification à l'autorité indépendante. L'ancienne phrase, « sans notification préalable ni contrôle indépendant », sera barrée sur l'écran, visible, avec l'heure et le nom de ceux qui l'ont ajoutée.</w:t>
      </w:r>
    </w:p>
    <w:p>
      <w:pPr>
        <w:spacing w:before="0" w:after="40" w:line="276" w:lineRule="auto"/>
        <w:ind w:left="595"/>
      </w:pPr>
      <w:r>
        <w:rPr>
          <w:rFonts w:ascii="Noto Sans KR" w:hAnsi="Noto Sans KR" w:eastAsia="Noto Sans KR" w:cs="Noto Sans KR"/>
          <w:b w:val="0"/>
          <w:i w:val="0"/>
          <w:color w:val="555555"/>
          <w:sz w:val="19"/>
        </w:rPr>
        <w:t>부록 7의 7.5조는 위원회 날 쓰신 그대로 유지합니다. 독립 기관 통지 후 접근. 옛 문구 "사전 통지도 독립적 통제도 없이"는 화면에서 줄을 그어 보이게 두고, 추가한 이들의 시각과 이름을 함께 표시합니다.</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(Entrant, essoufflée.) Excusez-moi. Je devais vous apporter cela avant : l'empreinte numérique du texte signé, sur papier, avec la signature de la greffière. Elle est identique à celle de l'original de mardi dernier. Rien n'a changé depuis.</w:t>
      </w:r>
    </w:p>
    <w:p>
      <w:pPr>
        <w:spacing w:before="0" w:after="40" w:line="276" w:lineRule="auto"/>
        <w:ind w:left="595"/>
      </w:pPr>
      <w:r>
        <w:rPr>
          <w:rFonts w:ascii="Noto Sans KR" w:hAnsi="Noto Sans KR" w:eastAsia="Noto Sans KR" w:cs="Noto Sans KR"/>
          <w:b w:val="0"/>
          <w:i w:val="0"/>
          <w:color w:val="555555"/>
          <w:sz w:val="19"/>
        </w:rPr>
        <w:t>(숨을 헐떡이며 들어온다.) 죄송해요. 이걸 먼저 가져왔어야 했는데요. 서명된 종이본의 디지털 지문이에요. 서기의 서명과 함께요. 지난 화요일 원본 지문과 동일합니다. 그 뒤로 달라진 게 없어요.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Merci, Camille. Et pour ce que tu as ressenti samedi soir, devant Archambault : tu n'as pas à me demander pardon. Tu as été la première à écrire l'heure sur ton carnet, à seize heures trente-huit. Sans cette ligne, nous cherchions encore.</w:t>
      </w:r>
    </w:p>
    <w:p>
      <w:pPr>
        <w:spacing w:before="0" w:after="40" w:line="276" w:lineRule="auto"/>
        <w:ind w:left="595"/>
      </w:pPr>
      <w:r>
        <w:rPr>
          <w:rFonts w:ascii="Noto Sans KR" w:hAnsi="Noto Sans KR" w:eastAsia="Noto Sans KR" w:cs="Noto Sans KR"/>
          <w:b w:val="0"/>
          <w:i w:val="0"/>
          <w:color w:val="555555"/>
          <w:sz w:val="19"/>
        </w:rPr>
        <w:t>고마워, 카미유. 그리고 토요일 밤 아르샹보 비서실장님 앞에서 느꼈던 일에 대해서는 용서를 구할 필요 없어. 16시 38분에 수첩에 시각을 처음 적은 사람이 너야. 그 한 줄이 없었다면 아직 찾고 있었을 거야.</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Un réflexe de juriste. Maître Vidal me l'avait appris : « Écris l'heure, l'heure ne ment pas. »</w:t>
      </w:r>
    </w:p>
    <w:p>
      <w:pPr>
        <w:spacing w:before="0" w:after="40" w:line="276" w:lineRule="auto"/>
        <w:ind w:left="595"/>
      </w:pPr>
      <w:r>
        <w:rPr>
          <w:rFonts w:ascii="Noto Sans KR" w:hAnsi="Noto Sans KR" w:eastAsia="Noto Sans KR" w:cs="Noto Sans KR"/>
          <w:b w:val="0"/>
          <w:i w:val="0"/>
          <w:color w:val="555555"/>
          <w:sz w:val="19"/>
        </w:rPr>
        <w:t>법률가의 반사 신경이죠. 비달 변호사님이 가르쳐 줬어요. "시각을 적어라. 시각은 거짓말하지 않는다."</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t'a bien formée. Elle n'est pas coupable de ce que d'autres ont fait de son adresse. Écris-lui. Tu sais qu'elle va s'en vouloir.</w:t>
      </w:r>
    </w:p>
    <w:p>
      <w:pPr>
        <w:spacing w:before="0" w:after="40" w:line="276" w:lineRule="auto"/>
        <w:ind w:left="595"/>
      </w:pPr>
      <w:r>
        <w:rPr>
          <w:rFonts w:ascii="Noto Sans KR" w:hAnsi="Noto Sans KR" w:eastAsia="Noto Sans KR" w:cs="Noto Sans KR"/>
          <w:b w:val="0"/>
          <w:i w:val="0"/>
          <w:color w:val="555555"/>
          <w:sz w:val="19"/>
        </w:rPr>
        <w:t>잘 가르쳤네. 다른 사람들이 그분 주소를 이용한 건 그분 죄가 아니야. 편지 써 드려. 틀림없이 자책하고 계실 테니까.</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C'est déjà fait, à six heures du matin. Elle m'a répondu : « J'ai rouvert tous mes dossiers. Je les relis avec l'heure. »</w:t>
      </w:r>
    </w:p>
    <w:p>
      <w:pPr>
        <w:spacing w:before="0" w:after="40" w:line="276" w:lineRule="auto"/>
        <w:ind w:left="595"/>
      </w:pPr>
      <w:r>
        <w:rPr>
          <w:rFonts w:ascii="Noto Sans KR" w:hAnsi="Noto Sans KR" w:eastAsia="Noto Sans KR" w:cs="Noto Sans KR"/>
          <w:b w:val="0"/>
          <w:i w:val="0"/>
          <w:color w:val="555555"/>
          <w:sz w:val="19"/>
        </w:rPr>
        <w:t>아침 6시에 벌써 썼어요. 답장이 왔고요. "서류를 전부 다시 열었어. 이제 시각을 보며 읽고 있어."</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à titre conservatoire</w:t>
      </w:r>
      <w:r>
        <w:rPr>
          <w:rFonts w:ascii="Noto Sans KR" w:hAnsi="Noto Sans KR" w:eastAsia="Noto Sans KR" w:cs="Noto Sans KR"/>
          <w:b w:val="0"/>
          <w:i w:val="0"/>
          <w:color w:val="555555"/>
          <w:sz w:val="19"/>
        </w:rPr>
        <w:t xml:space="preserve">  —  임시 조치로. 징계 확정 전에 직무를 정지할 때 쓰는 행정 표현</w:t>
      </w:r>
    </w:p>
    <w:p>
      <w:pPr>
        <w:spacing w:before="0" w:after="0" w:line="276" w:lineRule="auto"/>
        <w:ind w:left="170"/>
        <w:shd w:val="clear" w:color="auto" w:fill="EEF1F7"/>
      </w:pPr>
      <w:r>
        <w:rPr>
          <w:rFonts w:ascii="Noto Sans KR" w:hAnsi="Noto Sans KR" w:eastAsia="Noto Sans KR" w:cs="Noto Sans KR"/>
          <w:b/>
          <w:i w:val="0"/>
          <w:sz w:val="19"/>
        </w:rPr>
        <w:t>• saisir le parquet</w:t>
      </w:r>
      <w:r>
        <w:rPr>
          <w:rFonts w:ascii="Noto Sans KR" w:hAnsi="Noto Sans KR" w:eastAsia="Noto Sans KR" w:cs="Noto Sans KR"/>
          <w:b w:val="0"/>
          <w:i w:val="0"/>
          <w:color w:val="555555"/>
          <w:sz w:val="19"/>
        </w:rPr>
        <w:t xml:space="preserve">  —  검찰에 알리다. 사법 절차 개시</w:t>
      </w:r>
    </w:p>
    <w:p>
      <w:pPr>
        <w:spacing w:before="0" w:after="0" w:line="276" w:lineRule="auto"/>
        <w:ind w:left="170"/>
        <w:shd w:val="clear" w:color="auto" w:fill="EEF1F7"/>
      </w:pPr>
      <w:r>
        <w:rPr>
          <w:rFonts w:ascii="Noto Sans KR" w:hAnsi="Noto Sans KR" w:eastAsia="Noto Sans KR" w:cs="Noto Sans KR"/>
          <w:b/>
          <w:i w:val="0"/>
          <w:sz w:val="19"/>
        </w:rPr>
        <w:t>• le dernier jet</w:t>
      </w:r>
      <w:r>
        <w:rPr>
          <w:rFonts w:ascii="Noto Sans KR" w:hAnsi="Noto Sans KR" w:eastAsia="Noto Sans KR" w:cs="Noto Sans KR"/>
          <w:b w:val="0"/>
          <w:i w:val="0"/>
          <w:color w:val="555555"/>
          <w:sz w:val="19"/>
        </w:rPr>
        <w:t xml:space="preserve">  —  최종 초안. 'jet'는 초고·초안</w:t>
      </w:r>
    </w:p>
    <w:p>
      <w:pPr>
        <w:spacing w:before="0" w:after="0" w:line="276" w:lineRule="auto"/>
        <w:ind w:left="170"/>
        <w:shd w:val="clear" w:color="auto" w:fill="EEF1F7"/>
      </w:pPr>
      <w:r>
        <w:rPr>
          <w:rFonts w:ascii="Noto Sans KR" w:hAnsi="Noto Sans KR" w:eastAsia="Noto Sans KR" w:cs="Noto Sans KR"/>
          <w:b/>
          <w:i w:val="0"/>
          <w:sz w:val="19"/>
        </w:rPr>
        <w:t>• l'égalité de lecture</w:t>
      </w:r>
      <w:r>
        <w:rPr>
          <w:rFonts w:ascii="Noto Sans KR" w:hAnsi="Noto Sans KR" w:eastAsia="Noto Sans KR" w:cs="Noto Sans KR"/>
          <w:b w:val="0"/>
          <w:i w:val="0"/>
          <w:color w:val="555555"/>
          <w:sz w:val="19"/>
        </w:rPr>
        <w:t xml:space="preserve">  —  읽기의 평등. 의정서 5조의 핵심 개념</w:t>
      </w:r>
    </w:p>
    <w:p>
      <w:pPr>
        <w:spacing w:before="0" w:after="0" w:line="276" w:lineRule="auto"/>
        <w:ind w:left="170"/>
        <w:shd w:val="clear" w:color="auto" w:fill="EEF1F7"/>
      </w:pPr>
      <w:r>
        <w:rPr>
          <w:rFonts w:ascii="Noto Sans KR" w:hAnsi="Noto Sans KR" w:eastAsia="Noto Sans KR" w:cs="Noto Sans KR"/>
          <w:b/>
          <w:i w:val="0"/>
          <w:sz w:val="19"/>
        </w:rPr>
        <w:t>• consigner</w:t>
      </w:r>
      <w:r>
        <w:rPr>
          <w:rFonts w:ascii="Noto Sans KR" w:hAnsi="Noto Sans KR" w:eastAsia="Noto Sans KR" w:cs="Noto Sans KR"/>
          <w:b w:val="0"/>
          <w:i w:val="0"/>
          <w:color w:val="555555"/>
          <w:sz w:val="19"/>
        </w:rPr>
        <w:t xml:space="preserve">  —  기록에 남기다. 삭제를 이력에 기입한다는 뜻</w:t>
      </w:r>
    </w:p>
    <w:p>
      <w:pPr>
        <w:spacing w:before="0" w:after="0" w:line="276" w:lineRule="auto"/>
        <w:ind w:left="170"/>
        <w:shd w:val="clear" w:color="auto" w:fill="EEF1F7"/>
      </w:pPr>
      <w:r>
        <w:rPr>
          <w:rFonts w:ascii="Noto Sans KR" w:hAnsi="Noto Sans KR" w:eastAsia="Noto Sans KR" w:cs="Noto Sans KR"/>
          <w:b/>
          <w:i w:val="0"/>
          <w:sz w:val="19"/>
        </w:rPr>
        <w:t>• faire foi</w:t>
      </w:r>
      <w:r>
        <w:rPr>
          <w:rFonts w:ascii="Noto Sans KR" w:hAnsi="Noto Sans KR" w:eastAsia="Noto Sans KR" w:cs="Noto Sans KR"/>
          <w:b w:val="0"/>
          <w:i w:val="0"/>
          <w:color w:val="555555"/>
          <w:sz w:val="19"/>
        </w:rPr>
        <w:t xml:space="preserve">  —  증거 능력이 있다. 종이 서명본의 우선성</w:t>
      </w:r>
    </w:p>
    <w:p>
      <w:pPr>
        <w:spacing w:before="0" w:after="0" w:line="276" w:lineRule="auto"/>
        <w:ind w:left="170"/>
        <w:shd w:val="clear" w:color="auto" w:fill="EEF1F7"/>
      </w:pPr>
      <w:r>
        <w:rPr>
          <w:rFonts w:ascii="Noto Sans KR" w:hAnsi="Noto Sans KR" w:eastAsia="Noto Sans KR" w:cs="Noto Sans KR"/>
          <w:b/>
          <w:i w:val="0"/>
          <w:sz w:val="19"/>
        </w:rPr>
        <w:t>• s'en vouloir</w:t>
      </w:r>
      <w:r>
        <w:rPr>
          <w:rFonts w:ascii="Noto Sans KR" w:hAnsi="Noto Sans KR" w:eastAsia="Noto Sans KR" w:cs="Noto Sans KR"/>
          <w:b w:val="0"/>
          <w:i w:val="0"/>
          <w:color w:val="555555"/>
          <w:sz w:val="19"/>
        </w:rPr>
        <w:t xml:space="preserve">  —  자책하다. 비달이 자신이 통로였음을 자책하는 장면에 쓰는 표현</w:t>
      </w:r>
    </w:p>
    <w:p>
      <w:pPr>
        <w:spacing w:before="280" w:after="100" w:line="276" w:lineRule="auto"/>
        <w:pBdr>
          <w:bottom w:val="single" w:sz="6" w:space="1" w:color="8A1C2B"/>
        </w:pBdr>
      </w:pPr>
      <w:r>
        <w:rPr>
          <w:rFonts w:ascii="Noto Sans KR" w:hAnsi="Noto Sans KR" w:eastAsia="Noto Sans KR" w:cs="Noto Sans KR"/>
          <w:b/>
          <w:i w:val="0"/>
          <w:color w:val="1F2A44"/>
          <w:sz w:val="26"/>
        </w:rPr>
        <w:t>서명 — LA SIGNATURE</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FERRAND   </w:t>
      </w:r>
      <w:r>
        <w:rPr>
          <w:rFonts w:ascii="Noto Sans KR" w:hAnsi="Noto Sans KR" w:eastAsia="Noto Sans KR" w:cs="Noto Sans KR"/>
          <w:b w:val="0"/>
          <w:i w:val="0"/>
          <w:sz w:val="22"/>
        </w:rPr>
        <w:t>Dix-sept heures moins le quart, galerie des Glaces. Je vous le dis à tous avec le calme de ma fonction : la table sept est dressée, quatorze sièges, vingt-deux plumes, dans l'ordre alphabétique de la langue française, comme à Vienne, en 1815.</w:t>
      </w:r>
    </w:p>
    <w:p>
      <w:pPr>
        <w:spacing w:before="0" w:after="40" w:line="276" w:lineRule="auto"/>
        <w:ind w:left="595"/>
      </w:pPr>
      <w:r>
        <w:rPr>
          <w:rFonts w:ascii="Noto Sans KR" w:hAnsi="Noto Sans KR" w:eastAsia="Noto Sans KR" w:cs="Noto Sans KR"/>
          <w:b w:val="0"/>
          <w:i w:val="0"/>
          <w:color w:val="555555"/>
          <w:sz w:val="19"/>
        </w:rPr>
        <w:t>17시 15분 전, 거울의 방입니다. 제 직분의 침착함으로 모두에게 말씀드립니다. 7번 탁자가 차려졌고, 열네 석에 펜은 스물두 자루, 1815년 빈에서처럼 프랑스어 알파벳순입니다.</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Ferrand, merci. Un plan de placement qui ne ment pas : c'est le premier document de cette histoire, et il est devenu le dernier.</w:t>
      </w:r>
    </w:p>
    <w:p>
      <w:pPr>
        <w:spacing w:before="0" w:after="40" w:line="276" w:lineRule="auto"/>
        <w:ind w:left="595"/>
      </w:pPr>
      <w:r>
        <w:rPr>
          <w:rFonts w:ascii="Noto Sans KR" w:hAnsi="Noto Sans KR" w:eastAsia="Noto Sans KR" w:cs="Noto Sans KR"/>
          <w:b w:val="0"/>
          <w:i w:val="0"/>
          <w:color w:val="555555"/>
          <w:sz w:val="19"/>
        </w:rPr>
        <w:t>페랑 의전관님, 감사합니다. 거짓말하지 않는 배치표는 이 이야기의 첫 번째 문서였는데 마지막 문서가 되었네요.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FERRAND   </w:t>
      </w:r>
      <w:r>
        <w:rPr>
          <w:rFonts w:ascii="Noto Sans KR" w:hAnsi="Noto Sans KR" w:eastAsia="Noto Sans KR" w:cs="Noto Sans KR"/>
          <w:b w:val="0"/>
          <w:i w:val="0"/>
          <w:sz w:val="22"/>
        </w:rPr>
        <w:t>Les plans de placement sont les seuls textes qui ne souffrent pas de relecture. On y est assis ou on n'y est pas.</w:t>
      </w:r>
    </w:p>
    <w:p>
      <w:pPr>
        <w:spacing w:before="0" w:after="40" w:line="276" w:lineRule="auto"/>
        <w:ind w:left="595"/>
      </w:pPr>
      <w:r>
        <w:rPr>
          <w:rFonts w:ascii="Noto Sans KR" w:hAnsi="Noto Sans KR" w:eastAsia="Noto Sans KR" w:cs="Noto Sans KR"/>
          <w:b w:val="0"/>
          <w:i w:val="0"/>
          <w:color w:val="555555"/>
          <w:sz w:val="19"/>
        </w:rPr>
        <w:t>배치표는 다시 읽을 필요가 없는 유일한 문서예요. 앉아 있든가 없든가니까요.</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Papa, ces miroirs ! J'en ai vu des photos dix fois, mais on ne comprend pas le mur avant d'y être. On se voit mille fois, et personne ne se ressemble.</w:t>
      </w:r>
    </w:p>
    <w:p>
      <w:pPr>
        <w:spacing w:before="0" w:after="40" w:line="276" w:lineRule="auto"/>
        <w:ind w:left="595"/>
      </w:pPr>
      <w:r>
        <w:rPr>
          <w:rFonts w:ascii="Noto Sans KR" w:hAnsi="Noto Sans KR" w:eastAsia="Noto Sans KR" w:cs="Noto Sans KR"/>
          <w:b w:val="0"/>
          <w:i w:val="0"/>
          <w:color w:val="555555"/>
          <w:sz w:val="19"/>
        </w:rPr>
        <w:t>아빠, 이 거울들! 사진으로 열 번은 봤지만 와 보기 전엔 벽을 이해 못 해요. 천 번쯤 비치는데 아무도 똑같지 않아요.</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Trois cent cinquante-sept miroirs, dix-sept arcades. Tu es invitée, tu t'assieds au fond, à côté de M. Valcourt. Il t'expliquera qui est qui. Moi, je dois aller faire semblant d'être détendu.</w:t>
      </w:r>
    </w:p>
    <w:p>
      <w:pPr>
        <w:spacing w:before="0" w:after="40" w:line="276" w:lineRule="auto"/>
        <w:ind w:left="595"/>
      </w:pPr>
      <w:r>
        <w:rPr>
          <w:rFonts w:ascii="Noto Sans KR" w:hAnsi="Noto Sans KR" w:eastAsia="Noto Sans KR" w:cs="Noto Sans KR"/>
          <w:b w:val="0"/>
          <w:i w:val="0"/>
          <w:color w:val="555555"/>
          <w:sz w:val="19"/>
        </w:rPr>
        <w:t>거울 357장에 아치 17개란다. 넌 초대받았으니 뒤쪽에서 발쿠르 선생님 옆에 앉으렴. 누가 누군지 설명해 주실 거야. 난 가서 편한 척해야 하고.</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Mademoiselle Léa. Quel plaisir ! Asseyez-vous. Regardez : ici, en 1871, on a proclamé l'Empire allemand. Ici, en 1919, on a signé le traité. Et ici aujourd'hui, nous allons signer quelque chose de beaucoup plus modeste et de beaucoup plus difficile : un protocole sur l'art de relire.</w:t>
      </w:r>
    </w:p>
    <w:p>
      <w:pPr>
        <w:spacing w:before="0" w:after="40" w:line="276" w:lineRule="auto"/>
        <w:ind w:left="595"/>
      </w:pPr>
      <w:r>
        <w:rPr>
          <w:rFonts w:ascii="Noto Sans KR" w:hAnsi="Noto Sans KR" w:eastAsia="Noto Sans KR" w:cs="Noto Sans KR"/>
          <w:b w:val="0"/>
          <w:i w:val="0"/>
          <w:color w:val="555555"/>
          <w:sz w:val="19"/>
        </w:rPr>
        <w:t>레아 양. 반갑군! 앉아요. 보게나. 1871년에 여기서 독일 제국이 선포됐고, 1919년에는 여기서 조약에 서명했지. 그리고 오늘 우리는 훨씬 소박하고 훨씬 어려운 것에 서명할 거라네. 다시 읽는 기술에 관한 의정서.</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C'est le plus beau traité dont j'aie entendu parler, monsieur Valcourt.</w:t>
      </w:r>
    </w:p>
    <w:p>
      <w:pPr>
        <w:spacing w:before="0" w:after="40" w:line="276" w:lineRule="auto"/>
        <w:ind w:left="595"/>
      </w:pPr>
      <w:r>
        <w:rPr>
          <w:rFonts w:ascii="Noto Sans KR" w:hAnsi="Noto Sans KR" w:eastAsia="Noto Sans KR" w:cs="Noto Sans KR"/>
          <w:b w:val="0"/>
          <w:i w:val="0"/>
          <w:color w:val="555555"/>
          <w:sz w:val="19"/>
        </w:rPr>
        <w:t>지금까지 들어 본 가장 멋진 조약이에요, 발쿠르 선생님.</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Il n'est pas beau, il est exact. Ce qui est exact finit toujours par être beau.</w:t>
      </w:r>
    </w:p>
    <w:p>
      <w:pPr>
        <w:spacing w:before="0" w:after="40" w:line="276" w:lineRule="auto"/>
        <w:ind w:left="595"/>
      </w:pPr>
      <w:r>
        <w:rPr>
          <w:rFonts w:ascii="Noto Sans KR" w:hAnsi="Noto Sans KR" w:eastAsia="Noto Sans KR" w:cs="Noto Sans KR"/>
          <w:b w:val="0"/>
          <w:i w:val="0"/>
          <w:color w:val="555555"/>
          <w:sz w:val="19"/>
        </w:rPr>
        <w:t>아름답지 않네, 정확할 뿐이지. 정확한 것은 결국 늘 아름다워진다네.</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DELAUNAY   </w:t>
      </w:r>
      <w:r>
        <w:rPr>
          <w:rFonts w:ascii="Noto Sans KR" w:hAnsi="Noto Sans KR" w:eastAsia="Noto Sans KR" w:cs="Noto Sans KR"/>
          <w:b w:val="0"/>
          <w:i w:val="0"/>
          <w:sz w:val="22"/>
        </w:rPr>
        <w:t>Mesdames et messieurs, chers collègues, il est dix-sept heures. Nous sommes dans la galerie des Glaces, où l'on a signé, un jour de juin, un texte que les uns ont appelé la paix et que les autres ont appelé un diktat. Nous allons y signer un texte qui ne se prétend ni l'un ni l'autre. Un texte pour que les prochains traités ne soient pas réécrits à notre insu.</w:t>
      </w:r>
    </w:p>
    <w:p>
      <w:pPr>
        <w:spacing w:before="0" w:after="40" w:line="276" w:lineRule="auto"/>
        <w:ind w:left="595"/>
      </w:pPr>
      <w:r>
        <w:rPr>
          <w:rFonts w:ascii="Noto Sans KR" w:hAnsi="Noto Sans KR" w:eastAsia="Noto Sans KR" w:cs="Noto Sans KR"/>
          <w:b w:val="0"/>
          <w:i w:val="0"/>
          <w:color w:val="555555"/>
          <w:sz w:val="19"/>
        </w:rPr>
        <w:t>신사 숙녀 여러분, 동료 여러분, 17시입니다. 우리는 거울의 방에 있습니다. 어느 6월에 어떤 이들은 평화라 부르고 다른 이들은 강요된 평화라 부른 문서에 서명한 곳이죠. 오늘 우리는 그중 어느 쪽도 자처하지 않는 문서에 서명합니다. 앞으로의 조약이 우리 모르게 다시 쓰이지 않도록 하는 문서입니다.</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DELAUNAY   </w:t>
      </w:r>
      <w:r>
        <w:rPr>
          <w:rFonts w:ascii="Noto Sans KR" w:hAnsi="Noto Sans KR" w:eastAsia="Noto Sans KR" w:cs="Noto Sans KR"/>
          <w:b w:val="0"/>
          <w:i w:val="0"/>
          <w:sz w:val="22"/>
        </w:rPr>
        <w:t>L'écran derrière moi montre, en ce moment même, l'annexe sept dans sa version de référence, avec son historique ouvert. Voyez : la ligne 7.5. L'ancienne rédaction est barrée, mais lisible. Vous lisez en face l'heure de l'ajout, zéro heure douze, et l'heure du retrait, aujourd'hui, quinze heures quarante. Personne n'a plus rien à cacher dans cette salle, parce que personne n'y a plus la possibilité de cacher.</w:t>
      </w:r>
    </w:p>
    <w:p>
      <w:pPr>
        <w:spacing w:before="0" w:after="40" w:line="276" w:lineRule="auto"/>
        <w:ind w:left="595"/>
      </w:pPr>
      <w:r>
        <w:rPr>
          <w:rFonts w:ascii="Noto Sans KR" w:hAnsi="Noto Sans KR" w:eastAsia="Noto Sans KR" w:cs="Noto Sans KR"/>
          <w:b w:val="0"/>
          <w:i w:val="0"/>
          <w:color w:val="555555"/>
          <w:sz w:val="19"/>
        </w:rPr>
        <w:t>제 뒤 화면에는 지금 이 순간 부록 7 참조본과 열린 이력이 떠 있습니다. 보십시오. 7.5조 줄입니다. 옛 문구는 줄이 그어져 있지만 읽을 수 있습니다. 옆에는 추가된 시각 0시 12분과 삭제된 시각 오늘 15시 40분이 보입니다. 이 방에서 이제 숨길 것이 없는 이유는 숨길 가능성이 없기 때문입니다.</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KOUROUMA   </w:t>
      </w:r>
      <w:r>
        <w:rPr>
          <w:rFonts w:ascii="Noto Sans KR" w:hAnsi="Noto Sans KR" w:eastAsia="Noto Sans KR" w:cs="Noto Sans KR"/>
          <w:b w:val="0"/>
          <w:i w:val="0"/>
          <w:sz w:val="22"/>
        </w:rPr>
        <w:t>Monsieur le Secrétaire général, puis-je dire quelques mots avant la signature ? Je suis presque le dernier dans l'ordre alphabétique : Tamarande, avec un T. Comme à Trianon, je commence par la fin.</w:t>
      </w:r>
    </w:p>
    <w:p>
      <w:pPr>
        <w:spacing w:before="0" w:after="40" w:line="276" w:lineRule="auto"/>
        <w:ind w:left="595"/>
      </w:pPr>
      <w:r>
        <w:rPr>
          <w:rFonts w:ascii="Noto Sans KR" w:hAnsi="Noto Sans KR" w:eastAsia="Noto Sans KR" w:cs="Noto Sans KR"/>
          <w:b w:val="0"/>
          <w:i w:val="0"/>
          <w:color w:val="555555"/>
          <w:sz w:val="19"/>
        </w:rPr>
        <w:t>사무총장님, 서명 전에 몇 마디 해도 되겠습니까? 알파벳순으로는 제가 거의 끝입니다. 타마랑드는 T로 시작하니까요. 트리아농에서처럼 저는 끝에서부터 시작합니다.</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DELAUNAY   </w:t>
      </w:r>
      <w:r>
        <w:rPr>
          <w:rFonts w:ascii="Noto Sans KR" w:hAnsi="Noto Sans KR" w:eastAsia="Noto Sans KR" w:cs="Noto Sans KR"/>
          <w:b w:val="0"/>
          <w:i w:val="0"/>
          <w:sz w:val="22"/>
        </w:rPr>
        <w:t>Parlez, monsieur l'ambassadeur.</w:t>
      </w:r>
    </w:p>
    <w:p>
      <w:pPr>
        <w:spacing w:before="0" w:after="40" w:line="276" w:lineRule="auto"/>
        <w:ind w:left="595"/>
      </w:pPr>
      <w:r>
        <w:rPr>
          <w:rFonts w:ascii="Noto Sans KR" w:hAnsi="Noto Sans KR" w:eastAsia="Noto Sans KR" w:cs="Noto Sans KR"/>
          <w:b w:val="0"/>
          <w:i w:val="0"/>
          <w:color w:val="555555"/>
          <w:sz w:val="19"/>
        </w:rPr>
        <w:t>말씀하십시오, 대사님.</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KOUROUMA   </w:t>
      </w:r>
      <w:r>
        <w:rPr>
          <w:rFonts w:ascii="Noto Sans KR" w:hAnsi="Noto Sans KR" w:eastAsia="Noto Sans KR" w:cs="Noto Sans KR"/>
          <w:b w:val="0"/>
          <w:i w:val="0"/>
          <w:sz w:val="22"/>
        </w:rPr>
        <w:t>Il y a presque trois semaines, je disais à M. Delorme, à Trianon, que je commande par la fin parce que c'est là qu'on rend les clefs. Ce soir, on me rend les clefs au début. Mon parlement lira ce texte demain avec son historique à côté, et il saura ce qui a été retiré et pourquoi. Pour mon pays, qui compte onze millions d'habitants et qui a connu des textes reçus dans le noir, c'est plus qu'une procédure. C'est un respect.</w:t>
      </w:r>
    </w:p>
    <w:p>
      <w:pPr>
        <w:spacing w:before="0" w:after="40" w:line="276" w:lineRule="auto"/>
        <w:ind w:left="595"/>
      </w:pPr>
      <w:r>
        <w:rPr>
          <w:rFonts w:ascii="Noto Sans KR" w:hAnsi="Noto Sans KR" w:eastAsia="Noto Sans KR" w:cs="Noto Sans KR"/>
          <w:b w:val="0"/>
          <w:i w:val="0"/>
          <w:color w:val="555555"/>
          <w:sz w:val="19"/>
        </w:rPr>
        <w:t>거의 3주 전 트리아농에서 들로름 씨에게 말했죠. 저는 끝에서부터 주문하는데, 열쇠를 돌려주는 곳이 거기라서라고요. 오늘 밤은 처음에 열쇠를 돌려받는군요. 우리 의회는 내일 이 문안을 옆에 놓인 이력과 함께 읽을 겁니다. 무엇이 왜 삭제됐는지 알게 될 거예요. 인구 천백만에 어둠 속에서 받은 문서를 겪어 본 우리나라에게 이건 절차 이상입니다. 존중입니다.</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VIRTA   </w:t>
      </w:r>
      <w:r>
        <w:rPr>
          <w:rFonts w:ascii="Noto Sans KR" w:hAnsi="Noto Sans KR" w:eastAsia="Noto Sans KR" w:cs="Noto Sans KR"/>
          <w:b w:val="0"/>
          <w:i w:val="0"/>
          <w:sz w:val="22"/>
        </w:rPr>
        <w:t>(Se levant.) Je voudrais ajouter qu'à notre dernière réunion, notre réserve n'a pas été enregistrée « à la demande du Secrétaire général ». Ce soir, elle l'est. Je tiens à le dire, sans rancune.</w:t>
      </w:r>
    </w:p>
    <w:p>
      <w:pPr>
        <w:spacing w:before="0" w:after="40" w:line="276" w:lineRule="auto"/>
        <w:ind w:left="595"/>
      </w:pPr>
      <w:r>
        <w:rPr>
          <w:rFonts w:ascii="Noto Sans KR" w:hAnsi="Noto Sans KR" w:eastAsia="Noto Sans KR" w:cs="Noto Sans KR"/>
          <w:b w:val="0"/>
          <w:i w:val="0"/>
          <w:color w:val="555555"/>
          <w:sz w:val="19"/>
        </w:rPr>
        <w:t>(일어서며.) 지난 회의에서 우리 유보가 "사무총장의 요청으로" 기록되지 않았다는 걸 덧붙이고 싶습니다. 오늘 밤에는 기록됩니다. 원망 없이 말씀드립니다.</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DELAUNAY   </w:t>
      </w:r>
      <w:r>
        <w:rPr>
          <w:rFonts w:ascii="Noto Sans KR" w:hAnsi="Noto Sans KR" w:eastAsia="Noto Sans KR" w:cs="Noto Sans KR"/>
          <w:b w:val="0"/>
          <w:i w:val="0"/>
          <w:sz w:val="22"/>
        </w:rPr>
        <w:t>Elle l'est, madame Virta. Et elle sera lisible aussi longtemps que ce texte le sera.</w:t>
      </w:r>
    </w:p>
    <w:p>
      <w:pPr>
        <w:spacing w:before="0" w:after="40" w:line="276" w:lineRule="auto"/>
        <w:ind w:left="595"/>
      </w:pPr>
      <w:r>
        <w:rPr>
          <w:rFonts w:ascii="Noto Sans KR" w:hAnsi="Noto Sans KR" w:eastAsia="Noto Sans KR" w:cs="Noto Sans KR"/>
          <w:b w:val="0"/>
          <w:i w:val="0"/>
          <w:color w:val="555555"/>
          <w:sz w:val="19"/>
        </w:rPr>
        <w:t>기록됩니다, 비르타 대표님. 이 문안이 읽히는 한 그 기록도 읽힐 겁니다.</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MBARGA   </w:t>
      </w:r>
      <w:r>
        <w:rPr>
          <w:rFonts w:ascii="Noto Sans KR" w:hAnsi="Noto Sans KR" w:eastAsia="Noto Sans KR" w:cs="Noto Sans KR"/>
          <w:b w:val="0"/>
          <w:i w:val="0"/>
          <w:sz w:val="22"/>
        </w:rPr>
        <w:t>Pour une fois, la lecture a précédé la signature. Je note que personne n'a eu besoin de me rappeler que j'ai le droit de lire.</w:t>
      </w:r>
    </w:p>
    <w:p>
      <w:pPr>
        <w:spacing w:before="0" w:after="40" w:line="276" w:lineRule="auto"/>
        <w:ind w:left="595"/>
      </w:pPr>
      <w:r>
        <w:rPr>
          <w:rFonts w:ascii="Noto Sans KR" w:hAnsi="Noto Sans KR" w:eastAsia="Noto Sans KR" w:cs="Noto Sans KR"/>
          <w:b w:val="0"/>
          <w:i w:val="0"/>
          <w:color w:val="555555"/>
          <w:sz w:val="19"/>
        </w:rPr>
        <w:t>처음으로 읽기가 서명에 앞섰군요. 읽을 권리가 있다는 걸 아무도 일깨워 줄 필요가 없었다는 점을 적어 둡니다.</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DELAUNAY   </w:t>
      </w:r>
      <w:r>
        <w:rPr>
          <w:rFonts w:ascii="Noto Sans KR" w:hAnsi="Noto Sans KR" w:eastAsia="Noto Sans KR" w:cs="Noto Sans KR"/>
          <w:b w:val="0"/>
          <w:i w:val="0"/>
          <w:sz w:val="22"/>
        </w:rPr>
        <w:t>Je vous propose d'entendre maintenant M. Julien Delorme, du ministère des Affaires étrangères de France, qui a servi de « médiateur du texte » pendant ces semaines et qui, pendant le même temps, a trouvé le moyen de sauver deux compatriotes dans un désert que je ne saurais pas situer sur une carte.</w:t>
      </w:r>
    </w:p>
    <w:p>
      <w:pPr>
        <w:spacing w:before="0" w:after="40" w:line="276" w:lineRule="auto"/>
        <w:ind w:left="595"/>
      </w:pPr>
      <w:r>
        <w:rPr>
          <w:rFonts w:ascii="Noto Sans KR" w:hAnsi="Noto Sans KR" w:eastAsia="Noto Sans KR" w:cs="Noto Sans KR"/>
          <w:b w:val="0"/>
          <w:i w:val="0"/>
          <w:color w:val="555555"/>
          <w:sz w:val="19"/>
        </w:rPr>
        <w:t>이제 프랑스 외무부의 쥘리앵 들로름 씨의 말을 들어 보시길 제안합니다. 이 몇 주 동안 '문안 중재자'였던 분이고, 그사이에 내가 지도에서 찾지도 못할 사막에서 동포 두 사람을 구할 방법까지 찾아낸 분이오.</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le Secrétaire général, messieurs les ambassadeurs, mesdames les déléguées. Je serai bref, parce que le texte est plus intelligent que moi. Je veux seulement dire, devant les miroirs, ce que j'ai appris à Versailles.</w:t>
      </w:r>
    </w:p>
    <w:p>
      <w:pPr>
        <w:spacing w:before="0" w:after="40" w:line="276" w:lineRule="auto"/>
        <w:ind w:left="595"/>
      </w:pPr>
      <w:r>
        <w:rPr>
          <w:rFonts w:ascii="Noto Sans KR" w:hAnsi="Noto Sans KR" w:eastAsia="Noto Sans KR" w:cs="Noto Sans KR"/>
          <w:b w:val="0"/>
          <w:i w:val="0"/>
          <w:color w:val="555555"/>
          <w:sz w:val="19"/>
        </w:rPr>
        <w:t>사무총장님, 대사님들, 대표단 여러분. 간단히 말씀드리겠습니다. 문안이 저보다 영리하니까요. 거울들 앞에서 제가 베르사유에서 배운 것만 말하고 싶습니다.</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J'ai cru longtemps que la diplomatie était l'art de trouver les grandes idées. J'ai appris qu'elle est l'art de garder les petites : une virgule, un adverbe, une note de bas de page, un numéro de point. Un verbe au conditionnel plutôt qu'au futur. Un « consultation » qui ne devient pas « consentement ». Un « perpétuité » qu'on ne raye pas. Un « hôte » qu'on ne remplace pas par un « otage » avant d'avoir regardé qui a servi le thé.</w:t>
      </w:r>
    </w:p>
    <w:p>
      <w:pPr>
        <w:spacing w:before="0" w:after="40" w:line="276" w:lineRule="auto"/>
        <w:ind w:left="595"/>
      </w:pPr>
      <w:r>
        <w:rPr>
          <w:rFonts w:ascii="Noto Sans KR" w:hAnsi="Noto Sans KR" w:eastAsia="Noto Sans KR" w:cs="Noto Sans KR"/>
          <w:b w:val="0"/>
          <w:i w:val="0"/>
          <w:color w:val="555555"/>
          <w:sz w:val="19"/>
        </w:rPr>
        <w:t>오랫동안 외교는 큰 생각을 찾아내는 기술이라고 믿었습니다. 이제는 작은 것을 지키는 기술임을 배웠어요. 쉼표 하나, 부사 하나, 각주 하나, 안건 번호 하나. 미래형이 아니라 조건법인 동사. '동의'로 변하지 않는 '협의'. 지워지지 않는 '영속'. 누가 차를 따랐는지 보기도 전에 '인질'로 바뀌지 않는 '손님'.</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On dit que la nuance est un luxe, qu'elle est ce qui reste quand on n'a plus d'urgence. C'est le contraire. La nuance est la grammaire de la paix. Sans grammaire, on peut crier ; on ne peut pas se comprendre. Et sans se comprendre, on ne peut pas se promettre quoi que ce soit. Protéger un mot, c'est protéger la paix.</w:t>
      </w:r>
    </w:p>
    <w:p>
      <w:pPr>
        <w:spacing w:before="0" w:after="40" w:line="276" w:lineRule="auto"/>
        <w:ind w:left="595"/>
      </w:pPr>
      <w:r>
        <w:rPr>
          <w:rFonts w:ascii="Noto Sans KR" w:hAnsi="Noto Sans KR" w:eastAsia="Noto Sans KR" w:cs="Noto Sans KR"/>
          <w:b w:val="0"/>
          <w:i w:val="0"/>
          <w:color w:val="555555"/>
          <w:sz w:val="19"/>
        </w:rPr>
        <w:t>뉘앙스는 긴급함이 사라지면 남는 사치라고들 합니다. 정반대입니다. 뉘앙스는 평화의 문법입니다. 문법이 없으면 소리칠 수는 있어도 서로를 이해할 수는 없습니다. 이해하지 못하면 아무것도 서로 약속할 수 없고요. 단어 하나를 지키는 일이 평화를 지키는 일입니다.</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DELAUNAY   </w:t>
      </w:r>
      <w:r>
        <w:rPr>
          <w:rFonts w:ascii="Noto Sans KR" w:hAnsi="Noto Sans KR" w:eastAsia="Noto Sans KR" w:cs="Noto Sans KR"/>
          <w:b w:val="0"/>
          <w:i w:val="0"/>
          <w:sz w:val="22"/>
        </w:rPr>
        <w:t>Merci. Que l'on apporte les plumes. Dans l'ordre alphabétique de la langue française, je prie la première délégation de venir signer.</w:t>
      </w:r>
    </w:p>
    <w:p>
      <w:pPr>
        <w:spacing w:before="0" w:after="40" w:line="276" w:lineRule="auto"/>
        <w:ind w:left="595"/>
      </w:pPr>
      <w:r>
        <w:rPr>
          <w:rFonts w:ascii="Noto Sans KR" w:hAnsi="Noto Sans KR" w:eastAsia="Noto Sans KR" w:cs="Noto Sans KR"/>
          <w:b w:val="0"/>
          <w:i w:val="0"/>
          <w:color w:val="555555"/>
          <w:sz w:val="19"/>
        </w:rPr>
        <w:t>감사합니다. 펜을 가져오십시오. 프랑스어 알파벳순으로 첫 대표단께서 서명하러 와 주시기 바랍니다.</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BARBIER   </w:t>
      </w:r>
      <w:r>
        <w:rPr>
          <w:rFonts w:ascii="Noto Sans KR" w:hAnsi="Noto Sans KR" w:eastAsia="Noto Sans KR" w:cs="Noto Sans KR"/>
          <w:b w:val="0"/>
          <w:i w:val="0"/>
          <w:sz w:val="22"/>
        </w:rPr>
        <w:t>(Elle tient son carnet.) Je lis les noms. Et je les note à la main, comme je le fais depuis le premier jour.</w:t>
      </w:r>
    </w:p>
    <w:p>
      <w:pPr>
        <w:spacing w:before="0" w:after="40" w:line="276" w:lineRule="auto"/>
        <w:ind w:left="595"/>
      </w:pPr>
      <w:r>
        <w:rPr>
          <w:rFonts w:ascii="Noto Sans KR" w:hAnsi="Noto Sans KR" w:eastAsia="Noto Sans KR" w:cs="Noto Sans KR"/>
          <w:b w:val="0"/>
          <w:i w:val="0"/>
          <w:color w:val="555555"/>
          <w:sz w:val="19"/>
        </w:rPr>
        <w:t>(그녀가 수첩을 든다.) 이름을 호명합니다. 첫날부터 그랬듯 손으로 적겠습니다.</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ORSINI   </w:t>
      </w:r>
      <w:r>
        <w:rPr>
          <w:rFonts w:ascii="Noto Sans KR" w:hAnsi="Noto Sans KR" w:eastAsia="Noto Sans KR" w:cs="Noto Sans KR"/>
          <w:b w:val="0"/>
          <w:i w:val="0"/>
          <w:sz w:val="22"/>
        </w:rPr>
        <w:t>(À l'entrée de la galerie, tenant son badge.) Je projette l'empreinte du papier en direct. Voici le code : sept lettres, huit chiffres. Il ne changera plus.</w:t>
      </w:r>
    </w:p>
    <w:p>
      <w:pPr>
        <w:spacing w:before="0" w:after="40" w:line="276" w:lineRule="auto"/>
        <w:ind w:left="595"/>
      </w:pPr>
      <w:r>
        <w:rPr>
          <w:rFonts w:ascii="Noto Sans KR" w:hAnsi="Noto Sans KR" w:eastAsia="Noto Sans KR" w:cs="Noto Sans KR"/>
          <w:b w:val="0"/>
          <w:i w:val="0"/>
          <w:color w:val="555555"/>
          <w:sz w:val="19"/>
        </w:rPr>
        <w:t>(회랑 입구에서 출입증을 든 채.) 종이본의 디지털 지문을 실시간으로 띄웁니다. 코드는 알파벳 일곱에 숫자 여덟입니다. 이제 바뀌지 않을 겁니다.</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(À voix basse, au fond de la galerie, à côté de Camille.) Pas mal, pour une semaine. Vingt-deux plumes qui grattent le papier en même temps : ce bruit-là, on ne l'entend pas deux fois dans une carrière.</w:t>
      </w:r>
    </w:p>
    <w:p>
      <w:pPr>
        <w:spacing w:before="0" w:after="40" w:line="276" w:lineRule="auto"/>
        <w:ind w:left="595"/>
      </w:pPr>
      <w:r>
        <w:rPr>
          <w:rFonts w:ascii="Noto Sans KR" w:hAnsi="Noto Sans KR" w:eastAsia="Noto Sans KR" w:cs="Noto Sans KR"/>
          <w:b w:val="0"/>
          <w:i w:val="0"/>
          <w:color w:val="555555"/>
          <w:sz w:val="19"/>
        </w:rPr>
        <w:t>(회랑 뒤쪽, 카미유 곁에서 낮은 목소리로.) 일주일치고는 나쁘지 않네요. 스물두 자루의 펜이 한꺼번에 종이를 긁는 소리, 한 경력에 두 번 듣기 어렵죠.</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vais le garder en mémoire. Le mien est encore tout petit, mon dossier de carrière.</w:t>
      </w:r>
    </w:p>
    <w:p>
      <w:pPr>
        <w:spacing w:before="0" w:after="40" w:line="276" w:lineRule="auto"/>
        <w:ind w:left="595"/>
      </w:pPr>
      <w:r>
        <w:rPr>
          <w:rFonts w:ascii="Noto Sans KR" w:hAnsi="Noto Sans KR" w:eastAsia="Noto Sans KR" w:cs="Noto Sans KR"/>
          <w:b w:val="0"/>
          <w:i w:val="0"/>
          <w:color w:val="555555"/>
          <w:sz w:val="19"/>
        </w:rPr>
        <w:t>기억해 둘게요. 제 경력 서류는 아직 아주 얇지만요.</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KOUROUMA   </w:t>
      </w:r>
      <w:r>
        <w:rPr>
          <w:rFonts w:ascii="Noto Sans KR" w:hAnsi="Noto Sans KR" w:eastAsia="Noto Sans KR" w:cs="Noto Sans KR"/>
          <w:b w:val="0"/>
          <w:i w:val="0"/>
          <w:sz w:val="22"/>
        </w:rPr>
        <w:t>(Il signe en dernier, comme il commande, et pose la plume.) Tamarande, présent. Je note que ma main n'a pas tremblé.</w:t>
      </w:r>
    </w:p>
    <w:p>
      <w:pPr>
        <w:spacing w:before="0" w:after="40" w:line="276" w:lineRule="auto"/>
        <w:ind w:left="595"/>
      </w:pPr>
      <w:r>
        <w:rPr>
          <w:rFonts w:ascii="Noto Sans KR" w:hAnsi="Noto Sans KR" w:eastAsia="Noto Sans KR" w:cs="Noto Sans KR"/>
          <w:b w:val="0"/>
          <w:i w:val="0"/>
          <w:color w:val="555555"/>
          <w:sz w:val="19"/>
        </w:rPr>
        <w:t>(그는 주문하듯 마지막에 서명하고 펜을 놓는다.) 타마랑드, 서명했습니다. 제 손이 떨리지 않았다는 점을 적어 둡니다.</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(À Léa, tout bas.) Vous voyez ? Le bruit d'une plume sur du papier épais, c'est l'unique son qui ne s'efface pas.</w:t>
      </w:r>
    </w:p>
    <w:p>
      <w:pPr>
        <w:spacing w:before="0" w:after="40" w:line="276" w:lineRule="auto"/>
        <w:ind w:left="595"/>
      </w:pPr>
      <w:r>
        <w:rPr>
          <w:rFonts w:ascii="Noto Sans KR" w:hAnsi="Noto Sans KR" w:eastAsia="Noto Sans KR" w:cs="Noto Sans KR"/>
          <w:b w:val="0"/>
          <w:i w:val="0"/>
          <w:color w:val="555555"/>
          <w:sz w:val="19"/>
        </w:rPr>
        <w:t>(레아에게 아주 낮게.) 들리나? 두꺼운 종이 위 펜 소리는 지워지지 않는 유일한 소리라네.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commander par la fin</w:t>
      </w:r>
      <w:r>
        <w:rPr>
          <w:rFonts w:ascii="Noto Sans KR" w:hAnsi="Noto Sans KR" w:eastAsia="Noto Sans KR" w:cs="Noto Sans KR"/>
          <w:b w:val="0"/>
          <w:i w:val="0"/>
          <w:color w:val="555555"/>
          <w:sz w:val="19"/>
        </w:rPr>
        <w:t xml:space="preserve">  —  끝에서부터 주문하다. 3-2의 쿠루마 장면을 가리키는 재인용</w:t>
      </w:r>
    </w:p>
    <w:p>
      <w:pPr>
        <w:spacing w:before="0" w:after="0" w:line="276" w:lineRule="auto"/>
        <w:ind w:left="170"/>
        <w:shd w:val="clear" w:color="auto" w:fill="EEF1F7"/>
      </w:pPr>
      <w:r>
        <w:rPr>
          <w:rFonts w:ascii="Noto Sans KR" w:hAnsi="Noto Sans KR" w:eastAsia="Noto Sans KR" w:cs="Noto Sans KR"/>
          <w:b/>
          <w:i w:val="0"/>
          <w:sz w:val="19"/>
        </w:rPr>
        <w:t>• une grammaire de la paix</w:t>
      </w:r>
      <w:r>
        <w:rPr>
          <w:rFonts w:ascii="Noto Sans KR" w:hAnsi="Noto Sans KR" w:eastAsia="Noto Sans KR" w:cs="Noto Sans KR"/>
          <w:b w:val="0"/>
          <w:i w:val="0"/>
          <w:color w:val="555555"/>
          <w:sz w:val="19"/>
        </w:rPr>
        <w:t xml:space="preserve">  —  평화의 문법. 문법은 서로를 이해할 수 있게 하는 규칙</w:t>
      </w:r>
    </w:p>
    <w:p>
      <w:pPr>
        <w:spacing w:before="0" w:after="0" w:line="276" w:lineRule="auto"/>
        <w:ind w:left="170"/>
        <w:shd w:val="clear" w:color="auto" w:fill="EEF1F7"/>
      </w:pPr>
      <w:r>
        <w:rPr>
          <w:rFonts w:ascii="Noto Sans KR" w:hAnsi="Noto Sans KR" w:eastAsia="Noto Sans KR" w:cs="Noto Sans KR"/>
          <w:b/>
          <w:i w:val="0"/>
          <w:sz w:val="19"/>
        </w:rPr>
        <w:t>• tenir à + inf.</w:t>
      </w:r>
      <w:r>
        <w:rPr>
          <w:rFonts w:ascii="Noto Sans KR" w:hAnsi="Noto Sans KR" w:eastAsia="Noto Sans KR" w:cs="Noto Sans KR"/>
          <w:b w:val="0"/>
          <w:i w:val="0"/>
          <w:color w:val="555555"/>
          <w:sz w:val="19"/>
        </w:rPr>
        <w:t xml:space="preserve">  —  ~하는 것을 중요하게 여기다. 비르타가 유보 기록을 짚는 표현</w:t>
      </w:r>
    </w:p>
    <w:p>
      <w:pPr>
        <w:spacing w:before="0" w:after="0" w:line="276" w:lineRule="auto"/>
        <w:ind w:left="170"/>
        <w:shd w:val="clear" w:color="auto" w:fill="EEF1F7"/>
      </w:pPr>
      <w:r>
        <w:rPr>
          <w:rFonts w:ascii="Noto Sans KR" w:hAnsi="Noto Sans KR" w:eastAsia="Noto Sans KR" w:cs="Noto Sans KR"/>
          <w:b/>
          <w:i w:val="0"/>
          <w:sz w:val="19"/>
        </w:rPr>
        <w:t>• sans rancune</w:t>
      </w:r>
      <w:r>
        <w:rPr>
          <w:rFonts w:ascii="Noto Sans KR" w:hAnsi="Noto Sans KR" w:eastAsia="Noto Sans KR" w:cs="Noto Sans KR"/>
          <w:b w:val="0"/>
          <w:i w:val="0"/>
          <w:color w:val="555555"/>
          <w:sz w:val="19"/>
        </w:rPr>
        <w:t xml:space="preserve">  —  원망 없이. 갈등을 닫는 관용구</w:t>
      </w:r>
    </w:p>
    <w:p>
      <w:pPr>
        <w:spacing w:before="0" w:after="0" w:line="276" w:lineRule="auto"/>
        <w:ind w:left="170"/>
        <w:shd w:val="clear" w:color="auto" w:fill="EEF1F7"/>
      </w:pPr>
      <w:r>
        <w:rPr>
          <w:rFonts w:ascii="Noto Sans KR" w:hAnsi="Noto Sans KR" w:eastAsia="Noto Sans KR" w:cs="Noto Sans KR"/>
          <w:b/>
          <w:i w:val="0"/>
          <w:sz w:val="19"/>
        </w:rPr>
        <w:t>• à l'insu de</w:t>
      </w:r>
      <w:r>
        <w:rPr>
          <w:rFonts w:ascii="Noto Sans KR" w:hAnsi="Noto Sans KR" w:eastAsia="Noto Sans KR" w:cs="Noto Sans KR"/>
          <w:b w:val="0"/>
          <w:i w:val="0"/>
          <w:color w:val="555555"/>
          <w:sz w:val="19"/>
        </w:rPr>
        <w:t xml:space="preserve">  —  ~모르게. 'à notre insu'는 우리 모르게</w:t>
      </w:r>
    </w:p>
    <w:p>
      <w:pPr>
        <w:spacing w:before="0" w:after="0" w:line="276" w:lineRule="auto"/>
        <w:ind w:left="170"/>
        <w:shd w:val="clear" w:color="auto" w:fill="EEF1F7"/>
      </w:pPr>
      <w:r>
        <w:rPr>
          <w:rFonts w:ascii="Noto Sans KR" w:hAnsi="Noto Sans KR" w:eastAsia="Noto Sans KR" w:cs="Noto Sans KR"/>
          <w:b/>
          <w:i w:val="0"/>
          <w:sz w:val="19"/>
        </w:rPr>
        <w:t>• un texte qui ne se prétend ni l'un ni l'autre</w:t>
      </w:r>
      <w:r>
        <w:rPr>
          <w:rFonts w:ascii="Noto Sans KR" w:hAnsi="Noto Sans KR" w:eastAsia="Noto Sans KR" w:cs="Noto Sans KR"/>
          <w:b w:val="0"/>
          <w:i w:val="0"/>
          <w:color w:val="555555"/>
          <w:sz w:val="19"/>
        </w:rPr>
        <w:t xml:space="preserve">  —  어느 쪽도 자처하지 않는 문서. 'ni… ni' 병렬</w:t>
      </w:r>
    </w:p>
    <w:p>
      <w:pPr>
        <w:spacing w:before="0" w:after="0" w:line="276" w:lineRule="auto"/>
        <w:ind w:left="170"/>
        <w:shd w:val="clear" w:color="auto" w:fill="EEF1F7"/>
      </w:pPr>
      <w:r>
        <w:rPr>
          <w:rFonts w:ascii="Noto Sans KR" w:hAnsi="Noto Sans KR" w:eastAsia="Noto Sans KR" w:cs="Noto Sans KR"/>
          <w:b/>
          <w:i w:val="0"/>
          <w:sz w:val="19"/>
        </w:rPr>
        <w:t>• à voix basse</w:t>
      </w:r>
      <w:r>
        <w:rPr>
          <w:rFonts w:ascii="Noto Sans KR" w:hAnsi="Noto Sans KR" w:eastAsia="Noto Sans KR" w:cs="Noto Sans KR"/>
          <w:b w:val="0"/>
          <w:i w:val="0"/>
          <w:color w:val="555555"/>
          <w:sz w:val="19"/>
        </w:rPr>
        <w:t xml:space="preserve">  —  낮은 목소리로. 쥘리앵의 버릇이 모두에게 번진 듯한 장면</w:t>
      </w:r>
    </w:p>
    <w:p>
      <w:pPr>
        <w:spacing w:before="280" w:after="100" w:line="276" w:lineRule="auto"/>
        <w:pBdr>
          <w:bottom w:val="single" w:sz="6" w:space="1" w:color="8A1C2B"/>
        </w:pBdr>
      </w:pPr>
      <w:r>
        <w:rPr>
          <w:rFonts w:ascii="Noto Sans KR" w:hAnsi="Noto Sans KR" w:eastAsia="Noto Sans KR" w:cs="Noto Sans KR"/>
          <w:b/>
          <w:i w:val="0"/>
          <w:color w:val="1F2A44"/>
          <w:sz w:val="26"/>
        </w:rPr>
        <w:t>거울의 방 걷기 — LA GALERIE DES GLACES</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Tout le monde est parti. Il reste les miroirs, les chaises vides et la lumière de six heures. Papa, on peut marcher ?</w:t>
      </w:r>
    </w:p>
    <w:p>
      <w:pPr>
        <w:spacing w:before="0" w:after="40" w:line="276" w:lineRule="auto"/>
        <w:ind w:left="595"/>
      </w:pPr>
      <w:r>
        <w:rPr>
          <w:rFonts w:ascii="Noto Sans KR" w:hAnsi="Noto Sans KR" w:eastAsia="Noto Sans KR" w:cs="Noto Sans KR"/>
          <w:b w:val="0"/>
          <w:i w:val="0"/>
          <w:color w:val="555555"/>
          <w:sz w:val="19"/>
        </w:rPr>
        <w:t>다들 갔어요. 거울과 빈 의자와 6시의 빛만 남았네요. 아빠, 걸어 봐도 돼요?</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Marchons. Cinquante pas jusqu'au salon de la Guerre, cinquante pas pour revenir. Je les ai comptés tous les jours de mon séjour.</w:t>
      </w:r>
    </w:p>
    <w:p>
      <w:pPr>
        <w:spacing w:before="0" w:after="40" w:line="276" w:lineRule="auto"/>
        <w:ind w:left="595"/>
      </w:pPr>
      <w:r>
        <w:rPr>
          <w:rFonts w:ascii="Noto Sans KR" w:hAnsi="Noto Sans KR" w:eastAsia="Noto Sans KR" w:cs="Noto Sans KR"/>
          <w:b w:val="0"/>
          <w:i w:val="0"/>
          <w:color w:val="555555"/>
          <w:sz w:val="19"/>
        </w:rPr>
        <w:t>걷자. 전쟁의 살롱까지 오십 걸음, 돌아오는 데 오십 걸음. 이곳에 머문 날마다 세어 봤단다.</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Tu vois toutes ces personnes qui te regardent dans les miroirs ? Elles sont toi, mais décalées d'un demi-pas. C'est comme une phrase et ses traductions.</w:t>
      </w:r>
    </w:p>
    <w:p>
      <w:pPr>
        <w:spacing w:before="0" w:after="40" w:line="276" w:lineRule="auto"/>
        <w:ind w:left="595"/>
      </w:pPr>
      <w:r>
        <w:rPr>
          <w:rFonts w:ascii="Noto Sans KR" w:hAnsi="Noto Sans KR" w:eastAsia="Noto Sans KR" w:cs="Noto Sans KR"/>
          <w:b w:val="0"/>
          <w:i w:val="0"/>
          <w:color w:val="555555"/>
          <w:sz w:val="19"/>
        </w:rPr>
        <w:t>거울 속에서 아빠를 바라보는 사람들 보여요? 다 아빠인데 반 걸음씩 어긋나 있어요. 문장과 그 번역들 같아요.</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phrase et ses versions : « consultation », « consentement », « engagement », « obligation »… Il y a eu un moment où je ne savais plus quel miroir disait vrai.</w:t>
      </w:r>
    </w:p>
    <w:p>
      <w:pPr>
        <w:spacing w:before="0" w:after="40" w:line="276" w:lineRule="auto"/>
        <w:ind w:left="595"/>
      </w:pPr>
      <w:r>
        <w:rPr>
          <w:rFonts w:ascii="Noto Sans KR" w:hAnsi="Noto Sans KR" w:eastAsia="Noto Sans KR" w:cs="Noto Sans KR"/>
          <w:b w:val="0"/>
          <w:i w:val="0"/>
          <w:color w:val="555555"/>
          <w:sz w:val="19"/>
        </w:rPr>
        <w:t>문장과 그 판본들. '협의', '동의', '약속', '의무'… 어느 거울이 진실을 말하는지 모를 때가 있었지.</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Et maintenant ?</w:t>
      </w:r>
    </w:p>
    <w:p>
      <w:pPr>
        <w:spacing w:before="0" w:after="40" w:line="276" w:lineRule="auto"/>
        <w:ind w:left="595"/>
      </w:pPr>
      <w:r>
        <w:rPr>
          <w:rFonts w:ascii="Noto Sans KR" w:hAnsi="Noto Sans KR" w:eastAsia="Noto Sans KR" w:cs="Noto Sans KR"/>
          <w:b w:val="0"/>
          <w:i w:val="0"/>
          <w:color w:val="555555"/>
          <w:sz w:val="19"/>
        </w:rPr>
        <w:t>지금은요?</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Maintenant, je sais que c'est une mauvaise question. Aucun miroir ne dit vrai tout seul. Ce qui dit vrai, c'est l'ensemble, avec les écarts entre eux. C'est pour ça qu'on garde l'historique.</w:t>
      </w:r>
    </w:p>
    <w:p>
      <w:pPr>
        <w:spacing w:before="0" w:after="40" w:line="276" w:lineRule="auto"/>
        <w:ind w:left="595"/>
      </w:pPr>
      <w:r>
        <w:rPr>
          <w:rFonts w:ascii="Noto Sans KR" w:hAnsi="Noto Sans KR" w:eastAsia="Noto Sans KR" w:cs="Noto Sans KR"/>
          <w:b w:val="0"/>
          <w:i w:val="0"/>
          <w:color w:val="555555"/>
          <w:sz w:val="19"/>
        </w:rPr>
        <w:t>이제는 나쁜 질문이었다는 걸 알아. 어떤 거울도 혼자서는 진실을 말하지 못한단다. 진실을 말하는 건 전체야, 거울들 사이의 어긋남까지 포함해서. 그래서 이력을 남기는 거지.</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Ma prof a une phrase que je lui emprunte, en philosophie : « Il n'y a de vérité que dans la comparaison des versions ». Tu aimerais l'écrire sur un mur ?</w:t>
      </w:r>
    </w:p>
    <w:p>
      <w:pPr>
        <w:spacing w:before="0" w:after="40" w:line="276" w:lineRule="auto"/>
        <w:ind w:left="595"/>
      </w:pPr>
      <w:r>
        <w:rPr>
          <w:rFonts w:ascii="Noto Sans KR" w:hAnsi="Noto Sans KR" w:eastAsia="Noto Sans KR" w:cs="Noto Sans KR"/>
          <w:b w:val="0"/>
          <w:i w:val="0"/>
          <w:color w:val="555555"/>
          <w:sz w:val="19"/>
        </w:rPr>
        <w:t>철학 선생님이 하신 말씀을 빌려 올게요. "진실은 판본들을 비교하는 속에만 있다." 벽에 새기고 싶으세요?</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voudrais l'écrire en bas de page. En très petit. Comme on écrit les choses qui comptent.</w:t>
      </w:r>
    </w:p>
    <w:p>
      <w:pPr>
        <w:spacing w:before="0" w:after="40" w:line="276" w:lineRule="auto"/>
        <w:ind w:left="595"/>
      </w:pPr>
      <w:r>
        <w:rPr>
          <w:rFonts w:ascii="Noto Sans KR" w:hAnsi="Noto Sans KR" w:eastAsia="Noto Sans KR" w:cs="Noto Sans KR"/>
          <w:b w:val="0"/>
          <w:i w:val="0"/>
          <w:color w:val="555555"/>
          <w:sz w:val="19"/>
        </w:rPr>
        <w:t>쪽 아래에 쓰고 싶구나. 아주 작게. 중요한 건 그렇게 쓰는 법이니까.</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Papa, je peux te poser ma dernière question de définition de ce trimestre ?</w:t>
      </w:r>
    </w:p>
    <w:p>
      <w:pPr>
        <w:spacing w:before="0" w:after="40" w:line="276" w:lineRule="auto"/>
        <w:ind w:left="595"/>
      </w:pPr>
      <w:r>
        <w:rPr>
          <w:rFonts w:ascii="Noto Sans KR" w:hAnsi="Noto Sans KR" w:eastAsia="Noto Sans KR" w:cs="Noto Sans KR"/>
          <w:b w:val="0"/>
          <w:i w:val="0"/>
          <w:color w:val="555555"/>
          <w:sz w:val="19"/>
        </w:rPr>
        <w:t>아빠, 이번 학기 마지막 개념 정의 질문을 해도 돼요?</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Évidemment. Mais attends, je devine : « Qu'est-ce que la paix ? »</w:t>
      </w:r>
    </w:p>
    <w:p>
      <w:pPr>
        <w:spacing w:before="0" w:after="40" w:line="276" w:lineRule="auto"/>
        <w:ind w:left="595"/>
      </w:pPr>
      <w:r>
        <w:rPr>
          <w:rFonts w:ascii="Noto Sans KR" w:hAnsi="Noto Sans KR" w:eastAsia="Noto Sans KR" w:cs="Noto Sans KR"/>
          <w:b w:val="0"/>
          <w:i w:val="0"/>
          <w:color w:val="555555"/>
          <w:sz w:val="19"/>
        </w:rPr>
        <w:t>물론이지. 가만있어 보자, 맞혀 볼게. "평화란 무엇인가?"</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Non. C'est « Qu'est-ce qu'un mot qu'on garde ? ». Parce que tu parles toujours de garder un mot, un point, une virgule. Et je ne comprends pas ce que ça veut dire, garder.</w:t>
      </w:r>
    </w:p>
    <w:p>
      <w:pPr>
        <w:spacing w:before="0" w:after="40" w:line="276" w:lineRule="auto"/>
        <w:ind w:left="595"/>
      </w:pPr>
      <w:r>
        <w:rPr>
          <w:rFonts w:ascii="Noto Sans KR" w:hAnsi="Noto Sans KR" w:eastAsia="Noto Sans KR" w:cs="Noto Sans KR"/>
          <w:b w:val="0"/>
          <w:i w:val="0"/>
          <w:color w:val="555555"/>
          <w:sz w:val="19"/>
        </w:rPr>
        <w:t>아니요. "지킨다는 단어는 무엇인가?"예요. 아빠는 맨날 단어 하나, 번호 하나, 쉼표 하나를 지킨다고 하시는데 지킨다는 게 무슨 뜻인지 모르겠어요.</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D'accord, mais attention, c'est une question à plusieurs sens. Garder, c'est conserver, comme on garde une lettre dans une boîte de biscuits. Garder, c'est surveiller, comme un gardien à la porte. Et garder, c'est tenir parole : « garder sa parole ».</w:t>
      </w:r>
    </w:p>
    <w:p>
      <w:pPr>
        <w:spacing w:before="0" w:after="40" w:line="276" w:lineRule="auto"/>
        <w:ind w:left="595"/>
      </w:pPr>
      <w:r>
        <w:rPr>
          <w:rFonts w:ascii="Noto Sans KR" w:hAnsi="Noto Sans KR" w:eastAsia="Noto Sans KR" w:cs="Noto Sans KR"/>
          <w:b w:val="0"/>
          <w:i w:val="0"/>
          <w:color w:val="555555"/>
          <w:sz w:val="19"/>
        </w:rPr>
        <w:t>알겠다, 그런데 뜻이 여러 가지인 질문이야. 지킨다는 건 보존하는 거지. 과자 깡통에 편지를 보관하듯이. 지킨다는 건 감시하는 거고. 문 앞의 문지기처럼. 그리고 약속을 지킨다는 뜻도 있어. "말을 지키다."</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Les trois ? Dans le même mot ?</w:t>
      </w:r>
    </w:p>
    <w:p>
      <w:pPr>
        <w:spacing w:before="0" w:after="40" w:line="276" w:lineRule="auto"/>
        <w:ind w:left="595"/>
      </w:pPr>
      <w:r>
        <w:rPr>
          <w:rFonts w:ascii="Noto Sans KR" w:hAnsi="Noto Sans KR" w:eastAsia="Noto Sans KR" w:cs="Noto Sans KR"/>
          <w:b w:val="0"/>
          <w:i w:val="0"/>
          <w:color w:val="555555"/>
          <w:sz w:val="19"/>
        </w:rPr>
        <w:t>세 가지가 한 단어 안에요?</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Dans le même mot. Un mot qu'on garde, on le conserve, on le surveille, et on le tient. C'est pourquoi, quand on garde vraiment un mot, ce n'est pas lui qui est sauvé : c'est la paix. Un mot qu'on garde garde la paix.</w:t>
      </w:r>
    </w:p>
    <w:p>
      <w:pPr>
        <w:spacing w:before="0" w:after="40" w:line="276" w:lineRule="auto"/>
        <w:ind w:left="595"/>
      </w:pPr>
      <w:r>
        <w:rPr>
          <w:rFonts w:ascii="Noto Sans KR" w:hAnsi="Noto Sans KR" w:eastAsia="Noto Sans KR" w:cs="Noto Sans KR"/>
          <w:b w:val="0"/>
          <w:i w:val="0"/>
          <w:color w:val="555555"/>
          <w:sz w:val="19"/>
        </w:rPr>
        <w:t>한 단어 안에. 단어를 지킨다는 건 보존하고, 감시하고, 그 말을 지키는 거야. 그래서 정말로 단어를 지킬 때 구해지는 건 그 단어가 아니라 평화란다. 지킨 단어가 평화를 지킨다.</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(Elle s'arrête devant un miroir.) « Un mot qu'on garde garde la paix. » Ça fait une jolie phrase, mais ce n'est pas encore une définition.</w:t>
      </w:r>
    </w:p>
    <w:p>
      <w:pPr>
        <w:spacing w:before="0" w:after="40" w:line="276" w:lineRule="auto"/>
        <w:ind w:left="595"/>
      </w:pPr>
      <w:r>
        <w:rPr>
          <w:rFonts w:ascii="Noto Sans KR" w:hAnsi="Noto Sans KR" w:eastAsia="Noto Sans KR" w:cs="Noto Sans KR"/>
          <w:b w:val="0"/>
          <w:i w:val="0"/>
          <w:color w:val="555555"/>
          <w:sz w:val="19"/>
        </w:rPr>
        <w:t>(그녀가 거울 앞에서 멈춘다.) "지킨 단어가 평화를 지킨다." 예쁜 문장이긴 한데 아직 정의는 아니에요.</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 n'est pas une définition. C'est une promesse. Et je crois que c'est mieux.</w:t>
      </w:r>
    </w:p>
    <w:p>
      <w:pPr>
        <w:spacing w:before="0" w:after="40" w:line="276" w:lineRule="auto"/>
        <w:ind w:left="595"/>
      </w:pPr>
      <w:r>
        <w:rPr>
          <w:rFonts w:ascii="Noto Sans KR" w:hAnsi="Noto Sans KR" w:eastAsia="Noto Sans KR" w:cs="Noto Sans KR"/>
          <w:b w:val="0"/>
          <w:i w:val="0"/>
          <w:color w:val="555555"/>
          <w:sz w:val="19"/>
        </w:rPr>
        <w:t>정의가 아니야. 약속이지. 그게 더 낫다고 생각한단다.</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Et moi, je note la mienne : « La nuance, c'est quand on refuse qu'un mot en remplace un autre en cachette. »</w:t>
      </w:r>
    </w:p>
    <w:p>
      <w:pPr>
        <w:spacing w:before="0" w:after="40" w:line="276" w:lineRule="auto"/>
        <w:ind w:left="595"/>
      </w:pPr>
      <w:r>
        <w:rPr>
          <w:rFonts w:ascii="Noto Sans KR" w:hAnsi="Noto Sans KR" w:eastAsia="Noto Sans KR" w:cs="Noto Sans KR"/>
          <w:b w:val="0"/>
          <w:i w:val="0"/>
          <w:color w:val="555555"/>
          <w:sz w:val="19"/>
        </w:rPr>
        <w:t>저는 제 걸 적어 둘게요. "뉘앙스란 단어가 몰래 다른 단어를 대신하지 못하게 거부하는 것."</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meilleur que la mienne.</w:t>
      </w:r>
    </w:p>
    <w:p>
      <w:pPr>
        <w:spacing w:before="0" w:after="40" w:line="276" w:lineRule="auto"/>
        <w:ind w:left="595"/>
      </w:pPr>
      <w:r>
        <w:rPr>
          <w:rFonts w:ascii="Noto Sans KR" w:hAnsi="Noto Sans KR" w:eastAsia="Noto Sans KR" w:cs="Noto Sans KR"/>
          <w:b w:val="0"/>
          <w:i w:val="0"/>
          <w:color w:val="555555"/>
          <w:sz w:val="19"/>
        </w:rPr>
        <w:t>내 것보다 낫구나.</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Évidemment. Je suis la fille de quelqu'un qui n'a pas dormi depuis une semaine. Ça aide à penser clair.</w:t>
      </w:r>
    </w:p>
    <w:p>
      <w:pPr>
        <w:spacing w:before="0" w:after="40" w:line="276" w:lineRule="auto"/>
        <w:ind w:left="595"/>
      </w:pPr>
      <w:r>
        <w:rPr>
          <w:rFonts w:ascii="Noto Sans KR" w:hAnsi="Noto Sans KR" w:eastAsia="Noto Sans KR" w:cs="Noto Sans KR"/>
          <w:b w:val="0"/>
          <w:i w:val="0"/>
          <w:color w:val="555555"/>
          <w:sz w:val="19"/>
        </w:rPr>
        <w:t>당연하죠. 일주일 동안 잠 못 잔 사람의 딸이니까요. 생각이 맑아지는 데 도움이 돼요.</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(Son téléphone vibre.) Une seconde. Je regarde. C'est Hélène.</w:t>
      </w:r>
    </w:p>
    <w:p>
      <w:pPr>
        <w:spacing w:before="0" w:after="40" w:line="276" w:lineRule="auto"/>
        <w:ind w:left="595"/>
      </w:pPr>
      <w:r>
        <w:rPr>
          <w:rFonts w:ascii="Noto Sans KR" w:hAnsi="Noto Sans KR" w:eastAsia="Noto Sans KR" w:cs="Noto Sans KR"/>
          <w:b w:val="0"/>
          <w:i w:val="0"/>
          <w:color w:val="555555"/>
          <w:sz w:val="19"/>
        </w:rPr>
        <w:t>(그의 전화기가 울린다.) 잠깐만. 확인해 볼게. 엘렌이구나.</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(Message.) « Jour dix-neuf. Pas fini avec Valois. Autre dossier, autre archipel : Saint-Aubin. Un référendum sur le statut dans douze jours. La question tient en une ligne. Je vous laisse deviner qui s'occupe déjà de la ligne. »</w:t>
      </w:r>
    </w:p>
    <w:p>
      <w:pPr>
        <w:spacing w:before="0" w:after="40" w:line="276" w:lineRule="auto"/>
        <w:ind w:left="595"/>
      </w:pPr>
      <w:r>
        <w:rPr>
          <w:rFonts w:ascii="Noto Sans KR" w:hAnsi="Noto Sans KR" w:eastAsia="Noto Sans KR" w:cs="Noto Sans KR"/>
          <w:b w:val="0"/>
          <w:i w:val="0"/>
          <w:color w:val="555555"/>
          <w:sz w:val="19"/>
        </w:rPr>
        <w:t>(문자.) "19일째. 발루아와는 끝나지 않았습니다. 다른 사건, 다른 군도예요. 생토뱅. 12일 뒤 지위에 관한 주민투표가 열립니다. 질문은 한 줄입니다. 누가 벌써 그 줄을 다루고 있는지는 알아맞혀 보세요."</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ligne. Un référendum, douze jours, et une seule ligne à écrire.</w:t>
      </w:r>
    </w:p>
    <w:p>
      <w:pPr>
        <w:spacing w:before="0" w:after="40" w:line="276" w:lineRule="auto"/>
        <w:ind w:left="595"/>
      </w:pPr>
      <w:r>
        <w:rPr>
          <w:rFonts w:ascii="Noto Sans KR" w:hAnsi="Noto Sans KR" w:eastAsia="Noto Sans KR" w:cs="Noto Sans KR"/>
          <w:b w:val="0"/>
          <w:i w:val="0"/>
          <w:color w:val="555555"/>
          <w:sz w:val="19"/>
        </w:rPr>
        <w:t>한 줄이라. 주민투표, 12일, 그리고 써야 할 줄은 단 하나.</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Papa, c'est le dossier de mercredi ?</w:t>
      </w:r>
    </w:p>
    <w:p>
      <w:pPr>
        <w:spacing w:before="0" w:after="40" w:line="276" w:lineRule="auto"/>
        <w:ind w:left="595"/>
      </w:pPr>
      <w:r>
        <w:rPr>
          <w:rFonts w:ascii="Noto Sans KR" w:hAnsi="Noto Sans KR" w:eastAsia="Noto Sans KR" w:cs="Noto Sans KR"/>
          <w:b w:val="0"/>
          <w:i w:val="0"/>
          <w:color w:val="555555"/>
          <w:sz w:val="19"/>
        </w:rPr>
        <w:t>아빠, 그게 수요일 건이에요?</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Peut-être. Archambault a dit que le ministre me dirait le nom après son café. Il se pourrait que le café soit déjà froid.</w:t>
      </w:r>
    </w:p>
    <w:p>
      <w:pPr>
        <w:spacing w:before="0" w:after="40" w:line="276" w:lineRule="auto"/>
        <w:ind w:left="595"/>
      </w:pPr>
      <w:r>
        <w:rPr>
          <w:rFonts w:ascii="Noto Sans KR" w:hAnsi="Noto Sans KR" w:eastAsia="Noto Sans KR" w:cs="Noto Sans KR"/>
          <w:b w:val="0"/>
          <w:i w:val="0"/>
          <w:color w:val="555555"/>
          <w:sz w:val="19"/>
        </w:rPr>
        <w:t>어쩌면. 아르샹보 비서실장님이 장관님이 커피를 드신 뒤에 이름을 알려 주신다고 했거든. 커피가 이미 식었을지도 모르지.</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Alors tu vas devoir garder un autre mot.</w:t>
      </w:r>
    </w:p>
    <w:p>
      <w:pPr>
        <w:spacing w:before="0" w:after="40" w:line="276" w:lineRule="auto"/>
        <w:ind w:left="595"/>
      </w:pPr>
      <w:r>
        <w:rPr>
          <w:rFonts w:ascii="Noto Sans KR" w:hAnsi="Noto Sans KR" w:eastAsia="Noto Sans KR" w:cs="Noto Sans KR"/>
          <w:b w:val="0"/>
          <w:i w:val="0"/>
          <w:color w:val="555555"/>
          <w:sz w:val="19"/>
        </w:rPr>
        <w:t>그럼 아빠는 다른 단어를 지켜야겠네요.</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vais devoir garder une ligne. Viens. La lumière est en train de partir, et je veux te montrer le dernier miroir, celui qui ne reflète que le ciel.</w:t>
      </w:r>
    </w:p>
    <w:p>
      <w:pPr>
        <w:spacing w:before="0" w:after="40" w:line="276" w:lineRule="auto"/>
        <w:ind w:left="595"/>
      </w:pPr>
      <w:r>
        <w:rPr>
          <w:rFonts w:ascii="Noto Sans KR" w:hAnsi="Noto Sans KR" w:eastAsia="Noto Sans KR" w:cs="Noto Sans KR"/>
          <w:b w:val="0"/>
          <w:i w:val="0"/>
          <w:color w:val="555555"/>
          <w:sz w:val="19"/>
        </w:rPr>
        <w:t>한 줄을 지켜야겠구나. 가자. 빛이 떠나고 있어. 하늘만 비추는 마지막 거울을 보여 주고 싶구나.</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Tu fais toujours ça : tu me montres un miroir quand tu as peur.</w:t>
      </w:r>
    </w:p>
    <w:p>
      <w:pPr>
        <w:spacing w:before="0" w:after="40" w:line="276" w:lineRule="auto"/>
        <w:ind w:left="595"/>
      </w:pPr>
      <w:r>
        <w:rPr>
          <w:rFonts w:ascii="Noto Sans KR" w:hAnsi="Noto Sans KR" w:eastAsia="Noto Sans KR" w:cs="Noto Sans KR"/>
          <w:b w:val="0"/>
          <w:i w:val="0"/>
          <w:color w:val="555555"/>
          <w:sz w:val="19"/>
        </w:rPr>
        <w:t>아빠는 늘 그래요. 겁날 때 저한테 거울을 보여 주잖아요.</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sais pas si j'ai peur. Je sais que j'ai une fille qui voit les miroirs. C'est assez pour commencer.</w:t>
      </w:r>
    </w:p>
    <w:p>
      <w:pPr>
        <w:spacing w:before="0" w:after="40" w:line="276" w:lineRule="auto"/>
        <w:ind w:left="595"/>
      </w:pPr>
      <w:r>
        <w:rPr>
          <w:rFonts w:ascii="Noto Sans KR" w:hAnsi="Noto Sans KR" w:eastAsia="Noto Sans KR" w:cs="Noto Sans KR"/>
          <w:b w:val="0"/>
          <w:i w:val="0"/>
          <w:color w:val="555555"/>
          <w:sz w:val="19"/>
        </w:rPr>
        <w:t>겁이 나는지는 모르겠다. 거울을 볼 줄 아는 딸이 있다는 건 안단다. 시작하기엔 충분하지.</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marcher jusqu'à…</w:t>
      </w:r>
      <w:r>
        <w:rPr>
          <w:rFonts w:ascii="Noto Sans KR" w:hAnsi="Noto Sans KR" w:eastAsia="Noto Sans KR" w:cs="Noto Sans KR"/>
          <w:b w:val="0"/>
          <w:i w:val="0"/>
          <w:color w:val="555555"/>
          <w:sz w:val="19"/>
        </w:rPr>
        <w:t xml:space="preserve">  —  ~까지 걷다. 거울의 방의 길이를 걸음으로 재는 장면</w:t>
      </w:r>
    </w:p>
    <w:p>
      <w:pPr>
        <w:spacing w:before="0" w:after="0" w:line="276" w:lineRule="auto"/>
        <w:ind w:left="170"/>
        <w:shd w:val="clear" w:color="auto" w:fill="EEF1F7"/>
      </w:pPr>
      <w:r>
        <w:rPr>
          <w:rFonts w:ascii="Noto Sans KR" w:hAnsi="Noto Sans KR" w:eastAsia="Noto Sans KR" w:cs="Noto Sans KR"/>
          <w:b/>
          <w:i w:val="0"/>
          <w:sz w:val="19"/>
        </w:rPr>
        <w:t>• décalé d'un demi-pas</w:t>
      </w:r>
      <w:r>
        <w:rPr>
          <w:rFonts w:ascii="Noto Sans KR" w:hAnsi="Noto Sans KR" w:eastAsia="Noto Sans KR" w:cs="Noto Sans KR"/>
          <w:b w:val="0"/>
          <w:i w:val="0"/>
          <w:color w:val="555555"/>
          <w:sz w:val="19"/>
        </w:rPr>
        <w:t xml:space="preserve">  —  반 걸음 어긋난. 문장과 번역들의 관계를 거울에 비유</w:t>
      </w:r>
    </w:p>
    <w:p>
      <w:pPr>
        <w:spacing w:before="0" w:after="0" w:line="276" w:lineRule="auto"/>
        <w:ind w:left="170"/>
        <w:shd w:val="clear" w:color="auto" w:fill="EEF1F7"/>
      </w:pPr>
      <w:r>
        <w:rPr>
          <w:rFonts w:ascii="Noto Sans KR" w:hAnsi="Noto Sans KR" w:eastAsia="Noto Sans KR" w:cs="Noto Sans KR"/>
          <w:b/>
          <w:i w:val="0"/>
          <w:sz w:val="19"/>
        </w:rPr>
        <w:t>• une question à plusieurs sens</w:t>
      </w:r>
      <w:r>
        <w:rPr>
          <w:rFonts w:ascii="Noto Sans KR" w:hAnsi="Noto Sans KR" w:eastAsia="Noto Sans KR" w:cs="Noto Sans KR"/>
          <w:b w:val="0"/>
          <w:i w:val="0"/>
          <w:color w:val="555555"/>
          <w:sz w:val="19"/>
        </w:rPr>
        <w:t xml:space="preserve">  —  뜻이 여러 가지인 질문. 'garder'의 세 의미(보존·감시·지키다)를 정리</w:t>
      </w:r>
    </w:p>
    <w:p>
      <w:pPr>
        <w:spacing w:before="0" w:after="0" w:line="276" w:lineRule="auto"/>
        <w:ind w:left="170"/>
        <w:shd w:val="clear" w:color="auto" w:fill="EEF1F7"/>
      </w:pPr>
      <w:r>
        <w:rPr>
          <w:rFonts w:ascii="Noto Sans KR" w:hAnsi="Noto Sans KR" w:eastAsia="Noto Sans KR" w:cs="Noto Sans KR"/>
          <w:b/>
          <w:i w:val="0"/>
          <w:sz w:val="19"/>
        </w:rPr>
        <w:t>• garder sa parole</w:t>
      </w:r>
      <w:r>
        <w:rPr>
          <w:rFonts w:ascii="Noto Sans KR" w:hAnsi="Noto Sans KR" w:eastAsia="Noto Sans KR" w:cs="Noto Sans KR"/>
          <w:b w:val="0"/>
          <w:i w:val="0"/>
          <w:color w:val="555555"/>
          <w:sz w:val="19"/>
        </w:rPr>
        <w:t xml:space="preserve">  —  약속을 지키다. 'tenir sa parole'과 같은 의미</w:t>
      </w:r>
    </w:p>
    <w:p>
      <w:pPr>
        <w:spacing w:before="0" w:after="0" w:line="276" w:lineRule="auto"/>
        <w:ind w:left="170"/>
        <w:shd w:val="clear" w:color="auto" w:fill="EEF1F7"/>
      </w:pPr>
      <w:r>
        <w:rPr>
          <w:rFonts w:ascii="Noto Sans KR" w:hAnsi="Noto Sans KR" w:eastAsia="Noto Sans KR" w:cs="Noto Sans KR"/>
          <w:b/>
          <w:i w:val="0"/>
          <w:sz w:val="19"/>
        </w:rPr>
        <w:t>• en cachette</w:t>
      </w:r>
      <w:r>
        <w:rPr>
          <w:rFonts w:ascii="Noto Sans KR" w:hAnsi="Noto Sans KR" w:eastAsia="Noto Sans KR" w:cs="Noto Sans KR"/>
          <w:b w:val="0"/>
          <w:i w:val="0"/>
          <w:color w:val="555555"/>
          <w:sz w:val="19"/>
        </w:rPr>
        <w:t xml:space="preserve">  —  몰래. 레아가 뉘앙스를 정의할 때 쓴 표현</w:t>
      </w:r>
    </w:p>
    <w:p>
      <w:pPr>
        <w:spacing w:before="0" w:after="0" w:line="276" w:lineRule="auto"/>
        <w:ind w:left="170"/>
        <w:shd w:val="clear" w:color="auto" w:fill="EEF1F7"/>
      </w:pPr>
      <w:r>
        <w:rPr>
          <w:rFonts w:ascii="Noto Sans KR" w:hAnsi="Noto Sans KR" w:eastAsia="Noto Sans KR" w:cs="Noto Sans KR"/>
          <w:b/>
          <w:i w:val="0"/>
          <w:sz w:val="19"/>
        </w:rPr>
        <w:t>• il se pourrait que + 접속법</w:t>
      </w:r>
      <w:r>
        <w:rPr>
          <w:rFonts w:ascii="Noto Sans KR" w:hAnsi="Noto Sans KR" w:eastAsia="Noto Sans KR" w:cs="Noto Sans KR"/>
          <w:b w:val="0"/>
          <w:i w:val="0"/>
          <w:color w:val="555555"/>
          <w:sz w:val="19"/>
        </w:rPr>
        <w:t xml:space="preserve">  —  ~일지도 모른다. 커피가 식었을 가능성을 가볍게 말하는 문장</w:t>
      </w:r>
    </w:p>
    <w:p>
      <w:pPr>
        <w:spacing w:before="0" w:after="0" w:line="276" w:lineRule="auto"/>
        <w:ind w:left="170"/>
        <w:shd w:val="clear" w:color="auto" w:fill="EEF1F7"/>
      </w:pPr>
      <w:r>
        <w:rPr>
          <w:rFonts w:ascii="Noto Sans KR" w:hAnsi="Noto Sans KR" w:eastAsia="Noto Sans KR" w:cs="Noto Sans KR"/>
          <w:b/>
          <w:i w:val="0"/>
          <w:sz w:val="19"/>
        </w:rPr>
        <w:t>• avoir une fille qui voit les miroirs</w:t>
      </w:r>
      <w:r>
        <w:rPr>
          <w:rFonts w:ascii="Noto Sans KR" w:hAnsi="Noto Sans KR" w:eastAsia="Noto Sans KR" w:cs="Noto Sans KR"/>
          <w:b w:val="0"/>
          <w:i w:val="0"/>
          <w:color w:val="555555"/>
          <w:sz w:val="19"/>
        </w:rPr>
        <w:t xml:space="preserve">  —  거울을 볼 줄 아는 딸이 있다. 겁날 때 거울(성찰)로 돌아가는 부녀의 습관</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4부 «La Question»: 생토뱅 군도의 지위를 묻는 주민투표가 12일 뒤 열린다. 질문은 단 한 줄, 그 한 줄의 문장을 두고 모든 진영이 쥘리앵을 찾아온다.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