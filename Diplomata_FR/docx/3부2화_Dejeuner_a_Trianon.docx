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2화</w:t>
      </w:r>
    </w:p>
    <w:p>
      <w:pPr>
        <w:spacing w:before="0" w:after="0" w:line="276" w:lineRule="auto"/>
        <w:jc w:val="center"/>
      </w:pPr>
      <w:r>
        <w:rPr>
          <w:rFonts w:ascii="Noto Sans KR" w:hAnsi="Noto Sans KR" w:eastAsia="Noto Sans KR" w:cs="Noto Sans KR"/>
          <w:b/>
          <w:i w:val="0"/>
          <w:color w:val="1F2A44"/>
          <w:sz w:val="44"/>
        </w:rPr>
        <w:t>Déjeuner à Trianon</w:t>
      </w:r>
    </w:p>
    <w:p>
      <w:pPr>
        <w:spacing w:before="0" w:after="80" w:line="276" w:lineRule="auto"/>
        <w:jc w:val="center"/>
      </w:pPr>
      <w:r>
        <w:rPr>
          <w:rFonts w:ascii="Noto Sans KR" w:hAnsi="Noto Sans KR" w:eastAsia="Noto Sans KR" w:cs="Noto Sans KR"/>
          <w:b w:val="0"/>
          <w:i w:val="0"/>
          <w:color w:val="555555"/>
          <w:sz w:val="24"/>
        </w:rPr>
        <w:t>트리아농에서의 점심</w:t>
      </w:r>
    </w:p>
    <w:p>
      <w:pPr>
        <w:spacing w:before="0" w:after="40" w:line="276" w:lineRule="auto"/>
        <w:jc w:val="center"/>
      </w:pPr>
      <w:r>
        <w:rPr>
          <w:rFonts w:ascii="Noto Sans KR" w:hAnsi="Noto Sans KR" w:eastAsia="Noto Sans KR" w:cs="Noto Sans KR"/>
          <w:b w:val="0"/>
          <w:i w:val="0"/>
          <w:color w:val="555555"/>
          <w:sz w:val="20"/>
        </w:rPr>
        <w:t>베르사유 궁 호텔 방과 정원 입구(일요일 아침) → 트리아농 공원의 식당 «라 타블 뒤 아모»(일요일 점심) → 식당 안쪽 벽 자리 → 공원 길(오후)</w:t>
      </w:r>
    </w:p>
    <w:p>
      <w:pPr>
        <w:spacing w:before="0" w:after="200" w:line="276" w:lineRule="auto"/>
        <w:jc w:val="center"/>
      </w:pPr>
      <w:r>
        <w:rPr>
          <w:rFonts w:ascii="Noto Sans KR" w:hAnsi="Noto Sans KR" w:eastAsia="Noto Sans KR" w:cs="Noto Sans KR"/>
          <w:b w:val="0"/>
          <w:i w:val="0"/>
          <w:color w:val="555555"/>
          <w:sz w:val="19"/>
        </w:rPr>
        <w:t>대사 151턴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문안 중재자,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KOUROUMA  </w:t>
      </w:r>
      <w:r>
        <w:rPr>
          <w:rFonts w:ascii="Noto Sans KR" w:hAnsi="Noto Sans KR" w:eastAsia="Noto Sans KR" w:cs="Noto Sans KR"/>
          <w:b w:val="0"/>
          <w:i w:val="0"/>
          <w:color w:val="555555"/>
          <w:sz w:val="20"/>
        </w:rPr>
        <w:t>살리프 쿠루마, 타마랑드 공화국 대사, 58세. 허구의 나라·인물</w:t>
      </w:r>
    </w:p>
    <w:p>
      <w:pPr>
        <w:spacing w:before="0" w:after="20" w:line="276" w:lineRule="auto"/>
        <w:ind w:left="170"/>
      </w:pPr>
      <w:r>
        <w:rPr>
          <w:rFonts w:ascii="Noto Sans KR" w:hAnsi="Noto Sans KR" w:eastAsia="Noto Sans KR" w:cs="Noto Sans KR"/>
          <w:b/>
          <w:i w:val="0"/>
          <w:sz w:val="20"/>
        </w:rPr>
        <w:t xml:space="preserve">THÉODORE  </w:t>
      </w:r>
      <w:r>
        <w:rPr>
          <w:rFonts w:ascii="Noto Sans KR" w:hAnsi="Noto Sans KR" w:eastAsia="Noto Sans KR" w:cs="Noto Sans KR"/>
          <w:b w:val="0"/>
          <w:i w:val="0"/>
          <w:color w:val="555555"/>
          <w:sz w:val="20"/>
        </w:rPr>
        <w:t>테오도르, 식당 지배인(허구의 인물), 60세</w:t>
      </w:r>
    </w:p>
    <w:p>
      <w:pPr>
        <w:spacing w:before="0" w:after="20" w:line="276" w:lineRule="auto"/>
        <w:ind w:left="170"/>
      </w:pPr>
      <w:r>
        <w:rPr>
          <w:rFonts w:ascii="Noto Sans KR" w:hAnsi="Noto Sans KR" w:eastAsia="Noto Sans KR" w:cs="Noto Sans KR"/>
          <w:b/>
          <w:i w:val="0"/>
          <w:sz w:val="20"/>
        </w:rPr>
        <w:t xml:space="preserve">BARBIER  </w:t>
      </w:r>
      <w:r>
        <w:rPr>
          <w:rFonts w:ascii="Noto Sans KR" w:hAnsi="Noto Sans KR" w:eastAsia="Noto Sans KR" w:cs="Noto Sans KR"/>
          <w:b w:val="0"/>
          <w:i w:val="0"/>
          <w:color w:val="555555"/>
          <w:sz w:val="20"/>
        </w:rPr>
        <w:t>이네스 바르비에, 문안 위원회 서기, 27세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전화로 짧게 등장</w:t>
      </w:r>
    </w:p>
    <w:p>
      <w:pPr>
        <w:spacing w:before="120" w:after="160" w:line="276" w:lineRule="auto"/>
        <w:shd w:val="clear" w:color="auto" w:fill="F3EEE6"/>
      </w:pPr>
      <w:r>
        <w:rPr>
          <w:rFonts w:ascii="Noto Sans KR" w:hAnsi="Noto Sans KR" w:eastAsia="Noto Sans KR" w:cs="Noto Sans KR"/>
          <w:b w:val="0"/>
          <w:i w:val="0"/>
          <w:color w:val="555555"/>
          <w:sz w:val="19"/>
        </w:rPr>
        <w:t>※ 3부 2화입니다. 1화 다음 날 일요일, 개막(월요일 10시)까지 하루 반이 남았습니다. 쥘리앵은 «부록 7을 막은 세 대표단» 중 하나로 지목된 타마랑드(가상의 서아프리카 공화국)의 대사 살리프 쿠루마의 초대를 받아 트리아농 공원의 식당에서 점심을 합니다. 수행원 없이 오라는 초대였지만 쥘리앵은 아르샹보에게 사전 신청서를 내고 사후 보고를 약속했습니다. 이 화의 해법의 순간은 대사가 음식을 주문하는 순서입니다. 그는 디저트(수플레는 처음에 주문해야 하니까), 치즈, 메인 요리 순으로 고르고 전채는 건너뜁니다. 쥘리앵이 «조약을 끝에서부터 읽으시는군요»라고 하자 대사는 답합니다: «서문은 감탄받으라고 쓰고, 열쇠는 최종 조항에서 넘기지요.» 둘이 14판의 맨 끝을 펴 보니 부록 7이 사라진 대신 12조 2항이 «사무국이 공표할 부록 7»을 가리키고, 41조는 «서명 후 30일 이내에 사무국이 기술 파트너의 지원으로 부록을 최종 정리한다»고 되어 있었습니다. 서명할 때 아무도 본 적 없는 부록 7을 서명 이후에 만들 수 있게 하는 문장이었습니다. 역사 배경은 루이 14세의 베르사유 의전입니다. 왕이 사람들 앞에서 식사하고(grand couvert, petit couvert), 의자(tabouret)를 앉을 권리가 신분이었으며, 순서를 정하는 일이 곧 권력이었습니다. 트리아농은 의전을 조금 내려놓는 곳이었고, 1920년에는 그랑 트리아농에서 헝가리와의 조약이 서명되었습니다. 어휘는 le grand couvert, un tabouret, la mise en forme, 접속법(bien que, pourvu que, à moins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일요일 아침 — AVANT TRIANON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Votre demande écrite est arrivée à huit heures. Je l'ai lue deux fois. Vous voulez déjeuner seul avec l'ambassadeur de Tamarande.</w:t>
      </w:r>
    </w:p>
    <w:p>
      <w:pPr>
        <w:spacing w:before="0" w:after="40" w:line="276" w:lineRule="auto"/>
        <w:ind w:left="595"/>
      </w:pPr>
      <w:r>
        <w:rPr>
          <w:rFonts w:ascii="Noto Sans KR" w:hAnsi="Noto Sans KR" w:eastAsia="Noto Sans KR" w:cs="Noto Sans KR"/>
          <w:b w:val="0"/>
          <w:i w:val="0"/>
          <w:color w:val="555555"/>
          <w:sz w:val="19"/>
        </w:rPr>
        <w:t>서면 신청은 8시에 도착했어요. 두 번 읽었습니다. 타마랑드 대사와 단둘이 점심을 하겠다고요.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l'a demandé ainsi. J'ai accepté à une condition : je rends compte de tout, par écrit, avant ce soir.</w:t>
      </w:r>
    </w:p>
    <w:p>
      <w:pPr>
        <w:spacing w:before="0" w:after="40" w:line="276" w:lineRule="auto"/>
        <w:ind w:left="595"/>
      </w:pPr>
      <w:r>
        <w:rPr>
          <w:rFonts w:ascii="Noto Sans KR" w:hAnsi="Noto Sans KR" w:eastAsia="Noto Sans KR" w:cs="Noto Sans KR"/>
          <w:b w:val="0"/>
          <w:i w:val="0"/>
          <w:color w:val="555555"/>
          <w:sz w:val="19"/>
        </w:rPr>
        <w:t>그쪽이 그렇게 요청했습니다. 저는 한 가지 조건으로 수락했고요. 오늘 저녁 전에 모든 것을 서면으로 보고하겠습니다.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s'il vous demande de ne pas le faire ?</w:t>
      </w:r>
    </w:p>
    <w:p>
      <w:pPr>
        <w:spacing w:before="0" w:after="40" w:line="276" w:lineRule="auto"/>
        <w:ind w:left="595"/>
      </w:pPr>
      <w:r>
        <w:rPr>
          <w:rFonts w:ascii="Noto Sans KR" w:hAnsi="Noto Sans KR" w:eastAsia="Noto Sans KR" w:cs="Noto Sans KR"/>
          <w:b w:val="0"/>
          <w:i w:val="0"/>
          <w:color w:val="555555"/>
          <w:sz w:val="19"/>
        </w:rPr>
        <w:t>보고하지 말라고 하면요?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dirai que c'est la condition de ma présence. Un homme qui demande le mur sait qu'on lui demandera un reçu.</w:t>
      </w:r>
    </w:p>
    <w:p>
      <w:pPr>
        <w:spacing w:before="0" w:after="40" w:line="276" w:lineRule="auto"/>
        <w:ind w:left="595"/>
      </w:pPr>
      <w:r>
        <w:rPr>
          <w:rFonts w:ascii="Noto Sans KR" w:hAnsi="Noto Sans KR" w:eastAsia="Noto Sans KR" w:cs="Noto Sans KR"/>
          <w:b w:val="0"/>
          <w:i w:val="0"/>
          <w:color w:val="555555"/>
          <w:sz w:val="19"/>
        </w:rPr>
        <w:t>그게 제가 나가는 조건이라고 말하겠습니다. 벽을 요구하는 사람이라면 영수증을 요구받을 걸 알겠죠.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Bien. Camille ?</w:t>
      </w:r>
    </w:p>
    <w:p>
      <w:pPr>
        <w:spacing w:before="0" w:after="40" w:line="276" w:lineRule="auto"/>
        <w:ind w:left="595"/>
      </w:pPr>
      <w:r>
        <w:rPr>
          <w:rFonts w:ascii="Noto Sans KR" w:hAnsi="Noto Sans KR" w:eastAsia="Noto Sans KR" w:cs="Noto Sans KR"/>
          <w:b w:val="0"/>
          <w:i w:val="0"/>
          <w:color w:val="555555"/>
          <w:sz w:val="19"/>
        </w:rPr>
        <w:t>좋아요. 카미유는요?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reste à l'entrée du Grand Trianon, à trois cents mètres. Téléphone en main, sans un mot, sauf s'il y a une urgence.</w:t>
      </w:r>
    </w:p>
    <w:p>
      <w:pPr>
        <w:spacing w:before="0" w:after="40" w:line="276" w:lineRule="auto"/>
        <w:ind w:left="595"/>
      </w:pPr>
      <w:r>
        <w:rPr>
          <w:rFonts w:ascii="Noto Sans KR" w:hAnsi="Noto Sans KR" w:eastAsia="Noto Sans KR" w:cs="Noto Sans KR"/>
          <w:b w:val="0"/>
          <w:i w:val="0"/>
          <w:color w:val="555555"/>
          <w:sz w:val="19"/>
        </w:rPr>
        <w:t>그랑 트리아농 입구에서 삼백 미터 떨어진 곳에 대기해요. 전화를 들고 말은 하지 않고, 급한 일이 있을 때만요.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Pourquoi Tamarande, d'après vous ? Delaunay m'a dit qu'ils étaient « bloquants ».</w:t>
      </w:r>
    </w:p>
    <w:p>
      <w:pPr>
        <w:spacing w:before="0" w:after="40" w:line="276" w:lineRule="auto"/>
        <w:ind w:left="595"/>
      </w:pPr>
      <w:r>
        <w:rPr>
          <w:rFonts w:ascii="Noto Sans KR" w:hAnsi="Noto Sans KR" w:eastAsia="Noto Sans KR" w:cs="Noto Sans KR"/>
          <w:b w:val="0"/>
          <w:i w:val="0"/>
          <w:color w:val="555555"/>
          <w:sz w:val="19"/>
        </w:rPr>
        <w:t>왜 타마랑드라고 생각하세요? 들로네는 "발목 잡는 쪽"이라고 하던데요.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étudié cette nuit. Onze millions d'habitants, un fonds numérique européen de deux cent quarante millions d'euros en discussion, un parlement qui vote ses traités à la majorité des deux tiers.</w:t>
      </w:r>
    </w:p>
    <w:p>
      <w:pPr>
        <w:spacing w:before="0" w:after="40" w:line="276" w:lineRule="auto"/>
        <w:ind w:left="595"/>
      </w:pPr>
      <w:r>
        <w:rPr>
          <w:rFonts w:ascii="Noto Sans KR" w:hAnsi="Noto Sans KR" w:eastAsia="Noto Sans KR" w:cs="Noto Sans KR"/>
          <w:b w:val="0"/>
          <w:i w:val="0"/>
          <w:color w:val="555555"/>
          <w:sz w:val="19"/>
        </w:rPr>
        <w:t>밤새 공부했어요. 인구 천백만 명, 논의 중인 유럽 디지털 기금 이억 사천만 유로, 조약은 의회가 삼분의 이로 비준하는 나라예요.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un homme à qui l'on demande de signer vite, et qui devra expliquer lentement.</w:t>
      </w:r>
    </w:p>
    <w:p>
      <w:pPr>
        <w:spacing w:before="0" w:after="40" w:line="276" w:lineRule="auto"/>
        <w:ind w:left="595"/>
      </w:pPr>
      <w:r>
        <w:rPr>
          <w:rFonts w:ascii="Noto Sans KR" w:hAnsi="Noto Sans KR" w:eastAsia="Noto Sans KR" w:cs="Noto Sans KR"/>
          <w:b w:val="0"/>
          <w:i w:val="0"/>
          <w:color w:val="555555"/>
          <w:sz w:val="19"/>
        </w:rPr>
        <w:t>빨리 서명하라는 요구를 받으면서 천천히 설명해야 하는 사람이군.</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dossier dit aussi qu'il a fait son droit à Lyon. Mille neuf cent quatre-vingt-dix-neuf. Troisième cycle.</w:t>
      </w:r>
    </w:p>
    <w:p>
      <w:pPr>
        <w:spacing w:before="0" w:after="40" w:line="276" w:lineRule="auto"/>
        <w:ind w:left="595"/>
      </w:pPr>
      <w:r>
        <w:rPr>
          <w:rFonts w:ascii="Noto Sans KR" w:hAnsi="Noto Sans KR" w:eastAsia="Noto Sans KR" w:cs="Noto Sans KR"/>
          <w:b w:val="0"/>
          <w:i w:val="0"/>
          <w:color w:val="555555"/>
          <w:sz w:val="19"/>
        </w:rPr>
        <w:t>서류에는 리옹에서 법학을 했다고 나와. 1999년이고, 석사 과정.</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Lyon ? Alors il connaît les bouchons. Je ne le lui dirai pas tout de suite.</w:t>
      </w:r>
    </w:p>
    <w:p>
      <w:pPr>
        <w:spacing w:before="0" w:after="40" w:line="276" w:lineRule="auto"/>
        <w:ind w:left="595"/>
      </w:pPr>
      <w:r>
        <w:rPr>
          <w:rFonts w:ascii="Noto Sans KR" w:hAnsi="Noto Sans KR" w:eastAsia="Noto Sans KR" w:cs="Noto Sans KR"/>
          <w:b w:val="0"/>
          <w:i w:val="0"/>
          <w:color w:val="555555"/>
          <w:sz w:val="19"/>
        </w:rPr>
        <w:t>리옹이라고? 그럼 부숑을 알겠군. 바로 말하진 않을 거야.</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gardez des cartes pour le dessert.</w:t>
      </w:r>
    </w:p>
    <w:p>
      <w:pPr>
        <w:spacing w:before="0" w:after="40" w:line="276" w:lineRule="auto"/>
        <w:ind w:left="595"/>
      </w:pPr>
      <w:r>
        <w:rPr>
          <w:rFonts w:ascii="Noto Sans KR" w:hAnsi="Noto Sans KR" w:eastAsia="Noto Sans KR" w:cs="Noto Sans KR"/>
          <w:b w:val="0"/>
          <w:i w:val="0"/>
          <w:color w:val="555555"/>
          <w:sz w:val="19"/>
        </w:rPr>
        <w:t>디저트 때 쓸 카드를 남겨 두시는군요.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garde un couteau à fromage. C'est plus lent et plus poli.</w:t>
      </w:r>
    </w:p>
    <w:p>
      <w:pPr>
        <w:spacing w:before="0" w:after="40" w:line="276" w:lineRule="auto"/>
        <w:ind w:left="595"/>
      </w:pPr>
      <w:r>
        <w:rPr>
          <w:rFonts w:ascii="Noto Sans KR" w:hAnsi="Noto Sans KR" w:eastAsia="Noto Sans KR" w:cs="Noto Sans KR"/>
          <w:b w:val="0"/>
          <w:i w:val="0"/>
          <w:color w:val="555555"/>
          <w:sz w:val="19"/>
        </w:rPr>
        <w:t>치즈 칼을 남겨 두는 거죠. 더 느리고 더 예의 바릅니다.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Une chose encore. Le gel de cette nuit : Delaunay a envoyé son communiqué à vingt-deux heures cinq. Trois délégations ont déjà demandé à voir l'annexe sept version treize.</w:t>
      </w:r>
    </w:p>
    <w:p>
      <w:pPr>
        <w:spacing w:before="0" w:after="40" w:line="276" w:lineRule="auto"/>
        <w:ind w:left="595"/>
      </w:pPr>
      <w:r>
        <w:rPr>
          <w:rFonts w:ascii="Noto Sans KR" w:hAnsi="Noto Sans KR" w:eastAsia="Noto Sans KR" w:cs="Noto Sans KR"/>
          <w:b w:val="0"/>
          <w:i w:val="0"/>
          <w:color w:val="555555"/>
          <w:sz w:val="19"/>
        </w:rPr>
        <w:t>한 가지 더요. 어젯밤 동결 건은 들로네가 22시 5분에 공지를 보냈어요. 대표단 세 곳이 이미 13판 부록 7을 보여 달라고 했습니다.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délégations : donc ce n'était pas « trois délégations qui bloquaient ». C'était « trois délégations qui voulaient lire ».</w:t>
      </w:r>
    </w:p>
    <w:p>
      <w:pPr>
        <w:spacing w:before="0" w:after="40" w:line="276" w:lineRule="auto"/>
        <w:ind w:left="595"/>
      </w:pPr>
      <w:r>
        <w:rPr>
          <w:rFonts w:ascii="Noto Sans KR" w:hAnsi="Noto Sans KR" w:eastAsia="Noto Sans KR" w:cs="Noto Sans KR"/>
          <w:b w:val="0"/>
          <w:i w:val="0"/>
          <w:color w:val="555555"/>
          <w:sz w:val="19"/>
        </w:rPr>
        <w:t>세 곳이라. "막는 세 대표단"이 아니라 "읽고 싶은 세 대표단"이었던 거군요.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ce que j'ai pensé. Soyez prudent. Un déjeuner n'est jamais un déjeuner.</w:t>
      </w:r>
    </w:p>
    <w:p>
      <w:pPr>
        <w:spacing w:before="0" w:after="40" w:line="276" w:lineRule="auto"/>
        <w:ind w:left="595"/>
      </w:pPr>
      <w:r>
        <w:rPr>
          <w:rFonts w:ascii="Noto Sans KR" w:hAnsi="Noto Sans KR" w:eastAsia="Noto Sans KR" w:cs="Noto Sans KR"/>
          <w:b w:val="0"/>
          <w:i w:val="0"/>
          <w:color w:val="555555"/>
          <w:sz w:val="19"/>
        </w:rPr>
        <w:t>저도 그렇게 생각했어요. 조심하세요. 점심은 결코 점심이 아니니까요.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Chez moi, à Lyon, c'était toujours une négociation. Avec ma mère et ma grand-mère, au sujet du sel.</w:t>
      </w:r>
    </w:p>
    <w:p>
      <w:pPr>
        <w:spacing w:before="0" w:after="40" w:line="276" w:lineRule="auto"/>
        <w:ind w:left="595"/>
      </w:pPr>
      <w:r>
        <w:rPr>
          <w:rFonts w:ascii="Noto Sans KR" w:hAnsi="Noto Sans KR" w:eastAsia="Noto Sans KR" w:cs="Noto Sans KR"/>
          <w:b w:val="0"/>
          <w:i w:val="0"/>
          <w:color w:val="555555"/>
          <w:sz w:val="19"/>
        </w:rPr>
        <w:t>우리 집, 리옹에서는 늘 협상이었어요. 어머니와 할머니와 소금을 두고요.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ton dossier ?</w:t>
      </w:r>
    </w:p>
    <w:p>
      <w:pPr>
        <w:spacing w:before="0" w:after="40" w:line="276" w:lineRule="auto"/>
        <w:ind w:left="595"/>
      </w:pPr>
      <w:r>
        <w:rPr>
          <w:rFonts w:ascii="Noto Sans KR" w:hAnsi="Noto Sans KR" w:eastAsia="Noto Sans KR" w:cs="Noto Sans KR"/>
          <w:b w:val="0"/>
          <w:i w:val="0"/>
          <w:color w:val="555555"/>
          <w:sz w:val="19"/>
        </w:rPr>
        <w:t>서류 가방 내가 챙길까?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prends la version quatorze imprimée à vingt-deux heures, la treize signée, un stylo, mon carnet. Et le couteau, au cas où il y aurait du fromage.</w:t>
      </w:r>
    </w:p>
    <w:p>
      <w:pPr>
        <w:spacing w:before="0" w:after="40" w:line="276" w:lineRule="auto"/>
        <w:ind w:left="595"/>
      </w:pPr>
      <w:r>
        <w:rPr>
          <w:rFonts w:ascii="Noto Sans KR" w:hAnsi="Noto Sans KR" w:eastAsia="Noto Sans KR" w:cs="Noto Sans KR"/>
          <w:b w:val="0"/>
          <w:i w:val="0"/>
          <w:color w:val="555555"/>
          <w:sz w:val="19"/>
        </w:rPr>
        <w:t>아니. 22시에 인쇄한 14판, 서명된 13판, 펜, 수첩을 가져가. 그리고 치즈가 있을지 모르니 칼도.</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règlement interdit les couteaux dans le parc.</w:t>
      </w:r>
    </w:p>
    <w:p>
      <w:pPr>
        <w:spacing w:before="0" w:after="40" w:line="276" w:lineRule="auto"/>
        <w:ind w:left="595"/>
      </w:pPr>
      <w:r>
        <w:rPr>
          <w:rFonts w:ascii="Noto Sans KR" w:hAnsi="Noto Sans KR" w:eastAsia="Noto Sans KR" w:cs="Noto Sans KR"/>
          <w:b w:val="0"/>
          <w:i w:val="0"/>
          <w:color w:val="555555"/>
          <w:sz w:val="19"/>
        </w:rPr>
        <w:t>공원에는 칼 반입이 금지돼 있어.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règlement a été écrit avant Valcourt. Je le garde au fond de la poche, avec le mouchoir.</w:t>
      </w:r>
    </w:p>
    <w:p>
      <w:pPr>
        <w:spacing w:before="0" w:after="40" w:line="276" w:lineRule="auto"/>
        <w:ind w:left="595"/>
      </w:pPr>
      <w:r>
        <w:rPr>
          <w:rFonts w:ascii="Noto Sans KR" w:hAnsi="Noto Sans KR" w:eastAsia="Noto Sans KR" w:cs="Noto Sans KR"/>
          <w:b w:val="0"/>
          <w:i w:val="0"/>
          <w:color w:val="555555"/>
          <w:sz w:val="19"/>
        </w:rPr>
        <w:t>규정은 발쿠르 대사 이전에 쓰였지. 주머니 깊숙이, 손수건 밑에 둘게.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n'ai rien entendu. Allez.</w:t>
      </w:r>
    </w:p>
    <w:p>
      <w:pPr>
        <w:spacing w:before="0" w:after="40" w:line="276" w:lineRule="auto"/>
        <w:ind w:left="595"/>
      </w:pPr>
      <w:r>
        <w:rPr>
          <w:rFonts w:ascii="Noto Sans KR" w:hAnsi="Noto Sans KR" w:eastAsia="Noto Sans KR" w:cs="Noto Sans KR"/>
          <w:b w:val="0"/>
          <w:i w:val="0"/>
          <w:color w:val="555555"/>
          <w:sz w:val="19"/>
        </w:rPr>
        <w:t>저는 아무것도 못 들었습니다. 가세요.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rendre compte par écrit</w:t>
      </w:r>
      <w:r>
        <w:rPr>
          <w:rFonts w:ascii="Noto Sans KR" w:hAnsi="Noto Sans KR" w:eastAsia="Noto Sans KR" w:cs="Noto Sans KR"/>
          <w:b w:val="0"/>
          <w:i w:val="0"/>
          <w:color w:val="555555"/>
          <w:sz w:val="19"/>
        </w:rPr>
        <w:t xml:space="preserve">  —  서면으로 보고하다. 아르샹보가 접촉마다 요구한 규칙</w:t>
      </w:r>
    </w:p>
    <w:p>
      <w:pPr>
        <w:spacing w:before="0" w:after="0" w:line="276" w:lineRule="auto"/>
        <w:ind w:left="170"/>
        <w:shd w:val="clear" w:color="auto" w:fill="EEF1F7"/>
      </w:pPr>
      <w:r>
        <w:rPr>
          <w:rFonts w:ascii="Noto Sans KR" w:hAnsi="Noto Sans KR" w:eastAsia="Noto Sans KR" w:cs="Noto Sans KR"/>
          <w:b/>
          <w:i w:val="0"/>
          <w:sz w:val="19"/>
        </w:rPr>
        <w:t>• bloquant</w:t>
      </w:r>
      <w:r>
        <w:rPr>
          <w:rFonts w:ascii="Noto Sans KR" w:hAnsi="Noto Sans KR" w:eastAsia="Noto Sans KR" w:cs="Noto Sans KR"/>
          <w:b w:val="0"/>
          <w:i w:val="0"/>
          <w:color w:val="555555"/>
          <w:sz w:val="19"/>
        </w:rPr>
        <w:t xml:space="preserve">  —  발목을 잡는, 진행을 막는. 사무국이 반대 대표단을 가리킬 때 쓰는 완곡한 표현</w:t>
      </w:r>
    </w:p>
    <w:p>
      <w:pPr>
        <w:spacing w:before="0" w:after="0" w:line="276" w:lineRule="auto"/>
        <w:ind w:left="170"/>
        <w:shd w:val="clear" w:color="auto" w:fill="EEF1F7"/>
      </w:pPr>
      <w:r>
        <w:rPr>
          <w:rFonts w:ascii="Noto Sans KR" w:hAnsi="Noto Sans KR" w:eastAsia="Noto Sans KR" w:cs="Noto Sans KR"/>
          <w:b/>
          <w:i w:val="0"/>
          <w:sz w:val="19"/>
        </w:rPr>
        <w:t>• un parlement qui vote à la majorité des deux tiers</w:t>
      </w:r>
      <w:r>
        <w:rPr>
          <w:rFonts w:ascii="Noto Sans KR" w:hAnsi="Noto Sans KR" w:eastAsia="Noto Sans KR" w:cs="Noto Sans KR"/>
          <w:b w:val="0"/>
          <w:i w:val="0"/>
          <w:color w:val="555555"/>
          <w:sz w:val="19"/>
        </w:rPr>
        <w:t xml:space="preserve">  —  삼분의 이 다수로 표결하는 의회. 서명 후 비준이 어려운 나라의 사정을 보여 줌</w:t>
      </w:r>
    </w:p>
    <w:p>
      <w:pPr>
        <w:spacing w:before="0" w:after="0" w:line="276" w:lineRule="auto"/>
        <w:ind w:left="170"/>
        <w:shd w:val="clear" w:color="auto" w:fill="EEF1F7"/>
      </w:pPr>
      <w:r>
        <w:rPr>
          <w:rFonts w:ascii="Noto Sans KR" w:hAnsi="Noto Sans KR" w:eastAsia="Noto Sans KR" w:cs="Noto Sans KR"/>
          <w:b/>
          <w:i w:val="0"/>
          <w:sz w:val="19"/>
        </w:rPr>
        <w:t>• garder des cartes pour le dessert</w:t>
      </w:r>
      <w:r>
        <w:rPr>
          <w:rFonts w:ascii="Noto Sans KR" w:hAnsi="Noto Sans KR" w:eastAsia="Noto Sans KR" w:cs="Noto Sans KR"/>
          <w:b w:val="0"/>
          <w:i w:val="0"/>
          <w:color w:val="555555"/>
          <w:sz w:val="19"/>
        </w:rPr>
        <w:t xml:space="preserve">  —  디저트 때 쓸 카드를 남겨 두다. 협상 카드를 늦게 꺼내는 태도</w:t>
      </w:r>
    </w:p>
    <w:p>
      <w:pPr>
        <w:spacing w:before="0" w:after="0" w:line="276" w:lineRule="auto"/>
        <w:ind w:left="170"/>
        <w:shd w:val="clear" w:color="auto" w:fill="EEF1F7"/>
      </w:pPr>
      <w:r>
        <w:rPr>
          <w:rFonts w:ascii="Noto Sans KR" w:hAnsi="Noto Sans KR" w:eastAsia="Noto Sans KR" w:cs="Noto Sans KR"/>
          <w:b/>
          <w:i w:val="0"/>
          <w:sz w:val="19"/>
        </w:rPr>
        <w:t>• Un déjeuner n'est jamais un déjeuner.</w:t>
      </w:r>
      <w:r>
        <w:rPr>
          <w:rFonts w:ascii="Noto Sans KR" w:hAnsi="Noto Sans KR" w:eastAsia="Noto Sans KR" w:cs="Noto Sans KR"/>
          <w:b w:val="0"/>
          <w:i w:val="0"/>
          <w:color w:val="555555"/>
          <w:sz w:val="19"/>
        </w:rPr>
        <w:t xml:space="preserve">  —  점심은 결코 점심이 아니다. 비공식 식사 자리가 협상 무대라는 뜻</w:t>
      </w:r>
    </w:p>
    <w:p>
      <w:pPr>
        <w:spacing w:before="0" w:after="0" w:line="276" w:lineRule="auto"/>
        <w:ind w:left="170"/>
        <w:shd w:val="clear" w:color="auto" w:fill="EEF1F7"/>
      </w:pPr>
      <w:r>
        <w:rPr>
          <w:rFonts w:ascii="Noto Sans KR" w:hAnsi="Noto Sans KR" w:eastAsia="Noto Sans KR" w:cs="Noto Sans KR"/>
          <w:b/>
          <w:i w:val="0"/>
          <w:sz w:val="19"/>
        </w:rPr>
        <w:t>• voulaient lire / bloquaient</w:t>
      </w:r>
      <w:r>
        <w:rPr>
          <w:rFonts w:ascii="Noto Sans KR" w:hAnsi="Noto Sans KR" w:eastAsia="Noto Sans KR" w:cs="Noto Sans KR"/>
          <w:b w:val="0"/>
          <w:i w:val="0"/>
          <w:color w:val="555555"/>
          <w:sz w:val="19"/>
        </w:rPr>
        <w:t xml:space="preserve">  —  읽고 싶어 했다 / 막았다. 같은 대표단을 다르게 부르는 말의 뉘앙스</w:t>
      </w:r>
    </w:p>
    <w:p>
      <w:pPr>
        <w:spacing w:before="0" w:after="0" w:line="276" w:lineRule="auto"/>
        <w:ind w:left="170"/>
        <w:shd w:val="clear" w:color="auto" w:fill="EEF1F7"/>
      </w:pPr>
      <w:r>
        <w:rPr>
          <w:rFonts w:ascii="Noto Sans KR" w:hAnsi="Noto Sans KR" w:eastAsia="Noto Sans KR" w:cs="Noto Sans KR"/>
          <w:b/>
          <w:i w:val="0"/>
          <w:sz w:val="19"/>
        </w:rPr>
        <w:t>• au fond de la poche</w:t>
      </w:r>
      <w:r>
        <w:rPr>
          <w:rFonts w:ascii="Noto Sans KR" w:hAnsi="Noto Sans KR" w:eastAsia="Noto Sans KR" w:cs="Noto Sans KR"/>
          <w:b w:val="0"/>
          <w:i w:val="0"/>
          <w:color w:val="555555"/>
          <w:sz w:val="19"/>
        </w:rPr>
        <w:t xml:space="preserve">  —  주머니 깊숙이. 규정을 피해 치즈 칼을 몰래 가져가는 유머</w:t>
      </w:r>
    </w:p>
    <w:p>
      <w:pPr>
        <w:spacing w:before="280" w:after="100" w:line="276" w:lineRule="auto"/>
        <w:pBdr>
          <w:bottom w:val="single" w:sz="6" w:space="1" w:color="8A1C2B"/>
        </w:pBdr>
      </w:pPr>
      <w:r>
        <w:rPr>
          <w:rFonts w:ascii="Noto Sans KR" w:hAnsi="Noto Sans KR" w:eastAsia="Noto Sans KR" w:cs="Noto Sans KR"/>
          <w:b/>
          <w:i w:val="0"/>
          <w:color w:val="1F2A44"/>
          <w:sz w:val="26"/>
        </w:rPr>
        <w:t>왕의 식탁 — LE GRAND COUVERT</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Monsieur Delorme ? Théodore, le maître d'hôtel. On m'a dit : une table dans le fond, contre le mur. C'est une demande rare.</w:t>
      </w:r>
    </w:p>
    <w:p>
      <w:pPr>
        <w:spacing w:before="0" w:after="40" w:line="276" w:lineRule="auto"/>
        <w:ind w:left="595"/>
      </w:pPr>
      <w:r>
        <w:rPr>
          <w:rFonts w:ascii="Noto Sans KR" w:hAnsi="Noto Sans KR" w:eastAsia="Noto Sans KR" w:cs="Noto Sans KR"/>
          <w:b w:val="0"/>
          <w:i w:val="0"/>
          <w:color w:val="555555"/>
          <w:sz w:val="19"/>
        </w:rPr>
        <w:t>들로름 씨죠? 지배인 테오도르입니다. 안쪽 벽 가까운 자리를 부탁받았어요. 드문 요청이에요.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Rare ? Je croyais qu'on aimait la vue sur le parc.</w:t>
      </w:r>
    </w:p>
    <w:p>
      <w:pPr>
        <w:spacing w:before="0" w:after="40" w:line="276" w:lineRule="auto"/>
        <w:ind w:left="595"/>
      </w:pPr>
      <w:r>
        <w:rPr>
          <w:rFonts w:ascii="Noto Sans KR" w:hAnsi="Noto Sans KR" w:eastAsia="Noto Sans KR" w:cs="Noto Sans KR"/>
          <w:b w:val="0"/>
          <w:i w:val="0"/>
          <w:color w:val="555555"/>
          <w:sz w:val="19"/>
        </w:rPr>
        <w:t>드물다고요? 다들 공원이 보이는 자리를 좋아하는 줄 알았는데요.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Ici, on aime être vu. C'est la tradition du lieu. Savez-vous pourquoi on mange en public à Versailles ?</w:t>
      </w:r>
    </w:p>
    <w:p>
      <w:pPr>
        <w:spacing w:before="0" w:after="40" w:line="276" w:lineRule="auto"/>
        <w:ind w:left="595"/>
      </w:pPr>
      <w:r>
        <w:rPr>
          <w:rFonts w:ascii="Noto Sans KR" w:hAnsi="Noto Sans KR" w:eastAsia="Noto Sans KR" w:cs="Noto Sans KR"/>
          <w:b w:val="0"/>
          <w:i w:val="0"/>
          <w:color w:val="555555"/>
          <w:sz w:val="19"/>
        </w:rPr>
        <w:t>여기선 보이는 걸 좋아합니다. 이곳의 전통이죠. 왜 베르사유에서는 사람들 앞에서 식사하는지 아십니까?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Louis XIV. Le roi mangeait devant sa cour.</w:t>
      </w:r>
    </w:p>
    <w:p>
      <w:pPr>
        <w:spacing w:before="0" w:after="40" w:line="276" w:lineRule="auto"/>
        <w:ind w:left="595"/>
      </w:pPr>
      <w:r>
        <w:rPr>
          <w:rFonts w:ascii="Noto Sans KR" w:hAnsi="Noto Sans KR" w:eastAsia="Noto Sans KR" w:cs="Noto Sans KR"/>
          <w:b w:val="0"/>
          <w:i w:val="0"/>
          <w:color w:val="555555"/>
          <w:sz w:val="19"/>
        </w:rPr>
        <w:t>루이 14세요. 왕이 궁정 앞에서 식사했죠.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Exactement. Le petit couvert, presque tous les jours, dans la chambre : le roi seul à sa table, et la cour qui regarde. Le grand couvert, avec la famille royale, le dimanche, par exemple.</w:t>
      </w:r>
    </w:p>
    <w:p>
      <w:pPr>
        <w:spacing w:before="0" w:after="40" w:line="276" w:lineRule="auto"/>
        <w:ind w:left="595"/>
      </w:pPr>
      <w:r>
        <w:rPr>
          <w:rFonts w:ascii="Noto Sans KR" w:hAnsi="Noto Sans KR" w:eastAsia="Noto Sans KR" w:cs="Noto Sans KR"/>
          <w:b w:val="0"/>
          <w:i w:val="0"/>
          <w:color w:val="555555"/>
          <w:sz w:val="19"/>
        </w:rPr>
        <w:t>맞습니다. 거의 매일 침실에서 하는 소찬, 프티 쿠베르는 왕이 혼자 식탁에 앉고 궁정이 구경해요. 왕실 가족과 함께하는 그랑 쿠베르는 예를 들어 일요일에요.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personne ne s'asseyait, sauf les privilégiés.</w:t>
      </w:r>
    </w:p>
    <w:p>
      <w:pPr>
        <w:spacing w:before="0" w:after="40" w:line="276" w:lineRule="auto"/>
        <w:ind w:left="595"/>
      </w:pPr>
      <w:r>
        <w:rPr>
          <w:rFonts w:ascii="Noto Sans KR" w:hAnsi="Noto Sans KR" w:eastAsia="Noto Sans KR" w:cs="Noto Sans KR"/>
          <w:b w:val="0"/>
          <w:i w:val="0"/>
          <w:color w:val="555555"/>
          <w:sz w:val="19"/>
        </w:rPr>
        <w:t>그리고 특권자 말고는 아무도 앉지 못했죠.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Les duchesses avaient droit au tabouret. Un petit siège sans dossier. Pour elles, c'était une victoire. Pour nous, aujourd'hui, ce serait un reproche.</w:t>
      </w:r>
    </w:p>
    <w:p>
      <w:pPr>
        <w:spacing w:before="0" w:after="40" w:line="276" w:lineRule="auto"/>
        <w:ind w:left="595"/>
      </w:pPr>
      <w:r>
        <w:rPr>
          <w:rFonts w:ascii="Noto Sans KR" w:hAnsi="Noto Sans KR" w:eastAsia="Noto Sans KR" w:cs="Noto Sans KR"/>
          <w:b w:val="0"/>
          <w:i w:val="0"/>
          <w:color w:val="555555"/>
          <w:sz w:val="19"/>
        </w:rPr>
        <w:t>공작 부인들은 탁자 앞에서 앉는 낮은 의자, 타부레를 앉을 권리가 있었어요. 등받이 없는 작은 의자죠. 그분들에게는 승리였지만 지금 우리에겐 흠잡을 일이겠죠.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tabouret, un rang, une signature : toujours la même histoire. On donne un siège pour ne pas donner un pouvoir.</w:t>
      </w:r>
    </w:p>
    <w:p>
      <w:pPr>
        <w:spacing w:before="0" w:after="40" w:line="276" w:lineRule="auto"/>
        <w:ind w:left="595"/>
      </w:pPr>
      <w:r>
        <w:rPr>
          <w:rFonts w:ascii="Noto Sans KR" w:hAnsi="Noto Sans KR" w:eastAsia="Noto Sans KR" w:cs="Noto Sans KR"/>
          <w:b w:val="0"/>
          <w:i w:val="0"/>
          <w:color w:val="555555"/>
          <w:sz w:val="19"/>
        </w:rPr>
        <w:t>타부레와 석차와 서명. 늘 같은 이야기죠. 권력을 안 주려고 의자를 주는 겁니다.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Et le roi, lui, ne choisissait presque rien. On lui apportait les plats en cortège, avec un cri : « La viande du Roi ! » Tout le monde se découvrait.</w:t>
      </w:r>
    </w:p>
    <w:p>
      <w:pPr>
        <w:spacing w:before="0" w:after="40" w:line="276" w:lineRule="auto"/>
        <w:ind w:left="595"/>
      </w:pPr>
      <w:r>
        <w:rPr>
          <w:rFonts w:ascii="Noto Sans KR" w:hAnsi="Noto Sans KR" w:eastAsia="Noto Sans KR" w:cs="Noto Sans KR"/>
          <w:b w:val="0"/>
          <w:i w:val="0"/>
          <w:color w:val="555555"/>
          <w:sz w:val="19"/>
        </w:rPr>
        <w:t>왕은 거의 아무것도 고르지 않았어요. 행렬로 음식을 가져오며 "왕의 식사요!" 하고 외쳤고, 모두 모자를 벗었죠.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choisissait pas les plats ?</w:t>
      </w:r>
    </w:p>
    <w:p>
      <w:pPr>
        <w:spacing w:before="0" w:after="40" w:line="276" w:lineRule="auto"/>
        <w:ind w:left="595"/>
      </w:pPr>
      <w:r>
        <w:rPr>
          <w:rFonts w:ascii="Noto Sans KR" w:hAnsi="Noto Sans KR" w:eastAsia="Noto Sans KR" w:cs="Noto Sans KR"/>
          <w:b w:val="0"/>
          <w:i w:val="0"/>
          <w:color w:val="555555"/>
          <w:sz w:val="19"/>
        </w:rPr>
        <w:t>요리를 고르지 않았다고요?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Il choisissait ce qui comptait : l'ordre dans lequel les gens entraient, qui tenait la serviette, qui la lui présentait. L'étiquette était un langage. Le moindre geste était une phrase.</w:t>
      </w:r>
    </w:p>
    <w:p>
      <w:pPr>
        <w:spacing w:before="0" w:after="40" w:line="276" w:lineRule="auto"/>
        <w:ind w:left="595"/>
      </w:pPr>
      <w:r>
        <w:rPr>
          <w:rFonts w:ascii="Noto Sans KR" w:hAnsi="Noto Sans KR" w:eastAsia="Noto Sans KR" w:cs="Noto Sans KR"/>
          <w:b w:val="0"/>
          <w:i w:val="0"/>
          <w:color w:val="555555"/>
          <w:sz w:val="19"/>
        </w:rPr>
        <w:t>중요한 건 골랐죠. 누가 어떤 순서로 들어오는지, 누가 냅킨을 들고 누가 올리는지요. 의전이 곧 언어였습니다. 사소한 몸짓 하나하나가 문장이었어요.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ici, à Trianon ?</w:t>
      </w:r>
    </w:p>
    <w:p>
      <w:pPr>
        <w:spacing w:before="0" w:after="40" w:line="276" w:lineRule="auto"/>
        <w:ind w:left="595"/>
      </w:pPr>
      <w:r>
        <w:rPr>
          <w:rFonts w:ascii="Noto Sans KR" w:hAnsi="Noto Sans KR" w:eastAsia="Noto Sans KR" w:cs="Noto Sans KR"/>
          <w:b w:val="0"/>
          <w:i w:val="0"/>
          <w:color w:val="555555"/>
          <w:sz w:val="19"/>
        </w:rPr>
        <w:t>그럼 여기 트리아농에서는요?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À Trianon, le roi venait se reposer de lui-même. Moins d'étiquette. On a même signé ici, au Grand Trianon, en mille neuf cent vingt, le traité avec la Hongrie. Après Versailles, Trianon. Le château pour l'ordre, le parc pour la fin.</w:t>
      </w:r>
    </w:p>
    <w:p>
      <w:pPr>
        <w:spacing w:before="0" w:after="40" w:line="276" w:lineRule="auto"/>
        <w:ind w:left="595"/>
      </w:pPr>
      <w:r>
        <w:rPr>
          <w:rFonts w:ascii="Noto Sans KR" w:hAnsi="Noto Sans KR" w:eastAsia="Noto Sans KR" w:cs="Noto Sans KR"/>
          <w:b w:val="0"/>
          <w:i w:val="0"/>
          <w:color w:val="555555"/>
          <w:sz w:val="19"/>
        </w:rPr>
        <w:t>트리아농에는 왕이 자기 자신에게서 쉬러 왔어요. 의전이 덜했죠. 1920년에는 이곳 그랑 트리아농에서 헝가리와의 조약을 서명하기도 했고요. 베르사유 다음이 트리아농이었습니다. 궁전은 질서의 자리, 공원은 마무리의 자리죠.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traités se terminent toujours dans une pièce plus petite que celle où ils commencent.</w:t>
      </w:r>
    </w:p>
    <w:p>
      <w:pPr>
        <w:spacing w:before="0" w:after="40" w:line="276" w:lineRule="auto"/>
        <w:ind w:left="595"/>
      </w:pPr>
      <w:r>
        <w:rPr>
          <w:rFonts w:ascii="Noto Sans KR" w:hAnsi="Noto Sans KR" w:eastAsia="Noto Sans KR" w:cs="Noto Sans KR"/>
          <w:b w:val="0"/>
          <w:i w:val="0"/>
          <w:color w:val="555555"/>
          <w:sz w:val="19"/>
        </w:rPr>
        <w:t>조약은 늘 시작한 방보다 작은 방에서 끝나는군요.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Vous le notez ?</w:t>
      </w:r>
    </w:p>
    <w:p>
      <w:pPr>
        <w:spacing w:before="0" w:after="40" w:line="276" w:lineRule="auto"/>
        <w:ind w:left="595"/>
      </w:pPr>
      <w:r>
        <w:rPr>
          <w:rFonts w:ascii="Noto Sans KR" w:hAnsi="Noto Sans KR" w:eastAsia="Noto Sans KR" w:cs="Noto Sans KR"/>
          <w:b w:val="0"/>
          <w:i w:val="0"/>
          <w:color w:val="555555"/>
          <w:sz w:val="19"/>
        </w:rPr>
        <w:t>적어 두십니까?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ma tête. Elle est moins surveillée que le carnet.</w:t>
      </w:r>
    </w:p>
    <w:p>
      <w:pPr>
        <w:spacing w:before="0" w:after="40" w:line="276" w:lineRule="auto"/>
        <w:ind w:left="595"/>
      </w:pPr>
      <w:r>
        <w:rPr>
          <w:rFonts w:ascii="Noto Sans KR" w:hAnsi="Noto Sans KR" w:eastAsia="Noto Sans KR" w:cs="Noto Sans KR"/>
          <w:b w:val="0"/>
          <w:i w:val="0"/>
          <w:color w:val="555555"/>
          <w:sz w:val="19"/>
        </w:rPr>
        <w:t>머릿속에요. 수첩보다 감시가 덜하니까요.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Votre invité est arrivé. Il est assis, mais dans le fond de la salle. Il attend de n'être pas vu.</w:t>
      </w:r>
    </w:p>
    <w:p>
      <w:pPr>
        <w:spacing w:before="0" w:after="40" w:line="276" w:lineRule="auto"/>
        <w:ind w:left="595"/>
      </w:pPr>
      <w:r>
        <w:rPr>
          <w:rFonts w:ascii="Noto Sans KR" w:hAnsi="Noto Sans KR" w:eastAsia="Noto Sans KR" w:cs="Noto Sans KR"/>
          <w:b w:val="0"/>
          <w:i w:val="0"/>
          <w:color w:val="555555"/>
          <w:sz w:val="19"/>
        </w:rPr>
        <w:t>손님이 도착하셨어요. 안쪽에 앉아 계시고요. 눈에 띄지 않기를 기다리시는 모양이에요.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une règle pour cela ?</w:t>
      </w:r>
    </w:p>
    <w:p>
      <w:pPr>
        <w:spacing w:before="0" w:after="40" w:line="276" w:lineRule="auto"/>
        <w:ind w:left="595"/>
      </w:pPr>
      <w:r>
        <w:rPr>
          <w:rFonts w:ascii="Noto Sans KR" w:hAnsi="Noto Sans KR" w:eastAsia="Noto Sans KR" w:cs="Noto Sans KR"/>
          <w:b w:val="0"/>
          <w:i w:val="0"/>
          <w:color w:val="555555"/>
          <w:sz w:val="19"/>
        </w:rPr>
        <w:t>그런 데도 규칙이 있나요?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Oui. Dans une maison où l'on aime être vu, ceux qui se cachent sont les plus regardés.</w:t>
      </w:r>
    </w:p>
    <w:p>
      <w:pPr>
        <w:spacing w:before="0" w:after="40" w:line="276" w:lineRule="auto"/>
        <w:ind w:left="595"/>
      </w:pPr>
      <w:r>
        <w:rPr>
          <w:rFonts w:ascii="Noto Sans KR" w:hAnsi="Noto Sans KR" w:eastAsia="Noto Sans KR" w:cs="Noto Sans KR"/>
          <w:b w:val="0"/>
          <w:i w:val="0"/>
          <w:color w:val="555555"/>
          <w:sz w:val="19"/>
        </w:rPr>
        <w:t>네. 보이는 걸 좋아하는 집에서는 숨는 사람이 가장 많이 보이는 법입니다.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vais lui faire la grâce de m'asseoir à côté de lui, bien en vue, contre le mur.</w:t>
      </w:r>
    </w:p>
    <w:p>
      <w:pPr>
        <w:spacing w:before="0" w:after="40" w:line="276" w:lineRule="auto"/>
        <w:ind w:left="595"/>
      </w:pPr>
      <w:r>
        <w:rPr>
          <w:rFonts w:ascii="Noto Sans KR" w:hAnsi="Noto Sans KR" w:eastAsia="Noto Sans KR" w:cs="Noto Sans KR"/>
          <w:b w:val="0"/>
          <w:i w:val="0"/>
          <w:color w:val="555555"/>
          <w:sz w:val="19"/>
        </w:rPr>
        <w:t>그럼 제가 옆자리에 눈에 잘 띄게, 벽을 등지고 앉는 은혜를 베풀어야겠군요.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Je vous accompagne. Nos plats arrivent en silence, mais je peux crier « La viande du Roi » si cela vous aide.</w:t>
      </w:r>
    </w:p>
    <w:p>
      <w:pPr>
        <w:spacing w:before="0" w:after="40" w:line="276" w:lineRule="auto"/>
        <w:ind w:left="595"/>
      </w:pPr>
      <w:r>
        <w:rPr>
          <w:rFonts w:ascii="Noto Sans KR" w:hAnsi="Noto Sans KR" w:eastAsia="Noto Sans KR" w:cs="Noto Sans KR"/>
          <w:b w:val="0"/>
          <w:i w:val="0"/>
          <w:color w:val="555555"/>
          <w:sz w:val="19"/>
        </w:rPr>
        <w:t>안내해 드리겠습니다. 음식은 조용히 나오지만, 도움이 된다면 "왕의 식사요!" 하고 외쳐 드릴 수도 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Gardez votre voix pour le dessert.</w:t>
      </w:r>
    </w:p>
    <w:p>
      <w:pPr>
        <w:spacing w:before="0" w:after="40" w:line="276" w:lineRule="auto"/>
        <w:ind w:left="595"/>
      </w:pPr>
      <w:r>
        <w:rPr>
          <w:rFonts w:ascii="Noto Sans KR" w:hAnsi="Noto Sans KR" w:eastAsia="Noto Sans KR" w:cs="Noto Sans KR"/>
          <w:b w:val="0"/>
          <w:i w:val="0"/>
          <w:color w:val="555555"/>
          <w:sz w:val="19"/>
        </w:rPr>
        <w:t>목소리는 디저트 때 쓰세요.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petit couvert / le grand couvert</w:t>
      </w:r>
      <w:r>
        <w:rPr>
          <w:rFonts w:ascii="Noto Sans KR" w:hAnsi="Noto Sans KR" w:eastAsia="Noto Sans KR" w:cs="Noto Sans KR"/>
          <w:b w:val="0"/>
          <w:i w:val="0"/>
          <w:color w:val="555555"/>
          <w:sz w:val="19"/>
        </w:rPr>
        <w:t xml:space="preserve">  —  왕의 소찬 / 왕의 대찬. 루이 14세가 궁정이 보는 앞에서 식사하던 의식</w:t>
      </w:r>
    </w:p>
    <w:p>
      <w:pPr>
        <w:spacing w:before="0" w:after="0" w:line="276" w:lineRule="auto"/>
        <w:ind w:left="170"/>
        <w:shd w:val="clear" w:color="auto" w:fill="EEF1F7"/>
      </w:pPr>
      <w:r>
        <w:rPr>
          <w:rFonts w:ascii="Noto Sans KR" w:hAnsi="Noto Sans KR" w:eastAsia="Noto Sans KR" w:cs="Noto Sans KR"/>
          <w:b/>
          <w:i w:val="0"/>
          <w:sz w:val="19"/>
        </w:rPr>
        <w:t>• un tabouret</w:t>
      </w:r>
      <w:r>
        <w:rPr>
          <w:rFonts w:ascii="Noto Sans KR" w:hAnsi="Noto Sans KR" w:eastAsia="Noto Sans KR" w:cs="Noto Sans KR"/>
          <w:b w:val="0"/>
          <w:i w:val="0"/>
          <w:color w:val="555555"/>
          <w:sz w:val="19"/>
        </w:rPr>
        <w:t xml:space="preserve">  —  등받이 없는 낮은 의자. 궁정에서 앉을 권리가 신분의 표시였던 특권</w:t>
      </w:r>
    </w:p>
    <w:p>
      <w:pPr>
        <w:spacing w:before="0" w:after="0" w:line="276" w:lineRule="auto"/>
        <w:ind w:left="170"/>
        <w:shd w:val="clear" w:color="auto" w:fill="EEF1F7"/>
      </w:pPr>
      <w:r>
        <w:rPr>
          <w:rFonts w:ascii="Noto Sans KR" w:hAnsi="Noto Sans KR" w:eastAsia="Noto Sans KR" w:cs="Noto Sans KR"/>
          <w:b/>
          <w:i w:val="0"/>
          <w:sz w:val="19"/>
        </w:rPr>
        <w:t>• « La viande du Roi ! »</w:t>
      </w:r>
      <w:r>
        <w:rPr>
          <w:rFonts w:ascii="Noto Sans KR" w:hAnsi="Noto Sans KR" w:eastAsia="Noto Sans KR" w:cs="Noto Sans KR"/>
          <w:b w:val="0"/>
          <w:i w:val="0"/>
          <w:color w:val="555555"/>
          <w:sz w:val="19"/>
        </w:rPr>
        <w:t xml:space="preserve">  —  왕의 식사요. 식사를 가져올 때 외쳤다고 전하는 외침</w:t>
      </w:r>
    </w:p>
    <w:p>
      <w:pPr>
        <w:spacing w:before="0" w:after="0" w:line="276" w:lineRule="auto"/>
        <w:ind w:left="170"/>
        <w:shd w:val="clear" w:color="auto" w:fill="EEF1F7"/>
      </w:pPr>
      <w:r>
        <w:rPr>
          <w:rFonts w:ascii="Noto Sans KR" w:hAnsi="Noto Sans KR" w:eastAsia="Noto Sans KR" w:cs="Noto Sans KR"/>
          <w:b/>
          <w:i w:val="0"/>
          <w:sz w:val="19"/>
        </w:rPr>
        <w:t>• l'étiquette est un langage</w:t>
      </w:r>
      <w:r>
        <w:rPr>
          <w:rFonts w:ascii="Noto Sans KR" w:hAnsi="Noto Sans KR" w:eastAsia="Noto Sans KR" w:cs="Noto Sans KR"/>
          <w:b w:val="0"/>
          <w:i w:val="0"/>
          <w:color w:val="555555"/>
          <w:sz w:val="19"/>
        </w:rPr>
        <w:t xml:space="preserve">  —  의전은 언어다. 몸짓 하나하나가 문장이라는 뜻</w:t>
      </w:r>
    </w:p>
    <w:p>
      <w:pPr>
        <w:spacing w:before="0" w:after="0" w:line="276" w:lineRule="auto"/>
        <w:ind w:left="170"/>
        <w:shd w:val="clear" w:color="auto" w:fill="EEF1F7"/>
      </w:pPr>
      <w:r>
        <w:rPr>
          <w:rFonts w:ascii="Noto Sans KR" w:hAnsi="Noto Sans KR" w:eastAsia="Noto Sans KR" w:cs="Noto Sans KR"/>
          <w:b/>
          <w:i w:val="0"/>
          <w:sz w:val="19"/>
        </w:rPr>
        <w:t>• le traité de Trianon (1920)</w:t>
      </w:r>
      <w:r>
        <w:rPr>
          <w:rFonts w:ascii="Noto Sans KR" w:hAnsi="Noto Sans KR" w:eastAsia="Noto Sans KR" w:cs="Noto Sans KR"/>
          <w:b w:val="0"/>
          <w:i w:val="0"/>
          <w:color w:val="555555"/>
          <w:sz w:val="19"/>
        </w:rPr>
        <w:t xml:space="preserve">  —  트리아농 조약. 제1차 대전 후 헝가리와 연합국이 그랑 트리아농에서 서명</w:t>
      </w:r>
    </w:p>
    <w:p>
      <w:pPr>
        <w:spacing w:before="0" w:after="0" w:line="276" w:lineRule="auto"/>
        <w:ind w:left="170"/>
        <w:shd w:val="clear" w:color="auto" w:fill="EEF1F7"/>
      </w:pPr>
      <w:r>
        <w:rPr>
          <w:rFonts w:ascii="Noto Sans KR" w:hAnsi="Noto Sans KR" w:eastAsia="Noto Sans KR" w:cs="Noto Sans KR"/>
          <w:b/>
          <w:i w:val="0"/>
          <w:sz w:val="19"/>
        </w:rPr>
        <w:t>• faire la grâce de + inf.</w:t>
      </w:r>
      <w:r>
        <w:rPr>
          <w:rFonts w:ascii="Noto Sans KR" w:hAnsi="Noto Sans KR" w:eastAsia="Noto Sans KR" w:cs="Noto Sans KR"/>
          <w:b w:val="0"/>
          <w:i w:val="0"/>
          <w:color w:val="555555"/>
          <w:sz w:val="19"/>
        </w:rPr>
        <w:t xml:space="preserve">  —  ~해 주는 은혜를 베풀다. 반어적이고 정중한 어조</w:t>
      </w:r>
    </w:p>
    <w:p>
      <w:pPr>
        <w:spacing w:before="0" w:after="0" w:line="276" w:lineRule="auto"/>
        <w:ind w:left="170"/>
        <w:shd w:val="clear" w:color="auto" w:fill="EEF1F7"/>
      </w:pPr>
      <w:r>
        <w:rPr>
          <w:rFonts w:ascii="Noto Sans KR" w:hAnsi="Noto Sans KR" w:eastAsia="Noto Sans KR" w:cs="Noto Sans KR"/>
          <w:b/>
          <w:i w:val="0"/>
          <w:sz w:val="19"/>
        </w:rPr>
        <w:t>• un siège pour ne pas donner un pouvoir</w:t>
      </w:r>
      <w:r>
        <w:rPr>
          <w:rFonts w:ascii="Noto Sans KR" w:hAnsi="Noto Sans KR" w:eastAsia="Noto Sans KR" w:cs="Noto Sans KR"/>
          <w:b w:val="0"/>
          <w:i w:val="0"/>
          <w:color w:val="555555"/>
          <w:sz w:val="19"/>
        </w:rPr>
        <w:t xml:space="preserve">  —  권력을 안 주려고 의자를 주다. 석차가 실권을 대신하는 의전의 속임수</w:t>
      </w:r>
    </w:p>
    <w:p>
      <w:pPr>
        <w:spacing w:before="280" w:after="100" w:line="276" w:lineRule="auto"/>
        <w:pBdr>
          <w:bottom w:val="single" w:sz="6" w:space="1" w:color="8A1C2B"/>
        </w:pBdr>
      </w:pPr>
      <w:r>
        <w:rPr>
          <w:rFonts w:ascii="Noto Sans KR" w:hAnsi="Noto Sans KR" w:eastAsia="Noto Sans KR" w:cs="Noto Sans KR"/>
          <w:b/>
          <w:i w:val="0"/>
          <w:color w:val="1F2A44"/>
          <w:sz w:val="26"/>
        </w:rPr>
        <w:t>주문의 순서 — LA COMMANDE</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Monsieur Delorme. Vous êtes à l'heure. À Versailles, c'est un signe de caractère.</w:t>
      </w:r>
    </w:p>
    <w:p>
      <w:pPr>
        <w:spacing w:before="0" w:after="40" w:line="276" w:lineRule="auto"/>
        <w:ind w:left="595"/>
      </w:pPr>
      <w:r>
        <w:rPr>
          <w:rFonts w:ascii="Noto Sans KR" w:hAnsi="Noto Sans KR" w:eastAsia="Noto Sans KR" w:cs="Noto Sans KR"/>
          <w:b w:val="0"/>
          <w:i w:val="0"/>
          <w:color w:val="555555"/>
          <w:sz w:val="19"/>
        </w:rPr>
        <w:t>들로름 씨. 시간에 맞춰 오셨군요. 베르사유에서는 성격이 있다는 표시지요.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merci de votre invitation. Je dois vous prévenir d'une chose. Je rendrai compte de ce déjeuner à ma hiérarchie, ce soir, par écrit.</w:t>
      </w:r>
    </w:p>
    <w:p>
      <w:pPr>
        <w:spacing w:before="0" w:after="40" w:line="276" w:lineRule="auto"/>
        <w:ind w:left="595"/>
      </w:pPr>
      <w:r>
        <w:rPr>
          <w:rFonts w:ascii="Noto Sans KR" w:hAnsi="Noto Sans KR" w:eastAsia="Noto Sans KR" w:cs="Noto Sans KR"/>
          <w:b w:val="0"/>
          <w:i w:val="0"/>
          <w:color w:val="555555"/>
          <w:sz w:val="19"/>
        </w:rPr>
        <w:t>대사님, 초대 감사합니다. 한 가지 미리 말씀드려야겠습니다. 오늘 저녁 이 점심에 대해 상관에게 서면으로 보고합니다.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m'en doutais. Un fonctionnaire qui ne rend pas compte est un fonctionnaire qui a quelque chose à cacher. Je vous demande seulement de ne pas écrire ce que je dis dans le cadre d'une plainte.</w:t>
      </w:r>
    </w:p>
    <w:p>
      <w:pPr>
        <w:spacing w:before="0" w:after="40" w:line="276" w:lineRule="auto"/>
        <w:ind w:left="595"/>
      </w:pPr>
      <w:r>
        <w:rPr>
          <w:rFonts w:ascii="Noto Sans KR" w:hAnsi="Noto Sans KR" w:eastAsia="Noto Sans KR" w:cs="Noto Sans KR"/>
          <w:b w:val="0"/>
          <w:i w:val="0"/>
          <w:color w:val="555555"/>
          <w:sz w:val="19"/>
        </w:rPr>
        <w:t>짐작했습니다. 보고하지 않는 공무원은 숨기는 게 있는 공무원이니까요. 제 말을 고발 용도로 기록하지 말아 달라는 것만 부탁드립니다.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de plainte. J'ai des questions.</w:t>
      </w:r>
    </w:p>
    <w:p>
      <w:pPr>
        <w:spacing w:before="0" w:after="40" w:line="276" w:lineRule="auto"/>
        <w:ind w:left="595"/>
      </w:pPr>
      <w:r>
        <w:rPr>
          <w:rFonts w:ascii="Noto Sans KR" w:hAnsi="Noto Sans KR" w:eastAsia="Noto Sans KR" w:cs="Noto Sans KR"/>
          <w:b w:val="0"/>
          <w:i w:val="0"/>
          <w:color w:val="555555"/>
          <w:sz w:val="19"/>
        </w:rPr>
        <w:t>저는 고발이 아니라 질문이 있습니다.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Alors, nous commençons bien. Monsieur Théodore, la carte, s'il vous plaît.</w:t>
      </w:r>
    </w:p>
    <w:p>
      <w:pPr>
        <w:spacing w:before="0" w:after="40" w:line="276" w:lineRule="auto"/>
        <w:ind w:left="595"/>
      </w:pPr>
      <w:r>
        <w:rPr>
          <w:rFonts w:ascii="Noto Sans KR" w:hAnsi="Noto Sans KR" w:eastAsia="Noto Sans KR" w:cs="Noto Sans KR"/>
          <w:b w:val="0"/>
          <w:i w:val="0"/>
          <w:color w:val="555555"/>
          <w:sz w:val="19"/>
        </w:rPr>
        <w:t>그럼 잘 시작했군요. 테오도르 씨, 메뉴판 부탁합니다.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Voici. Aujourd'hui, nous avons un soufflé au Grand Marnier, qui demande vingt-cinq minutes. Je conseille de le commander dès maintenant.</w:t>
      </w:r>
    </w:p>
    <w:p>
      <w:pPr>
        <w:spacing w:before="0" w:after="40" w:line="276" w:lineRule="auto"/>
        <w:ind w:left="595"/>
      </w:pPr>
      <w:r>
        <w:rPr>
          <w:rFonts w:ascii="Noto Sans KR" w:hAnsi="Noto Sans KR" w:eastAsia="Noto Sans KR" w:cs="Noto Sans KR"/>
          <w:b w:val="0"/>
          <w:i w:val="0"/>
          <w:color w:val="555555"/>
          <w:sz w:val="19"/>
        </w:rPr>
        <w:t>여기 있습니다. 오늘은 그랑 마르니에 수플레가 있는데 이십오 분이 걸립니다. 지금 바로 주문하시는 걸 권해 드려요.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commence par là. Le soufflé au Grand Marnier.</w:t>
      </w:r>
    </w:p>
    <w:p>
      <w:pPr>
        <w:spacing w:before="0" w:after="40" w:line="276" w:lineRule="auto"/>
        <w:ind w:left="595"/>
      </w:pPr>
      <w:r>
        <w:rPr>
          <w:rFonts w:ascii="Noto Sans KR" w:hAnsi="Noto Sans KR" w:eastAsia="Noto Sans KR" w:cs="Noto Sans KR"/>
          <w:b w:val="0"/>
          <w:i w:val="0"/>
          <w:color w:val="555555"/>
          <w:sz w:val="19"/>
        </w:rPr>
        <w:t>그것부터 시작하죠. 그랑 마르니에 수플레.</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commencez par le dessert ?</w:t>
      </w:r>
    </w:p>
    <w:p>
      <w:pPr>
        <w:spacing w:before="0" w:after="40" w:line="276" w:lineRule="auto"/>
        <w:ind w:left="595"/>
      </w:pPr>
      <w:r>
        <w:rPr>
          <w:rFonts w:ascii="Noto Sans KR" w:hAnsi="Noto Sans KR" w:eastAsia="Noto Sans KR" w:cs="Noto Sans KR"/>
          <w:b w:val="0"/>
          <w:i w:val="0"/>
          <w:color w:val="555555"/>
          <w:sz w:val="19"/>
        </w:rPr>
        <w:t>디저트부터 하신다고요?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commande dans le sens de la durée, pas dans celui de la table. Ensuite le fromage. Un saint-nectaire, s'il y en a, et un bleu léger.</w:t>
      </w:r>
    </w:p>
    <w:p>
      <w:pPr>
        <w:spacing w:before="0" w:after="40" w:line="276" w:lineRule="auto"/>
        <w:ind w:left="595"/>
      </w:pPr>
      <w:r>
        <w:rPr>
          <w:rFonts w:ascii="Noto Sans KR" w:hAnsi="Noto Sans KR" w:eastAsia="Noto Sans KR" w:cs="Noto Sans KR"/>
          <w:b w:val="0"/>
          <w:i w:val="0"/>
          <w:color w:val="555555"/>
          <w:sz w:val="19"/>
        </w:rPr>
        <w:t>식탁의 순서가 아니라 걸리는 시간 순서로 주문합니다. 그다음은 치즈. 있다면 생넥테르와 순한 블루 치즈로요.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Nous avons les deux.</w:t>
      </w:r>
    </w:p>
    <w:p>
      <w:pPr>
        <w:spacing w:before="0" w:after="40" w:line="276" w:lineRule="auto"/>
        <w:ind w:left="595"/>
      </w:pPr>
      <w:r>
        <w:rPr>
          <w:rFonts w:ascii="Noto Sans KR" w:hAnsi="Noto Sans KR" w:eastAsia="Noto Sans KR" w:cs="Noto Sans KR"/>
          <w:b w:val="0"/>
          <w:i w:val="0"/>
          <w:color w:val="555555"/>
          <w:sz w:val="19"/>
        </w:rPr>
        <w:t>둘 다 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Puis un plat. Une quenelle de brochet, sauce Nantua.</w:t>
      </w:r>
    </w:p>
    <w:p>
      <w:pPr>
        <w:spacing w:before="0" w:after="40" w:line="276" w:lineRule="auto"/>
        <w:ind w:left="595"/>
      </w:pPr>
      <w:r>
        <w:rPr>
          <w:rFonts w:ascii="Noto Sans KR" w:hAnsi="Noto Sans KR" w:eastAsia="Noto Sans KR" w:cs="Noto Sans KR"/>
          <w:b w:val="0"/>
          <w:i w:val="0"/>
          <w:color w:val="555555"/>
          <w:sz w:val="19"/>
        </w:rPr>
        <w:t>그다음 메인. 강꼬치고기 크넬, 낭튀아 소스로요.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quenelle sauce Nantua. À Lyon.</w:t>
      </w:r>
    </w:p>
    <w:p>
      <w:pPr>
        <w:spacing w:before="0" w:after="40" w:line="276" w:lineRule="auto"/>
        <w:ind w:left="595"/>
      </w:pPr>
      <w:r>
        <w:rPr>
          <w:rFonts w:ascii="Noto Sans KR" w:hAnsi="Noto Sans KR" w:eastAsia="Noto Sans KR" w:cs="Noto Sans KR"/>
          <w:b w:val="0"/>
          <w:i w:val="0"/>
          <w:color w:val="555555"/>
          <w:sz w:val="19"/>
        </w:rPr>
        <w:t>크넬에 낭튀아 소스라. 리옹에서요.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Vous avez reconnu. J'ai fait mon droit à l'université Lyon-III, il y a vingt-sept ans. Je dînais dans un bouchon, rue Mercière, avec trente francs par repas.</w:t>
      </w:r>
    </w:p>
    <w:p>
      <w:pPr>
        <w:spacing w:before="0" w:after="40" w:line="276" w:lineRule="auto"/>
        <w:ind w:left="595"/>
      </w:pPr>
      <w:r>
        <w:rPr>
          <w:rFonts w:ascii="Noto Sans KR" w:hAnsi="Noto Sans KR" w:eastAsia="Noto Sans KR" w:cs="Noto Sans KR"/>
          <w:b w:val="0"/>
          <w:i w:val="0"/>
          <w:color w:val="555555"/>
          <w:sz w:val="19"/>
        </w:rPr>
        <w:t>알아보셨군요. 이십칠 년 전 리옹 제3대학에서 법학을 했습니다. 메르시에르 가의 부숑에서 한 끼 삼십 프랑으로 저녁을 먹었죠.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 père tenait un bouchon dans le quartier des Terreaux. Peut-être nous sommes-nous croisés sans le savoir.</w:t>
      </w:r>
    </w:p>
    <w:p>
      <w:pPr>
        <w:spacing w:before="0" w:after="40" w:line="276" w:lineRule="auto"/>
        <w:ind w:left="595"/>
      </w:pPr>
      <w:r>
        <w:rPr>
          <w:rFonts w:ascii="Noto Sans KR" w:hAnsi="Noto Sans KR" w:eastAsia="Noto Sans KR" w:cs="Noto Sans KR"/>
          <w:b w:val="0"/>
          <w:i w:val="0"/>
          <w:color w:val="555555"/>
          <w:sz w:val="19"/>
        </w:rPr>
        <w:t>아버지가 테로 구역에서 부숑을 하셨습니다. 서로 모르고 스쳤을지도 모르죠.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Peut-être. Ce qui est sûr, c'est que vous avez le palais de la patience. Monsieur Théodore, je n'ai pas d'entrée.</w:t>
      </w:r>
    </w:p>
    <w:p>
      <w:pPr>
        <w:spacing w:before="0" w:after="40" w:line="276" w:lineRule="auto"/>
        <w:ind w:left="595"/>
      </w:pPr>
      <w:r>
        <w:rPr>
          <w:rFonts w:ascii="Noto Sans KR" w:hAnsi="Noto Sans KR" w:eastAsia="Noto Sans KR" w:cs="Noto Sans KR"/>
          <w:b w:val="0"/>
          <w:i w:val="0"/>
          <w:color w:val="555555"/>
          <w:sz w:val="19"/>
        </w:rPr>
        <w:t>아마도요. 분명한 건 인내하는 입맛을 가지셨다는 겁니다. 테오도르 씨, 저는 전채는 없습니다.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Pas d'entrée ?</w:t>
      </w:r>
    </w:p>
    <w:p>
      <w:pPr>
        <w:spacing w:before="0" w:after="40" w:line="276" w:lineRule="auto"/>
        <w:ind w:left="595"/>
      </w:pPr>
      <w:r>
        <w:rPr>
          <w:rFonts w:ascii="Noto Sans KR" w:hAnsi="Noto Sans KR" w:eastAsia="Noto Sans KR" w:cs="Noto Sans KR"/>
          <w:b w:val="0"/>
          <w:i w:val="0"/>
          <w:color w:val="555555"/>
          <w:sz w:val="19"/>
        </w:rPr>
        <w:t>전채가 없으시다고요?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Les entrées sont des prologues. On les écrit pour être admiré.</w:t>
      </w:r>
    </w:p>
    <w:p>
      <w:pPr>
        <w:spacing w:before="0" w:after="40" w:line="276" w:lineRule="auto"/>
        <w:ind w:left="595"/>
      </w:pPr>
      <w:r>
        <w:rPr>
          <w:rFonts w:ascii="Noto Sans KR" w:hAnsi="Noto Sans KR" w:eastAsia="Noto Sans KR" w:cs="Noto Sans KR"/>
          <w:b w:val="0"/>
          <w:i w:val="0"/>
          <w:color w:val="555555"/>
          <w:sz w:val="19"/>
        </w:rPr>
        <w:t>전채는 서문이죠. 감탄받으려고 쓰는 거니까요.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l'ambassadeur… le soufflé d'abord, puis le fromage, puis le plat, et pas d'entrée. Vous commandez comme on lit un traité : par la fin.</w:t>
      </w:r>
    </w:p>
    <w:p>
      <w:pPr>
        <w:spacing w:before="0" w:after="40" w:line="276" w:lineRule="auto"/>
        <w:ind w:left="595"/>
      </w:pPr>
      <w:r>
        <w:rPr>
          <w:rFonts w:ascii="Noto Sans KR" w:hAnsi="Noto Sans KR" w:eastAsia="Noto Sans KR" w:cs="Noto Sans KR"/>
          <w:b w:val="0"/>
          <w:i w:val="0"/>
          <w:color w:val="555555"/>
          <w:sz w:val="19"/>
        </w:rPr>
        <w:t>대사님… 수플레부터, 치즈, 메인, 전채는 없이. 조약을 읽듯이 주문하시는군요. 끝에서부터요.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Vous m'avez compris plus vite que mes collègues. Le préambule est écrit pour qu'on l'admire. C'est dans les dernières pages que l'on rend les clefs.</w:t>
      </w:r>
    </w:p>
    <w:p>
      <w:pPr>
        <w:spacing w:before="0" w:after="40" w:line="276" w:lineRule="auto"/>
        <w:ind w:left="595"/>
      </w:pPr>
      <w:r>
        <w:rPr>
          <w:rFonts w:ascii="Noto Sans KR" w:hAnsi="Noto Sans KR" w:eastAsia="Noto Sans KR" w:cs="Noto Sans KR"/>
          <w:b w:val="0"/>
          <w:i w:val="0"/>
          <w:color w:val="555555"/>
          <w:sz w:val="19"/>
        </w:rPr>
        <w:t>제 동료들보다 빨리 이해하셨군요. 서문은 감탄받으라고 쓰지요. 열쇠는 맨 끝 몇 쪽에서 넘기고요.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dites-moi, quelle page avez-vous lue en dernier ?</w:t>
      </w:r>
    </w:p>
    <w:p>
      <w:pPr>
        <w:spacing w:before="0" w:after="40" w:line="276" w:lineRule="auto"/>
        <w:ind w:left="595"/>
      </w:pPr>
      <w:r>
        <w:rPr>
          <w:rFonts w:ascii="Noto Sans KR" w:hAnsi="Noto Sans KR" w:eastAsia="Noto Sans KR" w:cs="Noto Sans KR"/>
          <w:b w:val="0"/>
          <w:i w:val="0"/>
          <w:color w:val="555555"/>
          <w:sz w:val="19"/>
        </w:rPr>
        <w:t>그럼 말씀해 주세요. 마지막에 어느 쪽을 읽으셨습니까?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Les dispositions finales de la version quatorze. Avez-vous le texte ?</w:t>
      </w:r>
    </w:p>
    <w:p>
      <w:pPr>
        <w:spacing w:before="0" w:after="40" w:line="276" w:lineRule="auto"/>
        <w:ind w:left="595"/>
      </w:pPr>
      <w:r>
        <w:rPr>
          <w:rFonts w:ascii="Noto Sans KR" w:hAnsi="Noto Sans KR" w:eastAsia="Noto Sans KR" w:cs="Noto Sans KR"/>
          <w:b w:val="0"/>
          <w:i w:val="0"/>
          <w:color w:val="555555"/>
          <w:sz w:val="19"/>
        </w:rPr>
        <w:t>14판 최종 조항이요. 문안 가지고 계신가요?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ma sacoche. L'impression de vingt-deux heures.</w:t>
      </w:r>
    </w:p>
    <w:p>
      <w:pPr>
        <w:spacing w:before="0" w:after="40" w:line="276" w:lineRule="auto"/>
        <w:ind w:left="595"/>
      </w:pPr>
      <w:r>
        <w:rPr>
          <w:rFonts w:ascii="Noto Sans KR" w:hAnsi="Noto Sans KR" w:eastAsia="Noto Sans KR" w:cs="Noto Sans KR"/>
          <w:b w:val="0"/>
          <w:i w:val="0"/>
          <w:color w:val="555555"/>
          <w:sz w:val="19"/>
        </w:rPr>
        <w:t>가방에 있습니다. 22시 인쇄본이에요.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Alors, avant le soufflé, lisez-moi l'article douze, deuxième alinéa. Puis l'article quarante et un.</w:t>
      </w:r>
    </w:p>
    <w:p>
      <w:pPr>
        <w:spacing w:before="0" w:after="40" w:line="276" w:lineRule="auto"/>
        <w:ind w:left="595"/>
      </w:pPr>
      <w:r>
        <w:rPr>
          <w:rFonts w:ascii="Noto Sans KR" w:hAnsi="Noto Sans KR" w:eastAsia="Noto Sans KR" w:cs="Noto Sans KR"/>
          <w:b w:val="0"/>
          <w:i w:val="0"/>
          <w:color w:val="555555"/>
          <w:sz w:val="19"/>
        </w:rPr>
        <w:t>그럼 수플레가 나오기 전에 12조 2항을 읽어 주시죠. 그리고 41조요.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Douze deux. Les modalités de cette coopération sont celles de l'annexe 7, telle qu'elle sera publiée par le Secrétariat. »</w:t>
      </w:r>
    </w:p>
    <w:p>
      <w:pPr>
        <w:spacing w:before="0" w:after="40" w:line="276" w:lineRule="auto"/>
        <w:ind w:left="595"/>
      </w:pPr>
      <w:r>
        <w:rPr>
          <w:rFonts w:ascii="Noto Sans KR" w:hAnsi="Noto Sans KR" w:eastAsia="Noto Sans KR" w:cs="Noto Sans KR"/>
          <w:b w:val="0"/>
          <w:i w:val="0"/>
          <w:color w:val="555555"/>
          <w:sz w:val="19"/>
        </w:rPr>
        <w:t>"12조 2항. 이 협력의 방식은 사무국이 공표할 부록 7에 따른다."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Dans la version treize, quelle était la formule ?</w:t>
      </w:r>
    </w:p>
    <w:p>
      <w:pPr>
        <w:spacing w:before="0" w:after="40" w:line="276" w:lineRule="auto"/>
        <w:ind w:left="595"/>
      </w:pPr>
      <w:r>
        <w:rPr>
          <w:rFonts w:ascii="Noto Sans KR" w:hAnsi="Noto Sans KR" w:eastAsia="Noto Sans KR" w:cs="Noto Sans KR"/>
          <w:b w:val="0"/>
          <w:i w:val="0"/>
          <w:color w:val="555555"/>
          <w:sz w:val="19"/>
        </w:rPr>
        <w:t>13판에서는 어떤 표현이었습니까?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vérifie sur le papier signé. « Telle qu'annexée au présent accord. »</w:t>
      </w:r>
    </w:p>
    <w:p>
      <w:pPr>
        <w:spacing w:before="0" w:after="40" w:line="276" w:lineRule="auto"/>
        <w:ind w:left="595"/>
      </w:pPr>
      <w:r>
        <w:rPr>
          <w:rFonts w:ascii="Noto Sans KR" w:hAnsi="Noto Sans KR" w:eastAsia="Noto Sans KR" w:cs="Noto Sans KR"/>
          <w:b w:val="0"/>
          <w:i w:val="0"/>
          <w:color w:val="555555"/>
          <w:sz w:val="19"/>
        </w:rPr>
        <w:t>서명된 종이로 확인하겠습니다. "본 협정에 부속된 바에 따른다."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 Telle qu'annexée » devient « telle qu'elle sera publiée ». Un participe passé devient un futur. Voilà le tour de passe-passe. Continuez. L'article quarante et un.</w:t>
      </w:r>
    </w:p>
    <w:p>
      <w:pPr>
        <w:spacing w:before="0" w:after="40" w:line="276" w:lineRule="auto"/>
        <w:ind w:left="595"/>
      </w:pPr>
      <w:r>
        <w:rPr>
          <w:rFonts w:ascii="Noto Sans KR" w:hAnsi="Noto Sans KR" w:eastAsia="Noto Sans KR" w:cs="Noto Sans KR"/>
          <w:b w:val="0"/>
          <w:i w:val="0"/>
          <w:color w:val="555555"/>
          <w:sz w:val="19"/>
        </w:rPr>
        <w:t>"부속된"이 "공표될"로 바뀌었어요. 과거 분사가 미래형이 되었죠. 이게 요술입니다. 계속 읽으시죠. 41조요.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Quarante et un un. Les annexes sont mises en forme définitive par le Secrétariat, avec l'appui de son partenaire technique, dans les trente jours suivant la signature. Quarante et un deux. Cette mise en forme ne peut modifier le sens du texte signé. »</w:t>
      </w:r>
    </w:p>
    <w:p>
      <w:pPr>
        <w:spacing w:before="0" w:after="40" w:line="276" w:lineRule="auto"/>
        <w:ind w:left="595"/>
      </w:pPr>
      <w:r>
        <w:rPr>
          <w:rFonts w:ascii="Noto Sans KR" w:hAnsi="Noto Sans KR" w:eastAsia="Noto Sans KR" w:cs="Noto Sans KR"/>
          <w:b w:val="0"/>
          <w:i w:val="0"/>
          <w:color w:val="555555"/>
          <w:sz w:val="19"/>
        </w:rPr>
        <w:t>"41조 1항. 부록은 서명 후 30일 이내에 사무국이 기술 파트너의 지원을 받아 최종 정리한다. 41조 2항. 이 정리는 서명된 문안의 의미를 바꿀 수 없다."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Qui juge du sens du texte signé ? Un texte qui n'existe pas.</w:t>
      </w:r>
    </w:p>
    <w:p>
      <w:pPr>
        <w:spacing w:before="0" w:after="40" w:line="276" w:lineRule="auto"/>
        <w:ind w:left="595"/>
      </w:pPr>
      <w:r>
        <w:rPr>
          <w:rFonts w:ascii="Noto Sans KR" w:hAnsi="Noto Sans KR" w:eastAsia="Noto Sans KR" w:cs="Noto Sans KR"/>
          <w:b w:val="0"/>
          <w:i w:val="0"/>
          <w:color w:val="555555"/>
          <w:sz w:val="19"/>
        </w:rPr>
        <w:t>서명된 문안의 의미는 누가 판단합니까? 존재하지도 않는 문안의 의미를요.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Personne. C'est la phrase parfaite : elle rassure ceux qui la lisent et ne contraint personne.</w:t>
      </w:r>
    </w:p>
    <w:p>
      <w:pPr>
        <w:spacing w:before="0" w:after="40" w:line="276" w:lineRule="auto"/>
        <w:ind w:left="595"/>
      </w:pPr>
      <w:r>
        <w:rPr>
          <w:rFonts w:ascii="Noto Sans KR" w:hAnsi="Noto Sans KR" w:eastAsia="Noto Sans KR" w:cs="Noto Sans KR"/>
          <w:b w:val="0"/>
          <w:i w:val="0"/>
          <w:color w:val="555555"/>
          <w:sz w:val="19"/>
        </w:rPr>
        <w:t>아무도 안 합니다. 완벽한 문장이죠. 읽는 사람을 안심시키고 누구도 구속하지 않으니까요.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Et c'est là que mon gouvernement devait signer mardi. Un accord où la sécurité des données de onze millions de personnes serait fixée trente jours plus tard, par des gens que personne n'a élus, avec le concours d'une société que personne n'a désignée.</w:t>
      </w:r>
    </w:p>
    <w:p>
      <w:pPr>
        <w:spacing w:before="0" w:after="40" w:line="276" w:lineRule="auto"/>
        <w:ind w:left="595"/>
      </w:pPr>
      <w:r>
        <w:rPr>
          <w:rFonts w:ascii="Noto Sans KR" w:hAnsi="Noto Sans KR" w:eastAsia="Noto Sans KR" w:cs="Noto Sans KR"/>
          <w:b w:val="0"/>
          <w:i w:val="0"/>
          <w:color w:val="555555"/>
          <w:sz w:val="19"/>
        </w:rPr>
        <w:t>우리 정부가 화요일에 서명하기로 했던 게 이겁니다. 천백만 명의 데이터 안전이 서명 삼십 일 뒤에, 아무도 뽑지 않은 사람들이, 아무도 지명하지 않은 회사의 도움으로 정해지는 협정요.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on vous a dit à Tamarande que vous « bloquiez ».</w:t>
      </w:r>
    </w:p>
    <w:p>
      <w:pPr>
        <w:spacing w:before="0" w:after="40" w:line="276" w:lineRule="auto"/>
        <w:ind w:left="595"/>
      </w:pPr>
      <w:r>
        <w:rPr>
          <w:rFonts w:ascii="Noto Sans KR" w:hAnsi="Noto Sans KR" w:eastAsia="Noto Sans KR" w:cs="Noto Sans KR"/>
          <w:b w:val="0"/>
          <w:i w:val="0"/>
          <w:color w:val="555555"/>
          <w:sz w:val="19"/>
        </w:rPr>
        <w:t>그런데 타마랑드는 "발목을 잡는다"고 불렸죠.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n'ai rien bloqué, monsieur Delorme. J'ai demandé que l'on me montre le texte.</w:t>
      </w:r>
    </w:p>
    <w:p>
      <w:pPr>
        <w:spacing w:before="0" w:after="40" w:line="276" w:lineRule="auto"/>
        <w:ind w:left="595"/>
      </w:pPr>
      <w:r>
        <w:rPr>
          <w:rFonts w:ascii="Noto Sans KR" w:hAnsi="Noto Sans KR" w:eastAsia="Noto Sans KR" w:cs="Noto Sans KR"/>
          <w:b w:val="0"/>
          <w:i w:val="0"/>
          <w:color w:val="555555"/>
          <w:sz w:val="19"/>
        </w:rPr>
        <w:t>저는 아무것도 막지 않았습니다, 들로름 씨. 문안을 보여 달라고 했을 뿐이에요.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commander dans le sens de la durée</w:t>
      </w:r>
      <w:r>
        <w:rPr>
          <w:rFonts w:ascii="Noto Sans KR" w:hAnsi="Noto Sans KR" w:eastAsia="Noto Sans KR" w:cs="Noto Sans KR"/>
          <w:b w:val="0"/>
          <w:i w:val="0"/>
          <w:color w:val="555555"/>
          <w:sz w:val="19"/>
        </w:rPr>
        <w:t xml:space="preserve">  —  걸리는 시간 순서로 주문하다. 수플레는 조리 시간이 길어 처음에 시키는 것이 규칙</w:t>
      </w:r>
    </w:p>
    <w:p>
      <w:pPr>
        <w:spacing w:before="0" w:after="0" w:line="276" w:lineRule="auto"/>
        <w:ind w:left="170"/>
        <w:shd w:val="clear" w:color="auto" w:fill="EEF1F7"/>
      </w:pPr>
      <w:r>
        <w:rPr>
          <w:rFonts w:ascii="Noto Sans KR" w:hAnsi="Noto Sans KR" w:eastAsia="Noto Sans KR" w:cs="Noto Sans KR"/>
          <w:b/>
          <w:i w:val="0"/>
          <w:sz w:val="19"/>
        </w:rPr>
        <w:t>• commander comme on lit un traité : par la fin</w:t>
      </w:r>
      <w:r>
        <w:rPr>
          <w:rFonts w:ascii="Noto Sans KR" w:hAnsi="Noto Sans KR" w:eastAsia="Noto Sans KR" w:cs="Noto Sans KR"/>
          <w:b w:val="0"/>
          <w:i w:val="0"/>
          <w:color w:val="555555"/>
          <w:sz w:val="19"/>
        </w:rPr>
        <w:t xml:space="preserve">  —  조약을 읽듯 끝에서부터 주문하다. 이 화의 해법의 순간</w:t>
      </w:r>
    </w:p>
    <w:p>
      <w:pPr>
        <w:spacing w:before="0" w:after="0" w:line="276" w:lineRule="auto"/>
        <w:ind w:left="170"/>
        <w:shd w:val="clear" w:color="auto" w:fill="EEF1F7"/>
      </w:pPr>
      <w:r>
        <w:rPr>
          <w:rFonts w:ascii="Noto Sans KR" w:hAnsi="Noto Sans KR" w:eastAsia="Noto Sans KR" w:cs="Noto Sans KR"/>
          <w:b/>
          <w:i w:val="0"/>
          <w:sz w:val="19"/>
        </w:rPr>
        <w:t>• Le préambule est écrit pour qu'on l'admire.</w:t>
      </w:r>
      <w:r>
        <w:rPr>
          <w:rFonts w:ascii="Noto Sans KR" w:hAnsi="Noto Sans KR" w:eastAsia="Noto Sans KR" w:cs="Noto Sans KR"/>
          <w:b w:val="0"/>
          <w:i w:val="0"/>
          <w:color w:val="555555"/>
          <w:sz w:val="19"/>
        </w:rPr>
        <w:t xml:space="preserve">  —  서문은 감탄받으라고 쓴다. 최종 조항에서 열쇠를 넘긴다는 대사의 경구</w:t>
      </w:r>
    </w:p>
    <w:p>
      <w:pPr>
        <w:spacing w:before="0" w:after="0" w:line="276" w:lineRule="auto"/>
        <w:ind w:left="170"/>
        <w:shd w:val="clear" w:color="auto" w:fill="EEF1F7"/>
      </w:pPr>
      <w:r>
        <w:rPr>
          <w:rFonts w:ascii="Noto Sans KR" w:hAnsi="Noto Sans KR" w:eastAsia="Noto Sans KR" w:cs="Noto Sans KR"/>
          <w:b/>
          <w:i w:val="0"/>
          <w:sz w:val="19"/>
        </w:rPr>
        <w:t>• telle qu'annexée / telle qu'elle sera publiée</w:t>
      </w:r>
      <w:r>
        <w:rPr>
          <w:rFonts w:ascii="Noto Sans KR" w:hAnsi="Noto Sans KR" w:eastAsia="Noto Sans KR" w:cs="Noto Sans KR"/>
          <w:b w:val="0"/>
          <w:i w:val="0"/>
          <w:color w:val="555555"/>
          <w:sz w:val="19"/>
        </w:rPr>
        <w:t xml:space="preserve">  —  부속된 바에 따른 / 공표될 바에 따른. 과거 분사가 미래형이 되며 부록의 내용이 비어 버리는 한 단어 차이</w:t>
      </w:r>
    </w:p>
    <w:p>
      <w:pPr>
        <w:spacing w:before="0" w:after="0" w:line="276" w:lineRule="auto"/>
        <w:ind w:left="170"/>
        <w:shd w:val="clear" w:color="auto" w:fill="EEF1F7"/>
      </w:pPr>
      <w:r>
        <w:rPr>
          <w:rFonts w:ascii="Noto Sans KR" w:hAnsi="Noto Sans KR" w:eastAsia="Noto Sans KR" w:cs="Noto Sans KR"/>
          <w:b/>
          <w:i w:val="0"/>
          <w:sz w:val="19"/>
        </w:rPr>
        <w:t>• la mise en forme définitive</w:t>
      </w:r>
      <w:r>
        <w:rPr>
          <w:rFonts w:ascii="Noto Sans KR" w:hAnsi="Noto Sans KR" w:eastAsia="Noto Sans KR" w:cs="Noto Sans KR"/>
          <w:b w:val="0"/>
          <w:i w:val="0"/>
          <w:color w:val="555555"/>
          <w:sz w:val="19"/>
        </w:rPr>
        <w:t xml:space="preserve">  —  최종 정리·서식 확정. «mise en forme»이 정리인지 작성인지 모호하게 쓰이는 표현</w:t>
      </w:r>
    </w:p>
    <w:p>
      <w:pPr>
        <w:spacing w:before="0" w:after="0" w:line="276" w:lineRule="auto"/>
        <w:ind w:left="170"/>
        <w:shd w:val="clear" w:color="auto" w:fill="EEF1F7"/>
      </w:pPr>
      <w:r>
        <w:rPr>
          <w:rFonts w:ascii="Noto Sans KR" w:hAnsi="Noto Sans KR" w:eastAsia="Noto Sans KR" w:cs="Noto Sans KR"/>
          <w:b/>
          <w:i w:val="0"/>
          <w:sz w:val="19"/>
        </w:rPr>
        <w:t>• un tour de passe-passe</w:t>
      </w:r>
      <w:r>
        <w:rPr>
          <w:rFonts w:ascii="Noto Sans KR" w:hAnsi="Noto Sans KR" w:eastAsia="Noto Sans KR" w:cs="Noto Sans KR"/>
          <w:b w:val="0"/>
          <w:i w:val="0"/>
          <w:color w:val="555555"/>
          <w:sz w:val="19"/>
        </w:rPr>
        <w:t xml:space="preserve">  —  요술, 눈속임. 문장 하나로 의미를 바꿔치기하는 수법</w:t>
      </w:r>
    </w:p>
    <w:p>
      <w:pPr>
        <w:spacing w:before="0" w:after="0" w:line="276" w:lineRule="auto"/>
        <w:ind w:left="170"/>
        <w:shd w:val="clear" w:color="auto" w:fill="EEF1F7"/>
      </w:pPr>
      <w:r>
        <w:rPr>
          <w:rFonts w:ascii="Noto Sans KR" w:hAnsi="Noto Sans KR" w:eastAsia="Noto Sans KR" w:cs="Noto Sans KR"/>
          <w:b/>
          <w:i w:val="0"/>
          <w:sz w:val="19"/>
        </w:rPr>
        <w:t>• ne peut modifier le sens</w:t>
      </w:r>
      <w:r>
        <w:rPr>
          <w:rFonts w:ascii="Noto Sans KR" w:hAnsi="Noto Sans KR" w:eastAsia="Noto Sans KR" w:cs="Noto Sans KR"/>
          <w:b w:val="0"/>
          <w:i w:val="0"/>
          <w:color w:val="555555"/>
          <w:sz w:val="19"/>
        </w:rPr>
        <w:t xml:space="preserve">  —  의미를 바꿀 수 없다. 누가 «sens»를 판단하는지가 빠져 있어 실효가 없는 안전 문구</w:t>
      </w:r>
    </w:p>
    <w:p>
      <w:pPr>
        <w:spacing w:before="0" w:after="0" w:line="276" w:lineRule="auto"/>
        <w:ind w:left="170"/>
        <w:shd w:val="clear" w:color="auto" w:fill="EEF1F7"/>
      </w:pPr>
      <w:r>
        <w:rPr>
          <w:rFonts w:ascii="Noto Sans KR" w:hAnsi="Noto Sans KR" w:eastAsia="Noto Sans KR" w:cs="Noto Sans KR"/>
          <w:b/>
          <w:i w:val="0"/>
          <w:sz w:val="19"/>
        </w:rPr>
        <w:t>• un bouchon (lyonnais)</w:t>
      </w:r>
      <w:r>
        <w:rPr>
          <w:rFonts w:ascii="Noto Sans KR" w:hAnsi="Noto Sans KR" w:eastAsia="Noto Sans KR" w:cs="Noto Sans KR"/>
          <w:b w:val="0"/>
          <w:i w:val="0"/>
          <w:color w:val="555555"/>
          <w:sz w:val="19"/>
        </w:rPr>
        <w:t xml:space="preserve">  —  리옹의 전통 대중 식당. 쥘리앵 집안과 대사의 유학 시절을 이어 주는 장소</w:t>
      </w:r>
    </w:p>
    <w:p>
      <w:pPr>
        <w:spacing w:before="280" w:after="100" w:line="276" w:lineRule="auto"/>
        <w:pBdr>
          <w:bottom w:val="single" w:sz="6" w:space="1" w:color="8A1C2B"/>
        </w:pBdr>
      </w:pPr>
      <w:r>
        <w:rPr>
          <w:rFonts w:ascii="Noto Sans KR" w:hAnsi="Noto Sans KR" w:eastAsia="Noto Sans KR" w:cs="Noto Sans KR"/>
          <w:b/>
          <w:i w:val="0"/>
          <w:color w:val="1F2A44"/>
          <w:sz w:val="26"/>
        </w:rPr>
        <w:t>치즈와 벽 — LE FROMAGE ET LE MUR</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Le saint-nectaire et le bleu, messieurs. Le soufflé arrivera à la fin, comme il se doit : ce que l'on commande en premier arrive en dernier.</w:t>
      </w:r>
    </w:p>
    <w:p>
      <w:pPr>
        <w:spacing w:before="0" w:after="40" w:line="276" w:lineRule="auto"/>
        <w:ind w:left="595"/>
      </w:pPr>
      <w:r>
        <w:rPr>
          <w:rFonts w:ascii="Noto Sans KR" w:hAnsi="Noto Sans KR" w:eastAsia="Noto Sans KR" w:cs="Noto Sans KR"/>
          <w:b w:val="0"/>
          <w:i w:val="0"/>
          <w:color w:val="555555"/>
          <w:sz w:val="19"/>
        </w:rPr>
        <w:t>생넥테르와 블루 치즈입니다. 수플레는 맨 마지막에 나올 겁니다. 처음에 주문한 것이 마지막에 나오는 법이니까요.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Vous voyez, monsieur Delorme, même la cuisine a une rédaction finale.</w:t>
      </w:r>
    </w:p>
    <w:p>
      <w:pPr>
        <w:spacing w:before="0" w:after="40" w:line="276" w:lineRule="auto"/>
        <w:ind w:left="595"/>
      </w:pPr>
      <w:r>
        <w:rPr>
          <w:rFonts w:ascii="Noto Sans KR" w:hAnsi="Noto Sans KR" w:eastAsia="Noto Sans KR" w:cs="Noto Sans KR"/>
          <w:b w:val="0"/>
          <w:i w:val="0"/>
          <w:color w:val="555555"/>
          <w:sz w:val="19"/>
        </w:rPr>
        <w:t>보세요, 들로름 씨. 부엌에도 최종 정리가 있답니다.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à la différence de la cuisine, un traité ne peut pas se contenter de bien finir. Il faut que le dernier plat soit celui qu'on a annoncé.</w:t>
      </w:r>
    </w:p>
    <w:p>
      <w:pPr>
        <w:spacing w:before="0" w:after="40" w:line="276" w:lineRule="auto"/>
        <w:ind w:left="595"/>
      </w:pPr>
      <w:r>
        <w:rPr>
          <w:rFonts w:ascii="Noto Sans KR" w:hAnsi="Noto Sans KR" w:eastAsia="Noto Sans KR" w:cs="Noto Sans KR"/>
          <w:b w:val="0"/>
          <w:i w:val="0"/>
          <w:color w:val="555555"/>
          <w:sz w:val="19"/>
        </w:rPr>
        <w:t>다코르, 메… 부엌과 달리 조약은 잘 끝나기만 해서는 안 됩니다. 마지막 요리가 예고된 요리여야 하죠.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vous dirai alors trois choses que je n'ai dites à personne ici. La première : j'étais à la réunion de coordination de dix-huit heures.</w:t>
      </w:r>
    </w:p>
    <w:p>
      <w:pPr>
        <w:spacing w:before="0" w:after="40" w:line="276" w:lineRule="auto"/>
        <w:ind w:left="595"/>
      </w:pPr>
      <w:r>
        <w:rPr>
          <w:rFonts w:ascii="Noto Sans KR" w:hAnsi="Noto Sans KR" w:eastAsia="Noto Sans KR" w:cs="Noto Sans KR"/>
          <w:b w:val="0"/>
          <w:i w:val="0"/>
          <w:color w:val="555555"/>
          <w:sz w:val="19"/>
        </w:rPr>
        <w:t>그럼 여기서 아무에게도 하지 않은 말 세 가지를 드리죠. 첫째, 저는 18시 조정 회의에 있었습니다.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y étiez ? Delaunay a laissé entendre que votre délégation avait bloqué le point.</w:t>
      </w:r>
    </w:p>
    <w:p>
      <w:pPr>
        <w:spacing w:before="0" w:after="40" w:line="276" w:lineRule="auto"/>
        <w:ind w:left="595"/>
      </w:pPr>
      <w:r>
        <w:rPr>
          <w:rFonts w:ascii="Noto Sans KR" w:hAnsi="Noto Sans KR" w:eastAsia="Noto Sans KR" w:cs="Noto Sans KR"/>
          <w:b w:val="0"/>
          <w:i w:val="0"/>
          <w:color w:val="555555"/>
          <w:sz w:val="19"/>
        </w:rPr>
        <w:t>계셨다고요? 들로네는 대사님 대표단이 그 안건을 막았다고 비치던데요.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J'ai posé une réserve sur l'article sept point cinq. Une seule : que l'accès des services de sécurité soit précédé d'une notification à l'autorité indépendante. Rien de plus. On a écrit « réserve de Tamarande ».</w:t>
      </w:r>
    </w:p>
    <w:p>
      <w:pPr>
        <w:spacing w:before="0" w:after="40" w:line="276" w:lineRule="auto"/>
        <w:ind w:left="595"/>
      </w:pPr>
      <w:r>
        <w:rPr>
          <w:rFonts w:ascii="Noto Sans KR" w:hAnsi="Noto Sans KR" w:eastAsia="Noto Sans KR" w:cs="Noto Sans KR"/>
          <w:b w:val="0"/>
          <w:i w:val="0"/>
          <w:color w:val="555555"/>
          <w:sz w:val="19"/>
        </w:rPr>
        <w:t>7.5조에 유보를 하나 붙였습니다. 딱 하나요. 보안 기관의 접근 전에 독립 기관에 통지하라는 것. 그게 전부였어요. "타마랑드 유보"라고 적었죠.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a écrit ?</w:t>
      </w:r>
    </w:p>
    <w:p>
      <w:pPr>
        <w:spacing w:before="0" w:after="40" w:line="276" w:lineRule="auto"/>
        <w:ind w:left="595"/>
      </w:pPr>
      <w:r>
        <w:rPr>
          <w:rFonts w:ascii="Noto Sans KR" w:hAnsi="Noto Sans KR" w:eastAsia="Noto Sans KR" w:cs="Noto Sans KR"/>
          <w:b w:val="0"/>
          <w:i w:val="0"/>
          <w:color w:val="555555"/>
          <w:sz w:val="19"/>
        </w:rPr>
        <w:t>누가 적었습니까?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La jeune greffière, Mlle Barbier. Une jeune femme sérieuse. Elle écrivait à la main.</w:t>
      </w:r>
    </w:p>
    <w:p>
      <w:pPr>
        <w:spacing w:before="0" w:after="40" w:line="276" w:lineRule="auto"/>
        <w:ind w:left="595"/>
      </w:pPr>
      <w:r>
        <w:rPr>
          <w:rFonts w:ascii="Noto Sans KR" w:hAnsi="Noto Sans KR" w:eastAsia="Noto Sans KR" w:cs="Noto Sans KR"/>
          <w:b w:val="0"/>
          <w:i w:val="0"/>
          <w:color w:val="555555"/>
          <w:sz w:val="19"/>
        </w:rPr>
        <w:t>젊은 서기 바르비에 양이요. 성실한 사람이었고 손으로 적었어요.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qu'est-il arrivé ensuite ?</w:t>
      </w:r>
    </w:p>
    <w:p>
      <w:pPr>
        <w:spacing w:before="0" w:after="40" w:line="276" w:lineRule="auto"/>
        <w:ind w:left="595"/>
      </w:pPr>
      <w:r>
        <w:rPr>
          <w:rFonts w:ascii="Noto Sans KR" w:hAnsi="Noto Sans KR" w:eastAsia="Noto Sans KR" w:cs="Noto Sans KR"/>
          <w:b w:val="0"/>
          <w:i w:val="0"/>
          <w:color w:val="555555"/>
          <w:sz w:val="19"/>
        </w:rPr>
        <w:t>그다음엔요?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J'ai quitté la salle à dix-huit heures quarante, après le point huit, pour le dîner de ma délégation. J'ai entendu le président dire : « Nous passons à la suite. » Je n'ai pas entendu la suite.</w:t>
      </w:r>
    </w:p>
    <w:p>
      <w:pPr>
        <w:spacing w:before="0" w:after="40" w:line="276" w:lineRule="auto"/>
        <w:ind w:left="595"/>
      </w:pPr>
      <w:r>
        <w:rPr>
          <w:rFonts w:ascii="Noto Sans KR" w:hAnsi="Noto Sans KR" w:eastAsia="Noto Sans KR" w:cs="Noto Sans KR"/>
          <w:b w:val="0"/>
          <w:i w:val="0"/>
          <w:color w:val="555555"/>
          <w:sz w:val="19"/>
        </w:rPr>
        <w:t>18시 40분, 8번 안건이 끝나고 대표단 만찬이 있어서 자리를 떴습니다. 의장이 "다음으로 넘어갑니다" 하는 소리는 들었어요. 그다음은 듣지 못했고요.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Après le point huit.</w:t>
      </w:r>
    </w:p>
    <w:p>
      <w:pPr>
        <w:spacing w:before="0" w:after="40" w:line="276" w:lineRule="auto"/>
        <w:ind w:left="595"/>
      </w:pPr>
      <w:r>
        <w:rPr>
          <w:rFonts w:ascii="Noto Sans KR" w:hAnsi="Noto Sans KR" w:eastAsia="Noto Sans KR" w:cs="Noto Sans KR"/>
          <w:b w:val="0"/>
          <w:i w:val="0"/>
          <w:color w:val="555555"/>
          <w:sz w:val="19"/>
        </w:rPr>
        <w:t>8번 안건 뒤군요.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Je n'ai pas compté les points. Mais je compte les gens. Quand je suis sorti, il y avait dans la salle un homme que je n'avais pas vu au début. Il ne portait pas le badge d'une délégation. Gris, avec une pochette bleue.</w:t>
      </w:r>
    </w:p>
    <w:p>
      <w:pPr>
        <w:spacing w:before="0" w:after="40" w:line="276" w:lineRule="auto"/>
        <w:ind w:left="595"/>
      </w:pPr>
      <w:r>
        <w:rPr>
          <w:rFonts w:ascii="Noto Sans KR" w:hAnsi="Noto Sans KR" w:eastAsia="Noto Sans KR" w:cs="Noto Sans KR"/>
          <w:b w:val="0"/>
          <w:i w:val="0"/>
          <w:color w:val="555555"/>
          <w:sz w:val="19"/>
        </w:rPr>
        <w:t>안건을 센 건 아니지만 사람은 셉니다. 나올 때 처음에는 없던 남자가 방에 있었어요. 대표단 배지가 아니었고, 회색 옷에 파란 행커치프를 하고 있었죠.</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pochette bleue. Vous le décririez à quelqu'un ?</w:t>
      </w:r>
    </w:p>
    <w:p>
      <w:pPr>
        <w:spacing w:before="0" w:after="40" w:line="276" w:lineRule="auto"/>
        <w:ind w:left="595"/>
      </w:pPr>
      <w:r>
        <w:rPr>
          <w:rFonts w:ascii="Noto Sans KR" w:hAnsi="Noto Sans KR" w:eastAsia="Noto Sans KR" w:cs="Noto Sans KR"/>
          <w:b w:val="0"/>
          <w:i w:val="0"/>
          <w:color w:val="555555"/>
          <w:sz w:val="19"/>
        </w:rPr>
        <w:t>파란 행커치프라. 누군가에게 묘사하실 수 있겠습니까?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Cinquante ans, anglophone peut-être, souriant. Il m'a salué par mon prénom. Je ne le lui avais pas donné.</w:t>
      </w:r>
    </w:p>
    <w:p>
      <w:pPr>
        <w:spacing w:before="0" w:after="40" w:line="276" w:lineRule="auto"/>
        <w:ind w:left="595"/>
      </w:pPr>
      <w:r>
        <w:rPr>
          <w:rFonts w:ascii="Noto Sans KR" w:hAnsi="Noto Sans KR" w:eastAsia="Noto Sans KR" w:cs="Noto Sans KR"/>
          <w:b w:val="0"/>
          <w:i w:val="0"/>
          <w:color w:val="555555"/>
          <w:sz w:val="19"/>
        </w:rPr>
        <w:t>쉰 살쯤, 영어권일 수도 있고, 웃는 얼굴이었어요. 제 이름을 불러 인사했는데, 저는 알려 준 적이 없었죠.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vous a abordé hier ?</w:t>
      </w:r>
    </w:p>
    <w:p>
      <w:pPr>
        <w:spacing w:before="0" w:after="40" w:line="276" w:lineRule="auto"/>
        <w:ind w:left="595"/>
      </w:pPr>
      <w:r>
        <w:rPr>
          <w:rFonts w:ascii="Noto Sans KR" w:hAnsi="Noto Sans KR" w:eastAsia="Noto Sans KR" w:cs="Noto Sans KR"/>
          <w:b w:val="0"/>
          <w:i w:val="0"/>
          <w:color w:val="555555"/>
          <w:sz w:val="19"/>
        </w:rPr>
        <w:t>어제 다가왔습니까?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C'est ma deuxième chose. Hier à dix-sept heures, avant la réunion, on m'a téléphoné de la « régie ». Un conseiller en rédaction. Il a proposé de m'aider à « accélérer la signature ».</w:t>
      </w:r>
    </w:p>
    <w:p>
      <w:pPr>
        <w:spacing w:before="0" w:after="40" w:line="276" w:lineRule="auto"/>
        <w:ind w:left="595"/>
      </w:pPr>
      <w:r>
        <w:rPr>
          <w:rFonts w:ascii="Noto Sans KR" w:hAnsi="Noto Sans KR" w:eastAsia="Noto Sans KR" w:cs="Noto Sans KR"/>
          <w:b w:val="0"/>
          <w:i w:val="0"/>
          <w:color w:val="555555"/>
          <w:sz w:val="19"/>
        </w:rPr>
        <w:t>그게 두 번째 일입니다. 어제 17시, 회의 전에 "중계실"에서 전화가 왔어요. 문안 자문이라는 사람이 "서명을 빠르게" 도와주겠다고 했죠.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En me donnant accès aux versions avant les autres. Quelques heures d'avance. Pour que ma délégation, disait-il, ait « le temps de bien comprendre ».</w:t>
      </w:r>
    </w:p>
    <w:p>
      <w:pPr>
        <w:spacing w:before="0" w:after="40" w:line="276" w:lineRule="auto"/>
        <w:ind w:left="595"/>
      </w:pPr>
      <w:r>
        <w:rPr>
          <w:rFonts w:ascii="Noto Sans KR" w:hAnsi="Noto Sans KR" w:eastAsia="Noto Sans KR" w:cs="Noto Sans KR"/>
          <w:b w:val="0"/>
          <w:i w:val="0"/>
          <w:color w:val="555555"/>
          <w:sz w:val="19"/>
        </w:rPr>
        <w:t>다른 대표단보다 먼저 버전을 볼 수 있게 해 주겠다고요. 몇 시간 앞서서요. 우리 대표단이 "충분히 이해할 시간"을 갖도록 하겠다면서.</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refusé.</w:t>
      </w:r>
    </w:p>
    <w:p>
      <w:pPr>
        <w:spacing w:before="0" w:after="40" w:line="276" w:lineRule="auto"/>
        <w:ind w:left="595"/>
      </w:pPr>
      <w:r>
        <w:rPr>
          <w:rFonts w:ascii="Noto Sans KR" w:hAnsi="Noto Sans KR" w:eastAsia="Noto Sans KR" w:cs="Noto Sans KR"/>
          <w:b w:val="0"/>
          <w:i w:val="0"/>
          <w:color w:val="555555"/>
          <w:sz w:val="19"/>
        </w:rPr>
        <w:t>그리고 거절하셨고요.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J'ai refusé. Il a répondu, avec beaucoup de gentillesse : « À Tamarande, on n'a pas de mal à lire avant les autres, quand on veut. » Le mot « avant » m'a dérangé. Il revenait dans toutes ses phrases.</w:t>
      </w:r>
    </w:p>
    <w:p>
      <w:pPr>
        <w:spacing w:before="0" w:after="40" w:line="276" w:lineRule="auto"/>
        <w:ind w:left="595"/>
      </w:pPr>
      <w:r>
        <w:rPr>
          <w:rFonts w:ascii="Noto Sans KR" w:hAnsi="Noto Sans KR" w:eastAsia="Noto Sans KR" w:cs="Noto Sans KR"/>
          <w:b w:val="0"/>
          <w:i w:val="0"/>
          <w:color w:val="555555"/>
          <w:sz w:val="19"/>
        </w:rPr>
        <w:t>거절했습니다. 그는 아주 친절하게 말했죠. "타마랑드에서는 원하면 남들보다 먼저 읽는 게 어렵지 않습니다." "먼저"라는 말이 거슬렸어요. 모든 문장에 되풀이됐으니까요.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Celui qui lit avant les autres gouverne.</w:t>
      </w:r>
    </w:p>
    <w:p>
      <w:pPr>
        <w:spacing w:before="0" w:after="40" w:line="276" w:lineRule="auto"/>
        <w:ind w:left="595"/>
      </w:pPr>
      <w:r>
        <w:rPr>
          <w:rFonts w:ascii="Noto Sans KR" w:hAnsi="Noto Sans KR" w:eastAsia="Noto Sans KR" w:cs="Noto Sans KR"/>
          <w:b w:val="0"/>
          <w:i w:val="0"/>
          <w:color w:val="555555"/>
          <w:sz w:val="19"/>
        </w:rPr>
        <w:t>먼저. 남들보다 먼저 읽는 사람이 다스립니다.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Les courtisans de Louis XIV l'avaient compris. Ils payaient très cher pour assister au lever du roi. Être là avant, être là après, c'était déjà de la politique.</w:t>
      </w:r>
    </w:p>
    <w:p>
      <w:pPr>
        <w:spacing w:before="0" w:after="40" w:line="276" w:lineRule="auto"/>
        <w:ind w:left="595"/>
      </w:pPr>
      <w:r>
        <w:rPr>
          <w:rFonts w:ascii="Noto Sans KR" w:hAnsi="Noto Sans KR" w:eastAsia="Noto Sans KR" w:cs="Noto Sans KR"/>
          <w:b w:val="0"/>
          <w:i w:val="0"/>
          <w:color w:val="555555"/>
          <w:sz w:val="19"/>
        </w:rPr>
        <w:t>루이 14세의 신하들은 이미 알았어요. 왕의 기상 의식에 입회하려고 큰돈을 냈죠. 먼저 있거나 나중까지 있는 것이 이미 정치였습니다.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Aujourd'hui, c'est l'ordre d'accès à la page.</w:t>
      </w:r>
    </w:p>
    <w:p>
      <w:pPr>
        <w:spacing w:before="0" w:after="40" w:line="276" w:lineRule="auto"/>
        <w:ind w:left="595"/>
      </w:pPr>
      <w:r>
        <w:rPr>
          <w:rFonts w:ascii="Noto Sans KR" w:hAnsi="Noto Sans KR" w:eastAsia="Noto Sans KR" w:cs="Noto Sans KR"/>
          <w:b w:val="0"/>
          <w:i w:val="0"/>
          <w:color w:val="555555"/>
          <w:sz w:val="19"/>
        </w:rPr>
        <w:t>오늘날엔 페이지에 접근하는 순서군요.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Vous voyez la troisième chose arriver.</w:t>
      </w:r>
    </w:p>
    <w:p>
      <w:pPr>
        <w:spacing w:before="0" w:after="40" w:line="276" w:lineRule="auto"/>
        <w:ind w:left="595"/>
      </w:pPr>
      <w:r>
        <w:rPr>
          <w:rFonts w:ascii="Noto Sans KR" w:hAnsi="Noto Sans KR" w:eastAsia="Noto Sans KR" w:cs="Noto Sans KR"/>
          <w:b w:val="0"/>
          <w:i w:val="0"/>
          <w:color w:val="555555"/>
          <w:sz w:val="19"/>
        </w:rPr>
        <w:t>세 번째가 보이시는군요.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Sur Salle Blanche, hier soir, mon compte m'a affiché : « Douze suggestions acceptées par votre délégation. » Parmi elles, l'article douze deux, « telle qu'elle sera publiée ». Je n'ai jamais cliqué.</w:t>
      </w:r>
    </w:p>
    <w:p>
      <w:pPr>
        <w:spacing w:before="0" w:after="40" w:line="276" w:lineRule="auto"/>
        <w:ind w:left="595"/>
      </w:pPr>
      <w:r>
        <w:rPr>
          <w:rFonts w:ascii="Noto Sans KR" w:hAnsi="Noto Sans KR" w:eastAsia="Noto Sans KR" w:cs="Noto Sans KR"/>
          <w:b w:val="0"/>
          <w:i w:val="0"/>
          <w:color w:val="555555"/>
          <w:sz w:val="19"/>
        </w:rPr>
        <w:t>어제 저녁 살 블랑슈의 제 계정에 이렇게 떴어요. "귀 대표단이 수락한 제안 열두 건." 그 안에 12조 2항, "공표될 바에 따른다"가 들어 있었죠. 저는 한 번도 클릭한 적이 없어요.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Revenons aux suggestions. Qui a validé ces douze en votre nom ?</w:t>
      </w:r>
    </w:p>
    <w:p>
      <w:pPr>
        <w:spacing w:before="0" w:after="40" w:line="276" w:lineRule="auto"/>
        <w:ind w:left="595"/>
      </w:pPr>
      <w:r>
        <w:rPr>
          <w:rFonts w:ascii="Noto Sans KR" w:hAnsi="Noto Sans KR" w:eastAsia="Noto Sans KR" w:cs="Noto Sans KR"/>
          <w:b w:val="0"/>
          <w:i w:val="0"/>
          <w:color w:val="555555"/>
          <w:sz w:val="19"/>
        </w:rPr>
        <w:t>제안으로 돌아갈게요. 열두 건을 누가 대표단 이름으로 승인했습니까?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C'est la bonne question. L'historique est masqué. Je ne peux pas le voir.</w:t>
      </w:r>
    </w:p>
    <w:p>
      <w:pPr>
        <w:spacing w:before="0" w:after="40" w:line="276" w:lineRule="auto"/>
        <w:ind w:left="595"/>
      </w:pPr>
      <w:r>
        <w:rPr>
          <w:rFonts w:ascii="Noto Sans KR" w:hAnsi="Noto Sans KR" w:eastAsia="Noto Sans KR" w:cs="Noto Sans KR"/>
          <w:b w:val="0"/>
          <w:i w:val="0"/>
          <w:color w:val="555555"/>
          <w:sz w:val="19"/>
        </w:rPr>
        <w:t>좋은 질문입니다. 이력이 가려져 있어요. 저는 볼 수 없습니다.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consensus est une chose où tout le monde peut dire : « J'ai dit oui. » Là, on a de quoi dire : « Il semble que j'aie dit oui. »</w:t>
      </w:r>
    </w:p>
    <w:p>
      <w:pPr>
        <w:spacing w:before="0" w:after="40" w:line="276" w:lineRule="auto"/>
        <w:ind w:left="595"/>
      </w:pPr>
      <w:r>
        <w:rPr>
          <w:rFonts w:ascii="Noto Sans KR" w:hAnsi="Noto Sans KR" w:eastAsia="Noto Sans KR" w:cs="Noto Sans KR"/>
          <w:b w:val="0"/>
          <w:i w:val="0"/>
          <w:color w:val="555555"/>
          <w:sz w:val="19"/>
        </w:rPr>
        <w:t>합의란 모두가 "내가 예라고 했다"고 말할 수 있는 것입니다. 지금은 "내가 예라고 한 것 같다"밖에 말할 수 없네요.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Bien que je sois diplomate, je déteste le « il semble ».</w:t>
      </w:r>
    </w:p>
    <w:p>
      <w:pPr>
        <w:spacing w:before="0" w:after="40" w:line="276" w:lineRule="auto"/>
        <w:ind w:left="595"/>
      </w:pPr>
      <w:r>
        <w:rPr>
          <w:rFonts w:ascii="Noto Sans KR" w:hAnsi="Noto Sans KR" w:eastAsia="Noto Sans KR" w:cs="Noto Sans KR"/>
          <w:b w:val="0"/>
          <w:i w:val="0"/>
          <w:color w:val="555555"/>
          <w:sz w:val="19"/>
        </w:rPr>
        <w:t>외교관이지만 "것 같다"는 질색입니다.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voulez-vous faire ?</w:t>
      </w:r>
    </w:p>
    <w:p>
      <w:pPr>
        <w:spacing w:before="0" w:after="40" w:line="276" w:lineRule="auto"/>
        <w:ind w:left="595"/>
      </w:pPr>
      <w:r>
        <w:rPr>
          <w:rFonts w:ascii="Noto Sans KR" w:hAnsi="Noto Sans KR" w:eastAsia="Noto Sans KR" w:cs="Noto Sans KR"/>
          <w:b w:val="0"/>
          <w:i w:val="0"/>
          <w:color w:val="555555"/>
          <w:sz w:val="19"/>
        </w:rPr>
        <w:t>어떻게 하고 싶으십니까?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Mon gouvernement attend ce fonds numérique depuis trois ans. Mon président m'a dit : « Signez si c'est propre. » Je ne sais plus ce qu'est « propre ».</w:t>
      </w:r>
    </w:p>
    <w:p>
      <w:pPr>
        <w:spacing w:before="0" w:after="40" w:line="276" w:lineRule="auto"/>
        <w:ind w:left="595"/>
      </w:pPr>
      <w:r>
        <w:rPr>
          <w:rFonts w:ascii="Noto Sans KR" w:hAnsi="Noto Sans KR" w:eastAsia="Noto Sans KR" w:cs="Noto Sans KR"/>
          <w:b w:val="0"/>
          <w:i w:val="0"/>
          <w:color w:val="555555"/>
          <w:sz w:val="19"/>
        </w:rPr>
        <w:t>우리 정부는 이 디지털 기금을 삼 년 기다렸습니다. 대통령은 "깨끗하면 서명하라"고 했는데, 이제 "깨끗하다"가 뭔지 모르겠어요.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vous dire de signer ou de ne pas signer. Mais je peux dire ce que je ferai. Demain à neuf heures, je dirigerai l'examen de l'annexe sept version treize. Ce sera sur papier.</w:t>
      </w:r>
    </w:p>
    <w:p>
      <w:pPr>
        <w:spacing w:before="0" w:after="40" w:line="276" w:lineRule="auto"/>
        <w:ind w:left="595"/>
      </w:pPr>
      <w:r>
        <w:rPr>
          <w:rFonts w:ascii="Noto Sans KR" w:hAnsi="Noto Sans KR" w:eastAsia="Noto Sans KR" w:cs="Noto Sans KR"/>
          <w:b w:val="0"/>
          <w:i w:val="0"/>
          <w:color w:val="555555"/>
          <w:sz w:val="19"/>
        </w:rPr>
        <w:t>서명하라, 말라는 말은 못 합니다. 다만 제가 무엇을 할지는 말씀드릴 수 있어요. 내일 아홉 시에 13판 부록 7 검토를 진행합니다. 종이로요.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Sur papier. Vous prononcez le mot comme on prononce un nom de saint.</w:t>
      </w:r>
    </w:p>
    <w:p>
      <w:pPr>
        <w:spacing w:before="0" w:after="40" w:line="276" w:lineRule="auto"/>
        <w:ind w:left="595"/>
      </w:pPr>
      <w:r>
        <w:rPr>
          <w:rFonts w:ascii="Noto Sans KR" w:hAnsi="Noto Sans KR" w:eastAsia="Noto Sans KR" w:cs="Noto Sans KR"/>
          <w:b w:val="0"/>
          <w:i w:val="0"/>
          <w:color w:val="555555"/>
          <w:sz w:val="19"/>
        </w:rPr>
        <w:t>종이라. 성인의 이름을 부르듯 말씀하시네요.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lui dois beaucoup. Je vous demande une seule chose : demandez, en séance, le rétablissement de « telle qu'annexée » à l'article douze deux. À voix haute, qu'on l'inscrive au procès-verbal.</w:t>
      </w:r>
    </w:p>
    <w:p>
      <w:pPr>
        <w:spacing w:before="0" w:after="40" w:line="276" w:lineRule="auto"/>
        <w:ind w:left="595"/>
      </w:pPr>
      <w:r>
        <w:rPr>
          <w:rFonts w:ascii="Noto Sans KR" w:hAnsi="Noto Sans KR" w:eastAsia="Noto Sans KR" w:cs="Noto Sans KR"/>
          <w:b w:val="0"/>
          <w:i w:val="0"/>
          <w:color w:val="555555"/>
          <w:sz w:val="19"/>
        </w:rPr>
        <w:t>큰 신세를 졌으니까요. 하나만 부탁드립니다. 회의에서 12조 2항에 "부속된 바에 따른다"를 복원하라고 요구해 주세요. 소리 내어, 회의록에 오르게요.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Si je le demande, je ne serai pas seul ?</w:t>
      </w:r>
    </w:p>
    <w:p>
      <w:pPr>
        <w:spacing w:before="0" w:after="40" w:line="276" w:lineRule="auto"/>
        <w:ind w:left="595"/>
      </w:pPr>
      <w:r>
        <w:rPr>
          <w:rFonts w:ascii="Noto Sans KR" w:hAnsi="Noto Sans KR" w:eastAsia="Noto Sans KR" w:cs="Noto Sans KR"/>
          <w:b w:val="0"/>
          <w:i w:val="0"/>
          <w:color w:val="555555"/>
          <w:sz w:val="19"/>
        </w:rPr>
        <w:t>제가 요구하면 저 혼자는 아닌 거죠?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délégations ont déjà demandé à lire la treize. Vous en connaissez deux.</w:t>
      </w:r>
    </w:p>
    <w:p>
      <w:pPr>
        <w:spacing w:before="0" w:after="40" w:line="276" w:lineRule="auto"/>
        <w:ind w:left="595"/>
      </w:pPr>
      <w:r>
        <w:rPr>
          <w:rFonts w:ascii="Noto Sans KR" w:hAnsi="Noto Sans KR" w:eastAsia="Noto Sans KR" w:cs="Noto Sans KR"/>
          <w:b w:val="0"/>
          <w:i w:val="0"/>
          <w:color w:val="555555"/>
          <w:sz w:val="19"/>
        </w:rPr>
        <w:t>세 대표단이 이미 13판을 읽게 해 달라고 했습니다. 두 곳은 아시겠죠.</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Une délégation nordique et un pays d'Afrique centrale. Ils attendent qu'un autre parle le premier. À Versailles, personne ne veut passer le premier.</w:t>
      </w:r>
    </w:p>
    <w:p>
      <w:pPr>
        <w:spacing w:before="0" w:after="40" w:line="276" w:lineRule="auto"/>
        <w:ind w:left="595"/>
      </w:pPr>
      <w:r>
        <w:rPr>
          <w:rFonts w:ascii="Noto Sans KR" w:hAnsi="Noto Sans KR" w:eastAsia="Noto Sans KR" w:cs="Noto Sans KR"/>
          <w:b w:val="0"/>
          <w:i w:val="0"/>
          <w:color w:val="555555"/>
          <w:sz w:val="19"/>
        </w:rPr>
        <w:t>북유럽 대표단 한 곳과 중앙아프리카 국가 하나요. 다른 사람이 먼저 말하기를 기다리죠. 베르사유에서는 누구도 먼저 지나가고 싶어 하지 않으니까요.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qu'on appelle l'étiquette.</w:t>
      </w:r>
    </w:p>
    <w:p>
      <w:pPr>
        <w:spacing w:before="0" w:after="40" w:line="276" w:lineRule="auto"/>
        <w:ind w:left="595"/>
      </w:pPr>
      <w:r>
        <w:rPr>
          <w:rFonts w:ascii="Noto Sans KR" w:hAnsi="Noto Sans KR" w:eastAsia="Noto Sans KR" w:cs="Noto Sans KR"/>
          <w:b w:val="0"/>
          <w:i w:val="0"/>
          <w:color w:val="555555"/>
          <w:sz w:val="19"/>
        </w:rPr>
        <w:t>그걸 의전이라고 하죠.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Et cela porte un nom plus bas : la peur. Soit. Je parlerai le premier, pourvu qu'on me promette qu'on ne me traitera pas de « bloquant » dans les journaux.</w:t>
      </w:r>
    </w:p>
    <w:p>
      <w:pPr>
        <w:spacing w:before="0" w:after="40" w:line="276" w:lineRule="auto"/>
        <w:ind w:left="595"/>
      </w:pPr>
      <w:r>
        <w:rPr>
          <w:rFonts w:ascii="Noto Sans KR" w:hAnsi="Noto Sans KR" w:eastAsia="Noto Sans KR" w:cs="Noto Sans KR"/>
          <w:b w:val="0"/>
          <w:i w:val="0"/>
          <w:color w:val="555555"/>
          <w:sz w:val="19"/>
        </w:rPr>
        <w:t>더 낮은 이름으로는 두려움이라고 합니다. 좋아요. 제가 먼저 말하겠습니다. 신문에서 저를 "발목 잡는 쪽"이라고 부르지 않겠다고만 약속해 주시면요.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à aucun journaliste que vous avez bloqué. Je dirai que vous avez lu.</w:t>
      </w:r>
    </w:p>
    <w:p>
      <w:pPr>
        <w:spacing w:before="0" w:after="40" w:line="276" w:lineRule="auto"/>
        <w:ind w:left="595"/>
      </w:pPr>
      <w:r>
        <w:rPr>
          <w:rFonts w:ascii="Noto Sans KR" w:hAnsi="Noto Sans KR" w:eastAsia="Noto Sans KR" w:cs="Noto Sans KR"/>
          <w:b w:val="0"/>
          <w:i w:val="0"/>
          <w:color w:val="555555"/>
          <w:sz w:val="19"/>
        </w:rPr>
        <w:t>어떤 기자에게도 막았다고 말하지 않겠습니다. 읽으셨다고 말하겠어요.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Voilà un mot que je peux porter à mon président. « Lu ».</w:t>
      </w:r>
    </w:p>
    <w:p>
      <w:pPr>
        <w:spacing w:before="0" w:after="40" w:line="276" w:lineRule="auto"/>
        <w:ind w:left="595"/>
      </w:pPr>
      <w:r>
        <w:rPr>
          <w:rFonts w:ascii="Noto Sans KR" w:hAnsi="Noto Sans KR" w:eastAsia="Noto Sans KR" w:cs="Noto Sans KR"/>
          <w:b w:val="0"/>
          <w:i w:val="0"/>
          <w:color w:val="555555"/>
          <w:sz w:val="19"/>
        </w:rPr>
        <w:t>대통령께 가져갈 수 있는 말이네요. "읽었다".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THÉODORE   </w:t>
      </w:r>
      <w:r>
        <w:rPr>
          <w:rFonts w:ascii="Noto Sans KR" w:hAnsi="Noto Sans KR" w:eastAsia="Noto Sans KR" w:cs="Noto Sans KR"/>
          <w:b w:val="0"/>
          <w:i w:val="0"/>
          <w:sz w:val="22"/>
        </w:rPr>
        <w:t>Le soufflé, messieurs. Il est arrivé le dernier, mais il est le plus haut.</w:t>
      </w:r>
    </w:p>
    <w:p>
      <w:pPr>
        <w:spacing w:before="0" w:after="40" w:line="276" w:lineRule="auto"/>
        <w:ind w:left="595"/>
      </w:pPr>
      <w:r>
        <w:rPr>
          <w:rFonts w:ascii="Noto Sans KR" w:hAnsi="Noto Sans KR" w:eastAsia="Noto Sans KR" w:cs="Noto Sans KR"/>
          <w:b w:val="0"/>
          <w:i w:val="0"/>
          <w:color w:val="555555"/>
          <w:sz w:val="19"/>
        </w:rPr>
        <w:t>수플레입니다. 마지막에 왔지만 가장 높이 올랐네요.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Comme les clauses finales. Servez-nous.</w:t>
      </w:r>
    </w:p>
    <w:p>
      <w:pPr>
        <w:spacing w:before="0" w:after="40" w:line="276" w:lineRule="auto"/>
        <w:ind w:left="595"/>
      </w:pPr>
      <w:r>
        <w:rPr>
          <w:rFonts w:ascii="Noto Sans KR" w:hAnsi="Noto Sans KR" w:eastAsia="Noto Sans KR" w:cs="Noto Sans KR"/>
          <w:b w:val="0"/>
          <w:i w:val="0"/>
          <w:color w:val="555555"/>
          <w:sz w:val="19"/>
        </w:rPr>
        <w:t>최종 조항처럼요. 담아 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réserve (poser une réserve)</w:t>
      </w:r>
      <w:r>
        <w:rPr>
          <w:rFonts w:ascii="Noto Sans KR" w:hAnsi="Noto Sans KR" w:eastAsia="Noto Sans KR" w:cs="Noto Sans KR"/>
          <w:b w:val="0"/>
          <w:i w:val="0"/>
          <w:color w:val="555555"/>
          <w:sz w:val="19"/>
        </w:rPr>
        <w:t xml:space="preserve">  —  유보를 붙이다. 조약 협상에서 어느 조항에 대한 입장을 따로 남기는 행위</w:t>
      </w:r>
    </w:p>
    <w:p>
      <w:pPr>
        <w:spacing w:before="0" w:after="0" w:line="276" w:lineRule="auto"/>
        <w:ind w:left="170"/>
        <w:shd w:val="clear" w:color="auto" w:fill="EEF1F7"/>
      </w:pPr>
      <w:r>
        <w:rPr>
          <w:rFonts w:ascii="Noto Sans KR" w:hAnsi="Noto Sans KR" w:eastAsia="Noto Sans KR" w:cs="Noto Sans KR"/>
          <w:b/>
          <w:i w:val="0"/>
          <w:sz w:val="19"/>
        </w:rPr>
        <w:t>• le point huit / le point dix</w:t>
      </w:r>
      <w:r>
        <w:rPr>
          <w:rFonts w:ascii="Noto Sans KR" w:hAnsi="Noto Sans KR" w:eastAsia="Noto Sans KR" w:cs="Noto Sans KR"/>
          <w:b w:val="0"/>
          <w:i w:val="0"/>
          <w:color w:val="555555"/>
          <w:sz w:val="19"/>
        </w:rPr>
        <w:t xml:space="preserve">  —  8번 / 10번 안건. 이 화에서 슬쩍 지나간 숫자가 3화의 열쇠가 됨</w:t>
      </w:r>
    </w:p>
    <w:p>
      <w:pPr>
        <w:spacing w:before="0" w:after="0" w:line="276" w:lineRule="auto"/>
        <w:ind w:left="170"/>
        <w:shd w:val="clear" w:color="auto" w:fill="EEF1F7"/>
      </w:pPr>
      <w:r>
        <w:rPr>
          <w:rFonts w:ascii="Noto Sans KR" w:hAnsi="Noto Sans KR" w:eastAsia="Noto Sans KR" w:cs="Noto Sans KR"/>
          <w:b/>
          <w:i w:val="0"/>
          <w:sz w:val="19"/>
        </w:rPr>
        <w:t>• une greffière</w:t>
      </w:r>
      <w:r>
        <w:rPr>
          <w:rFonts w:ascii="Noto Sans KR" w:hAnsi="Noto Sans KR" w:eastAsia="Noto Sans KR" w:cs="Noto Sans KR"/>
          <w:b w:val="0"/>
          <w:i w:val="0"/>
          <w:color w:val="555555"/>
          <w:sz w:val="19"/>
        </w:rPr>
        <w:t xml:space="preserve">  —  (회의) 서기. 손으로 기록하는 사람이 사실을 확인할 수 있는 마지막 증인</w:t>
      </w:r>
    </w:p>
    <w:p>
      <w:pPr>
        <w:spacing w:before="0" w:after="0" w:line="276" w:lineRule="auto"/>
        <w:ind w:left="170"/>
        <w:shd w:val="clear" w:color="auto" w:fill="EEF1F7"/>
      </w:pPr>
      <w:r>
        <w:rPr>
          <w:rFonts w:ascii="Noto Sans KR" w:hAnsi="Noto Sans KR" w:eastAsia="Noto Sans KR" w:cs="Noto Sans KR"/>
          <w:b/>
          <w:i w:val="0"/>
          <w:sz w:val="19"/>
        </w:rPr>
        <w:t>• lire avant les autres</w:t>
      </w:r>
      <w:r>
        <w:rPr>
          <w:rFonts w:ascii="Noto Sans KR" w:hAnsi="Noto Sans KR" w:eastAsia="Noto Sans KR" w:cs="Noto Sans KR"/>
          <w:b w:val="0"/>
          <w:i w:val="0"/>
          <w:color w:val="555555"/>
          <w:sz w:val="19"/>
        </w:rPr>
        <w:t xml:space="preserve">  —  남들보다 먼저 읽다. 발루아가 파는 상품인 «앞선 시간»을 가리킴</w:t>
      </w:r>
    </w:p>
    <w:p>
      <w:pPr>
        <w:spacing w:before="0" w:after="0" w:line="276" w:lineRule="auto"/>
        <w:ind w:left="170"/>
        <w:shd w:val="clear" w:color="auto" w:fill="EEF1F7"/>
      </w:pPr>
      <w:r>
        <w:rPr>
          <w:rFonts w:ascii="Noto Sans KR" w:hAnsi="Noto Sans KR" w:eastAsia="Noto Sans KR" w:cs="Noto Sans KR"/>
          <w:b/>
          <w:i w:val="0"/>
          <w:sz w:val="19"/>
        </w:rPr>
        <w:t>• le lever du roi</w:t>
      </w:r>
      <w:r>
        <w:rPr>
          <w:rFonts w:ascii="Noto Sans KR" w:hAnsi="Noto Sans KR" w:eastAsia="Noto Sans KR" w:cs="Noto Sans KR"/>
          <w:b w:val="0"/>
          <w:i w:val="0"/>
          <w:color w:val="555555"/>
          <w:sz w:val="19"/>
        </w:rPr>
        <w:t xml:space="preserve">  —  왕의 기상 의식. 루이 14세의 궁정에서 입회 순서 자체가 권력과 특권이었음</w:t>
      </w:r>
    </w:p>
    <w:p>
      <w:pPr>
        <w:spacing w:before="0" w:after="0" w:line="276" w:lineRule="auto"/>
        <w:ind w:left="170"/>
        <w:shd w:val="clear" w:color="auto" w:fill="EEF1F7"/>
      </w:pPr>
      <w:r>
        <w:rPr>
          <w:rFonts w:ascii="Noto Sans KR" w:hAnsi="Noto Sans KR" w:eastAsia="Noto Sans KR" w:cs="Noto Sans KR"/>
          <w:b/>
          <w:i w:val="0"/>
          <w:sz w:val="19"/>
        </w:rPr>
        <w:t>• Il semble que j'aie dit oui.</w:t>
      </w:r>
      <w:r>
        <w:rPr>
          <w:rFonts w:ascii="Noto Sans KR" w:hAnsi="Noto Sans KR" w:eastAsia="Noto Sans KR" w:cs="Noto Sans KR"/>
          <w:b w:val="0"/>
          <w:i w:val="0"/>
          <w:color w:val="555555"/>
          <w:sz w:val="19"/>
        </w:rPr>
        <w:t xml:space="preserve">  —  내가 예라고 한 것 같다. 접속법 과거(aie dit)와 «il semble que»의 불확실한 동의</w:t>
      </w:r>
    </w:p>
    <w:p>
      <w:pPr>
        <w:spacing w:before="0" w:after="0" w:line="276" w:lineRule="auto"/>
        <w:ind w:left="170"/>
        <w:shd w:val="clear" w:color="auto" w:fill="EEF1F7"/>
      </w:pPr>
      <w:r>
        <w:rPr>
          <w:rFonts w:ascii="Noto Sans KR" w:hAnsi="Noto Sans KR" w:eastAsia="Noto Sans KR" w:cs="Noto Sans KR"/>
          <w:b/>
          <w:i w:val="0"/>
          <w:sz w:val="19"/>
        </w:rPr>
        <w:t>• pourvu que + 접속법</w:t>
      </w:r>
      <w:r>
        <w:rPr>
          <w:rFonts w:ascii="Noto Sans KR" w:hAnsi="Noto Sans KR" w:eastAsia="Noto Sans KR" w:cs="Noto Sans KR"/>
          <w:b w:val="0"/>
          <w:i w:val="0"/>
          <w:color w:val="555555"/>
          <w:sz w:val="19"/>
        </w:rPr>
        <w:t xml:space="preserve">  —  ~하기만 하면. 대사가 먼저 말하는 조건</w:t>
      </w:r>
    </w:p>
    <w:p>
      <w:pPr>
        <w:spacing w:before="0" w:after="0" w:line="276" w:lineRule="auto"/>
        <w:ind w:left="170"/>
        <w:shd w:val="clear" w:color="auto" w:fill="EEF1F7"/>
      </w:pPr>
      <w:r>
        <w:rPr>
          <w:rFonts w:ascii="Noto Sans KR" w:hAnsi="Noto Sans KR" w:eastAsia="Noto Sans KR" w:cs="Noto Sans KR"/>
          <w:b/>
          <w:i w:val="0"/>
          <w:sz w:val="19"/>
        </w:rPr>
        <w:t>• bien que + 접속법</w:t>
      </w:r>
      <w:r>
        <w:rPr>
          <w:rFonts w:ascii="Noto Sans KR" w:hAnsi="Noto Sans KR" w:eastAsia="Noto Sans KR" w:cs="Noto Sans KR"/>
          <w:b w:val="0"/>
          <w:i w:val="0"/>
          <w:color w:val="555555"/>
          <w:sz w:val="19"/>
        </w:rPr>
        <w:t xml:space="preserve">  —  ~이지만. «Bien que je sois diplomate…» 양보를 표현</w:t>
      </w:r>
    </w:p>
    <w:p>
      <w:pPr>
        <w:spacing w:before="280" w:after="100" w:line="276" w:lineRule="auto"/>
        <w:pBdr>
          <w:bottom w:val="single" w:sz="6" w:space="1" w:color="8A1C2B"/>
        </w:pBdr>
      </w:pPr>
      <w:r>
        <w:rPr>
          <w:rFonts w:ascii="Noto Sans KR" w:hAnsi="Noto Sans KR" w:eastAsia="Noto Sans KR" w:cs="Noto Sans KR"/>
          <w:b/>
          <w:i w:val="0"/>
          <w:color w:val="1F2A44"/>
          <w:sz w:val="26"/>
        </w:rPr>
        <w:t>공원의 오후 — L'APRÈS-MIDI DANS LE PARC</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quatorze heures quarante. Tu es sorti sans dire un mot, tu as un visage de quelqu'un qui a avalé une épingle.</w:t>
      </w:r>
    </w:p>
    <w:p>
      <w:pPr>
        <w:spacing w:before="0" w:after="40" w:line="276" w:lineRule="auto"/>
        <w:ind w:left="595"/>
      </w:pPr>
      <w:r>
        <w:rPr>
          <w:rFonts w:ascii="Noto Sans KR" w:hAnsi="Noto Sans KR" w:eastAsia="Noto Sans KR" w:cs="Noto Sans KR"/>
          <w:b w:val="0"/>
          <w:i w:val="0"/>
          <w:color w:val="555555"/>
          <w:sz w:val="19"/>
        </w:rPr>
        <w:t>14시 40분이야. 한마디도 안 하고 나왔고, 핀을 삼킨 사람 같은 얼굴이야.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avalé un soufflé, ce qui est le contraire. Camille, écris : trois choses. Un : le texte final remplace « annexée » par « publiée ». Deux : l'article quarante et un permet au secrétariat et à son partenaire technique de mettre l'annexe en forme après la signature. Trois : il y avait un homme à la pochette bleue dans la salle de dix-huit heures.</w:t>
      </w:r>
    </w:p>
    <w:p>
      <w:pPr>
        <w:spacing w:before="0" w:after="40" w:line="276" w:lineRule="auto"/>
        <w:ind w:left="595"/>
      </w:pPr>
      <w:r>
        <w:rPr>
          <w:rFonts w:ascii="Noto Sans KR" w:hAnsi="Noto Sans KR" w:eastAsia="Noto Sans KR" w:cs="Noto Sans KR"/>
          <w:b w:val="0"/>
          <w:i w:val="0"/>
          <w:color w:val="555555"/>
          <w:sz w:val="19"/>
        </w:rPr>
        <w:t>핀이 아니라 수플레를 삼켰어. 정반대지. 카미유, 적어. 셋이야. 하나, 최종 문안에서 "부속된"이 "공표될"로 바뀌었어. 둘, 41조는 서명 후 사무국과 기술 파트너가 부록을 정리할 수 있게 해. 셋, 18시 회의장에 파란 행커치프를 한 남자가 있었어.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homme à la pochette bleue. Reeve.</w:t>
      </w:r>
    </w:p>
    <w:p>
      <w:pPr>
        <w:spacing w:before="0" w:after="40" w:line="276" w:lineRule="auto"/>
        <w:ind w:left="595"/>
      </w:pPr>
      <w:r>
        <w:rPr>
          <w:rFonts w:ascii="Noto Sans KR" w:hAnsi="Noto Sans KR" w:eastAsia="Noto Sans KR" w:cs="Noto Sans KR"/>
          <w:b w:val="0"/>
          <w:i w:val="0"/>
          <w:color w:val="555555"/>
          <w:sz w:val="19"/>
        </w:rPr>
        <w:t>파란 행커치프의 남자. 리브네.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le nomme pas encore. Écris « un homme sans badge de délégation ».</w:t>
      </w:r>
    </w:p>
    <w:p>
      <w:pPr>
        <w:spacing w:before="0" w:after="40" w:line="276" w:lineRule="auto"/>
        <w:ind w:left="595"/>
      </w:pPr>
      <w:r>
        <w:rPr>
          <w:rFonts w:ascii="Noto Sans KR" w:hAnsi="Noto Sans KR" w:eastAsia="Noto Sans KR" w:cs="Noto Sans KR"/>
          <w:b w:val="0"/>
          <w:i w:val="0"/>
          <w:color w:val="555555"/>
          <w:sz w:val="19"/>
        </w:rPr>
        <w:t>아직 이름 부르지 마. "대표단 배지가 없는 남자"라고 써.</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Sans nom, sans visage : encore un texte avec un trou.</w:t>
      </w:r>
    </w:p>
    <w:p>
      <w:pPr>
        <w:spacing w:before="0" w:after="40" w:line="276" w:lineRule="auto"/>
        <w:ind w:left="595"/>
      </w:pPr>
      <w:r>
        <w:rPr>
          <w:rFonts w:ascii="Noto Sans KR" w:hAnsi="Noto Sans KR" w:eastAsia="Noto Sans KR" w:cs="Noto Sans KR"/>
          <w:b w:val="0"/>
          <w:i w:val="0"/>
          <w:color w:val="555555"/>
          <w:sz w:val="19"/>
        </w:rPr>
        <w:t>이름도 얼굴도 없는, 구멍 난 또 하나의 문안이네.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aussi appris que la réserve de Tamarande a été écrite à la main par Mlle Barbier. Il est donc possible que Mlle Barbier ait gardé ce que l'ordinateur a perdu.</w:t>
      </w:r>
    </w:p>
    <w:p>
      <w:pPr>
        <w:spacing w:before="0" w:after="40" w:line="276" w:lineRule="auto"/>
        <w:ind w:left="595"/>
      </w:pPr>
      <w:r>
        <w:rPr>
          <w:rFonts w:ascii="Noto Sans KR" w:hAnsi="Noto Sans KR" w:eastAsia="Noto Sans KR" w:cs="Noto Sans KR"/>
          <w:b w:val="0"/>
          <w:i w:val="0"/>
          <w:color w:val="555555"/>
          <w:sz w:val="19"/>
        </w:rPr>
        <w:t>타마랑드의 유보를 바르비에 양이 손으로 적었다는 것도 알았어. 컴퓨터가 잃은 걸 바르비에 양이 간직하고 있을지도 몰라.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t'avait dit : « Je le termine, mais je n'ai pas fini de le comprendre. »</w:t>
      </w:r>
    </w:p>
    <w:p>
      <w:pPr>
        <w:spacing w:before="0" w:after="40" w:line="276" w:lineRule="auto"/>
        <w:ind w:left="595"/>
      </w:pPr>
      <w:r>
        <w:rPr>
          <w:rFonts w:ascii="Noto Sans KR" w:hAnsi="Noto Sans KR" w:eastAsia="Noto Sans KR" w:cs="Noto Sans KR"/>
          <w:b w:val="0"/>
          <w:i w:val="0"/>
          <w:color w:val="555555"/>
          <w:sz w:val="19"/>
        </w:rPr>
        <w:t>어제 그랬잖아. "마무리는 하지만 아직 이해는 다 못 했다"고.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Il y a des phrases qui préparent des enquêtes. Passons un appel.</w:t>
      </w:r>
    </w:p>
    <w:p>
      <w:pPr>
        <w:spacing w:before="0" w:after="40" w:line="276" w:lineRule="auto"/>
        <w:ind w:left="595"/>
      </w:pPr>
      <w:r>
        <w:rPr>
          <w:rFonts w:ascii="Noto Sans KR" w:hAnsi="Noto Sans KR" w:eastAsia="Noto Sans KR" w:cs="Noto Sans KR"/>
          <w:b w:val="0"/>
          <w:i w:val="0"/>
          <w:color w:val="555555"/>
          <w:sz w:val="19"/>
        </w:rPr>
        <w:t>그랬지. 수사를 예고하는 문장이 있는 법이야. 전화부터 하자.</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Voilà, c'est l'heure de la poire. Je tiens la cuillère. Dis-moi ce que tu as vu.</w:t>
      </w:r>
    </w:p>
    <w:p>
      <w:pPr>
        <w:spacing w:before="0" w:after="40" w:line="276" w:lineRule="auto"/>
        <w:ind w:left="595"/>
      </w:pPr>
      <w:r>
        <w:rPr>
          <w:rFonts w:ascii="Noto Sans KR" w:hAnsi="Noto Sans KR" w:eastAsia="Noto Sans KR" w:cs="Noto Sans KR"/>
          <w:b w:val="0"/>
          <w:i w:val="0"/>
          <w:color w:val="555555"/>
          <w:sz w:val="19"/>
        </w:rPr>
        <w:t>자, 배 먹는 시간이다. 숟가락을 들고 있어. 본 걸 말해 보렴.</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ambassadeur qui commande son déjeuner à l'envers, et qui m'a montré, en deux articles, l'endroit où on rendait les clefs.</w:t>
      </w:r>
    </w:p>
    <w:p>
      <w:pPr>
        <w:spacing w:before="0" w:after="40" w:line="276" w:lineRule="auto"/>
        <w:ind w:left="595"/>
      </w:pPr>
      <w:r>
        <w:rPr>
          <w:rFonts w:ascii="Noto Sans KR" w:hAnsi="Noto Sans KR" w:eastAsia="Noto Sans KR" w:cs="Noto Sans KR"/>
          <w:b w:val="0"/>
          <w:i w:val="0"/>
          <w:color w:val="555555"/>
          <w:sz w:val="19"/>
        </w:rPr>
        <w:t>점심을 거꾸로 주문하는 대사가 열쇠를 넘기는 자리를 두 개 조항으로 보여 줬습니다.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il a étudié. En diplomatie, les articles qu'on lit le moins sont ceux qui décident le plus. Les clauses finales : entrée en vigueur, dépôt, annexes, rectifications. Toute l'histoire de la guerre froide s'est jouée dans des « rectifications ».</w:t>
      </w:r>
    </w:p>
    <w:p>
      <w:pPr>
        <w:spacing w:before="0" w:after="40" w:line="276" w:lineRule="auto"/>
        <w:ind w:left="595"/>
      </w:pPr>
      <w:r>
        <w:rPr>
          <w:rFonts w:ascii="Noto Sans KR" w:hAnsi="Noto Sans KR" w:eastAsia="Noto Sans KR" w:cs="Noto Sans KR"/>
          <w:b w:val="0"/>
          <w:i w:val="0"/>
          <w:color w:val="555555"/>
          <w:sz w:val="19"/>
        </w:rPr>
        <w:t>공부한 사람이군. 외교에서는 가장 덜 읽히는 조항이 가장 많이 결정하지. 최종 조항, 발효, 기탁, 부속서, 정정. 냉전의 역사는 전부 "정정"에서 결판났어.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 mise en forme » ?</w:t>
      </w:r>
    </w:p>
    <w:p>
      <w:pPr>
        <w:spacing w:before="0" w:after="40" w:line="276" w:lineRule="auto"/>
        <w:ind w:left="595"/>
      </w:pPr>
      <w:r>
        <w:rPr>
          <w:rFonts w:ascii="Noto Sans KR" w:hAnsi="Noto Sans KR" w:eastAsia="Noto Sans KR" w:cs="Noto Sans KR"/>
          <w:b w:val="0"/>
          <w:i w:val="0"/>
          <w:color w:val="555555"/>
          <w:sz w:val="19"/>
        </w:rPr>
        <w:t>"정리"는요?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la plus belle invention du siècle. On te laisse un texte vide qui a l'air d'un texte plein. Ne laisse jamais un mot de procédure faire le travail d'un mot de fond.</w:t>
      </w:r>
    </w:p>
    <w:p>
      <w:pPr>
        <w:spacing w:before="0" w:after="40" w:line="276" w:lineRule="auto"/>
        <w:ind w:left="595"/>
      </w:pPr>
      <w:r>
        <w:rPr>
          <w:rFonts w:ascii="Noto Sans KR" w:hAnsi="Noto Sans KR" w:eastAsia="Noto Sans KR" w:cs="Noto Sans KR"/>
          <w:b w:val="0"/>
          <w:i w:val="0"/>
          <w:color w:val="555555"/>
          <w:sz w:val="19"/>
        </w:rPr>
        <w:t>금세기 최고의 발명이지. 비어 있으면서 찬 듯이 보이는 문안을 남겨 주는 거야. 절차 용어가 내용 용어의 일을 대신하게 두지 마라.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noterai.</w:t>
      </w:r>
    </w:p>
    <w:p>
      <w:pPr>
        <w:spacing w:before="0" w:after="40" w:line="276" w:lineRule="auto"/>
        <w:ind w:left="595"/>
      </w:pPr>
      <w:r>
        <w:rPr>
          <w:rFonts w:ascii="Noto Sans KR" w:hAnsi="Noto Sans KR" w:eastAsia="Noto Sans KR" w:cs="Noto Sans KR"/>
          <w:b w:val="0"/>
          <w:i w:val="0"/>
          <w:color w:val="555555"/>
          <w:sz w:val="19"/>
        </w:rPr>
        <w:t>적어 두겠습니다.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ne notes jamais ce que je dis. Tu le retiens. C'est mieux.</w:t>
      </w:r>
    </w:p>
    <w:p>
      <w:pPr>
        <w:spacing w:before="0" w:after="40" w:line="276" w:lineRule="auto"/>
        <w:ind w:left="595"/>
      </w:pPr>
      <w:r>
        <w:rPr>
          <w:rFonts w:ascii="Noto Sans KR" w:hAnsi="Noto Sans KR" w:eastAsia="Noto Sans KR" w:cs="Noto Sans KR"/>
          <w:b w:val="0"/>
          <w:i w:val="0"/>
          <w:color w:val="555555"/>
          <w:sz w:val="19"/>
        </w:rPr>
        <w:t>너는 내 말을 적은 적이 없지. 기억하고. 그게 더 낫다.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Allô, monsieur Delorme ? Excusez-moi, c'est Inès Barbier. Je vous ai cherché partout. Je ne voulais pas écrire ce message.</w:t>
      </w:r>
    </w:p>
    <w:p>
      <w:pPr>
        <w:spacing w:before="0" w:after="40" w:line="276" w:lineRule="auto"/>
        <w:ind w:left="595"/>
      </w:pPr>
      <w:r>
        <w:rPr>
          <w:rFonts w:ascii="Noto Sans KR" w:hAnsi="Noto Sans KR" w:eastAsia="Noto Sans KR" w:cs="Noto Sans KR"/>
          <w:b w:val="0"/>
          <w:i w:val="0"/>
          <w:color w:val="555555"/>
          <w:sz w:val="19"/>
        </w:rPr>
        <w:t>여보세요, 들로름 씨? 죄송합니다, 이네스 바르비에예요. 사방으로 찾았어요. 이 말을 문자로 남기고 싶지 않았습니다.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듣고 있습니다.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J'ai terminé le procès-verbal de la réunion de dix-huit heures. Le texte tient en quatre pages, douze points. Mais quand je relis la version imprimée par la plateforme…</w:t>
      </w:r>
    </w:p>
    <w:p>
      <w:pPr>
        <w:spacing w:before="0" w:after="40" w:line="276" w:lineRule="auto"/>
        <w:ind w:left="595"/>
      </w:pPr>
      <w:r>
        <w:rPr>
          <w:rFonts w:ascii="Noto Sans KR" w:hAnsi="Noto Sans KR" w:eastAsia="Noto Sans KR" w:cs="Noto Sans KR"/>
          <w:b w:val="0"/>
          <w:i w:val="0"/>
          <w:color w:val="555555"/>
          <w:sz w:val="19"/>
        </w:rPr>
        <w:t>18시 회의 회의록을 마쳤습니다. 네 쪽에 열두 안건이에요. 그런데 플랫폼이 인쇄한 판을 다시 읽어 보니…</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Les points sont numérotés un, deux, trois, quatre, cinq, six, sept, huit, dix, onze, douze.</w:t>
      </w:r>
    </w:p>
    <w:p>
      <w:pPr>
        <w:spacing w:before="0" w:after="40" w:line="276" w:lineRule="auto"/>
        <w:ind w:left="595"/>
      </w:pPr>
      <w:r>
        <w:rPr>
          <w:rFonts w:ascii="Noto Sans KR" w:hAnsi="Noto Sans KR" w:eastAsia="Noto Sans KR" w:cs="Noto Sans KR"/>
          <w:b w:val="0"/>
          <w:i w:val="0"/>
          <w:color w:val="555555"/>
          <w:sz w:val="19"/>
        </w:rPr>
        <w:t>안건 번호가 1, 2, 3, 4, 5, 6, 7, 8, 10, 11, 12예요.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manque le neuf.</w:t>
      </w:r>
    </w:p>
    <w:p>
      <w:pPr>
        <w:spacing w:before="0" w:after="40" w:line="276" w:lineRule="auto"/>
        <w:ind w:left="595"/>
      </w:pPr>
      <w:r>
        <w:rPr>
          <w:rFonts w:ascii="Noto Sans KR" w:hAnsi="Noto Sans KR" w:eastAsia="Noto Sans KR" w:cs="Noto Sans KR"/>
          <w:b w:val="0"/>
          <w:i w:val="0"/>
          <w:color w:val="555555"/>
          <w:sz w:val="19"/>
        </w:rPr>
        <w:t>9번이 없군요.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Oui. Et ce n'est pas moi qui l'ai enlevé. Mon carnet manuscrit a bien un point neuf. Je ne vous dis pas ce qu'il y a dedans, parce que je ne sais pas qui écoute.</w:t>
      </w:r>
    </w:p>
    <w:p>
      <w:pPr>
        <w:spacing w:before="0" w:after="40" w:line="276" w:lineRule="auto"/>
        <w:ind w:left="595"/>
      </w:pPr>
      <w:r>
        <w:rPr>
          <w:rFonts w:ascii="Noto Sans KR" w:hAnsi="Noto Sans KR" w:eastAsia="Noto Sans KR" w:cs="Noto Sans KR"/>
          <w:b w:val="0"/>
          <w:i w:val="0"/>
          <w:color w:val="555555"/>
          <w:sz w:val="19"/>
        </w:rPr>
        <w:t>네. 제가 뺀 게 아니에요. 제 손글씨 수첩에는 9번이 있어요. 안에 뭐가 쓰여 있는지는 말씀 못 드립니다. 누가 듣고 있는지 모르니까요.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raison. Ne touchez à rien. Mettez le carnet dans une enveloppe, signez au verso, datez, et ne vous séparez pas de lui. Je viens vous chercher.</w:t>
      </w:r>
    </w:p>
    <w:p>
      <w:pPr>
        <w:spacing w:before="0" w:after="40" w:line="276" w:lineRule="auto"/>
        <w:ind w:left="595"/>
      </w:pPr>
      <w:r>
        <w:rPr>
          <w:rFonts w:ascii="Noto Sans KR" w:hAnsi="Noto Sans KR" w:eastAsia="Noto Sans KR" w:cs="Noto Sans KR"/>
          <w:b w:val="0"/>
          <w:i w:val="0"/>
          <w:color w:val="555555"/>
          <w:sz w:val="19"/>
        </w:rPr>
        <w:t>맞는 말씀입니다. 아무것도 손대지 마세요. 수첩을 봉투에 넣고 뒷면에 서명과 날짜를 적고 몸에서 떼어 놓지 마세요. 제가 데리러 가겠습니다.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Où ?</w:t>
      </w:r>
    </w:p>
    <w:p>
      <w:pPr>
        <w:spacing w:before="0" w:after="40" w:line="276" w:lineRule="auto"/>
        <w:ind w:left="595"/>
      </w:pPr>
      <w:r>
        <w:rPr>
          <w:rFonts w:ascii="Noto Sans KR" w:hAnsi="Noto Sans KR" w:eastAsia="Noto Sans KR" w:cs="Noto Sans KR"/>
          <w:b w:val="0"/>
          <w:i w:val="0"/>
          <w:color w:val="555555"/>
          <w:sz w:val="19"/>
        </w:rPr>
        <w:t>어디로요?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Là où il y a des témoins et du café. Devant le salon de la Paix, côté jardin. Dans vingt minutes.</w:t>
      </w:r>
    </w:p>
    <w:p>
      <w:pPr>
        <w:spacing w:before="0" w:after="40" w:line="276" w:lineRule="auto"/>
        <w:ind w:left="595"/>
      </w:pPr>
      <w:r>
        <w:rPr>
          <w:rFonts w:ascii="Noto Sans KR" w:hAnsi="Noto Sans KR" w:eastAsia="Noto Sans KR" w:cs="Noto Sans KR"/>
          <w:b w:val="0"/>
          <w:i w:val="0"/>
          <w:color w:val="555555"/>
          <w:sz w:val="19"/>
        </w:rPr>
        <w:t>증인과 커피가 있는 곳으로요. 정원 쪽 평화의 살롱 앞에서 이십 분 뒤에 봅시다.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J'y serai.</w:t>
      </w:r>
    </w:p>
    <w:p>
      <w:pPr>
        <w:spacing w:before="0" w:after="40" w:line="276" w:lineRule="auto"/>
        <w:ind w:left="595"/>
      </w:pPr>
      <w:r>
        <w:rPr>
          <w:rFonts w:ascii="Noto Sans KR" w:hAnsi="Noto Sans KR" w:eastAsia="Noto Sans KR" w:cs="Noto Sans KR"/>
          <w:b w:val="0"/>
          <w:i w:val="0"/>
          <w:color w:val="555555"/>
          <w:sz w:val="19"/>
        </w:rPr>
        <w:t>가 있겠습니다.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Sept, huit, dix. C'est un numéro de téléphone qui sonne dans le vide.</w:t>
      </w:r>
    </w:p>
    <w:p>
      <w:pPr>
        <w:spacing w:before="0" w:after="40" w:line="276" w:lineRule="auto"/>
        <w:ind w:left="595"/>
      </w:pPr>
      <w:r>
        <w:rPr>
          <w:rFonts w:ascii="Noto Sans KR" w:hAnsi="Noto Sans KR" w:eastAsia="Noto Sans KR" w:cs="Noto Sans KR"/>
          <w:b w:val="0"/>
          <w:i w:val="0"/>
          <w:color w:val="555555"/>
          <w:sz w:val="19"/>
        </w:rPr>
        <w:t>7, 8, 10이라. 허공에서 울리는 전화번호 같네.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C'est une dent qui manque. Et on reconnaît un sourire à sa dent absente.</w:t>
      </w:r>
    </w:p>
    <w:p>
      <w:pPr>
        <w:spacing w:before="0" w:after="40" w:line="276" w:lineRule="auto"/>
        <w:ind w:left="595"/>
      </w:pPr>
      <w:r>
        <w:rPr>
          <w:rFonts w:ascii="Noto Sans KR" w:hAnsi="Noto Sans KR" w:eastAsia="Noto Sans KR" w:cs="Noto Sans KR"/>
          <w:b w:val="0"/>
          <w:i w:val="0"/>
          <w:color w:val="555555"/>
          <w:sz w:val="19"/>
        </w:rPr>
        <w:t>아니, 빠진 이야. 웃음은 빠진 이로 알아보는 법이지.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ne raccroche pas tout de suite. Je te dis un dernier mot : à Vienne, en mille huit cent quinze, on numérotait tout. Tu y trouveras, un jour, ce que valent les numéros.</w:t>
      </w:r>
    </w:p>
    <w:p>
      <w:pPr>
        <w:spacing w:before="0" w:after="40" w:line="276" w:lineRule="auto"/>
        <w:ind w:left="595"/>
      </w:pPr>
      <w:r>
        <w:rPr>
          <w:rFonts w:ascii="Noto Sans KR" w:hAnsi="Noto Sans KR" w:eastAsia="Noto Sans KR" w:cs="Noto Sans KR"/>
          <w:b w:val="0"/>
          <w:i w:val="0"/>
          <w:color w:val="555555"/>
          <w:sz w:val="19"/>
        </w:rPr>
        <w:t>쥘리앵, 아직 끊지 마라. 마지막으로 한마디. 1815년 빈에서는 모든 것에 번호를 붙였단다. 언젠가 번호가 얼마나 값진지 알게 될 거야.</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trouverai dès ce soir.</w:t>
      </w:r>
    </w:p>
    <w:p>
      <w:pPr>
        <w:spacing w:before="0" w:after="40" w:line="276" w:lineRule="auto"/>
        <w:ind w:left="595"/>
      </w:pPr>
      <w:r>
        <w:rPr>
          <w:rFonts w:ascii="Noto Sans KR" w:hAnsi="Noto Sans KR" w:eastAsia="Noto Sans KR" w:cs="Noto Sans KR"/>
          <w:b w:val="0"/>
          <w:i w:val="0"/>
          <w:color w:val="555555"/>
          <w:sz w:val="19"/>
        </w:rPr>
        <w:t>오늘 밤 안에 알게 되겠죠.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mise en forme</w:t>
      </w:r>
      <w:r>
        <w:rPr>
          <w:rFonts w:ascii="Noto Sans KR" w:hAnsi="Noto Sans KR" w:eastAsia="Noto Sans KR" w:cs="Noto Sans KR"/>
          <w:b w:val="0"/>
          <w:i w:val="0"/>
          <w:color w:val="555555"/>
          <w:sz w:val="19"/>
        </w:rPr>
        <w:t xml:space="preserve">  —  정리, 서식 확정. 내용 결정이 아닌 «절차 용어»로 내용을 대신하는 수법</w:t>
      </w:r>
    </w:p>
    <w:p>
      <w:pPr>
        <w:spacing w:before="0" w:after="0" w:line="276" w:lineRule="auto"/>
        <w:ind w:left="170"/>
        <w:shd w:val="clear" w:color="auto" w:fill="EEF1F7"/>
      </w:pPr>
      <w:r>
        <w:rPr>
          <w:rFonts w:ascii="Noto Sans KR" w:hAnsi="Noto Sans KR" w:eastAsia="Noto Sans KR" w:cs="Noto Sans KR"/>
          <w:b/>
          <w:i w:val="0"/>
          <w:sz w:val="19"/>
        </w:rPr>
        <w:t>• un mot de procédure / un mot de fond</w:t>
      </w:r>
      <w:r>
        <w:rPr>
          <w:rFonts w:ascii="Noto Sans KR" w:hAnsi="Noto Sans KR" w:eastAsia="Noto Sans KR" w:cs="Noto Sans KR"/>
          <w:b w:val="0"/>
          <w:i w:val="0"/>
          <w:color w:val="555555"/>
          <w:sz w:val="19"/>
        </w:rPr>
        <w:t xml:space="preserve">  —  절차 용어 / 실체 용어. 발쿠르의 충고: 절차의 말이 내용의 일을 하게 두지 말라</w:t>
      </w:r>
    </w:p>
    <w:p>
      <w:pPr>
        <w:spacing w:before="0" w:after="0" w:line="276" w:lineRule="auto"/>
        <w:ind w:left="170"/>
        <w:shd w:val="clear" w:color="auto" w:fill="EEF1F7"/>
      </w:pPr>
      <w:r>
        <w:rPr>
          <w:rFonts w:ascii="Noto Sans KR" w:hAnsi="Noto Sans KR" w:eastAsia="Noto Sans KR" w:cs="Noto Sans KR"/>
          <w:b/>
          <w:i w:val="0"/>
          <w:sz w:val="19"/>
        </w:rPr>
        <w:t>• les rectifications</w:t>
      </w:r>
      <w:r>
        <w:rPr>
          <w:rFonts w:ascii="Noto Sans KR" w:hAnsi="Noto Sans KR" w:eastAsia="Noto Sans KR" w:cs="Noto Sans KR"/>
          <w:b w:val="0"/>
          <w:i w:val="0"/>
          <w:color w:val="555555"/>
          <w:sz w:val="19"/>
        </w:rPr>
        <w:t xml:space="preserve">  —  (조약문) 정정. 최종 조항에서 가장 덜 읽히면서 가장 많이 결정하는 장치</w:t>
      </w:r>
    </w:p>
    <w:p>
      <w:pPr>
        <w:spacing w:before="0" w:after="0" w:line="276" w:lineRule="auto"/>
        <w:ind w:left="170"/>
        <w:shd w:val="clear" w:color="auto" w:fill="EEF1F7"/>
      </w:pPr>
      <w:r>
        <w:rPr>
          <w:rFonts w:ascii="Noto Sans KR" w:hAnsi="Noto Sans KR" w:eastAsia="Noto Sans KR" w:cs="Noto Sans KR"/>
          <w:b/>
          <w:i w:val="0"/>
          <w:sz w:val="19"/>
        </w:rPr>
        <w:t>• ne pas se séparer de qqch</w:t>
      </w:r>
      <w:r>
        <w:rPr>
          <w:rFonts w:ascii="Noto Sans KR" w:hAnsi="Noto Sans KR" w:eastAsia="Noto Sans KR" w:cs="Noto Sans KR"/>
          <w:b w:val="0"/>
          <w:i w:val="0"/>
          <w:color w:val="555555"/>
          <w:sz w:val="19"/>
        </w:rPr>
        <w:t xml:space="preserve">  —  ~와 떨어지지 않다. 증거 수첩을 몸에서 떼어 놓지 말라는 지시</w:t>
      </w:r>
    </w:p>
    <w:p>
      <w:pPr>
        <w:spacing w:before="0" w:after="0" w:line="276" w:lineRule="auto"/>
        <w:ind w:left="170"/>
        <w:shd w:val="clear" w:color="auto" w:fill="EEF1F7"/>
      </w:pPr>
      <w:r>
        <w:rPr>
          <w:rFonts w:ascii="Noto Sans KR" w:hAnsi="Noto Sans KR" w:eastAsia="Noto Sans KR" w:cs="Noto Sans KR"/>
          <w:b/>
          <w:i w:val="0"/>
          <w:sz w:val="19"/>
        </w:rPr>
        <w:t>• une enveloppe signée au verso</w:t>
      </w:r>
      <w:r>
        <w:rPr>
          <w:rFonts w:ascii="Noto Sans KR" w:hAnsi="Noto Sans KR" w:eastAsia="Noto Sans KR" w:cs="Noto Sans KR"/>
          <w:b w:val="0"/>
          <w:i w:val="0"/>
          <w:color w:val="555555"/>
          <w:sz w:val="19"/>
        </w:rPr>
        <w:t xml:space="preserve">  —  뒷면에 서명한 봉투. 증거 보전을 위한 간단한 절차</w:t>
      </w:r>
    </w:p>
    <w:p>
      <w:pPr>
        <w:spacing w:before="0" w:after="0" w:line="276" w:lineRule="auto"/>
        <w:ind w:left="170"/>
        <w:shd w:val="clear" w:color="auto" w:fill="EEF1F7"/>
      </w:pPr>
      <w:r>
        <w:rPr>
          <w:rFonts w:ascii="Noto Sans KR" w:hAnsi="Noto Sans KR" w:eastAsia="Noto Sans KR" w:cs="Noto Sans KR"/>
          <w:b/>
          <w:i w:val="0"/>
          <w:sz w:val="19"/>
        </w:rPr>
        <w:t>• une dent qui manque</w:t>
      </w:r>
      <w:r>
        <w:rPr>
          <w:rFonts w:ascii="Noto Sans KR" w:hAnsi="Noto Sans KR" w:eastAsia="Noto Sans KR" w:cs="Noto Sans KR"/>
          <w:b w:val="0"/>
          <w:i w:val="0"/>
          <w:color w:val="555555"/>
          <w:sz w:val="19"/>
        </w:rPr>
        <w:t xml:space="preserve">  —  빠진 이. 번호가 비는 틈새를 이에 비유한 쥘리앵의 표현</w:t>
      </w:r>
    </w:p>
    <w:p>
      <w:pPr>
        <w:spacing w:before="0" w:after="0" w:line="276" w:lineRule="auto"/>
        <w:ind w:left="170"/>
        <w:shd w:val="clear" w:color="auto" w:fill="EEF1F7"/>
      </w:pPr>
      <w:r>
        <w:rPr>
          <w:rFonts w:ascii="Noto Sans KR" w:hAnsi="Noto Sans KR" w:eastAsia="Noto Sans KR" w:cs="Noto Sans KR"/>
          <w:b/>
          <w:i w:val="0"/>
          <w:sz w:val="19"/>
        </w:rPr>
        <w:t>• Il manque le neuf.</w:t>
      </w:r>
      <w:r>
        <w:rPr>
          <w:rFonts w:ascii="Noto Sans KR" w:hAnsi="Noto Sans KR" w:eastAsia="Noto Sans KR" w:cs="Noto Sans KR"/>
          <w:b w:val="0"/>
          <w:i w:val="0"/>
          <w:color w:val="555555"/>
          <w:sz w:val="19"/>
        </w:rPr>
        <w:t xml:space="preserve">  —  9가 없다. 회의록 번호의 공백이 3화 수사의 출발점</w:t>
      </w:r>
    </w:p>
    <w:p>
      <w:pPr>
        <w:spacing w:before="0" w:after="0" w:line="276" w:lineRule="auto"/>
        <w:ind w:left="170"/>
        <w:shd w:val="clear" w:color="auto" w:fill="EEF1F7"/>
      </w:pPr>
      <w:r>
        <w:rPr>
          <w:rFonts w:ascii="Noto Sans KR" w:hAnsi="Noto Sans KR" w:eastAsia="Noto Sans KR" w:cs="Noto Sans KR"/>
          <w:b/>
          <w:i w:val="0"/>
          <w:sz w:val="19"/>
        </w:rPr>
        <w:t>• l'heure de la poire</w:t>
      </w:r>
      <w:r>
        <w:rPr>
          <w:rFonts w:ascii="Noto Sans KR" w:hAnsi="Noto Sans KR" w:eastAsia="Noto Sans KR" w:cs="Noto Sans KR"/>
          <w:b w:val="0"/>
          <w:i w:val="0"/>
          <w:color w:val="555555"/>
          <w:sz w:val="19"/>
        </w:rPr>
        <w:t xml:space="preserve">  —  배 먹는 시간. 발쿠르와의 약속된 전화 시간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3-3 «Le procès-verbal»: 18시 조정 회의 회의록의 번호가 7, 8, 10으로 건너뛴다. 사라진 9번째 줄을 찾아라.</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