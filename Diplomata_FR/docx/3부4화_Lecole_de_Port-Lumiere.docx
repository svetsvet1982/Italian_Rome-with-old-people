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4화</w:t>
      </w:r>
    </w:p>
    <w:p>
      <w:pPr>
        <w:spacing w:before="0" w:after="0" w:line="276" w:lineRule="auto"/>
        <w:jc w:val="center"/>
      </w:pPr>
      <w:r>
        <w:rPr>
          <w:rFonts w:ascii="Noto Sans KR" w:hAnsi="Noto Sans KR" w:eastAsia="Noto Sans KR" w:cs="Noto Sans KR"/>
          <w:b/>
          <w:i w:val="0"/>
          <w:color w:val="1F2A44"/>
          <w:sz w:val="44"/>
        </w:rPr>
        <w:t>L'école de Port-Lumière</w:t>
      </w:r>
    </w:p>
    <w:p>
      <w:pPr>
        <w:spacing w:before="0" w:after="80" w:line="276" w:lineRule="auto"/>
        <w:jc w:val="center"/>
      </w:pPr>
      <w:r>
        <w:rPr>
          <w:rFonts w:ascii="Noto Sans KR" w:hAnsi="Noto Sans KR" w:eastAsia="Noto Sans KR" w:cs="Noto Sans KR"/>
          <w:b w:val="0"/>
          <w:i w:val="0"/>
          <w:color w:val="555555"/>
          <w:sz w:val="24"/>
        </w:rPr>
        <w:t>포르 뤼미에르의 학교</w:t>
      </w:r>
    </w:p>
    <w:p>
      <w:pPr>
        <w:spacing w:before="0" w:after="40" w:line="276" w:lineRule="auto"/>
        <w:jc w:val="center"/>
      </w:pPr>
      <w:r>
        <w:rPr>
          <w:rFonts w:ascii="Noto Sans KR" w:hAnsi="Noto Sans KR" w:eastAsia="Noto Sans KR" w:cs="Noto Sans KR"/>
          <w:b w:val="0"/>
          <w:i w:val="0"/>
          <w:color w:val="555555"/>
          <w:sz w:val="20"/>
        </w:rPr>
        <w:t>케도르세 중재조정실 작은 회의실(수요일 아침) → 같은 건물 접견실(수요일 오전) → 해외 프랑스어 학교 지원 기관 «사무국» 회의실, 포르 뤼미에르 대사관과 화상 연결(수요일 오전 늦게, 현지는 오후 5시) → 중재조정실 복도(수요일 저녁)</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쥘리앵에게 vous</w:t>
      </w:r>
    </w:p>
    <w:p>
      <w:pPr>
        <w:spacing w:before="0" w:after="20" w:line="276" w:lineRule="auto"/>
        <w:ind w:left="170"/>
      </w:pPr>
      <w:r>
        <w:rPr>
          <w:rFonts w:ascii="Noto Sans KR" w:hAnsi="Noto Sans KR" w:eastAsia="Noto Sans KR" w:cs="Noto Sans KR"/>
          <w:b/>
          <w:i w:val="0"/>
          <w:sz w:val="20"/>
        </w:rPr>
        <w:t xml:space="preserve">TAVAN  </w:t>
      </w:r>
      <w:r>
        <w:rPr>
          <w:rFonts w:ascii="Noto Sans KR" w:hAnsi="Noto Sans KR" w:eastAsia="Noto Sans KR" w:cs="Noto Sans KR"/>
          <w:b w:val="0"/>
          <w:i w:val="0"/>
          <w:color w:val="555555"/>
          <w:sz w:val="20"/>
        </w:rPr>
        <w:t>사미르 타방, 포르 뤼미에르 «에콜 뒤 파르» 학부모 대표, 약사, 43세. 허구의 인물</w:t>
      </w:r>
    </w:p>
    <w:p>
      <w:pPr>
        <w:spacing w:before="0" w:after="20" w:line="276" w:lineRule="auto"/>
        <w:ind w:left="170"/>
      </w:pPr>
      <w:r>
        <w:rPr>
          <w:rFonts w:ascii="Noto Sans KR" w:hAnsi="Noto Sans KR" w:eastAsia="Noto Sans KR" w:cs="Noto Sans KR"/>
          <w:b/>
          <w:i w:val="0"/>
          <w:sz w:val="20"/>
        </w:rPr>
        <w:t xml:space="preserve">AUBRY  </w:t>
      </w:r>
      <w:r>
        <w:rPr>
          <w:rFonts w:ascii="Noto Sans KR" w:hAnsi="Noto Sans KR" w:eastAsia="Noto Sans KR" w:cs="Noto Sans KR"/>
          <w:b w:val="0"/>
          <w:i w:val="0"/>
          <w:color w:val="555555"/>
          <w:sz w:val="20"/>
        </w:rPr>
        <w:t>마틸드 오브리, «에콜 뒤 파르» 역사·문학 교사, 38세. 허구의 인물</w:t>
      </w:r>
    </w:p>
    <w:p>
      <w:pPr>
        <w:spacing w:before="0" w:after="20" w:line="276" w:lineRule="auto"/>
        <w:ind w:left="170"/>
      </w:pPr>
      <w:r>
        <w:rPr>
          <w:rFonts w:ascii="Noto Sans KR" w:hAnsi="Noto Sans KR" w:eastAsia="Noto Sans KR" w:cs="Noto Sans KR"/>
          <w:b/>
          <w:i w:val="0"/>
          <w:sz w:val="20"/>
        </w:rPr>
        <w:t xml:space="preserve">LASSERRE  </w:t>
      </w:r>
      <w:r>
        <w:rPr>
          <w:rFonts w:ascii="Noto Sans KR" w:hAnsi="Noto Sans KR" w:eastAsia="Noto Sans KR" w:cs="Noto Sans KR"/>
          <w:b w:val="0"/>
          <w:i w:val="0"/>
          <w:color w:val="555555"/>
          <w:sz w:val="20"/>
        </w:rPr>
        <w:t>위베르 라세르, «해외 프랑스 학교 사무국» 자산전략 국장, 52세. 허구의 인물</w:t>
      </w:r>
    </w:p>
    <w:p>
      <w:pPr>
        <w:spacing w:before="0" w:after="20" w:line="276" w:lineRule="auto"/>
        <w:ind w:left="170"/>
      </w:pPr>
      <w:r>
        <w:rPr>
          <w:rFonts w:ascii="Noto Sans KR" w:hAnsi="Noto Sans KR" w:eastAsia="Noto Sans KR" w:cs="Noto Sans KR"/>
          <w:b/>
          <w:i w:val="0"/>
          <w:sz w:val="20"/>
        </w:rPr>
        <w:t xml:space="preserve">MOREL  </w:t>
      </w:r>
      <w:r>
        <w:rPr>
          <w:rFonts w:ascii="Noto Sans KR" w:hAnsi="Noto Sans KR" w:eastAsia="Noto Sans KR" w:cs="Noto Sans KR"/>
          <w:b w:val="0"/>
          <w:i w:val="0"/>
          <w:color w:val="555555"/>
          <w:sz w:val="20"/>
        </w:rPr>
        <w:t>클레르 모렐, 포르 뤼미에르 주재 프랑스 대사관 협력·문화 참사관, 46세. 화상으로 등장. 허구의 인물</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120" w:after="160" w:line="276" w:lineRule="auto"/>
        <w:shd w:val="clear" w:color="auto" w:fill="F3EEE6"/>
      </w:pPr>
      <w:r>
        <w:rPr>
          <w:rFonts w:ascii="Noto Sans KR" w:hAnsi="Noto Sans KR" w:eastAsia="Noto Sans KR" w:cs="Noto Sans KR"/>
          <w:b w:val="0"/>
          <w:i w:val="0"/>
          <w:color w:val="555555"/>
          <w:sz w:val="19"/>
        </w:rPr>
        <w:t>※ 3부 4화(사건 B 첫 화)입니다. 베르사유 정상회의가 끝난 다음 날 수요일, 해외 프랑스어 학교 «에콜 뒤 파르»(허구의 나라 마랑다 공화국의 항구 도시 포르 뤼미에르에 있는 학교, 1927년 설립)가 학년 말 폐쇄를 통보받습니다. 폐쇄 의결은 금요일 10시 사무국 이사회입니다. 사무국은 «지속 가능성 연구»를 근거로 들고, 이 연구를 쓴 곳이 발루아 어드바이저리라는 사실을 엘렌이 알려 줍니다(사무국이 «발루아 소유 사슬»을 모르는 채 계약했다는 점이 핵심). 학부모와 교사는 2,317명이 서명한 41쪽 청원서를 들고 파리에 옵니다. 이 화의 해법의 순간은 청원서 맨 마지막 줄에 뒤늦게 붙은 서명입니다: «협회 해산 아님(non dissoute)»이라고 덧붙인 마르그리트 베르디에의 서명으로, 사무국이 «2009년에 해산되어 상대방이 없다»고 주장한 설립 협회가 아직 살아 있음을 알려 줍니다. 역사 배경은 1539년 빌레르코트레 칙령(프랑수아 1세, 110~111조): 판결과 공문서를 라틴어가 아니라 «모국어 프랑스어»로 쓰게 한 조치로, 흔히 프랑스어를 공용어로 만든 출발점으로 이야기되지만, 원래 목적은 사람들이 자기에게 내려지는 문서를 이해하게 하는 것이었다는 해석을 대사로 소개합니다(같은 칙령은 세례 기록 작성도 의무화했습니다). 어휘는 une pétition, une fermeture, un audit, la contrepartie, 접속법(à moins que, pour que, bien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수요일 아침의 서류 — LE DOSSIER DU MERCREDI</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Bonjour, monsieur Delorme. Jour six. Je commence par une phrase désagréable : vous avez gagné Versailles, et ils sont déjà ailleurs.</w:t>
      </w:r>
    </w:p>
    <w:p>
      <w:pPr>
        <w:spacing w:before="0" w:after="40" w:line="276" w:lineRule="auto"/>
        <w:ind w:left="595"/>
      </w:pPr>
      <w:r>
        <w:rPr>
          <w:rFonts w:ascii="Noto Sans KR" w:hAnsi="Noto Sans KR" w:eastAsia="Noto Sans KR" w:cs="Noto Sans KR"/>
          <w:b w:val="0"/>
          <w:i w:val="0"/>
          <w:color w:val="555555"/>
          <w:sz w:val="19"/>
        </w:rPr>
        <w:t>안녕하세요, 들로름 씨. 엿새째입니다. 불쾌한 말로 시작하죠. 베르사유는 이기셨는데 그들은 벌써 다른 곳에 가 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Bonjour, Hélène. Lundi, vous m'avez écrit « fondation d'enseignement à Port-Lumière ». Hier soir, j'avais encore la signature de la table sept sur les doigts. Je vous écoute.</w:t>
      </w:r>
    </w:p>
    <w:p>
      <w:pPr>
        <w:spacing w:before="0" w:after="40" w:line="276" w:lineRule="auto"/>
        <w:ind w:left="595"/>
      </w:pPr>
      <w:r>
        <w:rPr>
          <w:rFonts w:ascii="Noto Sans KR" w:hAnsi="Noto Sans KR" w:eastAsia="Noto Sans KR" w:cs="Noto Sans KR"/>
          <w:b w:val="0"/>
          <w:i w:val="0"/>
          <w:color w:val="555555"/>
          <w:sz w:val="19"/>
        </w:rPr>
        <w:t>안녕하세요, 엘렌. 월요일에 "포르 뤼미에르의 교육 재단"이라고 문자 주셨죠. 어젯밤엔 7번 탁자 서명의 잉크가 아직 손에 묻어 있었어요. 듣겠습니다.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là aussi. J'ai lu ce qu'on a trouvé sur l'école. Je ne comprends pas pourquoi cela nous regarde.</w:t>
      </w:r>
    </w:p>
    <w:p>
      <w:pPr>
        <w:spacing w:before="0" w:after="40" w:line="276" w:lineRule="auto"/>
        <w:ind w:left="595"/>
      </w:pPr>
      <w:r>
        <w:rPr>
          <w:rFonts w:ascii="Noto Sans KR" w:hAnsi="Noto Sans KR" w:eastAsia="Noto Sans KR" w:cs="Noto Sans KR"/>
          <w:b w:val="0"/>
          <w:i w:val="0"/>
          <w:color w:val="555555"/>
          <w:sz w:val="19"/>
        </w:rPr>
        <w:t>나도 있어. 학교에 대해 찾은 걸 읽었는데, 왜 이게 우리 일인지 모르겠어.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Cela vous regarde parce que le cabinet vous l'a envoyé ce matin à sept heures, avec trois mots : « conflit d'établissement ».</w:t>
      </w:r>
    </w:p>
    <w:p>
      <w:pPr>
        <w:spacing w:before="0" w:after="40" w:line="276" w:lineRule="auto"/>
        <w:ind w:left="595"/>
      </w:pPr>
      <w:r>
        <w:rPr>
          <w:rFonts w:ascii="Noto Sans KR" w:hAnsi="Noto Sans KR" w:eastAsia="Noto Sans KR" w:cs="Noto Sans KR"/>
          <w:b w:val="0"/>
          <w:i w:val="0"/>
          <w:color w:val="555555"/>
          <w:sz w:val="19"/>
        </w:rPr>
        <w:t>오늘 아침 7시에 비서실이 보냈으니까요. 세 마디를 달아서요. "학교 분쟁."</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l'ai lu dans le taxi. L'École du Phare, à Port-Lumière, capitale d'un petit pays que l'on appelle Maranda, six cent quarante élèves, fermeture annoncée à la fin de l'année scolaire.</w:t>
      </w:r>
    </w:p>
    <w:p>
      <w:pPr>
        <w:spacing w:before="0" w:after="40" w:line="276" w:lineRule="auto"/>
        <w:ind w:left="595"/>
      </w:pPr>
      <w:r>
        <w:rPr>
          <w:rFonts w:ascii="Noto Sans KR" w:hAnsi="Noto Sans KR" w:eastAsia="Noto Sans KR" w:cs="Noto Sans KR"/>
          <w:b w:val="0"/>
          <w:i w:val="0"/>
          <w:color w:val="555555"/>
          <w:sz w:val="19"/>
        </w:rPr>
        <w:t>택시에서 읽었어요. 마랑다라는 작은 나라의 항구 도시 포르 뤼미에르에 있는 에콜 뒤 파르, 학생 640명, 학년 말 폐쇄 예고.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un vote vendredi à dix heures, au conseil d'administration de l'Office.</w:t>
      </w:r>
    </w:p>
    <w:p>
      <w:pPr>
        <w:spacing w:before="0" w:after="40" w:line="276" w:lineRule="auto"/>
        <w:ind w:left="595"/>
      </w:pPr>
      <w:r>
        <w:rPr>
          <w:rFonts w:ascii="Noto Sans KR" w:hAnsi="Noto Sans KR" w:eastAsia="Noto Sans KR" w:cs="Noto Sans KR"/>
          <w:b w:val="0"/>
          <w:i w:val="0"/>
          <w:color w:val="555555"/>
          <w:sz w:val="19"/>
        </w:rPr>
        <w:t>그리고 금요일 10시에 사무국 이사회 표결이 있어.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L'Office des établissements français de l'étranger. Il finance, il habilite, il envoie des professeurs. Il ferme rarement.</w:t>
      </w:r>
    </w:p>
    <w:p>
      <w:pPr>
        <w:spacing w:before="0" w:after="40" w:line="276" w:lineRule="auto"/>
        <w:ind w:left="595"/>
      </w:pPr>
      <w:r>
        <w:rPr>
          <w:rFonts w:ascii="Noto Sans KR" w:hAnsi="Noto Sans KR" w:eastAsia="Noto Sans KR" w:cs="Noto Sans KR"/>
          <w:b w:val="0"/>
          <w:i w:val="0"/>
          <w:color w:val="555555"/>
          <w:sz w:val="19"/>
        </w:rPr>
        <w:t>해외 프랑스 학교 사무국이죠. 재정을 대고, 인가하고, 교사를 보냅니다. 폐쇄는 좀처럼 하지 않고요.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Cette fois, il a un argument : une étude de soutenabilité. Cent quatre-vingt-dix mille euros, commandée au printemps, rendue en juillet.</w:t>
      </w:r>
    </w:p>
    <w:p>
      <w:pPr>
        <w:spacing w:before="0" w:after="40" w:line="276" w:lineRule="auto"/>
        <w:ind w:left="595"/>
      </w:pPr>
      <w:r>
        <w:rPr>
          <w:rFonts w:ascii="Noto Sans KR" w:hAnsi="Noto Sans KR" w:eastAsia="Noto Sans KR" w:cs="Noto Sans KR"/>
          <w:b w:val="0"/>
          <w:i w:val="0"/>
          <w:color w:val="555555"/>
          <w:sz w:val="19"/>
        </w:rPr>
        <w:t>이번엔 근거가 있어요. 지속 가능성 연구. 19만 유로, 봄에 의뢰해서 7월에 나왔어요.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Rendue par qui ?</w:t>
      </w:r>
    </w:p>
    <w:p>
      <w:pPr>
        <w:spacing w:before="0" w:after="40" w:line="276" w:lineRule="auto"/>
        <w:ind w:left="595"/>
      </w:pPr>
      <w:r>
        <w:rPr>
          <w:rFonts w:ascii="Noto Sans KR" w:hAnsi="Noto Sans KR" w:eastAsia="Noto Sans KR" w:cs="Noto Sans KR"/>
          <w:b w:val="0"/>
          <w:i w:val="0"/>
          <w:color w:val="555555"/>
          <w:sz w:val="19"/>
        </w:rPr>
        <w:t>누가 냈습니까?</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Valois Advisory LLP. Londres, onze employés, aucun client déclaré. Vous connaissez la chaîne.</w:t>
      </w:r>
    </w:p>
    <w:p>
      <w:pPr>
        <w:spacing w:before="0" w:after="40" w:line="276" w:lineRule="auto"/>
        <w:ind w:left="595"/>
      </w:pPr>
      <w:r>
        <w:rPr>
          <w:rFonts w:ascii="Noto Sans KR" w:hAnsi="Noto Sans KR" w:eastAsia="Noto Sans KR" w:cs="Noto Sans KR"/>
          <w:b w:val="0"/>
          <w:i w:val="0"/>
          <w:color w:val="555555"/>
          <w:sz w:val="19"/>
        </w:rPr>
        <w:t>발루아 어드바이저리. 런던, 직원 열한 명, 신고된 고객 없음. 사슬은 아시죠.</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Valois Holdings, soixante-dix pour cent. Colin Reeve, trente. Au-dessus, la fondation du Liechtenstein, et Étienne Vasseur, d'Aurelia.</w:t>
      </w:r>
    </w:p>
    <w:p>
      <w:pPr>
        <w:spacing w:before="0" w:after="40" w:line="276" w:lineRule="auto"/>
        <w:ind w:left="595"/>
      </w:pPr>
      <w:r>
        <w:rPr>
          <w:rFonts w:ascii="Noto Sans KR" w:hAnsi="Noto Sans KR" w:eastAsia="Noto Sans KR" w:cs="Noto Sans KR"/>
          <w:b w:val="0"/>
          <w:i w:val="0"/>
          <w:color w:val="555555"/>
          <w:sz w:val="19"/>
        </w:rPr>
        <w:t>발루아 홀딩스 70퍼센트, 콜랭 리브 30퍼센트. 그 위에 리히텐슈타인 재단, 그리고 오렐리아의 에티엔 바세르.</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Je vois que vous avez bien appris la leçon. Seconde partie : l'étude conclut qu'il vaut mieux fermer l'école, vendre le terrain et « proposer aux familles une solution d'enseignement hybride ».</w:t>
      </w:r>
    </w:p>
    <w:p>
      <w:pPr>
        <w:spacing w:before="0" w:after="40" w:line="276" w:lineRule="auto"/>
        <w:ind w:left="595"/>
      </w:pPr>
      <w:r>
        <w:rPr>
          <w:rFonts w:ascii="Noto Sans KR" w:hAnsi="Noto Sans KR" w:eastAsia="Noto Sans KR" w:cs="Noto Sans KR"/>
          <w:b w:val="0"/>
          <w:i w:val="0"/>
          <w:color w:val="555555"/>
          <w:sz w:val="19"/>
        </w:rPr>
        <w:t>수업을 잘 외우셨군요. 둘째 부분입니다. 연구는 학교를 닫고 부지를 팔고 가족들에게 "하이브리드 교육 해법"을 제안하는 편이 낫다고 결론 내립니다.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Hybride. Un mot qui veut dire : une partie sur écran.</w:t>
      </w:r>
    </w:p>
    <w:p>
      <w:pPr>
        <w:spacing w:before="0" w:after="40" w:line="276" w:lineRule="auto"/>
        <w:ind w:left="595"/>
      </w:pPr>
      <w:r>
        <w:rPr>
          <w:rFonts w:ascii="Noto Sans KR" w:hAnsi="Noto Sans KR" w:eastAsia="Noto Sans KR" w:cs="Noto Sans KR"/>
          <w:b w:val="0"/>
          <w:i w:val="0"/>
          <w:color w:val="555555"/>
          <w:sz w:val="19"/>
        </w:rPr>
        <w:t>하이브리드. 일부는 화면으로 한다는 말이죠.</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Une plateforme d'enseignement à distance qui s'appelle « Classe Blanche ». Éditeur : Aurelia Éducation.</w:t>
      </w:r>
    </w:p>
    <w:p>
      <w:pPr>
        <w:spacing w:before="0" w:after="40" w:line="276" w:lineRule="auto"/>
        <w:ind w:left="595"/>
      </w:pPr>
      <w:r>
        <w:rPr>
          <w:rFonts w:ascii="Noto Sans KR" w:hAnsi="Noto Sans KR" w:eastAsia="Noto Sans KR" w:cs="Noto Sans KR"/>
          <w:b w:val="0"/>
          <w:i w:val="0"/>
          <w:color w:val="555555"/>
          <w:sz w:val="19"/>
        </w:rPr>
        <w:t>"클래스 블랑슈"라는 원격 수업 플랫폼입니다. 발행사는 오렐리아 에듀케이션이고요.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Salle Blanche, Classe Blanche. Ils ne changent pas de couleur.</w:t>
      </w:r>
    </w:p>
    <w:p>
      <w:pPr>
        <w:spacing w:before="0" w:after="40" w:line="276" w:lineRule="auto"/>
        <w:ind w:left="595"/>
      </w:pPr>
      <w:r>
        <w:rPr>
          <w:rFonts w:ascii="Noto Sans KR" w:hAnsi="Noto Sans KR" w:eastAsia="Noto Sans KR" w:cs="Noto Sans KR"/>
          <w:b w:val="0"/>
          <w:i w:val="0"/>
          <w:color w:val="555555"/>
          <w:sz w:val="19"/>
        </w:rPr>
        <w:t>살 블랑슈, 클라스 블랑슈. 색깔은 안 바꾸네.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Et le terrain, une fondation d'enseignement, la fondation Lumen, propose de le racheter. Elle y installerait un « campus ». La fondation Lumen reçoit des fonds de Fleur de Lys.</w:t>
      </w:r>
    </w:p>
    <w:p>
      <w:pPr>
        <w:spacing w:before="0" w:after="40" w:line="276" w:lineRule="auto"/>
        <w:ind w:left="595"/>
      </w:pPr>
      <w:r>
        <w:rPr>
          <w:rFonts w:ascii="Noto Sans KR" w:hAnsi="Noto Sans KR" w:eastAsia="Noto Sans KR" w:cs="Noto Sans KR"/>
          <w:b w:val="0"/>
          <w:i w:val="0"/>
          <w:color w:val="555555"/>
          <w:sz w:val="19"/>
        </w:rPr>
        <w:t>부지는 루멘 교육 재단이 인수하겠다고 합니다. 거기에 "캠퍼스"를 세운다는 거죠. 루멘 재단의 자금은 플뢰르 드 리스에서 나옵니다.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même fondation du Liechtenstein. D'accord, mais ce n'est pas un crime de proposer un campus.</w:t>
      </w:r>
    </w:p>
    <w:p>
      <w:pPr>
        <w:spacing w:before="0" w:after="40" w:line="276" w:lineRule="auto"/>
        <w:ind w:left="595"/>
      </w:pPr>
      <w:r>
        <w:rPr>
          <w:rFonts w:ascii="Noto Sans KR" w:hAnsi="Noto Sans KR" w:eastAsia="Noto Sans KR" w:cs="Noto Sans KR"/>
          <w:b w:val="0"/>
          <w:i w:val="0"/>
          <w:color w:val="555555"/>
          <w:sz w:val="19"/>
        </w:rPr>
        <w:t>같은 리히텐슈타인 재단이군요. 다코르, 메, 캠퍼스를 제안하는 건 범죄가 아닙니다.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Non. C'est un crime de rédiger l'étude qui prépare la vente et de se trouver à la fois du côté de l'acheteur. Mais je ne vous demande pas de punir ; je vous demande de ne pas vous faire doubler.</w:t>
      </w:r>
    </w:p>
    <w:p>
      <w:pPr>
        <w:spacing w:before="0" w:after="40" w:line="276" w:lineRule="auto"/>
        <w:ind w:left="595"/>
      </w:pPr>
      <w:r>
        <w:rPr>
          <w:rFonts w:ascii="Noto Sans KR" w:hAnsi="Noto Sans KR" w:eastAsia="Noto Sans KR" w:cs="Noto Sans KR"/>
          <w:b w:val="0"/>
          <w:i w:val="0"/>
          <w:color w:val="555555"/>
          <w:sz w:val="19"/>
        </w:rPr>
        <w:t>아니죠. 매각을 준비하는 연구를 쓰면서 동시에 구매자 편에 서 있는 게 문제예요. 하지만 처벌해 달라는 게 아닙니다. 따돌림당하지 말라는 거예요.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que cela me coûte, c'est une semaine sans sommeil. Que me demandez-vous en échange ?</w:t>
      </w:r>
    </w:p>
    <w:p>
      <w:pPr>
        <w:spacing w:before="0" w:after="40" w:line="276" w:lineRule="auto"/>
        <w:ind w:left="595"/>
      </w:pPr>
      <w:r>
        <w:rPr>
          <w:rFonts w:ascii="Noto Sans KR" w:hAnsi="Noto Sans KR" w:eastAsia="Noto Sans KR" w:cs="Noto Sans KR"/>
          <w:b w:val="0"/>
          <w:i w:val="0"/>
          <w:color w:val="555555"/>
          <w:sz w:val="19"/>
        </w:rPr>
        <w:t>제가 치르는 건 잠 못 자는 일주일이겠죠. 대가로 뭘 원하십니까?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Ma règle est la même. Si vous trouvez l'acte qui oblige quelqu'un, vous me le dites avant la presse.</w:t>
      </w:r>
    </w:p>
    <w:p>
      <w:pPr>
        <w:spacing w:before="0" w:after="40" w:line="276" w:lineRule="auto"/>
        <w:ind w:left="595"/>
      </w:pPr>
      <w:r>
        <w:rPr>
          <w:rFonts w:ascii="Noto Sans KR" w:hAnsi="Noto Sans KR" w:eastAsia="Noto Sans KR" w:cs="Noto Sans KR"/>
          <w:b w:val="0"/>
          <w:i w:val="0"/>
          <w:color w:val="555555"/>
          <w:sz w:val="19"/>
        </w:rPr>
        <w:t>제 규칙은 같아요. 누군가를 구속하는 문서를 찾으면 언론보다 먼저 제게 말하세요.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Avant le ministre, je ne promets pas. Avant la presse, oui.</w:t>
      </w:r>
    </w:p>
    <w:p>
      <w:pPr>
        <w:spacing w:before="0" w:after="40" w:line="276" w:lineRule="auto"/>
        <w:ind w:left="595"/>
      </w:pPr>
      <w:r>
        <w:rPr>
          <w:rFonts w:ascii="Noto Sans KR" w:hAnsi="Noto Sans KR" w:eastAsia="Noto Sans KR" w:cs="Noto Sans KR"/>
          <w:b w:val="0"/>
          <w:i w:val="0"/>
          <w:color w:val="555555"/>
          <w:sz w:val="19"/>
        </w:rPr>
        <w:t>장관보다 먼저는 약속 못 합니다. 언론보다 먼저라면 좋아요.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fais des concessions de plus en plus précises.</w:t>
      </w:r>
    </w:p>
    <w:p>
      <w:pPr>
        <w:spacing w:before="0" w:after="40" w:line="276" w:lineRule="auto"/>
        <w:ind w:left="595"/>
      </w:pPr>
      <w:r>
        <w:rPr>
          <w:rFonts w:ascii="Noto Sans KR" w:hAnsi="Noto Sans KR" w:eastAsia="Noto Sans KR" w:cs="Noto Sans KR"/>
          <w:b w:val="0"/>
          <w:i w:val="0"/>
          <w:color w:val="555555"/>
          <w:sz w:val="19"/>
        </w:rPr>
        <w:t>양보가 점점 정교해지네.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métier. Qui vient à neuf heures trente ?</w:t>
      </w:r>
    </w:p>
    <w:p>
      <w:pPr>
        <w:spacing w:before="0" w:after="40" w:line="276" w:lineRule="auto"/>
        <w:ind w:left="595"/>
      </w:pPr>
      <w:r>
        <w:rPr>
          <w:rFonts w:ascii="Noto Sans KR" w:hAnsi="Noto Sans KR" w:eastAsia="Noto Sans KR" w:cs="Noto Sans KR"/>
          <w:b w:val="0"/>
          <w:i w:val="0"/>
          <w:color w:val="555555"/>
          <w:sz w:val="19"/>
        </w:rPr>
        <w:t>직업이니까. 9시 30분에 누가 오지?</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Une délégation de Port-Lumière. Un père d'élève, une enseignante. Ils sont arrivés hier soir par le vol de Doha, avec une pétition.</w:t>
      </w:r>
    </w:p>
    <w:p>
      <w:pPr>
        <w:spacing w:before="0" w:after="40" w:line="276" w:lineRule="auto"/>
        <w:ind w:left="595"/>
      </w:pPr>
      <w:r>
        <w:rPr>
          <w:rFonts w:ascii="Noto Sans KR" w:hAnsi="Noto Sans KR" w:eastAsia="Noto Sans KR" w:cs="Noto Sans KR"/>
          <w:b w:val="0"/>
          <w:i w:val="0"/>
          <w:color w:val="555555"/>
          <w:sz w:val="19"/>
        </w:rPr>
        <w:t>포르 뤼미에르 대표단이야. 학부모 한 명과 교사 한 명. 어제 저녁 도하 경유 비행기로 와서 청원서를 들고 있어.</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Ne les laissez pas seuls avec l'Office, monsieur Delorme. Ils parlent français mieux que ceux qui les ferment.</w:t>
      </w:r>
    </w:p>
    <w:p>
      <w:pPr>
        <w:spacing w:before="0" w:after="40" w:line="276" w:lineRule="auto"/>
        <w:ind w:left="595"/>
      </w:pPr>
      <w:r>
        <w:rPr>
          <w:rFonts w:ascii="Noto Sans KR" w:hAnsi="Noto Sans KR" w:eastAsia="Noto Sans KR" w:cs="Noto Sans KR"/>
          <w:b w:val="0"/>
          <w:i w:val="0"/>
          <w:color w:val="555555"/>
          <w:sz w:val="19"/>
        </w:rPr>
        <w:t>사무국과 단둘이 두지 마세요, 들로름 씨. 저분들이 학교를 닫는 사람들보다 프랑스어를 더 잘해요.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n'est pas une phrase de la DGSE.</w:t>
      </w:r>
    </w:p>
    <w:p>
      <w:pPr>
        <w:spacing w:before="0" w:after="40" w:line="276" w:lineRule="auto"/>
        <w:ind w:left="595"/>
      </w:pPr>
      <w:r>
        <w:rPr>
          <w:rFonts w:ascii="Noto Sans KR" w:hAnsi="Noto Sans KR" w:eastAsia="Noto Sans KR" w:cs="Noto Sans KR"/>
          <w:b w:val="0"/>
          <w:i w:val="0"/>
          <w:color w:val="555555"/>
          <w:sz w:val="19"/>
        </w:rPr>
        <w:t>DGSE 사람이 할 말이 아닌데요.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C'est une phrase de quelqu'un qui a fait sa scolarité à Dakar.</w:t>
      </w:r>
    </w:p>
    <w:p>
      <w:pPr>
        <w:spacing w:before="0" w:after="40" w:line="276" w:lineRule="auto"/>
        <w:ind w:left="595"/>
      </w:pPr>
      <w:r>
        <w:rPr>
          <w:rFonts w:ascii="Noto Sans KR" w:hAnsi="Noto Sans KR" w:eastAsia="Noto Sans KR" w:cs="Noto Sans KR"/>
          <w:b w:val="0"/>
          <w:i w:val="0"/>
          <w:color w:val="555555"/>
          <w:sz w:val="19"/>
        </w:rPr>
        <w:t>다카르에서 학교를 다닌 사람이 하는 말이에요.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l'ignorais. Merci. À jeudi.</w:t>
      </w:r>
    </w:p>
    <w:p>
      <w:pPr>
        <w:spacing w:before="0" w:after="40" w:line="276" w:lineRule="auto"/>
        <w:ind w:left="595"/>
      </w:pPr>
      <w:r>
        <w:rPr>
          <w:rFonts w:ascii="Noto Sans KR" w:hAnsi="Noto Sans KR" w:eastAsia="Noto Sans KR" w:cs="Noto Sans KR"/>
          <w:b w:val="0"/>
          <w:i w:val="0"/>
          <w:color w:val="555555"/>
          <w:sz w:val="19"/>
        </w:rPr>
        <w:t>몰랐네요. 고마워요. 목요일에 봅시다.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conflit d'établissement</w:t>
      </w:r>
      <w:r>
        <w:rPr>
          <w:rFonts w:ascii="Noto Sans KR" w:hAnsi="Noto Sans KR" w:eastAsia="Noto Sans KR" w:cs="Noto Sans KR"/>
          <w:b w:val="0"/>
          <w:i w:val="0"/>
          <w:color w:val="555555"/>
          <w:sz w:val="19"/>
        </w:rPr>
        <w:t xml:space="preserve">  —  학교 분쟁. 외교 사안이 아닌 듯하지만 국가 간 관계와 재산이 걸린 사건의 이름</w:t>
      </w:r>
    </w:p>
    <w:p>
      <w:pPr>
        <w:spacing w:before="0" w:after="0" w:line="276" w:lineRule="auto"/>
        <w:ind w:left="170"/>
        <w:shd w:val="clear" w:color="auto" w:fill="EEF1F7"/>
      </w:pPr>
      <w:r>
        <w:rPr>
          <w:rFonts w:ascii="Noto Sans KR" w:hAnsi="Noto Sans KR" w:eastAsia="Noto Sans KR" w:cs="Noto Sans KR"/>
          <w:b/>
          <w:i w:val="0"/>
          <w:sz w:val="19"/>
        </w:rPr>
        <w:t>• une étude de soutenabilité</w:t>
      </w:r>
      <w:r>
        <w:rPr>
          <w:rFonts w:ascii="Noto Sans KR" w:hAnsi="Noto Sans KR" w:eastAsia="Noto Sans KR" w:cs="Noto Sans KR"/>
          <w:b w:val="0"/>
          <w:i w:val="0"/>
          <w:color w:val="555555"/>
          <w:sz w:val="19"/>
        </w:rPr>
        <w:t xml:space="preserve">  —  지속 가능성 연구. 재정 타당성을 구실로 결론이 미리 정해진 컨설팅 용어</w:t>
      </w:r>
    </w:p>
    <w:p>
      <w:pPr>
        <w:spacing w:before="0" w:after="0" w:line="276" w:lineRule="auto"/>
        <w:ind w:left="170"/>
        <w:shd w:val="clear" w:color="auto" w:fill="EEF1F7"/>
      </w:pPr>
      <w:r>
        <w:rPr>
          <w:rFonts w:ascii="Noto Sans KR" w:hAnsi="Noto Sans KR" w:eastAsia="Noto Sans KR" w:cs="Noto Sans KR"/>
          <w:b/>
          <w:i w:val="0"/>
          <w:sz w:val="19"/>
        </w:rPr>
        <w:t>• hybride</w:t>
      </w:r>
      <w:r>
        <w:rPr>
          <w:rFonts w:ascii="Noto Sans KR" w:hAnsi="Noto Sans KR" w:eastAsia="Noto Sans KR" w:cs="Noto Sans KR"/>
          <w:b w:val="0"/>
          <w:i w:val="0"/>
          <w:color w:val="555555"/>
          <w:sz w:val="19"/>
        </w:rPr>
        <w:t xml:space="preserve">  —  하이브리드. 대면과 원격을 섞은 교육. 대사에서는 «일부는 화면으로»라는 완곡한 표현</w:t>
      </w:r>
    </w:p>
    <w:p>
      <w:pPr>
        <w:spacing w:before="0" w:after="0" w:line="276" w:lineRule="auto"/>
        <w:ind w:left="170"/>
        <w:shd w:val="clear" w:color="auto" w:fill="EEF1F7"/>
      </w:pPr>
      <w:r>
        <w:rPr>
          <w:rFonts w:ascii="Noto Sans KR" w:hAnsi="Noto Sans KR" w:eastAsia="Noto Sans KR" w:cs="Noto Sans KR"/>
          <w:b/>
          <w:i w:val="0"/>
          <w:sz w:val="19"/>
        </w:rPr>
        <w:t>• ne pas se faire doubler</w:t>
      </w:r>
      <w:r>
        <w:rPr>
          <w:rFonts w:ascii="Noto Sans KR" w:hAnsi="Noto Sans KR" w:eastAsia="Noto Sans KR" w:cs="Noto Sans KR"/>
          <w:b w:val="0"/>
          <w:i w:val="0"/>
          <w:color w:val="555555"/>
          <w:sz w:val="19"/>
        </w:rPr>
        <w:t xml:space="preserve">  —  따돌림당하지 않다. 앞지르기 당하지 않게 한다는 구어</w:t>
      </w:r>
    </w:p>
    <w:p>
      <w:pPr>
        <w:spacing w:before="0" w:after="0" w:line="276" w:lineRule="auto"/>
        <w:ind w:left="170"/>
        <w:shd w:val="clear" w:color="auto" w:fill="EEF1F7"/>
      </w:pPr>
      <w:r>
        <w:rPr>
          <w:rFonts w:ascii="Noto Sans KR" w:hAnsi="Noto Sans KR" w:eastAsia="Noto Sans KR" w:cs="Noto Sans KR"/>
          <w:b/>
          <w:i w:val="0"/>
          <w:sz w:val="19"/>
        </w:rPr>
        <w:t>• Je ne promets pas</w:t>
      </w:r>
      <w:r>
        <w:rPr>
          <w:rFonts w:ascii="Noto Sans KR" w:hAnsi="Noto Sans KR" w:eastAsia="Noto Sans KR" w:cs="Noto Sans KR"/>
          <w:b w:val="0"/>
          <w:i w:val="0"/>
          <w:color w:val="555555"/>
          <w:sz w:val="19"/>
        </w:rPr>
        <w:t xml:space="preserve">  —  약속하지 않는다. 쥘리앵의 정확한 양보: 장관보다 먼저는 안 되고 언론보다 먼저는 가능</w:t>
      </w:r>
    </w:p>
    <w:p>
      <w:pPr>
        <w:spacing w:before="0" w:after="0" w:line="276" w:lineRule="auto"/>
        <w:ind w:left="170"/>
        <w:shd w:val="clear" w:color="auto" w:fill="EEF1F7"/>
      </w:pPr>
      <w:r>
        <w:rPr>
          <w:rFonts w:ascii="Noto Sans KR" w:hAnsi="Noto Sans KR" w:eastAsia="Noto Sans KR" w:cs="Noto Sans KR"/>
          <w:b/>
          <w:i w:val="0"/>
          <w:sz w:val="19"/>
        </w:rPr>
        <w:t>• Il vaut mieux fermer</w:t>
      </w:r>
      <w:r>
        <w:rPr>
          <w:rFonts w:ascii="Noto Sans KR" w:hAnsi="Noto Sans KR" w:eastAsia="Noto Sans KR" w:cs="Noto Sans KR"/>
          <w:b w:val="0"/>
          <w:i w:val="0"/>
          <w:color w:val="555555"/>
          <w:sz w:val="19"/>
        </w:rPr>
        <w:t xml:space="preserve">  —  닫는 편이 낫다. 비교 표현이 결론을 감추는 방식</w:t>
      </w:r>
    </w:p>
    <w:p>
      <w:pPr>
        <w:spacing w:before="0" w:after="0" w:line="276" w:lineRule="auto"/>
        <w:ind w:left="170"/>
        <w:shd w:val="clear" w:color="auto" w:fill="EEF1F7"/>
      </w:pPr>
      <w:r>
        <w:rPr>
          <w:rFonts w:ascii="Noto Sans KR" w:hAnsi="Noto Sans KR" w:eastAsia="Noto Sans KR" w:cs="Noto Sans KR"/>
          <w:b/>
          <w:i w:val="0"/>
          <w:sz w:val="19"/>
        </w:rPr>
        <w:t>• faire sa scolarité à</w:t>
      </w:r>
      <w:r>
        <w:rPr>
          <w:rFonts w:ascii="Noto Sans KR" w:hAnsi="Noto Sans KR" w:eastAsia="Noto Sans KR" w:cs="Noto Sans KR"/>
          <w:b w:val="0"/>
          <w:i w:val="0"/>
          <w:color w:val="555555"/>
          <w:sz w:val="19"/>
        </w:rPr>
        <w:t xml:space="preserve">  —  ~에서 학교를 다니다. 엘렌의 숨은 개인사를 드러내는 문장</w:t>
      </w:r>
    </w:p>
    <w:p>
      <w:pPr>
        <w:spacing w:before="280" w:after="100" w:line="276" w:lineRule="auto"/>
        <w:pBdr>
          <w:bottom w:val="single" w:sz="6" w:space="1" w:color="8A1C2B"/>
        </w:pBdr>
      </w:pPr>
      <w:r>
        <w:rPr>
          <w:rFonts w:ascii="Noto Sans KR" w:hAnsi="Noto Sans KR" w:eastAsia="Noto Sans KR" w:cs="Noto Sans KR"/>
          <w:b/>
          <w:i w:val="0"/>
          <w:color w:val="1F2A44"/>
          <w:sz w:val="26"/>
        </w:rPr>
        <w:t>청원서 — LA PÉTITION</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Monsieur le médiateur, je vous remercie de nous recevoir. Samir Tavan. Je suis pharmacien à Port-Lumière, et le père de Kélia, quatrième, école du Phare.</w:t>
      </w:r>
    </w:p>
    <w:p>
      <w:pPr>
        <w:spacing w:before="0" w:after="40" w:line="276" w:lineRule="auto"/>
        <w:ind w:left="595"/>
      </w:pPr>
      <w:r>
        <w:rPr>
          <w:rFonts w:ascii="Noto Sans KR" w:hAnsi="Noto Sans KR" w:eastAsia="Noto Sans KR" w:cs="Noto Sans KR"/>
          <w:b w:val="0"/>
          <w:i w:val="0"/>
          <w:color w:val="555555"/>
          <w:sz w:val="19"/>
        </w:rPr>
        <w:t>중재자님, 만나 주셔서 감사합니다. 사미르 타방입니다. 포르 뤼미에르에서 약국을 하고, 에콜 뒤 파르 4학년 켈리아의 아버지입니다.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Mathilde Aubry, professeure d'histoire et de lettres. Je suis arrivée il y a onze ans. Je suis fatiguée, excusez-moi : trente-six heures de voyage.</w:t>
      </w:r>
    </w:p>
    <w:p>
      <w:pPr>
        <w:spacing w:before="0" w:after="40" w:line="276" w:lineRule="auto"/>
        <w:ind w:left="595"/>
      </w:pPr>
      <w:r>
        <w:rPr>
          <w:rFonts w:ascii="Noto Sans KR" w:hAnsi="Noto Sans KR" w:eastAsia="Noto Sans KR" w:cs="Noto Sans KR"/>
          <w:b w:val="0"/>
          <w:i w:val="0"/>
          <w:color w:val="555555"/>
          <w:sz w:val="19"/>
        </w:rPr>
        <w:t>마틸드 오브리, 역사·문학 교사입니다. 11년 전에 왔어요. 피곤해서 죄송합니다. 이동만 36시간이었어요.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Asseyez-vous. Un café ? Un thé ? Camille Roussel, ma collègue. Nous avons lu le dossier de l'Office. Nous n'avons pas lu le vôtre.</w:t>
      </w:r>
    </w:p>
    <w:p>
      <w:pPr>
        <w:spacing w:before="0" w:after="40" w:line="276" w:lineRule="auto"/>
        <w:ind w:left="595"/>
      </w:pPr>
      <w:r>
        <w:rPr>
          <w:rFonts w:ascii="Noto Sans KR" w:hAnsi="Noto Sans KR" w:eastAsia="Noto Sans KR" w:cs="Noto Sans KR"/>
          <w:b w:val="0"/>
          <w:i w:val="0"/>
          <w:color w:val="555555"/>
          <w:sz w:val="19"/>
        </w:rPr>
        <w:t>앉으세요. 커피나 차 드릴까요? 제 동료 카미유 루셀입니다. 사무국 서류는 읽었습니다. 두 분 서류는 아직 못 읽었고요.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Le nôtre pèse deux kilos. Quarante et une pages. Deux mille trois cent dix-sept signatures.</w:t>
      </w:r>
    </w:p>
    <w:p>
      <w:pPr>
        <w:spacing w:before="0" w:after="40" w:line="276" w:lineRule="auto"/>
        <w:ind w:left="595"/>
      </w:pPr>
      <w:r>
        <w:rPr>
          <w:rFonts w:ascii="Noto Sans KR" w:hAnsi="Noto Sans KR" w:eastAsia="Noto Sans KR" w:cs="Noto Sans KR"/>
          <w:b w:val="0"/>
          <w:i w:val="0"/>
          <w:color w:val="555555"/>
          <w:sz w:val="19"/>
        </w:rPr>
        <w:t>저희 건 2킬로그램이에요. 41쪽에 서명 2,317개입니다.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Deux mille trois cent dix-sept, pour une école de six cent quarante élèves.</w:t>
      </w:r>
    </w:p>
    <w:p>
      <w:pPr>
        <w:spacing w:before="0" w:after="40" w:line="276" w:lineRule="auto"/>
        <w:ind w:left="595"/>
      </w:pPr>
      <w:r>
        <w:rPr>
          <w:rFonts w:ascii="Noto Sans KR" w:hAnsi="Noto Sans KR" w:eastAsia="Noto Sans KR" w:cs="Noto Sans KR"/>
          <w:b w:val="0"/>
          <w:i w:val="0"/>
          <w:color w:val="555555"/>
          <w:sz w:val="19"/>
        </w:rPr>
        <w:t>2,317명이라니, 학생이 640명인 학교에서.</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Les parents, les grands-parents, les anciens élèves, les commerçants du quartier. Même le boulanger a signé, alors qu'il n'a jamais eu d'enfant à l'école.</w:t>
      </w:r>
    </w:p>
    <w:p>
      <w:pPr>
        <w:spacing w:before="0" w:after="40" w:line="276" w:lineRule="auto"/>
        <w:ind w:left="595"/>
      </w:pPr>
      <w:r>
        <w:rPr>
          <w:rFonts w:ascii="Noto Sans KR" w:hAnsi="Noto Sans KR" w:eastAsia="Noto Sans KR" w:cs="Noto Sans KR"/>
          <w:b w:val="0"/>
          <w:i w:val="0"/>
          <w:color w:val="555555"/>
          <w:sz w:val="19"/>
        </w:rPr>
        <w:t>학부모, 조부모, 졸업생, 동네 상인들. 학교에 자녀를 보낸 적 없는 빵집 주인도 서명했어요.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Pourquoi ?</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Parce que l'école éclaire le quartier. Port-Lumière, la lumière, c'est un phare, justement. Sa lampe de classe reste allumée jusqu'à vingt heures pour les cours du soir.</w:t>
      </w:r>
    </w:p>
    <w:p>
      <w:pPr>
        <w:spacing w:before="0" w:after="40" w:line="276" w:lineRule="auto"/>
        <w:ind w:left="595"/>
      </w:pPr>
      <w:r>
        <w:rPr>
          <w:rFonts w:ascii="Noto Sans KR" w:hAnsi="Noto Sans KR" w:eastAsia="Noto Sans KR" w:cs="Noto Sans KR"/>
          <w:b w:val="0"/>
          <w:i w:val="0"/>
          <w:color w:val="555555"/>
          <w:sz w:val="19"/>
        </w:rPr>
        <w:t>학교가 동네를 밝히니까요. 포르 뤼미에르, 빛의 항구, 그리고 파르가 등대잖아요. 야간 수업이 있어서 교실 등이 저녁 8시까지 켜져 있어요.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Et parce que quatre élèves sur cinq sont marandais. Ce n'est pas un lycée pour expatriés français. Ma fille parle marandais à la maison, français à l'école, anglais avec ses cousins.</w:t>
      </w:r>
    </w:p>
    <w:p>
      <w:pPr>
        <w:spacing w:before="0" w:after="40" w:line="276" w:lineRule="auto"/>
        <w:ind w:left="595"/>
      </w:pPr>
      <w:r>
        <w:rPr>
          <w:rFonts w:ascii="Noto Sans KR" w:hAnsi="Noto Sans KR" w:eastAsia="Noto Sans KR" w:cs="Noto Sans KR"/>
          <w:b w:val="0"/>
          <w:i w:val="0"/>
          <w:color w:val="555555"/>
          <w:sz w:val="19"/>
        </w:rPr>
        <w:t>그리고 학생 다섯 중 넷이 마랑다 사람이라서요. 프랑스 주재원 자녀들만 다니는 학교가 아닙니다. 제 딸은 집에선 마랑다어, 학교에선 프랑스어, 사촌들과는 영어를 씁니다.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L'Office dit que les familles françaises ne sont plus que cent vingt.</w:t>
      </w:r>
    </w:p>
    <w:p>
      <w:pPr>
        <w:spacing w:before="0" w:after="40" w:line="276" w:lineRule="auto"/>
        <w:ind w:left="595"/>
      </w:pPr>
      <w:r>
        <w:rPr>
          <w:rFonts w:ascii="Noto Sans KR" w:hAnsi="Noto Sans KR" w:eastAsia="Noto Sans KR" w:cs="Noto Sans KR"/>
          <w:b w:val="0"/>
          <w:i w:val="0"/>
          <w:color w:val="555555"/>
          <w:sz w:val="19"/>
        </w:rPr>
        <w:t>사무국은 프랑스 가정이 이제 120곳뿐이라고 해.</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C'est vrai. Et alors ? Une école qui ne sert que ses compatriotes est un club, pas une école.</w:t>
      </w:r>
    </w:p>
    <w:p>
      <w:pPr>
        <w:spacing w:before="0" w:after="40" w:line="276" w:lineRule="auto"/>
        <w:ind w:left="595"/>
      </w:pPr>
      <w:r>
        <w:rPr>
          <w:rFonts w:ascii="Noto Sans KR" w:hAnsi="Noto Sans KR" w:eastAsia="Noto Sans KR" w:cs="Noto Sans KR"/>
          <w:b w:val="0"/>
          <w:i w:val="0"/>
          <w:color w:val="555555"/>
          <w:sz w:val="19"/>
        </w:rPr>
        <w:t>맞아요. 그래서요? 같은 나라 사람만 다니는 학교는 학교가 아니라 클럽이죠.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il faut écouter l'argument de l'Office. Un budget de l'État français finance un établissement dont la majorité des élèves ne sont pas français.</w:t>
      </w:r>
    </w:p>
    <w:p>
      <w:pPr>
        <w:spacing w:before="0" w:after="40" w:line="276" w:lineRule="auto"/>
        <w:ind w:left="595"/>
      </w:pPr>
      <w:r>
        <w:rPr>
          <w:rFonts w:ascii="Noto Sans KR" w:hAnsi="Noto Sans KR" w:eastAsia="Noto Sans KR" w:cs="Noto Sans KR"/>
          <w:b w:val="0"/>
          <w:i w:val="0"/>
          <w:color w:val="555555"/>
          <w:sz w:val="19"/>
        </w:rPr>
        <w:t>다코르, 메, 사무국의 논리도 들어야 합니다. 프랑스 국가 예산이 학생 대부분이 프랑스인이 아닌 학교를 지원하는 거니까요.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Nous payons des frais de scolarité. Beaucoup. Je paie l'équivalent de deux mois de mon salaire de pharmacien. Nous ne demandons pas la charité.</w:t>
      </w:r>
    </w:p>
    <w:p>
      <w:pPr>
        <w:spacing w:before="0" w:after="40" w:line="276" w:lineRule="auto"/>
        <w:ind w:left="595"/>
      </w:pPr>
      <w:r>
        <w:rPr>
          <w:rFonts w:ascii="Noto Sans KR" w:hAnsi="Noto Sans KR" w:eastAsia="Noto Sans KR" w:cs="Noto Sans KR"/>
          <w:b w:val="0"/>
          <w:i w:val="0"/>
          <w:color w:val="555555"/>
          <w:sz w:val="19"/>
        </w:rPr>
        <w:t>저희는 수업료를 냅니다. 상당히요. 약사 월급 두 달 치를 내요. 자선을 요구하는 게 아닙니다.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Pouvez-vous me montrer la pétition ?</w:t>
      </w:r>
    </w:p>
    <w:p>
      <w:pPr>
        <w:spacing w:before="0" w:after="40" w:line="276" w:lineRule="auto"/>
        <w:ind w:left="595"/>
      </w:pPr>
      <w:r>
        <w:rPr>
          <w:rFonts w:ascii="Noto Sans KR" w:hAnsi="Noto Sans KR" w:eastAsia="Noto Sans KR" w:cs="Noto Sans KR"/>
          <w:b w:val="0"/>
          <w:i w:val="0"/>
          <w:color w:val="555555"/>
          <w:sz w:val="19"/>
        </w:rPr>
        <w:t>청원서를 볼 수 있을까요?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La voici. Elle est en français et en marandais. Deux colonnes. À gauche le texte français, à droite la traduction.</w:t>
      </w:r>
    </w:p>
    <w:p>
      <w:pPr>
        <w:spacing w:before="0" w:after="40" w:line="276" w:lineRule="auto"/>
        <w:ind w:left="595"/>
      </w:pPr>
      <w:r>
        <w:rPr>
          <w:rFonts w:ascii="Noto Sans KR" w:hAnsi="Noto Sans KR" w:eastAsia="Noto Sans KR" w:cs="Noto Sans KR"/>
          <w:b w:val="0"/>
          <w:i w:val="0"/>
          <w:color w:val="555555"/>
          <w:sz w:val="19"/>
        </w:rPr>
        <w:t>여기 있어요. 프랑스어와 마랑다어 두 단으로 썼습니다. 왼쪽이 프랑스어 본문, 오른쪽이 번역이에요.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Pourquoi les deux ? L'Office lit le français.</w:t>
      </w:r>
    </w:p>
    <w:p>
      <w:pPr>
        <w:spacing w:before="0" w:after="40" w:line="276" w:lineRule="auto"/>
        <w:ind w:left="595"/>
      </w:pPr>
      <w:r>
        <w:rPr>
          <w:rFonts w:ascii="Noto Sans KR" w:hAnsi="Noto Sans KR" w:eastAsia="Noto Sans KR" w:cs="Noto Sans KR"/>
          <w:b w:val="0"/>
          <w:i w:val="0"/>
          <w:color w:val="555555"/>
          <w:sz w:val="19"/>
        </w:rPr>
        <w:t>왜 둘 다요? 사무국은 프랑스어를 읽잖아요.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Parce que les grands-parents ne lisent que le marandais, et que nous voulions qu'ils signent en sachant ce qu'ils signaient.</w:t>
      </w:r>
    </w:p>
    <w:p>
      <w:pPr>
        <w:spacing w:before="0" w:after="40" w:line="276" w:lineRule="auto"/>
        <w:ind w:left="595"/>
      </w:pPr>
      <w:r>
        <w:rPr>
          <w:rFonts w:ascii="Noto Sans KR" w:hAnsi="Noto Sans KR" w:eastAsia="Noto Sans KR" w:cs="Noto Sans KR"/>
          <w:b w:val="0"/>
          <w:i w:val="0"/>
          <w:color w:val="555555"/>
          <w:sz w:val="19"/>
        </w:rPr>
        <w:t>조부모님들은 마랑다어만 읽으시니까요. 자기가 무엇에 서명하는지 알고 서명하시게 하고 싶었어요.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Voilà une raison que Villers-Cotterêts aurait approuvée.</w:t>
      </w:r>
    </w:p>
    <w:p>
      <w:pPr>
        <w:spacing w:before="0" w:after="40" w:line="276" w:lineRule="auto"/>
        <w:ind w:left="595"/>
      </w:pPr>
      <w:r>
        <w:rPr>
          <w:rFonts w:ascii="Noto Sans KR" w:hAnsi="Noto Sans KR" w:eastAsia="Noto Sans KR" w:cs="Noto Sans KR"/>
          <w:b w:val="0"/>
          <w:i w:val="0"/>
          <w:color w:val="555555"/>
          <w:sz w:val="19"/>
        </w:rPr>
        <w:t>빌레르코트레가 찬성했을 이유군요.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Villers-Cotterêts ?</w:t>
      </w:r>
    </w:p>
    <w:p>
      <w:pPr>
        <w:spacing w:before="0" w:after="40" w:line="276" w:lineRule="auto"/>
        <w:ind w:left="595"/>
      </w:pPr>
      <w:r>
        <w:rPr>
          <w:rFonts w:ascii="Noto Sans KR" w:hAnsi="Noto Sans KR" w:eastAsia="Noto Sans KR" w:cs="Noto Sans KR"/>
          <w:b w:val="0"/>
          <w:i w:val="0"/>
          <w:color w:val="555555"/>
          <w:sz w:val="19"/>
        </w:rPr>
        <w:t>빌레르코트레요?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Monsieur Delorme pense à l'ordonnance de 1539. François Ier. Je l'enseigne en troisième.</w:t>
      </w:r>
    </w:p>
    <w:p>
      <w:pPr>
        <w:spacing w:before="0" w:after="40" w:line="276" w:lineRule="auto"/>
        <w:ind w:left="595"/>
      </w:pPr>
      <w:r>
        <w:rPr>
          <w:rFonts w:ascii="Noto Sans KR" w:hAnsi="Noto Sans KR" w:eastAsia="Noto Sans KR" w:cs="Noto Sans KR"/>
          <w:b w:val="0"/>
          <w:i w:val="0"/>
          <w:color w:val="555555"/>
          <w:sz w:val="19"/>
        </w:rPr>
        <w:t>들로름 씨는 1539년 칙령을 말씀하시는 거예요. 프랑수아 1세. 저는 3학년에 가르쳐요.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Dites-nous comment vous l'enseignez.</w:t>
      </w:r>
    </w:p>
    <w:p>
      <w:pPr>
        <w:spacing w:before="0" w:after="40" w:line="276" w:lineRule="auto"/>
        <w:ind w:left="595"/>
      </w:pPr>
      <w:r>
        <w:rPr>
          <w:rFonts w:ascii="Noto Sans KR" w:hAnsi="Noto Sans KR" w:eastAsia="Noto Sans KR" w:cs="Noto Sans KR"/>
          <w:b w:val="0"/>
          <w:i w:val="0"/>
          <w:color w:val="555555"/>
          <w:sz w:val="19"/>
        </w:rPr>
        <w:t>어떻게 가르치시는지 말씀해 주세요.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On dit que le roi a imposé le français. C'est vrai, mais pas comme on le croit. Les articles cent dix et cent onze demandent que les jugements et les actes soient rédigés en « langage maternel françois et non autrement ». Au lieu du latin.</w:t>
      </w:r>
    </w:p>
    <w:p>
      <w:pPr>
        <w:spacing w:before="0" w:after="40" w:line="276" w:lineRule="auto"/>
        <w:ind w:left="595"/>
      </w:pPr>
      <w:r>
        <w:rPr>
          <w:rFonts w:ascii="Noto Sans KR" w:hAnsi="Noto Sans KR" w:eastAsia="Noto Sans KR" w:cs="Noto Sans KR"/>
          <w:b w:val="0"/>
          <w:i w:val="0"/>
          <w:color w:val="555555"/>
          <w:sz w:val="19"/>
        </w:rPr>
        <w:t>흔히 왕이 프랑스어를 강요했다고들 하죠. 맞지만 생각하는 방식과는 달라요. 110조와 111조는 판결과 공문서를 "모국어 프랑스어로, 다른 방식 말고" 쓰라고 합니다. 라틴어 대신에요.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 que les gens comprennent les actes qui les condamnent.</w:t>
      </w:r>
    </w:p>
    <w:p>
      <w:pPr>
        <w:spacing w:before="0" w:after="40" w:line="276" w:lineRule="auto"/>
        <w:ind w:left="595"/>
      </w:pPr>
      <w:r>
        <w:rPr>
          <w:rFonts w:ascii="Noto Sans KR" w:hAnsi="Noto Sans KR" w:eastAsia="Noto Sans KR" w:cs="Noto Sans KR"/>
          <w:b w:val="0"/>
          <w:i w:val="0"/>
          <w:color w:val="555555"/>
          <w:sz w:val="19"/>
        </w:rPr>
        <w:t>사람들이 자기를 단죄하는 문서를 이해하게 하려고.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Exactement. Mes élèves aiment cette idée : le français n'est pas né pour dominer les gens, mais pour que le justiciable comprenne le juge. Ensuite, bien sûr, l'histoire a fait d'autres usages de cette langue.</w:t>
      </w:r>
    </w:p>
    <w:p>
      <w:pPr>
        <w:spacing w:before="0" w:after="40" w:line="276" w:lineRule="auto"/>
        <w:ind w:left="595"/>
      </w:pPr>
      <w:r>
        <w:rPr>
          <w:rFonts w:ascii="Noto Sans KR" w:hAnsi="Noto Sans KR" w:eastAsia="Noto Sans KR" w:cs="Noto Sans KR"/>
          <w:b w:val="0"/>
          <w:i w:val="0"/>
          <w:color w:val="555555"/>
          <w:sz w:val="19"/>
        </w:rPr>
        <w:t>바로 그거예요. 제 학생들이 좋아하는 생각이죠. 프랑스어는 사람들을 지배하려고 생긴 게 아니라, 재판받는 사람이 판사를 이해하게 하려고 생겼다고요. 물론 그 뒤로 역사는 이 언어를 다른 용도로도 썼지만요.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honnête. C'est rare, en défense d'une école.</w:t>
      </w:r>
    </w:p>
    <w:p>
      <w:pPr>
        <w:spacing w:before="0" w:after="40" w:line="276" w:lineRule="auto"/>
        <w:ind w:left="595"/>
      </w:pPr>
      <w:r>
        <w:rPr>
          <w:rFonts w:ascii="Noto Sans KR" w:hAnsi="Noto Sans KR" w:eastAsia="Noto Sans KR" w:cs="Noto Sans KR"/>
          <w:b w:val="0"/>
          <w:i w:val="0"/>
          <w:color w:val="555555"/>
          <w:sz w:val="19"/>
        </w:rPr>
        <w:t>정직하시군요. 학교를 지키는 입장에선 드문 일이에요.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suis professeure d'histoire. Si je mens sur l'histoire, je n'ai plus de métier.</w:t>
      </w:r>
    </w:p>
    <w:p>
      <w:pPr>
        <w:spacing w:before="0" w:after="40" w:line="276" w:lineRule="auto"/>
        <w:ind w:left="595"/>
      </w:pPr>
      <w:r>
        <w:rPr>
          <w:rFonts w:ascii="Noto Sans KR" w:hAnsi="Noto Sans KR" w:eastAsia="Noto Sans KR" w:cs="Noto Sans KR"/>
          <w:b w:val="0"/>
          <w:i w:val="0"/>
          <w:color w:val="555555"/>
          <w:sz w:val="19"/>
        </w:rPr>
        <w:t>저는 역사 교사입니다. 역사를 두고 거짓말하면 직업이 없어져요.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La même ordonnance demandait aussi des registres de baptême. On a su qui était né et quand. Une école, c'est l'inverse : on sait qui apprend et ce qu'il devient.</w:t>
      </w:r>
    </w:p>
    <w:p>
      <w:pPr>
        <w:spacing w:before="0" w:after="40" w:line="276" w:lineRule="auto"/>
        <w:ind w:left="595"/>
      </w:pPr>
      <w:r>
        <w:rPr>
          <w:rFonts w:ascii="Noto Sans KR" w:hAnsi="Noto Sans KR" w:eastAsia="Noto Sans KR" w:cs="Noto Sans KR"/>
          <w:b w:val="0"/>
          <w:i w:val="0"/>
          <w:color w:val="555555"/>
          <w:sz w:val="19"/>
        </w:rPr>
        <w:t>같은 칙령이 세례 기록부도 요구했죠. 누가 언제 태어났는지 알게 됐어요. 학교는 그 반대입니다. 누가 배우고 어떻게 되는지를 알게 하니까요.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Qu'attendez-vous de nous ?</w:t>
      </w:r>
    </w:p>
    <w:p>
      <w:pPr>
        <w:spacing w:before="0" w:after="40" w:line="276" w:lineRule="auto"/>
        <w:ind w:left="595"/>
      </w:pPr>
      <w:r>
        <w:rPr>
          <w:rFonts w:ascii="Noto Sans KR" w:hAnsi="Noto Sans KR" w:eastAsia="Noto Sans KR" w:cs="Noto Sans KR"/>
          <w:b w:val="0"/>
          <w:i w:val="0"/>
          <w:color w:val="555555"/>
          <w:sz w:val="19"/>
        </w:rPr>
        <w:t>저희에게 무엇을 기대하십니까?</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Que l'Office nous entende avant vendredi. Qu'il vienne à Port-Lumière. Qu'il voie.</w:t>
      </w:r>
    </w:p>
    <w:p>
      <w:pPr>
        <w:spacing w:before="0" w:after="40" w:line="276" w:lineRule="auto"/>
        <w:ind w:left="595"/>
      </w:pPr>
      <w:r>
        <w:rPr>
          <w:rFonts w:ascii="Noto Sans KR" w:hAnsi="Noto Sans KR" w:eastAsia="Noto Sans KR" w:cs="Noto Sans KR"/>
          <w:b w:val="0"/>
          <w:i w:val="0"/>
          <w:color w:val="555555"/>
          <w:sz w:val="19"/>
        </w:rPr>
        <w:t>금요일 전에 사무국이 저희 말을 듣는 것. 포르 뤼미에르에 와서 직접 보는 것입니다.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Bien qu'il soit difficile d'aller à Port-Lumière avant vendredi, je peux demander que le conseil entende la pétition. Camille, je veux le dossier de l'Office, point par point.</w:t>
      </w:r>
    </w:p>
    <w:p>
      <w:pPr>
        <w:spacing w:before="0" w:after="40" w:line="276" w:lineRule="auto"/>
        <w:ind w:left="595"/>
      </w:pPr>
      <w:r>
        <w:rPr>
          <w:rFonts w:ascii="Noto Sans KR" w:hAnsi="Noto Sans KR" w:eastAsia="Noto Sans KR" w:cs="Noto Sans KR"/>
          <w:b w:val="0"/>
          <w:i w:val="0"/>
          <w:color w:val="555555"/>
          <w:sz w:val="19"/>
        </w:rPr>
        <w:t>금요일 전에 포르 뤼미에르에 가는 건 어렵지만, 이사회가 청원서를 듣도록 요청할 수는 있습니다. 카미유, 사무국 서류를 항목별로 보고 싶어.</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déjà. Quatorze annexes. J'ai souligné deux phrases.</w:t>
      </w:r>
    </w:p>
    <w:p>
      <w:pPr>
        <w:spacing w:before="0" w:after="40" w:line="276" w:lineRule="auto"/>
        <w:ind w:left="595"/>
      </w:pPr>
      <w:r>
        <w:rPr>
          <w:rFonts w:ascii="Noto Sans KR" w:hAnsi="Noto Sans KR" w:eastAsia="Noto Sans KR" w:cs="Noto Sans KR"/>
          <w:b w:val="0"/>
          <w:i w:val="0"/>
          <w:color w:val="555555"/>
          <w:sz w:val="19"/>
        </w:rPr>
        <w:t>이미 있어. 부속 14건. 두 문장에 밑줄 쳤어.</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pétition</w:t>
      </w:r>
      <w:r>
        <w:rPr>
          <w:rFonts w:ascii="Noto Sans KR" w:hAnsi="Noto Sans KR" w:eastAsia="Noto Sans KR" w:cs="Noto Sans KR"/>
          <w:b w:val="0"/>
          <w:i w:val="0"/>
          <w:color w:val="555555"/>
          <w:sz w:val="19"/>
        </w:rPr>
        <w:t xml:space="preserve">  —  청원서. 서명으로 집단의 의사를 모으는 문서. 이 화의 해법이 마지막 줄에 있음</w:t>
      </w:r>
    </w:p>
    <w:p>
      <w:pPr>
        <w:spacing w:before="0" w:after="0" w:line="276" w:lineRule="auto"/>
        <w:ind w:left="170"/>
        <w:shd w:val="clear" w:color="auto" w:fill="EEF1F7"/>
      </w:pPr>
      <w:r>
        <w:rPr>
          <w:rFonts w:ascii="Noto Sans KR" w:hAnsi="Noto Sans KR" w:eastAsia="Noto Sans KR" w:cs="Noto Sans KR"/>
          <w:b/>
          <w:i w:val="0"/>
          <w:sz w:val="19"/>
        </w:rPr>
        <w:t>• rédigé en langage maternel françois</w:t>
      </w:r>
      <w:r>
        <w:rPr>
          <w:rFonts w:ascii="Noto Sans KR" w:hAnsi="Noto Sans KR" w:eastAsia="Noto Sans KR" w:cs="Noto Sans KR"/>
          <w:b w:val="0"/>
          <w:i w:val="0"/>
          <w:color w:val="555555"/>
          <w:sz w:val="19"/>
        </w:rPr>
        <w:t xml:space="preserve">  —  모국어 프랑스어로 작성된. 1539년 빌레르코트레 칙령 110~111조의 표현</w:t>
      </w:r>
    </w:p>
    <w:p>
      <w:pPr>
        <w:spacing w:before="0" w:after="0" w:line="276" w:lineRule="auto"/>
        <w:ind w:left="170"/>
        <w:shd w:val="clear" w:color="auto" w:fill="EEF1F7"/>
      </w:pPr>
      <w:r>
        <w:rPr>
          <w:rFonts w:ascii="Noto Sans KR" w:hAnsi="Noto Sans KR" w:eastAsia="Noto Sans KR" w:cs="Noto Sans KR"/>
          <w:b/>
          <w:i w:val="0"/>
          <w:sz w:val="19"/>
        </w:rPr>
        <w:t>• pour que les gens comprennent</w:t>
      </w:r>
      <w:r>
        <w:rPr>
          <w:rFonts w:ascii="Noto Sans KR" w:hAnsi="Noto Sans KR" w:eastAsia="Noto Sans KR" w:cs="Noto Sans KR"/>
          <w:b w:val="0"/>
          <w:i w:val="0"/>
          <w:color w:val="555555"/>
          <w:sz w:val="19"/>
        </w:rPr>
        <w:t xml:space="preserve">  —  사람들이 이해하도록. pour que + 접속법이 목적을 드러냄</w:t>
      </w:r>
    </w:p>
    <w:p>
      <w:pPr>
        <w:spacing w:before="0" w:after="0" w:line="276" w:lineRule="auto"/>
        <w:ind w:left="170"/>
        <w:shd w:val="clear" w:color="auto" w:fill="EEF1F7"/>
      </w:pPr>
      <w:r>
        <w:rPr>
          <w:rFonts w:ascii="Noto Sans KR" w:hAnsi="Noto Sans KR" w:eastAsia="Noto Sans KR" w:cs="Noto Sans KR"/>
          <w:b/>
          <w:i w:val="0"/>
          <w:sz w:val="19"/>
        </w:rPr>
        <w:t>• bien que + 접속법</w:t>
      </w:r>
      <w:r>
        <w:rPr>
          <w:rFonts w:ascii="Noto Sans KR" w:hAnsi="Noto Sans KR" w:eastAsia="Noto Sans KR" w:cs="Noto Sans KR"/>
          <w:b w:val="0"/>
          <w:i w:val="0"/>
          <w:color w:val="555555"/>
          <w:sz w:val="19"/>
        </w:rPr>
        <w:t xml:space="preserve">  —  ~이긴 하지만. 어려움을 인정하면서 요청은 유지하는 화법</w:t>
      </w:r>
    </w:p>
    <w:p>
      <w:pPr>
        <w:spacing w:before="0" w:after="0" w:line="276" w:lineRule="auto"/>
        <w:ind w:left="170"/>
        <w:shd w:val="clear" w:color="auto" w:fill="EEF1F7"/>
      </w:pPr>
      <w:r>
        <w:rPr>
          <w:rFonts w:ascii="Noto Sans KR" w:hAnsi="Noto Sans KR" w:eastAsia="Noto Sans KR" w:cs="Noto Sans KR"/>
          <w:b/>
          <w:i w:val="0"/>
          <w:sz w:val="19"/>
        </w:rPr>
        <w:t>• ne servir que ses compatriotes</w:t>
      </w:r>
      <w:r>
        <w:rPr>
          <w:rFonts w:ascii="Noto Sans KR" w:hAnsi="Noto Sans KR" w:eastAsia="Noto Sans KR" w:cs="Noto Sans KR"/>
          <w:b w:val="0"/>
          <w:i w:val="0"/>
          <w:color w:val="555555"/>
          <w:sz w:val="19"/>
        </w:rPr>
        <w:t xml:space="preserve">  —  동포에게만 봉사하다. 오브리가 학교와 클럽을 구분하는 논지</w:t>
      </w:r>
    </w:p>
    <w:p>
      <w:pPr>
        <w:spacing w:before="0" w:after="0" w:line="276" w:lineRule="auto"/>
        <w:ind w:left="170"/>
        <w:shd w:val="clear" w:color="auto" w:fill="EEF1F7"/>
      </w:pPr>
      <w:r>
        <w:rPr>
          <w:rFonts w:ascii="Noto Sans KR" w:hAnsi="Noto Sans KR" w:eastAsia="Noto Sans KR" w:cs="Noto Sans KR"/>
          <w:b/>
          <w:i w:val="0"/>
          <w:sz w:val="19"/>
        </w:rPr>
        <w:t>• le justiciable</w:t>
      </w:r>
      <w:r>
        <w:rPr>
          <w:rFonts w:ascii="Noto Sans KR" w:hAnsi="Noto Sans KR" w:eastAsia="Noto Sans KR" w:cs="Noto Sans KR"/>
          <w:b w:val="0"/>
          <w:i w:val="0"/>
          <w:color w:val="555555"/>
          <w:sz w:val="19"/>
        </w:rPr>
        <w:t xml:space="preserve">  —  재판받는 사람. 칙령이 문서를 이해해야 했던 당사자</w:t>
      </w:r>
    </w:p>
    <w:p>
      <w:pPr>
        <w:spacing w:before="0" w:after="0" w:line="276" w:lineRule="auto"/>
        <w:ind w:left="170"/>
        <w:shd w:val="clear" w:color="auto" w:fill="EEF1F7"/>
      </w:pPr>
      <w:r>
        <w:rPr>
          <w:rFonts w:ascii="Noto Sans KR" w:hAnsi="Noto Sans KR" w:eastAsia="Noto Sans KR" w:cs="Noto Sans KR"/>
          <w:b/>
          <w:i w:val="0"/>
          <w:sz w:val="19"/>
        </w:rPr>
        <w:t>• les frais de scolarité</w:t>
      </w:r>
      <w:r>
        <w:rPr>
          <w:rFonts w:ascii="Noto Sans KR" w:hAnsi="Noto Sans KR" w:eastAsia="Noto Sans KR" w:cs="Noto Sans KR"/>
          <w:b w:val="0"/>
          <w:i w:val="0"/>
          <w:color w:val="555555"/>
          <w:sz w:val="19"/>
        </w:rPr>
        <w:t xml:space="preserve">  —  수업료. 타방이 «자선이 아니다»라고 주장하는 근거</w:t>
      </w:r>
    </w:p>
    <w:p>
      <w:pPr>
        <w:spacing w:before="280" w:after="100" w:line="276" w:lineRule="auto"/>
        <w:pBdr>
          <w:bottom w:val="single" w:sz="6" w:space="1" w:color="8A1C2B"/>
        </w:pBdr>
      </w:pPr>
      <w:r>
        <w:rPr>
          <w:rFonts w:ascii="Noto Sans KR" w:hAnsi="Noto Sans KR" w:eastAsia="Noto Sans KR" w:cs="Noto Sans KR"/>
          <w:b/>
          <w:i w:val="0"/>
          <w:color w:val="1F2A44"/>
          <w:sz w:val="26"/>
        </w:rPr>
        <w:t>사무국의 논리 — LA LOGIQUE DE L'OFFICE</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Hubert Lasserre, directeur de la stratégie patrimoniale. Je précise d'emblée que l'Office n'a rien contre cette école. L'Office a contre elle un tableau de chiffres.</w:t>
      </w:r>
    </w:p>
    <w:p>
      <w:pPr>
        <w:spacing w:before="0" w:after="40" w:line="276" w:lineRule="auto"/>
        <w:ind w:left="595"/>
      </w:pPr>
      <w:r>
        <w:rPr>
          <w:rFonts w:ascii="Noto Sans KR" w:hAnsi="Noto Sans KR" w:eastAsia="Noto Sans KR" w:cs="Noto Sans KR"/>
          <w:b w:val="0"/>
          <w:i w:val="0"/>
          <w:color w:val="555555"/>
          <w:sz w:val="19"/>
        </w:rPr>
        <w:t>위베르 라세르, 자산전략 국장입니다. 처음부터 분명히 하죠. 사무국은 이 학교에 반감이 없습니다. 반감은 숫자표에 있어요.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Merci d'être direct. Je vous écoute, ainsi que Mme Morel, qui nous rejoint de Port-Lumière.</w:t>
      </w:r>
    </w:p>
    <w:p>
      <w:pPr>
        <w:spacing w:before="0" w:after="40" w:line="276" w:lineRule="auto"/>
        <w:ind w:left="595"/>
      </w:pPr>
      <w:r>
        <w:rPr>
          <w:rFonts w:ascii="Noto Sans KR" w:hAnsi="Noto Sans KR" w:eastAsia="Noto Sans KR" w:cs="Noto Sans KR"/>
          <w:b w:val="0"/>
          <w:i w:val="0"/>
          <w:color w:val="555555"/>
          <w:sz w:val="19"/>
        </w:rPr>
        <w:t>솔직하게 말씀해 주셔서 감사합니다. 포르 뤼미에르에서 연결된 모렐 참사관님과 함께 듣겠습니다.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Bonjour à tous. Ici, il est dix-sept heures. J'ai le proviseur à côté de moi, et je dois dire que je n'ai pas été consultée sur le calendrier.</w:t>
      </w:r>
    </w:p>
    <w:p>
      <w:pPr>
        <w:spacing w:before="0" w:after="40" w:line="276" w:lineRule="auto"/>
        <w:ind w:left="595"/>
      </w:pPr>
      <w:r>
        <w:rPr>
          <w:rFonts w:ascii="Noto Sans KR" w:hAnsi="Noto Sans KR" w:eastAsia="Noto Sans KR" w:cs="Noto Sans KR"/>
          <w:b w:val="0"/>
          <w:i w:val="0"/>
          <w:color w:val="555555"/>
          <w:sz w:val="19"/>
        </w:rPr>
        <w:t>안녕하세요. 여기는 오후 5시입니다. 교장 선생님이 옆에 계시고, 일정에 관해 저는 협의를 받지 못했다는 점을 말씀드려야겠네요.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Vous l'avez été, madame, par courriel, le 29 septembre.</w:t>
      </w:r>
    </w:p>
    <w:p>
      <w:pPr>
        <w:spacing w:before="0" w:after="40" w:line="276" w:lineRule="auto"/>
        <w:ind w:left="595"/>
      </w:pPr>
      <w:r>
        <w:rPr>
          <w:rFonts w:ascii="Noto Sans KR" w:hAnsi="Noto Sans KR" w:eastAsia="Noto Sans KR" w:cs="Noto Sans KR"/>
          <w:b w:val="0"/>
          <w:i w:val="0"/>
          <w:color w:val="555555"/>
          <w:sz w:val="19"/>
        </w:rPr>
        <w:t>참사관님께는 9월 29일에 메일로 알렸습니다.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Le 29 septembre, j'ai reçu une information. Pas une consultation.</w:t>
      </w:r>
    </w:p>
    <w:p>
      <w:pPr>
        <w:spacing w:before="0" w:after="40" w:line="276" w:lineRule="auto"/>
        <w:ind w:left="595"/>
      </w:pPr>
      <w:r>
        <w:rPr>
          <w:rFonts w:ascii="Noto Sans KR" w:hAnsi="Noto Sans KR" w:eastAsia="Noto Sans KR" w:cs="Noto Sans KR"/>
          <w:b w:val="0"/>
          <w:i w:val="0"/>
          <w:color w:val="555555"/>
          <w:sz w:val="19"/>
        </w:rPr>
        <w:t>9월 29일에 받은 건 통보였지 협의가 아니었습니다.</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Passons. Les chiffres : en 2008, onze cent cinquante élèves. Aujourd'hui, six cent quarante. Un déficit d'exploitation de trois millions d'euros par an, que l'État français comble par une subvention. Et les familles françaises, cent vingt.</w:t>
      </w:r>
    </w:p>
    <w:p>
      <w:pPr>
        <w:spacing w:before="0" w:after="40" w:line="276" w:lineRule="auto"/>
        <w:ind w:left="595"/>
      </w:pPr>
      <w:r>
        <w:rPr>
          <w:rFonts w:ascii="Noto Sans KR" w:hAnsi="Noto Sans KR" w:eastAsia="Noto Sans KR" w:cs="Noto Sans KR"/>
          <w:b w:val="0"/>
          <w:i w:val="0"/>
          <w:color w:val="555555"/>
          <w:sz w:val="19"/>
        </w:rPr>
        <w:t>넘어가죠. 숫자입니다. 2008년 학생 1,150명. 지금은 640명. 연간 운영 적자는 300만 유로이고 프랑스 정부 보조금으로 메웁니다. 그리고 프랑스 가정은 120곳.</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Monsieur Lasserre, ces familles marandaises paient des frais. Vous les mettez dans votre colonne « déficit » comme si elles étaient une charge.</w:t>
      </w:r>
    </w:p>
    <w:p>
      <w:pPr>
        <w:spacing w:before="0" w:after="40" w:line="276" w:lineRule="auto"/>
        <w:ind w:left="595"/>
      </w:pPr>
      <w:r>
        <w:rPr>
          <w:rFonts w:ascii="Noto Sans KR" w:hAnsi="Noto Sans KR" w:eastAsia="Noto Sans KR" w:cs="Noto Sans KR"/>
          <w:b w:val="0"/>
          <w:i w:val="0"/>
          <w:color w:val="555555"/>
          <w:sz w:val="19"/>
        </w:rPr>
        <w:t>라세르 국장님, 마랑다 가정들은 수업료를 냅니다. 마치 짐인 것처럼 "적자" 칸에 넣으셨네요.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 mets dans la colonne ce que l'État finance, monsieur.</w:t>
      </w:r>
    </w:p>
    <w:p>
      <w:pPr>
        <w:spacing w:before="0" w:after="40" w:line="276" w:lineRule="auto"/>
        <w:ind w:left="595"/>
      </w:pPr>
      <w:r>
        <w:rPr>
          <w:rFonts w:ascii="Noto Sans KR" w:hAnsi="Noto Sans KR" w:eastAsia="Noto Sans KR" w:cs="Noto Sans KR"/>
          <w:b w:val="0"/>
          <w:i w:val="0"/>
          <w:color w:val="555555"/>
          <w:sz w:val="19"/>
        </w:rPr>
        <w:t>정부가 대는 것을 칸에 넣을 뿐입니다.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Votre étude affirme qu'« une solution hybride réduirait de moitié le coût par élève ». Sur quelle hypothèse ?</w:t>
      </w:r>
    </w:p>
    <w:p>
      <w:pPr>
        <w:spacing w:before="0" w:after="40" w:line="276" w:lineRule="auto"/>
        <w:ind w:left="595"/>
      </w:pPr>
      <w:r>
        <w:rPr>
          <w:rFonts w:ascii="Noto Sans KR" w:hAnsi="Noto Sans KR" w:eastAsia="Noto Sans KR" w:cs="Noto Sans KR"/>
          <w:b w:val="0"/>
          <w:i w:val="0"/>
          <w:color w:val="555555"/>
          <w:sz w:val="19"/>
        </w:rPr>
        <w:t>연구는 "하이브리드 해법이 학생당 비용을 반으로 줄인다"고 하는데, 무슨 가정에서죠?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Sur l'hypothèse d'une plateforme. Les élèves travaillent à distance, avec un tuteur sur place, trois jours par semaine.</w:t>
      </w:r>
    </w:p>
    <w:p>
      <w:pPr>
        <w:spacing w:before="0" w:after="40" w:line="276" w:lineRule="auto"/>
        <w:ind w:left="595"/>
      </w:pPr>
      <w:r>
        <w:rPr>
          <w:rFonts w:ascii="Noto Sans KR" w:hAnsi="Noto Sans KR" w:eastAsia="Noto Sans KR" w:cs="Noto Sans KR"/>
          <w:b w:val="0"/>
          <w:i w:val="0"/>
          <w:color w:val="555555"/>
          <w:sz w:val="19"/>
        </w:rPr>
        <w:t>플랫폼을 쓴다는 가정입니다. 학생들이 현장 교사 한 명을 두고 주 3일 원격으로 공부합니다.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 prix de la licence de la plateforme ?</w:t>
      </w:r>
    </w:p>
    <w:p>
      <w:pPr>
        <w:spacing w:before="0" w:after="40" w:line="276" w:lineRule="auto"/>
        <w:ind w:left="595"/>
      </w:pPr>
      <w:r>
        <w:rPr>
          <w:rFonts w:ascii="Noto Sans KR" w:hAnsi="Noto Sans KR" w:eastAsia="Noto Sans KR" w:cs="Noto Sans KR"/>
          <w:b w:val="0"/>
          <w:i w:val="0"/>
          <w:color w:val="555555"/>
          <w:sz w:val="19"/>
        </w:rPr>
        <w:t>플랫폼 라이선스 비용은요?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Annexe onze. Il est plus bas que le coût de salaires de trente professeurs.</w:t>
      </w:r>
    </w:p>
    <w:p>
      <w:pPr>
        <w:spacing w:before="0" w:after="40" w:line="276" w:lineRule="auto"/>
        <w:ind w:left="595"/>
      </w:pPr>
      <w:r>
        <w:rPr>
          <w:rFonts w:ascii="Noto Sans KR" w:hAnsi="Noto Sans KR" w:eastAsia="Noto Sans KR" w:cs="Noto Sans KR"/>
          <w:b w:val="0"/>
          <w:i w:val="0"/>
          <w:color w:val="555555"/>
          <w:sz w:val="19"/>
        </w:rPr>
        <w:t>부속서 11입니다. 교사 서른 명 인건비보다 낮습니다.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lue. L'annexe onze est un devis signé par Aurelia Éducation. Le bureau d'étude est Valois. Le fournisseur est Aurelia. Le jury est l'Office.</w:t>
      </w:r>
    </w:p>
    <w:p>
      <w:pPr>
        <w:spacing w:before="0" w:after="40" w:line="276" w:lineRule="auto"/>
        <w:ind w:left="595"/>
      </w:pPr>
      <w:r>
        <w:rPr>
          <w:rFonts w:ascii="Noto Sans KR" w:hAnsi="Noto Sans KR" w:eastAsia="Noto Sans KR" w:cs="Noto Sans KR"/>
          <w:b w:val="0"/>
          <w:i w:val="0"/>
          <w:color w:val="555555"/>
          <w:sz w:val="19"/>
        </w:rPr>
        <w:t>읽었어요. 부속서 11은 오렐리아 에듀케이션의 서명이 있는 견적서예요. 연구 기관은 발루아, 공급자는 오렐리아, 심사는 사무국이고요.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Le marché a été passé en appel d'offres, madame. Rien d'irrégulier.</w:t>
      </w:r>
    </w:p>
    <w:p>
      <w:pPr>
        <w:spacing w:before="0" w:after="40" w:line="276" w:lineRule="auto"/>
        <w:ind w:left="595"/>
      </w:pPr>
      <w:r>
        <w:rPr>
          <w:rFonts w:ascii="Noto Sans KR" w:hAnsi="Noto Sans KR" w:eastAsia="Noto Sans KR" w:cs="Noto Sans KR"/>
          <w:b w:val="0"/>
          <w:i w:val="0"/>
          <w:color w:val="555555"/>
          <w:sz w:val="19"/>
        </w:rPr>
        <w:t>계약은 입찰로 체결됐습니다. 위법한 건 없어요.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dis pas qu'il y ait une irrégularité, monsieur Lasserre. Je dis que quand le médecin, le pharmacien et le malade ont le même nom de famille, il faut une seconde opinion.</w:t>
      </w:r>
    </w:p>
    <w:p>
      <w:pPr>
        <w:spacing w:before="0" w:after="40" w:line="276" w:lineRule="auto"/>
        <w:ind w:left="595"/>
      </w:pPr>
      <w:r>
        <w:rPr>
          <w:rFonts w:ascii="Noto Sans KR" w:hAnsi="Noto Sans KR" w:eastAsia="Noto Sans KR" w:cs="Noto Sans KR"/>
          <w:b w:val="0"/>
          <w:i w:val="0"/>
          <w:color w:val="555555"/>
          <w:sz w:val="19"/>
        </w:rPr>
        <w:t>위법이라는 게 아닙니다, 라세르 국장님. 의사와 약사와 환자의 성이 같다면 두 번째 소견이 필요하다고 말하는 겁니다.</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Vous insinuez quelque chose.</w:t>
      </w:r>
    </w:p>
    <w:p>
      <w:pPr>
        <w:spacing w:before="0" w:after="40" w:line="276" w:lineRule="auto"/>
        <w:ind w:left="595"/>
      </w:pPr>
      <w:r>
        <w:rPr>
          <w:rFonts w:ascii="Noto Sans KR" w:hAnsi="Noto Sans KR" w:eastAsia="Noto Sans KR" w:cs="Noto Sans KR"/>
          <w:b w:val="0"/>
          <w:i w:val="0"/>
          <w:color w:val="555555"/>
          <w:sz w:val="19"/>
        </w:rPr>
        <w:t>뭔가 넌지시 말씀하시는군요.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J'énonce une proportion. Je n'insinue rien. Pouvons-nous passer au terrain ?</w:t>
      </w:r>
    </w:p>
    <w:p>
      <w:pPr>
        <w:spacing w:before="0" w:after="40" w:line="276" w:lineRule="auto"/>
        <w:ind w:left="595"/>
      </w:pPr>
      <w:r>
        <w:rPr>
          <w:rFonts w:ascii="Noto Sans KR" w:hAnsi="Noto Sans KR" w:eastAsia="Noto Sans KR" w:cs="Noto Sans KR"/>
          <w:b w:val="0"/>
          <w:i w:val="0"/>
          <w:color w:val="555555"/>
          <w:sz w:val="19"/>
        </w:rPr>
        <w:t>비율을 말하는 겁니다. 암시는 없어요. 부지 이야기로 넘어갈까요?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Volontiers. Le terrain, c'est le plus simple. La convention d'établissement date du 14 novembre 1927. Article 5 : bail à construction de quatre-vingt-dix-neuf ans. Il expire le 13 novembre, dans cinq semaines.</w:t>
      </w:r>
    </w:p>
    <w:p>
      <w:pPr>
        <w:spacing w:before="0" w:after="40" w:line="276" w:lineRule="auto"/>
        <w:ind w:left="595"/>
      </w:pPr>
      <w:r>
        <w:rPr>
          <w:rFonts w:ascii="Noto Sans KR" w:hAnsi="Noto Sans KR" w:eastAsia="Noto Sans KR" w:cs="Noto Sans KR"/>
          <w:b w:val="0"/>
          <w:i w:val="0"/>
          <w:color w:val="555555"/>
          <w:sz w:val="19"/>
        </w:rPr>
        <w:t>좋습니다. 부지가 가장 간단해요. 설립 약정은 1927년 11월 14일자입니다. 5조: 99년 건축 임대. 11월 13일 만료, 5주 남았습니다.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Je n'ai jamais vu ce texte dans nos archives, monsieur. J'ai vu un résumé, de deux pages.</w:t>
      </w:r>
    </w:p>
    <w:p>
      <w:pPr>
        <w:spacing w:before="0" w:after="40" w:line="276" w:lineRule="auto"/>
        <w:ind w:left="595"/>
      </w:pPr>
      <w:r>
        <w:rPr>
          <w:rFonts w:ascii="Noto Sans KR" w:hAnsi="Noto Sans KR" w:eastAsia="Noto Sans KR" w:cs="Noto Sans KR"/>
          <w:b w:val="0"/>
          <w:i w:val="0"/>
          <w:color w:val="555555"/>
          <w:sz w:val="19"/>
        </w:rPr>
        <w:t>저는 우리 문서고에서 그 본문을 본 적이 없습니다. 두 쪽짜리 요약본만 봤어요.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Le résumé est fidèle. Et l'association fondatrice, l'Association des Amis de l'École du Phare, est dissoute depuis 2009. Il n'y a plus de partie en face de nous. On ne renouvelle pas un bail avec un fantôme.</w:t>
      </w:r>
    </w:p>
    <w:p>
      <w:pPr>
        <w:spacing w:before="0" w:after="40" w:line="276" w:lineRule="auto"/>
        <w:ind w:left="595"/>
      </w:pPr>
      <w:r>
        <w:rPr>
          <w:rFonts w:ascii="Noto Sans KR" w:hAnsi="Noto Sans KR" w:eastAsia="Noto Sans KR" w:cs="Noto Sans KR"/>
          <w:b w:val="0"/>
          <w:i w:val="0"/>
          <w:color w:val="555555"/>
          <w:sz w:val="19"/>
        </w:rPr>
        <w:t>요약본은 정확합니다. 그리고 설립 협회인 에콜 뒤 파르 벗들의 협회는 2009년에 해산됐어요. 우리 맞은편에 상대방이 없습니다. 유령과 임대를 갱신할 순 없죠.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Il y a deux mille trois cent dix-sept personnes en face de vous.</w:t>
      </w:r>
    </w:p>
    <w:p>
      <w:pPr>
        <w:spacing w:before="0" w:after="40" w:line="276" w:lineRule="auto"/>
        <w:ind w:left="595"/>
      </w:pPr>
      <w:r>
        <w:rPr>
          <w:rFonts w:ascii="Noto Sans KR" w:hAnsi="Noto Sans KR" w:eastAsia="Noto Sans KR" w:cs="Noto Sans KR"/>
          <w:b w:val="0"/>
          <w:i w:val="0"/>
          <w:color w:val="555555"/>
          <w:sz w:val="19"/>
        </w:rPr>
        <w:t>국장님 앞에는 2,317명이 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Des signataires, madame. Pas des parties. Ce n'est pas la même chose.</w:t>
      </w:r>
    </w:p>
    <w:p>
      <w:pPr>
        <w:spacing w:before="0" w:after="40" w:line="276" w:lineRule="auto"/>
        <w:ind w:left="595"/>
      </w:pPr>
      <w:r>
        <w:rPr>
          <w:rFonts w:ascii="Noto Sans KR" w:hAnsi="Noto Sans KR" w:eastAsia="Noto Sans KR" w:cs="Noto Sans KR"/>
          <w:b w:val="0"/>
          <w:i w:val="0"/>
          <w:color w:val="555555"/>
          <w:sz w:val="19"/>
        </w:rPr>
        <w:t>서명자들이죠. 당사자가 아니에요. 같지 않습니다.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a raison, Mme Aubry. En droit, ce n'est pas la même chose. Une pétition est un cri, pas un contrat.</w:t>
      </w:r>
    </w:p>
    <w:p>
      <w:pPr>
        <w:spacing w:before="0" w:after="40" w:line="276" w:lineRule="auto"/>
        <w:ind w:left="595"/>
      </w:pPr>
      <w:r>
        <w:rPr>
          <w:rFonts w:ascii="Noto Sans KR" w:hAnsi="Noto Sans KR" w:eastAsia="Noto Sans KR" w:cs="Noto Sans KR"/>
          <w:b w:val="0"/>
          <w:i w:val="0"/>
          <w:color w:val="555555"/>
          <w:sz w:val="19"/>
        </w:rPr>
        <w:t>맞는 말씀입니다, 오브리 선생님. 법적으로는 같지 않아요. 청원은 외침이지 계약이 아니니까요.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Alors nous avons crié pour rien.</w:t>
      </w:r>
    </w:p>
    <w:p>
      <w:pPr>
        <w:spacing w:before="0" w:after="40" w:line="276" w:lineRule="auto"/>
        <w:ind w:left="595"/>
      </w:pPr>
      <w:r>
        <w:rPr>
          <w:rFonts w:ascii="Noto Sans KR" w:hAnsi="Noto Sans KR" w:eastAsia="Noto Sans KR" w:cs="Noto Sans KR"/>
          <w:b w:val="0"/>
          <w:i w:val="0"/>
          <w:color w:val="555555"/>
          <w:sz w:val="19"/>
        </w:rPr>
        <w:t>그럼 우리는 헛되이 외친 거군요.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encore. Monsieur Lasserre, si une partie existe, le conseil de vendredi ne peut pas voter la fermeture. Êtes-vous d'accord ?</w:t>
      </w:r>
    </w:p>
    <w:p>
      <w:pPr>
        <w:spacing w:before="0" w:after="40" w:line="276" w:lineRule="auto"/>
        <w:ind w:left="595"/>
      </w:pPr>
      <w:r>
        <w:rPr>
          <w:rFonts w:ascii="Noto Sans KR" w:hAnsi="Noto Sans KR" w:eastAsia="Noto Sans KR" w:cs="Noto Sans KR"/>
          <w:b w:val="0"/>
          <w:i w:val="0"/>
          <w:color w:val="555555"/>
          <w:sz w:val="19"/>
        </w:rPr>
        <w:t>아직은 아닙니다. 라세르 국장님, 당사자가 존재한다면 금요일 이사회는 폐쇄를 의결할 수 없겠죠. 동의하십니까?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À moins qu'elle ne renonce, oui. Mais elle n'existe pas.</w:t>
      </w:r>
    </w:p>
    <w:p>
      <w:pPr>
        <w:spacing w:before="0" w:after="40" w:line="276" w:lineRule="auto"/>
        <w:ind w:left="595"/>
      </w:pPr>
      <w:r>
        <w:rPr>
          <w:rFonts w:ascii="Noto Sans KR" w:hAnsi="Noto Sans KR" w:eastAsia="Noto Sans KR" w:cs="Noto Sans KR"/>
          <w:b w:val="0"/>
          <w:i w:val="0"/>
          <w:color w:val="555555"/>
          <w:sz w:val="19"/>
        </w:rPr>
        <w:t>그 당사자가 포기하지 않는다면요. 하지만 존재하지 않아요.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donnez-nous jusqu'à jeudi soir pour vérifier. Si nous ne trouvons personne, je ne bloquerai pas le vote.</w:t>
      </w:r>
    </w:p>
    <w:p>
      <w:pPr>
        <w:spacing w:before="0" w:after="40" w:line="276" w:lineRule="auto"/>
        <w:ind w:left="595"/>
      </w:pPr>
      <w:r>
        <w:rPr>
          <w:rFonts w:ascii="Noto Sans KR" w:hAnsi="Noto Sans KR" w:eastAsia="Noto Sans KR" w:cs="Noto Sans KR"/>
          <w:b w:val="0"/>
          <w:i w:val="0"/>
          <w:color w:val="555555"/>
          <w:sz w:val="19"/>
        </w:rPr>
        <w:t>그럼 목요일 저녁까지 확인할 시간을 주십시오. 아무도 못 찾으면 표결을 막지 않겠습니다.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Jeudi dix-huit heures. Pas une minute de plus. Le conseil ne se réunit pas pour attendre un fantôme.</w:t>
      </w:r>
    </w:p>
    <w:p>
      <w:pPr>
        <w:spacing w:before="0" w:after="40" w:line="276" w:lineRule="auto"/>
        <w:ind w:left="595"/>
      </w:pPr>
      <w:r>
        <w:rPr>
          <w:rFonts w:ascii="Noto Sans KR" w:hAnsi="Noto Sans KR" w:eastAsia="Noto Sans KR" w:cs="Noto Sans KR"/>
          <w:b w:val="0"/>
          <w:i w:val="0"/>
          <w:color w:val="555555"/>
          <w:sz w:val="19"/>
        </w:rPr>
        <w:t>목요일 18시. 1분도 더는 안 됩니다. 이사회는 유령을 기다리려고 모이지 않아요.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MOREL   </w:t>
      </w:r>
      <w:r>
        <w:rPr>
          <w:rFonts w:ascii="Noto Sans KR" w:hAnsi="Noto Sans KR" w:eastAsia="Noto Sans KR" w:cs="Noto Sans KR"/>
          <w:b w:val="0"/>
          <w:i w:val="0"/>
          <w:sz w:val="22"/>
        </w:rPr>
        <w:t>Je demande que le compte rendu mentionne que l'ambassade a demandé la consultation du ministère marandais de l'Éducation avant tout vote.</w:t>
      </w:r>
    </w:p>
    <w:p>
      <w:pPr>
        <w:spacing w:before="0" w:after="40" w:line="276" w:lineRule="auto"/>
        <w:ind w:left="595"/>
      </w:pPr>
      <w:r>
        <w:rPr>
          <w:rFonts w:ascii="Noto Sans KR" w:hAnsi="Noto Sans KR" w:eastAsia="Noto Sans KR" w:cs="Noto Sans KR"/>
          <w:b w:val="0"/>
          <w:i w:val="0"/>
          <w:color w:val="555555"/>
          <w:sz w:val="19"/>
        </w:rPr>
        <w:t>어떠한 표결 이전에도 마랑다 교육부와의 협의가 필요하다고 대사관이 요청했음을 회의록에 적어 주길 바랍니다.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LASSERRE   </w:t>
      </w:r>
      <w:r>
        <w:rPr>
          <w:rFonts w:ascii="Noto Sans KR" w:hAnsi="Noto Sans KR" w:eastAsia="Noto Sans KR" w:cs="Noto Sans KR"/>
          <w:b w:val="0"/>
          <w:i w:val="0"/>
          <w:sz w:val="22"/>
        </w:rPr>
        <w:t>Ce sera noté.</w:t>
      </w:r>
    </w:p>
    <w:p>
      <w:pPr>
        <w:spacing w:before="0" w:after="40" w:line="276" w:lineRule="auto"/>
        <w:ind w:left="595"/>
      </w:pPr>
      <w:r>
        <w:rPr>
          <w:rFonts w:ascii="Noto Sans KR" w:hAnsi="Noto Sans KR" w:eastAsia="Noto Sans KR" w:cs="Noto Sans KR"/>
          <w:b w:val="0"/>
          <w:i w:val="0"/>
          <w:color w:val="555555"/>
          <w:sz w:val="19"/>
        </w:rPr>
        <w:t>기록하겠습니다.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déficit d'exploitation</w:t>
      </w:r>
      <w:r>
        <w:rPr>
          <w:rFonts w:ascii="Noto Sans KR" w:hAnsi="Noto Sans KR" w:eastAsia="Noto Sans KR" w:cs="Noto Sans KR"/>
          <w:b w:val="0"/>
          <w:i w:val="0"/>
          <w:color w:val="555555"/>
          <w:sz w:val="19"/>
        </w:rPr>
        <w:t xml:space="preserve">  —  운영 적자. 학교를 닫는 논리의 첫 번째 칸</w:t>
      </w:r>
    </w:p>
    <w:p>
      <w:pPr>
        <w:spacing w:before="0" w:after="0" w:line="276" w:lineRule="auto"/>
        <w:ind w:left="170"/>
        <w:shd w:val="clear" w:color="auto" w:fill="EEF1F7"/>
      </w:pPr>
      <w:r>
        <w:rPr>
          <w:rFonts w:ascii="Noto Sans KR" w:hAnsi="Noto Sans KR" w:eastAsia="Noto Sans KR" w:cs="Noto Sans KR"/>
          <w:b/>
          <w:i w:val="0"/>
          <w:sz w:val="19"/>
        </w:rPr>
        <w:t>• un appel d'offres</w:t>
      </w:r>
      <w:r>
        <w:rPr>
          <w:rFonts w:ascii="Noto Sans KR" w:hAnsi="Noto Sans KR" w:eastAsia="Noto Sans KR" w:cs="Noto Sans KR"/>
          <w:b w:val="0"/>
          <w:i w:val="0"/>
          <w:color w:val="555555"/>
          <w:sz w:val="19"/>
        </w:rPr>
        <w:t xml:space="preserve">  —  입찰. 형식상 합법이어도 이해관계가 겹치면 의심을 부르는 절차</w:t>
      </w:r>
    </w:p>
    <w:p>
      <w:pPr>
        <w:spacing w:before="0" w:after="0" w:line="276" w:lineRule="auto"/>
        <w:ind w:left="170"/>
        <w:shd w:val="clear" w:color="auto" w:fill="EEF1F7"/>
      </w:pPr>
      <w:r>
        <w:rPr>
          <w:rFonts w:ascii="Noto Sans KR" w:hAnsi="Noto Sans KR" w:eastAsia="Noto Sans KR" w:cs="Noto Sans KR"/>
          <w:b/>
          <w:i w:val="0"/>
          <w:sz w:val="19"/>
        </w:rPr>
        <w:t>• un bail à construction</w:t>
      </w:r>
      <w:r>
        <w:rPr>
          <w:rFonts w:ascii="Noto Sans KR" w:hAnsi="Noto Sans KR" w:eastAsia="Noto Sans KR" w:cs="Noto Sans KR"/>
          <w:b w:val="0"/>
          <w:i w:val="0"/>
          <w:color w:val="555555"/>
          <w:sz w:val="19"/>
        </w:rPr>
        <w:t xml:space="preserve">  —  건축 임대. 땅을 빌려 건물을 짓고 기간이 끝나면 건물이 돌아가는 계약</w:t>
      </w:r>
    </w:p>
    <w:p>
      <w:pPr>
        <w:spacing w:before="0" w:after="0" w:line="276" w:lineRule="auto"/>
        <w:ind w:left="170"/>
        <w:shd w:val="clear" w:color="auto" w:fill="EEF1F7"/>
      </w:pPr>
      <w:r>
        <w:rPr>
          <w:rFonts w:ascii="Noto Sans KR" w:hAnsi="Noto Sans KR" w:eastAsia="Noto Sans KR" w:cs="Noto Sans KR"/>
          <w:b/>
          <w:i w:val="0"/>
          <w:sz w:val="19"/>
        </w:rPr>
        <w:t>• une partie / un signataire</w:t>
      </w:r>
      <w:r>
        <w:rPr>
          <w:rFonts w:ascii="Noto Sans KR" w:hAnsi="Noto Sans KR" w:eastAsia="Noto Sans KR" w:cs="Noto Sans KR"/>
          <w:b w:val="0"/>
          <w:i w:val="0"/>
          <w:color w:val="555555"/>
          <w:sz w:val="19"/>
        </w:rPr>
        <w:t xml:space="preserve">  —  당사자 / 서명자. 법적 권리가 있는 쪽과 단지 서명한 쪽의 차이</w:t>
      </w:r>
    </w:p>
    <w:p>
      <w:pPr>
        <w:spacing w:before="0" w:after="0" w:line="276" w:lineRule="auto"/>
        <w:ind w:left="170"/>
        <w:shd w:val="clear" w:color="auto" w:fill="EEF1F7"/>
      </w:pPr>
      <w:r>
        <w:rPr>
          <w:rFonts w:ascii="Noto Sans KR" w:hAnsi="Noto Sans KR" w:eastAsia="Noto Sans KR" w:cs="Noto Sans KR"/>
          <w:b/>
          <w:i w:val="0"/>
          <w:sz w:val="19"/>
        </w:rPr>
        <w:t>• à moins que + (ne) + 접속법</w:t>
      </w:r>
      <w:r>
        <w:rPr>
          <w:rFonts w:ascii="Noto Sans KR" w:hAnsi="Noto Sans KR" w:eastAsia="Noto Sans KR" w:cs="Noto Sans KR"/>
          <w:b w:val="0"/>
          <w:i w:val="0"/>
          <w:color w:val="555555"/>
          <w:sz w:val="19"/>
        </w:rPr>
        <w:t xml:space="preserve">  —  ~하지 않는 한. 라세르가 조건부 양보를 하는 표현</w:t>
      </w:r>
    </w:p>
    <w:p>
      <w:pPr>
        <w:spacing w:before="0" w:after="0" w:line="276" w:lineRule="auto"/>
        <w:ind w:left="170"/>
        <w:shd w:val="clear" w:color="auto" w:fill="EEF1F7"/>
      </w:pPr>
      <w:r>
        <w:rPr>
          <w:rFonts w:ascii="Noto Sans KR" w:hAnsi="Noto Sans KR" w:eastAsia="Noto Sans KR" w:cs="Noto Sans KR"/>
          <w:b/>
          <w:i w:val="0"/>
          <w:sz w:val="19"/>
        </w:rPr>
        <w:t>• une seconde opinion</w:t>
      </w:r>
      <w:r>
        <w:rPr>
          <w:rFonts w:ascii="Noto Sans KR" w:hAnsi="Noto Sans KR" w:eastAsia="Noto Sans KR" w:cs="Noto Sans KR"/>
          <w:b w:val="0"/>
          <w:i w:val="0"/>
          <w:color w:val="555555"/>
          <w:sz w:val="19"/>
        </w:rPr>
        <w:t xml:space="preserve">  —  두 번째 소견. 이해관계 겹침에 대한 쥘리앵의 의학적 비유</w:t>
      </w:r>
    </w:p>
    <w:p>
      <w:pPr>
        <w:spacing w:before="0" w:after="0" w:line="276" w:lineRule="auto"/>
        <w:ind w:left="170"/>
        <w:shd w:val="clear" w:color="auto" w:fill="EEF1F7"/>
      </w:pPr>
      <w:r>
        <w:rPr>
          <w:rFonts w:ascii="Noto Sans KR" w:hAnsi="Noto Sans KR" w:eastAsia="Noto Sans KR" w:cs="Noto Sans KR"/>
          <w:b/>
          <w:i w:val="0"/>
          <w:sz w:val="19"/>
        </w:rPr>
        <w:t>• un fantôme</w:t>
      </w:r>
      <w:r>
        <w:rPr>
          <w:rFonts w:ascii="Noto Sans KR" w:hAnsi="Noto Sans KR" w:eastAsia="Noto Sans KR" w:cs="Noto Sans KR"/>
          <w:b w:val="0"/>
          <w:i w:val="0"/>
          <w:color w:val="555555"/>
          <w:sz w:val="19"/>
        </w:rPr>
        <w:t xml:space="preserve">  —  유령. 존재하지 않는 상대방을 가리키는 빈정거림</w:t>
      </w:r>
    </w:p>
    <w:p>
      <w:pPr>
        <w:spacing w:before="280" w:after="100" w:line="276" w:lineRule="auto"/>
        <w:pBdr>
          <w:bottom w:val="single" w:sz="6" w:space="1" w:color="8A1C2B"/>
        </w:pBdr>
      </w:pPr>
      <w:r>
        <w:rPr>
          <w:rFonts w:ascii="Noto Sans KR" w:hAnsi="Noto Sans KR" w:eastAsia="Noto Sans KR" w:cs="Noto Sans KR"/>
          <w:b/>
          <w:i w:val="0"/>
          <w:color w:val="1F2A44"/>
          <w:sz w:val="26"/>
        </w:rPr>
        <w:t>마지막 줄 — LA DERNIÈRE LIGNE</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prends la pétition par la fin. Les noms, les villes, les dates. Page quarante et une.</w:t>
      </w:r>
    </w:p>
    <w:p>
      <w:pPr>
        <w:spacing w:before="0" w:after="40" w:line="276" w:lineRule="auto"/>
        <w:ind w:left="595"/>
      </w:pPr>
      <w:r>
        <w:rPr>
          <w:rFonts w:ascii="Noto Sans KR" w:hAnsi="Noto Sans KR" w:eastAsia="Noto Sans KR" w:cs="Noto Sans KR"/>
          <w:b w:val="0"/>
          <w:i w:val="0"/>
          <w:color w:val="555555"/>
          <w:sz w:val="19"/>
        </w:rPr>
        <w:t>청원서를 끝에서부터 볼게. 이름, 도시, 날짜. 41쪽.</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C'est la page des retardataires. Ceux qui ont signé après l'impression.</w:t>
      </w:r>
    </w:p>
    <w:p>
      <w:pPr>
        <w:spacing w:before="0" w:after="40" w:line="276" w:lineRule="auto"/>
        <w:ind w:left="595"/>
      </w:pPr>
      <w:r>
        <w:rPr>
          <w:rFonts w:ascii="Noto Sans KR" w:hAnsi="Noto Sans KR" w:eastAsia="Noto Sans KR" w:cs="Noto Sans KR"/>
          <w:b w:val="0"/>
          <w:i w:val="0"/>
          <w:color w:val="555555"/>
          <w:sz w:val="19"/>
        </w:rPr>
        <w:t>늦게 서명한 사람들의 쪽이에요. 인쇄 후에 서명한 사람들이요.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Quarante lignes imprimées, des noms au stylo bille, et puis… la dernière ligne. Une autre encre. Bleu-noir. Une plume.</w:t>
      </w:r>
    </w:p>
    <w:p>
      <w:pPr>
        <w:spacing w:before="0" w:after="40" w:line="276" w:lineRule="auto"/>
        <w:ind w:left="595"/>
      </w:pPr>
      <w:r>
        <w:rPr>
          <w:rFonts w:ascii="Noto Sans KR" w:hAnsi="Noto Sans KR" w:eastAsia="Noto Sans KR" w:cs="Noto Sans KR"/>
          <w:b w:val="0"/>
          <w:i w:val="0"/>
          <w:color w:val="555555"/>
          <w:sz w:val="19"/>
        </w:rPr>
        <w:t>인쇄된 40줄과 볼펜 이름들, 그리고… 마지막 줄. 다른 잉크야. 푸른 검정. 만년필이야.</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Lisez-la à voix haute, s'il vous plaît.</w:t>
      </w:r>
    </w:p>
    <w:p>
      <w:pPr>
        <w:spacing w:before="0" w:after="40" w:line="276" w:lineRule="auto"/>
        <w:ind w:left="595"/>
      </w:pPr>
      <w:r>
        <w:rPr>
          <w:rFonts w:ascii="Noto Sans KR" w:hAnsi="Noto Sans KR" w:eastAsia="Noto Sans KR" w:cs="Noto Sans KR"/>
          <w:b w:val="0"/>
          <w:i w:val="0"/>
          <w:color w:val="555555"/>
          <w:sz w:val="19"/>
        </w:rPr>
        <w:t>소리 내어 읽어 줘.</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 Marguerite Verdier, dernière présidente de l'Association des Amis de l'École du Phare (non dissoute). Nogent-sur-Marne, le 2 octobre. »</w:t>
      </w:r>
    </w:p>
    <w:p>
      <w:pPr>
        <w:spacing w:before="0" w:after="40" w:line="276" w:lineRule="auto"/>
        <w:ind w:left="595"/>
      </w:pPr>
      <w:r>
        <w:rPr>
          <w:rFonts w:ascii="Noto Sans KR" w:hAnsi="Noto Sans KR" w:eastAsia="Noto Sans KR" w:cs="Noto Sans KR"/>
          <w:b w:val="0"/>
          <w:i w:val="0"/>
          <w:color w:val="555555"/>
          <w:sz w:val="19"/>
        </w:rPr>
        <w:t>"마르그리트 베르디에, 에콜 뒤 파르 벗들의 협회 마지막 회장(해산 아님). 노장쉬르마른, 10월 2일."</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Madame Verdier !</w:t>
      </w:r>
    </w:p>
    <w:p>
      <w:pPr>
        <w:spacing w:before="0" w:after="40" w:line="276" w:lineRule="auto"/>
        <w:ind w:left="595"/>
      </w:pPr>
      <w:r>
        <w:rPr>
          <w:rFonts w:ascii="Noto Sans KR" w:hAnsi="Noto Sans KR" w:eastAsia="Noto Sans KR" w:cs="Noto Sans KR"/>
          <w:b w:val="0"/>
          <w:i w:val="0"/>
          <w:color w:val="555555"/>
          <w:sz w:val="19"/>
        </w:rPr>
        <w:t>베르디에 선생님이라니!</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Ma directrice. De mille neuf cent quatre-vingt-un à deux mille huit. Elle m'a appris à écrire « bienvenue » en trois langues le premier jour de la sixième.</w:t>
      </w:r>
    </w:p>
    <w:p>
      <w:pPr>
        <w:spacing w:before="0" w:after="40" w:line="276" w:lineRule="auto"/>
        <w:ind w:left="595"/>
      </w:pPr>
      <w:r>
        <w:rPr>
          <w:rFonts w:ascii="Noto Sans KR" w:hAnsi="Noto Sans KR" w:eastAsia="Noto Sans KR" w:cs="Noto Sans KR"/>
          <w:b w:val="0"/>
          <w:i w:val="0"/>
          <w:color w:val="555555"/>
          <w:sz w:val="19"/>
        </w:rPr>
        <w:t>제 교장 선생님이셨어요. 1981년부터 2008년까지. 중1 첫날 세 언어로 "환영합니다"를 쓰는 법을 가르쳐 주셨죠.</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Comment la signature est-elle arrivée sur cette page ?</w:t>
      </w:r>
    </w:p>
    <w:p>
      <w:pPr>
        <w:spacing w:before="0" w:after="40" w:line="276" w:lineRule="auto"/>
        <w:ind w:left="595"/>
      </w:pPr>
      <w:r>
        <w:rPr>
          <w:rFonts w:ascii="Noto Sans KR" w:hAnsi="Noto Sans KR" w:eastAsia="Noto Sans KR" w:cs="Noto Sans KR"/>
          <w:b w:val="0"/>
          <w:i w:val="0"/>
          <w:color w:val="555555"/>
          <w:sz w:val="19"/>
        </w:rPr>
        <w:t>이 서명은 어떻게 이 쪽에 오게 된 거죠?</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J'ai envoyé la pétition par la poste à toutes nos adresses d'anciens, le 25 septembre, y compris la sienne. Elle est revenue le 3 octobre avec une ligne de plus. Je n'ai pas osé l'enlever.</w:t>
      </w:r>
    </w:p>
    <w:p>
      <w:pPr>
        <w:spacing w:before="0" w:after="40" w:line="276" w:lineRule="auto"/>
        <w:ind w:left="595"/>
      </w:pPr>
      <w:r>
        <w:rPr>
          <w:rFonts w:ascii="Noto Sans KR" w:hAnsi="Noto Sans KR" w:eastAsia="Noto Sans KR" w:cs="Noto Sans KR"/>
          <w:b w:val="0"/>
          <w:i w:val="0"/>
          <w:color w:val="555555"/>
          <w:sz w:val="19"/>
        </w:rPr>
        <w:t>9월 25일에 옛 졸업생과 교사 주소 전부로 청원서를 우편 발송했는데 그분 주소도 포함했어요. 10월 3일에 줄이 하나 늘어서 돌아왔습니다. 감히 지울 수가 없었어요.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n'a pas signé comme une pétitionnaire. Elle a signé comme une institution.</w:t>
      </w:r>
    </w:p>
    <w:p>
      <w:pPr>
        <w:spacing w:before="0" w:after="40" w:line="276" w:lineRule="auto"/>
        <w:ind w:left="595"/>
      </w:pPr>
      <w:r>
        <w:rPr>
          <w:rFonts w:ascii="Noto Sans KR" w:hAnsi="Noto Sans KR" w:eastAsia="Noto Sans KR" w:cs="Noto Sans KR"/>
          <w:b w:val="0"/>
          <w:i w:val="0"/>
          <w:color w:val="555555"/>
          <w:sz w:val="19"/>
        </w:rPr>
        <w:t>청원자로 서명한 게 아니라 기관으로서 서명했어.</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Observez la parenthèse. « Non dissoute. » Personne n'écrit ces mots-là si personne ne lui a jamais dit le contraire.</w:t>
      </w:r>
    </w:p>
    <w:p>
      <w:pPr>
        <w:spacing w:before="0" w:after="40" w:line="276" w:lineRule="auto"/>
        <w:ind w:left="595"/>
      </w:pPr>
      <w:r>
        <w:rPr>
          <w:rFonts w:ascii="Noto Sans KR" w:hAnsi="Noto Sans KR" w:eastAsia="Noto Sans KR" w:cs="Noto Sans KR"/>
          <w:b w:val="0"/>
          <w:i w:val="0"/>
          <w:color w:val="555555"/>
          <w:sz w:val="19"/>
        </w:rPr>
        <w:t>괄호를 보세요. "해산 아님." 아무도 그 반대를 말한 적이 없다면 누구도 이런 말을 쓰지 않아요.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sait ce que dit l'Office. Elle a lu quelque chose, ou on lui a écrit, ou on est venu la voir.</w:t>
      </w:r>
    </w:p>
    <w:p>
      <w:pPr>
        <w:spacing w:before="0" w:after="40" w:line="276" w:lineRule="auto"/>
        <w:ind w:left="595"/>
      </w:pPr>
      <w:r>
        <w:rPr>
          <w:rFonts w:ascii="Noto Sans KR" w:hAnsi="Noto Sans KR" w:eastAsia="Noto Sans KR" w:cs="Noto Sans KR"/>
          <w:b w:val="0"/>
          <w:i w:val="0"/>
          <w:color w:val="555555"/>
          <w:sz w:val="19"/>
        </w:rPr>
        <w:t>사무국이 하는 말을 알고 있어. 뭔가를 읽었거나, 편지를 받았거나, 누가 찾아갔거나.</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Quel est le statut de l'annexe neuf du dossier de l'Office, celle qui prouve la dissolution ?</w:t>
      </w:r>
    </w:p>
    <w:p>
      <w:pPr>
        <w:spacing w:before="0" w:after="40" w:line="276" w:lineRule="auto"/>
        <w:ind w:left="595"/>
      </w:pPr>
      <w:r>
        <w:rPr>
          <w:rFonts w:ascii="Noto Sans KR" w:hAnsi="Noto Sans KR" w:eastAsia="Noto Sans KR" w:cs="Noto Sans KR"/>
          <w:b w:val="0"/>
          <w:i w:val="0"/>
          <w:color w:val="555555"/>
          <w:sz w:val="19"/>
        </w:rPr>
        <w:t>해산을 증명한다는 사무국 서류의 부속서 9는 무슨 성격이지?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l'ai là. C'est un extrait du registre des associations de Port-Lumière : « radiée d'office le 12 juin 2009, défaut de déclaration annuelle ».</w:t>
      </w:r>
    </w:p>
    <w:p>
      <w:pPr>
        <w:spacing w:before="0" w:after="40" w:line="276" w:lineRule="auto"/>
        <w:ind w:left="595"/>
      </w:pPr>
      <w:r>
        <w:rPr>
          <w:rFonts w:ascii="Noto Sans KR" w:hAnsi="Noto Sans KR" w:eastAsia="Noto Sans KR" w:cs="Noto Sans KR"/>
          <w:b w:val="0"/>
          <w:i w:val="0"/>
          <w:color w:val="555555"/>
          <w:sz w:val="19"/>
        </w:rPr>
        <w:t>여기 있어. 포르 뤼미에르 협회 등기부 발췌본이야. "2009년 6월 12일 직권 말소, 연례 신고 누락."</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Radiée d'office. Pas dissoute.</w:t>
      </w:r>
    </w:p>
    <w:p>
      <w:pPr>
        <w:spacing w:before="0" w:after="40" w:line="276" w:lineRule="auto"/>
        <w:ind w:left="595"/>
      </w:pPr>
      <w:r>
        <w:rPr>
          <w:rFonts w:ascii="Noto Sans KR" w:hAnsi="Noto Sans KR" w:eastAsia="Noto Sans KR" w:cs="Noto Sans KR"/>
          <w:b w:val="0"/>
          <w:i w:val="0"/>
          <w:color w:val="555555"/>
          <w:sz w:val="19"/>
        </w:rPr>
        <w:t>직권 말소. 해산이 아니라.</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Oui. Une administration peut rayer un nom d'un registre. Seule l'assemblée de l'association peut décider de s'éteindre.</w:t>
      </w:r>
    </w:p>
    <w:p>
      <w:pPr>
        <w:spacing w:before="0" w:after="40" w:line="276" w:lineRule="auto"/>
        <w:ind w:left="595"/>
      </w:pPr>
      <w:r>
        <w:rPr>
          <w:rFonts w:ascii="Noto Sans KR" w:hAnsi="Noto Sans KR" w:eastAsia="Noto Sans KR" w:cs="Noto Sans KR"/>
          <w:b w:val="0"/>
          <w:i w:val="0"/>
          <w:color w:val="555555"/>
          <w:sz w:val="19"/>
        </w:rPr>
        <w:t>맞아. 행정은 등기부에서 이름을 지울 수 있지만 협회가 문을 닫을지는 협회 총회만 정해.</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Vous voulez dire que l'association existe encore ?</w:t>
      </w:r>
    </w:p>
    <w:p>
      <w:pPr>
        <w:spacing w:before="0" w:after="40" w:line="276" w:lineRule="auto"/>
        <w:ind w:left="595"/>
      </w:pPr>
      <w:r>
        <w:rPr>
          <w:rFonts w:ascii="Noto Sans KR" w:hAnsi="Noto Sans KR" w:eastAsia="Noto Sans KR" w:cs="Noto Sans KR"/>
          <w:b w:val="0"/>
          <w:i w:val="0"/>
          <w:color w:val="555555"/>
          <w:sz w:val="19"/>
        </w:rPr>
        <w:t>협회가 아직 존재한다는 말씀인가요?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dire que quelqu'un l'affirme, noir sur bleu, à la dernière ligne. Et que l'Office, lui, n'a produit qu'un extrait de registre.</w:t>
      </w:r>
    </w:p>
    <w:p>
      <w:pPr>
        <w:spacing w:before="0" w:after="40" w:line="276" w:lineRule="auto"/>
        <w:ind w:left="595"/>
      </w:pPr>
      <w:r>
        <w:rPr>
          <w:rFonts w:ascii="Noto Sans KR" w:hAnsi="Noto Sans KR" w:eastAsia="Noto Sans KR" w:cs="Noto Sans KR"/>
          <w:b w:val="0"/>
          <w:i w:val="0"/>
          <w:color w:val="555555"/>
          <w:sz w:val="19"/>
        </w:rPr>
        <w:t>누군가가 마지막 줄에 파랗게 검게 주장하고 있다는 뜻이에요. 반면 사무국은 등기부 발췌본밖에 내놓지 못했고요.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Elle ne répondra pas. Elle n'a pas répondu à mes trois lettres depuis sa retraite. Elle a quitté Port-Lumière en pleurant.</w:t>
      </w:r>
    </w:p>
    <w:p>
      <w:pPr>
        <w:spacing w:before="0" w:after="40" w:line="276" w:lineRule="auto"/>
        <w:ind w:left="595"/>
      </w:pPr>
      <w:r>
        <w:rPr>
          <w:rFonts w:ascii="Noto Sans KR" w:hAnsi="Noto Sans KR" w:eastAsia="Noto Sans KR" w:cs="Noto Sans KR"/>
          <w:b w:val="0"/>
          <w:i w:val="0"/>
          <w:color w:val="555555"/>
          <w:sz w:val="19"/>
        </w:rPr>
        <w:t>그분은 답 안 하실 거예요. 은퇴 후 제 편지 세 통에 답이 없었어요. 울면서 포르 뤼미에르를 떠나셨거든요.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On l'a poussée dehors. Le nouvel Office voulait « rajeunir la direction ». Elle avait soixante ans.</w:t>
      </w:r>
    </w:p>
    <w:p>
      <w:pPr>
        <w:spacing w:before="0" w:after="40" w:line="276" w:lineRule="auto"/>
        <w:ind w:left="595"/>
      </w:pPr>
      <w:r>
        <w:rPr>
          <w:rFonts w:ascii="Noto Sans KR" w:hAnsi="Noto Sans KR" w:eastAsia="Noto Sans KR" w:cs="Noto Sans KR"/>
          <w:b w:val="0"/>
          <w:i w:val="0"/>
          <w:color w:val="555555"/>
          <w:sz w:val="19"/>
        </w:rPr>
        <w:t>밀려난 거예요. 새 사무국이 "지도부를 젊게 하겠다"고 했어요. 그분은 예순이셨고요.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a pourtant signé. Une femme qui a quitté une école en pleurant ne signe pas « non dissoute » par hasard. Elle prépare quelque chose.</w:t>
      </w:r>
    </w:p>
    <w:p>
      <w:pPr>
        <w:spacing w:before="0" w:after="40" w:line="276" w:lineRule="auto"/>
        <w:ind w:left="595"/>
      </w:pPr>
      <w:r>
        <w:rPr>
          <w:rFonts w:ascii="Noto Sans KR" w:hAnsi="Noto Sans KR" w:eastAsia="Noto Sans KR" w:cs="Noto Sans KR"/>
          <w:b w:val="0"/>
          <w:i w:val="0"/>
          <w:color w:val="555555"/>
          <w:sz w:val="19"/>
        </w:rPr>
        <w:t>그래도 서명하셨어요. 울면서 학교를 떠난 사람이 우연히 "해산 아님"이라고 쓰진 않아요. 뭔가 준비하는 겁니다.</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attend qu'on vienne la chercher.</w:t>
      </w:r>
    </w:p>
    <w:p>
      <w:pPr>
        <w:spacing w:before="0" w:after="40" w:line="276" w:lineRule="auto"/>
        <w:ind w:left="595"/>
      </w:pPr>
      <w:r>
        <w:rPr>
          <w:rFonts w:ascii="Noto Sans KR" w:hAnsi="Noto Sans KR" w:eastAsia="Noto Sans KR" w:cs="Noto Sans KR"/>
          <w:b w:val="0"/>
          <w:i w:val="0"/>
          <w:color w:val="555555"/>
          <w:sz w:val="19"/>
        </w:rPr>
        <w:t>누가 찾아오기를 기다리는 거야.</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faut que nous allions la voir demain. Pas l'Office, pas un avocat, pas un huissier. Moi. Un homme qui sait écouter, même quand il est pressé.</w:t>
      </w:r>
    </w:p>
    <w:p>
      <w:pPr>
        <w:spacing w:before="0" w:after="40" w:line="276" w:lineRule="auto"/>
        <w:ind w:left="595"/>
      </w:pPr>
      <w:r>
        <w:rPr>
          <w:rFonts w:ascii="Noto Sans KR" w:hAnsi="Noto Sans KR" w:eastAsia="Noto Sans KR" w:cs="Noto Sans KR"/>
          <w:b w:val="0"/>
          <w:i w:val="0"/>
          <w:color w:val="555555"/>
          <w:sz w:val="19"/>
        </w:rPr>
        <w:t>내일 가서 뵈어야 해요. 사무국도 변호사도 집행관도 아니고 나로. 바빠도 들을 줄 아는 사람이요.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Ton ministère va dire que tu perds du temps sur une école alors que le sommet a fini hier.</w:t>
      </w:r>
    </w:p>
    <w:p>
      <w:pPr>
        <w:spacing w:before="0" w:after="40" w:line="276" w:lineRule="auto"/>
        <w:ind w:left="595"/>
      </w:pPr>
      <w:r>
        <w:rPr>
          <w:rFonts w:ascii="Noto Sans KR" w:hAnsi="Noto Sans KR" w:eastAsia="Noto Sans KR" w:cs="Noto Sans KR"/>
          <w:b w:val="0"/>
          <w:i w:val="0"/>
          <w:color w:val="555555"/>
          <w:sz w:val="19"/>
        </w:rPr>
        <w:t>장관실은 어제 정상회의가 끝났는데 학교 하나에 시간 쓴다고 하겠지.</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Le sommet a fini hier. Cette école, elle, a cent ans.</w:t>
      </w:r>
    </w:p>
    <w:p>
      <w:pPr>
        <w:spacing w:before="0" w:after="40" w:line="276" w:lineRule="auto"/>
        <w:ind w:left="595"/>
      </w:pPr>
      <w:r>
        <w:rPr>
          <w:rFonts w:ascii="Noto Sans KR" w:hAnsi="Noto Sans KR" w:eastAsia="Noto Sans KR" w:cs="Noto Sans KR"/>
          <w:b w:val="0"/>
          <w:i w:val="0"/>
          <w:color w:val="555555"/>
          <w:sz w:val="19"/>
        </w:rPr>
        <w:t>정상회의는 어제 끝났어. 이 학교는 백 년이야.</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TAVAN   </w:t>
      </w:r>
      <w:r>
        <w:rPr>
          <w:rFonts w:ascii="Noto Sans KR" w:hAnsi="Noto Sans KR" w:eastAsia="Noto Sans KR" w:cs="Noto Sans KR"/>
          <w:b w:val="0"/>
          <w:i w:val="0"/>
          <w:sz w:val="22"/>
        </w:rPr>
        <w:t>Quatre-vingt-dix-neuf ans, monsieur. Elle est née en mille neuf cent vingt-sept. Il lui manque un mois pour faire le compte.</w:t>
      </w:r>
    </w:p>
    <w:p>
      <w:pPr>
        <w:spacing w:before="0" w:after="40" w:line="276" w:lineRule="auto"/>
        <w:ind w:left="595"/>
      </w:pPr>
      <w:r>
        <w:rPr>
          <w:rFonts w:ascii="Noto Sans KR" w:hAnsi="Noto Sans KR" w:eastAsia="Noto Sans KR" w:cs="Noto Sans KR"/>
          <w:b w:val="0"/>
          <w:i w:val="0"/>
          <w:color w:val="555555"/>
          <w:sz w:val="19"/>
        </w:rPr>
        <w:t>99년이죠. 1927년 생이에요. 99년을 채우려면 한 달이 모자랍니다.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 mois qui manque nous donne notre date. Jeudi, dix-huit heures.</w:t>
      </w:r>
    </w:p>
    <w:p>
      <w:pPr>
        <w:spacing w:before="0" w:after="40" w:line="276" w:lineRule="auto"/>
        <w:ind w:left="595"/>
      </w:pPr>
      <w:r>
        <w:rPr>
          <w:rFonts w:ascii="Noto Sans KR" w:hAnsi="Noto Sans KR" w:eastAsia="Noto Sans KR" w:cs="Noto Sans KR"/>
          <w:b w:val="0"/>
          <w:i w:val="0"/>
          <w:color w:val="555555"/>
          <w:sz w:val="19"/>
        </w:rPr>
        <w:t>그 "한 달 모자람"이 우리의 날짜입니다. 목요일 18시.</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AUBRY   </w:t>
      </w:r>
      <w:r>
        <w:rPr>
          <w:rFonts w:ascii="Noto Sans KR" w:hAnsi="Noto Sans KR" w:eastAsia="Noto Sans KR" w:cs="Noto Sans KR"/>
          <w:b w:val="0"/>
          <w:i w:val="0"/>
          <w:sz w:val="22"/>
        </w:rPr>
        <w:t>Je n'ose pas dire merci. Ça porte malheur, avant la fin.</w:t>
      </w:r>
    </w:p>
    <w:p>
      <w:pPr>
        <w:spacing w:before="0" w:after="40" w:line="276" w:lineRule="auto"/>
        <w:ind w:left="595"/>
      </w:pPr>
      <w:r>
        <w:rPr>
          <w:rFonts w:ascii="Noto Sans KR" w:hAnsi="Noto Sans KR" w:eastAsia="Noto Sans KR" w:cs="Noto Sans KR"/>
          <w:b w:val="0"/>
          <w:i w:val="0"/>
          <w:color w:val="555555"/>
          <w:sz w:val="19"/>
        </w:rPr>
        <w:t>고맙다는 말은 못 하겠어요. 끝나기 전엔 불길해서요.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Ne le dites pas. Donnez-moi l'adresse de Mme Verdier.</w:t>
      </w:r>
    </w:p>
    <w:p>
      <w:pPr>
        <w:spacing w:before="0" w:after="40" w:line="276" w:lineRule="auto"/>
        <w:ind w:left="595"/>
      </w:pPr>
      <w:r>
        <w:rPr>
          <w:rFonts w:ascii="Noto Sans KR" w:hAnsi="Noto Sans KR" w:eastAsia="Noto Sans KR" w:cs="Noto Sans KR"/>
          <w:b w:val="0"/>
          <w:i w:val="0"/>
          <w:color w:val="555555"/>
          <w:sz w:val="19"/>
        </w:rPr>
        <w:t>하지 마세요. 베르디에 선생님 주소를 주십시오.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dernière ligne</w:t>
      </w:r>
      <w:r>
        <w:rPr>
          <w:rFonts w:ascii="Noto Sans KR" w:hAnsi="Noto Sans KR" w:eastAsia="Noto Sans KR" w:cs="Noto Sans KR"/>
          <w:b w:val="0"/>
          <w:i w:val="0"/>
          <w:color w:val="555555"/>
          <w:sz w:val="19"/>
        </w:rPr>
        <w:t xml:space="preserve">  —  마지막 줄. 이 화의 해법: 뒤늦게 붙은 서명이 협회의 존속을 알린다</w:t>
      </w:r>
    </w:p>
    <w:p>
      <w:pPr>
        <w:spacing w:before="0" w:after="0" w:line="276" w:lineRule="auto"/>
        <w:ind w:left="170"/>
        <w:shd w:val="clear" w:color="auto" w:fill="EEF1F7"/>
      </w:pPr>
      <w:r>
        <w:rPr>
          <w:rFonts w:ascii="Noto Sans KR" w:hAnsi="Noto Sans KR" w:eastAsia="Noto Sans KR" w:cs="Noto Sans KR"/>
          <w:b/>
          <w:i w:val="0"/>
          <w:sz w:val="19"/>
        </w:rPr>
        <w:t>• radier d'office</w:t>
      </w:r>
      <w:r>
        <w:rPr>
          <w:rFonts w:ascii="Noto Sans KR" w:hAnsi="Noto Sans KR" w:eastAsia="Noto Sans KR" w:cs="Noto Sans KR"/>
          <w:b w:val="0"/>
          <w:i w:val="0"/>
          <w:color w:val="555555"/>
          <w:sz w:val="19"/>
        </w:rPr>
        <w:t xml:space="preserve">  —  직권으로 말소하다. 행정이 등기부에서 지우는 일, 협회 총회의 해산 결의와는 다르다</w:t>
      </w:r>
    </w:p>
    <w:p>
      <w:pPr>
        <w:spacing w:before="0" w:after="0" w:line="276" w:lineRule="auto"/>
        <w:ind w:left="170"/>
        <w:shd w:val="clear" w:color="auto" w:fill="EEF1F7"/>
      </w:pPr>
      <w:r>
        <w:rPr>
          <w:rFonts w:ascii="Noto Sans KR" w:hAnsi="Noto Sans KR" w:eastAsia="Noto Sans KR" w:cs="Noto Sans KR"/>
          <w:b/>
          <w:i w:val="0"/>
          <w:sz w:val="19"/>
        </w:rPr>
        <w:t>• dissoute / radiée</w:t>
      </w:r>
      <w:r>
        <w:rPr>
          <w:rFonts w:ascii="Noto Sans KR" w:hAnsi="Noto Sans KR" w:eastAsia="Noto Sans KR" w:cs="Noto Sans KR"/>
          <w:b w:val="0"/>
          <w:i w:val="0"/>
          <w:color w:val="555555"/>
          <w:sz w:val="19"/>
        </w:rPr>
        <w:t xml:space="preserve">  —  해산된 / 말소된. 법적 소멸과 행정 기록 삭제의 차이</w:t>
      </w:r>
    </w:p>
    <w:p>
      <w:pPr>
        <w:spacing w:before="0" w:after="0" w:line="276" w:lineRule="auto"/>
        <w:ind w:left="170"/>
        <w:shd w:val="clear" w:color="auto" w:fill="EEF1F7"/>
      </w:pPr>
      <w:r>
        <w:rPr>
          <w:rFonts w:ascii="Noto Sans KR" w:hAnsi="Noto Sans KR" w:eastAsia="Noto Sans KR" w:cs="Noto Sans KR"/>
          <w:b/>
          <w:i w:val="0"/>
          <w:sz w:val="19"/>
        </w:rPr>
        <w:t>• (non dissoute)</w:t>
      </w:r>
      <w:r>
        <w:rPr>
          <w:rFonts w:ascii="Noto Sans KR" w:hAnsi="Noto Sans KR" w:eastAsia="Noto Sans KR" w:cs="Noto Sans KR"/>
          <w:b w:val="0"/>
          <w:i w:val="0"/>
          <w:color w:val="555555"/>
          <w:sz w:val="19"/>
        </w:rPr>
        <w:t xml:space="preserve">  —  해산 아님. 괄호 안의 이 한 마디가 상대방의 부재라는 주장을 뒤집음</w:t>
      </w:r>
    </w:p>
    <w:p>
      <w:pPr>
        <w:spacing w:before="0" w:after="0" w:line="276" w:lineRule="auto"/>
        <w:ind w:left="170"/>
        <w:shd w:val="clear" w:color="auto" w:fill="EEF1F7"/>
      </w:pPr>
      <w:r>
        <w:rPr>
          <w:rFonts w:ascii="Noto Sans KR" w:hAnsi="Noto Sans KR" w:eastAsia="Noto Sans KR" w:cs="Noto Sans KR"/>
          <w:b/>
          <w:i w:val="0"/>
          <w:sz w:val="19"/>
        </w:rPr>
        <w:t>• pousser dehors</w:t>
      </w:r>
      <w:r>
        <w:rPr>
          <w:rFonts w:ascii="Noto Sans KR" w:hAnsi="Noto Sans KR" w:eastAsia="Noto Sans KR" w:cs="Noto Sans KR"/>
          <w:b w:val="0"/>
          <w:i w:val="0"/>
          <w:color w:val="555555"/>
          <w:sz w:val="19"/>
        </w:rPr>
        <w:t xml:space="preserve">  —  밀어내다. 권고사직을 비유한 오브리의 표현</w:t>
      </w:r>
    </w:p>
    <w:p>
      <w:pPr>
        <w:spacing w:before="0" w:after="0" w:line="276" w:lineRule="auto"/>
        <w:ind w:left="170"/>
        <w:shd w:val="clear" w:color="auto" w:fill="EEF1F7"/>
      </w:pPr>
      <w:r>
        <w:rPr>
          <w:rFonts w:ascii="Noto Sans KR" w:hAnsi="Noto Sans KR" w:eastAsia="Noto Sans KR" w:cs="Noto Sans KR"/>
          <w:b/>
          <w:i w:val="0"/>
          <w:sz w:val="19"/>
        </w:rPr>
        <w:t>• Il faut que nous allions + 접속법</w:t>
      </w:r>
      <w:r>
        <w:rPr>
          <w:rFonts w:ascii="Noto Sans KR" w:hAnsi="Noto Sans KR" w:eastAsia="Noto Sans KR" w:cs="Noto Sans KR"/>
          <w:b w:val="0"/>
          <w:i w:val="0"/>
          <w:color w:val="555555"/>
          <w:sz w:val="19"/>
        </w:rPr>
        <w:t xml:space="preserve">  —  우리가 가야 한다. 필요를 단정하는 접속법</w:t>
      </w:r>
    </w:p>
    <w:p>
      <w:pPr>
        <w:spacing w:before="0" w:after="0" w:line="276" w:lineRule="auto"/>
        <w:ind w:left="170"/>
        <w:shd w:val="clear" w:color="auto" w:fill="EEF1F7"/>
      </w:pPr>
      <w:r>
        <w:rPr>
          <w:rFonts w:ascii="Noto Sans KR" w:hAnsi="Noto Sans KR" w:eastAsia="Noto Sans KR" w:cs="Noto Sans KR"/>
          <w:b/>
          <w:i w:val="0"/>
          <w:sz w:val="19"/>
        </w:rPr>
        <w:t>• noir sur bleu</w:t>
      </w:r>
      <w:r>
        <w:rPr>
          <w:rFonts w:ascii="Noto Sans KR" w:hAnsi="Noto Sans KR" w:eastAsia="Noto Sans KR" w:cs="Noto Sans KR"/>
          <w:b w:val="0"/>
          <w:i w:val="0"/>
          <w:color w:val="555555"/>
          <w:sz w:val="19"/>
        </w:rPr>
        <w:t xml:space="preserve">  —  푸른 잉크로 검게. 쥘리앵이 «noir sur blanc»(문서로 분명히)를 만년필 잉크에 맞게 비튼 말장난</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전화 — LE COUP DE FIL DU SOIR</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 Je mange une poire, donc c'est bien l'heure. Alors, Versailles est terminé ; Port-Lumière commence ?</w:t>
      </w:r>
    </w:p>
    <w:p>
      <w:pPr>
        <w:spacing w:before="0" w:after="40" w:line="276" w:lineRule="auto"/>
        <w:ind w:left="595"/>
      </w:pPr>
      <w:r>
        <w:rPr>
          <w:rFonts w:ascii="Noto Sans KR" w:hAnsi="Noto Sans KR" w:eastAsia="Noto Sans KR" w:cs="Noto Sans KR"/>
          <w:b w:val="0"/>
          <w:i w:val="0"/>
          <w:color w:val="555555"/>
          <w:sz w:val="19"/>
        </w:rPr>
        <w:t>쥘리앵! 배를 먹는 중이니 시간이 맞는군. 그래, 베르사유는 끝났고 포르 뤼미에르가 시작인가?</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Vous êtes informé, comme toujours. J'ai trois phrases à vous soumettre et une question.</w:t>
      </w:r>
    </w:p>
    <w:p>
      <w:pPr>
        <w:spacing w:before="0" w:after="40" w:line="276" w:lineRule="auto"/>
        <w:ind w:left="595"/>
      </w:pPr>
      <w:r>
        <w:rPr>
          <w:rFonts w:ascii="Noto Sans KR" w:hAnsi="Noto Sans KR" w:eastAsia="Noto Sans KR" w:cs="Noto Sans KR"/>
          <w:b w:val="0"/>
          <w:i w:val="0"/>
          <w:color w:val="555555"/>
          <w:sz w:val="19"/>
        </w:rPr>
        <w:t>늘 그렇듯 소식이 빠르시군요. 세 문장과 질문 하나를 드리겠습니다.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Je t'écoute. Pas de fromage ce soir, je suis au régime : un morceau de serra, et c'est tout.</w:t>
      </w:r>
    </w:p>
    <w:p>
      <w:pPr>
        <w:spacing w:before="0" w:after="40" w:line="276" w:lineRule="auto"/>
        <w:ind w:left="595"/>
      </w:pPr>
      <w:r>
        <w:rPr>
          <w:rFonts w:ascii="Noto Sans KR" w:hAnsi="Noto Sans KR" w:eastAsia="Noto Sans KR" w:cs="Noto Sans KR"/>
          <w:b w:val="0"/>
          <w:i w:val="0"/>
          <w:color w:val="555555"/>
          <w:sz w:val="19"/>
        </w:rPr>
        <w:t>들어 보지. 오늘 저녁엔 치즈는 없네, 식이요법 중이라. 세하 한 조각이 전부야.</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 l'Office dit que l'association fondatrice est dissoute. Deux : une ancienne directrice écrit « non dissoute » à la dernière ligne d'une pétition. Trois : la convention de 1927 expire dans cinq semaines. Ma question : pourquoi nous accrochons-nous à une langue ?</w:t>
      </w:r>
    </w:p>
    <w:p>
      <w:pPr>
        <w:spacing w:before="0" w:after="40" w:line="276" w:lineRule="auto"/>
        <w:ind w:left="595"/>
      </w:pPr>
      <w:r>
        <w:rPr>
          <w:rFonts w:ascii="Noto Sans KR" w:hAnsi="Noto Sans KR" w:eastAsia="Noto Sans KR" w:cs="Noto Sans KR"/>
          <w:b w:val="0"/>
          <w:i w:val="0"/>
          <w:color w:val="555555"/>
          <w:sz w:val="19"/>
        </w:rPr>
        <w:t>첫째, 사무국은 설립 협회가 해산됐다고 합니다. 둘째, 옛 교장이 청원서 마지막 줄에 "해산 아님"이라고 썼습니다. 셋째, 1927년 약정은 5주 뒤 만료됩니다. 질문입니다. 우리는 왜 한 언어에 매달리는 걸까요?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Tu parles de Villers-Cotterêts. Je l'ai deviné. Écoute, parce que tout le monde a une version trop belle.</w:t>
      </w:r>
    </w:p>
    <w:p>
      <w:pPr>
        <w:spacing w:before="0" w:after="40" w:line="276" w:lineRule="auto"/>
        <w:ind w:left="595"/>
      </w:pPr>
      <w:r>
        <w:rPr>
          <w:rFonts w:ascii="Noto Sans KR" w:hAnsi="Noto Sans KR" w:eastAsia="Noto Sans KR" w:cs="Noto Sans KR"/>
          <w:b w:val="0"/>
          <w:i w:val="0"/>
          <w:color w:val="555555"/>
          <w:sz w:val="19"/>
        </w:rPr>
        <w:t>빌레르코트레를 말하는군. 짐작했네. 들어 보게, 다들 지나치게 아름다운 버전을 가지고 있으니까.</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laisse la version vraie.</w:t>
      </w:r>
    </w:p>
    <w:p>
      <w:pPr>
        <w:spacing w:before="0" w:after="40" w:line="276" w:lineRule="auto"/>
        <w:ind w:left="595"/>
      </w:pPr>
      <w:r>
        <w:rPr>
          <w:rFonts w:ascii="Noto Sans KR" w:hAnsi="Noto Sans KR" w:eastAsia="Noto Sans KR" w:cs="Noto Sans KR"/>
          <w:b w:val="0"/>
          <w:i w:val="0"/>
          <w:color w:val="555555"/>
          <w:sz w:val="19"/>
        </w:rPr>
        <w:t>진짜 버전은 선생님께 맡기죠.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En 1539, François Ier cherche à unifier sa justice. Il veut que les actes soient clairs, mais aussi que ses juges lui obéissent, et que le latin des clercs ne protège plus personne. C'est de la transparence, mais c'est aussi de l'administration. Les deux.</w:t>
      </w:r>
    </w:p>
    <w:p>
      <w:pPr>
        <w:spacing w:before="0" w:after="40" w:line="276" w:lineRule="auto"/>
        <w:ind w:left="595"/>
      </w:pPr>
      <w:r>
        <w:rPr>
          <w:rFonts w:ascii="Noto Sans KR" w:hAnsi="Noto Sans KR" w:eastAsia="Noto Sans KR" w:cs="Noto Sans KR"/>
          <w:b w:val="0"/>
          <w:i w:val="0"/>
          <w:color w:val="555555"/>
          <w:sz w:val="19"/>
        </w:rPr>
        <w:t>1539년 프랑수아 1세는 사법을 통일하려고 했네. 문서가 명확하길 바랐지만 재판관들이 자신에게 복종하길 바라기도 했고, 사제들의 라틴어가 더는 누구도 보호하지 못하길 바랐지. 투명함이면서 동시에 행정이야. 둘 다일세.</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Donc la langue sert à la fois la clarté et le pouvoir.</w:t>
      </w:r>
    </w:p>
    <w:p>
      <w:pPr>
        <w:spacing w:before="0" w:after="40" w:line="276" w:lineRule="auto"/>
        <w:ind w:left="595"/>
      </w:pPr>
      <w:r>
        <w:rPr>
          <w:rFonts w:ascii="Noto Sans KR" w:hAnsi="Noto Sans KR" w:eastAsia="Noto Sans KR" w:cs="Noto Sans KR"/>
          <w:b w:val="0"/>
          <w:i w:val="0"/>
          <w:color w:val="555555"/>
          <w:sz w:val="19"/>
        </w:rPr>
        <w:t>그러니 언어는 명료함과 권력을 동시에 섬기는군요.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Toujours. C'est pourquoi une école ne doit jamais être seulement une langue. Dis-moi une chose : l'Office parle français, les parents parlent français, et la pétition est en deux langues. Qui, dans cette affaire, a oublié que la langue doit être comprise ?</w:t>
      </w:r>
    </w:p>
    <w:p>
      <w:pPr>
        <w:spacing w:before="0" w:after="40" w:line="276" w:lineRule="auto"/>
        <w:ind w:left="595"/>
      </w:pPr>
      <w:r>
        <w:rPr>
          <w:rFonts w:ascii="Noto Sans KR" w:hAnsi="Noto Sans KR" w:eastAsia="Noto Sans KR" w:cs="Noto Sans KR"/>
          <w:b w:val="0"/>
          <w:i w:val="0"/>
          <w:color w:val="555555"/>
          <w:sz w:val="19"/>
        </w:rPr>
        <w:t>언제나지. 그래서 학교는 단지 언어가 되어서는 안 되네. 말해 보게. 사무국도 프랑스어를 하고 학부모도 프랑스어를 하는데 청원서는 두 언어야. 이 일에서 언어가 이해되어야 한다는 걸 잊은 쪽은 누구인가?</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L'étude de soutenabilité. Elle est en français, elle est parfaite, et personne à Port-Lumière ne l'a lue.</w:t>
      </w:r>
    </w:p>
    <w:p>
      <w:pPr>
        <w:spacing w:before="0" w:after="40" w:line="276" w:lineRule="auto"/>
        <w:ind w:left="595"/>
      </w:pPr>
      <w:r>
        <w:rPr>
          <w:rFonts w:ascii="Noto Sans KR" w:hAnsi="Noto Sans KR" w:eastAsia="Noto Sans KR" w:cs="Noto Sans KR"/>
          <w:b w:val="0"/>
          <w:i w:val="0"/>
          <w:color w:val="555555"/>
          <w:sz w:val="19"/>
        </w:rPr>
        <w:t>지속 가능성 연구요. 프랑스어로 완벽하게 쓰였는데 포르 뤼미에르에선 아무도 못 읽었어요.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Alors ton rôle est simple : faire lire. Un autre détail pour toi : le château de Villers-Cotterêts abrite aujourd'hui une cité de la langue française. On a donc décidé d'y entretenir l'histoire, au lieu de la célébrer sans la lire.</w:t>
      </w:r>
    </w:p>
    <w:p>
      <w:pPr>
        <w:spacing w:before="0" w:after="40" w:line="276" w:lineRule="auto"/>
        <w:ind w:left="595"/>
      </w:pPr>
      <w:r>
        <w:rPr>
          <w:rFonts w:ascii="Noto Sans KR" w:hAnsi="Noto Sans KR" w:eastAsia="Noto Sans KR" w:cs="Noto Sans KR"/>
          <w:b w:val="0"/>
          <w:i w:val="0"/>
          <w:color w:val="555555"/>
          <w:sz w:val="19"/>
        </w:rPr>
        <w:t>그럼 자네의 역할은 간단해. 읽게 하는 것. 한 가지 더. 빌레르코트레 성은 지금 프랑스어 도시관을 품고 있다네. 읽지 않고 기념만 하는 대신 역사를 간직하기로 한 거지.</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Dites-moi, avez-vous connu une directrice nommée Verdier ?</w:t>
      </w:r>
    </w:p>
    <w:p>
      <w:pPr>
        <w:spacing w:before="0" w:after="40" w:line="276" w:lineRule="auto"/>
        <w:ind w:left="595"/>
      </w:pPr>
      <w:r>
        <w:rPr>
          <w:rFonts w:ascii="Noto Sans KR" w:hAnsi="Noto Sans KR" w:eastAsia="Noto Sans KR" w:cs="Noto Sans KR"/>
          <w:b w:val="0"/>
          <w:i w:val="0"/>
          <w:color w:val="555555"/>
          <w:sz w:val="19"/>
        </w:rPr>
        <w:t>베르디에라는 교장 선생님을 아십니까?</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Marguerite Verdier ? Elle est venue à l'ambassade de Lisbonne en 1996 pour un colloque. Elle a posé une question que j'ai gardée : « Vous êtes diplomates : combien de temps dure une promesse ? » Je n'ai pas su répondre.</w:t>
      </w:r>
    </w:p>
    <w:p>
      <w:pPr>
        <w:spacing w:before="0" w:after="40" w:line="276" w:lineRule="auto"/>
        <w:ind w:left="595"/>
      </w:pPr>
      <w:r>
        <w:rPr>
          <w:rFonts w:ascii="Noto Sans KR" w:hAnsi="Noto Sans KR" w:eastAsia="Noto Sans KR" w:cs="Noto Sans KR"/>
          <w:b w:val="0"/>
          <w:i w:val="0"/>
          <w:color w:val="555555"/>
          <w:sz w:val="19"/>
        </w:rPr>
        <w:t>마르그리트 베르디에? 1996년 리스본 대사관 학술대회에 왔었네. 내가 간직한 질문을 했지. "당신들은 외교관이니 말씀해 보세요. 약속은 얼마나 오래 갑니까?" 난 대답을 못 했어.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m'a peut-être déjà posé la question, à travers une parenthèse.</w:t>
      </w:r>
    </w:p>
    <w:p>
      <w:pPr>
        <w:spacing w:before="0" w:after="40" w:line="276" w:lineRule="auto"/>
        <w:ind w:left="595"/>
      </w:pPr>
      <w:r>
        <w:rPr>
          <w:rFonts w:ascii="Noto Sans KR" w:hAnsi="Noto Sans KR" w:eastAsia="Noto Sans KR" w:cs="Noto Sans KR"/>
          <w:b w:val="0"/>
          <w:i w:val="0"/>
          <w:color w:val="555555"/>
          <w:sz w:val="19"/>
        </w:rPr>
        <w:t>선생님께 했던 질문을 괄호 하나로 제게도 던졌는지 모르겠네요.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Va. Et rappelle-moi quand tu auras le texte. Les promesses se lisent mieux à voix haute.</w:t>
      </w:r>
    </w:p>
    <w:p>
      <w:pPr>
        <w:spacing w:before="0" w:after="40" w:line="276" w:lineRule="auto"/>
        <w:ind w:left="595"/>
      </w:pPr>
      <w:r>
        <w:rPr>
          <w:rFonts w:ascii="Noto Sans KR" w:hAnsi="Noto Sans KR" w:eastAsia="Noto Sans KR" w:cs="Noto Sans KR"/>
          <w:b w:val="0"/>
          <w:i w:val="0"/>
          <w:color w:val="555555"/>
          <w:sz w:val="19"/>
        </w:rPr>
        <w:t>가 보게. 문서를 구하면 다시 전화하고. 약속은 소리 내어 읽을 때 더 잘 읽히니까.</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tu rentres tard ? J'ai une question de philo pour demain : « Qu'est-ce qu'une école ? »</w:t>
      </w:r>
    </w:p>
    <w:p>
      <w:pPr>
        <w:spacing w:before="0" w:after="40" w:line="276" w:lineRule="auto"/>
        <w:ind w:left="595"/>
      </w:pPr>
      <w:r>
        <w:rPr>
          <w:rFonts w:ascii="Noto Sans KR" w:hAnsi="Noto Sans KR" w:eastAsia="Noto Sans KR" w:cs="Noto Sans KR"/>
          <w:b w:val="0"/>
          <w:i w:val="0"/>
          <w:color w:val="555555"/>
          <w:sz w:val="19"/>
        </w:rPr>
        <w:t>아빠, 늦게 와요? 내일 철학 질문이 있어요. "학교란 무엇인가?"</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te réponds ce soir, mais seulement en version provisoire.</w:t>
      </w:r>
    </w:p>
    <w:p>
      <w:pPr>
        <w:spacing w:before="0" w:after="40" w:line="276" w:lineRule="auto"/>
        <w:ind w:left="595"/>
      </w:pPr>
      <w:r>
        <w:rPr>
          <w:rFonts w:ascii="Noto Sans KR" w:hAnsi="Noto Sans KR" w:eastAsia="Noto Sans KR" w:cs="Noto Sans KR"/>
          <w:b w:val="0"/>
          <w:i w:val="0"/>
          <w:color w:val="555555"/>
          <w:sz w:val="19"/>
        </w:rPr>
        <w:t>오늘 밤에 답할게. 잠정판으로만.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Ma définition provisoire : une école, c'est l'endroit où l'on a le droit de se tromper en public sans qu'on vous raye du registre.</w:t>
      </w:r>
    </w:p>
    <w:p>
      <w:pPr>
        <w:spacing w:before="0" w:after="40" w:line="276" w:lineRule="auto"/>
        <w:ind w:left="595"/>
      </w:pPr>
      <w:r>
        <w:rPr>
          <w:rFonts w:ascii="Noto Sans KR" w:hAnsi="Noto Sans KR" w:eastAsia="Noto Sans KR" w:cs="Noto Sans KR"/>
          <w:b w:val="0"/>
          <w:i w:val="0"/>
          <w:color w:val="555555"/>
          <w:sz w:val="19"/>
        </w:rPr>
        <w:t>내 잠정 정의. 학교는 등기부에서 지워지지 않고도 사람들 앞에서 틀릴 권리가 있는 곳.</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as mille fois raison. « Sans qu'on vous raye du registre. » J'écris ça dans mon carnet.</w:t>
      </w:r>
    </w:p>
    <w:p>
      <w:pPr>
        <w:spacing w:before="0" w:after="40" w:line="276" w:lineRule="auto"/>
        <w:ind w:left="595"/>
      </w:pPr>
      <w:r>
        <w:rPr>
          <w:rFonts w:ascii="Noto Sans KR" w:hAnsi="Noto Sans KR" w:eastAsia="Noto Sans KR" w:cs="Noto Sans KR"/>
          <w:b w:val="0"/>
          <w:i w:val="0"/>
          <w:color w:val="555555"/>
          <w:sz w:val="19"/>
        </w:rPr>
        <w:t>천 번 맞아. "등기부에서 지워지지 않고." 수첩에 적어 둘게.</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J'ai la gare. Train pour Nogent demain, quatorze heures dix. Mme Verdier habite à dix minutes à pied.</w:t>
      </w:r>
    </w:p>
    <w:p>
      <w:pPr>
        <w:spacing w:before="0" w:after="40" w:line="276" w:lineRule="auto"/>
        <w:ind w:left="595"/>
      </w:pPr>
      <w:r>
        <w:rPr>
          <w:rFonts w:ascii="Noto Sans KR" w:hAnsi="Noto Sans KR" w:eastAsia="Noto Sans KR" w:cs="Noto Sans KR"/>
          <w:b w:val="0"/>
          <w:i w:val="0"/>
          <w:color w:val="555555"/>
          <w:sz w:val="19"/>
        </w:rPr>
        <w:t>역 알아놨어. 내일 14시 10분 노장행 열차. 베르디에 선생님 댁은 걸어서 10분이야.</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J'écris : « Dernière ligne. Pas dissoute. Jeudi, dix-huit heures. »</w:t>
      </w:r>
    </w:p>
    <w:p>
      <w:pPr>
        <w:spacing w:before="0" w:after="40" w:line="276" w:lineRule="auto"/>
        <w:ind w:left="595"/>
      </w:pPr>
      <w:r>
        <w:rPr>
          <w:rFonts w:ascii="Noto Sans KR" w:hAnsi="Noto Sans KR" w:eastAsia="Noto Sans KR" w:cs="Noto Sans KR"/>
          <w:b w:val="0"/>
          <w:i w:val="0"/>
          <w:color w:val="555555"/>
          <w:sz w:val="19"/>
        </w:rPr>
        <w:t>적자. "마지막 줄. 해산 아님. 목요일 18시."</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Qui a oublié que…</w:t>
      </w:r>
      <w:r>
        <w:rPr>
          <w:rFonts w:ascii="Noto Sans KR" w:hAnsi="Noto Sans KR" w:eastAsia="Noto Sans KR" w:cs="Noto Sans KR"/>
          <w:b w:val="0"/>
          <w:i w:val="0"/>
          <w:color w:val="555555"/>
          <w:sz w:val="19"/>
        </w:rPr>
        <w:t xml:space="preserve">  —  누가 ~을 잊었나. 발쿠르가 질문으로 문제의 핵심을 돌려놓는 방식</w:t>
      </w:r>
    </w:p>
    <w:p>
      <w:pPr>
        <w:spacing w:before="0" w:after="0" w:line="276" w:lineRule="auto"/>
        <w:ind w:left="170"/>
        <w:shd w:val="clear" w:color="auto" w:fill="EEF1F7"/>
      </w:pPr>
      <w:r>
        <w:rPr>
          <w:rFonts w:ascii="Noto Sans KR" w:hAnsi="Noto Sans KR" w:eastAsia="Noto Sans KR" w:cs="Noto Sans KR"/>
          <w:b/>
          <w:i w:val="0"/>
          <w:sz w:val="19"/>
        </w:rPr>
        <w:t>• la clarté et le pouvoir</w:t>
      </w:r>
      <w:r>
        <w:rPr>
          <w:rFonts w:ascii="Noto Sans KR" w:hAnsi="Noto Sans KR" w:eastAsia="Noto Sans KR" w:cs="Noto Sans KR"/>
          <w:b w:val="0"/>
          <w:i w:val="0"/>
          <w:color w:val="555555"/>
          <w:sz w:val="19"/>
        </w:rPr>
        <w:t xml:space="preserve">  —  명료함과 권력. 같은 언어 정책이 두 얼굴을 갖는다는 발쿠르의 균형 잡힌 역사관</w:t>
      </w:r>
    </w:p>
    <w:p>
      <w:pPr>
        <w:spacing w:before="0" w:after="0" w:line="276" w:lineRule="auto"/>
        <w:ind w:left="170"/>
        <w:shd w:val="clear" w:color="auto" w:fill="EEF1F7"/>
      </w:pPr>
      <w:r>
        <w:rPr>
          <w:rFonts w:ascii="Noto Sans KR" w:hAnsi="Noto Sans KR" w:eastAsia="Noto Sans KR" w:cs="Noto Sans KR"/>
          <w:b/>
          <w:i w:val="0"/>
          <w:sz w:val="19"/>
        </w:rPr>
        <w:t>• faire lire</w:t>
      </w:r>
      <w:r>
        <w:rPr>
          <w:rFonts w:ascii="Noto Sans KR" w:hAnsi="Noto Sans KR" w:eastAsia="Noto Sans KR" w:cs="Noto Sans KR"/>
          <w:b w:val="0"/>
          <w:i w:val="0"/>
          <w:color w:val="555555"/>
          <w:sz w:val="19"/>
        </w:rPr>
        <w:t xml:space="preserve">  —  읽게 하다. 사역 구문, 중재자의 임무를 요약</w:t>
      </w:r>
    </w:p>
    <w:p>
      <w:pPr>
        <w:spacing w:before="0" w:after="0" w:line="276" w:lineRule="auto"/>
        <w:ind w:left="170"/>
        <w:shd w:val="clear" w:color="auto" w:fill="EEF1F7"/>
      </w:pPr>
      <w:r>
        <w:rPr>
          <w:rFonts w:ascii="Noto Sans KR" w:hAnsi="Noto Sans KR" w:eastAsia="Noto Sans KR" w:cs="Noto Sans KR"/>
          <w:b/>
          <w:i w:val="0"/>
          <w:sz w:val="19"/>
        </w:rPr>
        <w:t>• la version provisoire</w:t>
      </w:r>
      <w:r>
        <w:rPr>
          <w:rFonts w:ascii="Noto Sans KR" w:hAnsi="Noto Sans KR" w:eastAsia="Noto Sans KR" w:cs="Noto Sans KR"/>
          <w:b w:val="0"/>
          <w:i w:val="0"/>
          <w:color w:val="555555"/>
          <w:sz w:val="19"/>
        </w:rPr>
        <w:t xml:space="preserve">  —  잠정판. 레아의 정의와 쥘리앵의 답 모두 열린 문서로 둔다는 태도</w:t>
      </w:r>
    </w:p>
    <w:p>
      <w:pPr>
        <w:spacing w:before="0" w:after="0" w:line="276" w:lineRule="auto"/>
        <w:ind w:left="170"/>
        <w:shd w:val="clear" w:color="auto" w:fill="EEF1F7"/>
      </w:pPr>
      <w:r>
        <w:rPr>
          <w:rFonts w:ascii="Noto Sans KR" w:hAnsi="Noto Sans KR" w:eastAsia="Noto Sans KR" w:cs="Noto Sans KR"/>
          <w:b/>
          <w:i w:val="0"/>
          <w:sz w:val="19"/>
        </w:rPr>
        <w:t>• rayer du registre</w:t>
      </w:r>
      <w:r>
        <w:rPr>
          <w:rFonts w:ascii="Noto Sans KR" w:hAnsi="Noto Sans KR" w:eastAsia="Noto Sans KR" w:cs="Noto Sans KR"/>
          <w:b w:val="0"/>
          <w:i w:val="0"/>
          <w:color w:val="555555"/>
          <w:sz w:val="19"/>
        </w:rPr>
        <w:t xml:space="preserve">  —  등기부에서 지우다. 레아의 정의 속에서 이 화의 법적 핵심(직권 말소)과 맞닿음</w:t>
      </w:r>
    </w:p>
    <w:p>
      <w:pPr>
        <w:spacing w:before="0" w:after="0" w:line="276" w:lineRule="auto"/>
        <w:ind w:left="170"/>
        <w:shd w:val="clear" w:color="auto" w:fill="EEF1F7"/>
      </w:pPr>
      <w:r>
        <w:rPr>
          <w:rFonts w:ascii="Noto Sans KR" w:hAnsi="Noto Sans KR" w:eastAsia="Noto Sans KR" w:cs="Noto Sans KR"/>
          <w:b/>
          <w:i w:val="0"/>
          <w:sz w:val="19"/>
        </w:rPr>
        <w:t>• Combien de temps dure une promesse ?</w:t>
      </w:r>
      <w:r>
        <w:rPr>
          <w:rFonts w:ascii="Noto Sans KR" w:hAnsi="Noto Sans KR" w:eastAsia="Noto Sans KR" w:cs="Noto Sans KR"/>
          <w:b w:val="0"/>
          <w:i w:val="0"/>
          <w:color w:val="555555"/>
          <w:sz w:val="19"/>
        </w:rPr>
        <w:t xml:space="preserve">  —  약속은 얼마나 오래 가는가. 베르디에가 던진 질문, 다음 화의 주제</w:t>
      </w:r>
    </w:p>
    <w:p>
      <w:pPr>
        <w:spacing w:before="0" w:after="0" w:line="276" w:lineRule="auto"/>
        <w:ind w:left="170"/>
        <w:shd w:val="clear" w:color="auto" w:fill="EEF1F7"/>
      </w:pPr>
      <w:r>
        <w:rPr>
          <w:rFonts w:ascii="Noto Sans KR" w:hAnsi="Noto Sans KR" w:eastAsia="Noto Sans KR" w:cs="Noto Sans KR"/>
          <w:b/>
          <w:i w:val="0"/>
          <w:sz w:val="19"/>
        </w:rPr>
        <w:t>• Les promesses se lisent mieux à voix haute</w:t>
      </w:r>
      <w:r>
        <w:rPr>
          <w:rFonts w:ascii="Noto Sans KR" w:hAnsi="Noto Sans KR" w:eastAsia="Noto Sans KR" w:cs="Noto Sans KR"/>
          <w:b w:val="0"/>
          <w:i w:val="0"/>
          <w:color w:val="555555"/>
          <w:sz w:val="19"/>
        </w:rPr>
        <w:t xml:space="preserve">  —  약속은 소리 내어 읽을 때 더 잘 읽힌다. 발쿠르식 격언</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3-5 «La directrice»: 청원서의 마지막 서명자, 은퇴한 교장을 찾아간다. 그녀가 보관한 설립 약정서에는 한 단어가 들어 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