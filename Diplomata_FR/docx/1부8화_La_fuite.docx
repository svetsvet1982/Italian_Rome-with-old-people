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1부 · 8화</w:t>
      </w:r>
    </w:p>
    <w:p>
      <w:pPr>
        <w:spacing w:before="0" w:after="0" w:line="276" w:lineRule="auto"/>
        <w:jc w:val="center"/>
      </w:pPr>
      <w:r>
        <w:rPr>
          <w:rFonts w:ascii="Noto Sans KR" w:hAnsi="Noto Sans KR" w:eastAsia="Noto Sans KR" w:cs="Noto Sans KR"/>
          <w:b/>
          <w:i w:val="0"/>
          <w:color w:val="1F2A44"/>
          <w:sz w:val="44"/>
        </w:rPr>
        <w:t>La fuite</w:t>
      </w:r>
    </w:p>
    <w:p>
      <w:pPr>
        <w:spacing w:before="0" w:after="80" w:line="276" w:lineRule="auto"/>
        <w:jc w:val="center"/>
      </w:pPr>
      <w:r>
        <w:rPr>
          <w:rFonts w:ascii="Noto Sans KR" w:hAnsi="Noto Sans KR" w:eastAsia="Noto Sans KR" w:cs="Noto Sans KR"/>
          <w:b w:val="0"/>
          <w:i w:val="0"/>
          <w:color w:val="555555"/>
          <w:sz w:val="24"/>
        </w:rPr>
        <w:t>유출</w:t>
      </w:r>
    </w:p>
    <w:p>
      <w:pPr>
        <w:spacing w:before="0" w:after="40" w:line="276" w:lineRule="auto"/>
        <w:jc w:val="center"/>
      </w:pPr>
      <w:r>
        <w:rPr>
          <w:rFonts w:ascii="Noto Sans KR" w:hAnsi="Noto Sans KR" w:eastAsia="Noto Sans KR" w:cs="Noto Sans KR"/>
          <w:b w:val="0"/>
          <w:i w:val="0"/>
          <w:color w:val="555555"/>
          <w:sz w:val="20"/>
        </w:rPr>
        <w:t>아침의 전화와 신문 1면 → 비서실장 집무실 → 케도르세 인근 카페 → 쥘리앵의 사무실 → 성명서 작성과 레아의 전화</w:t>
      </w:r>
    </w:p>
    <w:p>
      <w:pPr>
        <w:spacing w:before="0" w:after="200" w:line="276" w:lineRule="auto"/>
        <w:jc w:val="center"/>
      </w:pPr>
      <w:r>
        <w:rPr>
          <w:rFonts w:ascii="Noto Sans KR" w:hAnsi="Noto Sans KR" w:eastAsia="Noto Sans KR" w:cs="Noto Sans KR"/>
          <w:b w:val="0"/>
          <w:i w:val="0"/>
          <w:color w:val="555555"/>
          <w:sz w:val="19"/>
        </w:rPr>
        <w:t>대사 166턴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46세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30세. 둘이 있을 때는 tu, 복도에서는 vous</w:t>
      </w:r>
    </w:p>
    <w:p>
      <w:pPr>
        <w:spacing w:before="0" w:after="20" w:line="276" w:lineRule="auto"/>
        <w:ind w:left="170"/>
      </w:pPr>
      <w:r>
        <w:rPr>
          <w:rFonts w:ascii="Noto Sans KR" w:hAnsi="Noto Sans KR" w:eastAsia="Noto Sans KR" w:cs="Noto Sans KR"/>
          <w:b/>
          <w:i w:val="0"/>
          <w:sz w:val="20"/>
        </w:rPr>
        <w:t xml:space="preserve">LEFORT  </w:t>
      </w:r>
      <w:r>
        <w:rPr>
          <w:rFonts w:ascii="Noto Sans KR" w:hAnsi="Noto Sans KR" w:eastAsia="Noto Sans KR" w:cs="Noto Sans KR"/>
          <w:b w:val="0"/>
          <w:i w:val="0"/>
          <w:color w:val="555555"/>
          <w:sz w:val="20"/>
        </w:rPr>
        <w:t>베르트랑 르포르, 장관 비서실장, 51세. 입버릇은 «à ma connaissance», «sous réserve»</w:t>
      </w:r>
    </w:p>
    <w:p>
      <w:pPr>
        <w:spacing w:before="0" w:after="20" w:line="276" w:lineRule="auto"/>
        <w:ind w:left="170"/>
      </w:pPr>
      <w:r>
        <w:rPr>
          <w:rFonts w:ascii="Noto Sans KR" w:hAnsi="Noto Sans KR" w:eastAsia="Noto Sans KR" w:cs="Noto Sans KR"/>
          <w:b/>
          <w:i w:val="0"/>
          <w:sz w:val="20"/>
        </w:rPr>
        <w:t xml:space="preserve">GARNIER  </w:t>
      </w:r>
      <w:r>
        <w:rPr>
          <w:rFonts w:ascii="Noto Sans KR" w:hAnsi="Noto Sans KR" w:eastAsia="Noto Sans KR" w:cs="Noto Sans KR"/>
          <w:b w:val="0"/>
          <w:i w:val="0"/>
          <w:color w:val="555555"/>
          <w:sz w:val="20"/>
        </w:rPr>
        <w:t>마틸드 가르니에, 일간지 «Le Messager» 외교부 담당 기자, 38세</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16세</w:t>
      </w:r>
    </w:p>
    <w:p>
      <w:pPr>
        <w:spacing w:before="120" w:after="160" w:line="276" w:lineRule="auto"/>
        <w:shd w:val="clear" w:color="auto" w:fill="F3EEE6"/>
      </w:pPr>
      <w:r>
        <w:rPr>
          <w:rFonts w:ascii="Noto Sans KR" w:hAnsi="Noto Sans KR" w:eastAsia="Noto Sans KR" w:cs="Noto Sans KR"/>
          <w:b w:val="0"/>
          <w:i w:val="0"/>
          <w:color w:val="555555"/>
          <w:sz w:val="19"/>
        </w:rPr>
        <w:t>※ 8화입니다. 일간지 «Le Messager»가 3월 14일자 부속 서한의 일부를 '번역문'으로 보도합니다. 쥘리앵은 정보원을 추궁하는 대신 기자가 던지는 질문의 순서를 적어 둡니다. 첫 질문이 국가가 조선소에 배상금을 보전해 줄 것인가였고, 그다음이 부처가 언제부터 알았는가였으며, 정작 어느 판본이 우선하는지, 원문은 무엇인지는 끝내 묻지 않습니다. 해법의 순간은 이 부재입니다. 번역문만 인용하고 원문을 묻지 않는 사람의 손에 들어간 것은 원문이 아니라 누군가 만든 번역 요약이라는 것입니다. 역사 논거는 드레퓌스 사건(1894-1906)입니다. 1894년 12월 군법회의는 피고인이 보지 못한 비밀 서류를 근거로 유죄를 선고했고, 1896년 11월 «Le Matin»이 문제의 명세서(bordereau)의 사진판을 실은 뒤 1897년 필적을 알아본 은행가 덕분에 에스테라지가 거론됩니다. 1898년 1월에는 졸라의 «J'accuse»(«L'Aurore»)가 발표되고, 8월에는 앙리 소령의 위조가 드러납니다. 1899년 렌 재심, 사면, 1906년 파기원의 무효 판결과 복권으로 이어집니다. 언론은 사건을 더럽히기도 했고 구하기도 했는데, 갈림길은 원문이 공개되었는가 요약이 돌았는가였습니다. 쥘리앵은 정보원을 색출하기보다 세 판본 전문을 공개 조서에 올리기로 합니다. 어휘는 접속법(bien que, avant que, à moins que), 언론·법률 용어(démenti, confirmer, mise en cause, contradictoire)에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1면 — LA UNE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 Désolée, il est sept heures. Tu as vu Le Messager ?</w:t>
      </w:r>
    </w:p>
    <w:p>
      <w:pPr>
        <w:spacing w:before="0" w:after="40" w:line="276" w:lineRule="auto"/>
        <w:ind w:left="595"/>
      </w:pPr>
      <w:r>
        <w:rPr>
          <w:rFonts w:ascii="Noto Sans KR" w:hAnsi="Noto Sans KR" w:eastAsia="Noto Sans KR" w:cs="Noto Sans KR"/>
          <w:b w:val="0"/>
          <w:i w:val="0"/>
          <w:color w:val="555555"/>
          <w:sz w:val="19"/>
        </w:rPr>
        <w:t>줄리앵? 미안, 아침 7시야. «르 메사제» 봤어?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encore. Je suis dans le métro. Dis-moi.</w:t>
      </w:r>
    </w:p>
    <w:p>
      <w:pPr>
        <w:spacing w:before="0" w:after="40" w:line="276" w:lineRule="auto"/>
        <w:ind w:left="595"/>
      </w:pPr>
      <w:r>
        <w:rPr>
          <w:rFonts w:ascii="Noto Sans KR" w:hAnsi="Noto Sans KR" w:eastAsia="Noto Sans KR" w:cs="Noto Sans KR"/>
          <w:b w:val="0"/>
          <w:i w:val="0"/>
          <w:color w:val="555555"/>
          <w:sz w:val="19"/>
        </w:rPr>
        <w:t>아직. 지금 지하철이야. 말해 줘.</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Première page, titre : « Navires de Kasra : l'État savait ». Sous-titre : « Une lettre annexe oubliée a changé le sens du contrat ».</w:t>
      </w:r>
    </w:p>
    <w:p>
      <w:pPr>
        <w:spacing w:before="0" w:after="40" w:line="276" w:lineRule="auto"/>
        <w:ind w:left="595"/>
      </w:pPr>
      <w:r>
        <w:rPr>
          <w:rFonts w:ascii="Noto Sans KR" w:hAnsi="Noto Sans KR" w:eastAsia="Noto Sans KR" w:cs="Noto Sans KR"/>
          <w:b w:val="0"/>
          <w:i w:val="0"/>
          <w:color w:val="555555"/>
          <w:sz w:val="19"/>
        </w:rPr>
        <w:t>1면 제목이 '카스라 함정: 국가는 알고 있었다'야. 부제는 '잊힌 부속 서한이 계약의 의미를 바꿨다'고.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L'État savait ». Quatre mots, un procès.</w:t>
      </w:r>
    </w:p>
    <w:p>
      <w:pPr>
        <w:spacing w:before="0" w:after="40" w:line="276" w:lineRule="auto"/>
        <w:ind w:left="595"/>
      </w:pPr>
      <w:r>
        <w:rPr>
          <w:rFonts w:ascii="Noto Sans KR" w:hAnsi="Noto Sans KR" w:eastAsia="Noto Sans KR" w:cs="Noto Sans KR"/>
          <w:b w:val="0"/>
          <w:i w:val="0"/>
          <w:color w:val="555555"/>
          <w:sz w:val="19"/>
        </w:rPr>
        <w:t>'국가는 알고 있었다.' 네 단어로 재판 하나네.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lis l'extrait central. « Selon la traduction française du texte arabe, la Société “s'oblige” à livrer les navires à la date convenue. La version française, elle, parle d'un “engagement”. »</w:t>
      </w:r>
    </w:p>
    <w:p>
      <w:pPr>
        <w:spacing w:before="0" w:after="40" w:line="276" w:lineRule="auto"/>
        <w:ind w:left="595"/>
      </w:pPr>
      <w:r>
        <w:rPr>
          <w:rFonts w:ascii="Noto Sans KR" w:hAnsi="Noto Sans KR" w:eastAsia="Noto Sans KR" w:cs="Noto Sans KR"/>
          <w:b w:val="0"/>
          <w:i w:val="0"/>
          <w:color w:val="555555"/>
          <w:sz w:val="19"/>
        </w:rPr>
        <w:t>중심 부분을 읽을게. '아랍어 본문의 프랑스어 번역에 따르면 회사는 기한 내 인도를 "의무로 진다". 반면 프랑스어판은 "약속"이라고 말한다.'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ne cite que des traductions.</w:t>
      </w:r>
    </w:p>
    <w:p>
      <w:pPr>
        <w:spacing w:before="0" w:after="40" w:line="276" w:lineRule="auto"/>
        <w:ind w:left="595"/>
      </w:pPr>
      <w:r>
        <w:rPr>
          <w:rFonts w:ascii="Noto Sans KR" w:hAnsi="Noto Sans KR" w:eastAsia="Noto Sans KR" w:cs="Noto Sans KR"/>
          <w:b w:val="0"/>
          <w:i w:val="0"/>
          <w:color w:val="555555"/>
          <w:sz w:val="19"/>
        </w:rPr>
        <w:t>번역문만 인용하고 있네.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c'est ce que j'ai remarqué aussi. Elle ne donne pas une ligne de l'arabe.</w:t>
      </w:r>
    </w:p>
    <w:p>
      <w:pPr>
        <w:spacing w:before="0" w:after="40" w:line="276" w:lineRule="auto"/>
        <w:ind w:left="595"/>
      </w:pPr>
      <w:r>
        <w:rPr>
          <w:rFonts w:ascii="Noto Sans KR" w:hAnsi="Noto Sans KR" w:eastAsia="Noto Sans KR" w:cs="Noto Sans KR"/>
          <w:b w:val="0"/>
          <w:i w:val="0"/>
          <w:color w:val="555555"/>
          <w:sz w:val="19"/>
        </w:rPr>
        <w:t>그래, 나도 그 점을 눈여겨봤어. 아랍어는 한 줄도 안 실었어.</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Continue.</w:t>
      </w:r>
    </w:p>
    <w:p>
      <w:pPr>
        <w:spacing w:before="0" w:after="40" w:line="276" w:lineRule="auto"/>
        <w:ind w:left="595"/>
      </w:pPr>
      <w:r>
        <w:rPr>
          <w:rFonts w:ascii="Noto Sans KR" w:hAnsi="Noto Sans KR" w:eastAsia="Noto Sans KR" w:cs="Noto Sans KR"/>
          <w:b w:val="0"/>
          <w:i w:val="0"/>
          <w:color w:val="555555"/>
          <w:sz w:val="19"/>
        </w:rPr>
        <w:t>계속해.</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Une note interne du ministère, que Le Messager a pu consulter, signalait dès le printemps dernier cette divergence. Aucune suite n'y a été donnée. »</w:t>
      </w:r>
    </w:p>
    <w:p>
      <w:pPr>
        <w:spacing w:before="0" w:after="40" w:line="276" w:lineRule="auto"/>
        <w:ind w:left="595"/>
      </w:pPr>
      <w:r>
        <w:rPr>
          <w:rFonts w:ascii="Noto Sans KR" w:hAnsi="Noto Sans KR" w:eastAsia="Noto Sans KR" w:cs="Noto Sans KR"/>
          <w:b w:val="0"/>
          <w:i w:val="0"/>
          <w:color w:val="555555"/>
          <w:sz w:val="19"/>
        </w:rPr>
        <w:t>'본지가 열람한 부처 내부 메모는 지난 봄부터 이 차이를 지적했다. 그러나 아무 후속 조치도 없었다.'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note interne. Donc quelqu'un lui a donné un document du ministère.</w:t>
      </w:r>
    </w:p>
    <w:p>
      <w:pPr>
        <w:spacing w:before="0" w:after="40" w:line="276" w:lineRule="auto"/>
        <w:ind w:left="595"/>
      </w:pPr>
      <w:r>
        <w:rPr>
          <w:rFonts w:ascii="Noto Sans KR" w:hAnsi="Noto Sans KR" w:eastAsia="Noto Sans KR" w:cs="Noto Sans KR"/>
          <w:b w:val="0"/>
          <w:i w:val="0"/>
          <w:color w:val="555555"/>
          <w:sz w:val="19"/>
        </w:rPr>
        <w:t>내부 메모라. 그러니까 누군가 부처 문서를 줬다는 거군.</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le document lui-même, à mon avis. Elle écrit « signalait », pas « écrit ».</w:t>
      </w:r>
    </w:p>
    <w:p>
      <w:pPr>
        <w:spacing w:before="0" w:after="40" w:line="276" w:lineRule="auto"/>
        <w:ind w:left="595"/>
      </w:pPr>
      <w:r>
        <w:rPr>
          <w:rFonts w:ascii="Noto Sans KR" w:hAnsi="Noto Sans KR" w:eastAsia="Noto Sans KR" w:cs="Noto Sans KR"/>
          <w:b w:val="0"/>
          <w:i w:val="0"/>
          <w:color w:val="555555"/>
          <w:sz w:val="19"/>
        </w:rPr>
        <w:t>문서 자체는 아닐 거야. '썼다'가 아니라 '지적했다'라고 썼어.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raison. Je veux la liste de tous ceux qui ont reçu cette note, et la date.</w:t>
      </w:r>
    </w:p>
    <w:p>
      <w:pPr>
        <w:spacing w:before="0" w:after="40" w:line="276" w:lineRule="auto"/>
        <w:ind w:left="595"/>
      </w:pPr>
      <w:r>
        <w:rPr>
          <w:rFonts w:ascii="Noto Sans KR" w:hAnsi="Noto Sans KR" w:eastAsia="Noto Sans KR" w:cs="Noto Sans KR"/>
          <w:b w:val="0"/>
          <w:i w:val="0"/>
          <w:color w:val="555555"/>
          <w:sz w:val="19"/>
        </w:rPr>
        <w:t>맞아. 그 메모를 받은 사람 전부의 명단과 날짜를 줘.</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 fais. Il y a autre chose. Les ingénieurs sont en deuxième page : « Treize otages d'une virgule ? »</w:t>
      </w:r>
    </w:p>
    <w:p>
      <w:pPr>
        <w:spacing w:before="0" w:after="40" w:line="276" w:lineRule="auto"/>
        <w:ind w:left="595"/>
      </w:pPr>
      <w:r>
        <w:rPr>
          <w:rFonts w:ascii="Noto Sans KR" w:hAnsi="Noto Sans KR" w:eastAsia="Noto Sans KR" w:cs="Noto Sans KR"/>
          <w:b w:val="0"/>
          <w:i w:val="0"/>
          <w:color w:val="555555"/>
          <w:sz w:val="19"/>
        </w:rPr>
        <w:t>만들게. 그리고 하나 더. 기술자들 기사는 2면이야. '쉼표 하나에 잡힌 인질 열세 명?'</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Otages ». Elle a choisi son mot.</w:t>
      </w:r>
    </w:p>
    <w:p>
      <w:pPr>
        <w:spacing w:before="0" w:after="40" w:line="276" w:lineRule="auto"/>
        <w:ind w:left="595"/>
      </w:pPr>
      <w:r>
        <w:rPr>
          <w:rFonts w:ascii="Noto Sans KR" w:hAnsi="Noto Sans KR" w:eastAsia="Noto Sans KR" w:cs="Noto Sans KR"/>
          <w:b w:val="0"/>
          <w:i w:val="0"/>
          <w:color w:val="555555"/>
          <w:sz w:val="19"/>
        </w:rPr>
        <w:t>'인질.' 단어를 골랐네.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ministre est cité : « Nous suivons la situation avec la plus grande attention. »</w:t>
      </w:r>
    </w:p>
    <w:p>
      <w:pPr>
        <w:spacing w:before="0" w:after="40" w:line="276" w:lineRule="auto"/>
        <w:ind w:left="595"/>
      </w:pPr>
      <w:r>
        <w:rPr>
          <w:rFonts w:ascii="Noto Sans KR" w:hAnsi="Noto Sans KR" w:eastAsia="Noto Sans KR" w:cs="Noto Sans KR"/>
          <w:b w:val="0"/>
          <w:i w:val="0"/>
          <w:color w:val="555555"/>
          <w:sz w:val="19"/>
        </w:rPr>
        <w:t>그리고 장관이 인용돼 있어. '우리는 최대한 주의를 기울여 상황을 주시하고 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Phrase de communiqué de la semaine dernière. Elle ne dit rien, donc elle ne coûte rien.</w:t>
      </w:r>
    </w:p>
    <w:p>
      <w:pPr>
        <w:spacing w:before="0" w:after="40" w:line="276" w:lineRule="auto"/>
        <w:ind w:left="595"/>
      </w:pPr>
      <w:r>
        <w:rPr>
          <w:rFonts w:ascii="Noto Sans KR" w:hAnsi="Noto Sans KR" w:eastAsia="Noto Sans KR" w:cs="Noto Sans KR"/>
          <w:b w:val="0"/>
          <w:i w:val="0"/>
          <w:color w:val="555555"/>
          <w:sz w:val="19"/>
        </w:rPr>
        <w:t>지난주 성명서 문장이야. 아무 말도 안 하니까 아무 대가도 안 들지.</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 cabinet t'attend à huit heures et demie. Lefort a déjà appelé deux fois.</w:t>
      </w:r>
    </w:p>
    <w:p>
      <w:pPr>
        <w:spacing w:before="0" w:after="40" w:line="276" w:lineRule="auto"/>
        <w:ind w:left="595"/>
      </w:pPr>
      <w:r>
        <w:rPr>
          <w:rFonts w:ascii="Noto Sans KR" w:hAnsi="Noto Sans KR" w:eastAsia="Noto Sans KR" w:cs="Noto Sans KR"/>
          <w:b w:val="0"/>
          <w:i w:val="0"/>
          <w:color w:val="555555"/>
          <w:sz w:val="19"/>
        </w:rPr>
        <w:t>8시 반에 비서실에서 기다려. 르포르가 벌써 두 번 전화했어.</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 pas encore lu l'article. Je n'ai pas encore un avis.</w:t>
      </w:r>
    </w:p>
    <w:p>
      <w:pPr>
        <w:spacing w:before="0" w:after="40" w:line="276" w:lineRule="auto"/>
        <w:ind w:left="595"/>
      </w:pPr>
      <w:r>
        <w:rPr>
          <w:rFonts w:ascii="Noto Sans KR" w:hAnsi="Noto Sans KR" w:eastAsia="Noto Sans KR" w:cs="Noto Sans KR"/>
          <w:b w:val="0"/>
          <w:i w:val="0"/>
          <w:color w:val="555555"/>
          <w:sz w:val="19"/>
        </w:rPr>
        <w:t>아직 기사를 안 읽었어. 아직 의견도 없고.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Lefort a déjà un avis.</w:t>
      </w:r>
    </w:p>
    <w:p>
      <w:pPr>
        <w:spacing w:before="0" w:after="40" w:line="276" w:lineRule="auto"/>
        <w:ind w:left="595"/>
      </w:pPr>
      <w:r>
        <w:rPr>
          <w:rFonts w:ascii="Noto Sans KR" w:hAnsi="Noto Sans KR" w:eastAsia="Noto Sans KR" w:cs="Noto Sans KR"/>
          <w:b w:val="0"/>
          <w:i w:val="0"/>
          <w:color w:val="555555"/>
          <w:sz w:val="19"/>
        </w:rPr>
        <w:t>르포르는 이미 의견이 있어.</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avis, oui. Un fait, pas encore.</w:t>
      </w:r>
    </w:p>
    <w:p>
      <w:pPr>
        <w:spacing w:before="0" w:after="40" w:line="276" w:lineRule="auto"/>
        <w:ind w:left="595"/>
      </w:pPr>
      <w:r>
        <w:rPr>
          <w:rFonts w:ascii="Noto Sans KR" w:hAnsi="Noto Sans KR" w:eastAsia="Noto Sans KR" w:cs="Noto Sans KR"/>
          <w:b w:val="0"/>
          <w:i w:val="0"/>
          <w:color w:val="555555"/>
          <w:sz w:val="19"/>
        </w:rPr>
        <w:t>의견은 있겠지. 사실은 아직 없고.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t'envoie la photo de la page par message.</w:t>
      </w:r>
    </w:p>
    <w:p>
      <w:pPr>
        <w:spacing w:before="0" w:after="40" w:line="276" w:lineRule="auto"/>
        <w:ind w:left="595"/>
      </w:pPr>
      <w:r>
        <w:rPr>
          <w:rFonts w:ascii="Noto Sans KR" w:hAnsi="Noto Sans KR" w:eastAsia="Noto Sans KR" w:cs="Noto Sans KR"/>
          <w:b w:val="0"/>
          <w:i w:val="0"/>
          <w:color w:val="555555"/>
          <w:sz w:val="19"/>
        </w:rPr>
        <w:t>지면 사진을 메시지로 보낼게.</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Camille ?</w:t>
      </w:r>
    </w:p>
    <w:p>
      <w:pPr>
        <w:spacing w:before="0" w:after="40" w:line="276" w:lineRule="auto"/>
        <w:ind w:left="595"/>
      </w:pPr>
      <w:r>
        <w:rPr>
          <w:rFonts w:ascii="Noto Sans KR" w:hAnsi="Noto Sans KR" w:eastAsia="Noto Sans KR" w:cs="Noto Sans KR"/>
          <w:b w:val="0"/>
          <w:i w:val="0"/>
          <w:color w:val="555555"/>
          <w:sz w:val="19"/>
        </w:rPr>
        <w:t>고마워. 카미유?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w:t>
      </w:r>
    </w:p>
    <w:p>
      <w:pPr>
        <w:spacing w:before="0" w:after="40" w:line="276" w:lineRule="auto"/>
        <w:ind w:left="595"/>
      </w:pPr>
      <w:r>
        <w:rPr>
          <w:rFonts w:ascii="Noto Sans KR" w:hAnsi="Noto Sans KR" w:eastAsia="Noto Sans KR" w:cs="Noto Sans KR"/>
          <w:b w:val="0"/>
          <w:i w:val="0"/>
          <w:color w:val="555555"/>
          <w:sz w:val="19"/>
        </w:rPr>
        <w:t>응?</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Quand le journal dit « l'État savait », demande-toi toujours qui avait intérêt à ce que l'on le sache.</w:t>
      </w:r>
    </w:p>
    <w:p>
      <w:pPr>
        <w:spacing w:before="0" w:after="40" w:line="276" w:lineRule="auto"/>
        <w:ind w:left="595"/>
      </w:pPr>
      <w:r>
        <w:rPr>
          <w:rFonts w:ascii="Noto Sans KR" w:hAnsi="Noto Sans KR" w:eastAsia="Noto Sans KR" w:cs="Noto Sans KR"/>
          <w:b w:val="0"/>
          <w:i w:val="0"/>
          <w:color w:val="555555"/>
          <w:sz w:val="19"/>
        </w:rPr>
        <w:t>신문이 '국가는 알고 있었다'고 말할 때는 항상 누가 그걸 알리고 싶어 했는지 물어봐.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à la une / en première page</w:t>
      </w:r>
      <w:r>
        <w:rPr>
          <w:rFonts w:ascii="Noto Sans KR" w:hAnsi="Noto Sans KR" w:eastAsia="Noto Sans KR" w:cs="Noto Sans KR"/>
          <w:b w:val="0"/>
          <w:i w:val="0"/>
          <w:color w:val="555555"/>
          <w:sz w:val="19"/>
        </w:rPr>
        <w:t xml:space="preserve">  —  1면에. « Le Messager » 1면 기사의 위상</w:t>
      </w:r>
    </w:p>
    <w:p>
      <w:pPr>
        <w:spacing w:before="0" w:after="0" w:line="276" w:lineRule="auto"/>
        <w:ind w:left="170"/>
        <w:shd w:val="clear" w:color="auto" w:fill="EEF1F7"/>
      </w:pPr>
      <w:r>
        <w:rPr>
          <w:rFonts w:ascii="Noto Sans KR" w:hAnsi="Noto Sans KR" w:eastAsia="Noto Sans KR" w:cs="Noto Sans KR"/>
          <w:b/>
          <w:i w:val="0"/>
          <w:sz w:val="19"/>
        </w:rPr>
        <w:t>• Quatre mots, un procès.</w:t>
      </w:r>
      <w:r>
        <w:rPr>
          <w:rFonts w:ascii="Noto Sans KR" w:hAnsi="Noto Sans KR" w:eastAsia="Noto Sans KR" w:cs="Noto Sans KR"/>
          <w:b w:val="0"/>
          <w:i w:val="0"/>
          <w:color w:val="555555"/>
          <w:sz w:val="19"/>
        </w:rPr>
        <w:t xml:space="preserve">  —  네 단어로 재판 하나. 제목의 위력을 압축하는 병렬 구문</w:t>
      </w:r>
    </w:p>
    <w:p>
      <w:pPr>
        <w:spacing w:before="0" w:after="0" w:line="276" w:lineRule="auto"/>
        <w:ind w:left="170"/>
        <w:shd w:val="clear" w:color="auto" w:fill="EEF1F7"/>
      </w:pPr>
      <w:r>
        <w:rPr>
          <w:rFonts w:ascii="Noto Sans KR" w:hAnsi="Noto Sans KR" w:eastAsia="Noto Sans KR" w:cs="Noto Sans KR"/>
          <w:b/>
          <w:i w:val="0"/>
          <w:sz w:val="19"/>
        </w:rPr>
        <w:t>• signaler / écrire</w:t>
      </w:r>
      <w:r>
        <w:rPr>
          <w:rFonts w:ascii="Noto Sans KR" w:hAnsi="Noto Sans KR" w:eastAsia="Noto Sans KR" w:cs="Noto Sans KR"/>
          <w:b w:val="0"/>
          <w:i w:val="0"/>
          <w:color w:val="555555"/>
          <w:sz w:val="19"/>
        </w:rPr>
        <w:t xml:space="preserve">  —  지적하다 / 쓰다. 기자가 문서를 직접 인용하지 않았다는 단서</w:t>
      </w:r>
    </w:p>
    <w:p>
      <w:pPr>
        <w:spacing w:before="0" w:after="0" w:line="276" w:lineRule="auto"/>
        <w:ind w:left="170"/>
        <w:shd w:val="clear" w:color="auto" w:fill="EEF1F7"/>
      </w:pPr>
      <w:r>
        <w:rPr>
          <w:rFonts w:ascii="Noto Sans KR" w:hAnsi="Noto Sans KR" w:eastAsia="Noto Sans KR" w:cs="Noto Sans KR"/>
          <w:b/>
          <w:i w:val="0"/>
          <w:sz w:val="19"/>
        </w:rPr>
        <w:t>• un communiqué</w:t>
      </w:r>
      <w:r>
        <w:rPr>
          <w:rFonts w:ascii="Noto Sans KR" w:hAnsi="Noto Sans KR" w:eastAsia="Noto Sans KR" w:cs="Noto Sans KR"/>
          <w:b w:val="0"/>
          <w:i w:val="0"/>
          <w:color w:val="555555"/>
          <w:sz w:val="19"/>
        </w:rPr>
        <w:t xml:space="preserve">  —  성명서. Phrase de communiqué = 아무것도 약속하지 않는 상투적 문장</w:t>
      </w:r>
    </w:p>
    <w:p>
      <w:pPr>
        <w:spacing w:before="0" w:after="0" w:line="276" w:lineRule="auto"/>
        <w:ind w:left="170"/>
        <w:shd w:val="clear" w:color="auto" w:fill="EEF1F7"/>
      </w:pPr>
      <w:r>
        <w:rPr>
          <w:rFonts w:ascii="Noto Sans KR" w:hAnsi="Noto Sans KR" w:eastAsia="Noto Sans KR" w:cs="Noto Sans KR"/>
          <w:b/>
          <w:i w:val="0"/>
          <w:sz w:val="19"/>
        </w:rPr>
        <w:t>• Un avis, un fait</w:t>
      </w:r>
      <w:r>
        <w:rPr>
          <w:rFonts w:ascii="Noto Sans KR" w:hAnsi="Noto Sans KR" w:eastAsia="Noto Sans KR" w:cs="Noto Sans KR"/>
          <w:b w:val="0"/>
          <w:i w:val="0"/>
          <w:color w:val="555555"/>
          <w:sz w:val="19"/>
        </w:rPr>
        <w:t xml:space="preserve">  —  의견과 사실. 쥘리앵이 섞지 않으려는 구분</w:t>
      </w:r>
    </w:p>
    <w:p>
      <w:pPr>
        <w:spacing w:before="0" w:after="0" w:line="276" w:lineRule="auto"/>
        <w:ind w:left="170"/>
        <w:shd w:val="clear" w:color="auto" w:fill="EEF1F7"/>
      </w:pPr>
      <w:r>
        <w:rPr>
          <w:rFonts w:ascii="Noto Sans KR" w:hAnsi="Noto Sans KR" w:eastAsia="Noto Sans KR" w:cs="Noto Sans KR"/>
          <w:b/>
          <w:i w:val="0"/>
          <w:sz w:val="19"/>
        </w:rPr>
        <w:t>• avoir intérêt à + 부정형</w:t>
      </w:r>
      <w:r>
        <w:rPr>
          <w:rFonts w:ascii="Noto Sans KR" w:hAnsi="Noto Sans KR" w:eastAsia="Noto Sans KR" w:cs="Noto Sans KR"/>
          <w:b w:val="0"/>
          <w:i w:val="0"/>
          <w:color w:val="555555"/>
          <w:sz w:val="19"/>
        </w:rPr>
        <w:t xml:space="preserve">  —  ~하는 것이 이익이다. Qui avait intérêt à ce que l'on le sache ?</w:t>
      </w:r>
    </w:p>
    <w:p>
      <w:pPr>
        <w:spacing w:before="280" w:after="100" w:line="276" w:lineRule="auto"/>
        <w:pBdr>
          <w:bottom w:val="single" w:sz="6" w:space="1" w:color="8A1C2B"/>
        </w:pBdr>
      </w:pPr>
      <w:r>
        <w:rPr>
          <w:rFonts w:ascii="Noto Sans KR" w:hAnsi="Noto Sans KR" w:eastAsia="Noto Sans KR" w:cs="Noto Sans KR"/>
          <w:b/>
          <w:i w:val="0"/>
          <w:color w:val="1F2A44"/>
          <w:sz w:val="26"/>
        </w:rPr>
        <w:t>비서실장의 호출 — LE BUREAU DE LEFORT</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le directeur adjoint, vous avez lu ?</w:t>
      </w:r>
    </w:p>
    <w:p>
      <w:pPr>
        <w:spacing w:before="0" w:after="40" w:line="276" w:lineRule="auto"/>
        <w:ind w:left="595"/>
      </w:pPr>
      <w:r>
        <w:rPr>
          <w:rFonts w:ascii="Noto Sans KR" w:hAnsi="Noto Sans KR" w:eastAsia="Noto Sans KR" w:cs="Noto Sans KR"/>
          <w:b w:val="0"/>
          <w:i w:val="0"/>
          <w:color w:val="555555"/>
          <w:sz w:val="19"/>
        </w:rPr>
        <w:t>부실장님, 읽으셨습니까?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lu dans le métro, puis dans l'escalier.</w:t>
      </w:r>
    </w:p>
    <w:p>
      <w:pPr>
        <w:spacing w:before="0" w:after="40" w:line="276" w:lineRule="auto"/>
        <w:ind w:left="595"/>
      </w:pPr>
      <w:r>
        <w:rPr>
          <w:rFonts w:ascii="Noto Sans KR" w:hAnsi="Noto Sans KR" w:eastAsia="Noto Sans KR" w:cs="Noto Sans KR"/>
          <w:b w:val="0"/>
          <w:i w:val="0"/>
          <w:color w:val="555555"/>
          <w:sz w:val="19"/>
        </w:rPr>
        <w:t>지하철에서 읽었고 계단에서 다시 읽었습니다.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Alors vous savez que nous avons une fuite. Une fuite, monsieur Delorme, dans un dossier dont je vous ai accordé l'accès sous réserve.</w:t>
      </w:r>
    </w:p>
    <w:p>
      <w:pPr>
        <w:spacing w:before="0" w:after="40" w:line="276" w:lineRule="auto"/>
        <w:ind w:left="595"/>
      </w:pPr>
      <w:r>
        <w:rPr>
          <w:rFonts w:ascii="Noto Sans KR" w:hAnsi="Noto Sans KR" w:eastAsia="Noto Sans KR" w:cs="Noto Sans KR"/>
          <w:b w:val="0"/>
          <w:i w:val="0"/>
          <w:color w:val="555555"/>
          <w:sz w:val="19"/>
        </w:rPr>
        <w:t>그럼 유출이 있다는 걸 아시겠군요. 들로름 씨, 제가 조건부로 접근을 허용한 사안에서 유출입니다.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Sous réserve de quoi ?</w:t>
      </w:r>
    </w:p>
    <w:p>
      <w:pPr>
        <w:spacing w:before="0" w:after="40" w:line="276" w:lineRule="auto"/>
        <w:ind w:left="595"/>
      </w:pPr>
      <w:r>
        <w:rPr>
          <w:rFonts w:ascii="Noto Sans KR" w:hAnsi="Noto Sans KR" w:eastAsia="Noto Sans KR" w:cs="Noto Sans KR"/>
          <w:b w:val="0"/>
          <w:i w:val="0"/>
          <w:color w:val="555555"/>
          <w:sz w:val="19"/>
        </w:rPr>
        <w:t>무엇을 전제로 한 조건입니까?</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Du respect des procédures. Vous êtes allé à La Courneuve, vous avez vu la lettre, vous avez rencontré une traductrice à Angers. Beaucoup de gens, beaucoup de bouches.</w:t>
      </w:r>
    </w:p>
    <w:p>
      <w:pPr>
        <w:spacing w:before="0" w:after="40" w:line="276" w:lineRule="auto"/>
        <w:ind w:left="595"/>
      </w:pPr>
      <w:r>
        <w:rPr>
          <w:rFonts w:ascii="Noto Sans KR" w:hAnsi="Noto Sans KR" w:eastAsia="Noto Sans KR" w:cs="Noto Sans KR"/>
          <w:b w:val="0"/>
          <w:i w:val="0"/>
          <w:color w:val="555555"/>
          <w:sz w:val="19"/>
        </w:rPr>
        <w:t>절차 준수를요. 라쿠르뇌브에 가셨고, 서한을 보셨고, 앙제의 번역사를 만나셨죠. 사람도 많고 입도 많습니다.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Est-ce une accusation ?</w:t>
      </w:r>
    </w:p>
    <w:p>
      <w:pPr>
        <w:spacing w:before="0" w:after="40" w:line="276" w:lineRule="auto"/>
        <w:ind w:left="595"/>
      </w:pPr>
      <w:r>
        <w:rPr>
          <w:rFonts w:ascii="Noto Sans KR" w:hAnsi="Noto Sans KR" w:eastAsia="Noto Sans KR" w:cs="Noto Sans KR"/>
          <w:b w:val="0"/>
          <w:i w:val="0"/>
          <w:color w:val="555555"/>
          <w:sz w:val="19"/>
        </w:rPr>
        <w:t>이건 비난입니까?</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À ma connaissance, c'est une constatation. Le journal parle d'une note de synthèse. Vous avez eu cette note ?</w:t>
      </w:r>
    </w:p>
    <w:p>
      <w:pPr>
        <w:spacing w:before="0" w:after="40" w:line="276" w:lineRule="auto"/>
        <w:ind w:left="595"/>
      </w:pPr>
      <w:r>
        <w:rPr>
          <w:rFonts w:ascii="Noto Sans KR" w:hAnsi="Noto Sans KR" w:eastAsia="Noto Sans KR" w:cs="Noto Sans KR"/>
          <w:b w:val="0"/>
          <w:i w:val="0"/>
          <w:color w:val="555555"/>
          <w:sz w:val="19"/>
        </w:rPr>
        <w:t>제가 아는 한, 확인입니다. 신문은 요약 메모를 언급합니다. 그 메모를 받으셨습니까?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Je ne sais pas encore qu'elle existe, sinon par le journal.</w:t>
      </w:r>
    </w:p>
    <w:p>
      <w:pPr>
        <w:spacing w:before="0" w:after="40" w:line="276" w:lineRule="auto"/>
        <w:ind w:left="595"/>
      </w:pPr>
      <w:r>
        <w:rPr>
          <w:rFonts w:ascii="Noto Sans KR" w:hAnsi="Noto Sans KR" w:eastAsia="Noto Sans KR" w:cs="Noto Sans KR"/>
          <w:b w:val="0"/>
          <w:i w:val="0"/>
          <w:color w:val="555555"/>
          <w:sz w:val="19"/>
        </w:rPr>
        <w:t>아니요. 신문 말고는 그런 게 있다는 것도 아직 모릅니다.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Bien que vous l'ignoriez, elle existe. Elle a été rédigée par le service juridique l'an dernier, au printemps.</w:t>
      </w:r>
    </w:p>
    <w:p>
      <w:pPr>
        <w:spacing w:before="0" w:after="40" w:line="276" w:lineRule="auto"/>
        <w:ind w:left="595"/>
      </w:pPr>
      <w:r>
        <w:rPr>
          <w:rFonts w:ascii="Noto Sans KR" w:hAnsi="Noto Sans KR" w:eastAsia="Noto Sans KR" w:cs="Noto Sans KR"/>
          <w:b w:val="0"/>
          <w:i w:val="0"/>
          <w:color w:val="555555"/>
          <w:sz w:val="19"/>
        </w:rPr>
        <w:t>모르셨더라도 존재합니다. 작년 봄에 법무국이 작성했습니다.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elle est passée par votre bureau, à l'époque.</w:t>
      </w:r>
    </w:p>
    <w:p>
      <w:pPr>
        <w:spacing w:before="0" w:after="40" w:line="276" w:lineRule="auto"/>
        <w:ind w:left="595"/>
      </w:pPr>
      <w:r>
        <w:rPr>
          <w:rFonts w:ascii="Noto Sans KR" w:hAnsi="Noto Sans KR" w:eastAsia="Noto Sans KR" w:cs="Noto Sans KR"/>
          <w:b w:val="0"/>
          <w:i w:val="0"/>
          <w:color w:val="555555"/>
          <w:sz w:val="19"/>
        </w:rPr>
        <w:t>그리고 그때 비서실장님 사무실을 거쳤고요.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Par le cabinet. Pas par moi personnellement. Ne mélangez pas.</w:t>
      </w:r>
    </w:p>
    <w:p>
      <w:pPr>
        <w:spacing w:before="0" w:after="40" w:line="276" w:lineRule="auto"/>
        <w:ind w:left="595"/>
      </w:pPr>
      <w:r>
        <w:rPr>
          <w:rFonts w:ascii="Noto Sans KR" w:hAnsi="Noto Sans KR" w:eastAsia="Noto Sans KR" w:cs="Noto Sans KR"/>
          <w:b w:val="0"/>
          <w:i w:val="0"/>
          <w:color w:val="555555"/>
          <w:sz w:val="19"/>
        </w:rPr>
        <w:t>비서실을 거쳤죠. 저 개인을 거친 건 아닙니다. 섞지 마세요.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mélange pas, je note. Que voulez-vous de moi ?</w:t>
      </w:r>
    </w:p>
    <w:p>
      <w:pPr>
        <w:spacing w:before="0" w:after="40" w:line="276" w:lineRule="auto"/>
        <w:ind w:left="595"/>
      </w:pPr>
      <w:r>
        <w:rPr>
          <w:rFonts w:ascii="Noto Sans KR" w:hAnsi="Noto Sans KR" w:eastAsia="Noto Sans KR" w:cs="Noto Sans KR"/>
          <w:b w:val="0"/>
          <w:i w:val="0"/>
          <w:color w:val="555555"/>
          <w:sz w:val="19"/>
        </w:rPr>
        <w:t>섞는 게 아니라 적어 두는 겁니다. 제게 원하시는 게 뭡니까?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Trois choses. Un démenti sur le mot « savait ». Une enquête interne. Et vous ne parlez à aucun journaliste.</w:t>
      </w:r>
    </w:p>
    <w:p>
      <w:pPr>
        <w:spacing w:before="0" w:after="40" w:line="276" w:lineRule="auto"/>
        <w:ind w:left="595"/>
      </w:pPr>
      <w:r>
        <w:rPr>
          <w:rFonts w:ascii="Noto Sans KR" w:hAnsi="Noto Sans KR" w:eastAsia="Noto Sans KR" w:cs="Noto Sans KR"/>
          <w:b w:val="0"/>
          <w:i w:val="0"/>
          <w:color w:val="555555"/>
          <w:sz w:val="19"/>
        </w:rPr>
        <w:t>세 가지입니다. '알고 있었다'는 단어에 대한 부인. 내부 조사. 그리고 기자와는 아무 말도 하지 않는 것.</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démenti serait faux : vous m'avez dit vous-même que vous connaissiez l'existence de la lettre depuis l'an dernier.</w:t>
      </w:r>
    </w:p>
    <w:p>
      <w:pPr>
        <w:spacing w:before="0" w:after="40" w:line="276" w:lineRule="auto"/>
        <w:ind w:left="595"/>
      </w:pPr>
      <w:r>
        <w:rPr>
          <w:rFonts w:ascii="Noto Sans KR" w:hAnsi="Noto Sans KR" w:eastAsia="Noto Sans KR" w:cs="Noto Sans KR"/>
          <w:b w:val="0"/>
          <w:i w:val="0"/>
          <w:color w:val="555555"/>
          <w:sz w:val="19"/>
        </w:rPr>
        <w:t>부인은 거짓이 될 겁니다. 작년부터 서한의 존재를 알았다고 직접 말씀하셨잖습니까.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J'ai dit « son existence ». Pas son contenu.</w:t>
      </w:r>
    </w:p>
    <w:p>
      <w:pPr>
        <w:spacing w:before="0" w:after="40" w:line="276" w:lineRule="auto"/>
        <w:ind w:left="595"/>
      </w:pPr>
      <w:r>
        <w:rPr>
          <w:rFonts w:ascii="Noto Sans KR" w:hAnsi="Noto Sans KR" w:eastAsia="Noto Sans KR" w:cs="Noto Sans KR"/>
          <w:b w:val="0"/>
          <w:i w:val="0"/>
          <w:color w:val="555555"/>
          <w:sz w:val="19"/>
        </w:rPr>
        <w:t>'존재'라고 했습니다. 내용이 아니라요.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journal ne parle pas de son contenu, il parle d'une divergence. Entre les deux, il y a un adjectif.</w:t>
      </w:r>
    </w:p>
    <w:p>
      <w:pPr>
        <w:spacing w:before="0" w:after="40" w:line="276" w:lineRule="auto"/>
        <w:ind w:left="595"/>
      </w:pPr>
      <w:r>
        <w:rPr>
          <w:rFonts w:ascii="Noto Sans KR" w:hAnsi="Noto Sans KR" w:eastAsia="Noto Sans KR" w:cs="Noto Sans KR"/>
          <w:b w:val="0"/>
          <w:i w:val="0"/>
          <w:color w:val="555555"/>
          <w:sz w:val="19"/>
        </w:rPr>
        <w:t>신문은 내용이 아니라 차이를 말합니다. 둘 사이에는 형용사 하나가 있죠.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démentirai pas, mais je ne confirmerai pas non plus. Je veux une enquête de fuite.</w:t>
      </w:r>
    </w:p>
    <w:p>
      <w:pPr>
        <w:spacing w:before="0" w:after="40" w:line="276" w:lineRule="auto"/>
        <w:ind w:left="595"/>
      </w:pPr>
      <w:r>
        <w:rPr>
          <w:rFonts w:ascii="Noto Sans KR" w:hAnsi="Noto Sans KR" w:eastAsia="Noto Sans KR" w:cs="Noto Sans KR"/>
          <w:b w:val="0"/>
          <w:i w:val="0"/>
          <w:color w:val="555555"/>
          <w:sz w:val="19"/>
        </w:rPr>
        <w:t>부인하지도 않겠지만 확인하지도 않을 겁니다. 유출 조사를 원합니다.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enquête de fuite sert à choisir un coupable avant d'avoir cherché.</w:t>
      </w:r>
    </w:p>
    <w:p>
      <w:pPr>
        <w:spacing w:before="0" w:after="40" w:line="276" w:lineRule="auto"/>
        <w:ind w:left="595"/>
      </w:pPr>
      <w:r>
        <w:rPr>
          <w:rFonts w:ascii="Noto Sans KR" w:hAnsi="Noto Sans KR" w:eastAsia="Noto Sans KR" w:cs="Noto Sans KR"/>
          <w:b w:val="0"/>
          <w:i w:val="0"/>
          <w:color w:val="555555"/>
          <w:sz w:val="19"/>
        </w:rPr>
        <w:t>유출 조사는 찾기도 전에 범인부터 고르는 데 쓰입니다.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êtes insolent.</w:t>
      </w:r>
    </w:p>
    <w:p>
      <w:pPr>
        <w:spacing w:before="0" w:after="40" w:line="276" w:lineRule="auto"/>
        <w:ind w:left="595"/>
      </w:pPr>
      <w:r>
        <w:rPr>
          <w:rFonts w:ascii="Noto Sans KR" w:hAnsi="Noto Sans KR" w:eastAsia="Noto Sans KR" w:cs="Noto Sans KR"/>
          <w:b w:val="0"/>
          <w:i w:val="0"/>
          <w:color w:val="555555"/>
          <w:sz w:val="19"/>
        </w:rPr>
        <w:t>무례하시군요.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suis précis. Je vous propose autre chose : je rencontre la journaliste, en terrain neutre, avec Mme Roussel pour prendre des notes.</w:t>
      </w:r>
    </w:p>
    <w:p>
      <w:pPr>
        <w:spacing w:before="0" w:after="40" w:line="276" w:lineRule="auto"/>
        <w:ind w:left="595"/>
      </w:pPr>
      <w:r>
        <w:rPr>
          <w:rFonts w:ascii="Noto Sans KR" w:hAnsi="Noto Sans KR" w:eastAsia="Noto Sans KR" w:cs="Noto Sans KR"/>
          <w:b w:val="0"/>
          <w:i w:val="0"/>
          <w:color w:val="555555"/>
          <w:sz w:val="19"/>
        </w:rPr>
        <w:t>정확한 겁니다. 다른 제안을 드리죠. 제가 기자를 중립적인 장소에서 만나겠습니다. 루셀 씨가 기록을 맡고요.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rencontrez la presse sans mon autorisation ?</w:t>
      </w:r>
    </w:p>
    <w:p>
      <w:pPr>
        <w:spacing w:before="0" w:after="40" w:line="276" w:lineRule="auto"/>
        <w:ind w:left="595"/>
      </w:pPr>
      <w:r>
        <w:rPr>
          <w:rFonts w:ascii="Noto Sans KR" w:hAnsi="Noto Sans KR" w:eastAsia="Noto Sans KR" w:cs="Noto Sans KR"/>
          <w:b w:val="0"/>
          <w:i w:val="0"/>
          <w:color w:val="555555"/>
          <w:sz w:val="19"/>
        </w:rPr>
        <w:t>제 허락 없이 언론을 만난다고요?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demande votre autorisation. Je n'ai pas dit sans.</w:t>
      </w:r>
    </w:p>
    <w:p>
      <w:pPr>
        <w:spacing w:before="0" w:after="40" w:line="276" w:lineRule="auto"/>
        <w:ind w:left="595"/>
      </w:pPr>
      <w:r>
        <w:rPr>
          <w:rFonts w:ascii="Noto Sans KR" w:hAnsi="Noto Sans KR" w:eastAsia="Noto Sans KR" w:cs="Noto Sans KR"/>
          <w:b w:val="0"/>
          <w:i w:val="0"/>
          <w:color w:val="555555"/>
          <w:sz w:val="19"/>
        </w:rPr>
        <w:t>허락을 구하는 겁니다. 없이라고는 안 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Quel est votre objectif ?</w:t>
      </w:r>
    </w:p>
    <w:p>
      <w:pPr>
        <w:spacing w:before="0" w:after="40" w:line="276" w:lineRule="auto"/>
        <w:ind w:left="595"/>
      </w:pPr>
      <w:r>
        <w:rPr>
          <w:rFonts w:ascii="Noto Sans KR" w:hAnsi="Noto Sans KR" w:eastAsia="Noto Sans KR" w:cs="Noto Sans KR"/>
          <w:b w:val="0"/>
          <w:i w:val="0"/>
          <w:color w:val="555555"/>
          <w:sz w:val="19"/>
        </w:rPr>
        <w:t>목적이 뭡니까?</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pas lui donner d'information. Écouter ses questions. Une fuite se lit à l'envers : on regarde ce qu'elle demande, on comprend ce qu'on lui a donné.</w:t>
      </w:r>
    </w:p>
    <w:p>
      <w:pPr>
        <w:spacing w:before="0" w:after="40" w:line="276" w:lineRule="auto"/>
        <w:ind w:left="595"/>
      </w:pPr>
      <w:r>
        <w:rPr>
          <w:rFonts w:ascii="Noto Sans KR" w:hAnsi="Noto Sans KR" w:eastAsia="Noto Sans KR" w:cs="Noto Sans KR"/>
          <w:b w:val="0"/>
          <w:i w:val="0"/>
          <w:color w:val="555555"/>
          <w:sz w:val="19"/>
        </w:rPr>
        <w:t>정보를 주지 않는 겁니다. 질문을 듣는 거죠. 유출은 거꾸로 읽는 겁니다. 기자가 무엇을 묻는지 보면 무엇을 받았는지 알게 됩니다.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vois pas la procédure.</w:t>
      </w:r>
    </w:p>
    <w:p>
      <w:pPr>
        <w:spacing w:before="0" w:after="40" w:line="276" w:lineRule="auto"/>
        <w:ind w:left="595"/>
      </w:pPr>
      <w:r>
        <w:rPr>
          <w:rFonts w:ascii="Noto Sans KR" w:hAnsi="Noto Sans KR" w:eastAsia="Noto Sans KR" w:cs="Noto Sans KR"/>
          <w:b w:val="0"/>
          <w:i w:val="0"/>
          <w:color w:val="555555"/>
          <w:sz w:val="19"/>
        </w:rPr>
        <w:t>절차가 보이지 않는군요.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procédure, c'est que vous en soyez informé avant et après. Je vous rendrai compte par écrit.</w:t>
      </w:r>
    </w:p>
    <w:p>
      <w:pPr>
        <w:spacing w:before="0" w:after="40" w:line="276" w:lineRule="auto"/>
        <w:ind w:left="595"/>
      </w:pPr>
      <w:r>
        <w:rPr>
          <w:rFonts w:ascii="Noto Sans KR" w:hAnsi="Noto Sans KR" w:eastAsia="Noto Sans KR" w:cs="Noto Sans KR"/>
          <w:b w:val="0"/>
          <w:i w:val="0"/>
          <w:color w:val="555555"/>
          <w:sz w:val="19"/>
        </w:rPr>
        <w:t>절차는 이겁니다. 사전과 사후에 비서실장님께 알리고, 서면으로 보고드리겠습니다.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Par écrit. Très bien. Je consens, sous réserve de relecture de vos notes.</w:t>
      </w:r>
    </w:p>
    <w:p>
      <w:pPr>
        <w:spacing w:before="0" w:after="40" w:line="276" w:lineRule="auto"/>
        <w:ind w:left="595"/>
      </w:pPr>
      <w:r>
        <w:rPr>
          <w:rFonts w:ascii="Noto Sans KR" w:hAnsi="Noto Sans KR" w:eastAsia="Noto Sans KR" w:cs="Noto Sans KR"/>
          <w:b w:val="0"/>
          <w:i w:val="0"/>
          <w:color w:val="555555"/>
          <w:sz w:val="19"/>
        </w:rPr>
        <w:t>서면이라. 좋습니다. 동의합니다, 메모 검토를 전제로요.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Sous réserve de ne rien en retrancher.</w:t>
      </w:r>
    </w:p>
    <w:p>
      <w:pPr>
        <w:spacing w:before="0" w:after="40" w:line="276" w:lineRule="auto"/>
        <w:ind w:left="595"/>
      </w:pPr>
      <w:r>
        <w:rPr>
          <w:rFonts w:ascii="Noto Sans KR" w:hAnsi="Noto Sans KR" w:eastAsia="Noto Sans KR" w:cs="Noto Sans KR"/>
          <w:b w:val="0"/>
          <w:i w:val="0"/>
          <w:color w:val="555555"/>
          <w:sz w:val="19"/>
        </w:rPr>
        <w:t>아무것도 삭제하지 않는다는 전제로요.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Monsieur Delorme... Vous n'aimez pas qu'on vous laisse sans garde-fou.</w:t>
      </w:r>
    </w:p>
    <w:p>
      <w:pPr>
        <w:spacing w:before="0" w:after="40" w:line="276" w:lineRule="auto"/>
        <w:ind w:left="595"/>
      </w:pPr>
      <w:r>
        <w:rPr>
          <w:rFonts w:ascii="Noto Sans KR" w:hAnsi="Noto Sans KR" w:eastAsia="Noto Sans KR" w:cs="Noto Sans KR"/>
          <w:b w:val="0"/>
          <w:i w:val="0"/>
          <w:color w:val="555555"/>
          <w:sz w:val="19"/>
        </w:rPr>
        <w:t>들로름 씨... 안전장치 없는 상태가 싫으신가 봅니다.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n'aime pas qu'on m'en retire. Merci, monsieur le directeur de cabinet.</w:t>
      </w:r>
    </w:p>
    <w:p>
      <w:pPr>
        <w:spacing w:before="0" w:after="40" w:line="276" w:lineRule="auto"/>
        <w:ind w:left="595"/>
      </w:pPr>
      <w:r>
        <w:rPr>
          <w:rFonts w:ascii="Noto Sans KR" w:hAnsi="Noto Sans KR" w:eastAsia="Noto Sans KR" w:cs="Noto Sans KR"/>
          <w:b w:val="0"/>
          <w:i w:val="0"/>
          <w:color w:val="555555"/>
          <w:sz w:val="19"/>
        </w:rPr>
        <w:t>안전장치를 빼앗기는 게 싫은 겁니다. 감사합니다, 비서실장님.</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Dernier point. Cette note, qui l'a reçue ? Je me renseigne.</w:t>
      </w:r>
    </w:p>
    <w:p>
      <w:pPr>
        <w:spacing w:before="0" w:after="40" w:line="276" w:lineRule="auto"/>
        <w:ind w:left="595"/>
      </w:pPr>
      <w:r>
        <w:rPr>
          <w:rFonts w:ascii="Noto Sans KR" w:hAnsi="Noto Sans KR" w:eastAsia="Noto Sans KR" w:cs="Noto Sans KR"/>
          <w:b w:val="0"/>
          <w:i w:val="0"/>
          <w:color w:val="555555"/>
          <w:sz w:val="19"/>
        </w:rPr>
        <w:t>마지막으로. 그 메모를 누가 받았습니까? 알아보겠습니다.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Mme Roussel établit la liste. Nous comparerons nos listes.</w:t>
      </w:r>
    </w:p>
    <w:p>
      <w:pPr>
        <w:spacing w:before="0" w:after="40" w:line="276" w:lineRule="auto"/>
        <w:ind w:left="595"/>
      </w:pPr>
      <w:r>
        <w:rPr>
          <w:rFonts w:ascii="Noto Sans KR" w:hAnsi="Noto Sans KR" w:eastAsia="Noto Sans KR" w:cs="Noto Sans KR"/>
          <w:b w:val="0"/>
          <w:i w:val="0"/>
          <w:color w:val="555555"/>
          <w:sz w:val="19"/>
        </w:rPr>
        <w:t>루셀 씨가 명단을 만들고 있습니다. 서로의 명단을 대조해 보죠.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fuite</w:t>
      </w:r>
      <w:r>
        <w:rPr>
          <w:rFonts w:ascii="Noto Sans KR" w:hAnsi="Noto Sans KR" w:eastAsia="Noto Sans KR" w:cs="Noto Sans KR"/>
          <w:b w:val="0"/>
          <w:i w:val="0"/>
          <w:color w:val="555555"/>
          <w:sz w:val="19"/>
        </w:rPr>
        <w:t xml:space="preserve">  —  유출. 정보 유출 외에 물이 샌다는 일상 의미. une enquête de fuite = 유출 조사</w:t>
      </w:r>
    </w:p>
    <w:p>
      <w:pPr>
        <w:spacing w:before="0" w:after="0" w:line="276" w:lineRule="auto"/>
        <w:ind w:left="170"/>
        <w:shd w:val="clear" w:color="auto" w:fill="EEF1F7"/>
      </w:pPr>
      <w:r>
        <w:rPr>
          <w:rFonts w:ascii="Noto Sans KR" w:hAnsi="Noto Sans KR" w:eastAsia="Noto Sans KR" w:cs="Noto Sans KR"/>
          <w:b/>
          <w:i w:val="0"/>
          <w:sz w:val="19"/>
        </w:rPr>
        <w:t>• sous réserve de + 명사</w:t>
      </w:r>
      <w:r>
        <w:rPr>
          <w:rFonts w:ascii="Noto Sans KR" w:hAnsi="Noto Sans KR" w:eastAsia="Noto Sans KR" w:cs="Noto Sans KR"/>
          <w:b w:val="0"/>
          <w:i w:val="0"/>
          <w:color w:val="555555"/>
          <w:sz w:val="19"/>
        </w:rPr>
        <w:t xml:space="preserve">  —  ~을 전제로. 르포르의 입버릇을 쥘리앵이 받아치는 장면</w:t>
      </w:r>
    </w:p>
    <w:p>
      <w:pPr>
        <w:spacing w:before="0" w:after="0" w:line="276" w:lineRule="auto"/>
        <w:ind w:left="170"/>
        <w:shd w:val="clear" w:color="auto" w:fill="EEF1F7"/>
      </w:pPr>
      <w:r>
        <w:rPr>
          <w:rFonts w:ascii="Noto Sans KR" w:hAnsi="Noto Sans KR" w:eastAsia="Noto Sans KR" w:cs="Noto Sans KR"/>
          <w:b/>
          <w:i w:val="0"/>
          <w:sz w:val="19"/>
        </w:rPr>
        <w:t>• bien que + 접속법</w:t>
      </w:r>
      <w:r>
        <w:rPr>
          <w:rFonts w:ascii="Noto Sans KR" w:hAnsi="Noto Sans KR" w:eastAsia="Noto Sans KR" w:cs="Noto Sans KR"/>
          <w:b w:val="0"/>
          <w:i w:val="0"/>
          <w:color w:val="555555"/>
          <w:sz w:val="19"/>
        </w:rPr>
        <w:t xml:space="preserve">  —  ~임에도. Bien que vous l'ignoriez, elle existe</w:t>
      </w:r>
    </w:p>
    <w:p>
      <w:pPr>
        <w:spacing w:before="0" w:after="0" w:line="276" w:lineRule="auto"/>
        <w:ind w:left="170"/>
        <w:shd w:val="clear" w:color="auto" w:fill="EEF1F7"/>
      </w:pPr>
      <w:r>
        <w:rPr>
          <w:rFonts w:ascii="Noto Sans KR" w:hAnsi="Noto Sans KR" w:eastAsia="Noto Sans KR" w:cs="Noto Sans KR"/>
          <w:b/>
          <w:i w:val="0"/>
          <w:sz w:val="19"/>
        </w:rPr>
        <w:t>• démentir / confirmer</w:t>
      </w:r>
      <w:r>
        <w:rPr>
          <w:rFonts w:ascii="Noto Sans KR" w:hAnsi="Noto Sans KR" w:eastAsia="Noto Sans KR" w:cs="Noto Sans KR"/>
          <w:b w:val="0"/>
          <w:i w:val="0"/>
          <w:color w:val="555555"/>
          <w:sz w:val="19"/>
        </w:rPr>
        <w:t xml:space="preserve">  —  부인하다 / 확인하다. Je ne démentirai pas, mais je ne confirmerai pas non plus</w:t>
      </w:r>
    </w:p>
    <w:p>
      <w:pPr>
        <w:spacing w:before="0" w:after="0" w:line="276" w:lineRule="auto"/>
        <w:ind w:left="170"/>
        <w:shd w:val="clear" w:color="auto" w:fill="EEF1F7"/>
      </w:pPr>
      <w:r>
        <w:rPr>
          <w:rFonts w:ascii="Noto Sans KR" w:hAnsi="Noto Sans KR" w:eastAsia="Noto Sans KR" w:cs="Noto Sans KR"/>
          <w:b/>
          <w:i w:val="0"/>
          <w:sz w:val="19"/>
        </w:rPr>
        <w:t>• en terrain neutre</w:t>
      </w:r>
      <w:r>
        <w:rPr>
          <w:rFonts w:ascii="Noto Sans KR" w:hAnsi="Noto Sans KR" w:eastAsia="Noto Sans KR" w:cs="Noto Sans KR"/>
          <w:b w:val="0"/>
          <w:i w:val="0"/>
          <w:color w:val="555555"/>
          <w:sz w:val="19"/>
        </w:rPr>
        <w:t xml:space="preserve">  —  중립적인 장소에서. 협상·면담에서 쓰는 표현</w:t>
      </w:r>
    </w:p>
    <w:p>
      <w:pPr>
        <w:spacing w:before="0" w:after="0" w:line="276" w:lineRule="auto"/>
        <w:ind w:left="170"/>
        <w:shd w:val="clear" w:color="auto" w:fill="EEF1F7"/>
      </w:pPr>
      <w:r>
        <w:rPr>
          <w:rFonts w:ascii="Noto Sans KR" w:hAnsi="Noto Sans KR" w:eastAsia="Noto Sans KR" w:cs="Noto Sans KR"/>
          <w:b/>
          <w:i w:val="0"/>
          <w:sz w:val="19"/>
        </w:rPr>
        <w:t>• un garde-fou</w:t>
      </w:r>
      <w:r>
        <w:rPr>
          <w:rFonts w:ascii="Noto Sans KR" w:hAnsi="Noto Sans KR" w:eastAsia="Noto Sans KR" w:cs="Noto Sans KR"/>
          <w:b w:val="0"/>
          <w:i w:val="0"/>
          <w:color w:val="555555"/>
          <w:sz w:val="19"/>
        </w:rPr>
        <w:t xml:space="preserve">  —  안전장치, 난간. Vous n'aimez pas qu'on vous laisse sans garde-fou</w:t>
      </w:r>
    </w:p>
    <w:p>
      <w:pPr>
        <w:spacing w:before="280" w:after="100" w:line="276" w:lineRule="auto"/>
        <w:pBdr>
          <w:bottom w:val="single" w:sz="6" w:space="1" w:color="8A1C2B"/>
        </w:pBdr>
      </w:pPr>
      <w:r>
        <w:rPr>
          <w:rFonts w:ascii="Noto Sans KR" w:hAnsi="Noto Sans KR" w:eastAsia="Noto Sans KR" w:cs="Noto Sans KR"/>
          <w:b/>
          <w:i w:val="0"/>
          <w:color w:val="1F2A44"/>
          <w:sz w:val="26"/>
        </w:rPr>
        <w:t>카페의 기자 — LE CAFÉ</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Monsieur Delorme, merci d'être venu. Mathilde Garnier, vous savez qui je suis.</w:t>
      </w:r>
    </w:p>
    <w:p>
      <w:pPr>
        <w:spacing w:before="0" w:after="40" w:line="276" w:lineRule="auto"/>
        <w:ind w:left="595"/>
      </w:pPr>
      <w:r>
        <w:rPr>
          <w:rFonts w:ascii="Noto Sans KR" w:hAnsi="Noto Sans KR" w:eastAsia="Noto Sans KR" w:cs="Noto Sans KR"/>
          <w:b w:val="0"/>
          <w:i w:val="0"/>
          <w:color w:val="555555"/>
          <w:sz w:val="19"/>
        </w:rPr>
        <w:t>들로름 씨, 와 주셔서 감사합니다. 마틸드 가르니에입니다, 누군지 아시죠.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vos articles. Voici Mme Roussel, qui prendra des notes. Vous avez mon accord pour cela ?</w:t>
      </w:r>
    </w:p>
    <w:p>
      <w:pPr>
        <w:spacing w:before="0" w:after="40" w:line="276" w:lineRule="auto"/>
        <w:ind w:left="595"/>
      </w:pPr>
      <w:r>
        <w:rPr>
          <w:rFonts w:ascii="Noto Sans KR" w:hAnsi="Noto Sans KR" w:eastAsia="Noto Sans KR" w:cs="Noto Sans KR"/>
          <w:b w:val="0"/>
          <w:i w:val="0"/>
          <w:color w:val="555555"/>
          <w:sz w:val="19"/>
        </w:rPr>
        <w:t>기사는 읽고 있습니다. 이쪽은 기록을 맡을 루셀 씨고요. 동의해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Prenez-en. Je prendrai les miennes. Un café ?</w:t>
      </w:r>
    </w:p>
    <w:p>
      <w:pPr>
        <w:spacing w:before="0" w:after="40" w:line="276" w:lineRule="auto"/>
        <w:ind w:left="595"/>
      </w:pPr>
      <w:r>
        <w:rPr>
          <w:rFonts w:ascii="Noto Sans KR" w:hAnsi="Noto Sans KR" w:eastAsia="Noto Sans KR" w:cs="Noto Sans KR"/>
          <w:b w:val="0"/>
          <w:i w:val="0"/>
          <w:color w:val="555555"/>
          <w:sz w:val="19"/>
        </w:rPr>
        <w:t>하세요. 저도 하겠습니다. 커피 드실래요?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crème. Merci.</w:t>
      </w:r>
    </w:p>
    <w:p>
      <w:pPr>
        <w:spacing w:before="0" w:after="40" w:line="276" w:lineRule="auto"/>
        <w:ind w:left="595"/>
      </w:pPr>
      <w:r>
        <w:rPr>
          <w:rFonts w:ascii="Noto Sans KR" w:hAnsi="Noto Sans KR" w:eastAsia="Noto Sans KR" w:cs="Noto Sans KR"/>
          <w:b w:val="0"/>
          <w:i w:val="0"/>
          <w:color w:val="555555"/>
          <w:sz w:val="19"/>
        </w:rPr>
        <w:t>크렘 한 잔요. 감사합니다.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Je commence tout de suite. L'État va-t-il couvrir les quatre-vingt-sept millions de pénalités que réclame Kasra ?</w:t>
      </w:r>
    </w:p>
    <w:p>
      <w:pPr>
        <w:spacing w:before="0" w:after="40" w:line="276" w:lineRule="auto"/>
        <w:ind w:left="595"/>
      </w:pPr>
      <w:r>
        <w:rPr>
          <w:rFonts w:ascii="Noto Sans KR" w:hAnsi="Noto Sans KR" w:eastAsia="Noto Sans KR" w:cs="Noto Sans KR"/>
          <w:b w:val="0"/>
          <w:i w:val="0"/>
          <w:color w:val="555555"/>
          <w:sz w:val="19"/>
        </w:rPr>
        <w:t>바로 시작하죠. 국가가 카스라가 요구하는 8,700만 유로 위약금을 보전해 줄 겁니까?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mon domaine. Je ne suis pas le directeur des garanties.</w:t>
      </w:r>
    </w:p>
    <w:p>
      <w:pPr>
        <w:spacing w:before="0" w:after="40" w:line="276" w:lineRule="auto"/>
        <w:ind w:left="595"/>
      </w:pPr>
      <w:r>
        <w:rPr>
          <w:rFonts w:ascii="Noto Sans KR" w:hAnsi="Noto Sans KR" w:eastAsia="Noto Sans KR" w:cs="Noto Sans KR"/>
          <w:b w:val="0"/>
          <w:i w:val="0"/>
          <w:color w:val="555555"/>
          <w:sz w:val="19"/>
        </w:rPr>
        <w:t>제 소관이 아닙니다. 저는 보증 담당 국장이 아니니까요.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Deuxième question. Depuis quand le ministère connaissait-il la lettre annexe ?</w:t>
      </w:r>
    </w:p>
    <w:p>
      <w:pPr>
        <w:spacing w:before="0" w:after="40" w:line="276" w:lineRule="auto"/>
        <w:ind w:left="595"/>
      </w:pPr>
      <w:r>
        <w:rPr>
          <w:rFonts w:ascii="Noto Sans KR" w:hAnsi="Noto Sans KR" w:eastAsia="Noto Sans KR" w:cs="Noto Sans KR"/>
          <w:b w:val="0"/>
          <w:i w:val="0"/>
          <w:color w:val="555555"/>
          <w:sz w:val="19"/>
        </w:rPr>
        <w:t>두 번째 질문입니다. 부처는 부속 서한을 언제부터 알고 있었습니까?</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ministère dispose d'une copie dans ses archives, c'est un fait. Quant à qui l'a lue et quand, je n'ai pas d'élément daté à vous donner.</w:t>
      </w:r>
    </w:p>
    <w:p>
      <w:pPr>
        <w:spacing w:before="0" w:after="40" w:line="276" w:lineRule="auto"/>
        <w:ind w:left="595"/>
      </w:pPr>
      <w:r>
        <w:rPr>
          <w:rFonts w:ascii="Noto Sans KR" w:hAnsi="Noto Sans KR" w:eastAsia="Noto Sans KR" w:cs="Noto Sans KR"/>
          <w:b w:val="0"/>
          <w:i w:val="0"/>
          <w:color w:val="555555"/>
          <w:sz w:val="19"/>
        </w:rPr>
        <w:t>부처 문서고에 사본이 있는 건 사실입니다. 누가 언제 읽었는지는 날짜가 있는 근거를 드릴 수 없습니다.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Troisième question. L'écart entre « engagement » et « obligation » est-il, selon vous, une erreur de traduction ?</w:t>
      </w:r>
    </w:p>
    <w:p>
      <w:pPr>
        <w:spacing w:before="0" w:after="40" w:line="276" w:lineRule="auto"/>
        <w:ind w:left="595"/>
      </w:pPr>
      <w:r>
        <w:rPr>
          <w:rFonts w:ascii="Noto Sans KR" w:hAnsi="Noto Sans KR" w:eastAsia="Noto Sans KR" w:cs="Noto Sans KR"/>
          <w:b w:val="0"/>
          <w:i w:val="0"/>
          <w:color w:val="555555"/>
          <w:sz w:val="19"/>
        </w:rPr>
        <w:t>세 번째 질문입니다. '약속'과 '의무' 사이의 차이는 번역 오류라고 보십니까?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dirais pas « erreur ». Je dirais « choix ». Un choix peut être voulu.</w:t>
      </w:r>
    </w:p>
    <w:p>
      <w:pPr>
        <w:spacing w:before="0" w:after="40" w:line="276" w:lineRule="auto"/>
        <w:ind w:left="595"/>
      </w:pPr>
      <w:r>
        <w:rPr>
          <w:rFonts w:ascii="Noto Sans KR" w:hAnsi="Noto Sans KR" w:eastAsia="Noto Sans KR" w:cs="Noto Sans KR"/>
          <w:b w:val="0"/>
          <w:i w:val="0"/>
          <w:color w:val="555555"/>
          <w:sz w:val="19"/>
        </w:rPr>
        <w:t>'오류'라고는 안 하겠습니다. '선택'이라고 하죠. 선택은 의도된 것일 수 있습니다.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Voulu par qui ?</w:t>
      </w:r>
    </w:p>
    <w:p>
      <w:pPr>
        <w:spacing w:before="0" w:after="40" w:line="276" w:lineRule="auto"/>
        <w:ind w:left="595"/>
      </w:pPr>
      <w:r>
        <w:rPr>
          <w:rFonts w:ascii="Noto Sans KR" w:hAnsi="Noto Sans KR" w:eastAsia="Noto Sans KR" w:cs="Noto Sans KR"/>
          <w:b w:val="0"/>
          <w:i w:val="0"/>
          <w:color w:val="555555"/>
          <w:sz w:val="19"/>
        </w:rPr>
        <w:t>누가 의도했다는 겁니까?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 celui qui choisit de laisser un mot dans une langue plutôt que dans l'autre. Je n'ai pas encore de nom.</w:t>
      </w:r>
    </w:p>
    <w:p>
      <w:pPr>
        <w:spacing w:before="0" w:after="40" w:line="276" w:lineRule="auto"/>
        <w:ind w:left="595"/>
      </w:pPr>
      <w:r>
        <w:rPr>
          <w:rFonts w:ascii="Noto Sans KR" w:hAnsi="Noto Sans KR" w:eastAsia="Noto Sans KR" w:cs="Noto Sans KR"/>
          <w:b w:val="0"/>
          <w:i w:val="0"/>
          <w:color w:val="555555"/>
          <w:sz w:val="19"/>
        </w:rPr>
        <w:t>한 단어를 다른 언어가 아니라 이 언어에 남겨 두기로 한 사람이요. 아직 이름은 없습니다.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Quatrième question. Les ingénieurs détenus sont-ils les victimes d'une virgule ?</w:t>
      </w:r>
    </w:p>
    <w:p>
      <w:pPr>
        <w:spacing w:before="0" w:after="40" w:line="276" w:lineRule="auto"/>
        <w:ind w:left="595"/>
      </w:pPr>
      <w:r>
        <w:rPr>
          <w:rFonts w:ascii="Noto Sans KR" w:hAnsi="Noto Sans KR" w:eastAsia="Noto Sans KR" w:cs="Noto Sans KR"/>
          <w:b w:val="0"/>
          <w:i w:val="0"/>
          <w:color w:val="555555"/>
          <w:sz w:val="19"/>
        </w:rPr>
        <w:t>네 번째 질문입니다. 억류된 기술자들은 쉼표 하나의 희생자입니까?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Ils sont les victimes d'un procès qui commence avant que le texte ne soit lu en commun.</w:t>
      </w:r>
    </w:p>
    <w:p>
      <w:pPr>
        <w:spacing w:before="0" w:after="40" w:line="276" w:lineRule="auto"/>
        <w:ind w:left="595"/>
      </w:pPr>
      <w:r>
        <w:rPr>
          <w:rFonts w:ascii="Noto Sans KR" w:hAnsi="Noto Sans KR" w:eastAsia="Noto Sans KR" w:cs="Noto Sans KR"/>
          <w:b w:val="0"/>
          <w:i w:val="0"/>
          <w:color w:val="555555"/>
          <w:sz w:val="19"/>
        </w:rPr>
        <w:t>그들은 텍스트가 공동으로 읽히기도 전에 시작되는 재판의 희생자들입니다.</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Cinquième question. Qui, au cabinet, a décidé de ne pas donner suite à la note ?</w:t>
      </w:r>
    </w:p>
    <w:p>
      <w:pPr>
        <w:spacing w:before="0" w:after="40" w:line="276" w:lineRule="auto"/>
        <w:ind w:left="595"/>
      </w:pPr>
      <w:r>
        <w:rPr>
          <w:rFonts w:ascii="Noto Sans KR" w:hAnsi="Noto Sans KR" w:eastAsia="Noto Sans KR" w:cs="Noto Sans KR"/>
          <w:b w:val="0"/>
          <w:i w:val="0"/>
          <w:color w:val="555555"/>
          <w:sz w:val="19"/>
        </w:rPr>
        <w:t>다섯 번째 질문입니다. 비서실에서 누가 그 메모에 후속 조치를 하지 않기로 결정했습니까?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sais pas que quelqu'un l'ait décidé. Vous semblez le savoir.</w:t>
      </w:r>
    </w:p>
    <w:p>
      <w:pPr>
        <w:spacing w:before="0" w:after="40" w:line="276" w:lineRule="auto"/>
        <w:ind w:left="595"/>
      </w:pPr>
      <w:r>
        <w:rPr>
          <w:rFonts w:ascii="Noto Sans KR" w:hAnsi="Noto Sans KR" w:eastAsia="Noto Sans KR" w:cs="Noto Sans KR"/>
          <w:b w:val="0"/>
          <w:i w:val="0"/>
          <w:color w:val="555555"/>
          <w:sz w:val="19"/>
        </w:rPr>
        <w:t>누가 결정했다는 건 저는 모릅니다. 기자님은 아시는 것 같군요.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Je pose des questions.</w:t>
      </w:r>
    </w:p>
    <w:p>
      <w:pPr>
        <w:spacing w:before="0" w:after="40" w:line="276" w:lineRule="auto"/>
        <w:ind w:left="595"/>
      </w:pPr>
      <w:r>
        <w:rPr>
          <w:rFonts w:ascii="Noto Sans KR" w:hAnsi="Noto Sans KR" w:eastAsia="Noto Sans KR" w:cs="Noto Sans KR"/>
          <w:b w:val="0"/>
          <w:i w:val="0"/>
          <w:color w:val="555555"/>
          <w:sz w:val="19"/>
        </w:rPr>
        <w:t>저는 질문을 할 뿐이에요.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un beau métier. Vous avez d'autres questions ?</w:t>
      </w:r>
    </w:p>
    <w:p>
      <w:pPr>
        <w:spacing w:before="0" w:after="40" w:line="276" w:lineRule="auto"/>
        <w:ind w:left="595"/>
      </w:pPr>
      <w:r>
        <w:rPr>
          <w:rFonts w:ascii="Noto Sans KR" w:hAnsi="Noto Sans KR" w:eastAsia="Noto Sans KR" w:cs="Noto Sans KR"/>
          <w:b w:val="0"/>
          <w:i w:val="0"/>
          <w:color w:val="555555"/>
          <w:sz w:val="19"/>
        </w:rPr>
        <w:t>좋은 직업이죠. 다른 질문 있으십니까?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Une dernière : confirmez-vous que le ministre a été informé de la divergence avant le départ des ingénieurs ?</w:t>
      </w:r>
    </w:p>
    <w:p>
      <w:pPr>
        <w:spacing w:before="0" w:after="40" w:line="276" w:lineRule="auto"/>
        <w:ind w:left="595"/>
      </w:pPr>
      <w:r>
        <w:rPr>
          <w:rFonts w:ascii="Noto Sans KR" w:hAnsi="Noto Sans KR" w:eastAsia="Noto Sans KR" w:cs="Noto Sans KR"/>
          <w:b w:val="0"/>
          <w:i w:val="0"/>
          <w:color w:val="555555"/>
          <w:sz w:val="19"/>
        </w:rPr>
        <w:t>마지막입니다. 기술자들이 출발하기 전에 장관이 그 차이를 보고받았다는 걸 확인해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confirmerai pas ce que je ne sais pas.</w:t>
      </w:r>
    </w:p>
    <w:p>
      <w:pPr>
        <w:spacing w:before="0" w:after="40" w:line="276" w:lineRule="auto"/>
        <w:ind w:left="595"/>
      </w:pPr>
      <w:r>
        <w:rPr>
          <w:rFonts w:ascii="Noto Sans KR" w:hAnsi="Noto Sans KR" w:eastAsia="Noto Sans KR" w:cs="Noto Sans KR"/>
          <w:b w:val="0"/>
          <w:i w:val="0"/>
          <w:color w:val="555555"/>
          <w:sz w:val="19"/>
        </w:rPr>
        <w:t>모르는 것을 확인해 드릴 수는 없습니다.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C'est une réponse que je peux publier.</w:t>
      </w:r>
    </w:p>
    <w:p>
      <w:pPr>
        <w:spacing w:before="0" w:after="40" w:line="276" w:lineRule="auto"/>
        <w:ind w:left="595"/>
      </w:pPr>
      <w:r>
        <w:rPr>
          <w:rFonts w:ascii="Noto Sans KR" w:hAnsi="Noto Sans KR" w:eastAsia="Noto Sans KR" w:cs="Noto Sans KR"/>
          <w:b w:val="0"/>
          <w:i w:val="0"/>
          <w:color w:val="555555"/>
          <w:sz w:val="19"/>
        </w:rPr>
        <w:t>그건 제가 실을 수 있는 답이네요.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pouvez publier : « Le directeur adjoint de la médiation ne confirme pas ce qu'il ne sait pas. » Elle est exacte.</w:t>
      </w:r>
    </w:p>
    <w:p>
      <w:pPr>
        <w:spacing w:before="0" w:after="40" w:line="276" w:lineRule="auto"/>
        <w:ind w:left="595"/>
      </w:pPr>
      <w:r>
        <w:rPr>
          <w:rFonts w:ascii="Noto Sans KR" w:hAnsi="Noto Sans KR" w:eastAsia="Noto Sans KR" w:cs="Noto Sans KR"/>
          <w:b w:val="0"/>
          <w:i w:val="0"/>
          <w:color w:val="555555"/>
          <w:sz w:val="19"/>
        </w:rPr>
        <w:t>'중재조정실 부실장은 모르는 것은 확인하지 않는다'고 실으셔도 됩니다. 정확한 문장이니까요.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Bien. Je crois que nous avons terminé.</w:t>
      </w:r>
    </w:p>
    <w:p>
      <w:pPr>
        <w:spacing w:before="0" w:after="40" w:line="276" w:lineRule="auto"/>
        <w:ind w:left="595"/>
      </w:pPr>
      <w:r>
        <w:rPr>
          <w:rFonts w:ascii="Noto Sans KR" w:hAnsi="Noto Sans KR" w:eastAsia="Noto Sans KR" w:cs="Noto Sans KR"/>
          <w:b w:val="0"/>
          <w:i w:val="0"/>
          <w:color w:val="555555"/>
          <w:sz w:val="19"/>
        </w:rPr>
        <w:t>좋습니다. 이 정도면 끝난 것 같네요.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tout à fait. Madame Garnier, j'ai noté l'ordre de vos questions.</w:t>
      </w:r>
    </w:p>
    <w:p>
      <w:pPr>
        <w:spacing w:before="0" w:after="40" w:line="276" w:lineRule="auto"/>
        <w:ind w:left="595"/>
      </w:pPr>
      <w:r>
        <w:rPr>
          <w:rFonts w:ascii="Noto Sans KR" w:hAnsi="Noto Sans KR" w:eastAsia="Noto Sans KR" w:cs="Noto Sans KR"/>
          <w:b w:val="0"/>
          <w:i w:val="0"/>
          <w:color w:val="555555"/>
          <w:sz w:val="19"/>
        </w:rPr>
        <w:t>아직입니다. 가르니에 씨, 질문의 순서를 적어 두었습니다.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Je n'ai pas de secret sur l'ordre de mes questions.</w:t>
      </w:r>
    </w:p>
    <w:p>
      <w:pPr>
        <w:spacing w:before="0" w:after="40" w:line="276" w:lineRule="auto"/>
        <w:ind w:left="595"/>
      </w:pPr>
      <w:r>
        <w:rPr>
          <w:rFonts w:ascii="Noto Sans KR" w:hAnsi="Noto Sans KR" w:eastAsia="Noto Sans KR" w:cs="Noto Sans KR"/>
          <w:b w:val="0"/>
          <w:i w:val="0"/>
          <w:color w:val="555555"/>
          <w:sz w:val="19"/>
        </w:rPr>
        <w:t>제 질문 순서에는 비밀이 없는데요.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le sais. Première question : l'argent, la garantie de l'État. Deuxième : qui savait, depuis quand. Troisième : la différence entre deux mots. Quatrième : les victimes. Cinquième : qui n'a pas donné suite.</w:t>
      </w:r>
    </w:p>
    <w:p>
      <w:pPr>
        <w:spacing w:before="0" w:after="40" w:line="276" w:lineRule="auto"/>
        <w:ind w:left="595"/>
      </w:pPr>
      <w:r>
        <w:rPr>
          <w:rFonts w:ascii="Noto Sans KR" w:hAnsi="Noto Sans KR" w:eastAsia="Noto Sans KR" w:cs="Noto Sans KR"/>
          <w:b w:val="0"/>
          <w:i w:val="0"/>
          <w:color w:val="555555"/>
          <w:sz w:val="19"/>
        </w:rPr>
        <w:t>알고 있습니다. 첫 질문은 돈, 국가의 보증. 두 번째는 누가 언제부터 알았나. 세 번째는 두 단어의 차이. 네 번째는 피해자. 다섯 번째는 누가 후속 조치를 안 했나.</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Et alors ?</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ce n'est pas l'ordre d'une personne qui s'intéresse à la clé du litige, c'est l'ordre d'une personne qui s'intéresse à la facture. Il commence par le prix.</w:t>
      </w:r>
    </w:p>
    <w:p>
      <w:pPr>
        <w:spacing w:before="0" w:after="40" w:line="276" w:lineRule="auto"/>
        <w:ind w:left="595"/>
      </w:pPr>
      <w:r>
        <w:rPr>
          <w:rFonts w:ascii="Noto Sans KR" w:hAnsi="Noto Sans KR" w:eastAsia="Noto Sans KR" w:cs="Noto Sans KR"/>
          <w:b w:val="0"/>
          <w:i w:val="0"/>
          <w:color w:val="555555"/>
          <w:sz w:val="19"/>
        </w:rPr>
        <w:t>그러면 분쟁의 열쇠에 관심 있는 사람의 순서가 아니라 청구서에 관심 있는 사람의 순서입니다. 가격에서 시작하니까요.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Vous m'accusez d'être manipulée ?</w:t>
      </w:r>
    </w:p>
    <w:p>
      <w:pPr>
        <w:spacing w:before="0" w:after="40" w:line="276" w:lineRule="auto"/>
        <w:ind w:left="595"/>
      </w:pPr>
      <w:r>
        <w:rPr>
          <w:rFonts w:ascii="Noto Sans KR" w:hAnsi="Noto Sans KR" w:eastAsia="Noto Sans KR" w:cs="Noto Sans KR"/>
          <w:b w:val="0"/>
          <w:i w:val="0"/>
          <w:color w:val="555555"/>
          <w:sz w:val="19"/>
        </w:rPr>
        <w:t>제가 조종당했다고 하시는 겁니까?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accuse de rien. Je remarque autre chose, plus important. Vous n'avez cité que des traductions. Et vous ne m'avez pas demandé une seule fois quel texte est l'original.</w:t>
      </w:r>
    </w:p>
    <w:p>
      <w:pPr>
        <w:spacing w:before="0" w:after="40" w:line="276" w:lineRule="auto"/>
        <w:ind w:left="595"/>
      </w:pPr>
      <w:r>
        <w:rPr>
          <w:rFonts w:ascii="Noto Sans KR" w:hAnsi="Noto Sans KR" w:eastAsia="Noto Sans KR" w:cs="Noto Sans KR"/>
          <w:b w:val="0"/>
          <w:i w:val="0"/>
          <w:color w:val="555555"/>
          <w:sz w:val="19"/>
        </w:rPr>
        <w:t>아무것도 비난하지 않습니다. 더 중요한 걸 하나 보았습니다. 번역문만 인용하셨고, 어느 텍스트가 원문이냐고는 단 한 번도 묻지 않으셨어요.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Le texte que j'ai est déjà en français.</w:t>
      </w:r>
    </w:p>
    <w:p>
      <w:pPr>
        <w:spacing w:before="0" w:after="40" w:line="276" w:lineRule="auto"/>
        <w:ind w:left="595"/>
      </w:pPr>
      <w:r>
        <w:rPr>
          <w:rFonts w:ascii="Noto Sans KR" w:hAnsi="Noto Sans KR" w:eastAsia="Noto Sans KR" w:cs="Noto Sans KR"/>
          <w:b w:val="0"/>
          <w:i w:val="0"/>
          <w:color w:val="555555"/>
          <w:sz w:val="19"/>
        </w:rPr>
        <w:t>제가 가진 텍스트는 이미 프랑스어였어요.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quelqu'un a lu l'arabe à votre place, et quelqu'un a écrit un résumé. Une personne qui détient les trois versions, ou même deux, vous aurait demandé : laquelle prévaut ?</w:t>
      </w:r>
    </w:p>
    <w:p>
      <w:pPr>
        <w:spacing w:before="0" w:after="40" w:line="276" w:lineRule="auto"/>
        <w:ind w:left="595"/>
      </w:pPr>
      <w:r>
        <w:rPr>
          <w:rFonts w:ascii="Noto Sans KR" w:hAnsi="Noto Sans KR" w:eastAsia="Noto Sans KR" w:cs="Noto Sans KR"/>
          <w:b w:val="0"/>
          <w:i w:val="0"/>
          <w:color w:val="555555"/>
          <w:sz w:val="19"/>
        </w:rPr>
        <w:t>그렇다면 누군가가 기자님 대신 아랍어를 읽었고, 누군가가 요약을 썼다는 말입니다. 세 판본이나 두 판본이라도 쥔 사람이라면 물었을 겁니다. 어느 쪽이 우선하느냐고.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Je ne dirai rien sur ma source.</w:t>
      </w:r>
    </w:p>
    <w:p>
      <w:pPr>
        <w:spacing w:before="0" w:after="40" w:line="276" w:lineRule="auto"/>
        <w:ind w:left="595"/>
      </w:pPr>
      <w:r>
        <w:rPr>
          <w:rFonts w:ascii="Noto Sans KR" w:hAnsi="Noto Sans KR" w:eastAsia="Noto Sans KR" w:cs="Noto Sans KR"/>
          <w:b w:val="0"/>
          <w:i w:val="0"/>
          <w:color w:val="555555"/>
          <w:sz w:val="19"/>
        </w:rPr>
        <w:t>제 취재원에 대해서는 아무 말도 안 하겠습니다.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la demande pas. Je vous donne la mienne : demain, les trois textes complets seront versés dans un procès-verbal de dépôt, accessible à la partie adverse et à vous.</w:t>
      </w:r>
    </w:p>
    <w:p>
      <w:pPr>
        <w:spacing w:before="0" w:after="40" w:line="276" w:lineRule="auto"/>
        <w:ind w:left="595"/>
      </w:pPr>
      <w:r>
        <w:rPr>
          <w:rFonts w:ascii="Noto Sans KR" w:hAnsi="Noto Sans KR" w:eastAsia="Noto Sans KR" w:cs="Noto Sans KR"/>
          <w:b w:val="0"/>
          <w:i w:val="0"/>
          <w:color w:val="555555"/>
          <w:sz w:val="19"/>
        </w:rPr>
        <w:t>요구하지 않습니다. 제 것을 드리죠. 내일 세 텍스트의 전문이 제출 조서에 올라가고, 상대 측과 기자님도 열람할 수 있게 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Vous publiez tout ?</w:t>
      </w:r>
    </w:p>
    <w:p>
      <w:pPr>
        <w:spacing w:before="0" w:after="40" w:line="276" w:lineRule="auto"/>
        <w:ind w:left="595"/>
      </w:pPr>
      <w:r>
        <w:rPr>
          <w:rFonts w:ascii="Noto Sans KR" w:hAnsi="Noto Sans KR" w:eastAsia="Noto Sans KR" w:cs="Noto Sans KR"/>
          <w:b w:val="0"/>
          <w:i w:val="0"/>
          <w:color w:val="555555"/>
          <w:sz w:val="19"/>
        </w:rPr>
        <w:t>전부 공개하겠다고요?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dépose tout. Vous publierez ce que vous voudrez, mais avec l'original à côté de la traduction.</w:t>
      </w:r>
    </w:p>
    <w:p>
      <w:pPr>
        <w:spacing w:before="0" w:after="40" w:line="276" w:lineRule="auto"/>
        <w:ind w:left="595"/>
      </w:pPr>
      <w:r>
        <w:rPr>
          <w:rFonts w:ascii="Noto Sans KR" w:hAnsi="Noto Sans KR" w:eastAsia="Noto Sans KR" w:cs="Noto Sans KR"/>
          <w:b w:val="0"/>
          <w:i w:val="0"/>
          <w:color w:val="555555"/>
          <w:sz w:val="19"/>
        </w:rPr>
        <w:t>전부 제출합니다. 실을 건 기자님이 정하시되, 번역문 옆에 원문을 놓고 실으세요.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GARNIER   </w:t>
      </w:r>
      <w:r>
        <w:rPr>
          <w:rFonts w:ascii="Noto Sans KR" w:hAnsi="Noto Sans KR" w:eastAsia="Noto Sans KR" w:cs="Noto Sans KR"/>
          <w:b w:val="0"/>
          <w:i w:val="0"/>
          <w:sz w:val="22"/>
        </w:rPr>
        <w:t>Votre hiérarchie sait ça ?</w:t>
      </w:r>
    </w:p>
    <w:p>
      <w:pPr>
        <w:spacing w:before="0" w:after="40" w:line="276" w:lineRule="auto"/>
        <w:ind w:left="595"/>
      </w:pPr>
      <w:r>
        <w:rPr>
          <w:rFonts w:ascii="Noto Sans KR" w:hAnsi="Noto Sans KR" w:eastAsia="Noto Sans KR" w:cs="Noto Sans KR"/>
          <w:b w:val="0"/>
          <w:i w:val="0"/>
          <w:color w:val="555555"/>
          <w:sz w:val="19"/>
        </w:rPr>
        <w:t>윗선은 이걸 압니까?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 directeur de cabinet sera informé avant que vous ne sortiez d'ici.</w:t>
      </w:r>
    </w:p>
    <w:p>
      <w:pPr>
        <w:spacing w:before="0" w:after="40" w:line="276" w:lineRule="auto"/>
        <w:ind w:left="595"/>
      </w:pPr>
      <w:r>
        <w:rPr>
          <w:rFonts w:ascii="Noto Sans KR" w:hAnsi="Noto Sans KR" w:eastAsia="Noto Sans KR" w:cs="Noto Sans KR"/>
          <w:b w:val="0"/>
          <w:i w:val="0"/>
          <w:color w:val="555555"/>
          <w:sz w:val="19"/>
        </w:rPr>
        <w:t>비서실장은 기자님이 여기를 나가기 전에 알게 될 겁니다.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couvrir (une pénalité)</w:t>
      </w:r>
      <w:r>
        <w:rPr>
          <w:rFonts w:ascii="Noto Sans KR" w:hAnsi="Noto Sans KR" w:eastAsia="Noto Sans KR" w:cs="Noto Sans KR"/>
          <w:b w:val="0"/>
          <w:i w:val="0"/>
          <w:color w:val="555555"/>
          <w:sz w:val="19"/>
        </w:rPr>
        <w:t xml:space="preserve">  —  보전하다, 덮다. 국가가 위약금을 대신 부담한다는 뜻</w:t>
      </w:r>
    </w:p>
    <w:p>
      <w:pPr>
        <w:spacing w:before="0" w:after="0" w:line="276" w:lineRule="auto"/>
        <w:ind w:left="170"/>
        <w:shd w:val="clear" w:color="auto" w:fill="EEF1F7"/>
      </w:pPr>
      <w:r>
        <w:rPr>
          <w:rFonts w:ascii="Noto Sans KR" w:hAnsi="Noto Sans KR" w:eastAsia="Noto Sans KR" w:cs="Noto Sans KR"/>
          <w:b/>
          <w:i w:val="0"/>
          <w:sz w:val="19"/>
        </w:rPr>
        <w:t>• Je ne dirais pas « erreur », je dirais « choix ».</w:t>
      </w:r>
      <w:r>
        <w:rPr>
          <w:rFonts w:ascii="Noto Sans KR" w:hAnsi="Noto Sans KR" w:eastAsia="Noto Sans KR" w:cs="Noto Sans KR"/>
          <w:b w:val="0"/>
          <w:i w:val="0"/>
          <w:color w:val="555555"/>
          <w:sz w:val="19"/>
        </w:rPr>
        <w:t xml:space="preserve">  —  완곡한 반박. 번역 차이를 의도로 바꾸어 말하는 뉘앙스</w:t>
      </w:r>
    </w:p>
    <w:p>
      <w:pPr>
        <w:spacing w:before="0" w:after="0" w:line="276" w:lineRule="auto"/>
        <w:ind w:left="170"/>
        <w:shd w:val="clear" w:color="auto" w:fill="EEF1F7"/>
      </w:pPr>
      <w:r>
        <w:rPr>
          <w:rFonts w:ascii="Noto Sans KR" w:hAnsi="Noto Sans KR" w:eastAsia="Noto Sans KR" w:cs="Noto Sans KR"/>
          <w:b/>
          <w:i w:val="0"/>
          <w:sz w:val="19"/>
        </w:rPr>
        <w:t>• donner suite à</w:t>
      </w:r>
      <w:r>
        <w:rPr>
          <w:rFonts w:ascii="Noto Sans KR" w:hAnsi="Noto Sans KR" w:eastAsia="Noto Sans KR" w:cs="Noto Sans KR"/>
          <w:b w:val="0"/>
          <w:i w:val="0"/>
          <w:color w:val="555555"/>
          <w:sz w:val="19"/>
        </w:rPr>
        <w:t xml:space="preserve">  —  ~에 후속 조치를 하다. Qui a décidé de ne pas donner suite à la note ?</w:t>
      </w:r>
    </w:p>
    <w:p>
      <w:pPr>
        <w:spacing w:before="0" w:after="0" w:line="276" w:lineRule="auto"/>
        <w:ind w:left="170"/>
        <w:shd w:val="clear" w:color="auto" w:fill="EEF1F7"/>
      </w:pPr>
      <w:r>
        <w:rPr>
          <w:rFonts w:ascii="Noto Sans KR" w:hAnsi="Noto Sans KR" w:eastAsia="Noto Sans KR" w:cs="Noto Sans KR"/>
          <w:b/>
          <w:i w:val="0"/>
          <w:sz w:val="19"/>
        </w:rPr>
        <w:t>• avant que + ne + 접속법</w:t>
      </w:r>
      <w:r>
        <w:rPr>
          <w:rFonts w:ascii="Noto Sans KR" w:hAnsi="Noto Sans KR" w:eastAsia="Noto Sans KR" w:cs="Noto Sans KR"/>
          <w:b w:val="0"/>
          <w:i w:val="0"/>
          <w:color w:val="555555"/>
          <w:sz w:val="19"/>
        </w:rPr>
        <w:t xml:space="preserve">  —  ~하기 전에. 문어체의 허사 ne</w:t>
      </w:r>
    </w:p>
    <w:p>
      <w:pPr>
        <w:spacing w:before="0" w:after="0" w:line="276" w:lineRule="auto"/>
        <w:ind w:left="170"/>
        <w:shd w:val="clear" w:color="auto" w:fill="EEF1F7"/>
      </w:pPr>
      <w:r>
        <w:rPr>
          <w:rFonts w:ascii="Noto Sans KR" w:hAnsi="Noto Sans KR" w:eastAsia="Noto Sans KR" w:cs="Noto Sans KR"/>
          <w:b/>
          <w:i w:val="0"/>
          <w:sz w:val="19"/>
        </w:rPr>
        <w:t>• s'intéresser à la clé / à la facture</w:t>
      </w:r>
      <w:r>
        <w:rPr>
          <w:rFonts w:ascii="Noto Sans KR" w:hAnsi="Noto Sans KR" w:eastAsia="Noto Sans KR" w:cs="Noto Sans KR"/>
          <w:b w:val="0"/>
          <w:i w:val="0"/>
          <w:color w:val="555555"/>
          <w:sz w:val="19"/>
        </w:rPr>
        <w:t xml:space="preserve">  —  열쇠 / 청구서에 관심을 갖다. 질문의 순서가 관심을 드러낸다는 논리</w:t>
      </w:r>
    </w:p>
    <w:p>
      <w:pPr>
        <w:spacing w:before="0" w:after="0" w:line="276" w:lineRule="auto"/>
        <w:ind w:left="170"/>
        <w:shd w:val="clear" w:color="auto" w:fill="EEF1F7"/>
      </w:pPr>
      <w:r>
        <w:rPr>
          <w:rFonts w:ascii="Noto Sans KR" w:hAnsi="Noto Sans KR" w:eastAsia="Noto Sans KR" w:cs="Noto Sans KR"/>
          <w:b/>
          <w:i w:val="0"/>
          <w:sz w:val="19"/>
        </w:rPr>
        <w:t>• prévaloir</w:t>
      </w:r>
      <w:r>
        <w:rPr>
          <w:rFonts w:ascii="Noto Sans KR" w:hAnsi="Noto Sans KR" w:eastAsia="Noto Sans KR" w:cs="Noto Sans KR"/>
          <w:b w:val="0"/>
          <w:i w:val="0"/>
          <w:color w:val="555555"/>
          <w:sz w:val="19"/>
        </w:rPr>
        <w:t xml:space="preserve">  —  우선하다. laquelle prévaut ? 어느 판본이 우선하는가를 묻는 핵심 동사</w:t>
      </w:r>
    </w:p>
    <w:p>
      <w:pPr>
        <w:spacing w:before="280" w:after="100" w:line="276" w:lineRule="auto"/>
        <w:pBdr>
          <w:bottom w:val="single" w:sz="6" w:space="1" w:color="8A1C2B"/>
        </w:pBdr>
      </w:pPr>
      <w:r>
        <w:rPr>
          <w:rFonts w:ascii="Noto Sans KR" w:hAnsi="Noto Sans KR" w:eastAsia="Noto Sans KR" w:cs="Noto Sans KR"/>
          <w:b/>
          <w:i w:val="0"/>
          <w:color w:val="1F2A44"/>
          <w:sz w:val="26"/>
        </w:rPr>
        <w:t>사무실의 분석 — LE BUREAU DE JULIEN</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étais très calme. Moi, j'avais les mains qui tremblaient en prenant des notes.</w:t>
      </w:r>
    </w:p>
    <w:p>
      <w:pPr>
        <w:spacing w:before="0" w:after="40" w:line="276" w:lineRule="auto"/>
        <w:ind w:left="595"/>
      </w:pPr>
      <w:r>
        <w:rPr>
          <w:rFonts w:ascii="Noto Sans KR" w:hAnsi="Noto Sans KR" w:eastAsia="Noto Sans KR" w:cs="Noto Sans KR"/>
          <w:b w:val="0"/>
          <w:i w:val="0"/>
          <w:color w:val="555555"/>
          <w:sz w:val="19"/>
        </w:rPr>
        <w:t>너 아주 침착했어. 나는 기록하면서 손이 떨렸어.</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Quand elle a dit « le texte est déjà en français », j'ai eu un frisson. Ce n'est pas le texte qu'on lui a donné, c'est un texte lu à sa place.</w:t>
      </w:r>
    </w:p>
    <w:p>
      <w:pPr>
        <w:spacing w:before="0" w:after="40" w:line="276" w:lineRule="auto"/>
        <w:ind w:left="595"/>
      </w:pPr>
      <w:r>
        <w:rPr>
          <w:rFonts w:ascii="Noto Sans KR" w:hAnsi="Noto Sans KR" w:eastAsia="Noto Sans KR" w:cs="Noto Sans KR"/>
          <w:b w:val="0"/>
          <w:i w:val="0"/>
          <w:color w:val="555555"/>
          <w:sz w:val="19"/>
        </w:rPr>
        <w:t>'텍스트가 이미 프랑스어였다'고 했을 때 소름이 돋았어. 기자에게 준 건 텍스트가 아니라 누군가 대신 읽은 텍스트야.</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l'ordre des questions. Prix, savoir, mot, victimes, suite.</w:t>
      </w:r>
    </w:p>
    <w:p>
      <w:pPr>
        <w:spacing w:before="0" w:after="40" w:line="276" w:lineRule="auto"/>
        <w:ind w:left="595"/>
      </w:pPr>
      <w:r>
        <w:rPr>
          <w:rFonts w:ascii="Noto Sans KR" w:hAnsi="Noto Sans KR" w:eastAsia="Noto Sans KR" w:cs="Noto Sans KR"/>
          <w:b w:val="0"/>
          <w:i w:val="0"/>
          <w:color w:val="555555"/>
          <w:sz w:val="19"/>
        </w:rPr>
        <w:t>질문 순서도 그래. 가격, 앎, 단어, 피해자, 후속 조치.</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moi, l'ordre est un portrait. Le premier sujet, c'est l'intérêt de celui qui parle.</w:t>
      </w:r>
    </w:p>
    <w:p>
      <w:pPr>
        <w:spacing w:before="0" w:after="40" w:line="276" w:lineRule="auto"/>
        <w:ind w:left="595"/>
      </w:pPr>
      <w:r>
        <w:rPr>
          <w:rFonts w:ascii="Noto Sans KR" w:hAnsi="Noto Sans KR" w:eastAsia="Noto Sans KR" w:cs="Noto Sans KR"/>
          <w:b w:val="0"/>
          <w:i w:val="0"/>
          <w:color w:val="555555"/>
          <w:sz w:val="19"/>
        </w:rPr>
        <w:t>내게 순서는 초상화야. 첫 주제가 말하는 사람의 이익이거든.</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Qui a un intérêt à ce que l'État paie ?</w:t>
      </w:r>
    </w:p>
    <w:p>
      <w:pPr>
        <w:spacing w:before="0" w:after="40" w:line="276" w:lineRule="auto"/>
        <w:ind w:left="595"/>
      </w:pPr>
      <w:r>
        <w:rPr>
          <w:rFonts w:ascii="Noto Sans KR" w:hAnsi="Noto Sans KR" w:eastAsia="Noto Sans KR" w:cs="Noto Sans KR"/>
          <w:b w:val="0"/>
          <w:i w:val="0"/>
          <w:color w:val="555555"/>
          <w:sz w:val="19"/>
        </w:rPr>
        <w:t>국가가 돈을 내는 데 이익이 있는 사람이 누구야?</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chantier d'abord. Et ensuite quiconque veut montrer que l'administration a failli.</w:t>
      </w:r>
    </w:p>
    <w:p>
      <w:pPr>
        <w:spacing w:before="0" w:after="40" w:line="276" w:lineRule="auto"/>
        <w:ind w:left="595"/>
      </w:pPr>
      <w:r>
        <w:rPr>
          <w:rFonts w:ascii="Noto Sans KR" w:hAnsi="Noto Sans KR" w:eastAsia="Noto Sans KR" w:cs="Noto Sans KR"/>
          <w:b w:val="0"/>
          <w:i w:val="0"/>
          <w:color w:val="555555"/>
          <w:sz w:val="19"/>
        </w:rPr>
        <w:t>우선 조선소지. 그리고 행정이 실패했다는 걸 보여 주고 싶은 사람이고.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Ce qui désigne deux familles. Le chantier, et quelqu'un au Quai qui veut du mal à quelqu'un d'autre au Quai.</w:t>
      </w:r>
    </w:p>
    <w:p>
      <w:pPr>
        <w:spacing w:before="0" w:after="40" w:line="276" w:lineRule="auto"/>
        <w:ind w:left="595"/>
      </w:pPr>
      <w:r>
        <w:rPr>
          <w:rFonts w:ascii="Noto Sans KR" w:hAnsi="Noto Sans KR" w:eastAsia="Noto Sans KR" w:cs="Noto Sans KR"/>
          <w:b w:val="0"/>
          <w:i w:val="0"/>
          <w:color w:val="555555"/>
          <w:sz w:val="19"/>
        </w:rPr>
        <w:t>두 부류가 가리켜지네. 조선소, 그리고 케도르세 안에서 케도르세의 누군가를 해치고 싶은 사람.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Ou une seule famille, avec deux têtes. Je ne conclus pas.</w:t>
      </w:r>
    </w:p>
    <w:p>
      <w:pPr>
        <w:spacing w:before="0" w:after="40" w:line="276" w:lineRule="auto"/>
        <w:ind w:left="595"/>
      </w:pPr>
      <w:r>
        <w:rPr>
          <w:rFonts w:ascii="Noto Sans KR" w:hAnsi="Noto Sans KR" w:eastAsia="Noto Sans KR" w:cs="Noto Sans KR"/>
          <w:b w:val="0"/>
          <w:i w:val="0"/>
          <w:color w:val="555555"/>
          <w:sz w:val="19"/>
        </w:rPr>
        <w:t>아니면 한 가족에 머리가 둘일 수도 있고. 결론은 안 내려.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t'ai fait la liste des destinataires de la note. Sept personnes.</w:t>
      </w:r>
    </w:p>
    <w:p>
      <w:pPr>
        <w:spacing w:before="0" w:after="40" w:line="276" w:lineRule="auto"/>
        <w:ind w:left="595"/>
      </w:pPr>
      <w:r>
        <w:rPr>
          <w:rFonts w:ascii="Noto Sans KR" w:hAnsi="Noto Sans KR" w:eastAsia="Noto Sans KR" w:cs="Noto Sans KR"/>
          <w:b w:val="0"/>
          <w:i w:val="0"/>
          <w:color w:val="555555"/>
          <w:sz w:val="19"/>
        </w:rPr>
        <w:t>메모 수신자 명단 만들었어. 일곱 명이야.</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Montre.</w:t>
      </w:r>
    </w:p>
    <w:p>
      <w:pPr>
        <w:spacing w:before="0" w:after="40" w:line="276" w:lineRule="auto"/>
        <w:ind w:left="595"/>
      </w:pPr>
      <w:r>
        <w:rPr>
          <w:rFonts w:ascii="Noto Sans KR" w:hAnsi="Noto Sans KR" w:eastAsia="Noto Sans KR" w:cs="Noto Sans KR"/>
          <w:b w:val="0"/>
          <w:i w:val="0"/>
          <w:color w:val="555555"/>
          <w:sz w:val="19"/>
        </w:rPr>
        <w:t>보여 줘.</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La note est datée du 22 avril de l'an dernier. Elle est adressée à : le directeur adjoint de cabinet, c'est-à-dire Lefort alors ; le conseiller économique du cabinet ; la sous-directrice du service juridique ; le délégué à l'armement ; la chef du service de presse ; et deux personnes du comité de pilotage du contrat, dont le directeur juridique du chantier.</w:t>
      </w:r>
    </w:p>
    <w:p>
      <w:pPr>
        <w:spacing w:before="0" w:after="40" w:line="276" w:lineRule="auto"/>
        <w:ind w:left="595"/>
      </w:pPr>
      <w:r>
        <w:rPr>
          <w:rFonts w:ascii="Noto Sans KR" w:hAnsi="Noto Sans KR" w:eastAsia="Noto Sans KR" w:cs="Noto Sans KR"/>
          <w:b w:val="0"/>
          <w:i w:val="0"/>
          <w:color w:val="555555"/>
          <w:sz w:val="19"/>
        </w:rPr>
        <w:t>메모 날짜는 작년 4월 22일이야. 수신인은 당시 부실장이던 르포르, 비서실 경제 보좌관, 법무국 부국장, 군수 담당 대표, 홍보실장, 그리고 계약 운영위원회의 두 사람인데 그중 한 명이 조선소 법무국장이야.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Sept, dont un hors du Quai. Donc le chantier avait la note depuis un an.</w:t>
      </w:r>
    </w:p>
    <w:p>
      <w:pPr>
        <w:spacing w:before="0" w:after="40" w:line="276" w:lineRule="auto"/>
        <w:ind w:left="595"/>
      </w:pPr>
      <w:r>
        <w:rPr>
          <w:rFonts w:ascii="Noto Sans KR" w:hAnsi="Noto Sans KR" w:eastAsia="Noto Sans KR" w:cs="Noto Sans KR"/>
          <w:b w:val="0"/>
          <w:i w:val="0"/>
          <w:color w:val="555555"/>
          <w:sz w:val="19"/>
        </w:rPr>
        <w:t>일곱 명 중 하나가 케도르세 바깥이네. 그러니 조선소는 1년 전부터 메모를 갖고 있었던 거야.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pourquoi attendre pour la sortir maintenant ?</w:t>
      </w:r>
    </w:p>
    <w:p>
      <w:pPr>
        <w:spacing w:before="0" w:after="40" w:line="276" w:lineRule="auto"/>
        <w:ind w:left="595"/>
      </w:pPr>
      <w:r>
        <w:rPr>
          <w:rFonts w:ascii="Noto Sans KR" w:hAnsi="Noto Sans KR" w:eastAsia="Noto Sans KR" w:cs="Noto Sans KR"/>
          <w:b w:val="0"/>
          <w:i w:val="0"/>
          <w:color w:val="555555"/>
          <w:sz w:val="19"/>
        </w:rPr>
        <w:t>그런데 왜 지금까지 기다렸다가 내놓았을까?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qu'un document qu'on garde est une arme, et qu'on n'utilise une arme que quand l'adversaire est assez près. Les pénalités arrivent.</w:t>
      </w:r>
    </w:p>
    <w:p>
      <w:pPr>
        <w:spacing w:before="0" w:after="40" w:line="276" w:lineRule="auto"/>
        <w:ind w:left="595"/>
      </w:pPr>
      <w:r>
        <w:rPr>
          <w:rFonts w:ascii="Noto Sans KR" w:hAnsi="Noto Sans KR" w:eastAsia="Noto Sans KR" w:cs="Noto Sans KR"/>
          <w:b w:val="0"/>
          <w:i w:val="0"/>
          <w:color w:val="555555"/>
          <w:sz w:val="19"/>
        </w:rPr>
        <w:t>갖고 있는 문서는 무기고, 무기는 적이 충분히 가까울 때만 쓰니까. 위약금 건이 다가왔지.</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me rappelles quelque chose, en droit. Je pense à Dreyfus.</w:t>
      </w:r>
    </w:p>
    <w:p>
      <w:pPr>
        <w:spacing w:before="0" w:after="40" w:line="276" w:lineRule="auto"/>
        <w:ind w:left="595"/>
      </w:pPr>
      <w:r>
        <w:rPr>
          <w:rFonts w:ascii="Noto Sans KR" w:hAnsi="Noto Sans KR" w:eastAsia="Noto Sans KR" w:cs="Noto Sans KR"/>
          <w:b w:val="0"/>
          <w:i w:val="0"/>
          <w:color w:val="555555"/>
          <w:sz w:val="19"/>
        </w:rPr>
        <w:t>법 얘기를 들으니 생각나는 게 있어. 드레퓌스.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Dis.</w:t>
      </w:r>
    </w:p>
    <w:p>
      <w:pPr>
        <w:spacing w:before="0" w:after="40" w:line="276" w:lineRule="auto"/>
        <w:ind w:left="595"/>
      </w:pPr>
      <w:r>
        <w:rPr>
          <w:rFonts w:ascii="Noto Sans KR" w:hAnsi="Noto Sans KR" w:eastAsia="Noto Sans KR" w:cs="Noto Sans KR"/>
          <w:b w:val="0"/>
          <w:i w:val="0"/>
          <w:color w:val="555555"/>
          <w:sz w:val="19"/>
        </w:rPr>
        <w:t>말해 봐.</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À la faculté, on nous l'enseigne comme un cas de procédure. En 1894, un capitaine est condamné par un conseil de guerre. Parce qu'on avait montré aux juges un dossier secret que la défense n'a jamais vu.</w:t>
      </w:r>
    </w:p>
    <w:p>
      <w:pPr>
        <w:spacing w:before="0" w:after="40" w:line="276" w:lineRule="auto"/>
        <w:ind w:left="595"/>
      </w:pPr>
      <w:r>
        <w:rPr>
          <w:rFonts w:ascii="Noto Sans KR" w:hAnsi="Noto Sans KR" w:eastAsia="Noto Sans KR" w:cs="Noto Sans KR"/>
          <w:b w:val="0"/>
          <w:i w:val="0"/>
          <w:color w:val="555555"/>
          <w:sz w:val="19"/>
        </w:rPr>
        <w:t>법대에선 절차 사례로 가르쳐. 1894년에 대위 한 명이 군법회의에서 유죄가 됐어. 판사들에게는 비밀 서류철을 보여 줬고 변호인은 끝내 못 봤으니까.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document que l'accusé ne peut pas contredire.</w:t>
      </w:r>
    </w:p>
    <w:p>
      <w:pPr>
        <w:spacing w:before="0" w:after="40" w:line="276" w:lineRule="auto"/>
        <w:ind w:left="595"/>
      </w:pPr>
      <w:r>
        <w:rPr>
          <w:rFonts w:ascii="Noto Sans KR" w:hAnsi="Noto Sans KR" w:eastAsia="Noto Sans KR" w:cs="Noto Sans KR"/>
          <w:b w:val="0"/>
          <w:i w:val="0"/>
          <w:color w:val="555555"/>
          <w:sz w:val="19"/>
        </w:rPr>
        <w:t>피고가 반박할 수 없는 문서였지.</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Exactement : le principe du contradictoire, ce qui se dit au juge doit pouvoir être dit à l'autre. Et la presse est entrée dedans de deux façons.</w:t>
      </w:r>
    </w:p>
    <w:p>
      <w:pPr>
        <w:spacing w:before="0" w:after="40" w:line="276" w:lineRule="auto"/>
        <w:ind w:left="595"/>
      </w:pPr>
      <w:r>
        <w:rPr>
          <w:rFonts w:ascii="Noto Sans KR" w:hAnsi="Noto Sans KR" w:eastAsia="Noto Sans KR" w:cs="Noto Sans KR"/>
          <w:b w:val="0"/>
          <w:i w:val="0"/>
          <w:color w:val="555555"/>
          <w:sz w:val="19"/>
        </w:rPr>
        <w:t>정확히 그거야. 대심 원칙. 판사에게 하는 말은 상대에게도 할 수 있어야 해. 그리고 언론은 두 방식으로 끼어들었어.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Lesquelles ?</w:t>
      </w:r>
    </w:p>
    <w:p>
      <w:pPr>
        <w:spacing w:before="0" w:after="40" w:line="276" w:lineRule="auto"/>
        <w:ind w:left="595"/>
      </w:pPr>
      <w:r>
        <w:rPr>
          <w:rFonts w:ascii="Noto Sans KR" w:hAnsi="Noto Sans KR" w:eastAsia="Noto Sans KR" w:cs="Noto Sans KR"/>
          <w:b w:val="0"/>
          <w:i w:val="0"/>
          <w:color w:val="555555"/>
          <w:sz w:val="19"/>
        </w:rPr>
        <w:t>어떤 방식으로?</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D'abord, un journal annonce l'arrestation en 1894 et déclenche une campagne de haine. Ensuite, en novembre 1896, Le Matin publie le fac-similé du document qui accusait Dreyfus, ce qu'on appelle le bordereau.</w:t>
      </w:r>
    </w:p>
    <w:p>
      <w:pPr>
        <w:spacing w:before="0" w:after="40" w:line="276" w:lineRule="auto"/>
        <w:ind w:left="595"/>
      </w:pPr>
      <w:r>
        <w:rPr>
          <w:rFonts w:ascii="Noto Sans KR" w:hAnsi="Noto Sans KR" w:eastAsia="Noto Sans KR" w:cs="Noto Sans KR"/>
          <w:b w:val="0"/>
          <w:i w:val="0"/>
          <w:color w:val="555555"/>
          <w:sz w:val="19"/>
        </w:rPr>
        <w:t>먼저 한 신문이 1894년에 체포를 알리고 증오 캠페인을 일으켰어. 그리고 1896년 11월 «르 마탱»이 드레퓌스를 고발한 문서, 이른바 명세서의 사진판을 실었지.</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document original, donc, pas un résumé.</w:t>
      </w:r>
    </w:p>
    <w:p>
      <w:pPr>
        <w:spacing w:before="0" w:after="40" w:line="276" w:lineRule="auto"/>
        <w:ind w:left="595"/>
      </w:pPr>
      <w:r>
        <w:rPr>
          <w:rFonts w:ascii="Noto Sans KR" w:hAnsi="Noto Sans KR" w:eastAsia="Noto Sans KR" w:cs="Noto Sans KR"/>
          <w:b w:val="0"/>
          <w:i w:val="0"/>
          <w:color w:val="555555"/>
          <w:sz w:val="19"/>
        </w:rPr>
        <w:t>원본 문서였지, 요약이 아니라.</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et c'est là que tout bascule : un banquier reconnaît l'écriture, c'est celle d'un autre officier, Esterhazy. Sans la publication du fac-similé, personne ne l'aurait comparée.</w:t>
      </w:r>
    </w:p>
    <w:p>
      <w:pPr>
        <w:spacing w:before="0" w:after="40" w:line="276" w:lineRule="auto"/>
        <w:ind w:left="595"/>
      </w:pPr>
      <w:r>
        <w:rPr>
          <w:rFonts w:ascii="Noto Sans KR" w:hAnsi="Noto Sans KR" w:eastAsia="Noto Sans KR" w:cs="Noto Sans KR"/>
          <w:b w:val="0"/>
          <w:i w:val="0"/>
          <w:color w:val="555555"/>
          <w:sz w:val="19"/>
        </w:rPr>
        <w:t>그래, 그 지점에서 모든 게 뒤집혀. 한 은행가가 필적을 알아봤어, 다른 장교인 에스테라지의 필적이라고. 사진판 공개가 없었다면 아무도 대조하지 못했을 거야.</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la publication de l'original a ouvert la vérité.</w:t>
      </w:r>
    </w:p>
    <w:p>
      <w:pPr>
        <w:spacing w:before="0" w:after="40" w:line="276" w:lineRule="auto"/>
        <w:ind w:left="595"/>
      </w:pPr>
      <w:r>
        <w:rPr>
          <w:rFonts w:ascii="Noto Sans KR" w:hAnsi="Noto Sans KR" w:eastAsia="Noto Sans KR" w:cs="Noto Sans KR"/>
          <w:b w:val="0"/>
          <w:i w:val="0"/>
          <w:color w:val="555555"/>
          <w:sz w:val="19"/>
        </w:rPr>
        <w:t>그러니까 원본 공개가 진실을 열어 준 거네.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à l'inverse, un document fabriqué, le faux du commandant Henry en 1898, a prolongé le mensonge parce qu'on ne le montrait pas. Quand on l'a examiné en pleine lumière, il est tombé.</w:t>
      </w:r>
    </w:p>
    <w:p>
      <w:pPr>
        <w:spacing w:before="0" w:after="40" w:line="276" w:lineRule="auto"/>
        <w:ind w:left="595"/>
      </w:pPr>
      <w:r>
        <w:rPr>
          <w:rFonts w:ascii="Noto Sans KR" w:hAnsi="Noto Sans KR" w:eastAsia="Noto Sans KR" w:cs="Noto Sans KR"/>
          <w:b w:val="0"/>
          <w:i w:val="0"/>
          <w:color w:val="555555"/>
          <w:sz w:val="19"/>
        </w:rPr>
        <w:t>반대로 1898년 앙리 소령이 만든 위조문서는 드러내지 않아서 거짓을 연장시켰어. 환한 곳에서 검증하자 무너졌지.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Zola, entre-temps.</w:t>
      </w:r>
    </w:p>
    <w:p>
      <w:pPr>
        <w:spacing w:before="0" w:after="40" w:line="276" w:lineRule="auto"/>
        <w:ind w:left="595"/>
      </w:pPr>
      <w:r>
        <w:rPr>
          <w:rFonts w:ascii="Noto Sans KR" w:hAnsi="Noto Sans KR" w:eastAsia="Noto Sans KR" w:cs="Noto Sans KR"/>
          <w:b w:val="0"/>
          <w:i w:val="0"/>
          <w:color w:val="555555"/>
          <w:sz w:val="19"/>
        </w:rPr>
        <w:t>그 사이에 졸라가 있었지.</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J'accuse », dans L'Aurore, en janvier 1898. La presse a sali, et elle a sauvé. La différence tient à ceci : a-t-on montré la pièce, ou seulement ce qu'on disait d'elle ?</w:t>
      </w:r>
    </w:p>
    <w:p>
      <w:pPr>
        <w:spacing w:before="0" w:after="40" w:line="276" w:lineRule="auto"/>
        <w:ind w:left="595"/>
      </w:pPr>
      <w:r>
        <w:rPr>
          <w:rFonts w:ascii="Noto Sans KR" w:hAnsi="Noto Sans KR" w:eastAsia="Noto Sans KR" w:cs="Noto Sans KR"/>
          <w:b w:val="0"/>
          <w:i w:val="0"/>
          <w:color w:val="555555"/>
          <w:sz w:val="19"/>
        </w:rPr>
        <w:t>1898년 1월 «로로르»에 실린 '나는 고발한다'. 언론은 더럽히기도 했고 구하기도 했어. 차이는 이거야. 문서를 보여 줬는가, 아니면 문서에 대한 이야기만 했는가.</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Cela donne tout son sens à notre journaliste. Elle a cité ce qu'on disait de la pièce.</w:t>
      </w:r>
    </w:p>
    <w:p>
      <w:pPr>
        <w:spacing w:before="0" w:after="40" w:line="276" w:lineRule="auto"/>
        <w:ind w:left="595"/>
      </w:pPr>
      <w:r>
        <w:rPr>
          <w:rFonts w:ascii="Noto Sans KR" w:hAnsi="Noto Sans KR" w:eastAsia="Noto Sans KR" w:cs="Noto Sans KR"/>
          <w:b w:val="0"/>
          <w:i w:val="0"/>
          <w:color w:val="555555"/>
          <w:sz w:val="19"/>
        </w:rPr>
        <w:t>그러면 우리 기자의 의미가 분명해지네. 그 기자는 문서에 대한 이야기를 인용한 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ta réponse, c'est de montrer la pièce.</w:t>
      </w:r>
    </w:p>
    <w:p>
      <w:pPr>
        <w:spacing w:before="0" w:after="40" w:line="276" w:lineRule="auto"/>
        <w:ind w:left="595"/>
      </w:pPr>
      <w:r>
        <w:rPr>
          <w:rFonts w:ascii="Noto Sans KR" w:hAnsi="Noto Sans KR" w:eastAsia="Noto Sans KR" w:cs="Noto Sans KR"/>
          <w:b w:val="0"/>
          <w:i w:val="0"/>
          <w:color w:val="555555"/>
          <w:sz w:val="19"/>
        </w:rPr>
        <w:t>그리고 네 대답은 문서를 보여 주는 거고.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Les trois textes. Dans l'ordre. Sans commentaire. Le meilleur démenti est la lecture.</w:t>
      </w:r>
    </w:p>
    <w:p>
      <w:pPr>
        <w:spacing w:before="0" w:after="40" w:line="276" w:lineRule="auto"/>
        <w:ind w:left="595"/>
      </w:pPr>
      <w:r>
        <w:rPr>
          <w:rFonts w:ascii="Noto Sans KR" w:hAnsi="Noto Sans KR" w:eastAsia="Noto Sans KR" w:cs="Noto Sans KR"/>
          <w:b w:val="0"/>
          <w:i w:val="0"/>
          <w:color w:val="555555"/>
          <w:sz w:val="19"/>
        </w:rPr>
        <w:t>세 텍스트를 순서대로, 해설 없이. 최고의 부인은 읽게 하는 거야.</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Mais si Lefort veut qu'on cherche le coupable ?</w:t>
      </w:r>
    </w:p>
    <w:p>
      <w:pPr>
        <w:spacing w:before="0" w:after="40" w:line="276" w:lineRule="auto"/>
        <w:ind w:left="595"/>
      </w:pPr>
      <w:r>
        <w:rPr>
          <w:rFonts w:ascii="Noto Sans KR" w:hAnsi="Noto Sans KR" w:eastAsia="Noto Sans KR" w:cs="Noto Sans KR"/>
          <w:b w:val="0"/>
          <w:i w:val="0"/>
          <w:color w:val="555555"/>
          <w:sz w:val="19"/>
        </w:rPr>
        <w:t>하지만 르포르가 범인을 찾자고 하면?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Qu'il cherche. Je n'empêcherai personne de chercher. Je veux seulement que la recherche ne remplace pas la lecture.</w:t>
      </w:r>
    </w:p>
    <w:p>
      <w:pPr>
        <w:spacing w:before="0" w:after="40" w:line="276" w:lineRule="auto"/>
        <w:ind w:left="595"/>
      </w:pPr>
      <w:r>
        <w:rPr>
          <w:rFonts w:ascii="Noto Sans KR" w:hAnsi="Noto Sans KR" w:eastAsia="Noto Sans KR" w:cs="Noto Sans KR"/>
          <w:b w:val="0"/>
          <w:i w:val="0"/>
          <w:color w:val="555555"/>
          <w:sz w:val="19"/>
        </w:rPr>
        <w:t>찾으라고 해. 나는 아무도 찾지 못하게 막지 않아. 다만 찾는 일이 읽는 일을 대신하지 않기를 바랄 뿐이야.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Bien. Je prépare les trois textes avec la table de concordance de la commission, côte à côte.</w:t>
      </w:r>
    </w:p>
    <w:p>
      <w:pPr>
        <w:spacing w:before="0" w:after="40" w:line="276" w:lineRule="auto"/>
        <w:ind w:left="595"/>
      </w:pPr>
      <w:r>
        <w:rPr>
          <w:rFonts w:ascii="Noto Sans KR" w:hAnsi="Noto Sans KR" w:eastAsia="Noto Sans KR" w:cs="Noto Sans KR"/>
          <w:b w:val="0"/>
          <w:i w:val="0"/>
          <w:color w:val="555555"/>
          <w:sz w:val="19"/>
        </w:rPr>
        <w:t>좋아. 위원회의 대조표와 함께 세 텍스트를 나란히 준비할게.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principe du contradictoire</w:t>
      </w:r>
      <w:r>
        <w:rPr>
          <w:rFonts w:ascii="Noto Sans KR" w:hAnsi="Noto Sans KR" w:eastAsia="Noto Sans KR" w:cs="Noto Sans KR"/>
          <w:b w:val="0"/>
          <w:i w:val="0"/>
          <w:color w:val="555555"/>
          <w:sz w:val="19"/>
        </w:rPr>
        <w:t xml:space="preserve">  —  대심(對審) 원칙. 상대방이 반박할 수 있어야 한다는 법의 기본 원리</w:t>
      </w:r>
    </w:p>
    <w:p>
      <w:pPr>
        <w:spacing w:before="0" w:after="0" w:line="276" w:lineRule="auto"/>
        <w:ind w:left="170"/>
        <w:shd w:val="clear" w:color="auto" w:fill="EEF1F7"/>
      </w:pPr>
      <w:r>
        <w:rPr>
          <w:rFonts w:ascii="Noto Sans KR" w:hAnsi="Noto Sans KR" w:eastAsia="Noto Sans KR" w:cs="Noto Sans KR"/>
          <w:b/>
          <w:i w:val="0"/>
          <w:sz w:val="19"/>
        </w:rPr>
        <w:t>• le conseil de guerre</w:t>
      </w:r>
      <w:r>
        <w:rPr>
          <w:rFonts w:ascii="Noto Sans KR" w:hAnsi="Noto Sans KR" w:eastAsia="Noto Sans KR" w:cs="Noto Sans KR"/>
          <w:b w:val="0"/>
          <w:i w:val="0"/>
          <w:color w:val="555555"/>
          <w:sz w:val="19"/>
        </w:rPr>
        <w:t xml:space="preserve">  —  군법회의. 1894년 드레퓌스를 재판한 기구</w:t>
      </w:r>
    </w:p>
    <w:p>
      <w:pPr>
        <w:spacing w:before="0" w:after="0" w:line="276" w:lineRule="auto"/>
        <w:ind w:left="170"/>
        <w:shd w:val="clear" w:color="auto" w:fill="EEF1F7"/>
      </w:pPr>
      <w:r>
        <w:rPr>
          <w:rFonts w:ascii="Noto Sans KR" w:hAnsi="Noto Sans KR" w:eastAsia="Noto Sans KR" w:cs="Noto Sans KR"/>
          <w:b/>
          <w:i w:val="0"/>
          <w:sz w:val="19"/>
        </w:rPr>
        <w:t>• le bordereau</w:t>
      </w:r>
      <w:r>
        <w:rPr>
          <w:rFonts w:ascii="Noto Sans KR" w:hAnsi="Noto Sans KR" w:eastAsia="Noto Sans KR" w:cs="Noto Sans KR"/>
          <w:b w:val="0"/>
          <w:i w:val="0"/>
          <w:color w:val="555555"/>
          <w:sz w:val="19"/>
        </w:rPr>
        <w:t xml:space="preserve">  —  명세서. 드레퓌스 사건의 핵심 문서이자 계약의 목록 의미도 가진 단어</w:t>
      </w:r>
    </w:p>
    <w:p>
      <w:pPr>
        <w:spacing w:before="0" w:after="0" w:line="276" w:lineRule="auto"/>
        <w:ind w:left="170"/>
        <w:shd w:val="clear" w:color="auto" w:fill="EEF1F7"/>
      </w:pPr>
      <w:r>
        <w:rPr>
          <w:rFonts w:ascii="Noto Sans KR" w:hAnsi="Noto Sans KR" w:eastAsia="Noto Sans KR" w:cs="Noto Sans KR"/>
          <w:b/>
          <w:i w:val="0"/>
          <w:sz w:val="19"/>
        </w:rPr>
        <w:t>• un fac-similé</w:t>
      </w:r>
      <w:r>
        <w:rPr>
          <w:rFonts w:ascii="Noto Sans KR" w:hAnsi="Noto Sans KR" w:eastAsia="Noto Sans KR" w:cs="Noto Sans KR"/>
          <w:b w:val="0"/>
          <w:i w:val="0"/>
          <w:color w:val="555555"/>
          <w:sz w:val="19"/>
        </w:rPr>
        <w:t xml:space="preserve">  —  사진판, 정밀 복제본. 원문을 그대로 보여 주는 공개 방식</w:t>
      </w:r>
    </w:p>
    <w:p>
      <w:pPr>
        <w:spacing w:before="0" w:after="0" w:line="276" w:lineRule="auto"/>
        <w:ind w:left="170"/>
        <w:shd w:val="clear" w:color="auto" w:fill="EEF1F7"/>
      </w:pPr>
      <w:r>
        <w:rPr>
          <w:rFonts w:ascii="Noto Sans KR" w:hAnsi="Noto Sans KR" w:eastAsia="Noto Sans KR" w:cs="Noto Sans KR"/>
          <w:b/>
          <w:i w:val="0"/>
          <w:sz w:val="19"/>
        </w:rPr>
        <w:t>• tout bascule</w:t>
      </w:r>
      <w:r>
        <w:rPr>
          <w:rFonts w:ascii="Noto Sans KR" w:hAnsi="Noto Sans KR" w:eastAsia="Noto Sans KR" w:cs="Noto Sans KR"/>
          <w:b w:val="0"/>
          <w:i w:val="0"/>
          <w:color w:val="555555"/>
          <w:sz w:val="19"/>
        </w:rPr>
        <w:t xml:space="preserve">  —  모든 것이 뒤집히다. 반전을 가리키는 구어적 동사</w:t>
      </w:r>
    </w:p>
    <w:p>
      <w:pPr>
        <w:spacing w:before="0" w:after="0" w:line="276" w:lineRule="auto"/>
        <w:ind w:left="170"/>
        <w:shd w:val="clear" w:color="auto" w:fill="EEF1F7"/>
      </w:pPr>
      <w:r>
        <w:rPr>
          <w:rFonts w:ascii="Noto Sans KR" w:hAnsi="Noto Sans KR" w:eastAsia="Noto Sans KR" w:cs="Noto Sans KR"/>
          <w:b/>
          <w:i w:val="0"/>
          <w:sz w:val="19"/>
        </w:rPr>
        <w:t>• montrer la pièce, pas ce qu'on dit d'elle</w:t>
      </w:r>
      <w:r>
        <w:rPr>
          <w:rFonts w:ascii="Noto Sans KR" w:hAnsi="Noto Sans KR" w:eastAsia="Noto Sans KR" w:cs="Noto Sans KR"/>
          <w:b w:val="0"/>
          <w:i w:val="0"/>
          <w:color w:val="555555"/>
          <w:sz w:val="19"/>
        </w:rPr>
        <w:t xml:space="preserve">  —  문서를 보여 줄 것, 문서에 대한 말이 아니라. 이 화의 주제</w:t>
      </w:r>
    </w:p>
    <w:p>
      <w:pPr>
        <w:spacing w:before="280" w:after="100" w:line="276" w:lineRule="auto"/>
        <w:pBdr>
          <w:bottom w:val="single" w:sz="6" w:space="1" w:color="8A1C2B"/>
        </w:pBdr>
      </w:pPr>
      <w:r>
        <w:rPr>
          <w:rFonts w:ascii="Noto Sans KR" w:hAnsi="Noto Sans KR" w:eastAsia="Noto Sans KR" w:cs="Noto Sans KR"/>
          <w:b/>
          <w:i w:val="0"/>
          <w:color w:val="1F2A44"/>
          <w:sz w:val="26"/>
        </w:rPr>
        <w:t>성명서와 레아 — LE COMMUNIQUÉ</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lis le projet de communiqué : « Le ministère confirme l'existence d'une lettre annexe datée du 14 mars. Il verse au dossier, à l'intention de toutes les parties, les trois versions intégrales du texte. Il rappelle que l'interprétation relève de la commission de lecture commune. »</w:t>
      </w:r>
    </w:p>
    <w:p>
      <w:pPr>
        <w:spacing w:before="0" w:after="40" w:line="276" w:lineRule="auto"/>
        <w:ind w:left="595"/>
      </w:pPr>
      <w:r>
        <w:rPr>
          <w:rFonts w:ascii="Noto Sans KR" w:hAnsi="Noto Sans KR" w:eastAsia="Noto Sans KR" w:cs="Noto Sans KR"/>
          <w:b w:val="0"/>
          <w:i w:val="0"/>
          <w:color w:val="555555"/>
          <w:sz w:val="19"/>
        </w:rPr>
        <w:t>성명서 초안을 읽을게. '부처는 3월 14일자 부속 서한의 존재를 확인한다. 부처는 모든 당사자를 위해 세 판본의 전문을 서류에 제출한다. 해석은 공동 독회 위원회의 소관임을 상기한다.'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ne dit ni « nous savions » ni « nous ne savions pas ».</w:t>
      </w:r>
    </w:p>
    <w:p>
      <w:pPr>
        <w:spacing w:before="0" w:after="40" w:line="276" w:lineRule="auto"/>
        <w:ind w:left="595"/>
      </w:pPr>
      <w:r>
        <w:rPr>
          <w:rFonts w:ascii="Noto Sans KR" w:hAnsi="Noto Sans KR" w:eastAsia="Noto Sans KR" w:cs="Noto Sans KR"/>
          <w:b w:val="0"/>
          <w:i w:val="0"/>
          <w:color w:val="555555"/>
          <w:sz w:val="19"/>
        </w:rPr>
        <w:t>'알았다'도 '몰랐다'도 말하지 않네.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ce n'est pas le sujet du texte. Le sujet est le texte.</w:t>
      </w:r>
    </w:p>
    <w:p>
      <w:pPr>
        <w:spacing w:before="0" w:after="40" w:line="276" w:lineRule="auto"/>
        <w:ind w:left="595"/>
      </w:pPr>
      <w:r>
        <w:rPr>
          <w:rFonts w:ascii="Noto Sans KR" w:hAnsi="Noto Sans KR" w:eastAsia="Noto Sans KR" w:cs="Noto Sans KR"/>
          <w:b w:val="0"/>
          <w:i w:val="0"/>
          <w:color w:val="555555"/>
          <w:sz w:val="19"/>
        </w:rPr>
        <w:t>그건 글의 주제가 아니니까. 주제는 텍스트야.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Lefort va dire que nous nous mettons en cause.</w:t>
      </w:r>
    </w:p>
    <w:p>
      <w:pPr>
        <w:spacing w:before="0" w:after="40" w:line="276" w:lineRule="auto"/>
        <w:ind w:left="595"/>
      </w:pPr>
      <w:r>
        <w:rPr>
          <w:rFonts w:ascii="Noto Sans KR" w:hAnsi="Noto Sans KR" w:eastAsia="Noto Sans KR" w:cs="Noto Sans KR"/>
          <w:b w:val="0"/>
          <w:i w:val="0"/>
          <w:color w:val="555555"/>
          <w:sz w:val="19"/>
        </w:rPr>
        <w:t>르포르는 우리가 스스로를 문제 삼는다고 할걸.</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le dira. Appelle-le, ou plutôt, non, je l'appelle.</w:t>
      </w:r>
    </w:p>
    <w:p>
      <w:pPr>
        <w:spacing w:before="0" w:after="40" w:line="276" w:lineRule="auto"/>
        <w:ind w:left="595"/>
      </w:pPr>
      <w:r>
        <w:rPr>
          <w:rFonts w:ascii="Noto Sans KR" w:hAnsi="Noto Sans KR" w:eastAsia="Noto Sans KR" w:cs="Noto Sans KR"/>
          <w:b w:val="0"/>
          <w:i w:val="0"/>
          <w:color w:val="555555"/>
          <w:sz w:val="19"/>
        </w:rPr>
        <w:t>그렇게 말하겠지. 전화해 줘, 아니, 내가 걸게.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Lefort.</w:t>
      </w:r>
    </w:p>
    <w:p>
      <w:pPr>
        <w:spacing w:before="0" w:after="40" w:line="276" w:lineRule="auto"/>
        <w:ind w:left="595"/>
      </w:pPr>
      <w:r>
        <w:rPr>
          <w:rFonts w:ascii="Noto Sans KR" w:hAnsi="Noto Sans KR" w:eastAsia="Noto Sans KR" w:cs="Noto Sans KR"/>
          <w:b w:val="0"/>
          <w:i w:val="0"/>
          <w:color w:val="555555"/>
          <w:sz w:val="19"/>
        </w:rPr>
        <w:t>르포르입니다.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Bonjour, monsieur le directeur de cabinet. Je vous rends compte de ma rencontre avec la journaliste, comme convenu.</w:t>
      </w:r>
    </w:p>
    <w:p>
      <w:pPr>
        <w:spacing w:before="0" w:after="40" w:line="276" w:lineRule="auto"/>
        <w:ind w:left="595"/>
      </w:pPr>
      <w:r>
        <w:rPr>
          <w:rFonts w:ascii="Noto Sans KR" w:hAnsi="Noto Sans KR" w:eastAsia="Noto Sans KR" w:cs="Noto Sans KR"/>
          <w:b w:val="0"/>
          <w:i w:val="0"/>
          <w:color w:val="555555"/>
          <w:sz w:val="19"/>
        </w:rPr>
        <w:t>비서실장님, 약속대로 기자 면담 결과를 보고드립니다.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vous écoute.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n'a rien obtenu de moi. J'ai noté l'ordre de ses questions : la garantie de l'État, puis qui savait, puis la différence entre les mots. Elle n'a jamais demandé quel texte prévaut.</w:t>
      </w:r>
    </w:p>
    <w:p>
      <w:pPr>
        <w:spacing w:before="0" w:after="40" w:line="276" w:lineRule="auto"/>
        <w:ind w:left="595"/>
      </w:pPr>
      <w:r>
        <w:rPr>
          <w:rFonts w:ascii="Noto Sans KR" w:hAnsi="Noto Sans KR" w:eastAsia="Noto Sans KR" w:cs="Noto Sans KR"/>
          <w:b w:val="0"/>
          <w:i w:val="0"/>
          <w:color w:val="555555"/>
          <w:sz w:val="19"/>
        </w:rPr>
        <w:t>제게서 아무것도 얻지 못했습니다. 질문 순서를 적었습니다. 국가의 보증, 그다음 누가 알았나, 그다음 단어의 차이. 어느 텍스트가 우선하는지는 한 번도 묻지 않았습니다.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Et cela veut dire quoi ?</w:t>
      </w:r>
    </w:p>
    <w:p>
      <w:pPr>
        <w:spacing w:before="0" w:after="40" w:line="276" w:lineRule="auto"/>
        <w:ind w:left="595"/>
      </w:pPr>
      <w:r>
        <w:rPr>
          <w:rFonts w:ascii="Noto Sans KR" w:hAnsi="Noto Sans KR" w:eastAsia="Noto Sans KR" w:cs="Noto Sans KR"/>
          <w:b w:val="0"/>
          <w:i w:val="0"/>
          <w:color w:val="555555"/>
          <w:sz w:val="19"/>
        </w:rPr>
        <w:t>그게 무슨 뜻입니까?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 la personne qui l'a informée n'avait pas les originaux, mais une synthèse. Et qu'elle a intérêt à ce que l'État paie.</w:t>
      </w:r>
    </w:p>
    <w:p>
      <w:pPr>
        <w:spacing w:before="0" w:after="40" w:line="276" w:lineRule="auto"/>
        <w:ind w:left="595"/>
      </w:pPr>
      <w:r>
        <w:rPr>
          <w:rFonts w:ascii="Noto Sans KR" w:hAnsi="Noto Sans KR" w:eastAsia="Noto Sans KR" w:cs="Noto Sans KR"/>
          <w:b w:val="0"/>
          <w:i w:val="0"/>
          <w:color w:val="555555"/>
          <w:sz w:val="19"/>
        </w:rPr>
        <w:t>정보를 준 사람에게 원본이 없고 요약본만 있었다는 뜻입니다. 그리고 국가가 돈을 내는 데 이해관계가 있다는 뜻이고요.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accusez le chantier ?</w:t>
      </w:r>
    </w:p>
    <w:p>
      <w:pPr>
        <w:spacing w:before="0" w:after="40" w:line="276" w:lineRule="auto"/>
        <w:ind w:left="595"/>
      </w:pPr>
      <w:r>
        <w:rPr>
          <w:rFonts w:ascii="Noto Sans KR" w:hAnsi="Noto Sans KR" w:eastAsia="Noto Sans KR" w:cs="Noto Sans KR"/>
          <w:b w:val="0"/>
          <w:i w:val="0"/>
          <w:color w:val="555555"/>
          <w:sz w:val="19"/>
        </w:rPr>
        <w:t>조선소를 지목하시는 겁니까?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décris un profil. Je n'ai pas de nom. J'ai un communiqué qui dépose les trois textes en intégralité demain matin.</w:t>
      </w:r>
    </w:p>
    <w:p>
      <w:pPr>
        <w:spacing w:before="0" w:after="40" w:line="276" w:lineRule="auto"/>
        <w:ind w:left="595"/>
      </w:pPr>
      <w:r>
        <w:rPr>
          <w:rFonts w:ascii="Noto Sans KR" w:hAnsi="Noto Sans KR" w:eastAsia="Noto Sans KR" w:cs="Noto Sans KR"/>
          <w:b w:val="0"/>
          <w:i w:val="0"/>
          <w:color w:val="555555"/>
          <w:sz w:val="19"/>
        </w:rPr>
        <w:t>윤곽을 묘사하는 겁니다. 이름은 없습니다. 내일 아침 세 텍스트의 전문을 제출하는 성명서가 있습니다.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Cela revient à reconnaître que la lettre existe.</w:t>
      </w:r>
    </w:p>
    <w:p>
      <w:pPr>
        <w:spacing w:before="0" w:after="40" w:line="276" w:lineRule="auto"/>
        <w:ind w:left="595"/>
      </w:pPr>
      <w:r>
        <w:rPr>
          <w:rFonts w:ascii="Noto Sans KR" w:hAnsi="Noto Sans KR" w:eastAsia="Noto Sans KR" w:cs="Noto Sans KR"/>
          <w:b w:val="0"/>
          <w:i w:val="0"/>
          <w:color w:val="555555"/>
          <w:sz w:val="19"/>
        </w:rPr>
        <w:t>그건 서한이 존재한다고 인정하는 것과 같습니다.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existe, monsieur le directeur de cabinet. Vous me l'avez dit vous-même. Un communiqué qui nie ce que tout le monde sait ne protège personne.</w:t>
      </w:r>
    </w:p>
    <w:p>
      <w:pPr>
        <w:spacing w:before="0" w:after="40" w:line="276" w:lineRule="auto"/>
        <w:ind w:left="595"/>
      </w:pPr>
      <w:r>
        <w:rPr>
          <w:rFonts w:ascii="Noto Sans KR" w:hAnsi="Noto Sans KR" w:eastAsia="Noto Sans KR" w:cs="Noto Sans KR"/>
          <w:b w:val="0"/>
          <w:i w:val="0"/>
          <w:color w:val="555555"/>
          <w:sz w:val="19"/>
        </w:rPr>
        <w:t>존재합니다, 비서실장님. 직접 말씀하셨고요. 모두가 아는 것을 부인하는 성명서는 아무도 보호하지 못합니다.</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À ma connaissance, c'est la première fois que le ministère publie lui-même ce que d'autres voulaient divulguer.</w:t>
      </w:r>
    </w:p>
    <w:p>
      <w:pPr>
        <w:spacing w:before="0" w:after="40" w:line="276" w:lineRule="auto"/>
        <w:ind w:left="595"/>
      </w:pPr>
      <w:r>
        <w:rPr>
          <w:rFonts w:ascii="Noto Sans KR" w:hAnsi="Noto Sans KR" w:eastAsia="Noto Sans KR" w:cs="Noto Sans KR"/>
          <w:b w:val="0"/>
          <w:i w:val="0"/>
          <w:color w:val="555555"/>
          <w:sz w:val="19"/>
        </w:rPr>
        <w:t>제가 아는 한, 다른 이들이 폭로하려던 것을 부처가 스스로 공개하는 건 처음입니다.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procès-verbal de dépôt que nous avons voté à votre table chez Valcourt. Une forme partagée.</w:t>
      </w:r>
    </w:p>
    <w:p>
      <w:pPr>
        <w:spacing w:before="0" w:after="40" w:line="276" w:lineRule="auto"/>
        <w:ind w:left="595"/>
      </w:pPr>
      <w:r>
        <w:rPr>
          <w:rFonts w:ascii="Noto Sans KR" w:hAnsi="Noto Sans KR" w:eastAsia="Noto Sans KR" w:cs="Noto Sans KR"/>
          <w:b w:val="0"/>
          <w:i w:val="0"/>
          <w:color w:val="555555"/>
          <w:sz w:val="19"/>
        </w:rPr>
        <w:t>발쿠르 대사님 식탁에서 우리가 동의한 제출 조서입니다. 공유된 형식이죠.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Je ne vais pas vous empêcher. Mais l'enquête interne aura lieu quand même.</w:t>
      </w:r>
    </w:p>
    <w:p>
      <w:pPr>
        <w:spacing w:before="0" w:after="40" w:line="276" w:lineRule="auto"/>
        <w:ind w:left="595"/>
      </w:pPr>
      <w:r>
        <w:rPr>
          <w:rFonts w:ascii="Noto Sans KR" w:hAnsi="Noto Sans KR" w:eastAsia="Noto Sans KR" w:cs="Noto Sans KR"/>
          <w:b w:val="0"/>
          <w:i w:val="0"/>
          <w:color w:val="555555"/>
          <w:sz w:val="19"/>
        </w:rPr>
        <w:t>막지는 않겠습니다. 그래도 내부 조사는 진행될 겁니다.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À moins qu'on ne l'oriente trop tôt vers une personne.</w:t>
      </w:r>
    </w:p>
    <w:p>
      <w:pPr>
        <w:spacing w:before="0" w:after="40" w:line="276" w:lineRule="auto"/>
        <w:ind w:left="595"/>
      </w:pPr>
      <w:r>
        <w:rPr>
          <w:rFonts w:ascii="Noto Sans KR" w:hAnsi="Noto Sans KR" w:eastAsia="Noto Sans KR" w:cs="Noto Sans KR"/>
          <w:b w:val="0"/>
          <w:i w:val="0"/>
          <w:color w:val="555555"/>
          <w:sz w:val="19"/>
        </w:rPr>
        <w:t>너무 일찍 한 사람 쪽으로 몰아가지만 않는다면요.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LEFORT   </w:t>
      </w:r>
      <w:r>
        <w:rPr>
          <w:rFonts w:ascii="Noto Sans KR" w:hAnsi="Noto Sans KR" w:eastAsia="Noto Sans KR" w:cs="Noto Sans KR"/>
          <w:b w:val="0"/>
          <w:i w:val="0"/>
          <w:sz w:val="22"/>
        </w:rPr>
        <w:t>Vous avez décidément des idées sur tout. Bonne journée.</w:t>
      </w:r>
    </w:p>
    <w:p>
      <w:pPr>
        <w:spacing w:before="0" w:after="40" w:line="276" w:lineRule="auto"/>
        <w:ind w:left="595"/>
      </w:pPr>
      <w:r>
        <w:rPr>
          <w:rFonts w:ascii="Noto Sans KR" w:hAnsi="Noto Sans KR" w:eastAsia="Noto Sans KR" w:cs="Noto Sans KR"/>
          <w:b w:val="0"/>
          <w:i w:val="0"/>
          <w:color w:val="555555"/>
          <w:sz w:val="19"/>
        </w:rPr>
        <w:t>정말 모든 일에 생각이 있으시군요. 좋은 하루 되십시오.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Il a cédé.</w:t>
      </w:r>
    </w:p>
    <w:p>
      <w:pPr>
        <w:spacing w:before="0" w:after="40" w:line="276" w:lineRule="auto"/>
        <w:ind w:left="595"/>
      </w:pPr>
      <w:r>
        <w:rPr>
          <w:rFonts w:ascii="Noto Sans KR" w:hAnsi="Noto Sans KR" w:eastAsia="Noto Sans KR" w:cs="Noto Sans KR"/>
          <w:b w:val="0"/>
          <w:i w:val="0"/>
          <w:color w:val="555555"/>
          <w:sz w:val="19"/>
        </w:rPr>
        <w:t>양보했네.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laissé faire. Ce n'est pas pareil. Il garde le droit de dire qu'il n'a rien décidé.</w:t>
      </w:r>
    </w:p>
    <w:p>
      <w:pPr>
        <w:spacing w:before="0" w:after="40" w:line="276" w:lineRule="auto"/>
        <w:ind w:left="595"/>
      </w:pPr>
      <w:r>
        <w:rPr>
          <w:rFonts w:ascii="Noto Sans KR" w:hAnsi="Noto Sans KR" w:eastAsia="Noto Sans KR" w:cs="Noto Sans KR"/>
          <w:b w:val="0"/>
          <w:i w:val="0"/>
          <w:color w:val="555555"/>
          <w:sz w:val="19"/>
        </w:rPr>
        <w:t>내버려 둔 거야. 같지 않아. 자기가 아무것도 결정하지 않았다고 말할 권리를 지키는 거지.</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Léa te demande au téléphone.</w:t>
      </w:r>
    </w:p>
    <w:p>
      <w:pPr>
        <w:spacing w:before="0" w:after="40" w:line="276" w:lineRule="auto"/>
        <w:ind w:left="595"/>
      </w:pPr>
      <w:r>
        <w:rPr>
          <w:rFonts w:ascii="Noto Sans KR" w:hAnsi="Noto Sans KR" w:eastAsia="Noto Sans KR" w:cs="Noto Sans KR"/>
          <w:b w:val="0"/>
          <w:i w:val="0"/>
          <w:color w:val="555555"/>
          <w:sz w:val="19"/>
        </w:rPr>
        <w:t>레아가 전화로 찾는데.</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Passe-la-moi. Léa ?</w:t>
      </w:r>
    </w:p>
    <w:p>
      <w:pPr>
        <w:spacing w:before="0" w:after="40" w:line="276" w:lineRule="auto"/>
        <w:ind w:left="595"/>
      </w:pPr>
      <w:r>
        <w:rPr>
          <w:rFonts w:ascii="Noto Sans KR" w:hAnsi="Noto Sans KR" w:eastAsia="Noto Sans KR" w:cs="Noto Sans KR"/>
          <w:b w:val="0"/>
          <w:i w:val="0"/>
          <w:color w:val="555555"/>
          <w:sz w:val="19"/>
        </w:rPr>
        <w:t>연결해 줘. 레아?</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j'ai vu la une sur mon téléphone. Les copains en parlent.</w:t>
      </w:r>
    </w:p>
    <w:p>
      <w:pPr>
        <w:spacing w:before="0" w:after="40" w:line="276" w:lineRule="auto"/>
        <w:ind w:left="595"/>
      </w:pPr>
      <w:r>
        <w:rPr>
          <w:rFonts w:ascii="Noto Sans KR" w:hAnsi="Noto Sans KR" w:eastAsia="Noto Sans KR" w:cs="Noto Sans KR"/>
          <w:b w:val="0"/>
          <w:i w:val="0"/>
          <w:color w:val="555555"/>
          <w:sz w:val="19"/>
        </w:rPr>
        <w:t>아빠, 휴대폰으로 1면 봤어요. 친구들이 얘기해요.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Qu'est-ce qu'ils disent ?</w:t>
      </w:r>
    </w:p>
    <w:p>
      <w:pPr>
        <w:spacing w:before="0" w:after="40" w:line="276" w:lineRule="auto"/>
        <w:ind w:left="595"/>
      </w:pPr>
      <w:r>
        <w:rPr>
          <w:rFonts w:ascii="Noto Sans KR" w:hAnsi="Noto Sans KR" w:eastAsia="Noto Sans KR" w:cs="Noto Sans KR"/>
          <w:b w:val="0"/>
          <w:i w:val="0"/>
          <w:color w:val="555555"/>
          <w:sz w:val="19"/>
        </w:rPr>
        <w:t>뭐라고들 해?</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 si c'est dans le journal, c'est vrai.</w:t>
      </w:r>
    </w:p>
    <w:p>
      <w:pPr>
        <w:spacing w:before="0" w:after="40" w:line="276" w:lineRule="auto"/>
        <w:ind w:left="595"/>
      </w:pPr>
      <w:r>
        <w:rPr>
          <w:rFonts w:ascii="Noto Sans KR" w:hAnsi="Noto Sans KR" w:eastAsia="Noto Sans KR" w:cs="Noto Sans KR"/>
          <w:b w:val="0"/>
          <w:i w:val="0"/>
          <w:color w:val="555555"/>
          <w:sz w:val="19"/>
        </w:rPr>
        <w:t>신문에 나왔으면 사실이라고요.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toi, qu'en penses-tu ?</w:t>
      </w:r>
    </w:p>
    <w:p>
      <w:pPr>
        <w:spacing w:before="0" w:after="40" w:line="276" w:lineRule="auto"/>
        <w:ind w:left="595"/>
      </w:pPr>
      <w:r>
        <w:rPr>
          <w:rFonts w:ascii="Noto Sans KR" w:hAnsi="Noto Sans KR" w:eastAsia="Noto Sans KR" w:cs="Noto Sans KR"/>
          <w:b w:val="0"/>
          <w:i w:val="0"/>
          <w:color w:val="555555"/>
          <w:sz w:val="19"/>
        </w:rPr>
        <w:t>너는 어떻게 생각해?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Que c'est une question de définition. Qu'est-ce qu'une preuve ? Une citation, c'est une preuve ?</w:t>
      </w:r>
    </w:p>
    <w:p>
      <w:pPr>
        <w:spacing w:before="0" w:after="40" w:line="276" w:lineRule="auto"/>
        <w:ind w:left="595"/>
      </w:pPr>
      <w:r>
        <w:rPr>
          <w:rFonts w:ascii="Noto Sans KR" w:hAnsi="Noto Sans KR" w:eastAsia="Noto Sans KR" w:cs="Noto Sans KR"/>
          <w:b w:val="0"/>
          <w:i w:val="0"/>
          <w:color w:val="555555"/>
          <w:sz w:val="19"/>
        </w:rPr>
        <w:t>개념 정의의 문제라고요. 증거가 뭐예요? 인용이 증거예요?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est ton premier critère ?</w:t>
      </w:r>
    </w:p>
    <w:p>
      <w:pPr>
        <w:spacing w:before="0" w:after="40" w:line="276" w:lineRule="auto"/>
        <w:ind w:left="595"/>
      </w:pPr>
      <w:r>
        <w:rPr>
          <w:rFonts w:ascii="Noto Sans KR" w:hAnsi="Noto Sans KR" w:eastAsia="Noto Sans KR" w:cs="Noto Sans KR"/>
          <w:b w:val="0"/>
          <w:i w:val="0"/>
          <w:color w:val="555555"/>
          <w:sz w:val="19"/>
        </w:rPr>
        <w:t>첫 번째 기준이 뭐야?</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Qu'on puisse vérifier. Si on cite une traduction sans montrer l'original, on ne peut pas vérifier. Alors ce n'est pas une preuve, c'est une histoire.</w:t>
      </w:r>
    </w:p>
    <w:p>
      <w:pPr>
        <w:spacing w:before="0" w:after="40" w:line="276" w:lineRule="auto"/>
        <w:ind w:left="595"/>
      </w:pPr>
      <w:r>
        <w:rPr>
          <w:rFonts w:ascii="Noto Sans KR" w:hAnsi="Noto Sans KR" w:eastAsia="Noto Sans KR" w:cs="Noto Sans KR"/>
          <w:b w:val="0"/>
          <w:i w:val="0"/>
          <w:color w:val="555555"/>
          <w:sz w:val="19"/>
        </w:rPr>
        <w:t>확인할 수 있어야 한다는 거요. 원문을 안 보여 주고 번역만 인용하면 확인할 수 없어요. 그러면 증거가 아니라 이야기죠.</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faire en une phrase le travail de ma matinée.</w:t>
      </w:r>
    </w:p>
    <w:p>
      <w:pPr>
        <w:spacing w:before="0" w:after="40" w:line="276" w:lineRule="auto"/>
        <w:ind w:left="595"/>
      </w:pPr>
      <w:r>
        <w:rPr>
          <w:rFonts w:ascii="Noto Sans KR" w:hAnsi="Noto Sans KR" w:eastAsia="Noto Sans KR" w:cs="Noto Sans KR"/>
          <w:b w:val="0"/>
          <w:i w:val="0"/>
          <w:color w:val="555555"/>
          <w:sz w:val="19"/>
        </w:rPr>
        <w:t>방금 한 문장으로 내 오전 일을 해 버렸네.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l'heure de me dire merci en pizza.</w:t>
      </w:r>
    </w:p>
    <w:p>
      <w:pPr>
        <w:spacing w:before="0" w:after="40" w:line="276" w:lineRule="auto"/>
        <w:ind w:left="595"/>
      </w:pPr>
      <w:r>
        <w:rPr>
          <w:rFonts w:ascii="Noto Sans KR" w:hAnsi="Noto Sans KR" w:eastAsia="Noto Sans KR" w:cs="Noto Sans KR"/>
          <w:b w:val="0"/>
          <w:i w:val="0"/>
          <w:color w:val="555555"/>
          <w:sz w:val="19"/>
        </w:rPr>
        <w:t>그럼 고맙다는 인사로 피자 사 줄 시간이네요.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Dimanche, ça marche ?</w:t>
      </w:r>
    </w:p>
    <w:p>
      <w:pPr>
        <w:spacing w:before="0" w:after="40" w:line="276" w:lineRule="auto"/>
        <w:ind w:left="595"/>
      </w:pPr>
      <w:r>
        <w:rPr>
          <w:rFonts w:ascii="Noto Sans KR" w:hAnsi="Noto Sans KR" w:eastAsia="Noto Sans KR" w:cs="Noto Sans KR"/>
          <w:b w:val="0"/>
          <w:i w:val="0"/>
          <w:color w:val="555555"/>
          <w:sz w:val="19"/>
        </w:rPr>
        <w:t>일요일이면 어때?</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Dimanche, mais avec supplément de fromage.</w:t>
      </w:r>
    </w:p>
    <w:p>
      <w:pPr>
        <w:spacing w:before="0" w:after="40" w:line="276" w:lineRule="auto"/>
        <w:ind w:left="595"/>
      </w:pPr>
      <w:r>
        <w:rPr>
          <w:rFonts w:ascii="Noto Sans KR" w:hAnsi="Noto Sans KR" w:eastAsia="Noto Sans KR" w:cs="Noto Sans KR"/>
          <w:b w:val="0"/>
          <w:i w:val="0"/>
          <w:color w:val="555555"/>
          <w:sz w:val="19"/>
        </w:rPr>
        <w:t>일요일이요, 치즈 추가해서요.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Julien, j'ai quelque chose. Sur l'exemplaire du conseiller économique, dans la marge, il y a une mention manuscrite : « tr. à GM, pour information ».</w:t>
      </w:r>
    </w:p>
    <w:p>
      <w:pPr>
        <w:spacing w:before="0" w:after="40" w:line="276" w:lineRule="auto"/>
        <w:ind w:left="595"/>
      </w:pPr>
      <w:r>
        <w:rPr>
          <w:rFonts w:ascii="Noto Sans KR" w:hAnsi="Noto Sans KR" w:eastAsia="Noto Sans KR" w:cs="Noto Sans KR"/>
          <w:b w:val="0"/>
          <w:i w:val="0"/>
          <w:color w:val="555555"/>
          <w:sz w:val="19"/>
        </w:rPr>
        <w:t>줄리앵, 하나 찾았어. 경제 보좌관 사본의 여백에 손글씨로 '전달 GM, 참고용'이라고 적혀 있어.</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 GM ». Il y a beaucoup de GM à Paris.</w:t>
      </w:r>
    </w:p>
    <w:p>
      <w:pPr>
        <w:spacing w:before="0" w:after="40" w:line="276" w:lineRule="auto"/>
        <w:ind w:left="595"/>
      </w:pPr>
      <w:r>
        <w:rPr>
          <w:rFonts w:ascii="Noto Sans KR" w:hAnsi="Noto Sans KR" w:eastAsia="Noto Sans KR" w:cs="Noto Sans KR"/>
          <w:b w:val="0"/>
          <w:i w:val="0"/>
          <w:color w:val="555555"/>
          <w:sz w:val="19"/>
        </w:rPr>
        <w:t>'GM'이라. 파리에 GM이 얼마나 많은데.</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mais pas beaucoup au Comité de pilotage du chantier.</w:t>
      </w:r>
    </w:p>
    <w:p>
      <w:pPr>
        <w:spacing w:before="0" w:after="40" w:line="276" w:lineRule="auto"/>
        <w:ind w:left="595"/>
      </w:pPr>
      <w:r>
        <w:rPr>
          <w:rFonts w:ascii="Noto Sans KR" w:hAnsi="Noto Sans KR" w:eastAsia="Noto Sans KR" w:cs="Noto Sans KR"/>
          <w:b w:val="0"/>
          <w:i w:val="0"/>
          <w:color w:val="555555"/>
          <w:sz w:val="19"/>
        </w:rPr>
        <w:t>그렇지, 하지만 조선소 운영위원회에는 많지 않아.</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dis pas le nom avant d'avoir la preuve. Allons voir le conseiller.</w:t>
      </w:r>
    </w:p>
    <w:p>
      <w:pPr>
        <w:spacing w:before="0" w:after="40" w:line="276" w:lineRule="auto"/>
        <w:ind w:left="595"/>
      </w:pPr>
      <w:r>
        <w:rPr>
          <w:rFonts w:ascii="Noto Sans KR" w:hAnsi="Noto Sans KR" w:eastAsia="Noto Sans KR" w:cs="Noto Sans KR"/>
          <w:b w:val="0"/>
          <w:i w:val="0"/>
          <w:color w:val="555555"/>
          <w:sz w:val="19"/>
        </w:rPr>
        <w:t>증거를 갖기 전에는 이름을 말하지 마. 보좌관을 만나러 가자.</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verser au dossier</w:t>
      </w:r>
      <w:r>
        <w:rPr>
          <w:rFonts w:ascii="Noto Sans KR" w:hAnsi="Noto Sans KR" w:eastAsia="Noto Sans KR" w:cs="Noto Sans KR"/>
          <w:b w:val="0"/>
          <w:i w:val="0"/>
          <w:color w:val="555555"/>
          <w:sz w:val="19"/>
        </w:rPr>
        <w:t xml:space="preserve">  —  서류에 편철하다/제출하다. 법률·행정 서류에서 쓰는 표현</w:t>
      </w:r>
    </w:p>
    <w:p>
      <w:pPr>
        <w:spacing w:before="0" w:after="0" w:line="276" w:lineRule="auto"/>
        <w:ind w:left="170"/>
        <w:shd w:val="clear" w:color="auto" w:fill="EEF1F7"/>
      </w:pPr>
      <w:r>
        <w:rPr>
          <w:rFonts w:ascii="Noto Sans KR" w:hAnsi="Noto Sans KR" w:eastAsia="Noto Sans KR" w:cs="Noto Sans KR"/>
          <w:b/>
          <w:i w:val="0"/>
          <w:sz w:val="19"/>
        </w:rPr>
        <w:t>• se mettre en cause</w:t>
      </w:r>
      <w:r>
        <w:rPr>
          <w:rFonts w:ascii="Noto Sans KR" w:hAnsi="Noto Sans KR" w:eastAsia="Noto Sans KR" w:cs="Noto Sans KR"/>
          <w:b w:val="0"/>
          <w:i w:val="0"/>
          <w:color w:val="555555"/>
          <w:sz w:val="19"/>
        </w:rPr>
        <w:t xml:space="preserve">  —  스스로 문제 삼다. une mise en cause는 책임을 묻는 일</w:t>
      </w:r>
    </w:p>
    <w:p>
      <w:pPr>
        <w:spacing w:before="0" w:after="0" w:line="276" w:lineRule="auto"/>
        <w:ind w:left="170"/>
        <w:shd w:val="clear" w:color="auto" w:fill="EEF1F7"/>
      </w:pPr>
      <w:r>
        <w:rPr>
          <w:rFonts w:ascii="Noto Sans KR" w:hAnsi="Noto Sans KR" w:eastAsia="Noto Sans KR" w:cs="Noto Sans KR"/>
          <w:b/>
          <w:i w:val="0"/>
          <w:sz w:val="19"/>
        </w:rPr>
        <w:t>• à moins que + ne + 접속법</w:t>
      </w:r>
      <w:r>
        <w:rPr>
          <w:rFonts w:ascii="Noto Sans KR" w:hAnsi="Noto Sans KR" w:eastAsia="Noto Sans KR" w:cs="Noto Sans KR"/>
          <w:b w:val="0"/>
          <w:i w:val="0"/>
          <w:color w:val="555555"/>
          <w:sz w:val="19"/>
        </w:rPr>
        <w:t xml:space="preserve">  —  ~하지 않는 한. À moins qu'on ne l'oriente trop tôt vers une personne</w:t>
      </w:r>
    </w:p>
    <w:p>
      <w:pPr>
        <w:spacing w:before="0" w:after="0" w:line="276" w:lineRule="auto"/>
        <w:ind w:left="170"/>
        <w:shd w:val="clear" w:color="auto" w:fill="EEF1F7"/>
      </w:pPr>
      <w:r>
        <w:rPr>
          <w:rFonts w:ascii="Noto Sans KR" w:hAnsi="Noto Sans KR" w:eastAsia="Noto Sans KR" w:cs="Noto Sans KR"/>
          <w:b/>
          <w:i w:val="0"/>
          <w:sz w:val="19"/>
        </w:rPr>
        <w:t>• laisser faire / céder</w:t>
      </w:r>
      <w:r>
        <w:rPr>
          <w:rFonts w:ascii="Noto Sans KR" w:hAnsi="Noto Sans KR" w:eastAsia="Noto Sans KR" w:cs="Noto Sans KR"/>
          <w:b w:val="0"/>
          <w:i w:val="0"/>
          <w:color w:val="555555"/>
          <w:sz w:val="19"/>
        </w:rPr>
        <w:t xml:space="preserve">  —  내버려 두다 / 양보하다. 르포르의 소극적 동의를 가리는 뉘앙스</w:t>
      </w:r>
    </w:p>
    <w:p>
      <w:pPr>
        <w:spacing w:before="0" w:after="0" w:line="276" w:lineRule="auto"/>
        <w:ind w:left="170"/>
        <w:shd w:val="clear" w:color="auto" w:fill="EEF1F7"/>
      </w:pPr>
      <w:r>
        <w:rPr>
          <w:rFonts w:ascii="Noto Sans KR" w:hAnsi="Noto Sans KR" w:eastAsia="Noto Sans KR" w:cs="Noto Sans KR"/>
          <w:b/>
          <w:i w:val="0"/>
          <w:sz w:val="19"/>
        </w:rPr>
        <w:t>• question de définition / une preuve</w:t>
      </w:r>
      <w:r>
        <w:rPr>
          <w:rFonts w:ascii="Noto Sans KR" w:hAnsi="Noto Sans KR" w:eastAsia="Noto Sans KR" w:cs="Noto Sans KR"/>
          <w:b w:val="0"/>
          <w:i w:val="0"/>
          <w:color w:val="555555"/>
          <w:sz w:val="19"/>
        </w:rPr>
        <w:t xml:space="preserve">  —  개념 정의의 문제 / 증거. 확인할 수 있어야 증거라는 레아의 기준</w:t>
      </w:r>
    </w:p>
    <w:p>
      <w:pPr>
        <w:spacing w:before="0" w:after="0" w:line="276" w:lineRule="auto"/>
        <w:ind w:left="170"/>
        <w:shd w:val="clear" w:color="auto" w:fill="EEF1F7"/>
      </w:pPr>
      <w:r>
        <w:rPr>
          <w:rFonts w:ascii="Noto Sans KR" w:hAnsi="Noto Sans KR" w:eastAsia="Noto Sans KR" w:cs="Noto Sans KR"/>
          <w:b/>
          <w:i w:val="0"/>
          <w:sz w:val="19"/>
        </w:rPr>
        <w:t>• tr. à</w:t>
      </w:r>
      <w:r>
        <w:rPr>
          <w:rFonts w:ascii="Noto Sans KR" w:hAnsi="Noto Sans KR" w:eastAsia="Noto Sans KR" w:cs="Noto Sans KR"/>
          <w:b w:val="0"/>
          <w:i w:val="0"/>
          <w:color w:val="555555"/>
          <w:sz w:val="19"/>
        </w:rPr>
        <w:t xml:space="preserve">  —  transmis à의 약어. 사본 여백의 서명 표기</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유출된 번역 요약이 배포된 명단에서 비서실의 보좌관 이름이 드러납니다. 조선사 로비스트에게 정보가 흘러갔다는 정황, 그리고 이메일 전송 시각과 회의 시각이 맞지 않는다는 단서가 나옵니다.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