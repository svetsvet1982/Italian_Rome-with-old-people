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7화</w:t>
      </w:r>
    </w:p>
    <w:p>
      <w:pPr>
        <w:spacing w:before="0" w:after="0" w:line="276" w:lineRule="auto"/>
        <w:jc w:val="center"/>
      </w:pPr>
      <w:r>
        <w:rPr>
          <w:rFonts w:ascii="Noto Sans KR" w:hAnsi="Noto Sans KR" w:eastAsia="Noto Sans KR" w:cs="Noto Sans KR"/>
          <w:b/>
          <w:i w:val="0"/>
          <w:color w:val="1F2A44"/>
          <w:sz w:val="44"/>
        </w:rPr>
        <w:t>Une faveur grise</w:t>
      </w:r>
    </w:p>
    <w:p>
      <w:pPr>
        <w:spacing w:before="0" w:after="80" w:line="276" w:lineRule="auto"/>
        <w:jc w:val="center"/>
      </w:pPr>
      <w:r>
        <w:rPr>
          <w:rFonts w:ascii="Noto Sans KR" w:hAnsi="Noto Sans KR" w:eastAsia="Noto Sans KR" w:cs="Noto Sans KR"/>
          <w:b w:val="0"/>
          <w:i w:val="0"/>
          <w:color w:val="555555"/>
          <w:sz w:val="24"/>
        </w:rPr>
        <w:t>회색 호의</w:t>
      </w:r>
    </w:p>
    <w:p>
      <w:pPr>
        <w:spacing w:before="0" w:after="40" w:line="276" w:lineRule="auto"/>
        <w:jc w:val="center"/>
      </w:pPr>
      <w:r>
        <w:rPr>
          <w:rFonts w:ascii="Noto Sans KR" w:hAnsi="Noto Sans KR" w:eastAsia="Noto Sans KR" w:cs="Noto Sans KR"/>
          <w:b w:val="0"/>
          <w:i w:val="0"/>
          <w:color w:val="555555"/>
          <w:sz w:val="20"/>
        </w:rPr>
        <w:t>파리 리옹식 부숑 점심 자리 → 케도르세 쥘리앵의 사무실 → 발쿠르의 전화(치즈 가게) → 쥘리앵의 아파트 부엌 → 다음 날 아침 사무실과 복도</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리옹 출신, 부숑 집안의 아들</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법학자. 둘이 있을 때는 tu, 복도에서는 vous</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쥘리앵에게 vous</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철학 시험 준비 중</w:t>
      </w:r>
    </w:p>
    <w:p>
      <w:pPr>
        <w:spacing w:before="0" w:after="20" w:line="276" w:lineRule="auto"/>
        <w:ind w:left="170"/>
      </w:pPr>
      <w:r>
        <w:rPr>
          <w:rFonts w:ascii="Noto Sans KR" w:hAnsi="Noto Sans KR" w:eastAsia="Noto Sans KR" w:cs="Noto Sans KR"/>
          <w:b/>
          <w:i w:val="0"/>
          <w:sz w:val="20"/>
        </w:rPr>
        <w:t xml:space="preserve">SERVEUR  </w:t>
      </w:r>
      <w:r>
        <w:rPr>
          <w:rFonts w:ascii="Noto Sans KR" w:hAnsi="Noto Sans KR" w:eastAsia="Noto Sans KR" w:cs="Noto Sans KR"/>
          <w:b w:val="0"/>
          <w:i w:val="0"/>
          <w:color w:val="555555"/>
          <w:sz w:val="20"/>
        </w:rPr>
        <w:t>부숑의 종업원</w:t>
      </w:r>
    </w:p>
    <w:p>
      <w:pPr>
        <w:spacing w:before="120" w:after="160" w:line="276" w:lineRule="auto"/>
        <w:shd w:val="clear" w:color="auto" w:fill="F3EEE6"/>
      </w:pPr>
      <w:r>
        <w:rPr>
          <w:rFonts w:ascii="Noto Sans KR" w:hAnsi="Noto Sans KR" w:eastAsia="Noto Sans KR" w:cs="Noto Sans KR"/>
          <w:b w:val="0"/>
          <w:i w:val="0"/>
          <w:color w:val="555555"/>
          <w:sz w:val="19"/>
        </w:rPr>
        <w:t>※ 7화입니다. 쥘리앵이 빚진 세 번째 점심에서 엘렌은 카스라 재무장관의 계좌 기록을 건넵니다. 정보기관이 정상적이지 않은 경로로 얻은 자료라는 점이 '회색 호의'의 뜻입니다. 쥘리앵은 이것을 읽되 쓰지 않는다는 선을 긋습니다. 요약 한 장만 보고 나머지는 돌려주며, 어떤 절차에도 인용하지 않고 상대에게 보여 주지도 않습니다. 대신 이미 공개된 경로(4화의 번역사 증언)로 같은 질문을 공개적으로 던집니다. 역사 논거는 파쇼다 사건(1898)입니다. 마르샹 대위의 원정대가 7월 파쇼다에 도착했고, 9월 키치너가 대군을 이끌고 왔습니다. 현장에서는 예의 바른 접촉이 오갔지만 파리는 몇 달간 버티다 12월에 철수했고, 1899년 3월 협정으로 세력권이 정리되었습니다. 비공식 접촉이 위기를 식히는 데 도움이 된 것은 사실이나, 그 접촉이 곧 양보의 포장이 되기도 했다는 것이 발쿠르의 요점입니다. 해법의 순간은 레아의 질문입니다. 정의를 위해 거짓을 써도 되는가? 칸트가 벤저민 콩스탕에 반박하며 쓴 1797년 글(『인류애에서 거짓말할 수 있다는 가설적 권리에 관하여』)이 배경입니다. 레아는 '그건 개념 정의의 문제'라고 되받고, 쥘리앵은 '거짓으로 얻은 정의는 정의가 아니라 결과일 뿐'이라는 선을 스스로 찾습니다. 어휘는 접속법(à condition que, pourvu que, sans que), 조건법 과거, 법률 어휘(loyauté de la preuve, pièce, recel)에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부숑의 점심 — LE BOUCHON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SERVEUR   </w:t>
      </w:r>
      <w:r>
        <w:rPr>
          <w:rFonts w:ascii="Noto Sans KR" w:hAnsi="Noto Sans KR" w:eastAsia="Noto Sans KR" w:cs="Noto Sans KR"/>
          <w:b w:val="0"/>
          <w:i w:val="0"/>
          <w:sz w:val="22"/>
        </w:rPr>
        <w:t>Bonjour messieurs-dames. Salade lyonnaise, quenelle de brochet sauce Nantua, tablier de sapeur : ce sont les trois plats du jour.</w:t>
      </w:r>
    </w:p>
    <w:p>
      <w:pPr>
        <w:spacing w:before="0" w:after="40" w:line="276" w:lineRule="auto"/>
        <w:ind w:left="595"/>
      </w:pPr>
      <w:r>
        <w:rPr>
          <w:rFonts w:ascii="Noto Sans KR" w:hAnsi="Noto Sans KR" w:eastAsia="Noto Sans KR" w:cs="Noto Sans KR"/>
          <w:b w:val="0"/>
          <w:i w:val="0"/>
          <w:color w:val="555555"/>
          <w:sz w:val="19"/>
        </w:rPr>
        <w:t>어서 오세요. 오늘의 요리는 리옹식 샐러드, 강꼬치고기 크넬 낭튀아 소스, 그리고 타블리에 드 사푀르 이렇게 세 가지입니다.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Tablier de sapeur pour moi, c'est de la tripe panée, ma mère en faisait le dimanche.</w:t>
      </w:r>
    </w:p>
    <w:p>
      <w:pPr>
        <w:spacing w:before="0" w:after="40" w:line="276" w:lineRule="auto"/>
        <w:ind w:left="595"/>
      </w:pPr>
      <w:r>
        <w:rPr>
          <w:rFonts w:ascii="Noto Sans KR" w:hAnsi="Noto Sans KR" w:eastAsia="Noto Sans KR" w:cs="Noto Sans KR"/>
          <w:b w:val="0"/>
          <w:i w:val="0"/>
          <w:color w:val="555555"/>
          <w:sz w:val="19"/>
        </w:rPr>
        <w:t>저는 타블리에 드 사푀르요. 빵가루 입힌 양(소 위) 튀김인데, 어머니가 일요일마다 해 주셨죠.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Quenelle. Et une carafe de beaujolais, pour qu'il se sente chez lui.</w:t>
      </w:r>
    </w:p>
    <w:p>
      <w:pPr>
        <w:spacing w:before="0" w:after="40" w:line="276" w:lineRule="auto"/>
        <w:ind w:left="595"/>
      </w:pPr>
      <w:r>
        <w:rPr>
          <w:rFonts w:ascii="Noto Sans KR" w:hAnsi="Noto Sans KR" w:eastAsia="Noto Sans KR" w:cs="Noto Sans KR"/>
          <w:b w:val="0"/>
          <w:i w:val="0"/>
          <w:color w:val="555555"/>
          <w:sz w:val="19"/>
        </w:rPr>
        <w:t>저는 크넬로요. 그리고 보졸레 한 병, 이 사람이 고향에 온 기분이 들도록요.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SERVEUR   </w:t>
      </w:r>
      <w:r>
        <w:rPr>
          <w:rFonts w:ascii="Noto Sans KR" w:hAnsi="Noto Sans KR" w:eastAsia="Noto Sans KR" w:cs="Noto Sans KR"/>
          <w:b w:val="0"/>
          <w:i w:val="0"/>
          <w:sz w:val="22"/>
        </w:rPr>
        <w:t>Très bien. Je vous apporte le pain.</w:t>
      </w:r>
    </w:p>
    <w:p>
      <w:pPr>
        <w:spacing w:before="0" w:after="40" w:line="276" w:lineRule="auto"/>
        <w:ind w:left="595"/>
      </w:pPr>
      <w:r>
        <w:rPr>
          <w:rFonts w:ascii="Noto Sans KR" w:hAnsi="Noto Sans KR" w:eastAsia="Noto Sans KR" w:cs="Noto Sans KR"/>
          <w:b w:val="0"/>
          <w:i w:val="0"/>
          <w:color w:val="555555"/>
          <w:sz w:val="19"/>
        </w:rPr>
        <w:t>알겠습니다. 빵 가져다 드릴게요.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notre troisième déjeuner, madame Dufresne. Vous me devez un compte, je vous dois un repas.</w:t>
      </w:r>
    </w:p>
    <w:p>
      <w:pPr>
        <w:spacing w:before="0" w:after="40" w:line="276" w:lineRule="auto"/>
        <w:ind w:left="595"/>
      </w:pPr>
      <w:r>
        <w:rPr>
          <w:rFonts w:ascii="Noto Sans KR" w:hAnsi="Noto Sans KR" w:eastAsia="Noto Sans KR" w:cs="Noto Sans KR"/>
          <w:b w:val="0"/>
          <w:i w:val="0"/>
          <w:color w:val="555555"/>
          <w:sz w:val="19"/>
        </w:rPr>
        <w:t>이게 세 번째 점심입니다, 뒤프렌 씨. 당신은 제게 계산서를 빚졌고, 저는 당신께 식사를 빚졌죠.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préfère « vous me devez », c'est plus court. Vous avez l'air fatigué.</w:t>
      </w:r>
    </w:p>
    <w:p>
      <w:pPr>
        <w:spacing w:before="0" w:after="40" w:line="276" w:lineRule="auto"/>
        <w:ind w:left="595"/>
      </w:pPr>
      <w:r>
        <w:rPr>
          <w:rFonts w:ascii="Noto Sans KR" w:hAnsi="Noto Sans KR" w:eastAsia="Noto Sans KR" w:cs="Noto Sans KR"/>
          <w:b w:val="0"/>
          <w:i w:val="0"/>
          <w:color w:val="555555"/>
          <w:sz w:val="19"/>
        </w:rPr>
        <w:t>'제게 빚졌다'는 쪽이 더 마음에 들어요, 더 짧거든요. 피곤해 보이네요.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procès de Ras Safina est dans quelques jours, douze hommes et une femme dans un hôtel gardé. Je dors comme je peux.</w:t>
      </w:r>
    </w:p>
    <w:p>
      <w:pPr>
        <w:spacing w:before="0" w:after="40" w:line="276" w:lineRule="auto"/>
        <w:ind w:left="595"/>
      </w:pPr>
      <w:r>
        <w:rPr>
          <w:rFonts w:ascii="Noto Sans KR" w:hAnsi="Noto Sans KR" w:eastAsia="Noto Sans KR" w:cs="Noto Sans KR"/>
          <w:b w:val="0"/>
          <w:i w:val="0"/>
          <w:color w:val="555555"/>
          <w:sz w:val="19"/>
        </w:rPr>
        <w:t>라스 사피나 재판이 며칠 안 남았고, 남자 열두 명과 여자 한 명이 경비가 선 호텔에 있습니다. 저는 잘 수 있는 만큼 자고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Les quatorze, avec ou sans le malade ?</w:t>
      </w:r>
    </w:p>
    <w:p>
      <w:pPr>
        <w:spacing w:before="0" w:after="40" w:line="276" w:lineRule="auto"/>
        <w:ind w:left="595"/>
      </w:pPr>
      <w:r>
        <w:rPr>
          <w:rFonts w:ascii="Noto Sans KR" w:hAnsi="Noto Sans KR" w:eastAsia="Noto Sans KR" w:cs="Noto Sans KR"/>
          <w:b w:val="0"/>
          <w:i w:val="0"/>
          <w:color w:val="555555"/>
          <w:sz w:val="19"/>
        </w:rPr>
        <w:t>열네 명 말이죠, 환자는 빼고인가요, 넣고인가요?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Treize. Lucas est rentré.</w:t>
      </w:r>
    </w:p>
    <w:p>
      <w:pPr>
        <w:spacing w:before="0" w:after="40" w:line="276" w:lineRule="auto"/>
        <w:ind w:left="595"/>
      </w:pPr>
      <w:r>
        <w:rPr>
          <w:rFonts w:ascii="Noto Sans KR" w:hAnsi="Noto Sans KR" w:eastAsia="Noto Sans KR" w:cs="Noto Sans KR"/>
          <w:b w:val="0"/>
          <w:i w:val="0"/>
          <w:color w:val="555555"/>
          <w:sz w:val="19"/>
        </w:rPr>
        <w:t>열세 명이에요. 뤼카는 돌아왔으니까요.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sais. C'est moi qui ai su avant vous que le médecin avait parlé.</w:t>
      </w:r>
    </w:p>
    <w:p>
      <w:pPr>
        <w:spacing w:before="0" w:after="40" w:line="276" w:lineRule="auto"/>
        <w:ind w:left="595"/>
      </w:pPr>
      <w:r>
        <w:rPr>
          <w:rFonts w:ascii="Noto Sans KR" w:hAnsi="Noto Sans KR" w:eastAsia="Noto Sans KR" w:cs="Noto Sans KR"/>
          <w:b w:val="0"/>
          <w:i w:val="0"/>
          <w:color w:val="555555"/>
          <w:sz w:val="19"/>
        </w:rPr>
        <w:t>알아요. 의사가 말했다는 걸 당신보다 먼저 안 건 저예요.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ai pas invitée pour parler de mon sommeil. Vous aviez dit : « le moment venu ».</w:t>
      </w:r>
    </w:p>
    <w:p>
      <w:pPr>
        <w:spacing w:before="0" w:after="40" w:line="276" w:lineRule="auto"/>
        <w:ind w:left="595"/>
      </w:pPr>
      <w:r>
        <w:rPr>
          <w:rFonts w:ascii="Noto Sans KR" w:hAnsi="Noto Sans KR" w:eastAsia="Noto Sans KR" w:cs="Noto Sans KR"/>
          <w:b w:val="0"/>
          <w:i w:val="0"/>
          <w:color w:val="555555"/>
          <w:sz w:val="19"/>
        </w:rPr>
        <w:t>제 수면 얘기를 하려고 초대한 게 아닙니다. '때가 되면'이라고 하셨죠.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moment est venu. Mangez d'abord, un bon repas empêche les mauvaises décisions.</w:t>
      </w:r>
    </w:p>
    <w:p>
      <w:pPr>
        <w:spacing w:before="0" w:after="40" w:line="276" w:lineRule="auto"/>
        <w:ind w:left="595"/>
      </w:pPr>
      <w:r>
        <w:rPr>
          <w:rFonts w:ascii="Noto Sans KR" w:hAnsi="Noto Sans KR" w:eastAsia="Noto Sans KR" w:cs="Noto Sans KR"/>
          <w:b w:val="0"/>
          <w:i w:val="0"/>
          <w:color w:val="555555"/>
          <w:sz w:val="19"/>
        </w:rPr>
        <w:t>때가 왔어요. 먼저 드세요. 좋은 식사는 나쁜 결정을 막아 주니까요.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SERVEUR   </w:t>
      </w:r>
      <w:r>
        <w:rPr>
          <w:rFonts w:ascii="Noto Sans KR" w:hAnsi="Noto Sans KR" w:eastAsia="Noto Sans KR" w:cs="Noto Sans KR"/>
          <w:b w:val="0"/>
          <w:i w:val="0"/>
          <w:sz w:val="22"/>
        </w:rPr>
        <w:t>Le beaujolais, et vos assiettes. Bon appétit.</w:t>
      </w:r>
    </w:p>
    <w:p>
      <w:pPr>
        <w:spacing w:before="0" w:after="40" w:line="276" w:lineRule="auto"/>
        <w:ind w:left="595"/>
      </w:pPr>
      <w:r>
        <w:rPr>
          <w:rFonts w:ascii="Noto Sans KR" w:hAnsi="Noto Sans KR" w:eastAsia="Noto Sans KR" w:cs="Noto Sans KR"/>
          <w:b w:val="0"/>
          <w:i w:val="0"/>
          <w:color w:val="555555"/>
          <w:sz w:val="19"/>
        </w:rPr>
        <w:t>보졸레와 요리 나왔습니다. 맛있게 드세요.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Merci. Vous savez que le Quai ne m'a jamais pardonné d'exister ?</w:t>
      </w:r>
    </w:p>
    <w:p>
      <w:pPr>
        <w:spacing w:before="0" w:after="40" w:line="276" w:lineRule="auto"/>
        <w:ind w:left="595"/>
      </w:pPr>
      <w:r>
        <w:rPr>
          <w:rFonts w:ascii="Noto Sans KR" w:hAnsi="Noto Sans KR" w:eastAsia="Noto Sans KR" w:cs="Noto Sans KR"/>
          <w:b w:val="0"/>
          <w:i w:val="0"/>
          <w:color w:val="555555"/>
          <w:sz w:val="19"/>
        </w:rPr>
        <w:t>고맙습니다. 케도르세가 제가 존재한다는 사실을 한 번도 용서하지 않은 거 알죠?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Quai pardonne tout, sauf d'être en avance.</w:t>
      </w:r>
    </w:p>
    <w:p>
      <w:pPr>
        <w:spacing w:before="0" w:after="40" w:line="276" w:lineRule="auto"/>
        <w:ind w:left="595"/>
      </w:pPr>
      <w:r>
        <w:rPr>
          <w:rFonts w:ascii="Noto Sans KR" w:hAnsi="Noto Sans KR" w:eastAsia="Noto Sans KR" w:cs="Noto Sans KR"/>
          <w:b w:val="0"/>
          <w:i w:val="0"/>
          <w:color w:val="555555"/>
          <w:sz w:val="19"/>
        </w:rPr>
        <w:t>케도르세는 뭐든 용서하지만 앞서가는 것만큼은 용서하지 않죠.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je vais vous faire un cadeau très en avance. Dans mon sac, il y a une enveloppe. Ne l'ouvrez pas à table.</w:t>
      </w:r>
    </w:p>
    <w:p>
      <w:pPr>
        <w:spacing w:before="0" w:after="40" w:line="276" w:lineRule="auto"/>
        <w:ind w:left="595"/>
      </w:pPr>
      <w:r>
        <w:rPr>
          <w:rFonts w:ascii="Noto Sans KR" w:hAnsi="Noto Sans KR" w:eastAsia="Noto Sans KR" w:cs="Noto Sans KR"/>
          <w:b w:val="0"/>
          <w:i w:val="0"/>
          <w:color w:val="555555"/>
          <w:sz w:val="19"/>
        </w:rPr>
        <w:t>그럼 아주 앞서간 선물을 드리죠. 제 가방에 봉투가 하나 있어요. 식탁에서는 열지 마세요.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Qu'y a-t-il dedans ?</w:t>
      </w:r>
    </w:p>
    <w:p>
      <w:pPr>
        <w:spacing w:before="0" w:after="40" w:line="276" w:lineRule="auto"/>
        <w:ind w:left="595"/>
      </w:pPr>
      <w:r>
        <w:rPr>
          <w:rFonts w:ascii="Noto Sans KR" w:hAnsi="Noto Sans KR" w:eastAsia="Noto Sans KR" w:cs="Noto Sans KR"/>
          <w:b w:val="0"/>
          <w:i w:val="0"/>
          <w:color w:val="555555"/>
          <w:sz w:val="19"/>
        </w:rPr>
        <w:t>안에 뭐가 들어 있죠?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Douze mois de mouvements sur un compte. Le titulaire est le ministre des Finances de Kasra, Tarek al-Hamdi.</w:t>
      </w:r>
    </w:p>
    <w:p>
      <w:pPr>
        <w:spacing w:before="0" w:after="40" w:line="276" w:lineRule="auto"/>
        <w:ind w:left="595"/>
      </w:pPr>
      <w:r>
        <w:rPr>
          <w:rFonts w:ascii="Noto Sans KR" w:hAnsi="Noto Sans KR" w:eastAsia="Noto Sans KR" w:cs="Noto Sans KR"/>
          <w:b w:val="0"/>
          <w:i w:val="0"/>
          <w:color w:val="555555"/>
          <w:sz w:val="19"/>
        </w:rPr>
        <w:t>한 계좌의 12개월치 거래 내역이에요. 명의자는 카스라 재무장관 타렉 알 함디고요.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compte où ?</w:t>
      </w:r>
    </w:p>
    <w:p>
      <w:pPr>
        <w:spacing w:before="0" w:after="40" w:line="276" w:lineRule="auto"/>
        <w:ind w:left="595"/>
      </w:pPr>
      <w:r>
        <w:rPr>
          <w:rFonts w:ascii="Noto Sans KR" w:hAnsi="Noto Sans KR" w:eastAsia="Noto Sans KR" w:cs="Noto Sans KR"/>
          <w:b w:val="0"/>
          <w:i w:val="0"/>
          <w:color w:val="555555"/>
          <w:sz w:val="19"/>
        </w:rPr>
        <w:t>어디 계좌입니까?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Dans une banque d'un pays qui ne signe pas volontiers les demandes d'entraide.</w:t>
      </w:r>
    </w:p>
    <w:p>
      <w:pPr>
        <w:spacing w:before="0" w:after="40" w:line="276" w:lineRule="auto"/>
        <w:ind w:left="595"/>
      </w:pPr>
      <w:r>
        <w:rPr>
          <w:rFonts w:ascii="Noto Sans KR" w:hAnsi="Noto Sans KR" w:eastAsia="Noto Sans KR" w:cs="Noto Sans KR"/>
          <w:b w:val="0"/>
          <w:i w:val="0"/>
          <w:color w:val="555555"/>
          <w:sz w:val="19"/>
        </w:rPr>
        <w:t>상호 사법 공조 요청에 서명하기를 별로 즐기지 않는 나라의 은행이요.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comment cela est-il arrivé dans votre sac ?</w:t>
      </w:r>
    </w:p>
    <w:p>
      <w:pPr>
        <w:spacing w:before="0" w:after="40" w:line="276" w:lineRule="auto"/>
        <w:ind w:left="595"/>
      </w:pPr>
      <w:r>
        <w:rPr>
          <w:rFonts w:ascii="Noto Sans KR" w:hAnsi="Noto Sans KR" w:eastAsia="Noto Sans KR" w:cs="Noto Sans KR"/>
          <w:b w:val="0"/>
          <w:i w:val="0"/>
          <w:color w:val="555555"/>
          <w:sz w:val="19"/>
        </w:rPr>
        <w:t>그럼 그게 어떻게 당신 가방에 들어왔죠?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 un chemin que je ne détaille pas. Disons que ce n'est pas celui du Journal officiel.</w:t>
      </w:r>
    </w:p>
    <w:p>
      <w:pPr>
        <w:spacing w:before="0" w:after="40" w:line="276" w:lineRule="auto"/>
        <w:ind w:left="595"/>
      </w:pPr>
      <w:r>
        <w:rPr>
          <w:rFonts w:ascii="Noto Sans KR" w:hAnsi="Noto Sans KR" w:eastAsia="Noto Sans KR" w:cs="Noto Sans KR"/>
          <w:b w:val="0"/>
          <w:i w:val="0"/>
          <w:color w:val="555555"/>
          <w:sz w:val="19"/>
        </w:rPr>
        <w:t>자세히는 말 안 해요. 관보에 실리는 경로는 아니라고만 해 두죠.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ces papiers ont été pris, pas donnés.</w:t>
      </w:r>
    </w:p>
    <w:p>
      <w:pPr>
        <w:spacing w:before="0" w:after="40" w:line="276" w:lineRule="auto"/>
        <w:ind w:left="595"/>
      </w:pPr>
      <w:r>
        <w:rPr>
          <w:rFonts w:ascii="Noto Sans KR" w:hAnsi="Noto Sans KR" w:eastAsia="Noto Sans KR" w:cs="Noto Sans KR"/>
          <w:b w:val="0"/>
          <w:i w:val="0"/>
          <w:color w:val="555555"/>
          <w:sz w:val="19"/>
        </w:rPr>
        <w:t>다시 말해 이 서류는 건네받은 게 아니라 빼내 온 거군요.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dis « obtenus ». Le verbe est neutre, c'est pour cela que je l'aime.</w:t>
      </w:r>
    </w:p>
    <w:p>
      <w:pPr>
        <w:spacing w:before="0" w:after="40" w:line="276" w:lineRule="auto"/>
        <w:ind w:left="595"/>
      </w:pPr>
      <w:r>
        <w:rPr>
          <w:rFonts w:ascii="Noto Sans KR" w:hAnsi="Noto Sans KR" w:eastAsia="Noto Sans KR" w:cs="Noto Sans KR"/>
          <w:b w:val="0"/>
          <w:i w:val="0"/>
          <w:color w:val="555555"/>
          <w:sz w:val="19"/>
        </w:rPr>
        <w:t>저는 '입수했다'고 해요. 동사가 중립적이라 좋아하죠.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 « pris », et je n'aime pas ce que ça me fait de le dire.</w:t>
      </w:r>
    </w:p>
    <w:p>
      <w:pPr>
        <w:spacing w:before="0" w:after="40" w:line="276" w:lineRule="auto"/>
        <w:ind w:left="595"/>
      </w:pPr>
      <w:r>
        <w:rPr>
          <w:rFonts w:ascii="Noto Sans KR" w:hAnsi="Noto Sans KR" w:eastAsia="Noto Sans KR" w:cs="Noto Sans KR"/>
          <w:b w:val="0"/>
          <w:i w:val="0"/>
          <w:color w:val="555555"/>
          <w:sz w:val="19"/>
        </w:rPr>
        <w:t>저는 '빼냈다'고 하겠습니다. 그렇게 말하는 제 기분은 좋지 않지만요.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Écoutez : sur le relevé, il y a des virements réguliers, de février à mai, en provenance d'une société luxembourgeoise. Le montant total dépasse trois millions.</w:t>
      </w:r>
    </w:p>
    <w:p>
      <w:pPr>
        <w:spacing w:before="0" w:after="40" w:line="276" w:lineRule="auto"/>
        <w:ind w:left="595"/>
      </w:pPr>
      <w:r>
        <w:rPr>
          <w:rFonts w:ascii="Noto Sans KR" w:hAnsi="Noto Sans KR" w:eastAsia="Noto Sans KR" w:cs="Noto Sans KR"/>
          <w:b w:val="0"/>
          <w:i w:val="0"/>
          <w:color w:val="555555"/>
          <w:sz w:val="19"/>
        </w:rPr>
        <w:t>들어 보세요. 거래 내역에 2월부터 5월까지 룩셈부르크 소재 회사에서 정기적으로 들어온 송금이 있어요. 총액이 300만을 넘어요.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Luxembourg. Comme la société qui a payé la traductrice d'Angers.</w:t>
      </w:r>
    </w:p>
    <w:p>
      <w:pPr>
        <w:spacing w:before="0" w:after="40" w:line="276" w:lineRule="auto"/>
        <w:ind w:left="595"/>
      </w:pPr>
      <w:r>
        <w:rPr>
          <w:rFonts w:ascii="Noto Sans KR" w:hAnsi="Noto Sans KR" w:eastAsia="Noto Sans KR" w:cs="Noto Sans KR"/>
          <w:b w:val="0"/>
          <w:i w:val="0"/>
          <w:color w:val="555555"/>
          <w:sz w:val="19"/>
        </w:rPr>
        <w:t>룩셈부르크라. 앙제의 번역사에게 돈을 지급한 회사처럼요.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la même, à un chiffre près dans le numéro d'immatriculation. Vous voyez pourquoi je ne laisse pas cela dormir ?</w:t>
      </w:r>
    </w:p>
    <w:p>
      <w:pPr>
        <w:spacing w:before="0" w:after="40" w:line="276" w:lineRule="auto"/>
        <w:ind w:left="595"/>
      </w:pPr>
      <w:r>
        <w:rPr>
          <w:rFonts w:ascii="Noto Sans KR" w:hAnsi="Noto Sans KR" w:eastAsia="Noto Sans KR" w:cs="Noto Sans KR"/>
          <w:b w:val="0"/>
          <w:i w:val="0"/>
          <w:color w:val="555555"/>
          <w:sz w:val="19"/>
        </w:rPr>
        <w:t>같은 회사예요, 등록번호 숫자 하나만 다르고. 이걸 그냥 재울 수 없는 이유를 아시겠죠?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vois surtout ce que cela me coûte. Quel est le prix, cette fois ?</w:t>
      </w:r>
    </w:p>
    <w:p>
      <w:pPr>
        <w:spacing w:before="0" w:after="40" w:line="276" w:lineRule="auto"/>
        <w:ind w:left="595"/>
      </w:pPr>
      <w:r>
        <w:rPr>
          <w:rFonts w:ascii="Noto Sans KR" w:hAnsi="Noto Sans KR" w:eastAsia="Noto Sans KR" w:cs="Noto Sans KR"/>
          <w:b w:val="0"/>
          <w:i w:val="0"/>
          <w:color w:val="555555"/>
          <w:sz w:val="19"/>
        </w:rPr>
        <w:t>제가 보기엔 이게 제게 얼마나 비싼지가 보이네요. 이번 값은 뭡니까?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déjeuner, c'est fait. Et un retour : vous me direz comment vous vous en servez.</w:t>
      </w:r>
    </w:p>
    <w:p>
      <w:pPr>
        <w:spacing w:before="0" w:after="40" w:line="276" w:lineRule="auto"/>
        <w:ind w:left="595"/>
      </w:pPr>
      <w:r>
        <w:rPr>
          <w:rFonts w:ascii="Noto Sans KR" w:hAnsi="Noto Sans KR" w:eastAsia="Noto Sans KR" w:cs="Noto Sans KR"/>
          <w:b w:val="0"/>
          <w:i w:val="0"/>
          <w:color w:val="555555"/>
          <w:sz w:val="19"/>
        </w:rPr>
        <w:t>점심은 해결됐고요. 대신 하나. 이걸 어떻게 쓰는지 제게 알려 줘요.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dirai ce que je n'en fais pas. Ce sera plus court.</w:t>
      </w:r>
    </w:p>
    <w:p>
      <w:pPr>
        <w:spacing w:before="0" w:after="40" w:line="276" w:lineRule="auto"/>
        <w:ind w:left="595"/>
      </w:pPr>
      <w:r>
        <w:rPr>
          <w:rFonts w:ascii="Noto Sans KR" w:hAnsi="Noto Sans KR" w:eastAsia="Noto Sans KR" w:cs="Noto Sans KR"/>
          <w:b w:val="0"/>
          <w:i w:val="0"/>
          <w:color w:val="555555"/>
          <w:sz w:val="19"/>
        </w:rPr>
        <w:t>쓰지 않는 것이 무엇인지를 알려 드리죠. 그쪽이 더 짧을 겁니다.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exactement ce que je craignais. Prenez l'enveloppe quand le serveur sera parti.</w:t>
      </w:r>
    </w:p>
    <w:p>
      <w:pPr>
        <w:spacing w:before="0" w:after="40" w:line="276" w:lineRule="auto"/>
        <w:ind w:left="595"/>
      </w:pPr>
      <w:r>
        <w:rPr>
          <w:rFonts w:ascii="Noto Sans KR" w:hAnsi="Noto Sans KR" w:eastAsia="Noto Sans KR" w:cs="Noto Sans KR"/>
          <w:b w:val="0"/>
          <w:i w:val="0"/>
          <w:color w:val="555555"/>
          <w:sz w:val="19"/>
        </w:rPr>
        <w:t>제가 딱 걱정하던 말이네요. 종업원이 가고 나면 봉투 받아요.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prends, à condition que vous me laissiez décider de ce que j'en fais.</w:t>
      </w:r>
    </w:p>
    <w:p>
      <w:pPr>
        <w:spacing w:before="0" w:after="40" w:line="276" w:lineRule="auto"/>
        <w:ind w:left="595"/>
      </w:pPr>
      <w:r>
        <w:rPr>
          <w:rFonts w:ascii="Noto Sans KR" w:hAnsi="Noto Sans KR" w:eastAsia="Noto Sans KR" w:cs="Noto Sans KR"/>
          <w:b w:val="0"/>
          <w:i w:val="0"/>
          <w:color w:val="555555"/>
          <w:sz w:val="19"/>
        </w:rPr>
        <w:t>받겠습니다, 그 대신 어떻게 쓸지는 제가 정하도록 해 주신다면요.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jamais pu empêcher personne de décider. Je peux seulement le regretter après.</w:t>
      </w:r>
    </w:p>
    <w:p>
      <w:pPr>
        <w:spacing w:before="0" w:after="40" w:line="276" w:lineRule="auto"/>
        <w:ind w:left="595"/>
      </w:pPr>
      <w:r>
        <w:rPr>
          <w:rFonts w:ascii="Noto Sans KR" w:hAnsi="Noto Sans KR" w:eastAsia="Noto Sans KR" w:cs="Noto Sans KR"/>
          <w:b w:val="0"/>
          <w:i w:val="0"/>
          <w:color w:val="555555"/>
          <w:sz w:val="19"/>
        </w:rPr>
        <w:t>저는 누구든 결정하는 걸 막아 본 적이 없어요. 후회는 나중에 할 수 있을 뿐이죠.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faveur grise</w:t>
      </w:r>
      <w:r>
        <w:rPr>
          <w:rFonts w:ascii="Noto Sans KR" w:hAnsi="Noto Sans KR" w:eastAsia="Noto Sans KR" w:cs="Noto Sans KR"/>
          <w:b w:val="0"/>
          <w:i w:val="0"/>
          <w:color w:val="555555"/>
          <w:sz w:val="19"/>
        </w:rPr>
        <w:t xml:space="preserve">  —  회색 호의. 합법도 불법도 아닌 중간의 호의. 정보기관이 주고받는 거래의 성격을 짧게 말하는 표현</w:t>
      </w:r>
    </w:p>
    <w:p>
      <w:pPr>
        <w:spacing w:before="0" w:after="0" w:line="276" w:lineRule="auto"/>
        <w:ind w:left="170"/>
        <w:shd w:val="clear" w:color="auto" w:fill="EEF1F7"/>
      </w:pPr>
      <w:r>
        <w:rPr>
          <w:rFonts w:ascii="Noto Sans KR" w:hAnsi="Noto Sans KR" w:eastAsia="Noto Sans KR" w:cs="Noto Sans KR"/>
          <w:b/>
          <w:i w:val="0"/>
          <w:sz w:val="19"/>
        </w:rPr>
        <w:t>• ne pas détailler un chemin</w:t>
      </w:r>
      <w:r>
        <w:rPr>
          <w:rFonts w:ascii="Noto Sans KR" w:hAnsi="Noto Sans KR" w:eastAsia="Noto Sans KR" w:cs="Noto Sans KR"/>
          <w:b w:val="0"/>
          <w:i w:val="0"/>
          <w:color w:val="555555"/>
          <w:sz w:val="19"/>
        </w:rPr>
        <w:t xml:space="preserve">  —  경로를 자세히 말하지 않다. 출처를 밝히지 않는 관행적 화법</w:t>
      </w:r>
    </w:p>
    <w:p>
      <w:pPr>
        <w:spacing w:before="0" w:after="0" w:line="276" w:lineRule="auto"/>
        <w:ind w:left="170"/>
        <w:shd w:val="clear" w:color="auto" w:fill="EEF1F7"/>
      </w:pPr>
      <w:r>
        <w:rPr>
          <w:rFonts w:ascii="Noto Sans KR" w:hAnsi="Noto Sans KR" w:eastAsia="Noto Sans KR" w:cs="Noto Sans KR"/>
          <w:b/>
          <w:i w:val="0"/>
          <w:sz w:val="19"/>
        </w:rPr>
        <w:t>• Je dis « obtenus » / « pris »</w:t>
      </w:r>
      <w:r>
        <w:rPr>
          <w:rFonts w:ascii="Noto Sans KR" w:hAnsi="Noto Sans KR" w:eastAsia="Noto Sans KR" w:cs="Noto Sans KR"/>
          <w:b w:val="0"/>
          <w:i w:val="0"/>
          <w:color w:val="555555"/>
          <w:sz w:val="19"/>
        </w:rPr>
        <w:t xml:space="preserve">  —  같은 사실에 다른 동사를 붙이는 뉘앙스 싸움. 이 시리즈의 주제인 '한 단어의 무게'</w:t>
      </w:r>
    </w:p>
    <w:p>
      <w:pPr>
        <w:spacing w:before="0" w:after="0" w:line="276" w:lineRule="auto"/>
        <w:ind w:left="170"/>
        <w:shd w:val="clear" w:color="auto" w:fill="EEF1F7"/>
      </w:pPr>
      <w:r>
        <w:rPr>
          <w:rFonts w:ascii="Noto Sans KR" w:hAnsi="Noto Sans KR" w:eastAsia="Noto Sans KR" w:cs="Noto Sans KR"/>
          <w:b/>
          <w:i w:val="0"/>
          <w:sz w:val="19"/>
        </w:rPr>
        <w:t>• à condition que + 접속법</w:t>
      </w:r>
      <w:r>
        <w:rPr>
          <w:rFonts w:ascii="Noto Sans KR" w:hAnsi="Noto Sans KR" w:eastAsia="Noto Sans KR" w:cs="Noto Sans KR"/>
          <w:b w:val="0"/>
          <w:i w:val="0"/>
          <w:color w:val="555555"/>
          <w:sz w:val="19"/>
        </w:rPr>
        <w:t xml:space="preserve">  —  ~라는 조건으로. Je la prends, à condition que vous me laissiez décider</w:t>
      </w:r>
    </w:p>
    <w:p>
      <w:pPr>
        <w:spacing w:before="0" w:after="0" w:line="276" w:lineRule="auto"/>
        <w:ind w:left="170"/>
        <w:shd w:val="clear" w:color="auto" w:fill="EEF1F7"/>
      </w:pPr>
      <w:r>
        <w:rPr>
          <w:rFonts w:ascii="Noto Sans KR" w:hAnsi="Noto Sans KR" w:eastAsia="Noto Sans KR" w:cs="Noto Sans KR"/>
          <w:b/>
          <w:i w:val="0"/>
          <w:sz w:val="19"/>
        </w:rPr>
        <w:t>• Vous me devez / je vous dois</w:t>
      </w:r>
      <w:r>
        <w:rPr>
          <w:rFonts w:ascii="Noto Sans KR" w:hAnsi="Noto Sans KR" w:eastAsia="Noto Sans KR" w:cs="Noto Sans KR"/>
          <w:b w:val="0"/>
          <w:i w:val="0"/>
          <w:color w:val="555555"/>
          <w:sz w:val="19"/>
        </w:rPr>
        <w:t xml:space="preserve">  —  빚진다. 엘렌의 거래 방식을 가리키는 되풀이 표현</w:t>
      </w:r>
    </w:p>
    <w:p>
      <w:pPr>
        <w:spacing w:before="0" w:after="0" w:line="276" w:lineRule="auto"/>
        <w:ind w:left="170"/>
        <w:shd w:val="clear" w:color="auto" w:fill="EEF1F7"/>
      </w:pPr>
      <w:r>
        <w:rPr>
          <w:rFonts w:ascii="Noto Sans KR" w:hAnsi="Noto Sans KR" w:eastAsia="Noto Sans KR" w:cs="Noto Sans KR"/>
          <w:b/>
          <w:i w:val="0"/>
          <w:sz w:val="19"/>
        </w:rPr>
        <w:t>• à un chiffre près</w:t>
      </w:r>
      <w:r>
        <w:rPr>
          <w:rFonts w:ascii="Noto Sans KR" w:hAnsi="Noto Sans KR" w:eastAsia="Noto Sans KR" w:cs="Noto Sans KR"/>
          <w:b w:val="0"/>
          <w:i w:val="0"/>
          <w:color w:val="555555"/>
          <w:sz w:val="19"/>
        </w:rPr>
        <w:t xml:space="preserve">  —  숫자 하나만 빼고. 거의 같다는 뜻으로 쓰는 수치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쥘리앵의 사무실 — LE BUREAU DE JULIEN</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rentré tard du déjeuner. Tu as l'air de quelqu'un qui porte quelque chose.</w:t>
      </w:r>
    </w:p>
    <w:p>
      <w:pPr>
        <w:spacing w:before="0" w:after="40" w:line="276" w:lineRule="auto"/>
        <w:ind w:left="595"/>
      </w:pPr>
      <w:r>
        <w:rPr>
          <w:rFonts w:ascii="Noto Sans KR" w:hAnsi="Noto Sans KR" w:eastAsia="Noto Sans KR" w:cs="Noto Sans KR"/>
          <w:b w:val="0"/>
          <w:i w:val="0"/>
          <w:color w:val="555555"/>
          <w:sz w:val="19"/>
        </w:rPr>
        <w:t>점심에서 늦게 돌아왔네. 뭔가 들고 있는 사람 같아 보여.</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Ferme la porte. Je porte effectivement une enveloppe que je n'ai pas encore ouverte.</w:t>
      </w:r>
    </w:p>
    <w:p>
      <w:pPr>
        <w:spacing w:before="0" w:after="40" w:line="276" w:lineRule="auto"/>
        <w:ind w:left="595"/>
      </w:pPr>
      <w:r>
        <w:rPr>
          <w:rFonts w:ascii="Noto Sans KR" w:hAnsi="Noto Sans KR" w:eastAsia="Noto Sans KR" w:cs="Noto Sans KR"/>
          <w:b w:val="0"/>
          <w:i w:val="0"/>
          <w:color w:val="555555"/>
          <w:sz w:val="19"/>
        </w:rPr>
        <w:t>문 닫아. 실제로 아직 열어 보지 않은 봉투를 들고 있어.</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D'où vient-elle ?</w:t>
      </w:r>
    </w:p>
    <w:p>
      <w:pPr>
        <w:spacing w:before="0" w:after="40" w:line="276" w:lineRule="auto"/>
        <w:ind w:left="595"/>
      </w:pPr>
      <w:r>
        <w:rPr>
          <w:rFonts w:ascii="Noto Sans KR" w:hAnsi="Noto Sans KR" w:eastAsia="Noto Sans KR" w:cs="Noto Sans KR"/>
          <w:b w:val="0"/>
          <w:i w:val="0"/>
          <w:color w:val="555555"/>
          <w:sz w:val="19"/>
        </w:rPr>
        <w:t>어디서 온 거야?</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D'Hélène. Des mouvements bancaires du ministre des Finances de Kasra. Pas obtenus selon les règles.</w:t>
      </w:r>
    </w:p>
    <w:p>
      <w:pPr>
        <w:spacing w:before="0" w:after="40" w:line="276" w:lineRule="auto"/>
        <w:ind w:left="595"/>
      </w:pPr>
      <w:r>
        <w:rPr>
          <w:rFonts w:ascii="Noto Sans KR" w:hAnsi="Noto Sans KR" w:eastAsia="Noto Sans KR" w:cs="Noto Sans KR"/>
          <w:b w:val="0"/>
          <w:i w:val="0"/>
          <w:color w:val="555555"/>
          <w:sz w:val="19"/>
        </w:rPr>
        <w:t>엘렌이. 카스라 재무장관의 은행 거래 내역이야. 규정대로 얻은 건 아니고.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n'ouvre pas. Ou ouvre, mais devant moi, et avec une règle écrite avant.</w:t>
      </w:r>
    </w:p>
    <w:p>
      <w:pPr>
        <w:spacing w:before="0" w:after="40" w:line="276" w:lineRule="auto"/>
        <w:ind w:left="595"/>
      </w:pPr>
      <w:r>
        <w:rPr>
          <w:rFonts w:ascii="Noto Sans KR" w:hAnsi="Noto Sans KR" w:eastAsia="Noto Sans KR" w:cs="Noto Sans KR"/>
          <w:b w:val="0"/>
          <w:i w:val="0"/>
          <w:color w:val="555555"/>
          <w:sz w:val="19"/>
        </w:rPr>
        <w:t>그럼 열지 마. 아니면 열되 내 앞에서, 그리고 먼저 규칙을 적어 놓고 열어.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règle écrite, c'est ton réflexe de juriste. J'aime ça. Écris.</w:t>
      </w:r>
    </w:p>
    <w:p>
      <w:pPr>
        <w:spacing w:before="0" w:after="40" w:line="276" w:lineRule="auto"/>
        <w:ind w:left="595"/>
      </w:pPr>
      <w:r>
        <w:rPr>
          <w:rFonts w:ascii="Noto Sans KR" w:hAnsi="Noto Sans KR" w:eastAsia="Noto Sans KR" w:cs="Noto Sans KR"/>
          <w:b w:val="0"/>
          <w:i w:val="0"/>
          <w:color w:val="555555"/>
          <w:sz w:val="19"/>
        </w:rPr>
        <w:t>규칙을 적자는 건 법학자의 반사 신경이네. 마음에 들어. 적어.</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Premier point : on ne dit jamais à personne que nous avons ce document.</w:t>
      </w:r>
    </w:p>
    <w:p>
      <w:pPr>
        <w:spacing w:before="0" w:after="40" w:line="276" w:lineRule="auto"/>
        <w:ind w:left="595"/>
      </w:pPr>
      <w:r>
        <w:rPr>
          <w:rFonts w:ascii="Noto Sans KR" w:hAnsi="Noto Sans KR" w:eastAsia="Noto Sans KR" w:cs="Noto Sans KR"/>
          <w:b w:val="0"/>
          <w:i w:val="0"/>
          <w:color w:val="555555"/>
          <w:sz w:val="19"/>
        </w:rPr>
        <w:t>첫째. 우리가 이 문서를 갖고 있다는 걸 누구에게도 말하지 않는다.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Deuxième point : on ne le cite dans aucune procédure, ni devant le comité, ni devant le tribunal, ni devant la presse.</w:t>
      </w:r>
    </w:p>
    <w:p>
      <w:pPr>
        <w:spacing w:before="0" w:after="40" w:line="276" w:lineRule="auto"/>
        <w:ind w:left="595"/>
      </w:pPr>
      <w:r>
        <w:rPr>
          <w:rFonts w:ascii="Noto Sans KR" w:hAnsi="Noto Sans KR" w:eastAsia="Noto Sans KR" w:cs="Noto Sans KR"/>
          <w:b w:val="0"/>
          <w:i w:val="0"/>
          <w:color w:val="555555"/>
          <w:sz w:val="19"/>
        </w:rPr>
        <w:t>둘째. 어떤 절차에서도 인용하지 않는다. 위원회에서도, 법정에서도, 언론 앞에서도.</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Troisième : on ne le montre pas à la partie adverse, même pour l'impressionner.</w:t>
      </w:r>
    </w:p>
    <w:p>
      <w:pPr>
        <w:spacing w:before="0" w:after="40" w:line="276" w:lineRule="auto"/>
        <w:ind w:left="595"/>
      </w:pPr>
      <w:r>
        <w:rPr>
          <w:rFonts w:ascii="Noto Sans KR" w:hAnsi="Noto Sans KR" w:eastAsia="Noto Sans KR" w:cs="Noto Sans KR"/>
          <w:b w:val="0"/>
          <w:i w:val="0"/>
          <w:color w:val="555555"/>
          <w:sz w:val="19"/>
        </w:rPr>
        <w:t>셋째. 상대 측에 보여 주지 않는다, 겁주려는 목적이라도.</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Quatrième : on ne le garde pas. Je lis une page et je rends le reste.</w:t>
      </w:r>
    </w:p>
    <w:p>
      <w:pPr>
        <w:spacing w:before="0" w:after="40" w:line="276" w:lineRule="auto"/>
        <w:ind w:left="595"/>
      </w:pPr>
      <w:r>
        <w:rPr>
          <w:rFonts w:ascii="Noto Sans KR" w:hAnsi="Noto Sans KR" w:eastAsia="Noto Sans KR" w:cs="Noto Sans KR"/>
          <w:b w:val="0"/>
          <w:i w:val="0"/>
          <w:color w:val="555555"/>
          <w:sz w:val="19"/>
        </w:rPr>
        <w:t>넷째. 보관하지 않는다. 한 쪽만 읽고 나머지는 돌려준다.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une page ?</w:t>
      </w:r>
    </w:p>
    <w:p>
      <w:pPr>
        <w:spacing w:before="0" w:after="40" w:line="276" w:lineRule="auto"/>
        <w:ind w:left="595"/>
      </w:pPr>
      <w:r>
        <w:rPr>
          <w:rFonts w:ascii="Noto Sans KR" w:hAnsi="Noto Sans KR" w:eastAsia="Noto Sans KR" w:cs="Noto Sans KR"/>
          <w:b w:val="0"/>
          <w:i w:val="0"/>
          <w:color w:val="555555"/>
          <w:sz w:val="19"/>
        </w:rPr>
        <w:t>왜 한 쪽이야?</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je veux savoir où poser une question, pas ce qu'il y a dans chaque ligne. Si on ne lit que la direction, on ne s'approprie pas le reste.</w:t>
      </w:r>
    </w:p>
    <w:p>
      <w:pPr>
        <w:spacing w:before="0" w:after="40" w:line="276" w:lineRule="auto"/>
        <w:ind w:left="595"/>
      </w:pPr>
      <w:r>
        <w:rPr>
          <w:rFonts w:ascii="Noto Sans KR" w:hAnsi="Noto Sans KR" w:eastAsia="Noto Sans KR" w:cs="Noto Sans KR"/>
          <w:b w:val="0"/>
          <w:i w:val="0"/>
          <w:color w:val="555555"/>
          <w:sz w:val="19"/>
        </w:rPr>
        <w:t>어디에 질문을 던질지 알고 싶은 거지, 모든 줄에 뭐가 있는지 알고 싶은 게 아니니까. 방향만 읽으면 나머지를 내 것으로 삼지 않게 돼.</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subtil. Tu me permets une objection de juriste ?</w:t>
      </w:r>
    </w:p>
    <w:p>
      <w:pPr>
        <w:spacing w:before="0" w:after="40" w:line="276" w:lineRule="auto"/>
        <w:ind w:left="595"/>
      </w:pPr>
      <w:r>
        <w:rPr>
          <w:rFonts w:ascii="Noto Sans KR" w:hAnsi="Noto Sans KR" w:eastAsia="Noto Sans KR" w:cs="Noto Sans KR"/>
          <w:b w:val="0"/>
          <w:i w:val="0"/>
          <w:color w:val="555555"/>
          <w:sz w:val="19"/>
        </w:rPr>
        <w:t>미묘하네. 법학자로서 이의를 하나 제기해도 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n'as pas besoin de ma permission, tu as besoin de mon attention.</w:t>
      </w:r>
    </w:p>
    <w:p>
      <w:pPr>
        <w:spacing w:before="0" w:after="40" w:line="276" w:lineRule="auto"/>
        <w:ind w:left="595"/>
      </w:pPr>
      <w:r>
        <w:rPr>
          <w:rFonts w:ascii="Noto Sans KR" w:hAnsi="Noto Sans KR" w:eastAsia="Noto Sans KR" w:cs="Noto Sans KR"/>
          <w:b w:val="0"/>
          <w:i w:val="0"/>
          <w:color w:val="555555"/>
          <w:sz w:val="19"/>
        </w:rPr>
        <w:t>허락은 필요 없어, 내 주의가 필요하지.</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droit, il y a un principe de loyauté dans la recherche des preuves. Une preuve obtenue par fraude peut ruiner toute la procédure.</w:t>
      </w:r>
    </w:p>
    <w:p>
      <w:pPr>
        <w:spacing w:before="0" w:after="40" w:line="276" w:lineRule="auto"/>
        <w:ind w:left="595"/>
      </w:pPr>
      <w:r>
        <w:rPr>
          <w:rFonts w:ascii="Noto Sans KR" w:hAnsi="Noto Sans KR" w:eastAsia="Noto Sans KR" w:cs="Noto Sans KR"/>
          <w:b w:val="0"/>
          <w:i w:val="0"/>
          <w:color w:val="555555"/>
          <w:sz w:val="19"/>
        </w:rPr>
        <w:t>법에는 증거 수집의 신의성실 원칙이 있어. 속임수로 얻은 증거는 절차 전체를 망칠 수 있고.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ici ce n'est pas un procès français, c'est un procès à Ras Safina. Le principe ne s'y applique pas. Mais moi, si.</w:t>
      </w:r>
    </w:p>
    <w:p>
      <w:pPr>
        <w:spacing w:before="0" w:after="40" w:line="276" w:lineRule="auto"/>
        <w:ind w:left="595"/>
      </w:pPr>
      <w:r>
        <w:rPr>
          <w:rFonts w:ascii="Noto Sans KR" w:hAnsi="Noto Sans KR" w:eastAsia="Noto Sans KR" w:cs="Noto Sans KR"/>
          <w:b w:val="0"/>
          <w:i w:val="0"/>
          <w:color w:val="555555"/>
          <w:sz w:val="19"/>
        </w:rPr>
        <w:t>그리고 여기는 프랑스 재판이 아니라 라스 사피나 재판이야. 그 원칙은 거기엔 적용되지 않지. 하지만 나에게는 적용돼.</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dire que tu t'imposes une règle que la loi ne t'impose pas.</w:t>
      </w:r>
    </w:p>
    <w:p>
      <w:pPr>
        <w:spacing w:before="0" w:after="40" w:line="276" w:lineRule="auto"/>
        <w:ind w:left="595"/>
      </w:pPr>
      <w:r>
        <w:rPr>
          <w:rFonts w:ascii="Noto Sans KR" w:hAnsi="Noto Sans KR" w:eastAsia="Noto Sans KR" w:cs="Noto Sans KR"/>
          <w:b w:val="0"/>
          <w:i w:val="0"/>
          <w:color w:val="555555"/>
          <w:sz w:val="19"/>
        </w:rPr>
        <w:t>법이 강제하지 않는 규칙을 스스로 부과하겠다는 거네.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dire que, si je gagne par un papier volé, je perdrai l'argument pour la prochaine fois.</w:t>
      </w:r>
    </w:p>
    <w:p>
      <w:pPr>
        <w:spacing w:before="0" w:after="40" w:line="276" w:lineRule="auto"/>
        <w:ind w:left="595"/>
      </w:pPr>
      <w:r>
        <w:rPr>
          <w:rFonts w:ascii="Noto Sans KR" w:hAnsi="Noto Sans KR" w:eastAsia="Noto Sans KR" w:cs="Noto Sans KR"/>
          <w:b w:val="0"/>
          <w:i w:val="0"/>
          <w:color w:val="555555"/>
          <w:sz w:val="19"/>
        </w:rPr>
        <w:t>훔친 서류로 이기면 다음 번에 쓸 논거를 잃는다는 얘기야.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celui qui accepte un papier volé, comment s'appelle-t-il en droit ?</w:t>
      </w:r>
    </w:p>
    <w:p>
      <w:pPr>
        <w:spacing w:before="0" w:after="40" w:line="276" w:lineRule="auto"/>
        <w:ind w:left="595"/>
      </w:pPr>
      <w:r>
        <w:rPr>
          <w:rFonts w:ascii="Noto Sans KR" w:hAnsi="Noto Sans KR" w:eastAsia="Noto Sans KR" w:cs="Noto Sans KR"/>
          <w:b w:val="0"/>
          <w:i w:val="0"/>
          <w:color w:val="555555"/>
          <w:sz w:val="19"/>
        </w:rPr>
        <w:t>그리고 훔친 서류를 받는 사람은 법에서 뭐라고 불러?</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Receleur. Je sais. C'est pour cela que je ne l'accepte pas, je le consulte. La nuance est mince.</w:t>
      </w:r>
    </w:p>
    <w:p>
      <w:pPr>
        <w:spacing w:before="0" w:after="40" w:line="276" w:lineRule="auto"/>
        <w:ind w:left="595"/>
      </w:pPr>
      <w:r>
        <w:rPr>
          <w:rFonts w:ascii="Noto Sans KR" w:hAnsi="Noto Sans KR" w:eastAsia="Noto Sans KR" w:cs="Noto Sans KR"/>
          <w:b w:val="0"/>
          <w:i w:val="0"/>
          <w:color w:val="555555"/>
          <w:sz w:val="19"/>
        </w:rPr>
        <w:t>장물아비지. 알아. 그래서 받는 게 아니라 열람하는 거야. 뉘앙스가 얇긴 하지.</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Mince comme une feuille de papier à cigarette. Ouvre.</w:t>
      </w:r>
    </w:p>
    <w:p>
      <w:pPr>
        <w:spacing w:before="0" w:after="40" w:line="276" w:lineRule="auto"/>
        <w:ind w:left="595"/>
      </w:pPr>
      <w:r>
        <w:rPr>
          <w:rFonts w:ascii="Noto Sans KR" w:hAnsi="Noto Sans KR" w:eastAsia="Noto Sans KR" w:cs="Noto Sans KR"/>
          <w:b w:val="0"/>
          <w:i w:val="0"/>
          <w:color w:val="555555"/>
          <w:sz w:val="19"/>
        </w:rPr>
        <w:t>담배 말이 종이만큼 얇네. 열어 봐.</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la page de synthèse seulement. Voilà... Quatre lignes me suffisent.</w:t>
      </w:r>
    </w:p>
    <w:p>
      <w:pPr>
        <w:spacing w:before="0" w:after="40" w:line="276" w:lineRule="auto"/>
        <w:ind w:left="595"/>
      </w:pPr>
      <w:r>
        <w:rPr>
          <w:rFonts w:ascii="Noto Sans KR" w:hAnsi="Noto Sans KR" w:eastAsia="Noto Sans KR" w:cs="Noto Sans KR"/>
          <w:b w:val="0"/>
          <w:i w:val="0"/>
          <w:color w:val="555555"/>
          <w:sz w:val="19"/>
        </w:rPr>
        <w:t>요약 페이지만 읽을게. 자... 네 줄이면 충분해.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Qu'est-ce qu'elles disent ?</w:t>
      </w:r>
    </w:p>
    <w:p>
      <w:pPr>
        <w:spacing w:before="0" w:after="40" w:line="276" w:lineRule="auto"/>
        <w:ind w:left="595"/>
      </w:pPr>
      <w:r>
        <w:rPr>
          <w:rFonts w:ascii="Noto Sans KR" w:hAnsi="Noto Sans KR" w:eastAsia="Noto Sans KR" w:cs="Noto Sans KR"/>
          <w:b w:val="0"/>
          <w:i w:val="0"/>
          <w:color w:val="555555"/>
          <w:sz w:val="19"/>
        </w:rPr>
        <w:t>뭐라고 쓰여 있어?</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société, enregistrée à Luxembourg, a versé au ministre de Kasra des sommes mensuelles du début de février à la fin de mai. La même société paie la traductrice d'Angers.</w:t>
      </w:r>
    </w:p>
    <w:p>
      <w:pPr>
        <w:spacing w:before="0" w:after="40" w:line="276" w:lineRule="auto"/>
        <w:ind w:left="595"/>
      </w:pPr>
      <w:r>
        <w:rPr>
          <w:rFonts w:ascii="Noto Sans KR" w:hAnsi="Noto Sans KR" w:eastAsia="Noto Sans KR" w:cs="Noto Sans KR"/>
          <w:b w:val="0"/>
          <w:i w:val="0"/>
          <w:color w:val="555555"/>
          <w:sz w:val="19"/>
        </w:rPr>
        <w:t>룩셈부르크에 등록된 한 회사가 2월 초부터 5월 말까지 카스라 장관에게 매달 돈을 보냈어. 그 회사가 앙제의 번역사에게도 돈을 내고.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même main a payé le traducteur qui a coupé la page 'Language', et le ministre qui a fait signer le contrat.</w:t>
      </w:r>
    </w:p>
    <w:p>
      <w:pPr>
        <w:spacing w:before="0" w:after="40" w:line="276" w:lineRule="auto"/>
        <w:ind w:left="595"/>
      </w:pPr>
      <w:r>
        <w:rPr>
          <w:rFonts w:ascii="Noto Sans KR" w:hAnsi="Noto Sans KR" w:eastAsia="Noto Sans KR" w:cs="Noto Sans KR"/>
          <w:b w:val="0"/>
          <w:i w:val="0"/>
          <w:color w:val="555555"/>
          <w:sz w:val="19"/>
        </w:rPr>
        <w:t>그러니까 같은 손이 'Language' 쪽을 잘라 낸 번역사에게 돈을 주고, 계약에 서명시킨 장관에게도 돈을 줬다는 거네.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Mais ce n'est pas une preuve, c'est une direction. Je rends l'enveloppe.</w:t>
      </w:r>
    </w:p>
    <w:p>
      <w:pPr>
        <w:spacing w:before="0" w:after="40" w:line="276" w:lineRule="auto"/>
        <w:ind w:left="595"/>
      </w:pPr>
      <w:r>
        <w:rPr>
          <w:rFonts w:ascii="Noto Sans KR" w:hAnsi="Noto Sans KR" w:eastAsia="Noto Sans KR" w:cs="Noto Sans KR"/>
          <w:b w:val="0"/>
          <w:i w:val="0"/>
          <w:color w:val="555555"/>
          <w:sz w:val="19"/>
        </w:rPr>
        <w:t>그래. 하지만 증거가 아니라 방향이야. 봉투는 돌려줄게.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ne gardes même pas une copie du nom de la société ?</w:t>
      </w:r>
    </w:p>
    <w:p>
      <w:pPr>
        <w:spacing w:before="0" w:after="40" w:line="276" w:lineRule="auto"/>
        <w:ind w:left="595"/>
      </w:pPr>
      <w:r>
        <w:rPr>
          <w:rFonts w:ascii="Noto Sans KR" w:hAnsi="Noto Sans KR" w:eastAsia="Noto Sans KR" w:cs="Noto Sans KR"/>
          <w:b w:val="0"/>
          <w:i w:val="0"/>
          <w:color w:val="555555"/>
          <w:sz w:val="19"/>
        </w:rPr>
        <w:t>회사 이름 사본조차 안 갖고 있어?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vais pas l'écrire. Je vais plutôt trouver le même nom par un chemin que je peux avouer.</w:t>
      </w:r>
    </w:p>
    <w:p>
      <w:pPr>
        <w:spacing w:before="0" w:after="40" w:line="276" w:lineRule="auto"/>
        <w:ind w:left="595"/>
      </w:pPr>
      <w:r>
        <w:rPr>
          <w:rFonts w:ascii="Noto Sans KR" w:hAnsi="Noto Sans KR" w:eastAsia="Noto Sans KR" w:cs="Noto Sans KR"/>
          <w:b w:val="0"/>
          <w:i w:val="0"/>
          <w:color w:val="555555"/>
          <w:sz w:val="19"/>
        </w:rPr>
        <w:t>적지 않을 거야. 대신 떳떳하게 밝힐 수 있는 경로로 같은 이름을 찾을 거야.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Lequel ?</w:t>
      </w:r>
    </w:p>
    <w:p>
      <w:pPr>
        <w:spacing w:before="0" w:after="40" w:line="276" w:lineRule="auto"/>
        <w:ind w:left="595"/>
      </w:pPr>
      <w:r>
        <w:rPr>
          <w:rFonts w:ascii="Noto Sans KR" w:hAnsi="Noto Sans KR" w:eastAsia="Noto Sans KR" w:cs="Noto Sans KR"/>
          <w:b w:val="0"/>
          <w:i w:val="0"/>
          <w:color w:val="555555"/>
          <w:sz w:val="19"/>
        </w:rPr>
        <w:t>어떤 경로?</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Vasseur nous a dit que ses honoraires étaient payés par un tiers à Luxembourg. Ça, je peux le dire à haute voix. Je le demande à l'autre partie, devant tout le monde.</w:t>
      </w:r>
    </w:p>
    <w:p>
      <w:pPr>
        <w:spacing w:before="0" w:after="40" w:line="276" w:lineRule="auto"/>
        <w:ind w:left="595"/>
      </w:pPr>
      <w:r>
        <w:rPr>
          <w:rFonts w:ascii="Noto Sans KR" w:hAnsi="Noto Sans KR" w:eastAsia="Noto Sans KR" w:cs="Noto Sans KR"/>
          <w:b w:val="0"/>
          <w:i w:val="0"/>
          <w:color w:val="555555"/>
          <w:sz w:val="19"/>
        </w:rPr>
        <w:t>뷔소르 씨가 번역료를 룩셈부르크의 제3자가 냈다고 우리에게 말했잖아. 그건 소리 내어 말할 수 있어. 그걸 상대편에게, 모두가 보는 앞에서 물을 거야.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al-Farouqi répond « je ne sais pas » ?</w:t>
      </w:r>
    </w:p>
    <w:p>
      <w:pPr>
        <w:spacing w:before="0" w:after="40" w:line="276" w:lineRule="auto"/>
        <w:ind w:left="595"/>
      </w:pPr>
      <w:r>
        <w:rPr>
          <w:rFonts w:ascii="Noto Sans KR" w:hAnsi="Noto Sans KR" w:eastAsia="Noto Sans KR" w:cs="Noto Sans KR"/>
          <w:b w:val="0"/>
          <w:i w:val="0"/>
          <w:color w:val="555555"/>
          <w:sz w:val="19"/>
        </w:rPr>
        <w:t>알 파루키가 '모른다'고 하면?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on aura posé une question légitime et nous aurons obtenu un silence, ce qui est aussi une réponse.</w:t>
      </w:r>
    </w:p>
    <w:p>
      <w:pPr>
        <w:spacing w:before="0" w:after="40" w:line="276" w:lineRule="auto"/>
        <w:ind w:left="595"/>
      </w:pPr>
      <w:r>
        <w:rPr>
          <w:rFonts w:ascii="Noto Sans KR" w:hAnsi="Noto Sans KR" w:eastAsia="Noto Sans KR" w:cs="Noto Sans KR"/>
          <w:b w:val="0"/>
          <w:i w:val="0"/>
          <w:color w:val="555555"/>
          <w:sz w:val="19"/>
        </w:rPr>
        <w:t>그럼 정당한 질문을 했고 침묵을 얻은 거지. 그것도 답이야.</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te trouve à la fois très moral et très habile. Ça me rend un peu suspecte.</w:t>
      </w:r>
    </w:p>
    <w:p>
      <w:pPr>
        <w:spacing w:before="0" w:after="40" w:line="276" w:lineRule="auto"/>
        <w:ind w:left="595"/>
      </w:pPr>
      <w:r>
        <w:rPr>
          <w:rFonts w:ascii="Noto Sans KR" w:hAnsi="Noto Sans KR" w:eastAsia="Noto Sans KR" w:cs="Noto Sans KR"/>
          <w:b w:val="0"/>
          <w:i w:val="0"/>
          <w:color w:val="555555"/>
          <w:sz w:val="19"/>
        </w:rPr>
        <w:t>너는 아주 도덕적이면서 동시에 아주 능란해 보여. 그래서 좀 수상해.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Moi aussi, je me méfie de moi. C'est la seule garantie sérieuse.</w:t>
      </w:r>
    </w:p>
    <w:p>
      <w:pPr>
        <w:spacing w:before="0" w:after="40" w:line="276" w:lineRule="auto"/>
        <w:ind w:left="595"/>
      </w:pPr>
      <w:r>
        <w:rPr>
          <w:rFonts w:ascii="Noto Sans KR" w:hAnsi="Noto Sans KR" w:eastAsia="Noto Sans KR" w:cs="Noto Sans KR"/>
          <w:b w:val="0"/>
          <w:i w:val="0"/>
          <w:color w:val="555555"/>
          <w:sz w:val="19"/>
        </w:rPr>
        <w:t>나도 나를 의심해. 그게 유일하게 믿을 만한 보증이야.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règle écrite avant</w:t>
      </w:r>
      <w:r>
        <w:rPr>
          <w:rFonts w:ascii="Noto Sans KR" w:hAnsi="Noto Sans KR" w:eastAsia="Noto Sans KR" w:cs="Noto Sans KR"/>
          <w:b w:val="0"/>
          <w:i w:val="0"/>
          <w:color w:val="555555"/>
          <w:sz w:val="19"/>
        </w:rPr>
        <w:t xml:space="preserve">  —  먼저 적어 둔 규칙. 일을 하기 전에 선을 긋는 법률가의 태도</w:t>
      </w:r>
    </w:p>
    <w:p>
      <w:pPr>
        <w:spacing w:before="0" w:after="0" w:line="276" w:lineRule="auto"/>
        <w:ind w:left="170"/>
        <w:shd w:val="clear" w:color="auto" w:fill="EEF1F7"/>
      </w:pPr>
      <w:r>
        <w:rPr>
          <w:rFonts w:ascii="Noto Sans KR" w:hAnsi="Noto Sans KR" w:eastAsia="Noto Sans KR" w:cs="Noto Sans KR"/>
          <w:b/>
          <w:i w:val="0"/>
          <w:sz w:val="19"/>
        </w:rPr>
        <w:t>• la loyauté dans la recherche des preuves</w:t>
      </w:r>
      <w:r>
        <w:rPr>
          <w:rFonts w:ascii="Noto Sans KR" w:hAnsi="Noto Sans KR" w:eastAsia="Noto Sans KR" w:cs="Noto Sans KR"/>
          <w:b w:val="0"/>
          <w:i w:val="0"/>
          <w:color w:val="555555"/>
          <w:sz w:val="19"/>
        </w:rPr>
        <w:t xml:space="preserve">  —  증거 수집의 신의성실. 속임수로 얻은 증거를 배제하는 원칙</w:t>
      </w:r>
    </w:p>
    <w:p>
      <w:pPr>
        <w:spacing w:before="0" w:after="0" w:line="276" w:lineRule="auto"/>
        <w:ind w:left="170"/>
        <w:shd w:val="clear" w:color="auto" w:fill="EEF1F7"/>
      </w:pPr>
      <w:r>
        <w:rPr>
          <w:rFonts w:ascii="Noto Sans KR" w:hAnsi="Noto Sans KR" w:eastAsia="Noto Sans KR" w:cs="Noto Sans KR"/>
          <w:b/>
          <w:i w:val="0"/>
          <w:sz w:val="19"/>
        </w:rPr>
        <w:t>• receleur / recel</w:t>
      </w:r>
      <w:r>
        <w:rPr>
          <w:rFonts w:ascii="Noto Sans KR" w:hAnsi="Noto Sans KR" w:eastAsia="Noto Sans KR" w:cs="Noto Sans KR"/>
          <w:b w:val="0"/>
          <w:i w:val="0"/>
          <w:color w:val="555555"/>
          <w:sz w:val="19"/>
        </w:rPr>
        <w:t xml:space="preserve">  —  장물아비 / 장물 취득. consulter와 accepter의 뉘앙스 차이를 가르는 단어</w:t>
      </w:r>
    </w:p>
    <w:p>
      <w:pPr>
        <w:spacing w:before="0" w:after="0" w:line="276" w:lineRule="auto"/>
        <w:ind w:left="170"/>
        <w:shd w:val="clear" w:color="auto" w:fill="EEF1F7"/>
      </w:pPr>
      <w:r>
        <w:rPr>
          <w:rFonts w:ascii="Noto Sans KR" w:hAnsi="Noto Sans KR" w:eastAsia="Noto Sans KR" w:cs="Noto Sans KR"/>
          <w:b/>
          <w:i w:val="0"/>
          <w:sz w:val="19"/>
        </w:rPr>
        <w:t>• une direction, pas une preuve</w:t>
      </w:r>
      <w:r>
        <w:rPr>
          <w:rFonts w:ascii="Noto Sans KR" w:hAnsi="Noto Sans KR" w:eastAsia="Noto Sans KR" w:cs="Noto Sans KR"/>
          <w:b w:val="0"/>
          <w:i w:val="0"/>
          <w:color w:val="555555"/>
          <w:sz w:val="19"/>
        </w:rPr>
        <w:t xml:space="preserve">  —  방향이지 증거가 아니다. 정보를 쓰는 범위를 제한하는 표현</w:t>
      </w:r>
    </w:p>
    <w:p>
      <w:pPr>
        <w:spacing w:before="0" w:after="0" w:line="276" w:lineRule="auto"/>
        <w:ind w:left="170"/>
        <w:shd w:val="clear" w:color="auto" w:fill="EEF1F7"/>
      </w:pPr>
      <w:r>
        <w:rPr>
          <w:rFonts w:ascii="Noto Sans KR" w:hAnsi="Noto Sans KR" w:eastAsia="Noto Sans KR" w:cs="Noto Sans KR"/>
          <w:b/>
          <w:i w:val="0"/>
          <w:sz w:val="19"/>
        </w:rPr>
        <w:t>• par un chemin que je peux avouer</w:t>
      </w:r>
      <w:r>
        <w:rPr>
          <w:rFonts w:ascii="Noto Sans KR" w:hAnsi="Noto Sans KR" w:eastAsia="Noto Sans KR" w:cs="Noto Sans KR"/>
          <w:b w:val="0"/>
          <w:i w:val="0"/>
          <w:color w:val="555555"/>
          <w:sz w:val="19"/>
        </w:rPr>
        <w:t xml:space="preserve">  —  떳떳하게 밝힐 수 있는 경로로. 비공식으로 얻은 정보를 공식 질문으로 바꾸는 방법</w:t>
      </w:r>
    </w:p>
    <w:p>
      <w:pPr>
        <w:spacing w:before="0" w:after="0" w:line="276" w:lineRule="auto"/>
        <w:ind w:left="170"/>
        <w:shd w:val="clear" w:color="auto" w:fill="EEF1F7"/>
      </w:pPr>
      <w:r>
        <w:rPr>
          <w:rFonts w:ascii="Noto Sans KR" w:hAnsi="Noto Sans KR" w:eastAsia="Noto Sans KR" w:cs="Noto Sans KR"/>
          <w:b/>
          <w:i w:val="0"/>
          <w:sz w:val="19"/>
        </w:rPr>
        <w:t>• se méfier de soi</w:t>
      </w:r>
      <w:r>
        <w:rPr>
          <w:rFonts w:ascii="Noto Sans KR" w:hAnsi="Noto Sans KR" w:eastAsia="Noto Sans KR" w:cs="Noto Sans KR"/>
          <w:b w:val="0"/>
          <w:i w:val="0"/>
          <w:color w:val="555555"/>
          <w:sz w:val="19"/>
        </w:rPr>
        <w:t xml:space="preserve">  —  자신을 경계하다. 쥘리앵이 말하는 유일한 보증</w:t>
      </w:r>
    </w:p>
    <w:p>
      <w:pPr>
        <w:spacing w:before="280" w:after="100" w:line="276" w:lineRule="auto"/>
        <w:pBdr>
          <w:bottom w:val="single" w:sz="6" w:space="1" w:color="8A1C2B"/>
        </w:pBdr>
      </w:pPr>
      <w:r>
        <w:rPr>
          <w:rFonts w:ascii="Noto Sans KR" w:hAnsi="Noto Sans KR" w:eastAsia="Noto Sans KR" w:cs="Noto Sans KR"/>
          <w:b/>
          <w:i w:val="0"/>
          <w:color w:val="1F2A44"/>
          <w:sz w:val="26"/>
        </w:rPr>
        <w:t>발쿠르의 전화 — LE TÉLÉPHONE DE VALCOURT</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J'entends du bruit : je suis chez mon fromager, rue Cler. Je profite d'une file d'attente pour vous téléphoner.</w:t>
      </w:r>
    </w:p>
    <w:p>
      <w:pPr>
        <w:spacing w:before="0" w:after="40" w:line="276" w:lineRule="auto"/>
        <w:ind w:left="595"/>
      </w:pPr>
      <w:r>
        <w:rPr>
          <w:rFonts w:ascii="Noto Sans KR" w:hAnsi="Noto Sans KR" w:eastAsia="Noto Sans KR" w:cs="Noto Sans KR"/>
          <w:b w:val="0"/>
          <w:i w:val="0"/>
          <w:color w:val="555555"/>
          <w:sz w:val="19"/>
        </w:rPr>
        <w:t>쥘리앵? 소음이 들리죠. 클레르 거리 치즈 가게에 있어요. 줄 서는 틈에 전화합니다.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Bonsoir, monsieur l'ambassadeur. Vous achetez quoi, aujourd'hui ?</w:t>
      </w:r>
    </w:p>
    <w:p>
      <w:pPr>
        <w:spacing w:before="0" w:after="40" w:line="276" w:lineRule="auto"/>
        <w:ind w:left="595"/>
      </w:pPr>
      <w:r>
        <w:rPr>
          <w:rFonts w:ascii="Noto Sans KR" w:hAnsi="Noto Sans KR" w:eastAsia="Noto Sans KR" w:cs="Noto Sans KR"/>
          <w:b w:val="0"/>
          <w:i w:val="0"/>
          <w:color w:val="555555"/>
          <w:sz w:val="19"/>
        </w:rPr>
        <w:t>안녕하십니까, 대사님. 오늘은 뭘 사세요?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saint-nectaire fermier et un morceau de cantal entre-deux. Mais je ne vous appelle pas pour le cantal. Hélène Dufresne vous a vu, n'est-ce pas ?</w:t>
      </w:r>
    </w:p>
    <w:p>
      <w:pPr>
        <w:spacing w:before="0" w:after="40" w:line="276" w:lineRule="auto"/>
        <w:ind w:left="595"/>
      </w:pPr>
      <w:r>
        <w:rPr>
          <w:rFonts w:ascii="Noto Sans KR" w:hAnsi="Noto Sans KR" w:eastAsia="Noto Sans KR" w:cs="Noto Sans KR"/>
          <w:b w:val="0"/>
          <w:i w:val="0"/>
          <w:color w:val="555555"/>
          <w:sz w:val="19"/>
        </w:rPr>
        <w:t>생넥테르 농가 제조와 칸탈 앙트르되 한 조각이요. 하지만 칸탈 얘기로 전화한 건 아니에요. 엘렌 뒤프렌이 당신을 만났죠?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le savez-vous ?</w:t>
      </w:r>
    </w:p>
    <w:p>
      <w:pPr>
        <w:spacing w:before="0" w:after="40" w:line="276" w:lineRule="auto"/>
        <w:ind w:left="595"/>
      </w:pPr>
      <w:r>
        <w:rPr>
          <w:rFonts w:ascii="Noto Sans KR" w:hAnsi="Noto Sans KR" w:eastAsia="Noto Sans KR" w:cs="Noto Sans KR"/>
          <w:b w:val="0"/>
          <w:i w:val="0"/>
          <w:color w:val="555555"/>
          <w:sz w:val="19"/>
        </w:rPr>
        <w:t>어떻게 아세요?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mon âge, on devine qui déjeune avec qui. Elle vous a donné quelque chose.</w:t>
      </w:r>
    </w:p>
    <w:p>
      <w:pPr>
        <w:spacing w:before="0" w:after="40" w:line="276" w:lineRule="auto"/>
        <w:ind w:left="595"/>
      </w:pPr>
      <w:r>
        <w:rPr>
          <w:rFonts w:ascii="Noto Sans KR" w:hAnsi="Noto Sans KR" w:eastAsia="Noto Sans KR" w:cs="Noto Sans KR"/>
          <w:b w:val="0"/>
          <w:i w:val="0"/>
          <w:color w:val="555555"/>
          <w:sz w:val="19"/>
        </w:rPr>
        <w:t>제 나이가 되면 누가 누구와 점심 먹는지 짐작이 가요. 그 사람이 뭘 줬죠.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m'a donné un papier que j'ai lu une minute et que j'ai rendu.</w:t>
      </w:r>
    </w:p>
    <w:p>
      <w:pPr>
        <w:spacing w:before="0" w:after="40" w:line="276" w:lineRule="auto"/>
        <w:ind w:left="595"/>
      </w:pPr>
      <w:r>
        <w:rPr>
          <w:rFonts w:ascii="Noto Sans KR" w:hAnsi="Noto Sans KR" w:eastAsia="Noto Sans KR" w:cs="Noto Sans KR"/>
          <w:b w:val="0"/>
          <w:i w:val="0"/>
          <w:color w:val="555555"/>
          <w:sz w:val="19"/>
        </w:rPr>
        <w:t>종이 한 장을 줬고, 저는 1분 읽고 돌려줬습니다.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Alors je vous raconte Fachoda, et vous saurez pourquoi je suis content.</w:t>
      </w:r>
    </w:p>
    <w:p>
      <w:pPr>
        <w:spacing w:before="0" w:after="40" w:line="276" w:lineRule="auto"/>
        <w:ind w:left="595"/>
      </w:pPr>
      <w:r>
        <w:rPr>
          <w:rFonts w:ascii="Noto Sans KR" w:hAnsi="Noto Sans KR" w:eastAsia="Noto Sans KR" w:cs="Noto Sans KR"/>
          <w:b w:val="0"/>
          <w:i w:val="0"/>
          <w:color w:val="555555"/>
          <w:sz w:val="19"/>
        </w:rPr>
        <w:t>좋아요. 그럼 파쇼다 얘기를 해 줄게요, 내가 왜 기쁜지 알게 될 겁니다.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mais ne laissez pas votre place dans la file.</w:t>
      </w:r>
    </w:p>
    <w:p>
      <w:pPr>
        <w:spacing w:before="0" w:after="40" w:line="276" w:lineRule="auto"/>
        <w:ind w:left="595"/>
      </w:pPr>
      <w:r>
        <w:rPr>
          <w:rFonts w:ascii="Noto Sans KR" w:hAnsi="Noto Sans KR" w:eastAsia="Noto Sans KR" w:cs="Noto Sans KR"/>
          <w:b w:val="0"/>
          <w:i w:val="0"/>
          <w:color w:val="555555"/>
          <w:sz w:val="19"/>
        </w:rPr>
        <w:t>듣겠습니다. 줄에서 자리는 놓치지 마시고요.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Été 1898. Un capitaine, Jean-Baptiste Marchand, arrive à Fachoda, sur le Nil blanc, après deux ans de marche depuis le Congo. Il plante le drapeau français.</w:t>
      </w:r>
    </w:p>
    <w:p>
      <w:pPr>
        <w:spacing w:before="0" w:after="40" w:line="276" w:lineRule="auto"/>
        <w:ind w:left="595"/>
      </w:pPr>
      <w:r>
        <w:rPr>
          <w:rFonts w:ascii="Noto Sans KR" w:hAnsi="Noto Sans KR" w:eastAsia="Noto Sans KR" w:cs="Noto Sans KR"/>
          <w:b w:val="0"/>
          <w:i w:val="0"/>
          <w:color w:val="555555"/>
          <w:sz w:val="19"/>
        </w:rPr>
        <w:t>1898년 여름. 장바티스트 마르샹 대위가 콩고에서 2년을 걸어 나일 백나일의 파쇼다에 도착해요. 거기에 프랑스 깃발을 꽂죠.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les Anglais ?</w:t>
      </w:r>
    </w:p>
    <w:p>
      <w:pPr>
        <w:spacing w:before="0" w:after="40" w:line="276" w:lineRule="auto"/>
        <w:ind w:left="595"/>
      </w:pPr>
      <w:r>
        <w:rPr>
          <w:rFonts w:ascii="Noto Sans KR" w:hAnsi="Noto Sans KR" w:eastAsia="Noto Sans KR" w:cs="Noto Sans KR"/>
          <w:b w:val="0"/>
          <w:i w:val="0"/>
          <w:color w:val="555555"/>
          <w:sz w:val="19"/>
        </w:rPr>
        <w:t>영국 쪽은요?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septembre, Kitchener remonte le Nil avec des canonnières et des milliers d'hommes. Il vient d'écraser les mahdistes à Omdourman.</w:t>
      </w:r>
    </w:p>
    <w:p>
      <w:pPr>
        <w:spacing w:before="0" w:after="40" w:line="276" w:lineRule="auto"/>
        <w:ind w:left="595"/>
      </w:pPr>
      <w:r>
        <w:rPr>
          <w:rFonts w:ascii="Noto Sans KR" w:hAnsi="Noto Sans KR" w:eastAsia="Noto Sans KR" w:cs="Noto Sans KR"/>
          <w:b w:val="0"/>
          <w:i w:val="0"/>
          <w:color w:val="555555"/>
          <w:sz w:val="19"/>
        </w:rPr>
        <w:t>9월에 키치너가 포함(砲艦)과 수천 명을 이끌고 나일을 거슬러 와요. 막 옴두르만에서 마흐디군을 격파한 뒤였죠.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colonnes face à face, au bord du fleuve.</w:t>
      </w:r>
    </w:p>
    <w:p>
      <w:pPr>
        <w:spacing w:before="0" w:after="40" w:line="276" w:lineRule="auto"/>
        <w:ind w:left="595"/>
      </w:pPr>
      <w:r>
        <w:rPr>
          <w:rFonts w:ascii="Noto Sans KR" w:hAnsi="Noto Sans KR" w:eastAsia="Noto Sans KR" w:cs="Noto Sans KR"/>
          <w:b w:val="0"/>
          <w:i w:val="0"/>
          <w:color w:val="555555"/>
          <w:sz w:val="19"/>
        </w:rPr>
        <w:t>강가에서 마주 선 두 부대네요.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voilà le plus intéressant. On raconte qu'ils se sont salués avec une politesse extrême. Kitchener a même apporté quelques bouteilles. On a bu, on a échangé des courtoisies.</w:t>
      </w:r>
    </w:p>
    <w:p>
      <w:pPr>
        <w:spacing w:before="0" w:after="40" w:line="276" w:lineRule="auto"/>
        <w:ind w:left="595"/>
      </w:pPr>
      <w:r>
        <w:rPr>
          <w:rFonts w:ascii="Noto Sans KR" w:hAnsi="Noto Sans KR" w:eastAsia="Noto Sans KR" w:cs="Noto Sans KR"/>
          <w:b w:val="0"/>
          <w:i w:val="0"/>
          <w:color w:val="555555"/>
          <w:sz w:val="19"/>
        </w:rPr>
        <w:t>그리고 가장 흥미로운 대목이에요. 서로 극도로 정중하게 인사했다고 전해집니다. 키치너가 술 몇 병을 가져왔다고도 하고요. 마시고, 예의를 주고받았죠.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verre à la main, pendant que les capitales se disputaient.</w:t>
      </w:r>
    </w:p>
    <w:p>
      <w:pPr>
        <w:spacing w:before="0" w:after="40" w:line="276" w:lineRule="auto"/>
        <w:ind w:left="595"/>
      </w:pPr>
      <w:r>
        <w:rPr>
          <w:rFonts w:ascii="Noto Sans KR" w:hAnsi="Noto Sans KR" w:eastAsia="Noto Sans KR" w:cs="Noto Sans KR"/>
          <w:b w:val="0"/>
          <w:i w:val="0"/>
          <w:color w:val="555555"/>
          <w:sz w:val="19"/>
        </w:rPr>
        <w:t>수도들이 싸우는 동안 잔을 손에 들고요.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Ces contacts de terrain n'avaient pas de pouvoir. Mais ils évitaient qu'un incident ne devienne une guerre.</w:t>
      </w:r>
    </w:p>
    <w:p>
      <w:pPr>
        <w:spacing w:before="0" w:after="40" w:line="276" w:lineRule="auto"/>
        <w:ind w:left="595"/>
      </w:pPr>
      <w:r>
        <w:rPr>
          <w:rFonts w:ascii="Noto Sans KR" w:hAnsi="Noto Sans KR" w:eastAsia="Noto Sans KR" w:cs="Noto Sans KR"/>
          <w:b w:val="0"/>
          <w:i w:val="0"/>
          <w:color w:val="555555"/>
          <w:sz w:val="19"/>
        </w:rPr>
        <w:t>네. 현장의 접촉에는 권한이 없었어요. 하지만 사고가 전쟁으로 번지는 걸 막아 줬죠.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à Paris ?</w:t>
      </w:r>
    </w:p>
    <w:p>
      <w:pPr>
        <w:spacing w:before="0" w:after="40" w:line="276" w:lineRule="auto"/>
        <w:ind w:left="595"/>
      </w:pPr>
      <w:r>
        <w:rPr>
          <w:rFonts w:ascii="Noto Sans KR" w:hAnsi="Noto Sans KR" w:eastAsia="Noto Sans KR" w:cs="Noto Sans KR"/>
          <w:b w:val="0"/>
          <w:i w:val="0"/>
          <w:color w:val="555555"/>
          <w:sz w:val="19"/>
        </w:rPr>
        <w:t>파리에서는요?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Paris, Delcassé venait d'arriver au Quai d'Orsay. Il négociait avec l'ambassadeur britannique, discrètement, pendant que les journaux s'enflammaient.</w:t>
      </w:r>
    </w:p>
    <w:p>
      <w:pPr>
        <w:spacing w:before="0" w:after="40" w:line="276" w:lineRule="auto"/>
        <w:ind w:left="595"/>
      </w:pPr>
      <w:r>
        <w:rPr>
          <w:rFonts w:ascii="Noto Sans KR" w:hAnsi="Noto Sans KR" w:eastAsia="Noto Sans KR" w:cs="Noto Sans KR"/>
          <w:b w:val="0"/>
          <w:i w:val="0"/>
          <w:color w:val="555555"/>
          <w:sz w:val="19"/>
        </w:rPr>
        <w:t>파리에서는 델카세가 막 케도르세에 부임했어요. 신문이 들끓는 동안 영국 대사와 조용히 협상했습니다.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France a reculé.</w:t>
      </w:r>
    </w:p>
    <w:p>
      <w:pPr>
        <w:spacing w:before="0" w:after="40" w:line="276" w:lineRule="auto"/>
        <w:ind w:left="595"/>
      </w:pPr>
      <w:r>
        <w:rPr>
          <w:rFonts w:ascii="Noto Sans KR" w:hAnsi="Noto Sans KR" w:eastAsia="Noto Sans KR" w:cs="Noto Sans KR"/>
          <w:b w:val="0"/>
          <w:i w:val="0"/>
          <w:color w:val="555555"/>
          <w:sz w:val="19"/>
        </w:rPr>
        <w:t>그리고 프랑스는 물러났죠.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décembre, Marchand a quitté Fachoda. On a dit que la flotte ne suivait pas, que l'Affaire Dreyfus divisait le pays. Probablement les deux. En mars 1899, une convention a réglé les zones d'influence.</w:t>
      </w:r>
    </w:p>
    <w:p>
      <w:pPr>
        <w:spacing w:before="0" w:after="40" w:line="276" w:lineRule="auto"/>
        <w:ind w:left="595"/>
      </w:pPr>
      <w:r>
        <w:rPr>
          <w:rFonts w:ascii="Noto Sans KR" w:hAnsi="Noto Sans KR" w:eastAsia="Noto Sans KR" w:cs="Noto Sans KR"/>
          <w:b w:val="0"/>
          <w:i w:val="0"/>
          <w:color w:val="555555"/>
          <w:sz w:val="19"/>
        </w:rPr>
        <w:t>12월에 마르샹이 파쇼다를 떠났어요. 해군이 받쳐 주지 못했다, 드레퓌스 사건이 나라를 갈라놨다고들 했죠. 아마 둘 다일 겁니다. 1899년 3월 협정으로 세력권이 정리됐어요.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le contact informel a servi à reculer sans perdre la face.</w:t>
      </w:r>
    </w:p>
    <w:p>
      <w:pPr>
        <w:spacing w:before="0" w:after="40" w:line="276" w:lineRule="auto"/>
        <w:ind w:left="595"/>
      </w:pPr>
      <w:r>
        <w:rPr>
          <w:rFonts w:ascii="Noto Sans KR" w:hAnsi="Noto Sans KR" w:eastAsia="Noto Sans KR" w:cs="Noto Sans KR"/>
          <w:b w:val="0"/>
          <w:i w:val="0"/>
          <w:color w:val="555555"/>
          <w:sz w:val="19"/>
        </w:rPr>
        <w:t>그러니까 비공식 접촉은 체면을 잃지 않고 물러나는 데 쓰인 거군요.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 servi à reculer proprement. C'est un service, mais c'est aussi un risque : on s'habitue à confondre le chemin discret et la décision.</w:t>
      </w:r>
    </w:p>
    <w:p>
      <w:pPr>
        <w:spacing w:before="0" w:after="40" w:line="276" w:lineRule="auto"/>
        <w:ind w:left="595"/>
      </w:pPr>
      <w:r>
        <w:rPr>
          <w:rFonts w:ascii="Noto Sans KR" w:hAnsi="Noto Sans KR" w:eastAsia="Noto Sans KR" w:cs="Noto Sans KR"/>
          <w:b w:val="0"/>
          <w:i w:val="0"/>
          <w:color w:val="555555"/>
          <w:sz w:val="19"/>
        </w:rPr>
        <w:t>깔끔하게 물러나는 데 쓰였어요. 도움이긴 하지만 위험이기도 합니다. 은밀한 길과 결정을 혼동하는 데 익숙해지거든요.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le papier d'Hélène est mon Fachoda.</w:t>
      </w:r>
    </w:p>
    <w:p>
      <w:pPr>
        <w:spacing w:before="0" w:after="40" w:line="276" w:lineRule="auto"/>
        <w:ind w:left="595"/>
      </w:pPr>
      <w:r>
        <w:rPr>
          <w:rFonts w:ascii="Noto Sans KR" w:hAnsi="Noto Sans KR" w:eastAsia="Noto Sans KR" w:cs="Noto Sans KR"/>
          <w:b w:val="0"/>
          <w:i w:val="0"/>
          <w:color w:val="555555"/>
          <w:sz w:val="19"/>
        </w:rPr>
        <w:t>엘렌의 서류가 제 파쇼다라는 말씀이시군요.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veux dire que le verre de whisky, sur la rive du Nil, ne devait pas remplacer le traité. Ce que vous apprenez dans l'ombre, vous devez le défendre au grand jour.</w:t>
      </w:r>
    </w:p>
    <w:p>
      <w:pPr>
        <w:spacing w:before="0" w:after="40" w:line="276" w:lineRule="auto"/>
        <w:ind w:left="595"/>
      </w:pPr>
      <w:r>
        <w:rPr>
          <w:rFonts w:ascii="Noto Sans KR" w:hAnsi="Noto Sans KR" w:eastAsia="Noto Sans KR" w:cs="Noto Sans KR"/>
          <w:b w:val="0"/>
          <w:i w:val="0"/>
          <w:color w:val="555555"/>
          <w:sz w:val="19"/>
        </w:rPr>
        <w:t>나일 강가의 위스키 한 잔이 조약을 대신해서는 안 된다는 말이에요. 어둠 속에서 알게 된 건 대낮에 방어할 수 있어야 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j'ai décidé : je ne m'en sers pas, je m'en sers pour poser une question.</w:t>
      </w:r>
    </w:p>
    <w:p>
      <w:pPr>
        <w:spacing w:before="0" w:after="40" w:line="276" w:lineRule="auto"/>
        <w:ind w:left="595"/>
      </w:pPr>
      <w:r>
        <w:rPr>
          <w:rFonts w:ascii="Noto Sans KR" w:hAnsi="Noto Sans KR" w:eastAsia="Noto Sans KR" w:cs="Noto Sans KR"/>
          <w:b w:val="0"/>
          <w:i w:val="0"/>
          <w:color w:val="555555"/>
          <w:sz w:val="19"/>
        </w:rPr>
        <w:t>제가 정한 게 바로 그겁니다. 서류를 쓰지 않고, 그 서류를 계기로 질문을 던집니다.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nuance est fine, mais je la signe. Demandez-vous seulement qui vous êtes quand vous la posez.</w:t>
      </w:r>
    </w:p>
    <w:p>
      <w:pPr>
        <w:spacing w:before="0" w:after="40" w:line="276" w:lineRule="auto"/>
        <w:ind w:left="595"/>
      </w:pPr>
      <w:r>
        <w:rPr>
          <w:rFonts w:ascii="Noto Sans KR" w:hAnsi="Noto Sans KR" w:eastAsia="Noto Sans KR" w:cs="Noto Sans KR"/>
          <w:b w:val="0"/>
          <w:i w:val="0"/>
          <w:color w:val="555555"/>
          <w:sz w:val="19"/>
        </w:rPr>
        <w:t>뉘앙스가 가늘지만 서명해 드리죠. 다만 그 질문을 던질 때 자신이 누구인지 물어보세요.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J'y penserai ce soir. Léa a un devoir à me demander.</w:t>
      </w:r>
    </w:p>
    <w:p>
      <w:pPr>
        <w:spacing w:before="0" w:after="40" w:line="276" w:lineRule="auto"/>
        <w:ind w:left="595"/>
      </w:pPr>
      <w:r>
        <w:rPr>
          <w:rFonts w:ascii="Noto Sans KR" w:hAnsi="Noto Sans KR" w:eastAsia="Noto Sans KR" w:cs="Noto Sans KR"/>
          <w:b w:val="0"/>
          <w:i w:val="0"/>
          <w:color w:val="555555"/>
          <w:sz w:val="19"/>
        </w:rPr>
        <w:t>오늘 밤 생각해 보겠습니다. 레아가 저한테 물어볼 숙제가 있거든요.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n'oubliez pas de lui dire que Marchand est rentré en France par l'Éthiopie et Djibouti, et qu'on lui a fait un accueil triomphal. Les peuples applaudissent ceux qui reculent, quand ils n'ont pas perdu.</w:t>
      </w:r>
    </w:p>
    <w:p>
      <w:pPr>
        <w:spacing w:before="0" w:after="40" w:line="276" w:lineRule="auto"/>
        <w:ind w:left="595"/>
      </w:pPr>
      <w:r>
        <w:rPr>
          <w:rFonts w:ascii="Noto Sans KR" w:hAnsi="Noto Sans KR" w:eastAsia="Noto Sans KR" w:cs="Noto Sans KR"/>
          <w:b w:val="0"/>
          <w:i w:val="0"/>
          <w:color w:val="555555"/>
          <w:sz w:val="19"/>
        </w:rPr>
        <w:t>그럼 레아에게 말해 주세요, 마르샹은 에티오피아와 지부티를 거쳐 돌아왔고 개선 환영을 받았다고요. 민중은 지지 않고 물러난 사람에게 박수를 보내죠.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dirait un proverbe.</w:t>
      </w:r>
    </w:p>
    <w:p>
      <w:pPr>
        <w:spacing w:before="0" w:after="40" w:line="276" w:lineRule="auto"/>
        <w:ind w:left="595"/>
      </w:pPr>
      <w:r>
        <w:rPr>
          <w:rFonts w:ascii="Noto Sans KR" w:hAnsi="Noto Sans KR" w:eastAsia="Noto Sans KR" w:cs="Noto Sans KR"/>
          <w:b w:val="0"/>
          <w:i w:val="0"/>
          <w:color w:val="555555"/>
          <w:sz w:val="19"/>
        </w:rPr>
        <w:t>속담 같네요.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une habitude. Ah, mon tour arrive. Bonne soirée, Julien.</w:t>
      </w:r>
    </w:p>
    <w:p>
      <w:pPr>
        <w:spacing w:before="0" w:after="40" w:line="276" w:lineRule="auto"/>
        <w:ind w:left="595"/>
      </w:pPr>
      <w:r>
        <w:rPr>
          <w:rFonts w:ascii="Noto Sans KR" w:hAnsi="Noto Sans KR" w:eastAsia="Noto Sans KR" w:cs="Noto Sans KR"/>
          <w:b w:val="0"/>
          <w:i w:val="0"/>
          <w:color w:val="555555"/>
          <w:sz w:val="19"/>
        </w:rPr>
        <w:t>습관이에요. 아, 내 차례가 왔네요. 좋은 저녁 보내요, 쥘리앵.</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faire la queue / une file d'attente</w:t>
      </w:r>
      <w:r>
        <w:rPr>
          <w:rFonts w:ascii="Noto Sans KR" w:hAnsi="Noto Sans KR" w:eastAsia="Noto Sans KR" w:cs="Noto Sans KR"/>
          <w:b w:val="0"/>
          <w:i w:val="0"/>
          <w:color w:val="555555"/>
          <w:sz w:val="19"/>
        </w:rPr>
        <w:t xml:space="preserve">  —  줄 서다 / 대기 줄. 치즈 가게 풍경을 만드는 일상 표현</w:t>
      </w:r>
    </w:p>
    <w:p>
      <w:pPr>
        <w:spacing w:before="0" w:after="0" w:line="276" w:lineRule="auto"/>
        <w:ind w:left="170"/>
        <w:shd w:val="clear" w:color="auto" w:fill="EEF1F7"/>
      </w:pPr>
      <w:r>
        <w:rPr>
          <w:rFonts w:ascii="Noto Sans KR" w:hAnsi="Noto Sans KR" w:eastAsia="Noto Sans KR" w:cs="Noto Sans KR"/>
          <w:b/>
          <w:i w:val="0"/>
          <w:sz w:val="19"/>
        </w:rPr>
        <w:t>• On raconte que…</w:t>
      </w:r>
      <w:r>
        <w:rPr>
          <w:rFonts w:ascii="Noto Sans KR" w:hAnsi="Noto Sans KR" w:eastAsia="Noto Sans KR" w:cs="Noto Sans KR"/>
          <w:b w:val="0"/>
          <w:i w:val="0"/>
          <w:color w:val="555555"/>
          <w:sz w:val="19"/>
        </w:rPr>
        <w:t xml:space="preserve">  —  ~라고들 한다. 일화의 정확성에 단서를 다는 발쿠르의 화법</w:t>
      </w:r>
    </w:p>
    <w:p>
      <w:pPr>
        <w:spacing w:before="0" w:after="0" w:line="276" w:lineRule="auto"/>
        <w:ind w:left="170"/>
        <w:shd w:val="clear" w:color="auto" w:fill="EEF1F7"/>
      </w:pPr>
      <w:r>
        <w:rPr>
          <w:rFonts w:ascii="Noto Sans KR" w:hAnsi="Noto Sans KR" w:eastAsia="Noto Sans KR" w:cs="Noto Sans KR"/>
          <w:b/>
          <w:i w:val="0"/>
          <w:sz w:val="19"/>
        </w:rPr>
        <w:t>• reculer sans perdre la face</w:t>
      </w:r>
      <w:r>
        <w:rPr>
          <w:rFonts w:ascii="Noto Sans KR" w:hAnsi="Noto Sans KR" w:eastAsia="Noto Sans KR" w:cs="Noto Sans KR"/>
          <w:b w:val="0"/>
          <w:i w:val="0"/>
          <w:color w:val="555555"/>
          <w:sz w:val="19"/>
        </w:rPr>
        <w:t xml:space="preserve">  —  체면을 잃지 않고 물러나다. 외교의 후퇴를 포장하는 표현</w:t>
      </w:r>
    </w:p>
    <w:p>
      <w:pPr>
        <w:spacing w:before="0" w:after="0" w:line="276" w:lineRule="auto"/>
        <w:ind w:left="170"/>
        <w:shd w:val="clear" w:color="auto" w:fill="EEF1F7"/>
      </w:pPr>
      <w:r>
        <w:rPr>
          <w:rFonts w:ascii="Noto Sans KR" w:hAnsi="Noto Sans KR" w:eastAsia="Noto Sans KR" w:cs="Noto Sans KR"/>
          <w:b/>
          <w:i w:val="0"/>
          <w:sz w:val="19"/>
        </w:rPr>
        <w:t>• reculer proprement</w:t>
      </w:r>
      <w:r>
        <w:rPr>
          <w:rFonts w:ascii="Noto Sans KR" w:hAnsi="Noto Sans KR" w:eastAsia="Noto Sans KR" w:cs="Noto Sans KR"/>
          <w:b w:val="0"/>
          <w:i w:val="0"/>
          <w:color w:val="555555"/>
          <w:sz w:val="19"/>
        </w:rPr>
        <w:t xml:space="preserve">  —  깔끔하게 물러나다. perdre와 reculer를 구분하는 뉘앙스</w:t>
      </w:r>
    </w:p>
    <w:p>
      <w:pPr>
        <w:spacing w:before="0" w:after="0" w:line="276" w:lineRule="auto"/>
        <w:ind w:left="170"/>
        <w:shd w:val="clear" w:color="auto" w:fill="EEF1F7"/>
      </w:pPr>
      <w:r>
        <w:rPr>
          <w:rFonts w:ascii="Noto Sans KR" w:hAnsi="Noto Sans KR" w:eastAsia="Noto Sans KR" w:cs="Noto Sans KR"/>
          <w:b/>
          <w:i w:val="0"/>
          <w:sz w:val="19"/>
        </w:rPr>
        <w:t>• au grand jour / dans l'ombre</w:t>
      </w:r>
      <w:r>
        <w:rPr>
          <w:rFonts w:ascii="Noto Sans KR" w:hAnsi="Noto Sans KR" w:eastAsia="Noto Sans KR" w:cs="Noto Sans KR"/>
          <w:b w:val="0"/>
          <w:i w:val="0"/>
          <w:color w:val="555555"/>
          <w:sz w:val="19"/>
        </w:rPr>
        <w:t xml:space="preserve">  —  대낮에 / 어둠 속에서. 공개와 비공개의 대립</w:t>
      </w:r>
    </w:p>
    <w:p>
      <w:pPr>
        <w:spacing w:before="0" w:after="0" w:line="276" w:lineRule="auto"/>
        <w:ind w:left="170"/>
        <w:shd w:val="clear" w:color="auto" w:fill="EEF1F7"/>
      </w:pPr>
      <w:r>
        <w:rPr>
          <w:rFonts w:ascii="Noto Sans KR" w:hAnsi="Noto Sans KR" w:eastAsia="Noto Sans KR" w:cs="Noto Sans KR"/>
          <w:b/>
          <w:i w:val="0"/>
          <w:sz w:val="19"/>
        </w:rPr>
        <w:t>• La nuance est fine, mais je la signe.</w:t>
      </w:r>
      <w:r>
        <w:rPr>
          <w:rFonts w:ascii="Noto Sans KR" w:hAnsi="Noto Sans KR" w:eastAsia="Noto Sans KR" w:cs="Noto Sans KR"/>
          <w:b w:val="0"/>
          <w:i w:val="0"/>
          <w:color w:val="555555"/>
          <w:sz w:val="19"/>
        </w:rPr>
        <w:t xml:space="preserve">  —  뉘앙스가 가늘지만 서명하겠다. 승인하되 책임은 상대에게 묻는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부엌의 레아 — LA CUISINE</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une question pour mon devoir de philosophie. Tu as cinq minutes ?</w:t>
      </w:r>
    </w:p>
    <w:p>
      <w:pPr>
        <w:spacing w:before="0" w:after="40" w:line="276" w:lineRule="auto"/>
        <w:ind w:left="595"/>
      </w:pPr>
      <w:r>
        <w:rPr>
          <w:rFonts w:ascii="Noto Sans KR" w:hAnsi="Noto Sans KR" w:eastAsia="Noto Sans KR" w:cs="Noto Sans KR"/>
          <w:b w:val="0"/>
          <w:i w:val="0"/>
          <w:color w:val="555555"/>
          <w:sz w:val="19"/>
        </w:rPr>
        <w:t>아빠, 철학 숙제 질문이 있어요. 5분 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cinq minutes et un reste de gratin. Pose-la.</w:t>
      </w:r>
    </w:p>
    <w:p>
      <w:pPr>
        <w:spacing w:before="0" w:after="40" w:line="276" w:lineRule="auto"/>
        <w:ind w:left="595"/>
      </w:pPr>
      <w:r>
        <w:rPr>
          <w:rFonts w:ascii="Noto Sans KR" w:hAnsi="Noto Sans KR" w:eastAsia="Noto Sans KR" w:cs="Noto Sans KR"/>
          <w:b w:val="0"/>
          <w:i w:val="0"/>
          <w:color w:val="555555"/>
          <w:sz w:val="19"/>
        </w:rPr>
        <w:t>5분이랑 남은 그라탱이 있지. 물어봐.</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Est-ce que, pour la justice, on peut user du mensonge ?</w:t>
      </w:r>
    </w:p>
    <w:p>
      <w:pPr>
        <w:spacing w:before="0" w:after="40" w:line="276" w:lineRule="auto"/>
        <w:ind w:left="595"/>
      </w:pPr>
      <w:r>
        <w:rPr>
          <w:rFonts w:ascii="Noto Sans KR" w:hAnsi="Noto Sans KR" w:eastAsia="Noto Sans KR" w:cs="Noto Sans KR"/>
          <w:b w:val="0"/>
          <w:i w:val="0"/>
          <w:color w:val="555555"/>
          <w:sz w:val="19"/>
        </w:rPr>
        <w:t>정의를 위해서라면 거짓을 써도 돼요?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me poser ma journée entière en une phrase.</w:t>
      </w:r>
    </w:p>
    <w:p>
      <w:pPr>
        <w:spacing w:before="0" w:after="40" w:line="276" w:lineRule="auto"/>
        <w:ind w:left="595"/>
      </w:pPr>
      <w:r>
        <w:rPr>
          <w:rFonts w:ascii="Noto Sans KR" w:hAnsi="Noto Sans KR" w:eastAsia="Noto Sans KR" w:cs="Noto Sans KR"/>
          <w:b w:val="0"/>
          <w:i w:val="0"/>
          <w:color w:val="555555"/>
          <w:sz w:val="19"/>
        </w:rPr>
        <w:t>오늘 내 하루 전체를 한 문장으로 물었구나.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veux dire que tu as menti, aujourd'hui ?</w:t>
      </w:r>
    </w:p>
    <w:p>
      <w:pPr>
        <w:spacing w:before="0" w:after="40" w:line="276" w:lineRule="auto"/>
        <w:ind w:left="595"/>
      </w:pPr>
      <w:r>
        <w:rPr>
          <w:rFonts w:ascii="Noto Sans KR" w:hAnsi="Noto Sans KR" w:eastAsia="Noto Sans KR" w:cs="Noto Sans KR"/>
          <w:b w:val="0"/>
          <w:i w:val="0"/>
          <w:color w:val="555555"/>
          <w:sz w:val="19"/>
        </w:rPr>
        <w:t>오늘 거짓말했다는 거예요?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J'ai failli. Réponds-moi d'abord toi-même. Qu'est-ce que tu en penses ?</w:t>
      </w:r>
    </w:p>
    <w:p>
      <w:pPr>
        <w:spacing w:before="0" w:after="40" w:line="276" w:lineRule="auto"/>
        <w:ind w:left="595"/>
      </w:pPr>
      <w:r>
        <w:rPr>
          <w:rFonts w:ascii="Noto Sans KR" w:hAnsi="Noto Sans KR" w:eastAsia="Noto Sans KR" w:cs="Noto Sans KR"/>
          <w:b w:val="0"/>
          <w:i w:val="0"/>
          <w:color w:val="555555"/>
          <w:sz w:val="19"/>
        </w:rPr>
        <w:t>아니. 거의 할 뻔했지. 먼저 네가 답해 봐. 어떻게 생각해?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 prof dit qu'il faut d'abord définir « mensonge », « justice » et « user ». Donc c'est une question de définition.</w:t>
      </w:r>
    </w:p>
    <w:p>
      <w:pPr>
        <w:spacing w:before="0" w:after="40" w:line="276" w:lineRule="auto"/>
        <w:ind w:left="595"/>
      </w:pPr>
      <w:r>
        <w:rPr>
          <w:rFonts w:ascii="Noto Sans KR" w:hAnsi="Noto Sans KR" w:eastAsia="Noto Sans KR" w:cs="Noto Sans KR"/>
          <w:b w:val="0"/>
          <w:i w:val="0"/>
          <w:color w:val="555555"/>
          <w:sz w:val="19"/>
        </w:rPr>
        <w:t>선생님이 먼저 '거짓', '정의', '쓰다'를 정의해야 한다고 해요. 그러니까 개념 정의의 문제죠.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Évidemment. Vas-y, définis-moi le mensonge.</w:t>
      </w:r>
    </w:p>
    <w:p>
      <w:pPr>
        <w:spacing w:before="0" w:after="40" w:line="276" w:lineRule="auto"/>
        <w:ind w:left="595"/>
      </w:pPr>
      <w:r>
        <w:rPr>
          <w:rFonts w:ascii="Noto Sans KR" w:hAnsi="Noto Sans KR" w:eastAsia="Noto Sans KR" w:cs="Noto Sans KR"/>
          <w:b w:val="0"/>
          <w:i w:val="0"/>
          <w:color w:val="555555"/>
          <w:sz w:val="19"/>
        </w:rPr>
        <w:t>그렇겠지. 자, 거짓말을 정의해 봐.</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Dire le contraire de ce qu'on pense pour tromper quelqu'un. Il faut l'intention de tromper.</w:t>
      </w:r>
    </w:p>
    <w:p>
      <w:pPr>
        <w:spacing w:before="0" w:after="40" w:line="276" w:lineRule="auto"/>
        <w:ind w:left="595"/>
      </w:pPr>
      <w:r>
        <w:rPr>
          <w:rFonts w:ascii="Noto Sans KR" w:hAnsi="Noto Sans KR" w:eastAsia="Noto Sans KR" w:cs="Noto Sans KR"/>
          <w:b w:val="0"/>
          <w:i w:val="0"/>
          <w:color w:val="555555"/>
          <w:sz w:val="19"/>
        </w:rPr>
        <w:t>생각과 반대로 말해서 누군가를 속이는 거예요. 속이려는 의도가 있어야 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un acteur ne ment pas.</w:t>
      </w:r>
    </w:p>
    <w:p>
      <w:pPr>
        <w:spacing w:before="0" w:after="40" w:line="276" w:lineRule="auto"/>
        <w:ind w:left="595"/>
      </w:pPr>
      <w:r>
        <w:rPr>
          <w:rFonts w:ascii="Noto Sans KR" w:hAnsi="Noto Sans KR" w:eastAsia="Noto Sans KR" w:cs="Noto Sans KR"/>
          <w:b w:val="0"/>
          <w:i w:val="0"/>
          <w:color w:val="555555"/>
          <w:sz w:val="19"/>
        </w:rPr>
        <w:t>그럼 배우는 거짓말하는 게 아니네.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parce que tout le monde sait que c'est du théâtre. Et une négociatrice ?</w:t>
      </w:r>
    </w:p>
    <w:p>
      <w:pPr>
        <w:spacing w:before="0" w:after="40" w:line="276" w:lineRule="auto"/>
        <w:ind w:left="595"/>
      </w:pPr>
      <w:r>
        <w:rPr>
          <w:rFonts w:ascii="Noto Sans KR" w:hAnsi="Noto Sans KR" w:eastAsia="Noto Sans KR" w:cs="Noto Sans KR"/>
          <w:b w:val="0"/>
          <w:i w:val="0"/>
          <w:color w:val="555555"/>
          <w:sz w:val="19"/>
        </w:rPr>
        <w:t>아니죠, 연극이라는 걸 모두가 아니까요. 그럼 협상가는요?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peut taire, elle peut choisir ses mots, elle peut ne pas répondre. Mais si elle affirme ce qu'elle sait faux, elle ment.</w:t>
      </w:r>
    </w:p>
    <w:p>
      <w:pPr>
        <w:spacing w:before="0" w:after="40" w:line="276" w:lineRule="auto"/>
        <w:ind w:left="595"/>
      </w:pPr>
      <w:r>
        <w:rPr>
          <w:rFonts w:ascii="Noto Sans KR" w:hAnsi="Noto Sans KR" w:eastAsia="Noto Sans KR" w:cs="Noto Sans KR"/>
          <w:b w:val="0"/>
          <w:i w:val="0"/>
          <w:color w:val="555555"/>
          <w:sz w:val="19"/>
        </w:rPr>
        <w:t>입을 다물 수도, 말을 고를 수도, 대답하지 않을 수도 있지. 하지만 거짓인 줄 알면서 단언하면 거짓말이야.</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la justice ?</w:t>
      </w:r>
    </w:p>
    <w:p>
      <w:pPr>
        <w:spacing w:before="0" w:after="40" w:line="276" w:lineRule="auto"/>
        <w:ind w:left="595"/>
      </w:pPr>
      <w:r>
        <w:rPr>
          <w:rFonts w:ascii="Noto Sans KR" w:hAnsi="Noto Sans KR" w:eastAsia="Noto Sans KR" w:cs="Noto Sans KR"/>
          <w:b w:val="0"/>
          <w:i w:val="0"/>
          <w:color w:val="555555"/>
          <w:sz w:val="19"/>
        </w:rPr>
        <w:t>그럼 정의는요?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toi qui dois la définir.</w:t>
      </w:r>
    </w:p>
    <w:p>
      <w:pPr>
        <w:spacing w:before="0" w:after="40" w:line="276" w:lineRule="auto"/>
        <w:ind w:left="595"/>
      </w:pPr>
      <w:r>
        <w:rPr>
          <w:rFonts w:ascii="Noto Sans KR" w:hAnsi="Noto Sans KR" w:eastAsia="Noto Sans KR" w:cs="Noto Sans KR"/>
          <w:b w:val="0"/>
          <w:i w:val="0"/>
          <w:color w:val="555555"/>
          <w:sz w:val="19"/>
        </w:rPr>
        <w:t>그건 네가 정의해야지.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 que chacun mérite, ou ce qui est dû à chacun... ou alors la procédure qui permet de le savoir.</w:t>
      </w:r>
    </w:p>
    <w:p>
      <w:pPr>
        <w:spacing w:before="0" w:after="40" w:line="276" w:lineRule="auto"/>
        <w:ind w:left="595"/>
      </w:pPr>
      <w:r>
        <w:rPr>
          <w:rFonts w:ascii="Noto Sans KR" w:hAnsi="Noto Sans KR" w:eastAsia="Noto Sans KR" w:cs="Noto Sans KR"/>
          <w:b w:val="0"/>
          <w:i w:val="0"/>
          <w:color w:val="555555"/>
          <w:sz w:val="19"/>
        </w:rPr>
        <w:t>각자가 누릴 만한 것, 아니면 각자에게 마땅히 돌아갈 것... 아니면 그걸 알아내는 절차.</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 la dernière : la procédure. Continue.</w:t>
      </w:r>
    </w:p>
    <w:p>
      <w:pPr>
        <w:spacing w:before="0" w:after="40" w:line="276" w:lineRule="auto"/>
        <w:ind w:left="595"/>
      </w:pPr>
      <w:r>
        <w:rPr>
          <w:rFonts w:ascii="Noto Sans KR" w:hAnsi="Noto Sans KR" w:eastAsia="Noto Sans KR" w:cs="Noto Sans KR"/>
          <w:b w:val="0"/>
          <w:i w:val="0"/>
          <w:color w:val="555555"/>
          <w:sz w:val="19"/>
        </w:rPr>
        <w:t>마지막 걸 붙들어. 절차. 계속해.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si la justice, c'est aussi la procédure, mentir pour obtenir un résultat juste abîme la procédure. Donc on perd la justice qu'on voulait servir.</w:t>
      </w:r>
    </w:p>
    <w:p>
      <w:pPr>
        <w:spacing w:before="0" w:after="40" w:line="276" w:lineRule="auto"/>
        <w:ind w:left="595"/>
      </w:pPr>
      <w:r>
        <w:rPr>
          <w:rFonts w:ascii="Noto Sans KR" w:hAnsi="Noto Sans KR" w:eastAsia="Noto Sans KR" w:cs="Noto Sans KR"/>
          <w:b w:val="0"/>
          <w:i w:val="0"/>
          <w:color w:val="555555"/>
          <w:sz w:val="19"/>
        </w:rPr>
        <w:t>그럼 정의가 절차이기도 하다면, 올바른 결과를 얻으려고 거짓을 쓰는 건 절차를 망가뜨려요. 결국 섬기려던 정의를 잃는 거죠.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m'expliquer pourquoi j'ai rendu une enveloppe aujourd'hui.</w:t>
      </w:r>
    </w:p>
    <w:p>
      <w:pPr>
        <w:spacing w:before="0" w:after="40" w:line="276" w:lineRule="auto"/>
        <w:ind w:left="595"/>
      </w:pPr>
      <w:r>
        <w:rPr>
          <w:rFonts w:ascii="Noto Sans KR" w:hAnsi="Noto Sans KR" w:eastAsia="Noto Sans KR" w:cs="Noto Sans KR"/>
          <w:b w:val="0"/>
          <w:i w:val="0"/>
          <w:color w:val="555555"/>
          <w:sz w:val="19"/>
        </w:rPr>
        <w:t>방금 내가 오늘 왜 봉투를 돌려줬는지 네가 설명한 셈이구나.</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Quelle enveloppe ?</w:t>
      </w:r>
    </w:p>
    <w:p>
      <w:pPr>
        <w:spacing w:before="0" w:after="40" w:line="276" w:lineRule="auto"/>
        <w:ind w:left="595"/>
      </w:pPr>
      <w:r>
        <w:rPr>
          <w:rFonts w:ascii="Noto Sans KR" w:hAnsi="Noto Sans KR" w:eastAsia="Noto Sans KR" w:cs="Noto Sans KR"/>
          <w:b w:val="0"/>
          <w:i w:val="0"/>
          <w:color w:val="555555"/>
          <w:sz w:val="19"/>
        </w:rPr>
        <w:t>무슨 봉투요?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enveloppe imaginaire. Continue.</w:t>
      </w:r>
    </w:p>
    <w:p>
      <w:pPr>
        <w:spacing w:before="0" w:after="40" w:line="276" w:lineRule="auto"/>
        <w:ind w:left="595"/>
      </w:pPr>
      <w:r>
        <w:rPr>
          <w:rFonts w:ascii="Noto Sans KR" w:hAnsi="Noto Sans KR" w:eastAsia="Noto Sans KR" w:cs="Noto Sans KR"/>
          <w:b w:val="0"/>
          <w:i w:val="0"/>
          <w:color w:val="555555"/>
          <w:sz w:val="19"/>
        </w:rPr>
        <w:t>상상 속의 봉투야. 계속해.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Kant dit même qu'on ne doit pas mentir à l'assassin qui demande où est notre ami. Je trouve ça absurde.</w:t>
      </w:r>
    </w:p>
    <w:p>
      <w:pPr>
        <w:spacing w:before="0" w:after="40" w:line="276" w:lineRule="auto"/>
        <w:ind w:left="595"/>
      </w:pPr>
      <w:r>
        <w:rPr>
          <w:rFonts w:ascii="Noto Sans KR" w:hAnsi="Noto Sans KR" w:eastAsia="Noto Sans KR" w:cs="Noto Sans KR"/>
          <w:b w:val="0"/>
          <w:i w:val="0"/>
          <w:color w:val="555555"/>
          <w:sz w:val="19"/>
        </w:rPr>
        <w:t>그런데 칸트는 친구가 어디 있냐고 묻는 살인자에게도 거짓말하면 안 된다고 해요. 전 그게 말이 안 된다고 생각해요.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l'a écrit en 1797, contre Benjamin Constant. Il a dit que le mensonge fait tort à l'humanité, même si ce n'est pas à la personne.</w:t>
      </w:r>
    </w:p>
    <w:p>
      <w:pPr>
        <w:spacing w:before="0" w:after="40" w:line="276" w:lineRule="auto"/>
        <w:ind w:left="595"/>
      </w:pPr>
      <w:r>
        <w:rPr>
          <w:rFonts w:ascii="Noto Sans KR" w:hAnsi="Noto Sans KR" w:eastAsia="Noto Sans KR" w:cs="Noto Sans KR"/>
          <w:b w:val="0"/>
          <w:i w:val="0"/>
          <w:color w:val="555555"/>
          <w:sz w:val="19"/>
        </w:rPr>
        <w:t>1797년에 벤저민 콩스탕에 맞서 쓴 글이지. 거짓말은 상대 개인이 아니라도 인류에 해를 끼친다고 했어.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Constant disait que la vérité n'est due qu'à ceux qui y ont droit.</w:t>
      </w:r>
    </w:p>
    <w:p>
      <w:pPr>
        <w:spacing w:before="0" w:after="40" w:line="276" w:lineRule="auto"/>
        <w:ind w:left="595"/>
      </w:pPr>
      <w:r>
        <w:rPr>
          <w:rFonts w:ascii="Noto Sans KR" w:hAnsi="Noto Sans KR" w:eastAsia="Noto Sans KR" w:cs="Noto Sans KR"/>
          <w:b w:val="0"/>
          <w:i w:val="0"/>
          <w:color w:val="555555"/>
          <w:sz w:val="19"/>
        </w:rPr>
        <w:t>콩스탕은 진실은 그것을 받을 권리가 있는 사람에게만 빚진 것이라고 했어요.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l'assassin n'y a pas droit. Il a raison, à mon sens. Mais regarde la différence avec ton cas. L'assassin demande, il n'y a pas de procédure.</w:t>
      </w:r>
    </w:p>
    <w:p>
      <w:pPr>
        <w:spacing w:before="0" w:after="40" w:line="276" w:lineRule="auto"/>
        <w:ind w:left="595"/>
      </w:pPr>
      <w:r>
        <w:rPr>
          <w:rFonts w:ascii="Noto Sans KR" w:hAnsi="Noto Sans KR" w:eastAsia="Noto Sans KR" w:cs="Noto Sans KR"/>
          <w:b w:val="0"/>
          <w:i w:val="0"/>
          <w:color w:val="555555"/>
          <w:sz w:val="19"/>
        </w:rPr>
        <w:t>그리고 살인자에게는 그럴 권리가 없지. 내 생각엔 콩스탕이 옳아. 하지만 네 경우와의 차이를 봐. 살인자는 묻기만 하고 절차는 없어.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ça, la distinction ! S'il y a une procédure commune, on ne triche pas avec ; s'il n'y en a pas, on est dans l'état de nature.</w:t>
      </w:r>
    </w:p>
    <w:p>
      <w:pPr>
        <w:spacing w:before="0" w:after="40" w:line="276" w:lineRule="auto"/>
        <w:ind w:left="595"/>
      </w:pPr>
      <w:r>
        <w:rPr>
          <w:rFonts w:ascii="Noto Sans KR" w:hAnsi="Noto Sans KR" w:eastAsia="Noto Sans KR" w:cs="Noto Sans KR"/>
          <w:b w:val="0"/>
          <w:i w:val="0"/>
          <w:color w:val="555555"/>
          <w:sz w:val="19"/>
        </w:rPr>
        <w:t>그게 구분이네요! 공통의 절차가 있으면 그걸로 속임수를 쓰지 않고, 없으면 자연 상태라는 거예요.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es plus forte que moi à ton âge. Et à mon âge.</w:t>
      </w:r>
    </w:p>
    <w:p>
      <w:pPr>
        <w:spacing w:before="0" w:after="40" w:line="276" w:lineRule="auto"/>
        <w:ind w:left="595"/>
      </w:pPr>
      <w:r>
        <w:rPr>
          <w:rFonts w:ascii="Noto Sans KR" w:hAnsi="Noto Sans KR" w:eastAsia="Noto Sans KR" w:cs="Noto Sans KR"/>
          <w:b w:val="0"/>
          <w:i w:val="0"/>
          <w:color w:val="555555"/>
          <w:sz w:val="19"/>
        </w:rPr>
        <w:t>넌 네 나이의 나보다 강해. 지금의 나보다도.</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papa, tu ne réponds pas. Toi, tu as menti pour la justice ?</w:t>
      </w:r>
    </w:p>
    <w:p>
      <w:pPr>
        <w:spacing w:before="0" w:after="40" w:line="276" w:lineRule="auto"/>
        <w:ind w:left="595"/>
      </w:pPr>
      <w:r>
        <w:rPr>
          <w:rFonts w:ascii="Noto Sans KR" w:hAnsi="Noto Sans KR" w:eastAsia="Noto Sans KR" w:cs="Noto Sans KR"/>
          <w:b w:val="0"/>
          <w:i w:val="0"/>
          <w:color w:val="555555"/>
          <w:sz w:val="19"/>
        </w:rPr>
        <w:t>근데 아빠가 대답을 안 해요. 아빠는 정의를 위해 거짓말했어요?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J'ai gardé un secret et j'ai posé une question. Ce n'est pas la même chose.</w:t>
      </w:r>
    </w:p>
    <w:p>
      <w:pPr>
        <w:spacing w:before="0" w:after="40" w:line="276" w:lineRule="auto"/>
        <w:ind w:left="595"/>
      </w:pPr>
      <w:r>
        <w:rPr>
          <w:rFonts w:ascii="Noto Sans KR" w:hAnsi="Noto Sans KR" w:eastAsia="Noto Sans KR" w:cs="Noto Sans KR"/>
          <w:b w:val="0"/>
          <w:i w:val="0"/>
          <w:color w:val="555555"/>
          <w:sz w:val="19"/>
        </w:rPr>
        <w:t>아니. 비밀을 하나 지켰고 질문을 하나 했어. 그건 같지 않아.</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garder un secret, c'est aussi cacher.</w:t>
      </w:r>
    </w:p>
    <w:p>
      <w:pPr>
        <w:spacing w:before="0" w:after="40" w:line="276" w:lineRule="auto"/>
        <w:ind w:left="595"/>
      </w:pPr>
      <w:r>
        <w:rPr>
          <w:rFonts w:ascii="Noto Sans KR" w:hAnsi="Noto Sans KR" w:eastAsia="Noto Sans KR" w:cs="Noto Sans KR"/>
          <w:b w:val="0"/>
          <w:i w:val="0"/>
          <w:color w:val="555555"/>
          <w:sz w:val="19"/>
        </w:rPr>
        <w:t>근데 비밀을 지키는 것도 숨기는 거잖아요.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Cacher n'est pas mentir, mais cacher sans le dire à quelqu'un qui devrait le savoir, c'est une zone grise.</w:t>
      </w:r>
    </w:p>
    <w:p>
      <w:pPr>
        <w:spacing w:before="0" w:after="40" w:line="276" w:lineRule="auto"/>
        <w:ind w:left="595"/>
      </w:pPr>
      <w:r>
        <w:rPr>
          <w:rFonts w:ascii="Noto Sans KR" w:hAnsi="Noto Sans KR" w:eastAsia="Noto Sans KR" w:cs="Noto Sans KR"/>
          <w:b w:val="0"/>
          <w:i w:val="0"/>
          <w:color w:val="555555"/>
          <w:sz w:val="19"/>
        </w:rPr>
        <w:t>숨기는 건 거짓말이 아니지만, 알아야 할 사람에게 숨기는 걸 말하지 않는 건 회색 지대야.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tu travailles dans le gris.</w:t>
      </w:r>
    </w:p>
    <w:p>
      <w:pPr>
        <w:spacing w:before="0" w:after="40" w:line="276" w:lineRule="auto"/>
        <w:ind w:left="595"/>
      </w:pPr>
      <w:r>
        <w:rPr>
          <w:rFonts w:ascii="Noto Sans KR" w:hAnsi="Noto Sans KR" w:eastAsia="Noto Sans KR" w:cs="Noto Sans KR"/>
          <w:b w:val="0"/>
          <w:i w:val="0"/>
          <w:color w:val="555555"/>
          <w:sz w:val="19"/>
        </w:rPr>
        <w:t>그럼 아빠는 회색에서 일하네요.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Mon métier est de savoir où le gris s'arrête.</w:t>
      </w:r>
    </w:p>
    <w:p>
      <w:pPr>
        <w:spacing w:before="0" w:after="40" w:line="276" w:lineRule="auto"/>
        <w:ind w:left="595"/>
      </w:pPr>
      <w:r>
        <w:rPr>
          <w:rFonts w:ascii="Noto Sans KR" w:hAnsi="Noto Sans KR" w:eastAsia="Noto Sans KR" w:cs="Noto Sans KR"/>
          <w:b w:val="0"/>
          <w:i w:val="0"/>
          <w:color w:val="555555"/>
          <w:sz w:val="19"/>
        </w:rPr>
        <w:t>그래. 내 직업은 회색이 어디서 끝나는지 아는 거야.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si tu te trompes ?</w:t>
      </w:r>
    </w:p>
    <w:p>
      <w:pPr>
        <w:spacing w:before="0" w:after="40" w:line="276" w:lineRule="auto"/>
        <w:ind w:left="595"/>
      </w:pPr>
      <w:r>
        <w:rPr>
          <w:rFonts w:ascii="Noto Sans KR" w:hAnsi="Noto Sans KR" w:eastAsia="Noto Sans KR" w:cs="Noto Sans KR"/>
          <w:b w:val="0"/>
          <w:i w:val="0"/>
          <w:color w:val="555555"/>
          <w:sz w:val="19"/>
        </w:rPr>
        <w:t>그리고 틀리면요?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j'espère que quelqu'un me posera la question que tu viens de me poser.</w:t>
      </w:r>
    </w:p>
    <w:p>
      <w:pPr>
        <w:spacing w:before="0" w:after="40" w:line="276" w:lineRule="auto"/>
        <w:ind w:left="595"/>
      </w:pPr>
      <w:r>
        <w:rPr>
          <w:rFonts w:ascii="Noto Sans KR" w:hAnsi="Noto Sans KR" w:eastAsia="Noto Sans KR" w:cs="Noto Sans KR"/>
          <w:b w:val="0"/>
          <w:i w:val="0"/>
          <w:color w:val="555555"/>
          <w:sz w:val="19"/>
        </w:rPr>
        <w:t>그러면 누군가 방금 네가 한 질문을 내게 던져 주기를 바라야지.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peux la noter dans mon devoir ?</w:t>
      </w:r>
    </w:p>
    <w:p>
      <w:pPr>
        <w:spacing w:before="0" w:after="40" w:line="276" w:lineRule="auto"/>
        <w:ind w:left="595"/>
      </w:pPr>
      <w:r>
        <w:rPr>
          <w:rFonts w:ascii="Noto Sans KR" w:hAnsi="Noto Sans KR" w:eastAsia="Noto Sans KR" w:cs="Noto Sans KR"/>
          <w:b w:val="0"/>
          <w:i w:val="0"/>
          <w:color w:val="555555"/>
          <w:sz w:val="19"/>
        </w:rPr>
        <w:t>숙제에 적어도 돼요?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condition de ne pas mettre mon nom.</w:t>
      </w:r>
    </w:p>
    <w:p>
      <w:pPr>
        <w:spacing w:before="0" w:after="40" w:line="276" w:lineRule="auto"/>
        <w:ind w:left="595"/>
      </w:pPr>
      <w:r>
        <w:rPr>
          <w:rFonts w:ascii="Noto Sans KR" w:hAnsi="Noto Sans KR" w:eastAsia="Noto Sans KR" w:cs="Noto Sans KR"/>
          <w:b w:val="0"/>
          <w:i w:val="0"/>
          <w:color w:val="555555"/>
          <w:sz w:val="19"/>
        </w:rPr>
        <w:t>내 이름을 안 쓰는 조건으로.</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Pourvu que tu me prépares du gratin demain.</w:t>
      </w:r>
    </w:p>
    <w:p>
      <w:pPr>
        <w:spacing w:before="0" w:after="40" w:line="276" w:lineRule="auto"/>
        <w:ind w:left="595"/>
      </w:pPr>
      <w:r>
        <w:rPr>
          <w:rFonts w:ascii="Noto Sans KR" w:hAnsi="Noto Sans KR" w:eastAsia="Noto Sans KR" w:cs="Noto Sans KR"/>
          <w:b w:val="0"/>
          <w:i w:val="0"/>
          <w:color w:val="555555"/>
          <w:sz w:val="19"/>
        </w:rPr>
        <w:t>내일도 그라탱 만들어 준다는 조건이면요.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Marché conclu.</w:t>
      </w:r>
    </w:p>
    <w:p>
      <w:pPr>
        <w:spacing w:before="0" w:after="40" w:line="276" w:lineRule="auto"/>
        <w:ind w:left="595"/>
      </w:pPr>
      <w:r>
        <w:rPr>
          <w:rFonts w:ascii="Noto Sans KR" w:hAnsi="Noto Sans KR" w:eastAsia="Noto Sans KR" w:cs="Noto Sans KR"/>
          <w:b w:val="0"/>
          <w:i w:val="0"/>
          <w:color w:val="555555"/>
          <w:sz w:val="19"/>
        </w:rPr>
        <w:t>거래 성립.</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user de (le mensonge)</w:t>
      </w:r>
      <w:r>
        <w:rPr>
          <w:rFonts w:ascii="Noto Sans KR" w:hAnsi="Noto Sans KR" w:eastAsia="Noto Sans KR" w:cs="Noto Sans KR"/>
          <w:b w:val="0"/>
          <w:i w:val="0"/>
          <w:color w:val="555555"/>
          <w:sz w:val="19"/>
        </w:rPr>
        <w:t xml:space="preserve">  —  ~을 이용하다/쓰다. Est-ce qu'on peut user du mensonge ? 철학 문제의 문어체 동사</w:t>
      </w:r>
    </w:p>
    <w:p>
      <w:pPr>
        <w:spacing w:before="0" w:after="0" w:line="276" w:lineRule="auto"/>
        <w:ind w:left="170"/>
        <w:shd w:val="clear" w:color="auto" w:fill="EEF1F7"/>
      </w:pPr>
      <w:r>
        <w:rPr>
          <w:rFonts w:ascii="Noto Sans KR" w:hAnsi="Noto Sans KR" w:eastAsia="Noto Sans KR" w:cs="Noto Sans KR"/>
          <w:b/>
          <w:i w:val="0"/>
          <w:sz w:val="19"/>
        </w:rPr>
        <w:t>• C'est une question de définition.</w:t>
      </w:r>
      <w:r>
        <w:rPr>
          <w:rFonts w:ascii="Noto Sans KR" w:hAnsi="Noto Sans KR" w:eastAsia="Noto Sans KR" w:cs="Noto Sans KR"/>
          <w:b w:val="0"/>
          <w:i w:val="0"/>
          <w:color w:val="555555"/>
          <w:sz w:val="19"/>
        </w:rPr>
        <w:t xml:space="preserve">  —  개념 정의의 문제다. 레아의 입버릇</w:t>
      </w:r>
    </w:p>
    <w:p>
      <w:pPr>
        <w:spacing w:before="0" w:after="0" w:line="276" w:lineRule="auto"/>
        <w:ind w:left="170"/>
        <w:shd w:val="clear" w:color="auto" w:fill="EEF1F7"/>
      </w:pPr>
      <w:r>
        <w:rPr>
          <w:rFonts w:ascii="Noto Sans KR" w:hAnsi="Noto Sans KR" w:eastAsia="Noto Sans KR" w:cs="Noto Sans KR"/>
          <w:b/>
          <w:i w:val="0"/>
          <w:sz w:val="19"/>
        </w:rPr>
        <w:t>• faillir + 부정형</w:t>
      </w:r>
      <w:r>
        <w:rPr>
          <w:rFonts w:ascii="Noto Sans KR" w:hAnsi="Noto Sans KR" w:eastAsia="Noto Sans KR" w:cs="Noto Sans KR"/>
          <w:b w:val="0"/>
          <w:i w:val="0"/>
          <w:color w:val="555555"/>
          <w:sz w:val="19"/>
        </w:rPr>
        <w:t xml:space="preserve">  —  하마터면 ~할 뻔하다. J'ai failli (mentir)</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~이기만 하면. Pourvu que tu me prépares du gratin</w:t>
      </w:r>
    </w:p>
    <w:p>
      <w:pPr>
        <w:spacing w:before="0" w:after="0" w:line="276" w:lineRule="auto"/>
        <w:ind w:left="170"/>
        <w:shd w:val="clear" w:color="auto" w:fill="EEF1F7"/>
      </w:pPr>
      <w:r>
        <w:rPr>
          <w:rFonts w:ascii="Noto Sans KR" w:hAnsi="Noto Sans KR" w:eastAsia="Noto Sans KR" w:cs="Noto Sans KR"/>
          <w:b/>
          <w:i w:val="0"/>
          <w:sz w:val="19"/>
        </w:rPr>
        <w:t>• à condition de + 부정형</w:t>
      </w:r>
      <w:r>
        <w:rPr>
          <w:rFonts w:ascii="Noto Sans KR" w:hAnsi="Noto Sans KR" w:eastAsia="Noto Sans KR" w:cs="Noto Sans KR"/>
          <w:b w:val="0"/>
          <w:i w:val="0"/>
          <w:color w:val="555555"/>
          <w:sz w:val="19"/>
        </w:rPr>
        <w:t xml:space="preserve">  —  ~라는 조건으로. À condition de ne pas mettre mon nom</w:t>
      </w:r>
    </w:p>
    <w:p>
      <w:pPr>
        <w:spacing w:before="0" w:after="0" w:line="276" w:lineRule="auto"/>
        <w:ind w:left="170"/>
        <w:shd w:val="clear" w:color="auto" w:fill="EEF1F7"/>
      </w:pPr>
      <w:r>
        <w:rPr>
          <w:rFonts w:ascii="Noto Sans KR" w:hAnsi="Noto Sans KR" w:eastAsia="Noto Sans KR" w:cs="Noto Sans KR"/>
          <w:b/>
          <w:i w:val="0"/>
          <w:sz w:val="19"/>
        </w:rPr>
        <w:t>• l'état de nature</w:t>
      </w:r>
      <w:r>
        <w:rPr>
          <w:rFonts w:ascii="Noto Sans KR" w:hAnsi="Noto Sans KR" w:eastAsia="Noto Sans KR" w:cs="Noto Sans KR"/>
          <w:b w:val="0"/>
          <w:i w:val="0"/>
          <w:color w:val="555555"/>
          <w:sz w:val="19"/>
        </w:rPr>
        <w:t xml:space="preserve">  —  자연 상태. 공통 절차가 없을 때 홉스·루소가 쓰는 개념</w:t>
      </w:r>
    </w:p>
    <w:p>
      <w:pPr>
        <w:spacing w:before="0" w:after="0" w:line="276" w:lineRule="auto"/>
        <w:ind w:left="170"/>
        <w:shd w:val="clear" w:color="auto" w:fill="EEF1F7"/>
      </w:pPr>
      <w:r>
        <w:rPr>
          <w:rFonts w:ascii="Noto Sans KR" w:hAnsi="Noto Sans KR" w:eastAsia="Noto Sans KR" w:cs="Noto Sans KR"/>
          <w:b/>
          <w:i w:val="0"/>
          <w:sz w:val="19"/>
        </w:rPr>
        <w:t>• une zone grise</w:t>
      </w:r>
      <w:r>
        <w:rPr>
          <w:rFonts w:ascii="Noto Sans KR" w:hAnsi="Noto Sans KR" w:eastAsia="Noto Sans KR" w:cs="Noto Sans KR"/>
          <w:b w:val="0"/>
          <w:i w:val="0"/>
          <w:color w:val="555555"/>
          <w:sz w:val="19"/>
        </w:rPr>
        <w:t xml:space="preserve">  —  회색 지대. 합법과 불법 사이, 숨기는 것과 속이는 것 사이</w:t>
      </w:r>
    </w:p>
    <w:p>
      <w:pPr>
        <w:spacing w:before="280" w:after="100" w:line="276" w:lineRule="auto"/>
        <w:pBdr>
          <w:bottom w:val="single" w:sz="6" w:space="1" w:color="8A1C2B"/>
        </w:pBdr>
      </w:pPr>
      <w:r>
        <w:rPr>
          <w:rFonts w:ascii="Noto Sans KR" w:hAnsi="Noto Sans KR" w:eastAsia="Noto Sans KR" w:cs="Noto Sans KR"/>
          <w:b/>
          <w:i w:val="0"/>
          <w:color w:val="1F2A44"/>
          <w:sz w:val="26"/>
        </w:rPr>
        <w:t>다음 날 아침의 질문 — LA QUESTION OUVERTE</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la lettre est partie. Je te la relis ?</w:t>
      </w:r>
    </w:p>
    <w:p>
      <w:pPr>
        <w:spacing w:before="0" w:after="40" w:line="276" w:lineRule="auto"/>
        <w:ind w:left="595"/>
      </w:pPr>
      <w:r>
        <w:rPr>
          <w:rFonts w:ascii="Noto Sans KR" w:hAnsi="Noto Sans KR" w:eastAsia="Noto Sans KR" w:cs="Noto Sans KR"/>
          <w:b w:val="0"/>
          <w:i w:val="0"/>
          <w:color w:val="555555"/>
          <w:sz w:val="19"/>
        </w:rPr>
        <w:t>줄리앵, 서한 보냈어. 다시 읽어 줄까?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 Je veux l'entendre comme si c'était Idris al-Farouqi qui la recevait.</w:t>
      </w:r>
    </w:p>
    <w:p>
      <w:pPr>
        <w:spacing w:before="0" w:after="40" w:line="276" w:lineRule="auto"/>
        <w:ind w:left="595"/>
      </w:pPr>
      <w:r>
        <w:rPr>
          <w:rFonts w:ascii="Noto Sans KR" w:hAnsi="Noto Sans KR" w:eastAsia="Noto Sans KR" w:cs="Noto Sans KR"/>
          <w:b w:val="0"/>
          <w:i w:val="0"/>
          <w:color w:val="555555"/>
          <w:sz w:val="19"/>
        </w:rPr>
        <w:t>읽어 줘. 이드리스 알 파루키가 받는 것처럼 듣고 싶어.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Monsieur le vice-ministre, dans la perspective de la lecture commune, nous demandons que soit établie la liste de toutes les sociétés qui ont rémunéré les traducteurs, rédacteurs et intermédiaires de la lettre du 14 mars. »</w:t>
      </w:r>
    </w:p>
    <w:p>
      <w:pPr>
        <w:spacing w:before="0" w:after="40" w:line="276" w:lineRule="auto"/>
        <w:ind w:left="595"/>
      </w:pPr>
      <w:r>
        <w:rPr>
          <w:rFonts w:ascii="Noto Sans KR" w:hAnsi="Noto Sans KR" w:eastAsia="Noto Sans KR" w:cs="Noto Sans KR"/>
          <w:b w:val="0"/>
          <w:i w:val="0"/>
          <w:color w:val="555555"/>
          <w:sz w:val="19"/>
        </w:rPr>
        <w:t>'차관님, 공동 독회에 즈음하여, 3월 14일자 서한의 번역자·기안자·중개인에게 보수를 지급한 모든 회사의 목록이 작성되기를 요청합니다.'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nom. Pas de pays.</w:t>
      </w:r>
    </w:p>
    <w:p>
      <w:pPr>
        <w:spacing w:before="0" w:after="40" w:line="276" w:lineRule="auto"/>
        <w:ind w:left="595"/>
      </w:pPr>
      <w:r>
        <w:rPr>
          <w:rFonts w:ascii="Noto Sans KR" w:hAnsi="Noto Sans KR" w:eastAsia="Noto Sans KR" w:cs="Noto Sans KR"/>
          <w:b w:val="0"/>
          <w:i w:val="0"/>
          <w:color w:val="555555"/>
          <w:sz w:val="19"/>
        </w:rPr>
        <w:t>이름도 나라도 없지.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précisons que, selon le témoignage d'une traductrice jurée, certains honoraires ont été versés depuis Luxembourg. »</w:t>
      </w:r>
    </w:p>
    <w:p>
      <w:pPr>
        <w:spacing w:before="0" w:after="40" w:line="276" w:lineRule="auto"/>
        <w:ind w:left="595"/>
      </w:pPr>
      <w:r>
        <w:rPr>
          <w:rFonts w:ascii="Noto Sans KR" w:hAnsi="Noto Sans KR" w:eastAsia="Noto Sans KR" w:cs="Noto Sans KR"/>
          <w:b w:val="0"/>
          <w:i w:val="0"/>
          <w:color w:val="555555"/>
          <w:sz w:val="19"/>
        </w:rPr>
        <w:t>'한 공증 번역사의 증언에 따르면 일부 보수가 룩셈부르크에서 지급되었음을 밝힙니다.'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Le seul fait que nous écrivons est celui que nous pouvons montrer.</w:t>
      </w:r>
    </w:p>
    <w:p>
      <w:pPr>
        <w:spacing w:before="0" w:after="40" w:line="276" w:lineRule="auto"/>
        <w:ind w:left="595"/>
      </w:pPr>
      <w:r>
        <w:rPr>
          <w:rFonts w:ascii="Noto Sans KR" w:hAnsi="Noto Sans KR" w:eastAsia="Noto Sans KR" w:cs="Noto Sans KR"/>
          <w:b w:val="0"/>
          <w:i w:val="0"/>
          <w:color w:val="555555"/>
          <w:sz w:val="19"/>
        </w:rPr>
        <w:t>됐어. 우리가 쓰는 유일한 사실은 우리가 보여 줄 수 있는 사실이야.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son ministre des Finances n'est pas nommé.</w:t>
      </w:r>
    </w:p>
    <w:p>
      <w:pPr>
        <w:spacing w:before="0" w:after="40" w:line="276" w:lineRule="auto"/>
        <w:ind w:left="595"/>
      </w:pPr>
      <w:r>
        <w:rPr>
          <w:rFonts w:ascii="Noto Sans KR" w:hAnsi="Noto Sans KR" w:eastAsia="Noto Sans KR" w:cs="Noto Sans KR"/>
          <w:b w:val="0"/>
          <w:i w:val="0"/>
          <w:color w:val="555555"/>
          <w:sz w:val="19"/>
        </w:rPr>
        <w:t>그리고 그쪽 재무장관은 거명되지 않았고.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Si al-Farouqi veut le nommer, il le fera. Je veux savoir s'il est de ceux qui se taisent ou de ceux qui répondent.</w:t>
      </w:r>
    </w:p>
    <w:p>
      <w:pPr>
        <w:spacing w:before="0" w:after="40" w:line="276" w:lineRule="auto"/>
        <w:ind w:left="595"/>
      </w:pPr>
      <w:r>
        <w:rPr>
          <w:rFonts w:ascii="Noto Sans KR" w:hAnsi="Noto Sans KR" w:eastAsia="Noto Sans KR" w:cs="Noto Sans KR"/>
          <w:b w:val="0"/>
          <w:i w:val="0"/>
          <w:color w:val="555555"/>
          <w:sz w:val="19"/>
        </w:rPr>
        <w:t>그래. 알 파루키가 이름을 대고 싶으면 그가 대겠지. 나는 그가 침묵하는 쪽인지 답하는 쪽인지 알고 싶은 거야.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qu'il répondra ?</w:t>
      </w:r>
    </w:p>
    <w:p>
      <w:pPr>
        <w:spacing w:before="0" w:after="40" w:line="276" w:lineRule="auto"/>
        <w:ind w:left="595"/>
      </w:pPr>
      <w:r>
        <w:rPr>
          <w:rFonts w:ascii="Noto Sans KR" w:hAnsi="Noto Sans KR" w:eastAsia="Noto Sans KR" w:cs="Noto Sans KR"/>
          <w:b w:val="0"/>
          <w:i w:val="0"/>
          <w:color w:val="555555"/>
          <w:sz w:val="19"/>
        </w:rPr>
        <w:t>대답할 것 같아?</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dit à Bruxelles : « Nous aussi, nous désirons savoir qui a été payé. » Il est lié par sa propre phrase.</w:t>
      </w:r>
    </w:p>
    <w:p>
      <w:pPr>
        <w:spacing w:before="0" w:after="40" w:line="276" w:lineRule="auto"/>
        <w:ind w:left="595"/>
      </w:pPr>
      <w:r>
        <w:rPr>
          <w:rFonts w:ascii="Noto Sans KR" w:hAnsi="Noto Sans KR" w:eastAsia="Noto Sans KR" w:cs="Noto Sans KR"/>
          <w:b w:val="0"/>
          <w:i w:val="0"/>
          <w:color w:val="555555"/>
          <w:sz w:val="19"/>
        </w:rPr>
        <w:t>브뤼셀에서 '우리도 누가 돈을 받았는지 알고 싶다'고 했어. 자기 말에 묶여 있지.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phrase qui devient une obligation. Tiens, on revient au sujet du dossier.</w:t>
      </w:r>
    </w:p>
    <w:p>
      <w:pPr>
        <w:spacing w:before="0" w:after="40" w:line="276" w:lineRule="auto"/>
        <w:ind w:left="595"/>
      </w:pPr>
      <w:r>
        <w:rPr>
          <w:rFonts w:ascii="Noto Sans KR" w:hAnsi="Noto Sans KR" w:eastAsia="Noto Sans KR" w:cs="Noto Sans KR"/>
          <w:b w:val="0"/>
          <w:i w:val="0"/>
          <w:color w:val="555555"/>
          <w:sz w:val="19"/>
        </w:rPr>
        <w:t>약속이 의무가 되는 문장이네. 사건의 주제로 돌아오네.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Appelle ça une conséquence de la parole. Hélène m'attend au bout du couloir.</w:t>
      </w:r>
    </w:p>
    <w:p>
      <w:pPr>
        <w:spacing w:before="0" w:after="40" w:line="276" w:lineRule="auto"/>
        <w:ind w:left="595"/>
      </w:pPr>
      <w:r>
        <w:rPr>
          <w:rFonts w:ascii="Noto Sans KR" w:hAnsi="Noto Sans KR" w:eastAsia="Noto Sans KR" w:cs="Noto Sans KR"/>
          <w:b w:val="0"/>
          <w:i w:val="0"/>
          <w:color w:val="555555"/>
          <w:sz w:val="19"/>
        </w:rPr>
        <w:t>말의 결과라고 불러. 엘렌이 복도 끝에서 기다려.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avez rendu l'enveloppe ?</w:t>
      </w:r>
    </w:p>
    <w:p>
      <w:pPr>
        <w:spacing w:before="0" w:after="40" w:line="276" w:lineRule="auto"/>
        <w:ind w:left="595"/>
      </w:pPr>
      <w:r>
        <w:rPr>
          <w:rFonts w:ascii="Noto Sans KR" w:hAnsi="Noto Sans KR" w:eastAsia="Noto Sans KR" w:cs="Noto Sans KR"/>
          <w:b w:val="0"/>
          <w:i w:val="0"/>
          <w:color w:val="555555"/>
          <w:sz w:val="19"/>
        </w:rPr>
        <w:t>봉투 돌려줬죠?</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l'ai rendue hier dans le bouchon. Elle est dans votre sac, pas dans mon bureau.</w:t>
      </w:r>
    </w:p>
    <w:p>
      <w:pPr>
        <w:spacing w:before="0" w:after="40" w:line="276" w:lineRule="auto"/>
        <w:ind w:left="595"/>
      </w:pPr>
      <w:r>
        <w:rPr>
          <w:rFonts w:ascii="Noto Sans KR" w:hAnsi="Noto Sans KR" w:eastAsia="Noto Sans KR" w:cs="Noto Sans KR"/>
          <w:b w:val="0"/>
          <w:i w:val="0"/>
          <w:color w:val="555555"/>
          <w:sz w:val="19"/>
        </w:rPr>
        <w:t>어제 부숑에서 돌려드렸죠. 제 사무실이 아니라 당신 가방에 있어요.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ne parle pas de l'enveloppe, je parle de ce que vous avez en tête.</w:t>
      </w:r>
    </w:p>
    <w:p>
      <w:pPr>
        <w:spacing w:before="0" w:after="40" w:line="276" w:lineRule="auto"/>
        <w:ind w:left="595"/>
      </w:pPr>
      <w:r>
        <w:rPr>
          <w:rFonts w:ascii="Noto Sans KR" w:hAnsi="Noto Sans KR" w:eastAsia="Noto Sans KR" w:cs="Noto Sans KR"/>
          <w:b w:val="0"/>
          <w:i w:val="0"/>
          <w:color w:val="555555"/>
          <w:sz w:val="19"/>
        </w:rPr>
        <w:t>봉투 얘기가 아니에요. 당신 머릿속에 있는 얘기죠.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 tête ne vous appartient pas. Mais je vous ai promis un retour : je ne m'en suis pas servi, et j'ai posé la question en pleine lumière.</w:t>
      </w:r>
    </w:p>
    <w:p>
      <w:pPr>
        <w:spacing w:before="0" w:after="40" w:line="276" w:lineRule="auto"/>
        <w:ind w:left="595"/>
      </w:pPr>
      <w:r>
        <w:rPr>
          <w:rFonts w:ascii="Noto Sans KR" w:hAnsi="Noto Sans KR" w:eastAsia="Noto Sans KR" w:cs="Noto Sans KR"/>
          <w:b w:val="0"/>
          <w:i w:val="0"/>
          <w:color w:val="555555"/>
          <w:sz w:val="19"/>
        </w:rPr>
        <w:t>제 머리는 당신 것이 아닙니다. 하지만 돌려주겠다고 약속했죠. 저는 그걸 쓰지 않았고, 환한 곳에서 질문을 던졌습니다.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gaspillez un cadeau.</w:t>
      </w:r>
    </w:p>
    <w:p>
      <w:pPr>
        <w:spacing w:before="0" w:after="40" w:line="276" w:lineRule="auto"/>
        <w:ind w:left="595"/>
      </w:pPr>
      <w:r>
        <w:rPr>
          <w:rFonts w:ascii="Noto Sans KR" w:hAnsi="Noto Sans KR" w:eastAsia="Noto Sans KR" w:cs="Noto Sans KR"/>
          <w:b w:val="0"/>
          <w:i w:val="0"/>
          <w:color w:val="555555"/>
          <w:sz w:val="19"/>
        </w:rPr>
        <w:t>선물을 낭비하는군요.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garde pour qu'il reste un cadeau. Si je m'en sers, ça devient une dette, pour vous comme pour moi.</w:t>
      </w:r>
    </w:p>
    <w:p>
      <w:pPr>
        <w:spacing w:before="0" w:after="40" w:line="276" w:lineRule="auto"/>
        <w:ind w:left="595"/>
      </w:pPr>
      <w:r>
        <w:rPr>
          <w:rFonts w:ascii="Noto Sans KR" w:hAnsi="Noto Sans KR" w:eastAsia="Noto Sans KR" w:cs="Noto Sans KR"/>
          <w:b w:val="0"/>
          <w:i w:val="0"/>
          <w:color w:val="555555"/>
          <w:sz w:val="19"/>
        </w:rPr>
        <w:t>선물로 남게 하려고 아껴 두는 겁니다. 쓰면 빚이 돼요, 당신에게도 저에게도.</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êtes plus compliqué que vos lettres. Une question : à qui d'autre avez-vous parlé de la société ?</w:t>
      </w:r>
    </w:p>
    <w:p>
      <w:pPr>
        <w:spacing w:before="0" w:after="40" w:line="276" w:lineRule="auto"/>
        <w:ind w:left="595"/>
      </w:pPr>
      <w:r>
        <w:rPr>
          <w:rFonts w:ascii="Noto Sans KR" w:hAnsi="Noto Sans KR" w:eastAsia="Noto Sans KR" w:cs="Noto Sans KR"/>
          <w:b w:val="0"/>
          <w:i w:val="0"/>
          <w:color w:val="555555"/>
          <w:sz w:val="19"/>
        </w:rPr>
        <w:t>당신은 당신 서한보다 더 복잡하네요. 하나만 물을게요. 그 회사 얘기를 다른 누구에게 했죠?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personne qui ne soit déjà dans cette affaire.</w:t>
      </w:r>
    </w:p>
    <w:p>
      <w:pPr>
        <w:spacing w:before="0" w:after="40" w:line="276" w:lineRule="auto"/>
        <w:ind w:left="595"/>
      </w:pPr>
      <w:r>
        <w:rPr>
          <w:rFonts w:ascii="Noto Sans KR" w:hAnsi="Noto Sans KR" w:eastAsia="Noto Sans KR" w:cs="Noto Sans KR"/>
          <w:b w:val="0"/>
          <w:i w:val="0"/>
          <w:color w:val="555555"/>
          <w:sz w:val="19"/>
        </w:rPr>
        <w:t>이 사건에 이미 들어와 있지 않은 사람에게는 아무에게도요.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faites attention. Quand je vous ai donné ce relevé, un exemplaire est resté chez moi, et un autre... n'est pas resté chez moi.</w:t>
      </w:r>
    </w:p>
    <w:p>
      <w:pPr>
        <w:spacing w:before="0" w:after="40" w:line="276" w:lineRule="auto"/>
        <w:ind w:left="595"/>
      </w:pPr>
      <w:r>
        <w:rPr>
          <w:rFonts w:ascii="Noto Sans KR" w:hAnsi="Noto Sans KR" w:eastAsia="Noto Sans KR" w:cs="Noto Sans KR"/>
          <w:b w:val="0"/>
          <w:i w:val="0"/>
          <w:color w:val="555555"/>
          <w:sz w:val="19"/>
        </w:rPr>
        <w:t>그럼 조심하세요. 제가 그 내역을 드렸을 때 한 부는 제게 남아 있었고, 다른 한 부는... 제게 남아 있지 않았어요.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quelqu'un d'autre l'a ?</w:t>
      </w:r>
    </w:p>
    <w:p>
      <w:pPr>
        <w:spacing w:before="0" w:after="40" w:line="276" w:lineRule="auto"/>
        <w:ind w:left="595"/>
      </w:pPr>
      <w:r>
        <w:rPr>
          <w:rFonts w:ascii="Noto Sans KR" w:hAnsi="Noto Sans KR" w:eastAsia="Noto Sans KR" w:cs="Noto Sans KR"/>
          <w:b w:val="0"/>
          <w:i w:val="0"/>
          <w:color w:val="555555"/>
          <w:sz w:val="19"/>
        </w:rPr>
        <w:t>다른 누가 갖고 있다는 뜻입니까?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dis qu'une chose qui a été prise peut l'être encore. Je ne dis rien d'autre.</w:t>
      </w:r>
    </w:p>
    <w:p>
      <w:pPr>
        <w:spacing w:before="0" w:after="40" w:line="276" w:lineRule="auto"/>
        <w:ind w:left="595"/>
      </w:pPr>
      <w:r>
        <w:rPr>
          <w:rFonts w:ascii="Noto Sans KR" w:hAnsi="Noto Sans KR" w:eastAsia="Noto Sans KR" w:cs="Noto Sans KR"/>
          <w:b w:val="0"/>
          <w:i w:val="0"/>
          <w:color w:val="555555"/>
          <w:sz w:val="19"/>
        </w:rPr>
        <w:t>한 번 빼내진 건 또 빼내질 수 있다고 말하는 거예요. 그 이상은 말 안 해요.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Votre « rien d'autre » est toujours le début d'une inquiétude.</w:t>
      </w:r>
    </w:p>
    <w:p>
      <w:pPr>
        <w:spacing w:before="0" w:after="40" w:line="276" w:lineRule="auto"/>
        <w:ind w:left="595"/>
      </w:pPr>
      <w:r>
        <w:rPr>
          <w:rFonts w:ascii="Noto Sans KR" w:hAnsi="Noto Sans KR" w:eastAsia="Noto Sans KR" w:cs="Noto Sans KR"/>
          <w:b w:val="0"/>
          <w:i w:val="0"/>
          <w:color w:val="555555"/>
          <w:sz w:val="19"/>
        </w:rPr>
        <w:t>당신의 '그 이상은 말 안 해요'는 늘 불안의 시작이군요.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pardon. Le standard vient de me passer un appel.</w:t>
      </w:r>
    </w:p>
    <w:p>
      <w:pPr>
        <w:spacing w:before="0" w:after="40" w:line="276" w:lineRule="auto"/>
        <w:ind w:left="595"/>
      </w:pPr>
      <w:r>
        <w:rPr>
          <w:rFonts w:ascii="Noto Sans KR" w:hAnsi="Noto Sans KR" w:eastAsia="Noto Sans KR" w:cs="Noto Sans KR"/>
          <w:b w:val="0"/>
          <w:i w:val="0"/>
          <w:color w:val="555555"/>
          <w:sz w:val="19"/>
        </w:rPr>
        <w:t>줄리앵, 미안. 교환대에서 전화가 하나 넘어왔어.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w:t>
      </w:r>
    </w:p>
    <w:p>
      <w:pPr>
        <w:spacing w:before="0" w:after="40" w:line="276" w:lineRule="auto"/>
        <w:ind w:left="595"/>
      </w:pPr>
      <w:r>
        <w:rPr>
          <w:rFonts w:ascii="Noto Sans KR" w:hAnsi="Noto Sans KR" w:eastAsia="Noto Sans KR" w:cs="Noto Sans KR"/>
          <w:b w:val="0"/>
          <w:i w:val="0"/>
          <w:color w:val="555555"/>
          <w:sz w:val="19"/>
        </w:rPr>
        <w:t>누구야?</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journaliste du quotidien Le Messager. Elle demande si nous confirmons l'existence de la « lettre annexe du 14 mars ».</w:t>
      </w:r>
    </w:p>
    <w:p>
      <w:pPr>
        <w:spacing w:before="0" w:after="40" w:line="276" w:lineRule="auto"/>
        <w:ind w:left="595"/>
      </w:pPr>
      <w:r>
        <w:rPr>
          <w:rFonts w:ascii="Noto Sans KR" w:hAnsi="Noto Sans KR" w:eastAsia="Noto Sans KR" w:cs="Noto Sans KR"/>
          <w:b w:val="0"/>
          <w:i w:val="0"/>
          <w:color w:val="555555"/>
          <w:sz w:val="19"/>
        </w:rPr>
        <w:t>«르 메사제» 일간지 기자야. '3월 14일자 부속 서한'의 존재를 확인해 줄 수 있느냐고 물어.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vous avais bien dit que les choses prises peuvent l'être encore.</w:t>
      </w:r>
    </w:p>
    <w:p>
      <w:pPr>
        <w:spacing w:before="0" w:after="40" w:line="276" w:lineRule="auto"/>
        <w:ind w:left="595"/>
      </w:pPr>
      <w:r>
        <w:rPr>
          <w:rFonts w:ascii="Noto Sans KR" w:hAnsi="Noto Sans KR" w:eastAsia="Noto Sans KR" w:cs="Noto Sans KR"/>
          <w:b w:val="0"/>
          <w:i w:val="0"/>
          <w:color w:val="555555"/>
          <w:sz w:val="19"/>
        </w:rPr>
        <w:t>한 번 빼내진 건 또 빼내질 수 있다고 했잖아요.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ne confirme rien, ne démens rien. Elle appelle de quel numéro ?</w:t>
      </w:r>
    </w:p>
    <w:p>
      <w:pPr>
        <w:spacing w:before="0" w:after="40" w:line="276" w:lineRule="auto"/>
        <w:ind w:left="595"/>
      </w:pPr>
      <w:r>
        <w:rPr>
          <w:rFonts w:ascii="Noto Sans KR" w:hAnsi="Noto Sans KR" w:eastAsia="Noto Sans KR" w:cs="Noto Sans KR"/>
          <w:b w:val="0"/>
          <w:i w:val="0"/>
          <w:color w:val="555555"/>
          <w:sz w:val="19"/>
        </w:rPr>
        <w:t>카미유, 확인도 부인도 하지 마. 어느 번호에서 걸려 온 전화야?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ligne de rédaction. Elle dit qu'elle publie demain.</w:t>
      </w:r>
    </w:p>
    <w:p>
      <w:pPr>
        <w:spacing w:before="0" w:after="40" w:line="276" w:lineRule="auto"/>
        <w:ind w:left="595"/>
      </w:pPr>
      <w:r>
        <w:rPr>
          <w:rFonts w:ascii="Noto Sans KR" w:hAnsi="Noto Sans KR" w:eastAsia="Noto Sans KR" w:cs="Noto Sans KR"/>
          <w:b w:val="0"/>
          <w:i w:val="0"/>
          <w:color w:val="555555"/>
          <w:sz w:val="19"/>
        </w:rPr>
        <w:t>편집국 대표 번호야. 내일 보도한다고 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demain, nous apprendrons ce qu'un papier devient quand il sort de sa main.</w:t>
      </w:r>
    </w:p>
    <w:p>
      <w:pPr>
        <w:spacing w:before="0" w:after="40" w:line="276" w:lineRule="auto"/>
        <w:ind w:left="595"/>
      </w:pPr>
      <w:r>
        <w:rPr>
          <w:rFonts w:ascii="Noto Sans KR" w:hAnsi="Noto Sans KR" w:eastAsia="Noto Sans KR" w:cs="Noto Sans KR"/>
          <w:b w:val="0"/>
          <w:i w:val="0"/>
          <w:color w:val="555555"/>
          <w:sz w:val="19"/>
        </w:rPr>
        <w:t>그럼 내일 알게 되겠지. 서류가 자기 손을 떠나면 어떻게 되는지.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pleine lumière</w:t>
      </w:r>
      <w:r>
        <w:rPr>
          <w:rFonts w:ascii="Noto Sans KR" w:hAnsi="Noto Sans KR" w:eastAsia="Noto Sans KR" w:cs="Noto Sans KR"/>
          <w:b w:val="0"/>
          <w:i w:val="0"/>
          <w:color w:val="555555"/>
          <w:sz w:val="19"/>
        </w:rPr>
        <w:t xml:space="preserve">  —  환한 곳에서, 공개적으로. dans l'ombre의 반대 표현</w:t>
      </w:r>
    </w:p>
    <w:p>
      <w:pPr>
        <w:spacing w:before="0" w:after="0" w:line="276" w:lineRule="auto"/>
        <w:ind w:left="170"/>
        <w:shd w:val="clear" w:color="auto" w:fill="EEF1F7"/>
      </w:pPr>
      <w:r>
        <w:rPr>
          <w:rFonts w:ascii="Noto Sans KR" w:hAnsi="Noto Sans KR" w:eastAsia="Noto Sans KR" w:cs="Noto Sans KR"/>
          <w:b/>
          <w:i w:val="0"/>
          <w:sz w:val="19"/>
        </w:rPr>
        <w:t>• être lié(e) par sa propre phrase</w:t>
      </w:r>
      <w:r>
        <w:rPr>
          <w:rFonts w:ascii="Noto Sans KR" w:hAnsi="Noto Sans KR" w:eastAsia="Noto Sans KR" w:cs="Noto Sans KR"/>
          <w:b w:val="0"/>
          <w:i w:val="0"/>
          <w:color w:val="555555"/>
          <w:sz w:val="19"/>
        </w:rPr>
        <w:t xml:space="preserve">  —  자기 말에 묶이다. 약속이 의무가 되는 문장</w:t>
      </w:r>
    </w:p>
    <w:p>
      <w:pPr>
        <w:spacing w:before="0" w:after="0" w:line="276" w:lineRule="auto"/>
        <w:ind w:left="170"/>
        <w:shd w:val="clear" w:color="auto" w:fill="EEF1F7"/>
      </w:pPr>
      <w:r>
        <w:rPr>
          <w:rFonts w:ascii="Noto Sans KR" w:hAnsi="Noto Sans KR" w:eastAsia="Noto Sans KR" w:cs="Noto Sans KR"/>
          <w:b/>
          <w:i w:val="0"/>
          <w:sz w:val="19"/>
        </w:rPr>
        <w:t>• ne rien confirmer, ne rien démentir</w:t>
      </w:r>
      <w:r>
        <w:rPr>
          <w:rFonts w:ascii="Noto Sans KR" w:hAnsi="Noto Sans KR" w:eastAsia="Noto Sans KR" w:cs="Noto Sans KR"/>
          <w:b w:val="0"/>
          <w:i w:val="0"/>
          <w:color w:val="555555"/>
          <w:sz w:val="19"/>
        </w:rPr>
        <w:t xml:space="preserve">  —  확인도 부인도 하지 않다. 언론 대응의 기본 어법</w:t>
      </w:r>
    </w:p>
    <w:p>
      <w:pPr>
        <w:spacing w:before="0" w:after="0" w:line="276" w:lineRule="auto"/>
        <w:ind w:left="170"/>
        <w:shd w:val="clear" w:color="auto" w:fill="EEF1F7"/>
      </w:pPr>
      <w:r>
        <w:rPr>
          <w:rFonts w:ascii="Noto Sans KR" w:hAnsi="Noto Sans KR" w:eastAsia="Noto Sans KR" w:cs="Noto Sans KR"/>
          <w:b/>
          <w:i w:val="0"/>
          <w:sz w:val="19"/>
        </w:rPr>
        <w:t>• une ligne de rédaction</w:t>
      </w:r>
      <w:r>
        <w:rPr>
          <w:rFonts w:ascii="Noto Sans KR" w:hAnsi="Noto Sans KR" w:eastAsia="Noto Sans KR" w:cs="Noto Sans KR"/>
          <w:b w:val="0"/>
          <w:i w:val="0"/>
          <w:color w:val="555555"/>
          <w:sz w:val="19"/>
        </w:rPr>
        <w:t xml:space="preserve">  —  편집국 회선. 기자 전화가 걸려 온 경로</w:t>
      </w:r>
    </w:p>
    <w:p>
      <w:pPr>
        <w:spacing w:before="0" w:after="0" w:line="276" w:lineRule="auto"/>
        <w:ind w:left="170"/>
        <w:shd w:val="clear" w:color="auto" w:fill="EEF1F7"/>
      </w:pPr>
      <w:r>
        <w:rPr>
          <w:rFonts w:ascii="Noto Sans KR" w:hAnsi="Noto Sans KR" w:eastAsia="Noto Sans KR" w:cs="Noto Sans KR"/>
          <w:b/>
          <w:i w:val="0"/>
          <w:sz w:val="19"/>
        </w:rPr>
        <w:t>• Ce qui a été pris peut l'être encore.</w:t>
      </w:r>
      <w:r>
        <w:rPr>
          <w:rFonts w:ascii="Noto Sans KR" w:hAnsi="Noto Sans KR" w:eastAsia="Noto Sans KR" w:cs="Noto Sans KR"/>
          <w:b w:val="0"/>
          <w:i w:val="0"/>
          <w:color w:val="555555"/>
          <w:sz w:val="19"/>
        </w:rPr>
        <w:t xml:space="preserve">  —  한 번 빼내진 건 또 빼내질 수 있다. 대명사 le의 대용(피동 뒤의 l'être)</w:t>
      </w:r>
    </w:p>
    <w:p>
      <w:pPr>
        <w:spacing w:before="0" w:after="0" w:line="276" w:lineRule="auto"/>
        <w:ind w:left="170"/>
        <w:shd w:val="clear" w:color="auto" w:fill="EEF1F7"/>
      </w:pPr>
      <w:r>
        <w:rPr>
          <w:rFonts w:ascii="Noto Sans KR" w:hAnsi="Noto Sans KR" w:eastAsia="Noto Sans KR" w:cs="Noto Sans KR"/>
          <w:b/>
          <w:i w:val="0"/>
          <w:sz w:val="19"/>
        </w:rPr>
        <w:t>• gaspiller un cadeau / garder un cadeau</w:t>
      </w:r>
      <w:r>
        <w:rPr>
          <w:rFonts w:ascii="Noto Sans KR" w:hAnsi="Noto Sans KR" w:eastAsia="Noto Sans KR" w:cs="Noto Sans KR"/>
          <w:b w:val="0"/>
          <w:i w:val="0"/>
          <w:color w:val="555555"/>
          <w:sz w:val="19"/>
        </w:rPr>
        <w:t xml:space="preserve">  —  선물을 낭비하다 / 아껴 두다. 선물과 빚의 뉘앙스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8화: 일간지 «Le Messager»가 부속 서한의 일부를 번역문으로 보도합니다. 기자가 던지는 질문의 순서에서, 쥘리앵은 정보원의 윤곽을 읽어 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