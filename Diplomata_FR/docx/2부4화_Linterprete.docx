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2부 · 4화</w:t>
      </w:r>
    </w:p>
    <w:p>
      <w:pPr>
        <w:spacing w:before="0" w:after="0" w:line="276" w:lineRule="auto"/>
        <w:jc w:val="center"/>
      </w:pPr>
      <w:r>
        <w:rPr>
          <w:rFonts w:ascii="Noto Sans KR" w:hAnsi="Noto Sans KR" w:eastAsia="Noto Sans KR" w:cs="Noto Sans KR"/>
          <w:b/>
          <w:i w:val="0"/>
          <w:color w:val="1F2A44"/>
          <w:sz w:val="44"/>
        </w:rPr>
        <w:t>L'interprète</w:t>
      </w:r>
    </w:p>
    <w:p>
      <w:pPr>
        <w:spacing w:before="0" w:after="80" w:line="276" w:lineRule="auto"/>
        <w:jc w:val="center"/>
      </w:pPr>
      <w:r>
        <w:rPr>
          <w:rFonts w:ascii="Noto Sans KR" w:hAnsi="Noto Sans KR" w:eastAsia="Noto Sans KR" w:cs="Noto Sans KR"/>
          <w:b w:val="0"/>
          <w:i w:val="0"/>
          <w:color w:val="555555"/>
          <w:sz w:val="24"/>
        </w:rPr>
        <w:t>통역사</w:t>
      </w:r>
    </w:p>
    <w:p>
      <w:pPr>
        <w:spacing w:before="0" w:after="40" w:line="276" w:lineRule="auto"/>
        <w:jc w:val="center"/>
      </w:pPr>
      <w:r>
        <w:rPr>
          <w:rFonts w:ascii="Noto Sans KR" w:hAnsi="Noto Sans KR" w:eastAsia="Noto Sans KR" w:cs="Noto Sans KR"/>
          <w:b w:val="0"/>
          <w:i w:val="0"/>
          <w:color w:val="555555"/>
          <w:sz w:val="20"/>
        </w:rPr>
        <w:t>케도르세 중재조정실(월요일 아침) → 몽파르나스발 열차 → 샤르트르의 작은 집 거실 → 같은 거실, 노트가 펼쳐진 뒤 → 샤르트르 역 승강장과 귀갓길 전화</w:t>
      </w:r>
    </w:p>
    <w:p>
      <w:pPr>
        <w:spacing w:before="0" w:after="200" w:line="276" w:lineRule="auto"/>
        <w:jc w:val="center"/>
      </w:pPr>
      <w:r>
        <w:rPr>
          <w:rFonts w:ascii="Noto Sans KR" w:hAnsi="Noto Sans KR" w:eastAsia="Noto Sans KR" w:cs="Noto Sans KR"/>
          <w:b w:val="0"/>
          <w:i w:val="0"/>
          <w:color w:val="555555"/>
          <w:sz w:val="19"/>
        </w:rPr>
        <w:t>대사 166턴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46세. 감찰단 조사를 앞두고 있음</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30세. 둘이 있을 때는 tu</w:t>
      </w:r>
    </w:p>
    <w:p>
      <w:pPr>
        <w:spacing w:before="0" w:after="20" w:line="276" w:lineRule="auto"/>
        <w:ind w:left="170"/>
      </w:pPr>
      <w:r>
        <w:rPr>
          <w:rFonts w:ascii="Noto Sans KR" w:hAnsi="Noto Sans KR" w:eastAsia="Noto Sans KR" w:cs="Noto Sans KR"/>
          <w:b/>
          <w:i w:val="0"/>
          <w:sz w:val="20"/>
        </w:rPr>
        <w:t xml:space="preserve">AUBRY  </w:t>
      </w:r>
      <w:r>
        <w:rPr>
          <w:rFonts w:ascii="Noto Sans KR" w:hAnsi="Noto Sans KR" w:eastAsia="Noto Sans KR" w:cs="Noto Sans KR"/>
          <w:b w:val="0"/>
          <w:i w:val="0"/>
          <w:color w:val="555555"/>
          <w:sz w:val="20"/>
        </w:rPr>
        <w:t>마르그리트 오브리, 은퇴한 회의 통역사, 85세. 1962년 5월 회의에 21세의 통역사로 입회. 허구의 인물</w:t>
      </w:r>
    </w:p>
    <w:p>
      <w:pPr>
        <w:spacing w:before="0" w:after="20" w:line="276" w:lineRule="auto"/>
        <w:ind w:left="170"/>
      </w:pPr>
      <w:r>
        <w:rPr>
          <w:rFonts w:ascii="Noto Sans KR" w:hAnsi="Noto Sans KR" w:eastAsia="Noto Sans KR" w:cs="Noto Sans KR"/>
          <w:b/>
          <w:i w:val="0"/>
          <w:sz w:val="20"/>
        </w:rPr>
        <w:t xml:space="preserve">OKANLA  </w:t>
      </w:r>
      <w:r>
        <w:rPr>
          <w:rFonts w:ascii="Noto Sans KR" w:hAnsi="Noto Sans KR" w:eastAsia="Noto Sans KR" w:cs="Noto Sans KR"/>
          <w:b w:val="0"/>
          <w:i w:val="0"/>
          <w:color w:val="555555"/>
          <w:sz w:val="20"/>
        </w:rPr>
        <w:t>나데주 오칸라, 말라비 공화국 주프랑스 대사, 55세. 전화로만 등장. 허구의 인물</w:t>
      </w:r>
    </w:p>
    <w:p>
      <w:pPr>
        <w:spacing w:before="0" w:after="20" w:line="276" w:lineRule="auto"/>
        <w:ind w:left="170"/>
      </w:pPr>
      <w:r>
        <w:rPr>
          <w:rFonts w:ascii="Noto Sans KR" w:hAnsi="Noto Sans KR" w:eastAsia="Noto Sans KR" w:cs="Noto Sans KR"/>
          <w:b/>
          <w:i w:val="0"/>
          <w:sz w:val="20"/>
        </w:rPr>
        <w:t xml:space="preserve">ARCHAMBAULT  </w:t>
      </w:r>
      <w:r>
        <w:rPr>
          <w:rFonts w:ascii="Noto Sans KR" w:hAnsi="Noto Sans KR" w:eastAsia="Noto Sans KR" w:cs="Noto Sans KR"/>
          <w:b w:val="0"/>
          <w:i w:val="0"/>
          <w:color w:val="555555"/>
          <w:sz w:val="20"/>
        </w:rPr>
        <w:t>솔렌 아르샹보, 장관 비서실장, 49세. 전화로만 등장. 접촉마다 사후 서면 보고를 요구</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43세. 문자로만 등장</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16세. 문자로만 등장</w:t>
      </w:r>
    </w:p>
    <w:p>
      <w:pPr>
        <w:spacing w:before="120" w:after="160" w:line="276" w:lineRule="auto"/>
        <w:shd w:val="clear" w:color="auto" w:fill="F3EEE6"/>
      </w:pPr>
      <w:r>
        <w:rPr>
          <w:rFonts w:ascii="Noto Sans KR" w:hAnsi="Noto Sans KR" w:eastAsia="Noto Sans KR" w:cs="Noto Sans KR"/>
          <w:b w:val="0"/>
          <w:i w:val="0"/>
          <w:color w:val="555555"/>
          <w:sz w:val="19"/>
        </w:rPr>
        <w:t>※ 2부 4화입니다. 3화 끝에서 정정 도장이 «회의에서 받아 적은 기록(minute)»을 가리켰고, 이번 화에서는 그 기록을 쓴 사람이 나옵니다. 월요일 아침, 말라비 대사가 보증금 액수를 알려 오고(해양법 협약 73조의 '합리적 보증금과 신속한 석방' 원칙), 파브르 사서가 찾아 준 케도르세 문서고의 정정 대장에서 «minute 작성자: 통역사 M. 오브리»라는 이름이 나옵니다. 샤르트르에 사는 85세 은퇴 통역사는 1962년 5월 10일 회의에 21세로 입회했고, 통역 노트(carnet)에 외교관의 이름 «J. de Valcourt»를 적어 두었습니다. 2화·3화에서 쥘리앵이 이름을 쓰지 않으려 한 이유가 여기서 풀립니다: 이 사람은 발쿠르 대사의 아버지 장 드 발쿠르이고, 대사 본인은 당시 아홉 살이었습니다. 해법의 순간은 노트의 한 줄입니다. 문서에는 «se concerteront»(협의한다)로 쳐졌다가 정정 도장으로 «décideront»(결정한다)로 바뀐 한 단어가, 노트에서는 회의 중 소리 내어 한 말로 확인됩니다. 협의와 결정의 차이가 이 서한 전체의 뉘앙스입니다. 역사 배경은 1962년 3월 18일 에비앙 협정(3월 19일 정전, 7월 5일 알제리 독립)입니다. 에비앙 협정은 프랑스와 알제리의 이후 협력 체제(예: 사하라 석유 협력 기구, 해군 기지 임대 등)를 독립 뒤에도 이어지도록 설계했습니다. 그 분위기 속에서 «독립 후에도 공동으로»라는 약속이 오갔다는 정황을 통역사가 증언합니다. 통역사 직업 배경으로 1919년 파리 강화회의에서 프랑스어 단독 외교 언어 시대가 영어 병용으로 바뀐 일, 1945~46년 뉘른베르크 재판의 동시통역을 간단히 언급하지만 세부 수치는 일반화했습니다. 쥘리앵의 규칙(불법 자료 불사용, 공개적으로 묻기)은 여기서도 유지되어, 노트는 오브리 씨가 스스로 허락한 범위에서만 복사합니다. 어휘는 une interprétation consécutive, un carnet de notes, le secret professionnel, 접속법(bien que, avant que, sans que)에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월요일 아침 — LUNDI MATIN</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es en retard de quatre minutes. Ça ne t'arrive jamais.</w:t>
      </w:r>
    </w:p>
    <w:p>
      <w:pPr>
        <w:spacing w:before="0" w:after="40" w:line="276" w:lineRule="auto"/>
        <w:ind w:left="595"/>
      </w:pPr>
      <w:r>
        <w:rPr>
          <w:rFonts w:ascii="Noto Sans KR" w:hAnsi="Noto Sans KR" w:eastAsia="Noto Sans KR" w:cs="Noto Sans KR"/>
          <w:b w:val="0"/>
          <w:i w:val="0"/>
          <w:color w:val="555555"/>
          <w:sz w:val="19"/>
        </w:rPr>
        <w:t>사 분 늦었어. 너한테는 한 번도 없던 일인데.</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J'ai relu mon rapport de vendredi dans le métro. Chaque mot, deux fois. Où en est-on ?</w:t>
      </w:r>
    </w:p>
    <w:p>
      <w:pPr>
        <w:spacing w:before="0" w:after="40" w:line="276" w:lineRule="auto"/>
        <w:ind w:left="595"/>
      </w:pPr>
      <w:r>
        <w:rPr>
          <w:rFonts w:ascii="Noto Sans KR" w:hAnsi="Noto Sans KR" w:eastAsia="Noto Sans KR" w:cs="Noto Sans KR"/>
          <w:b w:val="0"/>
          <w:i w:val="0"/>
          <w:color w:val="555555"/>
          <w:sz w:val="19"/>
        </w:rPr>
        <w:t>지하철에서 금요일 보고서를 다시 읽었어. 한 단어씩, 두 번. 지금 어디까지 왔지?</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Deux nouvelles. La bonne d'abord : Odile Fabre a écrit samedi matin, comme promis.</w:t>
      </w:r>
    </w:p>
    <w:p>
      <w:pPr>
        <w:spacing w:before="0" w:after="40" w:line="276" w:lineRule="auto"/>
        <w:ind w:left="595"/>
      </w:pPr>
      <w:r>
        <w:rPr>
          <w:rFonts w:ascii="Noto Sans KR" w:hAnsi="Noto Sans KR" w:eastAsia="Noto Sans KR" w:cs="Noto Sans KR"/>
          <w:b w:val="0"/>
          <w:i w:val="0"/>
          <w:color w:val="555555"/>
          <w:sz w:val="19"/>
        </w:rPr>
        <w:t>소식이 두 가지야. 좋은 것부터. 오딜 파브르가 약속대로 토요일 아침에 편지를 썼어.</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on a déjà une réponse, un lundi à neuf heures ?</w:t>
      </w:r>
    </w:p>
    <w:p>
      <w:pPr>
        <w:spacing w:before="0" w:after="40" w:line="276" w:lineRule="auto"/>
        <w:ind w:left="595"/>
      </w:pPr>
      <w:r>
        <w:rPr>
          <w:rFonts w:ascii="Noto Sans KR" w:hAnsi="Noto Sans KR" w:eastAsia="Noto Sans KR" w:cs="Noto Sans KR"/>
          <w:b w:val="0"/>
          <w:i w:val="0"/>
          <w:color w:val="555555"/>
          <w:sz w:val="19"/>
        </w:rPr>
        <w:t>월요일 아침 아홉 시에 벌써 답이 왔다고?</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Les archives diplomatiques répondent plus vite que les ministres. Le registre des rectifications du Bureau des conventions existe. Le numéro 31 y figure.</w:t>
      </w:r>
    </w:p>
    <w:p>
      <w:pPr>
        <w:spacing w:before="0" w:after="40" w:line="276" w:lineRule="auto"/>
        <w:ind w:left="595"/>
      </w:pPr>
      <w:r>
        <w:rPr>
          <w:rFonts w:ascii="Noto Sans KR" w:hAnsi="Noto Sans KR" w:eastAsia="Noto Sans KR" w:cs="Noto Sans KR"/>
          <w:b w:val="0"/>
          <w:i w:val="0"/>
          <w:color w:val="555555"/>
          <w:sz w:val="19"/>
        </w:rPr>
        <w:t>외교 문서고는 장관들보다 빨라. 협약과의 정정 대장이 있어. 31번이 거기 있어.</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Lis-moi l'entrée, mot pour mot.</w:t>
      </w:r>
    </w:p>
    <w:p>
      <w:pPr>
        <w:spacing w:before="0" w:after="40" w:line="276" w:lineRule="auto"/>
        <w:ind w:left="595"/>
      </w:pPr>
      <w:r>
        <w:rPr>
          <w:rFonts w:ascii="Noto Sans KR" w:hAnsi="Noto Sans KR" w:eastAsia="Noto Sans KR" w:cs="Noto Sans KR"/>
          <w:b w:val="0"/>
          <w:i w:val="0"/>
          <w:color w:val="555555"/>
          <w:sz w:val="19"/>
        </w:rPr>
        <w:t>항목을 한 자도 빼지 말고 읽어 줘.</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Lettre du 11 mai 1962, deuxième alinéa, troisième ligne : "se concerteront" remplacé par "décideront", conformément à la minute de séance. Minute établie par Mme M. Aubry, interprète contractuelle. Visa : J. d. V. »</w:t>
      </w:r>
    </w:p>
    <w:p>
      <w:pPr>
        <w:spacing w:before="0" w:after="40" w:line="276" w:lineRule="auto"/>
        <w:ind w:left="595"/>
      </w:pPr>
      <w:r>
        <w:rPr>
          <w:rFonts w:ascii="Noto Sans KR" w:hAnsi="Noto Sans KR" w:eastAsia="Noto Sans KR" w:cs="Noto Sans KR"/>
          <w:b w:val="0"/>
          <w:i w:val="0"/>
          <w:color w:val="555555"/>
          <w:sz w:val="19"/>
        </w:rPr>
        <w:t>"1962년 5월 11일 서한, 둘째 단락 셋째 줄. '협의한다'를 회의 기록에 따라 '결정한다'로 대체. 기록 작성자 M. 오브리 통역사, 계약직. 확인: J. d. V."</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Se concerteront » devient « décideront ». Un seul verbe.</w:t>
      </w:r>
    </w:p>
    <w:p>
      <w:pPr>
        <w:spacing w:before="0" w:after="40" w:line="276" w:lineRule="auto"/>
        <w:ind w:left="595"/>
      </w:pPr>
      <w:r>
        <w:rPr>
          <w:rFonts w:ascii="Noto Sans KR" w:hAnsi="Noto Sans KR" w:eastAsia="Noto Sans KR" w:cs="Noto Sans KR"/>
          <w:b w:val="0"/>
          <w:i w:val="0"/>
          <w:color w:val="555555"/>
          <w:sz w:val="19"/>
        </w:rPr>
        <w:t>"협의한다"가 "결정한다"가 됐네. 동사 하나야.</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 verbe, et toute la différence entre demander l'avis de quelqu'un et avoir besoin de son accord.</w:t>
      </w:r>
    </w:p>
    <w:p>
      <w:pPr>
        <w:spacing w:before="0" w:after="40" w:line="276" w:lineRule="auto"/>
        <w:ind w:left="595"/>
      </w:pPr>
      <w:r>
        <w:rPr>
          <w:rFonts w:ascii="Noto Sans KR" w:hAnsi="Noto Sans KR" w:eastAsia="Noto Sans KR" w:cs="Noto Sans KR"/>
          <w:b w:val="0"/>
          <w:i w:val="0"/>
          <w:color w:val="555555"/>
          <w:sz w:val="19"/>
        </w:rPr>
        <w:t>동사 하나로, 의견을 묻는 것과 동의가 필요한 것이 갈려.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le mot sous le tampon. Voilà ce qu'on ne lisait pas.</w:t>
      </w:r>
    </w:p>
    <w:p>
      <w:pPr>
        <w:spacing w:before="0" w:after="40" w:line="276" w:lineRule="auto"/>
        <w:ind w:left="595"/>
      </w:pPr>
      <w:r>
        <w:rPr>
          <w:rFonts w:ascii="Noto Sans KR" w:hAnsi="Noto Sans KR" w:eastAsia="Noto Sans KR" w:cs="Noto Sans KR"/>
          <w:b w:val="0"/>
          <w:i w:val="0"/>
          <w:color w:val="555555"/>
          <w:sz w:val="19"/>
        </w:rPr>
        <w:t>도장 밑에 있던 단어가 그거였군. 우리가 읽지 못하던 거야.</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la mauvaise nouvelle : la minute elle-même n'est plus dans le fonds. Seulement son auteur.</w:t>
      </w:r>
    </w:p>
    <w:p>
      <w:pPr>
        <w:spacing w:before="0" w:after="40" w:line="276" w:lineRule="auto"/>
        <w:ind w:left="595"/>
      </w:pPr>
      <w:r>
        <w:rPr>
          <w:rFonts w:ascii="Noto Sans KR" w:hAnsi="Noto Sans KR" w:eastAsia="Noto Sans KR" w:cs="Noto Sans KR"/>
          <w:b w:val="0"/>
          <w:i w:val="0"/>
          <w:color w:val="555555"/>
          <w:sz w:val="19"/>
        </w:rPr>
        <w:t>나쁜 소식은 기록 자체가 문서군에 없다는 거야. 작성자만 남았어.</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auteur vaut mieux qu'une pièce, si elle respire encore. Elle est vivante ?</w:t>
      </w:r>
    </w:p>
    <w:p>
      <w:pPr>
        <w:spacing w:before="0" w:after="40" w:line="276" w:lineRule="auto"/>
        <w:ind w:left="595"/>
      </w:pPr>
      <w:r>
        <w:rPr>
          <w:rFonts w:ascii="Noto Sans KR" w:hAnsi="Noto Sans KR" w:eastAsia="Noto Sans KR" w:cs="Noto Sans KR"/>
          <w:b w:val="0"/>
          <w:i w:val="0"/>
          <w:color w:val="555555"/>
          <w:sz w:val="19"/>
        </w:rPr>
        <w:t>숨 쉬고 있다면 작성자가 문서보다 낫지. 살아 있어?</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Marguerite Aubry, quatre-vingt-cinq ans. L'association des anciens interprètes de conférence a répondu à neuf heures dix. Elle habite Chartres, près de la cathédrale.</w:t>
      </w:r>
    </w:p>
    <w:p>
      <w:pPr>
        <w:spacing w:before="0" w:after="40" w:line="276" w:lineRule="auto"/>
        <w:ind w:left="595"/>
      </w:pPr>
      <w:r>
        <w:rPr>
          <w:rFonts w:ascii="Noto Sans KR" w:hAnsi="Noto Sans KR" w:eastAsia="Noto Sans KR" w:cs="Noto Sans KR"/>
          <w:b w:val="0"/>
          <w:i w:val="0"/>
          <w:color w:val="555555"/>
          <w:sz w:val="19"/>
        </w:rPr>
        <w:t>마르그리트 오브리, 여든다섯 살. 회의 통역사 동문회가 아홉 시 십 분에 답했어. 샤르트르 대성당 근처에 살아.</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a dit oui à une visite ?</w:t>
      </w:r>
    </w:p>
    <w:p>
      <w:pPr>
        <w:spacing w:before="0" w:after="40" w:line="276" w:lineRule="auto"/>
        <w:ind w:left="595"/>
      </w:pPr>
      <w:r>
        <w:rPr>
          <w:rFonts w:ascii="Noto Sans KR" w:hAnsi="Noto Sans KR" w:eastAsia="Noto Sans KR" w:cs="Noto Sans KR"/>
          <w:b w:val="0"/>
          <w:i w:val="0"/>
          <w:color w:val="555555"/>
          <w:sz w:val="19"/>
        </w:rPr>
        <w:t>방문은 허락했어?</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a dit : « Venez avant que j'oublie, et venez avec de l'appétit. »</w:t>
      </w:r>
    </w:p>
    <w:p>
      <w:pPr>
        <w:spacing w:before="0" w:after="40" w:line="276" w:lineRule="auto"/>
        <w:ind w:left="595"/>
      </w:pPr>
      <w:r>
        <w:rPr>
          <w:rFonts w:ascii="Noto Sans KR" w:hAnsi="Noto Sans KR" w:eastAsia="Noto Sans KR" w:cs="Noto Sans KR"/>
          <w:b w:val="0"/>
          <w:i w:val="0"/>
          <w:color w:val="555555"/>
          <w:sz w:val="19"/>
        </w:rPr>
        <w:t>이렇게 말했대. "잊어버리기 전에 오세요, 그리고 배고픈 채로 오세요."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femme qui a une phrase pareille ne se laissera pas interroger. Elle nous recevra.</w:t>
      </w:r>
    </w:p>
    <w:p>
      <w:pPr>
        <w:spacing w:before="0" w:after="40" w:line="276" w:lineRule="auto"/>
        <w:ind w:left="595"/>
      </w:pPr>
      <w:r>
        <w:rPr>
          <w:rFonts w:ascii="Noto Sans KR" w:hAnsi="Noto Sans KR" w:eastAsia="Noto Sans KR" w:cs="Noto Sans KR"/>
          <w:b w:val="0"/>
          <w:i w:val="0"/>
          <w:color w:val="555555"/>
          <w:sz w:val="19"/>
        </w:rPr>
        <w:t>그런 문장을 쓰는 사람은 취조당하지 않아. 우릴 맞이해 줄 거야.</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Monsieur Delorme, bonjour. Je vous appelle de ma voiture, c'est inélégant, mais j'ai promis une réponse.</w:t>
      </w:r>
    </w:p>
    <w:p>
      <w:pPr>
        <w:spacing w:before="0" w:after="40" w:line="276" w:lineRule="auto"/>
        <w:ind w:left="595"/>
      </w:pPr>
      <w:r>
        <w:rPr>
          <w:rFonts w:ascii="Noto Sans KR" w:hAnsi="Noto Sans KR" w:eastAsia="Noto Sans KR" w:cs="Noto Sans KR"/>
          <w:b w:val="0"/>
          <w:i w:val="0"/>
          <w:color w:val="555555"/>
          <w:sz w:val="19"/>
        </w:rPr>
        <w:t>들로름 씨, 안녕하세요. 차에서 전화드립니다. 실례지만 답을 드리기로 약속했으니까요.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l'ambassadrice, vous êtes la bienvenue à toute heure. Le montant ?</w:t>
      </w:r>
    </w:p>
    <w:p>
      <w:pPr>
        <w:spacing w:before="0" w:after="40" w:line="276" w:lineRule="auto"/>
        <w:ind w:left="595"/>
      </w:pPr>
      <w:r>
        <w:rPr>
          <w:rFonts w:ascii="Noto Sans KR" w:hAnsi="Noto Sans KR" w:eastAsia="Noto Sans KR" w:cs="Noto Sans KR"/>
          <w:b w:val="0"/>
          <w:i w:val="0"/>
          <w:color w:val="555555"/>
          <w:sz w:val="19"/>
        </w:rPr>
        <w:t>대사님, 언제든 환영입니다. 금액은요?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Trois cent soixante mille euros pour les trois navires, soit cent vingt mille chacun. Et c'est un montant qu'on a discuté, ce n'est pas un montant de principe.</w:t>
      </w:r>
    </w:p>
    <w:p>
      <w:pPr>
        <w:spacing w:before="0" w:after="40" w:line="276" w:lineRule="auto"/>
        <w:ind w:left="595"/>
      </w:pPr>
      <w:r>
        <w:rPr>
          <w:rFonts w:ascii="Noto Sans KR" w:hAnsi="Noto Sans KR" w:eastAsia="Noto Sans KR" w:cs="Noto Sans KR"/>
          <w:b w:val="0"/>
          <w:i w:val="0"/>
          <w:color w:val="555555"/>
          <w:sz w:val="19"/>
        </w:rPr>
        <w:t>선박 세 척에 삼십육만 유로, 한 척당 십이만 유로예요. 논의를 거친 액수이지 원칙상의 액수가 아닙니다.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remercie. La convention de Montego Bay parle d'une caution « raisonnable ». Je ne vous demande pas si elle l'est, je vous demande quand les hommes sortent.</w:t>
      </w:r>
    </w:p>
    <w:p>
      <w:pPr>
        <w:spacing w:before="0" w:after="40" w:line="276" w:lineRule="auto"/>
        <w:ind w:left="595"/>
      </w:pPr>
      <w:r>
        <w:rPr>
          <w:rFonts w:ascii="Noto Sans KR" w:hAnsi="Noto Sans KR" w:eastAsia="Noto Sans KR" w:cs="Noto Sans KR"/>
          <w:b w:val="0"/>
          <w:i w:val="0"/>
          <w:color w:val="555555"/>
          <w:sz w:val="19"/>
        </w:rPr>
        <w:t>감사합니다. 몬테고베이 협약은 "합리적인" 보증금이라고 하지요. 합리적인지는 묻지 않겠습니다. 선원들이 언제 나오는지만 묻습니다.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OKANLA   </w:t>
      </w:r>
      <w:r>
        <w:rPr>
          <w:rFonts w:ascii="Noto Sans KR" w:hAnsi="Noto Sans KR" w:eastAsia="Noto Sans KR" w:cs="Noto Sans KR"/>
          <w:b w:val="0"/>
          <w:i w:val="0"/>
          <w:sz w:val="22"/>
        </w:rPr>
        <w:t>Dans les quarante-huit heures qui suivent la réception des fonds. Le ministre me l'a confirmé ce matin. Pour les bateaux, nous verrons.</w:t>
      </w:r>
    </w:p>
    <w:p>
      <w:pPr>
        <w:spacing w:before="0" w:after="40" w:line="276" w:lineRule="auto"/>
        <w:ind w:left="595"/>
      </w:pPr>
      <w:r>
        <w:rPr>
          <w:rFonts w:ascii="Noto Sans KR" w:hAnsi="Noto Sans KR" w:eastAsia="Noto Sans KR" w:cs="Noto Sans KR"/>
          <w:b w:val="0"/>
          <w:i w:val="0"/>
          <w:color w:val="555555"/>
          <w:sz w:val="19"/>
        </w:rPr>
        <w:t>자금 수령 후 사십팔 시간 안에요. 장관님이 오늘 아침 확인해 주셨어요. 배는 보도록 하지요.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Nous verrons », c'est la formule qu'elle a déjà employée à Lisbonne.</w:t>
      </w:r>
    </w:p>
    <w:p>
      <w:pPr>
        <w:spacing w:before="0" w:after="40" w:line="276" w:lineRule="auto"/>
        <w:ind w:left="595"/>
      </w:pPr>
      <w:r>
        <w:rPr>
          <w:rFonts w:ascii="Noto Sans KR" w:hAnsi="Noto Sans KR" w:eastAsia="Noto Sans KR" w:cs="Noto Sans KR"/>
          <w:b w:val="0"/>
          <w:i w:val="0"/>
          <w:color w:val="555555"/>
          <w:sz w:val="19"/>
        </w:rPr>
        <w:t>"보도록 하지요"는 리스본에서도 쓰던 표현이야.</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préfère un « nous verrons » que j'entends à un « non » que je ne comprends pas. Merci, Nadège.</w:t>
      </w:r>
    </w:p>
    <w:p>
      <w:pPr>
        <w:spacing w:before="0" w:after="40" w:line="276" w:lineRule="auto"/>
        <w:ind w:left="595"/>
      </w:pPr>
      <w:r>
        <w:rPr>
          <w:rFonts w:ascii="Noto Sans KR" w:hAnsi="Noto Sans KR" w:eastAsia="Noto Sans KR" w:cs="Noto Sans KR"/>
          <w:b w:val="0"/>
          <w:i w:val="0"/>
          <w:color w:val="555555"/>
          <w:sz w:val="19"/>
        </w:rPr>
        <w:t>이해 못 할 "아니오"보다 알아듣는 "보도록 하지요"가 낫지. 고마워요, 나데주.</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Delorme, j'ai reçu votre demande de déplacement à Chartres. Je suppose que vous allez voir un témoin.</w:t>
      </w:r>
    </w:p>
    <w:p>
      <w:pPr>
        <w:spacing w:before="0" w:after="40" w:line="276" w:lineRule="auto"/>
        <w:ind w:left="595"/>
      </w:pPr>
      <w:r>
        <w:rPr>
          <w:rFonts w:ascii="Noto Sans KR" w:hAnsi="Noto Sans KR" w:eastAsia="Noto Sans KR" w:cs="Noto Sans KR"/>
          <w:b w:val="0"/>
          <w:i w:val="0"/>
          <w:color w:val="555555"/>
          <w:sz w:val="19"/>
        </w:rPr>
        <w:t>들로름 씨, 샤르트르 출장 신청서를 받았어요. 증인을 만나러 가시는 거겠죠.</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personne qui a assisté à une réunion en 1962 et qui en a gardé une trace personnelle. Je ne demanderai rien qu'elle ne veuille donner.</w:t>
      </w:r>
    </w:p>
    <w:p>
      <w:pPr>
        <w:spacing w:before="0" w:after="40" w:line="276" w:lineRule="auto"/>
        <w:ind w:left="595"/>
      </w:pPr>
      <w:r>
        <w:rPr>
          <w:rFonts w:ascii="Noto Sans KR" w:hAnsi="Noto Sans KR" w:eastAsia="Noto Sans KR" w:cs="Noto Sans KR"/>
          <w:b w:val="0"/>
          <w:i w:val="0"/>
          <w:color w:val="555555"/>
          <w:sz w:val="19"/>
        </w:rPr>
        <w:t>1962년 회의에 입회했고 개인 기록을 간직한 분입니다. 본인이 주고 싶지 않은 건 청하지 않겠습니다.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C'est exactement la condition. Rapport avant dix-huit heures, nom du témoin inclus.</w:t>
      </w:r>
    </w:p>
    <w:p>
      <w:pPr>
        <w:spacing w:before="0" w:after="40" w:line="276" w:lineRule="auto"/>
        <w:ind w:left="595"/>
      </w:pPr>
      <w:r>
        <w:rPr>
          <w:rFonts w:ascii="Noto Sans KR" w:hAnsi="Noto Sans KR" w:eastAsia="Noto Sans KR" w:cs="Noto Sans KR"/>
          <w:b w:val="0"/>
          <w:i w:val="0"/>
          <w:color w:val="555555"/>
          <w:sz w:val="19"/>
        </w:rPr>
        <w:t>바로 그게 조건이에요. 여섯 시 전 보고서, 증인 이름 포함.</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Nom inclus, sauf si elle me demande de ne pas le consigner. Dans ce cas, je vous dirai qu'elle me l'a demandé.</w:t>
      </w:r>
    </w:p>
    <w:p>
      <w:pPr>
        <w:spacing w:before="0" w:after="40" w:line="276" w:lineRule="auto"/>
        <w:ind w:left="595"/>
      </w:pPr>
      <w:r>
        <w:rPr>
          <w:rFonts w:ascii="Noto Sans KR" w:hAnsi="Noto Sans KR" w:eastAsia="Noto Sans KR" w:cs="Noto Sans KR"/>
          <w:b w:val="0"/>
          <w:i w:val="0"/>
          <w:color w:val="555555"/>
          <w:sz w:val="19"/>
        </w:rPr>
        <w:t>본인이 기록하지 말라고 하면 빼겠습니다. 그 경우엔 그렇게 요청했다고 말씀드리겠습니다.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Je préfère cette réponse à une promesse vague. Allez.</w:t>
      </w:r>
    </w:p>
    <w:p>
      <w:pPr>
        <w:spacing w:before="0" w:after="40" w:line="276" w:lineRule="auto"/>
        <w:ind w:left="595"/>
      </w:pPr>
      <w:r>
        <w:rPr>
          <w:rFonts w:ascii="Noto Sans KR" w:hAnsi="Noto Sans KR" w:eastAsia="Noto Sans KR" w:cs="Noto Sans KR"/>
          <w:b w:val="0"/>
          <w:i w:val="0"/>
          <w:color w:val="555555"/>
          <w:sz w:val="19"/>
        </w:rPr>
        <w:t>막연한 약속보다 그 대답이 낫네요. 가세요.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est de plus en plus facile à vivre.</w:t>
      </w:r>
    </w:p>
    <w:p>
      <w:pPr>
        <w:spacing w:before="0" w:after="40" w:line="276" w:lineRule="auto"/>
        <w:ind w:left="595"/>
      </w:pPr>
      <w:r>
        <w:rPr>
          <w:rFonts w:ascii="Noto Sans KR" w:hAnsi="Noto Sans KR" w:eastAsia="Noto Sans KR" w:cs="Noto Sans KR"/>
          <w:b w:val="0"/>
          <w:i w:val="0"/>
          <w:color w:val="555555"/>
          <w:sz w:val="19"/>
        </w:rPr>
        <w:t>점점 같이 지내기 편해지네.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est de plus en plus précise. Ce n'est pas la même chose, mais c'est mieux.</w:t>
      </w:r>
    </w:p>
    <w:p>
      <w:pPr>
        <w:spacing w:before="0" w:after="40" w:line="276" w:lineRule="auto"/>
        <w:ind w:left="595"/>
      </w:pPr>
      <w:r>
        <w:rPr>
          <w:rFonts w:ascii="Noto Sans KR" w:hAnsi="Noto Sans KR" w:eastAsia="Noto Sans KR" w:cs="Noto Sans KR"/>
          <w:b w:val="0"/>
          <w:i w:val="0"/>
          <w:color w:val="555555"/>
          <w:sz w:val="19"/>
        </w:rPr>
        <w:t>점점 더 정확해지는 거지. 같은 건 아니지만 그게 더 나아.</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Jour 10. Quand quelqu'un a pris des notes, il a choisi ce qu'il a omis. Écoutez aussi ses omissions.</w:t>
      </w:r>
    </w:p>
    <w:p>
      <w:pPr>
        <w:spacing w:before="0" w:after="40" w:line="276" w:lineRule="auto"/>
        <w:ind w:left="595"/>
      </w:pPr>
      <w:r>
        <w:rPr>
          <w:rFonts w:ascii="Noto Sans KR" w:hAnsi="Noto Sans KR" w:eastAsia="Noto Sans KR" w:cs="Noto Sans KR"/>
          <w:b w:val="0"/>
          <w:i w:val="0"/>
          <w:color w:val="555555"/>
          <w:sz w:val="19"/>
        </w:rPr>
        <w:t>10일째. 누가 받아 적었다면 무엇을 뺄지도 그가 골랐다는 뜻이에요. 빠진 것에도 귀를 기울이세요.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sait qu'on va voir une interprète.</w:t>
      </w:r>
    </w:p>
    <w:p>
      <w:pPr>
        <w:spacing w:before="0" w:after="40" w:line="276" w:lineRule="auto"/>
        <w:ind w:left="595"/>
      </w:pPr>
      <w:r>
        <w:rPr>
          <w:rFonts w:ascii="Noto Sans KR" w:hAnsi="Noto Sans KR" w:eastAsia="Noto Sans KR" w:cs="Noto Sans KR"/>
          <w:b w:val="0"/>
          <w:i w:val="0"/>
          <w:color w:val="555555"/>
          <w:sz w:val="19"/>
        </w:rPr>
        <w:t>우리가 통역사를 만나러 간다는 걸 알고 있네.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sait que quand on cherche une minute, on trouve un scribe. Ce n'est pas du renseignement, c'est de l'expérience.</w:t>
      </w:r>
    </w:p>
    <w:p>
      <w:pPr>
        <w:spacing w:before="0" w:after="40" w:line="276" w:lineRule="auto"/>
        <w:ind w:left="595"/>
      </w:pPr>
      <w:r>
        <w:rPr>
          <w:rFonts w:ascii="Noto Sans KR" w:hAnsi="Noto Sans KR" w:eastAsia="Noto Sans KR" w:cs="Noto Sans KR"/>
          <w:b w:val="0"/>
          <w:i w:val="0"/>
          <w:color w:val="555555"/>
          <w:sz w:val="19"/>
        </w:rPr>
        <w:t>기록을 찾으면 받아 적은 사람이 나온다는 걸 아는 거야. 정보가 아니라 경험이지.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en retard de quatre minutes</w:t>
      </w:r>
      <w:r>
        <w:rPr>
          <w:rFonts w:ascii="Noto Sans KR" w:hAnsi="Noto Sans KR" w:eastAsia="Noto Sans KR" w:cs="Noto Sans KR"/>
          <w:b w:val="0"/>
          <w:i w:val="0"/>
          <w:color w:val="555555"/>
          <w:sz w:val="19"/>
        </w:rPr>
        <w:t xml:space="preserve">  —  사 분 늦은. 정확한 시간을 말해 늦음을 과장하는 농담조</w:t>
      </w:r>
    </w:p>
    <w:p>
      <w:pPr>
        <w:spacing w:before="0" w:after="0" w:line="276" w:lineRule="auto"/>
        <w:ind w:left="170"/>
        <w:shd w:val="clear" w:color="auto" w:fill="EEF1F7"/>
      </w:pPr>
      <w:r>
        <w:rPr>
          <w:rFonts w:ascii="Noto Sans KR" w:hAnsi="Noto Sans KR" w:eastAsia="Noto Sans KR" w:cs="Noto Sans KR"/>
          <w:b/>
          <w:i w:val="0"/>
          <w:sz w:val="19"/>
        </w:rPr>
        <w:t>• se concerter / décider</w:t>
      </w:r>
      <w:r>
        <w:rPr>
          <w:rFonts w:ascii="Noto Sans KR" w:hAnsi="Noto Sans KR" w:eastAsia="Noto Sans KR" w:cs="Noto Sans KR"/>
          <w:b w:val="0"/>
          <w:i w:val="0"/>
          <w:color w:val="555555"/>
          <w:sz w:val="19"/>
        </w:rPr>
        <w:t xml:space="preserve">  —  협의하다 / 결정하다. 상대의 의견을 듣는 데 그칠지 동의가 필요한지의 차이</w:t>
      </w:r>
    </w:p>
    <w:p>
      <w:pPr>
        <w:spacing w:before="0" w:after="0" w:line="276" w:lineRule="auto"/>
        <w:ind w:left="170"/>
        <w:shd w:val="clear" w:color="auto" w:fill="EEF1F7"/>
      </w:pPr>
      <w:r>
        <w:rPr>
          <w:rFonts w:ascii="Noto Sans KR" w:hAnsi="Noto Sans KR" w:eastAsia="Noto Sans KR" w:cs="Noto Sans KR"/>
          <w:b/>
          <w:i w:val="0"/>
          <w:sz w:val="19"/>
        </w:rPr>
        <w:t>• conformément à + 명사</w:t>
      </w:r>
      <w:r>
        <w:rPr>
          <w:rFonts w:ascii="Noto Sans KR" w:hAnsi="Noto Sans KR" w:eastAsia="Noto Sans KR" w:cs="Noto Sans KR"/>
          <w:b w:val="0"/>
          <w:i w:val="0"/>
          <w:color w:val="555555"/>
          <w:sz w:val="19"/>
        </w:rPr>
        <w:t xml:space="preserve">  —  ~에 따라, ~와 일치하게. 행정·법률 문서의 정형 표현</w:t>
      </w:r>
    </w:p>
    <w:p>
      <w:pPr>
        <w:spacing w:before="0" w:after="0" w:line="276" w:lineRule="auto"/>
        <w:ind w:left="170"/>
        <w:shd w:val="clear" w:color="auto" w:fill="EEF1F7"/>
      </w:pPr>
      <w:r>
        <w:rPr>
          <w:rFonts w:ascii="Noto Sans KR" w:hAnsi="Noto Sans KR" w:eastAsia="Noto Sans KR" w:cs="Noto Sans KR"/>
          <w:b/>
          <w:i w:val="0"/>
          <w:sz w:val="19"/>
        </w:rPr>
        <w:t>• une interprète contractuelle</w:t>
      </w:r>
      <w:r>
        <w:rPr>
          <w:rFonts w:ascii="Noto Sans KR" w:hAnsi="Noto Sans KR" w:eastAsia="Noto Sans KR" w:cs="Noto Sans KR"/>
          <w:b w:val="0"/>
          <w:i w:val="0"/>
          <w:color w:val="555555"/>
          <w:sz w:val="19"/>
        </w:rPr>
        <w:t xml:space="preserve">  —  계약직 통역사. 정직원이 아니라 건별 계약으로 일하는 사람</w:t>
      </w:r>
    </w:p>
    <w:p>
      <w:pPr>
        <w:spacing w:before="0" w:after="0" w:line="276" w:lineRule="auto"/>
        <w:ind w:left="170"/>
        <w:shd w:val="clear" w:color="auto" w:fill="EEF1F7"/>
      </w:pPr>
      <w:r>
        <w:rPr>
          <w:rFonts w:ascii="Noto Sans KR" w:hAnsi="Noto Sans KR" w:eastAsia="Noto Sans KR" w:cs="Noto Sans KR"/>
          <w:b/>
          <w:i w:val="0"/>
          <w:sz w:val="19"/>
        </w:rPr>
        <w:t>• venez avant que j'oublie</w:t>
      </w:r>
      <w:r>
        <w:rPr>
          <w:rFonts w:ascii="Noto Sans KR" w:hAnsi="Noto Sans KR" w:eastAsia="Noto Sans KR" w:cs="Noto Sans KR"/>
          <w:b w:val="0"/>
          <w:i w:val="0"/>
          <w:color w:val="555555"/>
          <w:sz w:val="19"/>
        </w:rPr>
        <w:t xml:space="preserve">  —  제가 잊기 전에 오세요. avant que 뒤에는 접속법과 허사 ne(ne explétif)가 흔함</w:t>
      </w:r>
    </w:p>
    <w:p>
      <w:pPr>
        <w:spacing w:before="0" w:after="0" w:line="276" w:lineRule="auto"/>
        <w:ind w:left="170"/>
        <w:shd w:val="clear" w:color="auto" w:fill="EEF1F7"/>
      </w:pPr>
      <w:r>
        <w:rPr>
          <w:rFonts w:ascii="Noto Sans KR" w:hAnsi="Noto Sans KR" w:eastAsia="Noto Sans KR" w:cs="Noto Sans KR"/>
          <w:b/>
          <w:i w:val="0"/>
          <w:sz w:val="19"/>
        </w:rPr>
        <w:t>• un montant de principe</w:t>
      </w:r>
      <w:r>
        <w:rPr>
          <w:rFonts w:ascii="Noto Sans KR" w:hAnsi="Noto Sans KR" w:eastAsia="Noto Sans KR" w:cs="Noto Sans KR"/>
          <w:b w:val="0"/>
          <w:i w:val="0"/>
          <w:color w:val="555555"/>
          <w:sz w:val="19"/>
        </w:rPr>
        <w:t xml:space="preserve">  —  원칙상의 금액. 협상 없이 정해진 상징적 액수를 가리킴</w:t>
      </w:r>
    </w:p>
    <w:p>
      <w:pPr>
        <w:spacing w:before="0" w:after="0" w:line="276" w:lineRule="auto"/>
        <w:ind w:left="170"/>
        <w:shd w:val="clear" w:color="auto" w:fill="EEF1F7"/>
      </w:pPr>
      <w:r>
        <w:rPr>
          <w:rFonts w:ascii="Noto Sans KR" w:hAnsi="Noto Sans KR" w:eastAsia="Noto Sans KR" w:cs="Noto Sans KR"/>
          <w:b/>
          <w:i w:val="0"/>
          <w:sz w:val="19"/>
        </w:rPr>
        <w:t>• nous verrons</w:t>
      </w:r>
      <w:r>
        <w:rPr>
          <w:rFonts w:ascii="Noto Sans KR" w:hAnsi="Noto Sans KR" w:eastAsia="Noto Sans KR" w:cs="Noto Sans KR"/>
          <w:b w:val="0"/>
          <w:i w:val="0"/>
          <w:color w:val="555555"/>
          <w:sz w:val="19"/>
        </w:rPr>
        <w:t xml:space="preserve">  —  보도록 하지요. 약속도 거절도 아닌 외교적 유보</w:t>
      </w:r>
    </w:p>
    <w:p>
      <w:pPr>
        <w:spacing w:before="0" w:after="0" w:line="276" w:lineRule="auto"/>
        <w:ind w:left="170"/>
        <w:shd w:val="clear" w:color="auto" w:fill="EEF1F7"/>
      </w:pPr>
      <w:r>
        <w:rPr>
          <w:rFonts w:ascii="Noto Sans KR" w:hAnsi="Noto Sans KR" w:eastAsia="Noto Sans KR" w:cs="Noto Sans KR"/>
          <w:b/>
          <w:i w:val="0"/>
          <w:sz w:val="19"/>
        </w:rPr>
        <w:t>• de plus en plus facile à vivre</w:t>
      </w:r>
      <w:r>
        <w:rPr>
          <w:rFonts w:ascii="Noto Sans KR" w:hAnsi="Noto Sans KR" w:eastAsia="Noto Sans KR" w:cs="Noto Sans KR"/>
          <w:b w:val="0"/>
          <w:i w:val="0"/>
          <w:color w:val="555555"/>
          <w:sz w:val="19"/>
        </w:rPr>
        <w:t xml:space="preserve">  —  점점 지내기 편한. 사람의 성격을 말하는 구어 표현</w:t>
      </w:r>
    </w:p>
    <w:p>
      <w:pPr>
        <w:spacing w:before="280" w:after="100" w:line="276" w:lineRule="auto"/>
        <w:pBdr>
          <w:bottom w:val="single" w:sz="6" w:space="1" w:color="8A1C2B"/>
        </w:pBdr>
      </w:pPr>
      <w:r>
        <w:rPr>
          <w:rFonts w:ascii="Noto Sans KR" w:hAnsi="Noto Sans KR" w:eastAsia="Noto Sans KR" w:cs="Noto Sans KR"/>
          <w:b/>
          <w:i w:val="0"/>
          <w:color w:val="1F2A44"/>
          <w:sz w:val="26"/>
        </w:rPr>
        <w:t>샤르트르의 거실 — LE SALON DE CHARTRES</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On voit la cathédrale depuis le quai. Les deux flèches ne sont pas pareilles.</w:t>
      </w:r>
    </w:p>
    <w:p>
      <w:pPr>
        <w:spacing w:before="0" w:after="40" w:line="276" w:lineRule="auto"/>
        <w:ind w:left="595"/>
      </w:pPr>
      <w:r>
        <w:rPr>
          <w:rFonts w:ascii="Noto Sans KR" w:hAnsi="Noto Sans KR" w:eastAsia="Noto Sans KR" w:cs="Noto Sans KR"/>
          <w:b w:val="0"/>
          <w:i w:val="0"/>
          <w:color w:val="555555"/>
          <w:sz w:val="19"/>
        </w:rPr>
        <w:t>승강장에서 대성당이 보여. 두 첨탑이 서로 달라.</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du douzième siècle, l'autre du seizième, après un incendie. Rien n'est jamais symétrique chez nous, sauf nos communiqués.</w:t>
      </w:r>
    </w:p>
    <w:p>
      <w:pPr>
        <w:spacing w:before="0" w:after="40" w:line="276" w:lineRule="auto"/>
        <w:ind w:left="595"/>
      </w:pPr>
      <w:r>
        <w:rPr>
          <w:rFonts w:ascii="Noto Sans KR" w:hAnsi="Noto Sans KR" w:eastAsia="Noto Sans KR" w:cs="Noto Sans KR"/>
          <w:b w:val="0"/>
          <w:i w:val="0"/>
          <w:color w:val="555555"/>
          <w:sz w:val="19"/>
        </w:rPr>
        <w:t>하나는 십이 세기, 하나는 십육 세기 거야, 화재 뒤에 다시 올렸지. 우리 쪽은 뭐든 비대칭이야, 공동 성명서만 빼고.</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Vous êtes les deux de Paris ? Entrez, la porte n'est pas fermée à clef, elle se coince seulement.</w:t>
      </w:r>
    </w:p>
    <w:p>
      <w:pPr>
        <w:spacing w:before="0" w:after="40" w:line="276" w:lineRule="auto"/>
        <w:ind w:left="595"/>
      </w:pPr>
      <w:r>
        <w:rPr>
          <w:rFonts w:ascii="Noto Sans KR" w:hAnsi="Noto Sans KR" w:eastAsia="Noto Sans KR" w:cs="Noto Sans KR"/>
          <w:b w:val="0"/>
          <w:i w:val="0"/>
          <w:color w:val="555555"/>
          <w:sz w:val="19"/>
        </w:rPr>
        <w:t>파리에서 오신 두 분이죠? 들어오세요. 잠긴 건 아니고 그냥 뻑뻑해요.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Aubry, Julien Delorme. Voici Camille Roussel, qui a retrouvé votre nom dans un registre.</w:t>
      </w:r>
    </w:p>
    <w:p>
      <w:pPr>
        <w:spacing w:before="0" w:after="40" w:line="276" w:lineRule="auto"/>
        <w:ind w:left="595"/>
      </w:pPr>
      <w:r>
        <w:rPr>
          <w:rFonts w:ascii="Noto Sans KR" w:hAnsi="Noto Sans KR" w:eastAsia="Noto Sans KR" w:cs="Noto Sans KR"/>
          <w:b w:val="0"/>
          <w:i w:val="0"/>
          <w:color w:val="555555"/>
          <w:sz w:val="19"/>
        </w:rPr>
        <w:t>오브리 부인, 쥘리앵 들로름입니다. 이쪽은 부인의 이름을 대장에서 찾아낸 카미유 루셀이고요.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Dans un registre ? Alors je ne suis pas encore oubliée. Entrez vite. J'ai fait un gâteau, et il y a du thé.</w:t>
      </w:r>
    </w:p>
    <w:p>
      <w:pPr>
        <w:spacing w:before="0" w:after="40" w:line="276" w:lineRule="auto"/>
        <w:ind w:left="595"/>
      </w:pPr>
      <w:r>
        <w:rPr>
          <w:rFonts w:ascii="Noto Sans KR" w:hAnsi="Noto Sans KR" w:eastAsia="Noto Sans KR" w:cs="Noto Sans KR"/>
          <w:b w:val="0"/>
          <w:i w:val="0"/>
          <w:color w:val="555555"/>
          <w:sz w:val="19"/>
        </w:rPr>
        <w:t>대장에서요? 그럼 아직 잊힌 건 아니네요. 어서 들어오세요. 케이크를 구웠고 차도 있어요.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Votre salon sent le vieux papier et le citron. J'adore.</w:t>
      </w:r>
    </w:p>
    <w:p>
      <w:pPr>
        <w:spacing w:before="0" w:after="40" w:line="276" w:lineRule="auto"/>
        <w:ind w:left="595"/>
      </w:pPr>
      <w:r>
        <w:rPr>
          <w:rFonts w:ascii="Noto Sans KR" w:hAnsi="Noto Sans KR" w:eastAsia="Noto Sans KR" w:cs="Noto Sans KR"/>
          <w:b w:val="0"/>
          <w:i w:val="0"/>
          <w:color w:val="555555"/>
          <w:sz w:val="19"/>
        </w:rPr>
        <w:t>거실에서 오래된 종이와 레몬 냄새가 나요. 너무 좋아요.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Les deux ont la même origine : j'ai gardé tout ce que j'ai écrit, et je ne jette rien qui sente bon.</w:t>
      </w:r>
    </w:p>
    <w:p>
      <w:pPr>
        <w:spacing w:before="0" w:after="40" w:line="276" w:lineRule="auto"/>
        <w:ind w:left="595"/>
      </w:pPr>
      <w:r>
        <w:rPr>
          <w:rFonts w:ascii="Noto Sans KR" w:hAnsi="Noto Sans KR" w:eastAsia="Noto Sans KR" w:cs="Noto Sans KR"/>
          <w:b w:val="0"/>
          <w:i w:val="0"/>
          <w:color w:val="555555"/>
          <w:sz w:val="19"/>
        </w:rPr>
        <w:t>둘 다 같은 데서 나온 거예요. 제가 쓴 건 전부 보관했고, 향기로운 건 안 버려요.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êtes interprète depuis longtemps. Depuis quand, exactement ?</w:t>
      </w:r>
    </w:p>
    <w:p>
      <w:pPr>
        <w:spacing w:before="0" w:after="40" w:line="276" w:lineRule="auto"/>
        <w:ind w:left="595"/>
      </w:pPr>
      <w:r>
        <w:rPr>
          <w:rFonts w:ascii="Noto Sans KR" w:hAnsi="Noto Sans KR" w:eastAsia="Noto Sans KR" w:cs="Noto Sans KR"/>
          <w:b w:val="0"/>
          <w:i w:val="0"/>
          <w:color w:val="555555"/>
          <w:sz w:val="19"/>
        </w:rPr>
        <w:t>통역 일을 오래 하셨죠. 정확히 언제부터인가요?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Depuis mes vingt ans. J'ai fini mes études à l'école d'interprètes en soixante et un. Le premier contrat que j'ai eu, c'était pour un ministère, dans une salle sans fenêtre.</w:t>
      </w:r>
    </w:p>
    <w:p>
      <w:pPr>
        <w:spacing w:before="0" w:after="40" w:line="276" w:lineRule="auto"/>
        <w:ind w:left="595"/>
      </w:pPr>
      <w:r>
        <w:rPr>
          <w:rFonts w:ascii="Noto Sans KR" w:hAnsi="Noto Sans KR" w:eastAsia="Noto Sans KR" w:cs="Noto Sans KR"/>
          <w:b w:val="0"/>
          <w:i w:val="0"/>
          <w:color w:val="555555"/>
          <w:sz w:val="19"/>
        </w:rPr>
        <w:t>스무 살부터요. 육십일 년에 통역 학교를 마쳤어요. 첫 계약은 어느 부처의 창문 없는 방이었지요.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Quelle langue ?</w:t>
      </w:r>
    </w:p>
    <w:p>
      <w:pPr>
        <w:spacing w:before="0" w:after="40" w:line="276" w:lineRule="auto"/>
        <w:ind w:left="595"/>
      </w:pPr>
      <w:r>
        <w:rPr>
          <w:rFonts w:ascii="Noto Sans KR" w:hAnsi="Noto Sans KR" w:eastAsia="Noto Sans KR" w:cs="Noto Sans KR"/>
          <w:b w:val="0"/>
          <w:i w:val="0"/>
          <w:color w:val="555555"/>
          <w:sz w:val="19"/>
        </w:rPr>
        <w:t>어느 언어였나요?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Le français et le portugais. Ma grand-mère était de Porto. Elle m'a laissé la langue et une casserole en cuivre.</w:t>
      </w:r>
    </w:p>
    <w:p>
      <w:pPr>
        <w:spacing w:before="0" w:after="40" w:line="276" w:lineRule="auto"/>
        <w:ind w:left="595"/>
      </w:pPr>
      <w:r>
        <w:rPr>
          <w:rFonts w:ascii="Noto Sans KR" w:hAnsi="Noto Sans KR" w:eastAsia="Noto Sans KR" w:cs="Noto Sans KR"/>
          <w:b w:val="0"/>
          <w:i w:val="0"/>
          <w:color w:val="555555"/>
          <w:sz w:val="19"/>
        </w:rPr>
        <w:t>프랑스어와 포르투갈어요. 할머니가 포르투 출신이었어요. 저한테 언어랑 구리 냄비를 남기셨죠.</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faisiez de la consécutive ?</w:t>
      </w:r>
    </w:p>
    <w:p>
      <w:pPr>
        <w:spacing w:before="0" w:after="40" w:line="276" w:lineRule="auto"/>
        <w:ind w:left="595"/>
      </w:pPr>
      <w:r>
        <w:rPr>
          <w:rFonts w:ascii="Noto Sans KR" w:hAnsi="Noto Sans KR" w:eastAsia="Noto Sans KR" w:cs="Noto Sans KR"/>
          <w:b w:val="0"/>
          <w:i w:val="0"/>
          <w:color w:val="555555"/>
          <w:sz w:val="19"/>
        </w:rPr>
        <w:t>순차통역을 하셨나요?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Uniquement. La simultanée existait à Nuremberg depuis quinze ans, mais on ne l'installait pas dans un petit bureau de la rue Oudinot. On parlait, je prenais des notes, je restituais.</w:t>
      </w:r>
    </w:p>
    <w:p>
      <w:pPr>
        <w:spacing w:before="0" w:after="40" w:line="276" w:lineRule="auto"/>
        <w:ind w:left="595"/>
      </w:pPr>
      <w:r>
        <w:rPr>
          <w:rFonts w:ascii="Noto Sans KR" w:hAnsi="Noto Sans KR" w:eastAsia="Noto Sans KR" w:cs="Noto Sans KR"/>
          <w:b w:val="0"/>
          <w:i w:val="0"/>
          <w:color w:val="555555"/>
          <w:sz w:val="19"/>
        </w:rPr>
        <w:t>순차통역만요. 동시통역은 뉘른베르크에서 십오 년 전부터 있었지만 오디노 거리의 작은 사무실에 설치하진 않았죠. 말을 하면 제가 받아 적고 다시 풀었어요.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on vous notait ?</w:t>
      </w:r>
    </w:p>
    <w:p>
      <w:pPr>
        <w:spacing w:before="0" w:after="40" w:line="276" w:lineRule="auto"/>
        <w:ind w:left="595"/>
      </w:pPr>
      <w:r>
        <w:rPr>
          <w:rFonts w:ascii="Noto Sans KR" w:hAnsi="Noto Sans KR" w:eastAsia="Noto Sans KR" w:cs="Noto Sans KR"/>
          <w:b w:val="0"/>
          <w:i w:val="0"/>
          <w:color w:val="555555"/>
          <w:sz w:val="19"/>
        </w:rPr>
        <w:t>그 내용이 기록으로 남았나요?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Mieux : on me demandait le procès-verbal en plus. Une interprète qui sait écrire vite devient greffier sans qu'on le dise.</w:t>
      </w:r>
    </w:p>
    <w:p>
      <w:pPr>
        <w:spacing w:before="0" w:after="40" w:line="276" w:lineRule="auto"/>
        <w:ind w:left="595"/>
      </w:pPr>
      <w:r>
        <w:rPr>
          <w:rFonts w:ascii="Noto Sans KR" w:hAnsi="Noto Sans KR" w:eastAsia="Noto Sans KR" w:cs="Noto Sans KR"/>
          <w:b w:val="0"/>
          <w:i w:val="0"/>
          <w:color w:val="555555"/>
          <w:sz w:val="19"/>
        </w:rPr>
        <w:t>그보다, 회의록까지 요구했어요. 빨리 쓰는 통역사는 말 없이 서기가 되는 법이죠.</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ce que dit le registre : « minute établie par Mme Aubry ».</w:t>
      </w:r>
    </w:p>
    <w:p>
      <w:pPr>
        <w:spacing w:before="0" w:after="40" w:line="276" w:lineRule="auto"/>
        <w:ind w:left="595"/>
      </w:pPr>
      <w:r>
        <w:rPr>
          <w:rFonts w:ascii="Noto Sans KR" w:hAnsi="Noto Sans KR" w:eastAsia="Noto Sans KR" w:cs="Noto Sans KR"/>
          <w:b w:val="0"/>
          <w:i w:val="0"/>
          <w:color w:val="555555"/>
          <w:sz w:val="19"/>
        </w:rPr>
        <w:t>대장에도 그렇게 있습니다. "기록 작성자 오브리 부인"이라고요.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Je me souviens qu'on m'a demandé de signer la minute, et que j'ai répondu qu'une interprète n'a pas à signer ce qu'elle transmet. On l'a acceptée sans ma signature.</w:t>
      </w:r>
    </w:p>
    <w:p>
      <w:pPr>
        <w:spacing w:before="0" w:after="40" w:line="276" w:lineRule="auto"/>
        <w:ind w:left="595"/>
      </w:pPr>
      <w:r>
        <w:rPr>
          <w:rFonts w:ascii="Noto Sans KR" w:hAnsi="Noto Sans KR" w:eastAsia="Noto Sans KR" w:cs="Noto Sans KR"/>
          <w:b w:val="0"/>
          <w:i w:val="0"/>
          <w:color w:val="555555"/>
          <w:sz w:val="19"/>
        </w:rPr>
        <w:t>기록에 서명하라고 했는데, 통역사는 전달하는 것에 서명하지 않는다고 답했던 게 기억나요. 서명 없이 받아들였지요.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vous rappelez la réunion ?</w:t>
      </w:r>
    </w:p>
    <w:p>
      <w:pPr>
        <w:spacing w:before="0" w:after="40" w:line="276" w:lineRule="auto"/>
        <w:ind w:left="595"/>
      </w:pPr>
      <w:r>
        <w:rPr>
          <w:rFonts w:ascii="Noto Sans KR" w:hAnsi="Noto Sans KR" w:eastAsia="Noto Sans KR" w:cs="Noto Sans KR"/>
          <w:b w:val="0"/>
          <w:i w:val="0"/>
          <w:color w:val="555555"/>
          <w:sz w:val="19"/>
        </w:rPr>
        <w:t>그 회의를 기억하세요?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Je me rappelle un jeudi après-midi, une table trop grande pour la pièce, et du thé tiède. Mais pas encore ce que vous voulez que je me rappelle. Dites-moi d'abord ce que vous cherchez.</w:t>
      </w:r>
    </w:p>
    <w:p>
      <w:pPr>
        <w:spacing w:before="0" w:after="40" w:line="276" w:lineRule="auto"/>
        <w:ind w:left="595"/>
      </w:pPr>
      <w:r>
        <w:rPr>
          <w:rFonts w:ascii="Noto Sans KR" w:hAnsi="Noto Sans KR" w:eastAsia="Noto Sans KR" w:cs="Noto Sans KR"/>
          <w:b w:val="0"/>
          <w:i w:val="0"/>
          <w:color w:val="555555"/>
          <w:sz w:val="19"/>
        </w:rPr>
        <w:t>목요일 오후, 방에 비해 너무 큰 탁자, 미지근한 차가 기억나요. 두 분이 기억하길 바라는 건 아직 아니고요. 먼저 뭘 찾는지 말해 보세요.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lettre datée du onze mai mil neuf cent soixante-deux, qui parle d'une zone de fond marin, devant ce qui est aujourd'hui l'archipel de Saint-Aubin.</w:t>
      </w:r>
    </w:p>
    <w:p>
      <w:pPr>
        <w:spacing w:before="0" w:after="40" w:line="276" w:lineRule="auto"/>
        <w:ind w:left="595"/>
      </w:pPr>
      <w:r>
        <w:rPr>
          <w:rFonts w:ascii="Noto Sans KR" w:hAnsi="Noto Sans KR" w:eastAsia="Noto Sans KR" w:cs="Noto Sans KR"/>
          <w:b w:val="0"/>
          <w:i w:val="0"/>
          <w:color w:val="555555"/>
          <w:sz w:val="19"/>
        </w:rPr>
        <w:t>1962년 5월 11일자 서한입니다. 지금의 생토뱅 군도 앞바다의 해저 구역에 관한 것이에요.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Je connais ces îles seulement par un nom de chanson. Mais le onze mai... la veille, il y a eu une séance. C'est cela que vous cherchez.</w:t>
      </w:r>
    </w:p>
    <w:p>
      <w:pPr>
        <w:spacing w:before="0" w:after="40" w:line="276" w:lineRule="auto"/>
        <w:ind w:left="595"/>
      </w:pPr>
      <w:r>
        <w:rPr>
          <w:rFonts w:ascii="Noto Sans KR" w:hAnsi="Noto Sans KR" w:eastAsia="Noto Sans KR" w:cs="Noto Sans KR"/>
          <w:b w:val="0"/>
          <w:i w:val="0"/>
          <w:color w:val="555555"/>
          <w:sz w:val="19"/>
        </w:rPr>
        <w:t>그 섬들은 노래 제목으로만 알아요. 하지만 오월 십일 일... 전날 회의가 있었지요. 두 분이 찾는 게 그거군요.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vous en souvenez ?</w:t>
      </w:r>
    </w:p>
    <w:p>
      <w:pPr>
        <w:spacing w:before="0" w:after="40" w:line="276" w:lineRule="auto"/>
        <w:ind w:left="595"/>
      </w:pPr>
      <w:r>
        <w:rPr>
          <w:rFonts w:ascii="Noto Sans KR" w:hAnsi="Noto Sans KR" w:eastAsia="Noto Sans KR" w:cs="Noto Sans KR"/>
          <w:b w:val="0"/>
          <w:i w:val="0"/>
          <w:color w:val="555555"/>
          <w:sz w:val="19"/>
        </w:rPr>
        <w:t>기억하세요?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Je me souviens que j'ai pleuré dans le train du retour. Pas de tristesse. De fatigue, et de l'effort d'avoir été fidèle.</w:t>
      </w:r>
    </w:p>
    <w:p>
      <w:pPr>
        <w:spacing w:before="0" w:after="40" w:line="276" w:lineRule="auto"/>
        <w:ind w:left="595"/>
      </w:pPr>
      <w:r>
        <w:rPr>
          <w:rFonts w:ascii="Noto Sans KR" w:hAnsi="Noto Sans KR" w:eastAsia="Noto Sans KR" w:cs="Noto Sans KR"/>
          <w:b w:val="0"/>
          <w:i w:val="0"/>
          <w:color w:val="555555"/>
          <w:sz w:val="19"/>
        </w:rPr>
        <w:t>돌아오는 기차에서 울었다는 건 기억나요. 슬퍼서가 아니라 피곤해서, 그리고 충실하려고 애쓴 끝이라서요.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Fidèle à quoi ?</w:t>
      </w:r>
    </w:p>
    <w:p>
      <w:pPr>
        <w:spacing w:before="0" w:after="40" w:line="276" w:lineRule="auto"/>
        <w:ind w:left="595"/>
      </w:pPr>
      <w:r>
        <w:rPr>
          <w:rFonts w:ascii="Noto Sans KR" w:hAnsi="Noto Sans KR" w:eastAsia="Noto Sans KR" w:cs="Noto Sans KR"/>
          <w:b w:val="0"/>
          <w:i w:val="0"/>
          <w:color w:val="555555"/>
          <w:sz w:val="19"/>
        </w:rPr>
        <w:t>무엇에 충실하다는 거죠?</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À ce qu'on disait, pas à ce qu'on aurait voulu qu'on dise. C'est le métier. Mais vous êtes diplomates : vous savez que c'est le contraire du métier de tout le monde.</w:t>
      </w:r>
    </w:p>
    <w:p>
      <w:pPr>
        <w:spacing w:before="0" w:after="40" w:line="276" w:lineRule="auto"/>
        <w:ind w:left="595"/>
      </w:pPr>
      <w:r>
        <w:rPr>
          <w:rFonts w:ascii="Noto Sans KR" w:hAnsi="Noto Sans KR" w:eastAsia="Noto Sans KR" w:cs="Noto Sans KR"/>
          <w:b w:val="0"/>
          <w:i w:val="0"/>
          <w:color w:val="555555"/>
          <w:sz w:val="19"/>
        </w:rPr>
        <w:t>말해진 것에요, 말해졌으면 하는 것이 아니라. 그게 이 일이에요. 하지만 외교관이시니 이게 다른 모든 직업과 정반대라는 걸 아시겠죠.</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parliez à voix haute, et vous restituiez à voix haute. Il n'y a pas de place pour la nuance.</w:t>
      </w:r>
    </w:p>
    <w:p>
      <w:pPr>
        <w:spacing w:before="0" w:after="40" w:line="276" w:lineRule="auto"/>
        <w:ind w:left="595"/>
      </w:pPr>
      <w:r>
        <w:rPr>
          <w:rFonts w:ascii="Noto Sans KR" w:hAnsi="Noto Sans KR" w:eastAsia="Noto Sans KR" w:cs="Noto Sans KR"/>
          <w:b w:val="0"/>
          <w:i w:val="0"/>
          <w:color w:val="555555"/>
          <w:sz w:val="19"/>
        </w:rPr>
        <w:t>소리 내어 말씀하시고 소리 내어 옮기셨죠. 뉘앙스가 끼어들 자리가 없군요.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Au contraire. La nuance est tout ce qui reste quand on retire les mots. Venez vous asseoir, je vais d'abord vous donner mon thé.</w:t>
      </w:r>
    </w:p>
    <w:p>
      <w:pPr>
        <w:spacing w:before="0" w:after="40" w:line="276" w:lineRule="auto"/>
        <w:ind w:left="595"/>
      </w:pPr>
      <w:r>
        <w:rPr>
          <w:rFonts w:ascii="Noto Sans KR" w:hAnsi="Noto Sans KR" w:eastAsia="Noto Sans KR" w:cs="Noto Sans KR"/>
          <w:b w:val="0"/>
          <w:i w:val="0"/>
          <w:color w:val="555555"/>
          <w:sz w:val="19"/>
        </w:rPr>
        <w:t>반대예요. 단어를 걷어 내고 남는 게 뉘앙스예요. 앉으세요, 우선 차부터 드릴게요.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Aubry, avant d'aller plus loin, une règle. Je n'utiliserai rien de ce que vous me direz sans vous l'avoir demandé.</w:t>
      </w:r>
    </w:p>
    <w:p>
      <w:pPr>
        <w:spacing w:before="0" w:after="40" w:line="276" w:lineRule="auto"/>
        <w:ind w:left="595"/>
      </w:pPr>
      <w:r>
        <w:rPr>
          <w:rFonts w:ascii="Noto Sans KR" w:hAnsi="Noto Sans KR" w:eastAsia="Noto Sans KR" w:cs="Noto Sans KR"/>
          <w:b w:val="0"/>
          <w:i w:val="0"/>
          <w:color w:val="555555"/>
          <w:sz w:val="19"/>
        </w:rPr>
        <w:t>오브리 부인, 더 나아가기 전에 한 가지 규칙이 있습니다. 부인이 하신 말씀은 허락을 구하기 전에는 아무것도 쓰지 않겠습니다.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Voilà qui est rare. Dans mon ancien métier, c'était la règle de base, mais personne ne s'y tenait.</w:t>
      </w:r>
    </w:p>
    <w:p>
      <w:pPr>
        <w:spacing w:before="0" w:after="40" w:line="276" w:lineRule="auto"/>
        <w:ind w:left="595"/>
      </w:pPr>
      <w:r>
        <w:rPr>
          <w:rFonts w:ascii="Noto Sans KR" w:hAnsi="Noto Sans KR" w:eastAsia="Noto Sans KR" w:cs="Noto Sans KR"/>
          <w:b w:val="0"/>
          <w:i w:val="0"/>
          <w:color w:val="555555"/>
          <w:sz w:val="19"/>
        </w:rPr>
        <w:t>드문 말씀이네요. 제 옛 직업에서는 기본 규칙이었는데 아무도 지키지 않았어요.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avez gardé votre secret professionnel pendant soixante-quatre ans ?</w:t>
      </w:r>
    </w:p>
    <w:p>
      <w:pPr>
        <w:spacing w:before="0" w:after="40" w:line="276" w:lineRule="auto"/>
        <w:ind w:left="595"/>
      </w:pPr>
      <w:r>
        <w:rPr>
          <w:rFonts w:ascii="Noto Sans KR" w:hAnsi="Noto Sans KR" w:eastAsia="Noto Sans KR" w:cs="Noto Sans KR"/>
          <w:b w:val="0"/>
          <w:i w:val="0"/>
          <w:color w:val="555555"/>
          <w:sz w:val="19"/>
        </w:rPr>
        <w:t>육십사 년 동안 직업상 비밀을 지키셨나요?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Je l'ai gardé pour les vivants. Personne ne m'a demandé de le garder pour les morts. Asseyez-vous.</w:t>
      </w:r>
    </w:p>
    <w:p>
      <w:pPr>
        <w:spacing w:before="0" w:after="40" w:line="276" w:lineRule="auto"/>
        <w:ind w:left="595"/>
      </w:pPr>
      <w:r>
        <w:rPr>
          <w:rFonts w:ascii="Noto Sans KR" w:hAnsi="Noto Sans KR" w:eastAsia="Noto Sans KR" w:cs="Noto Sans KR"/>
          <w:b w:val="0"/>
          <w:i w:val="0"/>
          <w:color w:val="555555"/>
          <w:sz w:val="19"/>
        </w:rPr>
        <w:t>산 사람들을 위해 지켰죠. 죽은 사람들을 위해 지키라고 한 적은 없어요. 앉으세요.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interprétation consécutive</w:t>
      </w:r>
      <w:r>
        <w:rPr>
          <w:rFonts w:ascii="Noto Sans KR" w:hAnsi="Noto Sans KR" w:eastAsia="Noto Sans KR" w:cs="Noto Sans KR"/>
          <w:b w:val="0"/>
          <w:i w:val="0"/>
          <w:color w:val="555555"/>
          <w:sz w:val="19"/>
        </w:rPr>
        <w:t xml:space="preserve">  —  순차통역. 화자가 말을 마치면 통역사가 노트를 보고 옮기는 방식</w:t>
      </w:r>
    </w:p>
    <w:p>
      <w:pPr>
        <w:spacing w:before="0" w:after="0" w:line="276" w:lineRule="auto"/>
        <w:ind w:left="170"/>
        <w:shd w:val="clear" w:color="auto" w:fill="EEF1F7"/>
      </w:pPr>
      <w:r>
        <w:rPr>
          <w:rFonts w:ascii="Noto Sans KR" w:hAnsi="Noto Sans KR" w:eastAsia="Noto Sans KR" w:cs="Noto Sans KR"/>
          <w:b/>
          <w:i w:val="0"/>
          <w:sz w:val="19"/>
        </w:rPr>
        <w:t>• la simultanée</w:t>
      </w:r>
      <w:r>
        <w:rPr>
          <w:rFonts w:ascii="Noto Sans KR" w:hAnsi="Noto Sans KR" w:eastAsia="Noto Sans KR" w:cs="Noto Sans KR"/>
          <w:b w:val="0"/>
          <w:i w:val="0"/>
          <w:color w:val="555555"/>
          <w:sz w:val="19"/>
        </w:rPr>
        <w:t xml:space="preserve">  —  동시통역. 뉘른베르크 재판(1945~46)에서 본격적으로 쓰였다고 흔히 설명됨</w:t>
      </w:r>
    </w:p>
    <w:p>
      <w:pPr>
        <w:spacing w:before="0" w:after="0" w:line="276" w:lineRule="auto"/>
        <w:ind w:left="170"/>
        <w:shd w:val="clear" w:color="auto" w:fill="EEF1F7"/>
      </w:pPr>
      <w:r>
        <w:rPr>
          <w:rFonts w:ascii="Noto Sans KR" w:hAnsi="Noto Sans KR" w:eastAsia="Noto Sans KR" w:cs="Noto Sans KR"/>
          <w:b/>
          <w:i w:val="0"/>
          <w:sz w:val="19"/>
        </w:rPr>
        <w:t>• le procès-verbal / la minute</w:t>
      </w:r>
      <w:r>
        <w:rPr>
          <w:rFonts w:ascii="Noto Sans KR" w:hAnsi="Noto Sans KR" w:eastAsia="Noto Sans KR" w:cs="Noto Sans KR"/>
          <w:b w:val="0"/>
          <w:i w:val="0"/>
          <w:color w:val="555555"/>
          <w:sz w:val="19"/>
        </w:rPr>
        <w:t xml:space="preserve">  —  회의록 / (원문 그대로 작성된) 기록 원본. 법률·행정에서 minute은 서명된 원본 문서를 뜻하기도 함</w:t>
      </w:r>
    </w:p>
    <w:p>
      <w:pPr>
        <w:spacing w:before="0" w:after="0" w:line="276" w:lineRule="auto"/>
        <w:ind w:left="170"/>
        <w:shd w:val="clear" w:color="auto" w:fill="EEF1F7"/>
      </w:pPr>
      <w:r>
        <w:rPr>
          <w:rFonts w:ascii="Noto Sans KR" w:hAnsi="Noto Sans KR" w:eastAsia="Noto Sans KR" w:cs="Noto Sans KR"/>
          <w:b/>
          <w:i w:val="0"/>
          <w:sz w:val="19"/>
        </w:rPr>
        <w:t>• fidèle à ce qu'on disait</w:t>
      </w:r>
      <w:r>
        <w:rPr>
          <w:rFonts w:ascii="Noto Sans KR" w:hAnsi="Noto Sans KR" w:eastAsia="Noto Sans KR" w:cs="Noto Sans KR"/>
          <w:b w:val="0"/>
          <w:i w:val="0"/>
          <w:color w:val="555555"/>
          <w:sz w:val="19"/>
        </w:rPr>
        <w:t xml:space="preserve">  —  말해진 것에 충실한. 통역사의 윤리: 의도가 아니라 발언에 충실</w:t>
      </w:r>
    </w:p>
    <w:p>
      <w:pPr>
        <w:spacing w:before="0" w:after="0" w:line="276" w:lineRule="auto"/>
        <w:ind w:left="170"/>
        <w:shd w:val="clear" w:color="auto" w:fill="EEF1F7"/>
      </w:pPr>
      <w:r>
        <w:rPr>
          <w:rFonts w:ascii="Noto Sans KR" w:hAnsi="Noto Sans KR" w:eastAsia="Noto Sans KR" w:cs="Noto Sans KR"/>
          <w:b/>
          <w:i w:val="0"/>
          <w:sz w:val="19"/>
        </w:rPr>
        <w:t>• le secret professionnel</w:t>
      </w:r>
      <w:r>
        <w:rPr>
          <w:rFonts w:ascii="Noto Sans KR" w:hAnsi="Noto Sans KR" w:eastAsia="Noto Sans KR" w:cs="Noto Sans KR"/>
          <w:b w:val="0"/>
          <w:i w:val="0"/>
          <w:color w:val="555555"/>
          <w:sz w:val="19"/>
        </w:rPr>
        <w:t xml:space="preserve">  —  직업상 비밀 준수. 통역사·번역사의 윤리 강령에 속함</w:t>
      </w:r>
    </w:p>
    <w:p>
      <w:pPr>
        <w:spacing w:before="0" w:after="0" w:line="276" w:lineRule="auto"/>
        <w:ind w:left="170"/>
        <w:shd w:val="clear" w:color="auto" w:fill="EEF1F7"/>
      </w:pPr>
      <w:r>
        <w:rPr>
          <w:rFonts w:ascii="Noto Sans KR" w:hAnsi="Noto Sans KR" w:eastAsia="Noto Sans KR" w:cs="Noto Sans KR"/>
          <w:b/>
          <w:i w:val="0"/>
          <w:sz w:val="19"/>
        </w:rPr>
        <w:t>• qui est rare</w:t>
      </w:r>
      <w:r>
        <w:rPr>
          <w:rFonts w:ascii="Noto Sans KR" w:hAnsi="Noto Sans KR" w:eastAsia="Noto Sans KR" w:cs="Noto Sans KR"/>
          <w:b w:val="0"/>
          <w:i w:val="0"/>
          <w:color w:val="555555"/>
          <w:sz w:val="19"/>
        </w:rPr>
        <w:t xml:space="preserve">  —  드문 일이다. Voilà qui est rare처럼 관계절로 평가를 덧붙이는 문어체</w:t>
      </w:r>
    </w:p>
    <w:p>
      <w:pPr>
        <w:spacing w:before="0" w:after="0" w:line="276" w:lineRule="auto"/>
        <w:ind w:left="170"/>
        <w:shd w:val="clear" w:color="auto" w:fill="EEF1F7"/>
      </w:pPr>
      <w:r>
        <w:rPr>
          <w:rFonts w:ascii="Noto Sans KR" w:hAnsi="Noto Sans KR" w:eastAsia="Noto Sans KR" w:cs="Noto Sans KR"/>
          <w:b/>
          <w:i w:val="0"/>
          <w:sz w:val="19"/>
        </w:rPr>
        <w:t>• sans qu'on le dise</w:t>
      </w:r>
      <w:r>
        <w:rPr>
          <w:rFonts w:ascii="Noto Sans KR" w:hAnsi="Noto Sans KR" w:eastAsia="Noto Sans KR" w:cs="Noto Sans KR"/>
          <w:b w:val="0"/>
          <w:i w:val="0"/>
          <w:color w:val="555555"/>
          <w:sz w:val="19"/>
        </w:rPr>
        <w:t xml:space="preserve">  —  말하지 않아도. sans que 뒤에 접속법, 암묵의 역할 변화를 말할 때 씀</w:t>
      </w:r>
    </w:p>
    <w:p>
      <w:pPr>
        <w:spacing w:before="0" w:after="0" w:line="276" w:lineRule="auto"/>
        <w:ind w:left="170"/>
        <w:shd w:val="clear" w:color="auto" w:fill="EEF1F7"/>
      </w:pPr>
      <w:r>
        <w:rPr>
          <w:rFonts w:ascii="Noto Sans KR" w:hAnsi="Noto Sans KR" w:eastAsia="Noto Sans KR" w:cs="Noto Sans KR"/>
          <w:b/>
          <w:i w:val="0"/>
          <w:sz w:val="19"/>
        </w:rPr>
        <w:t>• la nuance est tout ce qui reste</w:t>
      </w:r>
      <w:r>
        <w:rPr>
          <w:rFonts w:ascii="Noto Sans KR" w:hAnsi="Noto Sans KR" w:eastAsia="Noto Sans KR" w:cs="Noto Sans KR"/>
          <w:b w:val="0"/>
          <w:i w:val="0"/>
          <w:color w:val="555555"/>
          <w:sz w:val="19"/>
        </w:rPr>
        <w:t xml:space="preserve">  —  뉘앙스는 남는 전부다. 오브리의 직업철학이자 시리즈의 주제</w:t>
      </w:r>
    </w:p>
    <w:p>
      <w:pPr>
        <w:spacing w:before="280" w:after="100" w:line="276" w:lineRule="auto"/>
        <w:pBdr>
          <w:bottom w:val="single" w:sz="6" w:space="1" w:color="8A1C2B"/>
        </w:pBdr>
      </w:pPr>
      <w:r>
        <w:rPr>
          <w:rFonts w:ascii="Noto Sans KR" w:hAnsi="Noto Sans KR" w:eastAsia="Noto Sans KR" w:cs="Noto Sans KR"/>
          <w:b/>
          <w:i w:val="0"/>
          <w:color w:val="1F2A44"/>
          <w:sz w:val="26"/>
        </w:rPr>
        <w:t>통역 노트 — LE CARNET</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Tenez, voilà le thé, et voilà la boîte. Je ne l'ouvre que deux fois par an.</w:t>
      </w:r>
    </w:p>
    <w:p>
      <w:pPr>
        <w:spacing w:before="0" w:after="40" w:line="276" w:lineRule="auto"/>
        <w:ind w:left="595"/>
      </w:pPr>
      <w:r>
        <w:rPr>
          <w:rFonts w:ascii="Noto Sans KR" w:hAnsi="Noto Sans KR" w:eastAsia="Noto Sans KR" w:cs="Noto Sans KR"/>
          <w:b w:val="0"/>
          <w:i w:val="0"/>
          <w:color w:val="555555"/>
          <w:sz w:val="19"/>
        </w:rPr>
        <w:t>자, 차 드세요. 그리고 이 상자예요. 일 년에 두 번밖에 안 열어요.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Qu'est-ce que c'est ?</w:t>
      </w:r>
    </w:p>
    <w:p>
      <w:pPr>
        <w:spacing w:before="0" w:after="40" w:line="276" w:lineRule="auto"/>
        <w:ind w:left="595"/>
      </w:pPr>
      <w:r>
        <w:rPr>
          <w:rFonts w:ascii="Noto Sans KR" w:hAnsi="Noto Sans KR" w:eastAsia="Noto Sans KR" w:cs="Noto Sans KR"/>
          <w:b w:val="0"/>
          <w:i w:val="0"/>
          <w:color w:val="555555"/>
          <w:sz w:val="19"/>
        </w:rPr>
        <w:t>뭐가 들었어요?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Mes carnets de notes. Un par grande réunion, de soixante et un à mil neuf cent quatre-vingt-dix. Une interprète ne garde pas les comptes rendus, elle garde la sténo de ses symboles, parce que personne d'autre ne sait la lire.</w:t>
      </w:r>
    </w:p>
    <w:p>
      <w:pPr>
        <w:spacing w:before="0" w:after="40" w:line="276" w:lineRule="auto"/>
        <w:ind w:left="595"/>
      </w:pPr>
      <w:r>
        <w:rPr>
          <w:rFonts w:ascii="Noto Sans KR" w:hAnsi="Noto Sans KR" w:eastAsia="Noto Sans KR" w:cs="Noto Sans KR"/>
          <w:b w:val="0"/>
          <w:i w:val="0"/>
          <w:color w:val="555555"/>
          <w:sz w:val="19"/>
        </w:rPr>
        <w:t>제 노트들이에요. 큰 회의마다 한 권씩, 육십일 년부터 구십 년까지. 통역사는 보고서를 간직하는 게 아니라 기호로 된 속기를 간직해요. 아무도 못 읽으니까요.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pouvez la lire encore, soixante-quatre ans après ?</w:t>
      </w:r>
    </w:p>
    <w:p>
      <w:pPr>
        <w:spacing w:before="0" w:after="40" w:line="276" w:lineRule="auto"/>
        <w:ind w:left="595"/>
      </w:pPr>
      <w:r>
        <w:rPr>
          <w:rFonts w:ascii="Noto Sans KR" w:hAnsi="Noto Sans KR" w:eastAsia="Noto Sans KR" w:cs="Noto Sans KR"/>
          <w:b w:val="0"/>
          <w:i w:val="0"/>
          <w:color w:val="555555"/>
          <w:sz w:val="19"/>
        </w:rPr>
        <w:t>육십사 년이 지났는데 지금도 읽으실 수 있어요?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Les symboles, oui. Le sens, il faut le réveiller. Donnez-moi une minute.</w:t>
      </w:r>
    </w:p>
    <w:p>
      <w:pPr>
        <w:spacing w:before="0" w:after="40" w:line="276" w:lineRule="auto"/>
        <w:ind w:left="595"/>
      </w:pPr>
      <w:r>
        <w:rPr>
          <w:rFonts w:ascii="Noto Sans KR" w:hAnsi="Noto Sans KR" w:eastAsia="Noto Sans KR" w:cs="Noto Sans KR"/>
          <w:b w:val="0"/>
          <w:i w:val="0"/>
          <w:color w:val="555555"/>
          <w:sz w:val="19"/>
        </w:rPr>
        <w:t>기호는 읽어요. 의미는 깨워야 하고요. 잠깐만 주세요.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est très belle, cette écriture. On dirait des petites cartes de géographie.</w:t>
      </w:r>
    </w:p>
    <w:p>
      <w:pPr>
        <w:spacing w:before="0" w:after="40" w:line="276" w:lineRule="auto"/>
        <w:ind w:left="595"/>
      </w:pPr>
      <w:r>
        <w:rPr>
          <w:rFonts w:ascii="Noto Sans KR" w:hAnsi="Noto Sans KR" w:eastAsia="Noto Sans KR" w:cs="Noto Sans KR"/>
          <w:b w:val="0"/>
          <w:i w:val="0"/>
          <w:color w:val="555555"/>
          <w:sz w:val="19"/>
        </w:rPr>
        <w:t>글씨가 정말 예뻐요. 작은 지도들 같네요.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C'est le système de la prise de notes en consécutive, celui qu'on enseignait. Une flèche, une croix, une barre. Chaque idée sur une ligne, en diagonale, de gauche à droite.</w:t>
      </w:r>
    </w:p>
    <w:p>
      <w:pPr>
        <w:spacing w:before="0" w:after="40" w:line="276" w:lineRule="auto"/>
        <w:ind w:left="595"/>
      </w:pPr>
      <w:r>
        <w:rPr>
          <w:rFonts w:ascii="Noto Sans KR" w:hAnsi="Noto Sans KR" w:eastAsia="Noto Sans KR" w:cs="Noto Sans KR"/>
          <w:b w:val="0"/>
          <w:i w:val="0"/>
          <w:color w:val="555555"/>
          <w:sz w:val="19"/>
        </w:rPr>
        <w:t>순차통역 노트 필기법이에요, 그때 가르치던 방식이죠. 화살표, 십자, 막대. 한 줄에 하나의 생각, 왼쪽에서 오른쪽으로 대각선으로요.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 date ?</w:t>
      </w:r>
    </w:p>
    <w:p>
      <w:pPr>
        <w:spacing w:before="0" w:after="40" w:line="276" w:lineRule="auto"/>
        <w:ind w:left="595"/>
      </w:pPr>
      <w:r>
        <w:rPr>
          <w:rFonts w:ascii="Noto Sans KR" w:hAnsi="Noto Sans KR" w:eastAsia="Noto Sans KR" w:cs="Noto Sans KR"/>
          <w:b w:val="0"/>
          <w:i w:val="0"/>
          <w:color w:val="555555"/>
          <w:sz w:val="19"/>
        </w:rPr>
        <w:t>날짜는요?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Jeudi dix mai. Rue Oudinot, salle douze, quinze heures. Ah. Voilà que ça revient. La salle était au deuxième étage, l'escalier sentait la cire.</w:t>
      </w:r>
    </w:p>
    <w:p>
      <w:pPr>
        <w:spacing w:before="0" w:after="40" w:line="276" w:lineRule="auto"/>
        <w:ind w:left="595"/>
      </w:pPr>
      <w:r>
        <w:rPr>
          <w:rFonts w:ascii="Noto Sans KR" w:hAnsi="Noto Sans KR" w:eastAsia="Noto Sans KR" w:cs="Noto Sans KR"/>
          <w:b w:val="0"/>
          <w:i w:val="0"/>
          <w:color w:val="555555"/>
          <w:sz w:val="19"/>
        </w:rPr>
        <w:t>오월 십 일 목요일. 오디노 거리 십이 호실, 오후 세 시. 아, 기억이 돌아오네요. 방은 이 층이었고 계단에서 왁스 냄새가 났어요.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Qui était autour de la table ?</w:t>
      </w:r>
    </w:p>
    <w:p>
      <w:pPr>
        <w:spacing w:before="0" w:after="40" w:line="276" w:lineRule="auto"/>
        <w:ind w:left="595"/>
      </w:pPr>
      <w:r>
        <w:rPr>
          <w:rFonts w:ascii="Noto Sans KR" w:hAnsi="Noto Sans KR" w:eastAsia="Noto Sans KR" w:cs="Noto Sans KR"/>
          <w:b w:val="0"/>
          <w:i w:val="0"/>
          <w:color w:val="555555"/>
          <w:sz w:val="19"/>
        </w:rPr>
        <w:t>탁자에는 누가 있었나요?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Pour la France, un sous-directeur, dont je n'ai noté que le titre, et un jeune rédacteur. Le rédacteur, c'est lui qui parlait le plus. Il s'appelait... voyons, j'ai écrit de Valcourt. Jean de Valcourt.</w:t>
      </w:r>
    </w:p>
    <w:p>
      <w:pPr>
        <w:spacing w:before="0" w:after="40" w:line="276" w:lineRule="auto"/>
        <w:ind w:left="595"/>
      </w:pPr>
      <w:r>
        <w:rPr>
          <w:rFonts w:ascii="Noto Sans KR" w:hAnsi="Noto Sans KR" w:eastAsia="Noto Sans KR" w:cs="Noto Sans KR"/>
          <w:b w:val="0"/>
          <w:i w:val="0"/>
          <w:color w:val="555555"/>
          <w:sz w:val="19"/>
        </w:rPr>
        <w:t>프랑스 쪽은 부국장이 한 분 있었는데 직함만 적어 뒀어요. 그리고 젊은 서기관이요. 말을 제일 많이 한 건 그 서기관이었어요. 이름이... 보자, 드 발쿠르라고 적었네요. 장 드 발쿠르.</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Jean de Valcourt.</w:t>
      </w:r>
    </w:p>
    <w:p>
      <w:pPr>
        <w:spacing w:before="0" w:after="40" w:line="276" w:lineRule="auto"/>
        <w:ind w:left="595"/>
      </w:pPr>
      <w:r>
        <w:rPr>
          <w:rFonts w:ascii="Noto Sans KR" w:hAnsi="Noto Sans KR" w:eastAsia="Noto Sans KR" w:cs="Noto Sans KR"/>
          <w:b w:val="0"/>
          <w:i w:val="0"/>
          <w:color w:val="555555"/>
          <w:sz w:val="19"/>
        </w:rPr>
        <w:t>장 드 발쿠르.</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êtes sûre ?</w:t>
      </w:r>
    </w:p>
    <w:p>
      <w:pPr>
        <w:spacing w:before="0" w:after="40" w:line="276" w:lineRule="auto"/>
        <w:ind w:left="595"/>
      </w:pPr>
      <w:r>
        <w:rPr>
          <w:rFonts w:ascii="Noto Sans KR" w:hAnsi="Noto Sans KR" w:eastAsia="Noto Sans KR" w:cs="Noto Sans KR"/>
          <w:b w:val="0"/>
          <w:i w:val="0"/>
          <w:color w:val="555555"/>
          <w:sz w:val="19"/>
        </w:rPr>
        <w:t>확실하세요?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J'ai écrit « de V. » avec une petite croix, ce qui veut dire pour moi « la France ». Et en bas de la page, en toutes lettres, « M. Jean de Valcourt, rédacteur au Bureau des conventions ».</w:t>
      </w:r>
    </w:p>
    <w:p>
      <w:pPr>
        <w:spacing w:before="0" w:after="40" w:line="276" w:lineRule="auto"/>
        <w:ind w:left="595"/>
      </w:pPr>
      <w:r>
        <w:rPr>
          <w:rFonts w:ascii="Noto Sans KR" w:hAnsi="Noto Sans KR" w:eastAsia="Noto Sans KR" w:cs="Noto Sans KR"/>
          <w:b w:val="0"/>
          <w:i w:val="0"/>
          <w:color w:val="555555"/>
          <w:sz w:val="19"/>
        </w:rPr>
        <w:t>"드 V."라고 쓰고 작은 십자를 달았어요. 저한텐 "프랑스"라는 뜻이죠. 그리고 쪽 아래에 풀어서 "협약과 서기관 장 드 발쿠르 씨"라고 적었어요.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Julien.</w:t>
      </w:r>
    </w:p>
    <w:p>
      <w:pPr>
        <w:spacing w:before="0" w:after="40" w:line="276" w:lineRule="auto"/>
        <w:ind w:left="595"/>
      </w:pPr>
      <w:r>
        <w:rPr>
          <w:rFonts w:ascii="Noto Sans KR" w:hAnsi="Noto Sans KR" w:eastAsia="Noto Sans KR" w:cs="Noto Sans KR"/>
          <w:b w:val="0"/>
          <w:i w:val="0"/>
          <w:color w:val="555555"/>
          <w:sz w:val="19"/>
        </w:rPr>
        <w:t>쥘리앵.</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sais. Madame Aubry, je ne vous demande pas de me donner la page, seulement de me dire ce qu'elle dit.</w:t>
      </w:r>
    </w:p>
    <w:p>
      <w:pPr>
        <w:spacing w:before="0" w:after="40" w:line="276" w:lineRule="auto"/>
        <w:ind w:left="595"/>
      </w:pPr>
      <w:r>
        <w:rPr>
          <w:rFonts w:ascii="Noto Sans KR" w:hAnsi="Noto Sans KR" w:eastAsia="Noto Sans KR" w:cs="Noto Sans KR"/>
          <w:b w:val="0"/>
          <w:i w:val="0"/>
          <w:color w:val="555555"/>
          <w:sz w:val="19"/>
        </w:rPr>
        <w:t>알아. 오브리 부인, 쪽을 달라는 게 아니라 거기 뭐라 쓰여 있는지만 말씀해 주세요.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Je vous la lis. « Délégation malavienne : Docteur Domingos Tavares, avocat. Il parle lentement, sans papier. »</w:t>
      </w:r>
    </w:p>
    <w:p>
      <w:pPr>
        <w:spacing w:before="0" w:after="40" w:line="276" w:lineRule="auto"/>
        <w:ind w:left="595"/>
      </w:pPr>
      <w:r>
        <w:rPr>
          <w:rFonts w:ascii="Noto Sans KR" w:hAnsi="Noto Sans KR" w:eastAsia="Noto Sans KR" w:cs="Noto Sans KR"/>
          <w:b w:val="0"/>
          <w:i w:val="0"/>
          <w:color w:val="555555"/>
          <w:sz w:val="19"/>
        </w:rPr>
        <w:t>읽어 드릴게요. "말라비 대표단. 도밍구스 타바르스 박사, 변호사. 느리게, 원고 없이 말한다."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Tavares. Le nom de l'avocat.</w:t>
      </w:r>
    </w:p>
    <w:p>
      <w:pPr>
        <w:spacing w:before="0" w:after="40" w:line="276" w:lineRule="auto"/>
        <w:ind w:left="595"/>
      </w:pPr>
      <w:r>
        <w:rPr>
          <w:rFonts w:ascii="Noto Sans KR" w:hAnsi="Noto Sans KR" w:eastAsia="Noto Sans KR" w:cs="Noto Sans KR"/>
          <w:b w:val="0"/>
          <w:i w:val="0"/>
          <w:color w:val="555555"/>
          <w:sz w:val="19"/>
        </w:rPr>
        <w:t>타바르스. 변호사 이름이네.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Il avait une voix qu'on n'oublie pas. Il disait : « Vous nous donnez une indépendance, mais le fond de la mer, vous le gardez dans votre poche. »</w:t>
      </w:r>
    </w:p>
    <w:p>
      <w:pPr>
        <w:spacing w:before="0" w:after="40" w:line="276" w:lineRule="auto"/>
        <w:ind w:left="595"/>
      </w:pPr>
      <w:r>
        <w:rPr>
          <w:rFonts w:ascii="Noto Sans KR" w:hAnsi="Noto Sans KR" w:eastAsia="Noto Sans KR" w:cs="Noto Sans KR"/>
          <w:b w:val="0"/>
          <w:i w:val="0"/>
          <w:color w:val="555555"/>
          <w:sz w:val="19"/>
        </w:rPr>
        <w:t>잊히지 않는 목소리였어요. 이렇게 말했죠. "당신들은 우리에게 독립을 주지만 바다의 바닥은 당신들 주머니에 넣어 두는군요."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 réponse française ?</w:t>
      </w:r>
    </w:p>
    <w:p>
      <w:pPr>
        <w:spacing w:before="0" w:after="40" w:line="276" w:lineRule="auto"/>
        <w:ind w:left="595"/>
      </w:pPr>
      <w:r>
        <w:rPr>
          <w:rFonts w:ascii="Noto Sans KR" w:hAnsi="Noto Sans KR" w:eastAsia="Noto Sans KR" w:cs="Noto Sans KR"/>
          <w:b w:val="0"/>
          <w:i w:val="0"/>
          <w:color w:val="555555"/>
          <w:sz w:val="19"/>
        </w:rPr>
        <w:t>프랑스 쪽 대답은요?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C'est là que j'ai la page la plus pleine. Le jeune rédacteur a dit : « Nous ne voulons pas garder, nous voulons que cela ne soit à personne en particulier. »</w:t>
      </w:r>
    </w:p>
    <w:p>
      <w:pPr>
        <w:spacing w:before="0" w:after="40" w:line="276" w:lineRule="auto"/>
        <w:ind w:left="595"/>
      </w:pPr>
      <w:r>
        <w:rPr>
          <w:rFonts w:ascii="Noto Sans KR" w:hAnsi="Noto Sans KR" w:eastAsia="Noto Sans KR" w:cs="Noto Sans KR"/>
          <w:b w:val="0"/>
          <w:i w:val="0"/>
          <w:color w:val="555555"/>
          <w:sz w:val="19"/>
        </w:rPr>
        <w:t>그 부분이 제일 빽빽해요. 젊은 서기관이 이렇게 말했어요. "우리는 가지려는 게 아니라 특정한 누구의 것도 아니게 하려는 겁니다."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Ce n'est pas la même chose.</w:t>
      </w:r>
    </w:p>
    <w:p>
      <w:pPr>
        <w:spacing w:before="0" w:after="40" w:line="276" w:lineRule="auto"/>
        <w:ind w:left="595"/>
      </w:pPr>
      <w:r>
        <w:rPr>
          <w:rFonts w:ascii="Noto Sans KR" w:hAnsi="Noto Sans KR" w:eastAsia="Noto Sans KR" w:cs="Noto Sans KR"/>
          <w:b w:val="0"/>
          <w:i w:val="0"/>
          <w:color w:val="555555"/>
          <w:sz w:val="19"/>
        </w:rPr>
        <w:t>같은 말이 아니네요.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C'est ce que Tavares a répondu, mot pour mot. Alors Valcourt a dit une phrase que j'ai notée avec trois soulignements.</w:t>
      </w:r>
    </w:p>
    <w:p>
      <w:pPr>
        <w:spacing w:before="0" w:after="40" w:line="276" w:lineRule="auto"/>
        <w:ind w:left="595"/>
      </w:pPr>
      <w:r>
        <w:rPr>
          <w:rFonts w:ascii="Noto Sans KR" w:hAnsi="Noto Sans KR" w:eastAsia="Noto Sans KR" w:cs="Noto Sans KR"/>
          <w:b w:val="0"/>
          <w:i w:val="0"/>
          <w:color w:val="555555"/>
          <w:sz w:val="19"/>
        </w:rPr>
        <w:t>타바르스도 한 글자 틀리지 않고 그렇게 대답했죠. 그러자 발쿠르가 한 문장을 말했고, 저는 그걸 밑줄 세 번으로 적었어요.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Laquelle ?</w:t>
      </w:r>
    </w:p>
    <w:p>
      <w:pPr>
        <w:spacing w:before="0" w:after="40" w:line="276" w:lineRule="auto"/>
        <w:ind w:left="595"/>
      </w:pPr>
      <w:r>
        <w:rPr>
          <w:rFonts w:ascii="Noto Sans KR" w:hAnsi="Noto Sans KR" w:eastAsia="Noto Sans KR" w:cs="Noto Sans KR"/>
          <w:b w:val="0"/>
          <w:i w:val="0"/>
          <w:color w:val="555555"/>
          <w:sz w:val="19"/>
        </w:rPr>
        <w:t>어떤 문장이죠?</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 Sur le fond, les deux gouvernements décideront d'un commun accord. Je suis prêt à l'écrire. » Décideront. Le futur, pas le conditionnel.</w:t>
      </w:r>
    </w:p>
    <w:p>
      <w:pPr>
        <w:spacing w:before="0" w:after="40" w:line="276" w:lineRule="auto"/>
        <w:ind w:left="595"/>
      </w:pPr>
      <w:r>
        <w:rPr>
          <w:rFonts w:ascii="Noto Sans KR" w:hAnsi="Noto Sans KR" w:eastAsia="Noto Sans KR" w:cs="Noto Sans KR"/>
          <w:b w:val="0"/>
          <w:i w:val="0"/>
          <w:color w:val="555555"/>
          <w:sz w:val="19"/>
        </w:rPr>
        <w:t>"해저에 대해서는 두 정부가 공동의 합의로 결정할 것입니다. 기꺼이 문서로 쓰겠습니다." 결정할 것이다, 조건법이 아니라 미래형으로요.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dans la lettre dactylographiée, le onze, on avait écrit « se concerteront ».</w:t>
      </w:r>
    </w:p>
    <w:p>
      <w:pPr>
        <w:spacing w:before="0" w:after="40" w:line="276" w:lineRule="auto"/>
        <w:ind w:left="595"/>
      </w:pPr>
      <w:r>
        <w:rPr>
          <w:rFonts w:ascii="Noto Sans KR" w:hAnsi="Noto Sans KR" w:eastAsia="Noto Sans KR" w:cs="Noto Sans KR"/>
          <w:b w:val="0"/>
          <w:i w:val="0"/>
          <w:color w:val="555555"/>
          <w:sz w:val="19"/>
        </w:rPr>
        <w:t>그런데 십일 일에 타자로 친 서한에는 "협의한다"라고 쓰여 있었어요.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Cela ne m'étonne pas. Il y a toujours quelqu'un qui préfère « se concerter » à « décider ». Un verbe qui donne un avis, un verbe qui lie les mains.</w:t>
      </w:r>
    </w:p>
    <w:p>
      <w:pPr>
        <w:spacing w:before="0" w:after="40" w:line="276" w:lineRule="auto"/>
        <w:ind w:left="595"/>
      </w:pPr>
      <w:r>
        <w:rPr>
          <w:rFonts w:ascii="Noto Sans KR" w:hAnsi="Noto Sans KR" w:eastAsia="Noto Sans KR" w:cs="Noto Sans KR"/>
          <w:b w:val="0"/>
          <w:i w:val="0"/>
          <w:color w:val="555555"/>
          <w:sz w:val="19"/>
        </w:rPr>
        <w:t>놀랍지 않네요. "협의한다"를 "결정한다"보다 좋아하는 사람은 늘 있어요. 의견을 주는 동사와 손을 묶는 동사의 차이죠.</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le seize, la correction. Comment l'avez-vous apprise ?</w:t>
      </w:r>
    </w:p>
    <w:p>
      <w:pPr>
        <w:spacing w:before="0" w:after="40" w:line="276" w:lineRule="auto"/>
        <w:ind w:left="595"/>
      </w:pPr>
      <w:r>
        <w:rPr>
          <w:rFonts w:ascii="Noto Sans KR" w:hAnsi="Noto Sans KR" w:eastAsia="Noto Sans KR" w:cs="Noto Sans KR"/>
          <w:b w:val="0"/>
          <w:i w:val="0"/>
          <w:color w:val="555555"/>
          <w:sz w:val="19"/>
        </w:rPr>
        <w:t>그리고 십육 일의 정정은요. 어떻게 아셨나요?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On m'a rappelée au Quai. Un homme de la salle d'à côté m'a demandé de relire ma minute en séance, à voix haute, devant le rédacteur. Le jeune Valcourt écoutait en silence. À la fin il a dit : « C'est bien cela. »</w:t>
      </w:r>
    </w:p>
    <w:p>
      <w:pPr>
        <w:spacing w:before="0" w:after="40" w:line="276" w:lineRule="auto"/>
        <w:ind w:left="595"/>
      </w:pPr>
      <w:r>
        <w:rPr>
          <w:rFonts w:ascii="Noto Sans KR" w:hAnsi="Noto Sans KR" w:eastAsia="Noto Sans KR" w:cs="Noto Sans KR"/>
          <w:b w:val="0"/>
          <w:i w:val="0"/>
          <w:color w:val="555555"/>
          <w:sz w:val="19"/>
        </w:rPr>
        <w:t>케도르세로 다시 불려 갔어요. 옆방 남자가 제 기록을 서기관 앞에서 소리 내어 다시 읽어 달라고 했지요. 젊은 발쿠르는 말없이 듣다가 끝에 "그게 맞습니다"라고 했어요.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il a paraphé.</w:t>
      </w:r>
    </w:p>
    <w:p>
      <w:pPr>
        <w:spacing w:before="0" w:after="40" w:line="276" w:lineRule="auto"/>
        <w:ind w:left="595"/>
      </w:pPr>
      <w:r>
        <w:rPr>
          <w:rFonts w:ascii="Noto Sans KR" w:hAnsi="Noto Sans KR" w:eastAsia="Noto Sans KR" w:cs="Noto Sans KR"/>
          <w:b w:val="0"/>
          <w:i w:val="0"/>
          <w:color w:val="555555"/>
          <w:sz w:val="19"/>
        </w:rPr>
        <w:t>그리고 약식 서명을 했군요.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Au crayon, dans la marge. J. d. V. Je l'ai vu faire.</w:t>
      </w:r>
    </w:p>
    <w:p>
      <w:pPr>
        <w:spacing w:before="0" w:after="40" w:line="276" w:lineRule="auto"/>
        <w:ind w:left="595"/>
      </w:pPr>
      <w:r>
        <w:rPr>
          <w:rFonts w:ascii="Noto Sans KR" w:hAnsi="Noto Sans KR" w:eastAsia="Noto Sans KR" w:cs="Noto Sans KR"/>
          <w:b w:val="0"/>
          <w:i w:val="0"/>
          <w:color w:val="555555"/>
          <w:sz w:val="19"/>
        </w:rPr>
        <w:t>여백에 연필로요. J. d. V. 제가 직접 봤어요.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Donc c'est lui, et lui seul, qui a rectifié, en connaissance de cause, pour que la lettre dise ce qu'on avait dit.</w:t>
      </w:r>
    </w:p>
    <w:p>
      <w:pPr>
        <w:spacing w:before="0" w:after="40" w:line="276" w:lineRule="auto"/>
        <w:ind w:left="595"/>
      </w:pPr>
      <w:r>
        <w:rPr>
          <w:rFonts w:ascii="Noto Sans KR" w:hAnsi="Noto Sans KR" w:eastAsia="Noto Sans KR" w:cs="Noto Sans KR"/>
          <w:b w:val="0"/>
          <w:i w:val="0"/>
          <w:color w:val="555555"/>
          <w:sz w:val="19"/>
        </w:rPr>
        <w:t>그러니까 그분이, 그분 혼자서, 사정을 알고 서한이 말해진 대로 되도록 정정한 거군요.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Je n'ai pas dit « lui seul ». Il y avait un supérieur derrière la porte. Mais c'est sa main que j'ai vue.</w:t>
      </w:r>
    </w:p>
    <w:p>
      <w:pPr>
        <w:spacing w:before="0" w:after="40" w:line="276" w:lineRule="auto"/>
        <w:ind w:left="595"/>
      </w:pPr>
      <w:r>
        <w:rPr>
          <w:rFonts w:ascii="Noto Sans KR" w:hAnsi="Noto Sans KR" w:eastAsia="Noto Sans KR" w:cs="Noto Sans KR"/>
          <w:b w:val="0"/>
          <w:i w:val="0"/>
          <w:color w:val="555555"/>
          <w:sz w:val="19"/>
        </w:rPr>
        <w:t>"혼자"라고는 안 했어요. 문 뒤에 상급자가 있었어요. 하지만 제가 본 건 그분 손이에요.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avez noté autre chose ? Un détail qui ne soit pas de la négociation ?</w:t>
      </w:r>
    </w:p>
    <w:p>
      <w:pPr>
        <w:spacing w:before="0" w:after="40" w:line="276" w:lineRule="auto"/>
        <w:ind w:left="595"/>
      </w:pPr>
      <w:r>
        <w:rPr>
          <w:rFonts w:ascii="Noto Sans KR" w:hAnsi="Noto Sans KR" w:eastAsia="Noto Sans KR" w:cs="Noto Sans KR"/>
          <w:b w:val="0"/>
          <w:i w:val="0"/>
          <w:color w:val="555555"/>
          <w:sz w:val="19"/>
        </w:rPr>
        <w:t>협상과 상관없는 다른 건 안 적으셨어요? 세부적인 거라도요.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Oui. En marge de la page du jeudi, j'ai dessiné un petit bonhomme.</w:t>
      </w:r>
    </w:p>
    <w:p>
      <w:pPr>
        <w:spacing w:before="0" w:after="40" w:line="276" w:lineRule="auto"/>
        <w:ind w:left="595"/>
      </w:pPr>
      <w:r>
        <w:rPr>
          <w:rFonts w:ascii="Noto Sans KR" w:hAnsi="Noto Sans KR" w:eastAsia="Noto Sans KR" w:cs="Noto Sans KR"/>
          <w:b w:val="0"/>
          <w:i w:val="0"/>
          <w:color w:val="555555"/>
          <w:sz w:val="19"/>
        </w:rPr>
        <w:t>있어요. 목요일 쪽 여백에 작은 사람을 하나 그렸어요.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bonhomme ?</w:t>
      </w:r>
    </w:p>
    <w:p>
      <w:pPr>
        <w:spacing w:before="0" w:after="40" w:line="276" w:lineRule="auto"/>
        <w:ind w:left="595"/>
      </w:pPr>
      <w:r>
        <w:rPr>
          <w:rFonts w:ascii="Noto Sans KR" w:hAnsi="Noto Sans KR" w:eastAsia="Noto Sans KR" w:cs="Noto Sans KR"/>
          <w:b w:val="0"/>
          <w:i w:val="0"/>
          <w:color w:val="555555"/>
          <w:sz w:val="19"/>
        </w:rPr>
        <w:t>사람이요?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Un garçon d'une dizaine d'années, assis sous la grande table avec un cartable. Le jeune rédacteur ne pouvait pas le laisser seul, c'était jeudi, il n'y avait pas d'école.</w:t>
      </w:r>
    </w:p>
    <w:p>
      <w:pPr>
        <w:spacing w:before="0" w:after="40" w:line="276" w:lineRule="auto"/>
        <w:ind w:left="595"/>
      </w:pPr>
      <w:r>
        <w:rPr>
          <w:rFonts w:ascii="Noto Sans KR" w:hAnsi="Noto Sans KR" w:eastAsia="Noto Sans KR" w:cs="Noto Sans KR"/>
          <w:b w:val="0"/>
          <w:i w:val="0"/>
          <w:color w:val="555555"/>
          <w:sz w:val="19"/>
        </w:rPr>
        <w:t>열 살쯤 된 사내아이가 큰 탁자 밑에 책가방을 안고 앉아 있었어요. 젊은 서기관이 혼자 둘 수 없었던 거죠. 목요일이라 학교가 없었으니까요.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 enfant.</w:t>
      </w:r>
    </w:p>
    <w:p>
      <w:pPr>
        <w:spacing w:before="0" w:after="40" w:line="276" w:lineRule="auto"/>
        <w:ind w:left="595"/>
      </w:pPr>
      <w:r>
        <w:rPr>
          <w:rFonts w:ascii="Noto Sans KR" w:hAnsi="Noto Sans KR" w:eastAsia="Noto Sans KR" w:cs="Noto Sans KR"/>
          <w:b w:val="0"/>
          <w:i w:val="0"/>
          <w:color w:val="555555"/>
          <w:sz w:val="19"/>
        </w:rPr>
        <w:t>아이라고요.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Il dessinait des bateaux. Au milieu de la séance, il a demandé tout bas, à moi, que j'étais la plus proche : « Qu'est-ce que ça veut dire, d'un commun accord ? »</w:t>
      </w:r>
    </w:p>
    <w:p>
      <w:pPr>
        <w:spacing w:before="0" w:after="40" w:line="276" w:lineRule="auto"/>
        <w:ind w:left="595"/>
      </w:pPr>
      <w:r>
        <w:rPr>
          <w:rFonts w:ascii="Noto Sans KR" w:hAnsi="Noto Sans KR" w:eastAsia="Noto Sans KR" w:cs="Noto Sans KR"/>
          <w:b w:val="0"/>
          <w:i w:val="0"/>
          <w:color w:val="555555"/>
          <w:sz w:val="19"/>
        </w:rPr>
        <w:t>배를 그리고 있었어요. 회의 중간에 가장 가까이 있던 저한테 아주 작은 소리로 물었어요. "공동의 합의가 무슨 뜻이에요?"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vous avez répondu ?</w:t>
      </w:r>
    </w:p>
    <w:p>
      <w:pPr>
        <w:spacing w:before="0" w:after="40" w:line="276" w:lineRule="auto"/>
        <w:ind w:left="595"/>
      </w:pPr>
      <w:r>
        <w:rPr>
          <w:rFonts w:ascii="Noto Sans KR" w:hAnsi="Noto Sans KR" w:eastAsia="Noto Sans KR" w:cs="Noto Sans KR"/>
          <w:b w:val="0"/>
          <w:i w:val="0"/>
          <w:color w:val="555555"/>
          <w:sz w:val="19"/>
        </w:rPr>
        <w:t>뭐라고 답하셨어요?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 Cela veut dire que chacun a une clef de la porte, et que personne ne peut ouvrir tout seul. » Il a hoché la tête et il s'est remis à dessiner. J'ai noté sa question. Les enfants posent toujours la question exacte.</w:t>
      </w:r>
    </w:p>
    <w:p>
      <w:pPr>
        <w:spacing w:before="0" w:after="40" w:line="276" w:lineRule="auto"/>
        <w:ind w:left="595"/>
      </w:pPr>
      <w:r>
        <w:rPr>
          <w:rFonts w:ascii="Noto Sans KR" w:hAnsi="Noto Sans KR" w:eastAsia="Noto Sans KR" w:cs="Noto Sans KR"/>
          <w:b w:val="0"/>
          <w:i w:val="0"/>
          <w:color w:val="555555"/>
          <w:sz w:val="19"/>
        </w:rPr>
        <w:t>"각자 문 열쇠를 하나씩 가지고 있고, 아무도 혼자서는 열 수 없다는 뜻이야"라고요. 고개를 끄덕이더니 다시 그림을 그렸어요. 아이 질문을 적어 뒀죠. 아이들은 늘 정확한 질문을 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prise de notes en consécutive</w:t>
      </w:r>
      <w:r>
        <w:rPr>
          <w:rFonts w:ascii="Noto Sans KR" w:hAnsi="Noto Sans KR" w:eastAsia="Noto Sans KR" w:cs="Noto Sans KR"/>
          <w:b w:val="0"/>
          <w:i w:val="0"/>
          <w:color w:val="555555"/>
          <w:sz w:val="19"/>
        </w:rPr>
        <w:t xml:space="preserve">  —  순차통역의 노트 필기법. 기호·화살표·대각선 배열이 특징(장 로장의 책이 1956년에 이를 정리했다고 흔히 소개됨)</w:t>
      </w:r>
    </w:p>
    <w:p>
      <w:pPr>
        <w:spacing w:before="0" w:after="0" w:line="276" w:lineRule="auto"/>
        <w:ind w:left="170"/>
        <w:shd w:val="clear" w:color="auto" w:fill="EEF1F7"/>
      </w:pPr>
      <w:r>
        <w:rPr>
          <w:rFonts w:ascii="Noto Sans KR" w:hAnsi="Noto Sans KR" w:eastAsia="Noto Sans KR" w:cs="Noto Sans KR"/>
          <w:b/>
          <w:i w:val="0"/>
          <w:sz w:val="19"/>
        </w:rPr>
        <w:t>• de V. avec une petite croix</w:t>
      </w:r>
      <w:r>
        <w:rPr>
          <w:rFonts w:ascii="Noto Sans KR" w:hAnsi="Noto Sans KR" w:eastAsia="Noto Sans KR" w:cs="Noto Sans KR"/>
          <w:b w:val="0"/>
          <w:i w:val="0"/>
          <w:color w:val="555555"/>
          <w:sz w:val="19"/>
        </w:rPr>
        <w:t xml:space="preserve">  —  통역사 개인 기호로 쓴 약어. 기호는 같은 사람만 읽을 수 있다는 점이 핵심</w:t>
      </w:r>
    </w:p>
    <w:p>
      <w:pPr>
        <w:spacing w:before="0" w:after="0" w:line="276" w:lineRule="auto"/>
        <w:ind w:left="170"/>
        <w:shd w:val="clear" w:color="auto" w:fill="EEF1F7"/>
      </w:pPr>
      <w:r>
        <w:rPr>
          <w:rFonts w:ascii="Noto Sans KR" w:hAnsi="Noto Sans KR" w:eastAsia="Noto Sans KR" w:cs="Noto Sans KR"/>
          <w:b/>
          <w:i w:val="0"/>
          <w:sz w:val="19"/>
        </w:rPr>
        <w:t>• en toutes lettres</w:t>
      </w:r>
      <w:r>
        <w:rPr>
          <w:rFonts w:ascii="Noto Sans KR" w:hAnsi="Noto Sans KR" w:eastAsia="Noto Sans KR" w:cs="Noto Sans KR"/>
          <w:b w:val="0"/>
          <w:i w:val="0"/>
          <w:color w:val="555555"/>
          <w:sz w:val="19"/>
        </w:rPr>
        <w:t xml:space="preserve">  —  풀어서 빠짐없이. 이름·금액을 약자 없이 쓸 때</w:t>
      </w:r>
    </w:p>
    <w:p>
      <w:pPr>
        <w:spacing w:before="0" w:after="0" w:line="276" w:lineRule="auto"/>
        <w:ind w:left="170"/>
        <w:shd w:val="clear" w:color="auto" w:fill="EEF1F7"/>
      </w:pPr>
      <w:r>
        <w:rPr>
          <w:rFonts w:ascii="Noto Sans KR" w:hAnsi="Noto Sans KR" w:eastAsia="Noto Sans KR" w:cs="Noto Sans KR"/>
          <w:b/>
          <w:i w:val="0"/>
          <w:sz w:val="19"/>
        </w:rPr>
        <w:t>• décideront (futur) vs conditionnel</w:t>
      </w:r>
      <w:r>
        <w:rPr>
          <w:rFonts w:ascii="Noto Sans KR" w:hAnsi="Noto Sans KR" w:eastAsia="Noto Sans KR" w:cs="Noto Sans KR"/>
          <w:b w:val="0"/>
          <w:i w:val="0"/>
          <w:color w:val="555555"/>
          <w:sz w:val="19"/>
        </w:rPr>
        <w:t xml:space="preserve">  —  미래형은 약속의 확정성을, 조건법은 가능성을 말함. 한 시제로 의무의 강도가 달라짐</w:t>
      </w:r>
    </w:p>
    <w:p>
      <w:pPr>
        <w:spacing w:before="0" w:after="0" w:line="276" w:lineRule="auto"/>
        <w:ind w:left="170"/>
        <w:shd w:val="clear" w:color="auto" w:fill="EEF1F7"/>
      </w:pPr>
      <w:r>
        <w:rPr>
          <w:rFonts w:ascii="Noto Sans KR" w:hAnsi="Noto Sans KR" w:eastAsia="Noto Sans KR" w:cs="Noto Sans KR"/>
          <w:b/>
          <w:i w:val="0"/>
          <w:sz w:val="19"/>
        </w:rPr>
        <w:t>• en connaissance de cause</w:t>
      </w:r>
      <w:r>
        <w:rPr>
          <w:rFonts w:ascii="Noto Sans KR" w:hAnsi="Noto Sans KR" w:eastAsia="Noto Sans KR" w:cs="Noto Sans KR"/>
          <w:b w:val="0"/>
          <w:i w:val="0"/>
          <w:color w:val="555555"/>
          <w:sz w:val="19"/>
        </w:rPr>
        <w:t xml:space="preserve">  —  사정을 알고서. 법률 용어로 고의·인지를 강조</w:t>
      </w:r>
    </w:p>
    <w:p>
      <w:pPr>
        <w:spacing w:before="0" w:after="0" w:line="276" w:lineRule="auto"/>
        <w:ind w:left="170"/>
        <w:shd w:val="clear" w:color="auto" w:fill="EEF1F7"/>
      </w:pPr>
      <w:r>
        <w:rPr>
          <w:rFonts w:ascii="Noto Sans KR" w:hAnsi="Noto Sans KR" w:eastAsia="Noto Sans KR" w:cs="Noto Sans KR"/>
          <w:b/>
          <w:i w:val="0"/>
          <w:sz w:val="19"/>
        </w:rPr>
        <w:t>• lier les mains</w:t>
      </w:r>
      <w:r>
        <w:rPr>
          <w:rFonts w:ascii="Noto Sans KR" w:hAnsi="Noto Sans KR" w:eastAsia="Noto Sans KR" w:cs="Noto Sans KR"/>
          <w:b w:val="0"/>
          <w:i w:val="0"/>
          <w:color w:val="555555"/>
          <w:sz w:val="19"/>
        </w:rPr>
        <w:t xml:space="preserve">  —  손을 묶다. 행동의 자유를 없애는 구속을 말하는 관용구</w:t>
      </w:r>
    </w:p>
    <w:p>
      <w:pPr>
        <w:spacing w:before="0" w:after="0" w:line="276" w:lineRule="auto"/>
        <w:ind w:left="170"/>
        <w:shd w:val="clear" w:color="auto" w:fill="EEF1F7"/>
      </w:pPr>
      <w:r>
        <w:rPr>
          <w:rFonts w:ascii="Noto Sans KR" w:hAnsi="Noto Sans KR" w:eastAsia="Noto Sans KR" w:cs="Noto Sans KR"/>
          <w:b/>
          <w:i w:val="0"/>
          <w:sz w:val="19"/>
        </w:rPr>
        <w:t>• sous la grande table</w:t>
      </w:r>
      <w:r>
        <w:rPr>
          <w:rFonts w:ascii="Noto Sans KR" w:hAnsi="Noto Sans KR" w:eastAsia="Noto Sans KR" w:cs="Noto Sans KR"/>
          <w:b w:val="0"/>
          <w:i w:val="0"/>
          <w:color w:val="555555"/>
          <w:sz w:val="19"/>
        </w:rPr>
        <w:t xml:space="preserve">  —  큰 탁자 아래. 어른들의 회담을 아이의 눈높이로 바꾸는 이미지</w:t>
      </w:r>
    </w:p>
    <w:p>
      <w:pPr>
        <w:spacing w:before="0" w:after="0" w:line="276" w:lineRule="auto"/>
        <w:ind w:left="170"/>
        <w:shd w:val="clear" w:color="auto" w:fill="EEF1F7"/>
      </w:pPr>
      <w:r>
        <w:rPr>
          <w:rFonts w:ascii="Noto Sans KR" w:hAnsi="Noto Sans KR" w:eastAsia="Noto Sans KR" w:cs="Noto Sans KR"/>
          <w:b/>
          <w:i w:val="0"/>
          <w:sz w:val="19"/>
        </w:rPr>
        <w:t>• chacun a une clef</w:t>
      </w:r>
      <w:r>
        <w:rPr>
          <w:rFonts w:ascii="Noto Sans KR" w:hAnsi="Noto Sans KR" w:eastAsia="Noto Sans KR" w:cs="Noto Sans KR"/>
          <w:b w:val="0"/>
          <w:i w:val="0"/>
          <w:color w:val="555555"/>
          <w:sz w:val="19"/>
        </w:rPr>
        <w:t xml:space="preserve">  —  각자 열쇠가 하나. 공동 관리(gestion commune)의 비유</w:t>
      </w:r>
    </w:p>
    <w:p>
      <w:pPr>
        <w:spacing w:before="280" w:after="100" w:line="276" w:lineRule="auto"/>
        <w:pBdr>
          <w:bottom w:val="single" w:sz="6" w:space="1" w:color="8A1C2B"/>
        </w:pBdr>
      </w:pPr>
      <w:r>
        <w:rPr>
          <w:rFonts w:ascii="Noto Sans KR" w:hAnsi="Noto Sans KR" w:eastAsia="Noto Sans KR" w:cs="Noto Sans KR"/>
          <w:b/>
          <w:i w:val="0"/>
          <w:color w:val="1F2A44"/>
          <w:sz w:val="26"/>
        </w:rPr>
        <w:t>에비앙의 공기 — L'AIR D'ÉVIAN</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Madame Aubry, en soixante-deux, le contexte, c'était l'Algérie.</w:t>
      </w:r>
    </w:p>
    <w:p>
      <w:pPr>
        <w:spacing w:before="0" w:after="40" w:line="276" w:lineRule="auto"/>
        <w:ind w:left="595"/>
      </w:pPr>
      <w:r>
        <w:rPr>
          <w:rFonts w:ascii="Noto Sans KR" w:hAnsi="Noto Sans KR" w:eastAsia="Noto Sans KR" w:cs="Noto Sans KR"/>
          <w:b w:val="0"/>
          <w:i w:val="0"/>
          <w:color w:val="555555"/>
          <w:sz w:val="19"/>
        </w:rPr>
        <w:t>오브리 부인, 육십이 년의 배경은 알제리였죠.</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Évidemment. Les accords d'Évian dataient de mars. Le cessez-le-feu, le dix-neuf. L'indépendance de l'Algérie, en juillet. Tout Paris parlait de ça, et nous, dans une petite salle, nous parlions d'une autre indépendance, qui n'intéressait personne.</w:t>
      </w:r>
    </w:p>
    <w:p>
      <w:pPr>
        <w:spacing w:before="0" w:after="40" w:line="276" w:lineRule="auto"/>
        <w:ind w:left="595"/>
      </w:pPr>
      <w:r>
        <w:rPr>
          <w:rFonts w:ascii="Noto Sans KR" w:hAnsi="Noto Sans KR" w:eastAsia="Noto Sans KR" w:cs="Noto Sans KR"/>
          <w:b w:val="0"/>
          <w:i w:val="0"/>
          <w:color w:val="555555"/>
          <w:sz w:val="19"/>
        </w:rPr>
        <w:t>물론이에요. 에비앙 협정은 삼월이었어요. 정전은 십구 일이고요. 알제리 독립은 칠월이었고요. 파리 전체가 그 이야기를 했는데, 우리는 작은 방에서 아무도 관심 없는 다른 독립 이야기를 하고 있었죠.</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accords d'Évian prévoyaient des organismes de coopération pour des ressources communes, notamment le pétrole saharien.</w:t>
      </w:r>
    </w:p>
    <w:p>
      <w:pPr>
        <w:spacing w:before="0" w:after="40" w:line="276" w:lineRule="auto"/>
        <w:ind w:left="595"/>
      </w:pPr>
      <w:r>
        <w:rPr>
          <w:rFonts w:ascii="Noto Sans KR" w:hAnsi="Noto Sans KR" w:eastAsia="Noto Sans KR" w:cs="Noto Sans KR"/>
          <w:b w:val="0"/>
          <w:i w:val="0"/>
          <w:color w:val="555555"/>
          <w:sz w:val="19"/>
        </w:rPr>
        <w:t>에비앙 협정은 사하라 석유 같은 공동 자원을 위한 협력 기구를 예정했습니다.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Et pour quelques bases militaires, pour un temps déterminé. Tavares y a fait allusion dès la première heure. « Vous avez accepté de partager avec les Algériens ; pourquoi pas avec nous ? »</w:t>
      </w:r>
    </w:p>
    <w:p>
      <w:pPr>
        <w:spacing w:before="0" w:after="40" w:line="276" w:lineRule="auto"/>
        <w:ind w:left="595"/>
      </w:pPr>
      <w:r>
        <w:rPr>
          <w:rFonts w:ascii="Noto Sans KR" w:hAnsi="Noto Sans KR" w:eastAsia="Noto Sans KR" w:cs="Noto Sans KR"/>
          <w:b w:val="0"/>
          <w:i w:val="0"/>
          <w:color w:val="555555"/>
          <w:sz w:val="19"/>
        </w:rPr>
        <w:t>일정 기간 동안의 군사 기지도 있었죠. 타바르스는 첫 시간부터 그걸 거론했어요. "당신들은 알제리인들과 나누기로 했는데 우리와는 왜 안 되나요?"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Valcourt, qu'a-t-il répondu ?</w:t>
      </w:r>
    </w:p>
    <w:p>
      <w:pPr>
        <w:spacing w:before="0" w:after="40" w:line="276" w:lineRule="auto"/>
        <w:ind w:left="595"/>
      </w:pPr>
      <w:r>
        <w:rPr>
          <w:rFonts w:ascii="Noto Sans KR" w:hAnsi="Noto Sans KR" w:eastAsia="Noto Sans KR" w:cs="Noto Sans KR"/>
          <w:b w:val="0"/>
          <w:i w:val="0"/>
          <w:color w:val="555555"/>
          <w:sz w:val="19"/>
        </w:rPr>
        <w:t>발쿠르는 뭐라고 했나요?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Il a dit que ce n'était pas la même chose, parce que le pétrole du Sahara était sous un sol, et que le fond de la mer n'était sous aucun sol. Et Tavares a dit : « Raison de plus pour qu'il soit sous deux mains. »</w:t>
      </w:r>
    </w:p>
    <w:p>
      <w:pPr>
        <w:spacing w:before="0" w:after="40" w:line="276" w:lineRule="auto"/>
        <w:ind w:left="595"/>
      </w:pPr>
      <w:r>
        <w:rPr>
          <w:rFonts w:ascii="Noto Sans KR" w:hAnsi="Noto Sans KR" w:eastAsia="Noto Sans KR" w:cs="Noto Sans KR"/>
          <w:b w:val="0"/>
          <w:i w:val="0"/>
          <w:color w:val="555555"/>
          <w:sz w:val="19"/>
        </w:rPr>
        <w:t>같은 게 아니라고 했어요. 사하라 석유는 땅 아래 있지만 바다 바닥은 어느 땅 아래도 아니라고요. 그러자 타바르스가 "더욱더 두 손 아래 있어야지요"라고 했죠.</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l'esprit d'Évian : une indépendance qui ne coupe pas tous les fils.</w:t>
      </w:r>
    </w:p>
    <w:p>
      <w:pPr>
        <w:spacing w:before="0" w:after="40" w:line="276" w:lineRule="auto"/>
        <w:ind w:left="595"/>
      </w:pPr>
      <w:r>
        <w:rPr>
          <w:rFonts w:ascii="Noto Sans KR" w:hAnsi="Noto Sans KR" w:eastAsia="Noto Sans KR" w:cs="Noto Sans KR"/>
          <w:b w:val="0"/>
          <w:i w:val="0"/>
          <w:color w:val="555555"/>
          <w:sz w:val="19"/>
        </w:rPr>
        <w:t>그게 에비앙의 정신이지요. 모든 실을 끊지 않는 독립이요.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Oui, mais soyons honnêtes : certains fils se sont dénoués très vite. L'air du temps promettait beaucoup, puis il s'est refroidi.</w:t>
      </w:r>
    </w:p>
    <w:p>
      <w:pPr>
        <w:spacing w:before="0" w:after="40" w:line="276" w:lineRule="auto"/>
        <w:ind w:left="595"/>
      </w:pPr>
      <w:r>
        <w:rPr>
          <w:rFonts w:ascii="Noto Sans KR" w:hAnsi="Noto Sans KR" w:eastAsia="Noto Sans KR" w:cs="Noto Sans KR"/>
          <w:b w:val="0"/>
          <w:i w:val="0"/>
          <w:color w:val="555555"/>
          <w:sz w:val="19"/>
        </w:rPr>
        <w:t>맞아요. 하지만 솔직해집시다. 어떤 실은 너무 빨리 풀렸어요. 시대의 분위기는 많은 걸 약속했다가 곧 식었죠.</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Vous pensez que la lettre du onze mai a été oubliée pour cette raison ?</w:t>
      </w:r>
    </w:p>
    <w:p>
      <w:pPr>
        <w:spacing w:before="0" w:after="40" w:line="276" w:lineRule="auto"/>
        <w:ind w:left="595"/>
      </w:pPr>
      <w:r>
        <w:rPr>
          <w:rFonts w:ascii="Noto Sans KR" w:hAnsi="Noto Sans KR" w:eastAsia="Noto Sans KR" w:cs="Noto Sans KR"/>
          <w:b w:val="0"/>
          <w:i w:val="0"/>
          <w:color w:val="555555"/>
          <w:sz w:val="19"/>
        </w:rPr>
        <w:t>오월 십일 일 서한이 그래서 잊혔다고 보세요?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Je pense qu'on l'a rangée, et qu'on a rangé avec elle ceux qui savaient. Les jeunes rédacteurs ont des carrières, les carrières ont des lendemains.</w:t>
      </w:r>
    </w:p>
    <w:p>
      <w:pPr>
        <w:spacing w:before="0" w:after="40" w:line="276" w:lineRule="auto"/>
        <w:ind w:left="595"/>
      </w:pPr>
      <w:r>
        <w:rPr>
          <w:rFonts w:ascii="Noto Sans KR" w:hAnsi="Noto Sans KR" w:eastAsia="Noto Sans KR" w:cs="Noto Sans KR"/>
          <w:b w:val="0"/>
          <w:i w:val="0"/>
          <w:color w:val="555555"/>
          <w:sz w:val="19"/>
        </w:rPr>
        <w:t>서랍에 넣어 둔 거라고 생각해요. 그걸 아는 사람들까지 같이요. 젊은 서기관들에게는 경력이 있고, 경력에는 내일이 있으니까요.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je dois vous poser une question difficile. Que savez-vous de ce qu'est devenu Jean de Valcourt ?</w:t>
      </w:r>
    </w:p>
    <w:p>
      <w:pPr>
        <w:spacing w:before="0" w:after="40" w:line="276" w:lineRule="auto"/>
        <w:ind w:left="595"/>
      </w:pPr>
      <w:r>
        <w:rPr>
          <w:rFonts w:ascii="Noto Sans KR" w:hAnsi="Noto Sans KR" w:eastAsia="Noto Sans KR" w:cs="Noto Sans KR"/>
          <w:b w:val="0"/>
          <w:i w:val="0"/>
          <w:color w:val="555555"/>
          <w:sz w:val="19"/>
        </w:rPr>
        <w:t>부인, 어려운 질문을 드려야겠습니다. 장 드 발쿠르가 어떻게 되었는지 아세요?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Je l'ai revu une fois, en soixante-quinze, à un colloque. Il était devenu ministre-conseiller. Il m'a serré la main et m'a dit : « Mademoiselle, vous avez une mémoire qui devrait être interdite. »</w:t>
      </w:r>
    </w:p>
    <w:p>
      <w:pPr>
        <w:spacing w:before="0" w:after="40" w:line="276" w:lineRule="auto"/>
        <w:ind w:left="595"/>
      </w:pPr>
      <w:r>
        <w:rPr>
          <w:rFonts w:ascii="Noto Sans KR" w:hAnsi="Noto Sans KR" w:eastAsia="Noto Sans KR" w:cs="Noto Sans KR"/>
          <w:b w:val="0"/>
          <w:i w:val="0"/>
          <w:color w:val="555555"/>
          <w:sz w:val="19"/>
        </w:rPr>
        <w:t>칠십오 년에 학회에서 한 번 더 만났어요. 공사참사관이 되어 있었죠. 제 손을 잡고 말했어요. "아가씨, 당신 기억력은 금지되어야겠습니다."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Interdite ?</w:t>
      </w:r>
    </w:p>
    <w:p>
      <w:pPr>
        <w:spacing w:before="0" w:after="40" w:line="276" w:lineRule="auto"/>
        <w:ind w:left="595"/>
      </w:pPr>
      <w:r>
        <w:rPr>
          <w:rFonts w:ascii="Noto Sans KR" w:hAnsi="Noto Sans KR" w:eastAsia="Noto Sans KR" w:cs="Noto Sans KR"/>
          <w:b w:val="0"/>
          <w:i w:val="0"/>
          <w:color w:val="555555"/>
          <w:sz w:val="19"/>
        </w:rPr>
        <w:t>금지라고요?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C'était un compliment. Il en riait. Mais il ne riait pas des yeux.</w:t>
      </w:r>
    </w:p>
    <w:p>
      <w:pPr>
        <w:spacing w:before="0" w:after="40" w:line="276" w:lineRule="auto"/>
        <w:ind w:left="595"/>
      </w:pPr>
      <w:r>
        <w:rPr>
          <w:rFonts w:ascii="Noto Sans KR" w:hAnsi="Noto Sans KR" w:eastAsia="Noto Sans KR" w:cs="Noto Sans KR"/>
          <w:b w:val="0"/>
          <w:i w:val="0"/>
          <w:color w:val="555555"/>
          <w:sz w:val="19"/>
        </w:rPr>
        <w:t>칭찬이었어요. 웃으면서 말했지만 눈은 웃지 않았죠.</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est mort en quelle année, savez-vous ?</w:t>
      </w:r>
    </w:p>
    <w:p>
      <w:pPr>
        <w:spacing w:before="0" w:after="40" w:line="276" w:lineRule="auto"/>
        <w:ind w:left="595"/>
      </w:pPr>
      <w:r>
        <w:rPr>
          <w:rFonts w:ascii="Noto Sans KR" w:hAnsi="Noto Sans KR" w:eastAsia="Noto Sans KR" w:cs="Noto Sans KR"/>
          <w:b w:val="0"/>
          <w:i w:val="0"/>
          <w:color w:val="555555"/>
          <w:sz w:val="19"/>
        </w:rPr>
        <w:t>돌아가신 해를 아세요?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Quatre-vingt-huit ou quatre-vingt-neuf, d'après une notice nécrologique que j'ai lue. Je ne sais pas plus.</w:t>
      </w:r>
    </w:p>
    <w:p>
      <w:pPr>
        <w:spacing w:before="0" w:after="40" w:line="276" w:lineRule="auto"/>
        <w:ind w:left="595"/>
      </w:pPr>
      <w:r>
        <w:rPr>
          <w:rFonts w:ascii="Noto Sans KR" w:hAnsi="Noto Sans KR" w:eastAsia="Noto Sans KR" w:cs="Noto Sans KR"/>
          <w:b w:val="0"/>
          <w:i w:val="0"/>
          <w:color w:val="555555"/>
          <w:sz w:val="19"/>
        </w:rPr>
        <w:t>부고 기사로는 팔십팔 년이나 팔십구 년이에요. 더는 몰라요.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Quatre-vingt-neuf. L'année où ses papiers sont revenus à sa famille.</w:t>
      </w:r>
    </w:p>
    <w:p>
      <w:pPr>
        <w:spacing w:before="0" w:after="40" w:line="276" w:lineRule="auto"/>
        <w:ind w:left="595"/>
      </w:pPr>
      <w:r>
        <w:rPr>
          <w:rFonts w:ascii="Noto Sans KR" w:hAnsi="Noto Sans KR" w:eastAsia="Noto Sans KR" w:cs="Noto Sans KR"/>
          <w:b w:val="0"/>
          <w:i w:val="0"/>
          <w:color w:val="555555"/>
          <w:sz w:val="19"/>
        </w:rPr>
        <w:t>팔십구 년이군요. 그의 서류가 가족에게 돌아간 해예요.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Vous cherchez un homme. Moi, j'ai l'impression que vous cherchez un fils.</w:t>
      </w:r>
    </w:p>
    <w:p>
      <w:pPr>
        <w:spacing w:before="0" w:after="40" w:line="276" w:lineRule="auto"/>
        <w:ind w:left="595"/>
      </w:pPr>
      <w:r>
        <w:rPr>
          <w:rFonts w:ascii="Noto Sans KR" w:hAnsi="Noto Sans KR" w:eastAsia="Noto Sans KR" w:cs="Noto Sans KR"/>
          <w:b w:val="0"/>
          <w:i w:val="0"/>
          <w:color w:val="555555"/>
          <w:sz w:val="19"/>
        </w:rPr>
        <w:t>한 남자를 찾는 게 아니라 아들을 찾으시는 것 같네요.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Pourquoi dites-vous cela ?</w:t>
      </w:r>
    </w:p>
    <w:p>
      <w:pPr>
        <w:spacing w:before="0" w:after="40" w:line="276" w:lineRule="auto"/>
        <w:ind w:left="595"/>
      </w:pPr>
      <w:r>
        <w:rPr>
          <w:rFonts w:ascii="Noto Sans KR" w:hAnsi="Noto Sans KR" w:eastAsia="Noto Sans KR" w:cs="Noto Sans KR"/>
          <w:b w:val="0"/>
          <w:i w:val="0"/>
          <w:color w:val="555555"/>
          <w:sz w:val="19"/>
        </w:rPr>
        <w:t>왜 그렇게 말씀하세요?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Parce que vous prononcez « Valcourt » comme on prononce le nom de quelqu'un qu'on connaît. Les interprètes savent entendre quand un nom a un visage derrière.</w:t>
      </w:r>
    </w:p>
    <w:p>
      <w:pPr>
        <w:spacing w:before="0" w:after="40" w:line="276" w:lineRule="auto"/>
        <w:ind w:left="595"/>
      </w:pPr>
      <w:r>
        <w:rPr>
          <w:rFonts w:ascii="Noto Sans KR" w:hAnsi="Noto Sans KR" w:eastAsia="Noto Sans KR" w:cs="Noto Sans KR"/>
          <w:b w:val="0"/>
          <w:i w:val="0"/>
          <w:color w:val="555555"/>
          <w:sz w:val="19"/>
        </w:rPr>
        <w:t>"발쿠르"라는 이름을 아는 사람의 이름처럼 말하시니까요. 통역사는 이름 뒤에 얼굴이 있는지 들으면 알아요.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peux pas vous le confirmer. Mais je ne vous dirai pas non plus que vous vous trompez.</w:t>
      </w:r>
    </w:p>
    <w:p>
      <w:pPr>
        <w:spacing w:before="0" w:after="40" w:line="276" w:lineRule="auto"/>
        <w:ind w:left="595"/>
      </w:pPr>
      <w:r>
        <w:rPr>
          <w:rFonts w:ascii="Noto Sans KR" w:hAnsi="Noto Sans KR" w:eastAsia="Noto Sans KR" w:cs="Noto Sans KR"/>
          <w:b w:val="0"/>
          <w:i w:val="0"/>
          <w:color w:val="555555"/>
          <w:sz w:val="19"/>
        </w:rPr>
        <w:t>확인해 드릴 수는 없습니다. 하지만 틀렸다고 말씀드리지도 않겠습니다.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C'est une jolie façon de dire oui. Le garçon sous la table avait neuf ou dix ans. Il aurait aujourd'hui l'âge que vous imaginez.</w:t>
      </w:r>
    </w:p>
    <w:p>
      <w:pPr>
        <w:spacing w:before="0" w:after="40" w:line="276" w:lineRule="auto"/>
        <w:ind w:left="595"/>
      </w:pPr>
      <w:r>
        <w:rPr>
          <w:rFonts w:ascii="Noto Sans KR" w:hAnsi="Noto Sans KR" w:eastAsia="Noto Sans KR" w:cs="Noto Sans KR"/>
          <w:b w:val="0"/>
          <w:i w:val="0"/>
          <w:color w:val="555555"/>
          <w:sz w:val="19"/>
        </w:rPr>
        <w:t>예쁘게 돌려 말한 "예"네요. 탁자 밑 사내아이는 아홉이나 열 살이었어요. 지금이면 생각하시는 그 나이겠죠.</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Madame, que souhaitez-vous qu'on fasse de votre carnet ?</w:t>
      </w:r>
    </w:p>
    <w:p>
      <w:pPr>
        <w:spacing w:before="0" w:after="40" w:line="276" w:lineRule="auto"/>
        <w:ind w:left="595"/>
      </w:pPr>
      <w:r>
        <w:rPr>
          <w:rFonts w:ascii="Noto Sans KR" w:hAnsi="Noto Sans KR" w:eastAsia="Noto Sans KR" w:cs="Noto Sans KR"/>
          <w:b w:val="0"/>
          <w:i w:val="0"/>
          <w:color w:val="555555"/>
          <w:sz w:val="19"/>
        </w:rPr>
        <w:t>부인, 이 노트를 어떻게 해 드렸으면 하세요?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Je veux d'abord savoir à quoi il va servir. Si c'est pour accuser un homme mort, je ferme la boîte.</w:t>
      </w:r>
    </w:p>
    <w:p>
      <w:pPr>
        <w:spacing w:before="0" w:after="40" w:line="276" w:lineRule="auto"/>
        <w:ind w:left="595"/>
      </w:pPr>
      <w:r>
        <w:rPr>
          <w:rFonts w:ascii="Noto Sans KR" w:hAnsi="Noto Sans KR" w:eastAsia="Noto Sans KR" w:cs="Noto Sans KR"/>
          <w:b w:val="0"/>
          <w:i w:val="0"/>
          <w:color w:val="555555"/>
          <w:sz w:val="19"/>
        </w:rPr>
        <w:t>먼저 어디에 쓰일지 알고 싶어요. 죽은 사람을 고발하려는 거면 상자를 닫겠어요.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 n'est pas pour accuser. C'est pour que deux gouvernements arrêtent de se disputer sur une phrase que personne n'a lue.</w:t>
      </w:r>
    </w:p>
    <w:p>
      <w:pPr>
        <w:spacing w:before="0" w:after="40" w:line="276" w:lineRule="auto"/>
        <w:ind w:left="595"/>
      </w:pPr>
      <w:r>
        <w:rPr>
          <w:rFonts w:ascii="Noto Sans KR" w:hAnsi="Noto Sans KR" w:eastAsia="Noto Sans KR" w:cs="Noto Sans KR"/>
          <w:b w:val="0"/>
          <w:i w:val="0"/>
          <w:color w:val="555555"/>
          <w:sz w:val="19"/>
        </w:rPr>
        <w:t>고발하려는 게 아닙니다. 두 정부가 아무도 읽지 못한 문장을 두고 다투지 않게 하려는 겁니다.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Alors je vous donne la permission de photographier la page du dix mai, et seulement celle-là. Pas la page du lendemain, qui concerne un autre dossier.</w:t>
      </w:r>
    </w:p>
    <w:p>
      <w:pPr>
        <w:spacing w:before="0" w:after="40" w:line="276" w:lineRule="auto"/>
        <w:ind w:left="595"/>
      </w:pPr>
      <w:r>
        <w:rPr>
          <w:rFonts w:ascii="Noto Sans KR" w:hAnsi="Noto Sans KR" w:eastAsia="Noto Sans KR" w:cs="Noto Sans KR"/>
          <w:b w:val="0"/>
          <w:i w:val="0"/>
          <w:color w:val="555555"/>
          <w:sz w:val="19"/>
        </w:rPr>
        <w:t>그렇다면 오월 십 일 쪽만 촬영하는 걸 허락할게요. 그 쪽만요. 다음 날 쪽은 다른 사안이라 안 돼요.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prends la photo devant vous. Et je ne l'envoie à personne tant que M. Delorme ne m'y autorise pas.</w:t>
      </w:r>
    </w:p>
    <w:p>
      <w:pPr>
        <w:spacing w:before="0" w:after="40" w:line="276" w:lineRule="auto"/>
        <w:ind w:left="595"/>
      </w:pPr>
      <w:r>
        <w:rPr>
          <w:rFonts w:ascii="Noto Sans KR" w:hAnsi="Noto Sans KR" w:eastAsia="Noto Sans KR" w:cs="Noto Sans KR"/>
          <w:b w:val="0"/>
          <w:i w:val="0"/>
          <w:color w:val="555555"/>
          <w:sz w:val="19"/>
        </w:rPr>
        <w:t>부인 앞에서 찍겠습니다. 들로름 씨가 허락하기 전까지는 누구에게도 보내지 않겠습니다.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Une dernière condition : je veux que mon nom soit écrit « interprète », pas « source ». Une source, c'est quelqu'un qui coule.</w:t>
      </w:r>
    </w:p>
    <w:p>
      <w:pPr>
        <w:spacing w:before="0" w:after="40" w:line="276" w:lineRule="auto"/>
        <w:ind w:left="595"/>
      </w:pPr>
      <w:r>
        <w:rPr>
          <w:rFonts w:ascii="Noto Sans KR" w:hAnsi="Noto Sans KR" w:eastAsia="Noto Sans KR" w:cs="Noto Sans KR"/>
          <w:b w:val="0"/>
          <w:i w:val="0"/>
          <w:color w:val="555555"/>
          <w:sz w:val="19"/>
        </w:rPr>
        <w:t>마지막 조건이에요. 제 이름은 "출처"가 아니라 "통역사"라고 써 주세요. 출처는 흘러나가는 사람이니까요.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Écrit « interprète ». Je vous le promets.</w:t>
      </w:r>
    </w:p>
    <w:p>
      <w:pPr>
        <w:spacing w:before="0" w:after="40" w:line="276" w:lineRule="auto"/>
        <w:ind w:left="595"/>
      </w:pPr>
      <w:r>
        <w:rPr>
          <w:rFonts w:ascii="Noto Sans KR" w:hAnsi="Noto Sans KR" w:eastAsia="Noto Sans KR" w:cs="Noto Sans KR"/>
          <w:b w:val="0"/>
          <w:i w:val="0"/>
          <w:color w:val="555555"/>
          <w:sz w:val="19"/>
        </w:rPr>
        <w:t>"통역사"로 쓰겠습니다. 약속드립니다.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les accords d'Évian</w:t>
      </w:r>
      <w:r>
        <w:rPr>
          <w:rFonts w:ascii="Noto Sans KR" w:hAnsi="Noto Sans KR" w:eastAsia="Noto Sans KR" w:cs="Noto Sans KR"/>
          <w:b w:val="0"/>
          <w:i w:val="0"/>
          <w:color w:val="555555"/>
          <w:sz w:val="19"/>
        </w:rPr>
        <w:t xml:space="preserve">  —  에비앙 협정(1962년 3월 18일). 알제리 전쟁의 정전(3월 19일)과 독립 절차를 정한 프랑스·알제리 협정</w:t>
      </w:r>
    </w:p>
    <w:p>
      <w:pPr>
        <w:spacing w:before="0" w:after="0" w:line="276" w:lineRule="auto"/>
        <w:ind w:left="170"/>
        <w:shd w:val="clear" w:color="auto" w:fill="EEF1F7"/>
      </w:pPr>
      <w:r>
        <w:rPr>
          <w:rFonts w:ascii="Noto Sans KR" w:hAnsi="Noto Sans KR" w:eastAsia="Noto Sans KR" w:cs="Noto Sans KR"/>
          <w:b/>
          <w:i w:val="0"/>
          <w:sz w:val="19"/>
        </w:rPr>
        <w:t>• un cessez-le-feu</w:t>
      </w:r>
      <w:r>
        <w:rPr>
          <w:rFonts w:ascii="Noto Sans KR" w:hAnsi="Noto Sans KR" w:eastAsia="Noto Sans KR" w:cs="Noto Sans KR"/>
          <w:b w:val="0"/>
          <w:i w:val="0"/>
          <w:color w:val="555555"/>
          <w:sz w:val="19"/>
        </w:rPr>
        <w:t xml:space="preserve">  —  정전. 3월 19일에 발효된 알제리 전쟁의 정전</w:t>
      </w:r>
    </w:p>
    <w:p>
      <w:pPr>
        <w:spacing w:before="0" w:after="0" w:line="276" w:lineRule="auto"/>
        <w:ind w:left="170"/>
        <w:shd w:val="clear" w:color="auto" w:fill="EEF1F7"/>
      </w:pPr>
      <w:r>
        <w:rPr>
          <w:rFonts w:ascii="Noto Sans KR" w:hAnsi="Noto Sans KR" w:eastAsia="Noto Sans KR" w:cs="Noto Sans KR"/>
          <w:b/>
          <w:i w:val="0"/>
          <w:sz w:val="19"/>
        </w:rPr>
        <w:t>• une base militaire pour un temps déterminé</w:t>
      </w:r>
      <w:r>
        <w:rPr>
          <w:rFonts w:ascii="Noto Sans KR" w:hAnsi="Noto Sans KR" w:eastAsia="Noto Sans KR" w:cs="Noto Sans KR"/>
          <w:b w:val="0"/>
          <w:i w:val="0"/>
          <w:color w:val="555555"/>
          <w:sz w:val="19"/>
        </w:rPr>
        <w:t xml:space="preserve">  —  기한이 있는 군사 기지. 에비앙 협정이 독립 뒤에도 일부 기지 사용을 예정했던 일을 가리킴</w:t>
      </w:r>
    </w:p>
    <w:p>
      <w:pPr>
        <w:spacing w:before="0" w:after="0" w:line="276" w:lineRule="auto"/>
        <w:ind w:left="170"/>
        <w:shd w:val="clear" w:color="auto" w:fill="EEF1F7"/>
      </w:pPr>
      <w:r>
        <w:rPr>
          <w:rFonts w:ascii="Noto Sans KR" w:hAnsi="Noto Sans KR" w:eastAsia="Noto Sans KR" w:cs="Noto Sans KR"/>
          <w:b/>
          <w:i w:val="0"/>
          <w:sz w:val="19"/>
        </w:rPr>
        <w:t>• raison de plus pour que + 접속법</w:t>
      </w:r>
      <w:r>
        <w:rPr>
          <w:rFonts w:ascii="Noto Sans KR" w:hAnsi="Noto Sans KR" w:eastAsia="Noto Sans KR" w:cs="Noto Sans KR"/>
          <w:b w:val="0"/>
          <w:i w:val="0"/>
          <w:color w:val="555555"/>
          <w:sz w:val="19"/>
        </w:rPr>
        <w:t xml:space="preserve">  —  그럴수록 더욱 ~해야 한다. 상대 논리를 뒤집는 반박 표현</w:t>
      </w:r>
    </w:p>
    <w:p>
      <w:pPr>
        <w:spacing w:before="0" w:after="0" w:line="276" w:lineRule="auto"/>
        <w:ind w:left="170"/>
        <w:shd w:val="clear" w:color="auto" w:fill="EEF1F7"/>
      </w:pPr>
      <w:r>
        <w:rPr>
          <w:rFonts w:ascii="Noto Sans KR" w:hAnsi="Noto Sans KR" w:eastAsia="Noto Sans KR" w:cs="Noto Sans KR"/>
          <w:b/>
          <w:i w:val="0"/>
          <w:sz w:val="19"/>
        </w:rPr>
        <w:t>• ranger quelqu'un avec quelque chose</w:t>
      </w:r>
      <w:r>
        <w:rPr>
          <w:rFonts w:ascii="Noto Sans KR" w:hAnsi="Noto Sans KR" w:eastAsia="Noto Sans KR" w:cs="Noto Sans KR"/>
          <w:b w:val="0"/>
          <w:i w:val="0"/>
          <w:color w:val="555555"/>
          <w:sz w:val="19"/>
        </w:rPr>
        <w:t xml:space="preserve">  —  (문서와 함께) 사람까지 치워 두다. 부정적 의미의 은유</w:t>
      </w:r>
    </w:p>
    <w:p>
      <w:pPr>
        <w:spacing w:before="0" w:after="0" w:line="276" w:lineRule="auto"/>
        <w:ind w:left="170"/>
        <w:shd w:val="clear" w:color="auto" w:fill="EEF1F7"/>
      </w:pPr>
      <w:r>
        <w:rPr>
          <w:rFonts w:ascii="Noto Sans KR" w:hAnsi="Noto Sans KR" w:eastAsia="Noto Sans KR" w:cs="Noto Sans KR"/>
          <w:b/>
          <w:i w:val="0"/>
          <w:sz w:val="19"/>
        </w:rPr>
        <w:t>• vous avez une mémoire qui devrait être interdite</w:t>
      </w:r>
      <w:r>
        <w:rPr>
          <w:rFonts w:ascii="Noto Sans KR" w:hAnsi="Noto Sans KR" w:eastAsia="Noto Sans KR" w:cs="Noto Sans KR"/>
          <w:b w:val="0"/>
          <w:i w:val="0"/>
          <w:color w:val="555555"/>
          <w:sz w:val="19"/>
        </w:rPr>
        <w:t xml:space="preserve">  —  당신 기억력은 금지해야겠다. 칭찬 같지만 경고를 담은 농담</w:t>
      </w:r>
    </w:p>
    <w:p>
      <w:pPr>
        <w:spacing w:before="0" w:after="0" w:line="276" w:lineRule="auto"/>
        <w:ind w:left="170"/>
        <w:shd w:val="clear" w:color="auto" w:fill="EEF1F7"/>
      </w:pPr>
      <w:r>
        <w:rPr>
          <w:rFonts w:ascii="Noto Sans KR" w:hAnsi="Noto Sans KR" w:eastAsia="Noto Sans KR" w:cs="Noto Sans KR"/>
          <w:b/>
          <w:i w:val="0"/>
          <w:sz w:val="19"/>
        </w:rPr>
        <w:t>• c'est une jolie façon de dire oui</w:t>
      </w:r>
      <w:r>
        <w:rPr>
          <w:rFonts w:ascii="Noto Sans KR" w:hAnsi="Noto Sans KR" w:eastAsia="Noto Sans KR" w:cs="Noto Sans KR"/>
          <w:b w:val="0"/>
          <w:i w:val="0"/>
          <w:color w:val="555555"/>
          <w:sz w:val="19"/>
        </w:rPr>
        <w:t xml:space="preserve">  —  예쁘게 돌려 말한 예. 직접 대답을 피한 긍정을 알아보는 말</w:t>
      </w:r>
    </w:p>
    <w:p>
      <w:pPr>
        <w:spacing w:before="0" w:after="0" w:line="276" w:lineRule="auto"/>
        <w:ind w:left="170"/>
        <w:shd w:val="clear" w:color="auto" w:fill="EEF1F7"/>
      </w:pPr>
      <w:r>
        <w:rPr>
          <w:rFonts w:ascii="Noto Sans KR" w:hAnsi="Noto Sans KR" w:eastAsia="Noto Sans KR" w:cs="Noto Sans KR"/>
          <w:b/>
          <w:i w:val="0"/>
          <w:sz w:val="19"/>
        </w:rPr>
        <w:t>• une source, c'est quelqu'un qui coule</w:t>
      </w:r>
      <w:r>
        <w:rPr>
          <w:rFonts w:ascii="Noto Sans KR" w:hAnsi="Noto Sans KR" w:eastAsia="Noto Sans KR" w:cs="Noto Sans KR"/>
          <w:b w:val="0"/>
          <w:i w:val="0"/>
          <w:color w:val="555555"/>
          <w:sz w:val="19"/>
        </w:rPr>
        <w:t xml:space="preserve">  —  출처는 흘러나가는 사람. source와 couler(흐르다) 말장난</w:t>
      </w:r>
    </w:p>
    <w:p>
      <w:pPr>
        <w:spacing w:before="280" w:after="100" w:line="276" w:lineRule="auto"/>
        <w:pBdr>
          <w:bottom w:val="single" w:sz="6" w:space="1" w:color="8A1C2B"/>
        </w:pBdr>
      </w:pPr>
      <w:r>
        <w:rPr>
          <w:rFonts w:ascii="Noto Sans KR" w:hAnsi="Noto Sans KR" w:eastAsia="Noto Sans KR" w:cs="Noto Sans KR"/>
          <w:b/>
          <w:i w:val="0"/>
          <w:color w:val="1F2A44"/>
          <w:sz w:val="26"/>
        </w:rPr>
        <w:t>승강장에서 — SUR LE QUAI</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ne s'est pas trompée. Elle t'a lu comme une page.</w:t>
      </w:r>
    </w:p>
    <w:p>
      <w:pPr>
        <w:spacing w:before="0" w:after="40" w:line="276" w:lineRule="auto"/>
        <w:ind w:left="595"/>
      </w:pPr>
      <w:r>
        <w:rPr>
          <w:rFonts w:ascii="Noto Sans KR" w:hAnsi="Noto Sans KR" w:eastAsia="Noto Sans KR" w:cs="Noto Sans KR"/>
          <w:b w:val="0"/>
          <w:i w:val="0"/>
          <w:color w:val="555555"/>
          <w:sz w:val="19"/>
        </w:rPr>
        <w:t>부인 말이 맞았어. 널 한 쪽처럼 읽었어.</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a lu un nom dit trop doucement. C'est un défaut d'orateur : quand on veut cacher, on baisse la voix.</w:t>
      </w:r>
    </w:p>
    <w:p>
      <w:pPr>
        <w:spacing w:before="0" w:after="40" w:line="276" w:lineRule="auto"/>
        <w:ind w:left="595"/>
      </w:pPr>
      <w:r>
        <w:rPr>
          <w:rFonts w:ascii="Noto Sans KR" w:hAnsi="Noto Sans KR" w:eastAsia="Noto Sans KR" w:cs="Noto Sans KR"/>
          <w:b w:val="0"/>
          <w:i w:val="0"/>
          <w:color w:val="555555"/>
          <w:sz w:val="19"/>
        </w:rPr>
        <w:t>너무 조용히 말한 이름을 읽은 거야. 말하는 사람의 결점이지. 숨기려 하면 목소리를 낮추거든.</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Donc c'est le père de Henri de Valcourt qui a rectifié la lettre. Et son fils était sous la table.</w:t>
      </w:r>
    </w:p>
    <w:p>
      <w:pPr>
        <w:spacing w:before="0" w:after="40" w:line="276" w:lineRule="auto"/>
        <w:ind w:left="595"/>
      </w:pPr>
      <w:r>
        <w:rPr>
          <w:rFonts w:ascii="Noto Sans KR" w:hAnsi="Noto Sans KR" w:eastAsia="Noto Sans KR" w:cs="Noto Sans KR"/>
          <w:b w:val="0"/>
          <w:i w:val="0"/>
          <w:color w:val="555555"/>
          <w:sz w:val="19"/>
        </w:rPr>
        <w:t>그러니까 앙리 드 발쿠르의 아버지가 서한을 정정했고, 아들이 탁자 밑에 있었다는 거네.</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avait neuf ans. Il a entendu « d'un commun accord » avant de savoir ce que c'était.</w:t>
      </w:r>
    </w:p>
    <w:p>
      <w:pPr>
        <w:spacing w:before="0" w:after="40" w:line="276" w:lineRule="auto"/>
        <w:ind w:left="595"/>
      </w:pPr>
      <w:r>
        <w:rPr>
          <w:rFonts w:ascii="Noto Sans KR" w:hAnsi="Noto Sans KR" w:eastAsia="Noto Sans KR" w:cs="Noto Sans KR"/>
          <w:b w:val="0"/>
          <w:i w:val="0"/>
          <w:color w:val="555555"/>
          <w:sz w:val="19"/>
        </w:rPr>
        <w:t>아홉 살이었어. "공동의 합의"라는 말을 뜻도 모르고 들었겠지.</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en quatre-vingt-neuf, la famille reprend les papiers. Ça veut dire qu'il les a gardés pendant trente-sept ans.</w:t>
      </w:r>
    </w:p>
    <w:p>
      <w:pPr>
        <w:spacing w:before="0" w:after="40" w:line="276" w:lineRule="auto"/>
        <w:ind w:left="595"/>
      </w:pPr>
      <w:r>
        <w:rPr>
          <w:rFonts w:ascii="Noto Sans KR" w:hAnsi="Noto Sans KR" w:eastAsia="Noto Sans KR" w:cs="Noto Sans KR"/>
          <w:b w:val="0"/>
          <w:i w:val="0"/>
          <w:color w:val="555555"/>
          <w:sz w:val="19"/>
        </w:rPr>
        <w:t>팔십구 년에 가족이 서류를 가져갔으니, 삼십칠 년 동안 보관했다는 거야.</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Trente-sept ans, sans jamais le dire. Même le jour où il m'a dit « ne cherche pas ».</w:t>
      </w:r>
    </w:p>
    <w:p>
      <w:pPr>
        <w:spacing w:before="0" w:after="40" w:line="276" w:lineRule="auto"/>
        <w:ind w:left="595"/>
      </w:pPr>
      <w:r>
        <w:rPr>
          <w:rFonts w:ascii="Noto Sans KR" w:hAnsi="Noto Sans KR" w:eastAsia="Noto Sans KR" w:cs="Noto Sans KR"/>
          <w:b w:val="0"/>
          <w:i w:val="0"/>
          <w:color w:val="555555"/>
          <w:sz w:val="19"/>
        </w:rPr>
        <w:t>삼십칠 년을 한 번도 말하지 않고. "찾지 마라"라고 한 날에도.</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es en colère ?</w:t>
      </w:r>
    </w:p>
    <w:p>
      <w:pPr>
        <w:spacing w:before="0" w:after="40" w:line="276" w:lineRule="auto"/>
        <w:ind w:left="595"/>
      </w:pPr>
      <w:r>
        <w:rPr>
          <w:rFonts w:ascii="Noto Sans KR" w:hAnsi="Noto Sans KR" w:eastAsia="Noto Sans KR" w:cs="Noto Sans KR"/>
          <w:b w:val="0"/>
          <w:i w:val="0"/>
          <w:color w:val="555555"/>
          <w:sz w:val="19"/>
        </w:rPr>
        <w:t>화났어?</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Je suis en train de comprendre à quel point il m'aime. Cela fait plus mal.</w:t>
      </w:r>
    </w:p>
    <w:p>
      <w:pPr>
        <w:spacing w:before="0" w:after="40" w:line="276" w:lineRule="auto"/>
        <w:ind w:left="595"/>
      </w:pPr>
      <w:r>
        <w:rPr>
          <w:rFonts w:ascii="Noto Sans KR" w:hAnsi="Noto Sans KR" w:eastAsia="Noto Sans KR" w:cs="Noto Sans KR"/>
          <w:b w:val="0"/>
          <w:i w:val="0"/>
          <w:color w:val="555555"/>
          <w:sz w:val="19"/>
        </w:rPr>
        <w:t>아니. 그분이 나를 얼마나 아끼는지 깨닫는 중이야. 그게 더 아파.</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Delorme, j'attends le rapport à dix-huit heures. Vous avez trouvé quelqu'un ?</w:t>
      </w:r>
    </w:p>
    <w:p>
      <w:pPr>
        <w:spacing w:before="0" w:after="40" w:line="276" w:lineRule="auto"/>
        <w:ind w:left="595"/>
      </w:pPr>
      <w:r>
        <w:rPr>
          <w:rFonts w:ascii="Noto Sans KR" w:hAnsi="Noto Sans KR" w:eastAsia="Noto Sans KR" w:cs="Noto Sans KR"/>
          <w:b w:val="0"/>
          <w:i w:val="0"/>
          <w:color w:val="555555"/>
          <w:sz w:val="19"/>
        </w:rPr>
        <w:t>들로름 씨, 여섯 시에 보고서를 기다리고 있어요. 누구를 찾았나요?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interprète à la retraite, qui a pris les notes d'une séance le dix mai mil neuf cent soixante-deux. Elle me donne une page, à une condition, qu'on la qualifie d'« interprète » et non de « source ».</w:t>
      </w:r>
    </w:p>
    <w:p>
      <w:pPr>
        <w:spacing w:before="0" w:after="40" w:line="276" w:lineRule="auto"/>
        <w:ind w:left="595"/>
      </w:pPr>
      <w:r>
        <w:rPr>
          <w:rFonts w:ascii="Noto Sans KR" w:hAnsi="Noto Sans KR" w:eastAsia="Noto Sans KR" w:cs="Noto Sans KR"/>
          <w:b w:val="0"/>
          <w:i w:val="0"/>
          <w:color w:val="555555"/>
          <w:sz w:val="19"/>
        </w:rPr>
        <w:t>은퇴한 통역사로, 1962년 5월 10일 회의 기록을 작성한 분입니다. 한 쪽을 주시겠다는데 조건이 있습니다. "출처"가 아니라 "통역사"로 부르라는 거예요.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Accordé. Et que dit la page ?</w:t>
      </w:r>
    </w:p>
    <w:p>
      <w:pPr>
        <w:spacing w:before="0" w:after="40" w:line="276" w:lineRule="auto"/>
        <w:ind w:left="595"/>
      </w:pPr>
      <w:r>
        <w:rPr>
          <w:rFonts w:ascii="Noto Sans KR" w:hAnsi="Noto Sans KR" w:eastAsia="Noto Sans KR" w:cs="Noto Sans KR"/>
          <w:b w:val="0"/>
          <w:i w:val="0"/>
          <w:color w:val="555555"/>
          <w:sz w:val="19"/>
        </w:rPr>
        <w:t>받아들입니다. 그 쪽에는 뭐라고 쓰여 있나요?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Qu'un mot a été changé, après la séance, pour que la lettre dise ce qu'on avait vraiment dit. « Décideront d'un commun accord ».</w:t>
      </w:r>
    </w:p>
    <w:p>
      <w:pPr>
        <w:spacing w:before="0" w:after="40" w:line="276" w:lineRule="auto"/>
        <w:ind w:left="595"/>
      </w:pPr>
      <w:r>
        <w:rPr>
          <w:rFonts w:ascii="Noto Sans KR" w:hAnsi="Noto Sans KR" w:eastAsia="Noto Sans KR" w:cs="Noto Sans KR"/>
          <w:b w:val="0"/>
          <w:i w:val="0"/>
          <w:color w:val="555555"/>
          <w:sz w:val="19"/>
        </w:rPr>
        <w:t>회의 뒤에 서한이 실제로 말해진 대로 되도록 한 단어가 바뀌었다는 겁니다. "공동의 합의로 결정한다"입니다.</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Et le nom de celui qui a demandé la correction ?</w:t>
      </w:r>
    </w:p>
    <w:p>
      <w:pPr>
        <w:spacing w:before="0" w:after="40" w:line="276" w:lineRule="auto"/>
        <w:ind w:left="595"/>
      </w:pPr>
      <w:r>
        <w:rPr>
          <w:rFonts w:ascii="Noto Sans KR" w:hAnsi="Noto Sans KR" w:eastAsia="Noto Sans KR" w:cs="Noto Sans KR"/>
          <w:b w:val="0"/>
          <w:i w:val="0"/>
          <w:color w:val="555555"/>
          <w:sz w:val="19"/>
        </w:rPr>
        <w:t>정정을 요청한 사람의 이름은요?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Jean de Valcourt, rédacteur au Bureau des conventions en soixante-deux. Décédé, selon l'interprète, en quatre-vingt-huit ou quatre-vingt-neuf.</w:t>
      </w:r>
    </w:p>
    <w:p>
      <w:pPr>
        <w:spacing w:before="0" w:after="40" w:line="276" w:lineRule="auto"/>
        <w:ind w:left="595"/>
      </w:pPr>
      <w:r>
        <w:rPr>
          <w:rFonts w:ascii="Noto Sans KR" w:hAnsi="Noto Sans KR" w:eastAsia="Noto Sans KR" w:cs="Noto Sans KR"/>
          <w:b w:val="0"/>
          <w:i w:val="0"/>
          <w:color w:val="555555"/>
          <w:sz w:val="19"/>
        </w:rPr>
        <w:t>1962년 협약과 서기관이던 장 드 발쿠르입니다. 통역사에 따르면 88년이나 89년에 사망했습니다.</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Valcourt. Comme l'ambassadeur Henri de Valcourt, que vous consultez.</w:t>
      </w:r>
    </w:p>
    <w:p>
      <w:pPr>
        <w:spacing w:before="0" w:after="40" w:line="276" w:lineRule="auto"/>
        <w:ind w:left="595"/>
      </w:pPr>
      <w:r>
        <w:rPr>
          <w:rFonts w:ascii="Noto Sans KR" w:hAnsi="Noto Sans KR" w:eastAsia="Noto Sans KR" w:cs="Noto Sans KR"/>
          <w:b w:val="0"/>
          <w:i w:val="0"/>
          <w:color w:val="555555"/>
          <w:sz w:val="19"/>
        </w:rPr>
        <w:t>발쿠르라면 당신이 자문을 구하는 앙리 드 발쿠르 대사와 같은 성이군요.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Comme lui. C'est son père.</w:t>
      </w:r>
    </w:p>
    <w:p>
      <w:pPr>
        <w:spacing w:before="0" w:after="40" w:line="276" w:lineRule="auto"/>
        <w:ind w:left="595"/>
      </w:pPr>
      <w:r>
        <w:rPr>
          <w:rFonts w:ascii="Noto Sans KR" w:hAnsi="Noto Sans KR" w:eastAsia="Noto Sans KR" w:cs="Noto Sans KR"/>
          <w:b w:val="0"/>
          <w:i w:val="0"/>
          <w:color w:val="555555"/>
          <w:sz w:val="19"/>
        </w:rPr>
        <w:t>그분 아버지입니다.</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Je vois. Je vous demande deux choses. Un : ne l'appelez pas avant de m'avoir envoyé votre rapport. Deux : quand vous lui parlerez, je veux une trace écrite, même brève.</w:t>
      </w:r>
    </w:p>
    <w:p>
      <w:pPr>
        <w:spacing w:before="0" w:after="40" w:line="276" w:lineRule="auto"/>
        <w:ind w:left="595"/>
      </w:pPr>
      <w:r>
        <w:rPr>
          <w:rFonts w:ascii="Noto Sans KR" w:hAnsi="Noto Sans KR" w:eastAsia="Noto Sans KR" w:cs="Noto Sans KR"/>
          <w:b w:val="0"/>
          <w:i w:val="0"/>
          <w:color w:val="555555"/>
          <w:sz w:val="19"/>
        </w:rPr>
        <w:t>알겠습니다. 두 가지를 요구합니다. 첫째, 보고서를 보내기 전에는 그분께 전화하지 마세요. 둘째, 그분과 이야기할 때는 짧더라도 서면 기록을 남기세요.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ce que j'allais proposer.</w:t>
      </w:r>
    </w:p>
    <w:p>
      <w:pPr>
        <w:spacing w:before="0" w:after="40" w:line="276" w:lineRule="auto"/>
        <w:ind w:left="595"/>
      </w:pPr>
      <w:r>
        <w:rPr>
          <w:rFonts w:ascii="Noto Sans KR" w:hAnsi="Noto Sans KR" w:eastAsia="Noto Sans KR" w:cs="Noto Sans KR"/>
          <w:b w:val="0"/>
          <w:i w:val="0"/>
          <w:color w:val="555555"/>
          <w:sz w:val="19"/>
        </w:rPr>
        <w:t>제가 제안하려던 바입니다.</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Je sais. C'est ce qui m'inquiète : que vous m'ayez devancée.</w:t>
      </w:r>
    </w:p>
    <w:p>
      <w:pPr>
        <w:spacing w:before="0" w:after="40" w:line="276" w:lineRule="auto"/>
        <w:ind w:left="595"/>
      </w:pPr>
      <w:r>
        <w:rPr>
          <w:rFonts w:ascii="Noto Sans KR" w:hAnsi="Noto Sans KR" w:eastAsia="Noto Sans KR" w:cs="Noto Sans KR"/>
          <w:b w:val="0"/>
          <w:i w:val="0"/>
          <w:color w:val="555555"/>
          <w:sz w:val="19"/>
        </w:rPr>
        <w:t>알아요. 그래서 걱정이에요. 당신이 저를 앞질렀다는 게요.</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a de l'humour, finalement.</w:t>
      </w:r>
    </w:p>
    <w:p>
      <w:pPr>
        <w:spacing w:before="0" w:after="40" w:line="276" w:lineRule="auto"/>
        <w:ind w:left="595"/>
      </w:pPr>
      <w:r>
        <w:rPr>
          <w:rFonts w:ascii="Noto Sans KR" w:hAnsi="Noto Sans KR" w:eastAsia="Noto Sans KR" w:cs="Noto Sans KR"/>
          <w:b w:val="0"/>
          <w:i w:val="0"/>
          <w:color w:val="555555"/>
          <w:sz w:val="19"/>
        </w:rPr>
        <w:t>결국 유머 감각이 있네.</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a de la méthode, ce qui revient presque au même.</w:t>
      </w:r>
    </w:p>
    <w:p>
      <w:pPr>
        <w:spacing w:before="0" w:after="40" w:line="276" w:lineRule="auto"/>
        <w:ind w:left="595"/>
      </w:pPr>
      <w:r>
        <w:rPr>
          <w:rFonts w:ascii="Noto Sans KR" w:hAnsi="Noto Sans KR" w:eastAsia="Noto Sans KR" w:cs="Noto Sans KR"/>
          <w:b w:val="0"/>
          <w:i w:val="0"/>
          <w:color w:val="555555"/>
          <w:sz w:val="19"/>
        </w:rPr>
        <w:t>방법론이 있는 거지. 거의 같은 거야.</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Jour 10, soir. Un enfant sous une table. Les enfants retiennent mieux que les ministères. Le sixième déjeuner approche.</w:t>
      </w:r>
    </w:p>
    <w:p>
      <w:pPr>
        <w:spacing w:before="0" w:after="40" w:line="276" w:lineRule="auto"/>
        <w:ind w:left="595"/>
      </w:pPr>
      <w:r>
        <w:rPr>
          <w:rFonts w:ascii="Noto Sans KR" w:hAnsi="Noto Sans KR" w:eastAsia="Noto Sans KR" w:cs="Noto Sans KR"/>
          <w:b w:val="0"/>
          <w:i w:val="0"/>
          <w:color w:val="555555"/>
          <w:sz w:val="19"/>
        </w:rPr>
        <w:t>10일째 저녁. 탁자 밑의 아이. 아이들은 부처보다 잘 기억하죠. 여섯 번째 점심이 다가와요.</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connaît l'enfant ?!</w:t>
      </w:r>
    </w:p>
    <w:p>
      <w:pPr>
        <w:spacing w:before="0" w:after="40" w:line="276" w:lineRule="auto"/>
        <w:ind w:left="595"/>
      </w:pPr>
      <w:r>
        <w:rPr>
          <w:rFonts w:ascii="Noto Sans KR" w:hAnsi="Noto Sans KR" w:eastAsia="Noto Sans KR" w:cs="Noto Sans KR"/>
          <w:b w:val="0"/>
          <w:i w:val="0"/>
          <w:color w:val="555555"/>
          <w:sz w:val="19"/>
        </w:rPr>
        <w:t>아이까지 안다고?!</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devine la forme d'une histoire. Ne lui donne pas la matière.</w:t>
      </w:r>
    </w:p>
    <w:p>
      <w:pPr>
        <w:spacing w:before="0" w:after="40" w:line="276" w:lineRule="auto"/>
        <w:ind w:left="595"/>
      </w:pPr>
      <w:r>
        <w:rPr>
          <w:rFonts w:ascii="Noto Sans KR" w:hAnsi="Noto Sans KR" w:eastAsia="Noto Sans KR" w:cs="Noto Sans KR"/>
          <w:b w:val="0"/>
          <w:i w:val="0"/>
          <w:color w:val="555555"/>
          <w:sz w:val="19"/>
        </w:rPr>
        <w:t>이야기의 틀을 짐작하는 거야. 내용은 주지 마.</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j'ai une question pour ma dissertation. Est-ce qu'un traducteur trahit si le texte qu'il traduit est faux ?</w:t>
      </w:r>
    </w:p>
    <w:p>
      <w:pPr>
        <w:spacing w:before="0" w:after="40" w:line="276" w:lineRule="auto"/>
        <w:ind w:left="595"/>
      </w:pPr>
      <w:r>
        <w:rPr>
          <w:rFonts w:ascii="Noto Sans KR" w:hAnsi="Noto Sans KR" w:eastAsia="Noto Sans KR" w:cs="Noto Sans KR"/>
          <w:b w:val="0"/>
          <w:i w:val="0"/>
          <w:color w:val="555555"/>
          <w:sz w:val="19"/>
        </w:rPr>
        <w:t>아빠, 논술 질문이에요. 번역하는 글이 틀렸으면 번역가가 배신하는 건 아닌가요?</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ne trahit pas, il transmet. Mais il peut choisir de ne pas transmettre. C'est ce que fait la fidélité : elle dit « voilà ce qu'on m'a dit », pas « voilà ce qui est vrai ».</w:t>
      </w:r>
    </w:p>
    <w:p>
      <w:pPr>
        <w:spacing w:before="0" w:after="40" w:line="276" w:lineRule="auto"/>
        <w:ind w:left="595"/>
      </w:pPr>
      <w:r>
        <w:rPr>
          <w:rFonts w:ascii="Noto Sans KR" w:hAnsi="Noto Sans KR" w:eastAsia="Noto Sans KR" w:cs="Noto Sans KR"/>
          <w:b w:val="0"/>
          <w:i w:val="0"/>
          <w:color w:val="555555"/>
          <w:sz w:val="19"/>
        </w:rPr>
        <w:t>배신하는 게 아니라 전달하는 거야. 하지만 전달하지 않기로 선택할 수는 있지. 충실함은 "내가 들은 건 이렇다"이지 "이게 진실이다"가 아니거든.</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la fidélité et la vérité, c'est deux concepts différents.</w:t>
      </w:r>
    </w:p>
    <w:p>
      <w:pPr>
        <w:spacing w:before="0" w:after="40" w:line="276" w:lineRule="auto"/>
        <w:ind w:left="595"/>
      </w:pPr>
      <w:r>
        <w:rPr>
          <w:rFonts w:ascii="Noto Sans KR" w:hAnsi="Noto Sans KR" w:eastAsia="Noto Sans KR" w:cs="Noto Sans KR"/>
          <w:b w:val="0"/>
          <w:i w:val="0"/>
          <w:color w:val="555555"/>
          <w:sz w:val="19"/>
        </w:rPr>
        <w:t>그럼 충실함과 진실은 서로 다른 개념이네요.</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viens de réécrire la moitié de ta copie.</w:t>
      </w:r>
    </w:p>
    <w:p>
      <w:pPr>
        <w:spacing w:before="0" w:after="40" w:line="276" w:lineRule="auto"/>
        <w:ind w:left="595"/>
      </w:pPr>
      <w:r>
        <w:rPr>
          <w:rFonts w:ascii="Noto Sans KR" w:hAnsi="Noto Sans KR" w:eastAsia="Noto Sans KR" w:cs="Noto Sans KR"/>
          <w:b w:val="0"/>
          <w:i w:val="0"/>
          <w:color w:val="555555"/>
          <w:sz w:val="19"/>
        </w:rPr>
        <w:t>방금 논술 반을 다시 쓴 셈이구나.</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Je sais. C'est une question de définition.</w:t>
      </w:r>
    </w:p>
    <w:p>
      <w:pPr>
        <w:spacing w:before="0" w:after="40" w:line="276" w:lineRule="auto"/>
        <w:ind w:left="595"/>
      </w:pPr>
      <w:r>
        <w:rPr>
          <w:rFonts w:ascii="Noto Sans KR" w:hAnsi="Noto Sans KR" w:eastAsia="Noto Sans KR" w:cs="Noto Sans KR"/>
          <w:b w:val="0"/>
          <w:i w:val="0"/>
          <w:color w:val="555555"/>
          <w:sz w:val="19"/>
        </w:rPr>
        <w:t>알아요. 개념 정의의 문제죠.</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sois gentille, ne dis pas à ton prof que c'est mon idée.</w:t>
      </w:r>
    </w:p>
    <w:p>
      <w:pPr>
        <w:spacing w:before="0" w:after="40" w:line="276" w:lineRule="auto"/>
        <w:ind w:left="595"/>
      </w:pPr>
      <w:r>
        <w:rPr>
          <w:rFonts w:ascii="Noto Sans KR" w:hAnsi="Noto Sans KR" w:eastAsia="Noto Sans KR" w:cs="Noto Sans KR"/>
          <w:b w:val="0"/>
          <w:i w:val="0"/>
          <w:color w:val="555555"/>
          <w:sz w:val="19"/>
        </w:rPr>
        <w:t>그리고 선생님께는 내 생각이라고 하지 마.</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On rentre à Paris, ou tu veux marcher un moment autour de la cathédrale ?</w:t>
      </w:r>
    </w:p>
    <w:p>
      <w:pPr>
        <w:spacing w:before="0" w:after="40" w:line="276" w:lineRule="auto"/>
        <w:ind w:left="595"/>
      </w:pPr>
      <w:r>
        <w:rPr>
          <w:rFonts w:ascii="Noto Sans KR" w:hAnsi="Noto Sans KR" w:eastAsia="Noto Sans KR" w:cs="Noto Sans KR"/>
          <w:b w:val="0"/>
          <w:i w:val="0"/>
          <w:color w:val="555555"/>
          <w:sz w:val="19"/>
        </w:rPr>
        <w:t>파리로 돌아갈까, 대성당 근처를 좀 걸을까?</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Marchons dix minutes. J'ai besoin d'un monument qui ne ment pas, même s'il a été reconstruit.</w:t>
      </w:r>
    </w:p>
    <w:p>
      <w:pPr>
        <w:spacing w:before="0" w:after="40" w:line="276" w:lineRule="auto"/>
        <w:ind w:left="595"/>
      </w:pPr>
      <w:r>
        <w:rPr>
          <w:rFonts w:ascii="Noto Sans KR" w:hAnsi="Noto Sans KR" w:eastAsia="Noto Sans KR" w:cs="Noto Sans KR"/>
          <w:b w:val="0"/>
          <w:i w:val="0"/>
          <w:color w:val="555555"/>
          <w:sz w:val="19"/>
        </w:rPr>
        <w:t>십 분만 걷자. 거짓말하지 않는 기념물이 필요해, 다시 지은 거라도.</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dix mai mil neuf cent soixante-deux</w:t>
      </w:r>
      <w:r>
        <w:rPr>
          <w:rFonts w:ascii="Noto Sans KR" w:hAnsi="Noto Sans KR" w:eastAsia="Noto Sans KR" w:cs="Noto Sans KR"/>
          <w:b w:val="0"/>
          <w:i w:val="0"/>
          <w:color w:val="555555"/>
          <w:sz w:val="19"/>
        </w:rPr>
        <w:t xml:space="preserve">  —  1962년 5월 10일. 프랑스어는 날짜를 '정관사 + 일 + 월'의 순서로 읽음</w:t>
      </w:r>
    </w:p>
    <w:p>
      <w:pPr>
        <w:spacing w:before="0" w:after="0" w:line="276" w:lineRule="auto"/>
        <w:ind w:left="170"/>
        <w:shd w:val="clear" w:color="auto" w:fill="EEF1F7"/>
      </w:pPr>
      <w:r>
        <w:rPr>
          <w:rFonts w:ascii="Noto Sans KR" w:hAnsi="Noto Sans KR" w:eastAsia="Noto Sans KR" w:cs="Noto Sans KR"/>
          <w:b/>
          <w:i w:val="0"/>
          <w:sz w:val="19"/>
        </w:rPr>
        <w:t>• ministre-conseiller</w:t>
      </w:r>
      <w:r>
        <w:rPr>
          <w:rFonts w:ascii="Noto Sans KR" w:hAnsi="Noto Sans KR" w:eastAsia="Noto Sans KR" w:cs="Noto Sans KR"/>
          <w:b w:val="0"/>
          <w:i w:val="0"/>
          <w:color w:val="555555"/>
          <w:sz w:val="19"/>
        </w:rPr>
        <w:t xml:space="preserve">  —  공사참사관. 대사관에서 대사 다음 직급인 고위 외교관 직위</w:t>
      </w:r>
    </w:p>
    <w:p>
      <w:pPr>
        <w:spacing w:before="0" w:after="0" w:line="276" w:lineRule="auto"/>
        <w:ind w:left="170"/>
        <w:shd w:val="clear" w:color="auto" w:fill="EEF1F7"/>
      </w:pPr>
      <w:r>
        <w:rPr>
          <w:rFonts w:ascii="Noto Sans KR" w:hAnsi="Noto Sans KR" w:eastAsia="Noto Sans KR" w:cs="Noto Sans KR"/>
          <w:b/>
          <w:i w:val="0"/>
          <w:sz w:val="19"/>
        </w:rPr>
        <w:t>• devancer quelqu'un</w:t>
      </w:r>
      <w:r>
        <w:rPr>
          <w:rFonts w:ascii="Noto Sans KR" w:hAnsi="Noto Sans KR" w:eastAsia="Noto Sans KR" w:cs="Noto Sans KR"/>
          <w:b w:val="0"/>
          <w:i w:val="0"/>
          <w:color w:val="555555"/>
          <w:sz w:val="19"/>
        </w:rPr>
        <w:t xml:space="preserve">  —  ~를 앞지르다. 아르샹보의 칭찬 겸 경계를 담은 동사</w:t>
      </w:r>
    </w:p>
    <w:p>
      <w:pPr>
        <w:spacing w:before="0" w:after="0" w:line="276" w:lineRule="auto"/>
        <w:ind w:left="170"/>
        <w:shd w:val="clear" w:color="auto" w:fill="EEF1F7"/>
      </w:pPr>
      <w:r>
        <w:rPr>
          <w:rFonts w:ascii="Noto Sans KR" w:hAnsi="Noto Sans KR" w:eastAsia="Noto Sans KR" w:cs="Noto Sans KR"/>
          <w:b/>
          <w:i w:val="0"/>
          <w:sz w:val="19"/>
        </w:rPr>
        <w:t>• que vous m'ayez devancée</w:t>
      </w:r>
      <w:r>
        <w:rPr>
          <w:rFonts w:ascii="Noto Sans KR" w:hAnsi="Noto Sans KR" w:eastAsia="Noto Sans KR" w:cs="Noto Sans KR"/>
          <w:b w:val="0"/>
          <w:i w:val="0"/>
          <w:color w:val="555555"/>
          <w:sz w:val="19"/>
        </w:rPr>
        <w:t xml:space="preserve">  —  당신이 저를 앞질렀다는 것. 감정을 나타내는 표현 뒤의 접속법</w:t>
      </w:r>
    </w:p>
    <w:p>
      <w:pPr>
        <w:spacing w:before="0" w:after="0" w:line="276" w:lineRule="auto"/>
        <w:ind w:left="170"/>
        <w:shd w:val="clear" w:color="auto" w:fill="EEF1F7"/>
      </w:pPr>
      <w:r>
        <w:rPr>
          <w:rFonts w:ascii="Noto Sans KR" w:hAnsi="Noto Sans KR" w:eastAsia="Noto Sans KR" w:cs="Noto Sans KR"/>
          <w:b/>
          <w:i w:val="0"/>
          <w:sz w:val="19"/>
        </w:rPr>
        <w:t>• revenir presque au même</w:t>
      </w:r>
      <w:r>
        <w:rPr>
          <w:rFonts w:ascii="Noto Sans KR" w:hAnsi="Noto Sans KR" w:eastAsia="Noto Sans KR" w:cs="Noto Sans KR"/>
          <w:b w:val="0"/>
          <w:i w:val="0"/>
          <w:color w:val="555555"/>
          <w:sz w:val="19"/>
        </w:rPr>
        <w:t xml:space="preserve">  —  거의 같은 것이다. 두 말을 슬쩍 동일시하는 겸손한 표현</w:t>
      </w:r>
    </w:p>
    <w:p>
      <w:pPr>
        <w:spacing w:before="0" w:after="0" w:line="276" w:lineRule="auto"/>
        <w:ind w:left="170"/>
        <w:shd w:val="clear" w:color="auto" w:fill="EEF1F7"/>
      </w:pPr>
      <w:r>
        <w:rPr>
          <w:rFonts w:ascii="Noto Sans KR" w:hAnsi="Noto Sans KR" w:eastAsia="Noto Sans KR" w:cs="Noto Sans KR"/>
          <w:b/>
          <w:i w:val="0"/>
          <w:sz w:val="19"/>
        </w:rPr>
        <w:t>• deviner la forme d'une histoire</w:t>
      </w:r>
      <w:r>
        <w:rPr>
          <w:rFonts w:ascii="Noto Sans KR" w:hAnsi="Noto Sans KR" w:eastAsia="Noto Sans KR" w:cs="Noto Sans KR"/>
          <w:b w:val="0"/>
          <w:i w:val="0"/>
          <w:color w:val="555555"/>
          <w:sz w:val="19"/>
        </w:rPr>
        <w:t xml:space="preserve">  —  이야기의 형태를 짐작하다. 엘렌의 직업적 능력을 평가한 말</w:t>
      </w:r>
    </w:p>
    <w:p>
      <w:pPr>
        <w:spacing w:before="0" w:after="0" w:line="276" w:lineRule="auto"/>
        <w:ind w:left="170"/>
        <w:shd w:val="clear" w:color="auto" w:fill="EEF1F7"/>
      </w:pPr>
      <w:r>
        <w:rPr>
          <w:rFonts w:ascii="Noto Sans KR" w:hAnsi="Noto Sans KR" w:eastAsia="Noto Sans KR" w:cs="Noto Sans KR"/>
          <w:b/>
          <w:i w:val="0"/>
          <w:sz w:val="19"/>
        </w:rPr>
        <w:t>• fidélité / vérité</w:t>
      </w:r>
      <w:r>
        <w:rPr>
          <w:rFonts w:ascii="Noto Sans KR" w:hAnsi="Noto Sans KR" w:eastAsia="Noto Sans KR" w:cs="Noto Sans KR"/>
          <w:b w:val="0"/>
          <w:i w:val="0"/>
          <w:color w:val="555555"/>
          <w:sz w:val="19"/>
        </w:rPr>
        <w:t xml:space="preserve">  —  충실함 / 진실. 번역가의 윤리를 둘러싼 개념 구분</w:t>
      </w:r>
    </w:p>
    <w:p>
      <w:pPr>
        <w:spacing w:before="0" w:after="0" w:line="276" w:lineRule="auto"/>
        <w:ind w:left="170"/>
        <w:shd w:val="clear" w:color="auto" w:fill="EEF1F7"/>
      </w:pPr>
      <w:r>
        <w:rPr>
          <w:rFonts w:ascii="Noto Sans KR" w:hAnsi="Noto Sans KR" w:eastAsia="Noto Sans KR" w:cs="Noto Sans KR"/>
          <w:b/>
          <w:i w:val="0"/>
          <w:sz w:val="19"/>
        </w:rPr>
        <w:t>• un monument qui ne ment pas</w:t>
      </w:r>
      <w:r>
        <w:rPr>
          <w:rFonts w:ascii="Noto Sans KR" w:hAnsi="Noto Sans KR" w:eastAsia="Noto Sans KR" w:cs="Noto Sans KR"/>
          <w:b w:val="0"/>
          <w:i w:val="0"/>
          <w:color w:val="555555"/>
          <w:sz w:val="19"/>
        </w:rPr>
        <w:t xml:space="preserve">  —  거짓말하지 않는 기념물. 재건된 건물에 대한 쥘리앵의 농담</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5화 «Conférence à Genève» (제네바 회의): 프랑스와 말라비 양국과 UN 해양법 전문가가 모인 제네바 회의. 공동 개발이라는 말이 처음으로 테이블에 오른다.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