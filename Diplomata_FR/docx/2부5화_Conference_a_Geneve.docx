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2부 · 5화</w:t>
      </w:r>
    </w:p>
    <w:p>
      <w:pPr>
        <w:spacing w:before="0" w:after="0" w:line="276" w:lineRule="auto"/>
        <w:jc w:val="center"/>
      </w:pPr>
      <w:r>
        <w:rPr>
          <w:rFonts w:ascii="Noto Sans KR" w:hAnsi="Noto Sans KR" w:eastAsia="Noto Sans KR" w:cs="Noto Sans KR"/>
          <w:b/>
          <w:i w:val="0"/>
          <w:color w:val="1F2A44"/>
          <w:sz w:val="44"/>
        </w:rPr>
        <w:t>Conférence à Genève</w:t>
      </w:r>
    </w:p>
    <w:p>
      <w:pPr>
        <w:spacing w:before="0" w:after="80" w:line="276" w:lineRule="auto"/>
        <w:jc w:val="center"/>
      </w:pPr>
      <w:r>
        <w:rPr>
          <w:rFonts w:ascii="Noto Sans KR" w:hAnsi="Noto Sans KR" w:eastAsia="Noto Sans KR" w:cs="Noto Sans KR"/>
          <w:b w:val="0"/>
          <w:i w:val="0"/>
          <w:color w:val="555555"/>
          <w:sz w:val="24"/>
        </w:rPr>
        <w:t>제네바 회의</w:t>
      </w:r>
    </w:p>
    <w:p>
      <w:pPr>
        <w:spacing w:before="0" w:after="40" w:line="276" w:lineRule="auto"/>
        <w:jc w:val="center"/>
      </w:pPr>
      <w:r>
        <w:rPr>
          <w:rFonts w:ascii="Noto Sans KR" w:hAnsi="Noto Sans KR" w:eastAsia="Noto Sans KR" w:cs="Noto Sans KR"/>
          <w:b w:val="0"/>
          <w:i w:val="0"/>
          <w:color w:val="555555"/>
          <w:sz w:val="20"/>
        </w:rPr>
        <w:t>제네바 코르나뱅 역과 레만 호숫가(수요일 아침) → 유엔 제네바 사무소(팔레 데 나시옹)의 회의실 → 호숫가 식당의 점심(퐁뒤) → 오후 회의 → 해 질 녘 호숫가 산책로</w:t>
      </w:r>
    </w:p>
    <w:p>
      <w:pPr>
        <w:spacing w:before="0" w:after="200" w:line="276" w:lineRule="auto"/>
        <w:jc w:val="center"/>
      </w:pPr>
      <w:r>
        <w:rPr>
          <w:rFonts w:ascii="Noto Sans KR" w:hAnsi="Noto Sans KR" w:eastAsia="Noto Sans KR" w:cs="Noto Sans KR"/>
          <w:b w:val="0"/>
          <w:i w:val="0"/>
          <w:color w:val="555555"/>
          <w:sz w:val="19"/>
        </w:rPr>
        <w:t>대사 160턴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46세. 프랑스 대표단 단장 대행</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30세. 둘이 있을 때는 tu</w:t>
      </w:r>
    </w:p>
    <w:p>
      <w:pPr>
        <w:spacing w:before="0" w:after="20" w:line="276" w:lineRule="auto"/>
        <w:ind w:left="170"/>
      </w:pPr>
      <w:r>
        <w:rPr>
          <w:rFonts w:ascii="Noto Sans KR" w:hAnsi="Noto Sans KR" w:eastAsia="Noto Sans KR" w:cs="Noto Sans KR"/>
          <w:b/>
          <w:i w:val="0"/>
          <w:sz w:val="20"/>
        </w:rPr>
        <w:t xml:space="preserve">LINDQVIST  </w:t>
      </w:r>
      <w:r>
        <w:rPr>
          <w:rFonts w:ascii="Noto Sans KR" w:hAnsi="Noto Sans KR" w:eastAsia="Noto Sans KR" w:cs="Noto Sans KR"/>
          <w:b w:val="0"/>
          <w:i w:val="0"/>
          <w:color w:val="555555"/>
          <w:sz w:val="20"/>
        </w:rPr>
        <w:t>마르타 린드크비스트, 해양법 교수, 유엔 사무국 법무 자문 전문가, 64세. 회의 의장 역. 허구의 인물</w:t>
      </w:r>
    </w:p>
    <w:p>
      <w:pPr>
        <w:spacing w:before="0" w:after="20" w:line="276" w:lineRule="auto"/>
        <w:ind w:left="170"/>
      </w:pPr>
      <w:r>
        <w:rPr>
          <w:rFonts w:ascii="Noto Sans KR" w:hAnsi="Noto Sans KR" w:eastAsia="Noto Sans KR" w:cs="Noto Sans KR"/>
          <w:b/>
          <w:i w:val="0"/>
          <w:sz w:val="20"/>
        </w:rPr>
        <w:t xml:space="preserve">OKANLA  </w:t>
      </w:r>
      <w:r>
        <w:rPr>
          <w:rFonts w:ascii="Noto Sans KR" w:hAnsi="Noto Sans KR" w:eastAsia="Noto Sans KR" w:cs="Noto Sans KR"/>
          <w:b w:val="0"/>
          <w:i w:val="0"/>
          <w:color w:val="555555"/>
          <w:sz w:val="20"/>
        </w:rPr>
        <w:t>나데주 오칸라, 말라비 공화국 주프랑스 대사, 55세. 말라비 대표단 단장</w:t>
      </w:r>
    </w:p>
    <w:p>
      <w:pPr>
        <w:spacing w:before="0" w:after="20" w:line="276" w:lineRule="auto"/>
        <w:ind w:left="170"/>
      </w:pPr>
      <w:r>
        <w:rPr>
          <w:rFonts w:ascii="Noto Sans KR" w:hAnsi="Noto Sans KR" w:eastAsia="Noto Sans KR" w:cs="Noto Sans KR"/>
          <w:b/>
          <w:i w:val="0"/>
          <w:sz w:val="20"/>
        </w:rPr>
        <w:t xml:space="preserve">TAVARES  </w:t>
      </w:r>
      <w:r>
        <w:rPr>
          <w:rFonts w:ascii="Noto Sans KR" w:hAnsi="Noto Sans KR" w:eastAsia="Noto Sans KR" w:cs="Noto Sans KR"/>
          <w:b w:val="0"/>
          <w:i w:val="0"/>
          <w:color w:val="555555"/>
          <w:sz w:val="20"/>
        </w:rPr>
        <w:t>사뮈엘 타바르스, 말라비 대표단 법률 자문, 34세. 1962년 변호사 도밍구스 타바르스의 손자. 허구의 인물</w:t>
      </w:r>
    </w:p>
    <w:p>
      <w:pPr>
        <w:spacing w:before="0" w:after="20" w:line="276" w:lineRule="auto"/>
        <w:ind w:left="170"/>
      </w:pPr>
      <w:r>
        <w:rPr>
          <w:rFonts w:ascii="Noto Sans KR" w:hAnsi="Noto Sans KR" w:eastAsia="Noto Sans KR" w:cs="Noto Sans KR"/>
          <w:b/>
          <w:i w:val="0"/>
          <w:sz w:val="20"/>
        </w:rPr>
        <w:t xml:space="preserve">REEVE  </w:t>
      </w:r>
      <w:r>
        <w:rPr>
          <w:rFonts w:ascii="Noto Sans KR" w:hAnsi="Noto Sans KR" w:eastAsia="Noto Sans KR" w:cs="Noto Sans KR"/>
          <w:b w:val="0"/>
          <w:i w:val="0"/>
          <w:color w:val="555555"/>
          <w:sz w:val="20"/>
        </w:rPr>
        <w:t>콜랭 리브, 런던 소재 자문 사무소 소속 영어권 자문, 40대. 말라비 대표단의 자문역. 허구의 인물</w:t>
      </w:r>
    </w:p>
    <w:p>
      <w:pPr>
        <w:spacing w:before="0" w:after="20" w:line="276" w:lineRule="auto"/>
        <w:ind w:left="170"/>
      </w:pPr>
      <w:r>
        <w:rPr>
          <w:rFonts w:ascii="Noto Sans KR" w:hAnsi="Noto Sans KR" w:eastAsia="Noto Sans KR" w:cs="Noto Sans KR"/>
          <w:b/>
          <w:i w:val="0"/>
          <w:sz w:val="20"/>
        </w:rPr>
        <w:t xml:space="preserve">ARCHAMBAULT  </w:t>
      </w:r>
      <w:r>
        <w:rPr>
          <w:rFonts w:ascii="Noto Sans KR" w:hAnsi="Noto Sans KR" w:eastAsia="Noto Sans KR" w:cs="Noto Sans KR"/>
          <w:b w:val="0"/>
          <w:i w:val="0"/>
          <w:color w:val="555555"/>
          <w:sz w:val="20"/>
        </w:rPr>
        <w:t>솔렌 아르샹보, 장관 비서실장, 49세. 전화로만 등장</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43세. 문자로만 등장</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16세. 문자로만 등장</w:t>
      </w:r>
    </w:p>
    <w:p>
      <w:pPr>
        <w:spacing w:before="120" w:after="160" w:line="276" w:lineRule="auto"/>
        <w:shd w:val="clear" w:color="auto" w:fill="F3EEE6"/>
      </w:pPr>
      <w:r>
        <w:rPr>
          <w:rFonts w:ascii="Noto Sans KR" w:hAnsi="Noto Sans KR" w:eastAsia="Noto Sans KR" w:cs="Noto Sans KR"/>
          <w:b w:val="0"/>
          <w:i w:val="0"/>
          <w:color w:val="555555"/>
          <w:sz w:val="19"/>
        </w:rPr>
        <w:t>※ 2부 5화입니다. 4화에서 통역사의 노트가 1962년 서한의 동사가 «협의한다(se concerteront)»가 아니라 «결정한다(décideront)»였음을 알려 주었습니다. 이번 화는 양국과 유엔 해양법 전문가가 모인 일반 협상입니다. 쥘리앵은 통역 노트를 아직 꺼내지 않고(오브리 부인의 허락이 있는 범위, 그리고 아르샹보의 조건을 지키기 위해), 영유권 주장은 서로 건드리지 않은 채 해저 자원만 다루는 '공동 개발'의 틀을 제안합니다. 법적 근거는 1982년 유엔 해양법 협약(몬테고베이 협약)의 74조 3항과 83조 3항입니다. 두 조항은 배타적 경제수역·대륙붕 경계가 아직 정해지지 않은 동안 관련국이 «실용적 성격의 잠정 약정을 체결하도록 모든 노력을 다하고, 그 과도기 동안 최종 합의를 위태롭게 하거나 방해하지 않을 것»을 요구합니다. 협약 77조는 대륙붕에 대한 연안국의 권리가 «실효적이거나 명목상의 점유, 또는 명시적 선언에 의존하지 않는다»고 정합니다. 선례로는 영국·노르웨이의 1976년 프리그 가스전 협정(경계선에 걸친 광구의 공동 개발), 1974년 일본·한국의 공동개발구역 협정, 1989년 호주·인도네시아 티모르 해 협력 지대 조약이 자주 인용됩니다(세부 조건은 일반화했습니다). 해법의 순간은 유엔 전문가 린드크비스트 교수의 농담 «자원은 국경을 모릅니다. 국경을 만드는 건 변호사들이죠»입니다. 이 한 문장이 '경계를 먼저 정하자'는 순서를 '자원 단위로 먼저 관리하자'는 순서로 뒤집습니다. 말라비 쪽에서는 런던 자문 사무소가 만든 도면(바닥에 «V.A.»라는 약자와 '3차 초안' 표시)이 나와 발루아 어드바이저리 그림자가 이어집니다. 쥘리앵은 공개적으로 묻고(규칙), 답을 얻지 못한 채 넘어갑니다. 어휘는 une zone de développement conjoint, un arrangement provisoire, sans préjudice de, 접속법(pourvu que, bien que, à condition que)에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호숫가 아침 — LE MATIN SUR LE LAC</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as vu le jet d'eau ? On dirait qu'il dit quelque chose à la ville.</w:t>
      </w:r>
    </w:p>
    <w:p>
      <w:pPr>
        <w:spacing w:before="0" w:after="40" w:line="276" w:lineRule="auto"/>
        <w:ind w:left="595"/>
      </w:pPr>
      <w:r>
        <w:rPr>
          <w:rFonts w:ascii="Noto Sans KR" w:hAnsi="Noto Sans KR" w:eastAsia="Noto Sans KR" w:cs="Noto Sans KR"/>
          <w:b w:val="0"/>
          <w:i w:val="0"/>
          <w:color w:val="555555"/>
          <w:sz w:val="19"/>
        </w:rPr>
        <w:t>분수 봤어? 도시한테 뭔가 말하는 것 같아.</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dit « cent quarante mètres » et il le répète toute la journée. Ce n'est pas un message, c'est un chiffre.</w:t>
      </w:r>
    </w:p>
    <w:p>
      <w:pPr>
        <w:spacing w:before="0" w:after="40" w:line="276" w:lineRule="auto"/>
        <w:ind w:left="595"/>
      </w:pPr>
      <w:r>
        <w:rPr>
          <w:rFonts w:ascii="Noto Sans KR" w:hAnsi="Noto Sans KR" w:eastAsia="Noto Sans KR" w:cs="Noto Sans KR"/>
          <w:b w:val="0"/>
          <w:i w:val="0"/>
          <w:color w:val="555555"/>
          <w:sz w:val="19"/>
        </w:rPr>
        <w:t>백사십 미터라고 하루 종일 되풀이하지. 메시지가 아니라 숫자야.</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Quelqu'un te l'a déjà dit : tu es sinistre avant le café.</w:t>
      </w:r>
    </w:p>
    <w:p>
      <w:pPr>
        <w:spacing w:before="0" w:after="40" w:line="276" w:lineRule="auto"/>
        <w:ind w:left="595"/>
      </w:pPr>
      <w:r>
        <w:rPr>
          <w:rFonts w:ascii="Noto Sans KR" w:hAnsi="Noto Sans KR" w:eastAsia="Noto Sans KR" w:cs="Noto Sans KR"/>
          <w:b w:val="0"/>
          <w:i w:val="0"/>
          <w:color w:val="555555"/>
          <w:sz w:val="19"/>
        </w:rPr>
        <w:t>누가 이미 말했을걸. 커피 마시기 전엔 음침하다고.</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allons le prendre. Le premier tour de table est à dix heures. Ce qu'il faut, c'est que je sache qui sera assis en face.</w:t>
      </w:r>
    </w:p>
    <w:p>
      <w:pPr>
        <w:spacing w:before="0" w:after="40" w:line="276" w:lineRule="auto"/>
        <w:ind w:left="595"/>
      </w:pPr>
      <w:r>
        <w:rPr>
          <w:rFonts w:ascii="Noto Sans KR" w:hAnsi="Noto Sans KR" w:eastAsia="Noto Sans KR" w:cs="Noto Sans KR"/>
          <w:b w:val="0"/>
          <w:i w:val="0"/>
          <w:color w:val="555555"/>
          <w:sz w:val="19"/>
        </w:rPr>
        <w:t>그럼 마시러 가자. 첫 라운드는 열 시야. 맞은편에 누가 앉는지는 알아야 해.</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Voici la liste de la délégation malavienne, reçue hier soir. Madame Okanla, évidemment. Et un nouveau nom : Samuel Tavares, conseiller juridique.</w:t>
      </w:r>
    </w:p>
    <w:p>
      <w:pPr>
        <w:spacing w:before="0" w:after="40" w:line="276" w:lineRule="auto"/>
        <w:ind w:left="595"/>
      </w:pPr>
      <w:r>
        <w:rPr>
          <w:rFonts w:ascii="Noto Sans KR" w:hAnsi="Noto Sans KR" w:eastAsia="Noto Sans KR" w:cs="Noto Sans KR"/>
          <w:b w:val="0"/>
          <w:i w:val="0"/>
          <w:color w:val="555555"/>
          <w:sz w:val="19"/>
        </w:rPr>
        <w:t>어제 저녁에 받은 말라비 대표단 명단이야. 오칸라 대사는 당연하고, 새 이름이 있어. 사뮈엘 타바르스, 법률 자문.</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Tavares. Comme...</w:t>
      </w:r>
    </w:p>
    <w:p>
      <w:pPr>
        <w:spacing w:before="0" w:after="40" w:line="276" w:lineRule="auto"/>
        <w:ind w:left="595"/>
      </w:pPr>
      <w:r>
        <w:rPr>
          <w:rFonts w:ascii="Noto Sans KR" w:hAnsi="Noto Sans KR" w:eastAsia="Noto Sans KR" w:cs="Noto Sans KR"/>
          <w:b w:val="0"/>
          <w:i w:val="0"/>
          <w:color w:val="555555"/>
          <w:sz w:val="19"/>
        </w:rPr>
        <w:t>타바르스. 그러면...</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Comme le Docteur Domingos Tavares de la page du dix mai. J'ai vérifié : il est son petit-fils. Trente-quatre ans, avocat, formé à Lisbonne.</w:t>
      </w:r>
    </w:p>
    <w:p>
      <w:pPr>
        <w:spacing w:before="0" w:after="40" w:line="276" w:lineRule="auto"/>
        <w:ind w:left="595"/>
      </w:pPr>
      <w:r>
        <w:rPr>
          <w:rFonts w:ascii="Noto Sans KR" w:hAnsi="Noto Sans KR" w:eastAsia="Noto Sans KR" w:cs="Noto Sans KR"/>
          <w:b w:val="0"/>
          <w:i w:val="0"/>
          <w:color w:val="555555"/>
          <w:sz w:val="19"/>
        </w:rPr>
        <w:t>오월 십일 쪽의 도밍구스 타바르스 박사처럼. 확인했어. 손자야. 서른넷, 변호사, 리스본에서 공부했어.</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dirai pas un mot de cette page. J'attends que Mme Aubry m'autorise à la montrer, et que la maison m'y autorise aussi.</w:t>
      </w:r>
    </w:p>
    <w:p>
      <w:pPr>
        <w:spacing w:before="0" w:after="40" w:line="276" w:lineRule="auto"/>
        <w:ind w:left="595"/>
      </w:pPr>
      <w:r>
        <w:rPr>
          <w:rFonts w:ascii="Noto Sans KR" w:hAnsi="Noto Sans KR" w:eastAsia="Noto Sans KR" w:cs="Noto Sans KR"/>
          <w:b w:val="0"/>
          <w:i w:val="0"/>
          <w:color w:val="555555"/>
          <w:sz w:val="19"/>
        </w:rPr>
        <w:t>그 쪽 얘기는 한마디도 하지 않을 거야. 오브리 부인이 보여 줘도 좋다고 하고, 우리 쪽도 허락하기 전까지는.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veux dire Archambault.</w:t>
      </w:r>
    </w:p>
    <w:p>
      <w:pPr>
        <w:spacing w:before="0" w:after="40" w:line="276" w:lineRule="auto"/>
        <w:ind w:left="595"/>
      </w:pPr>
      <w:r>
        <w:rPr>
          <w:rFonts w:ascii="Noto Sans KR" w:hAnsi="Noto Sans KR" w:eastAsia="Noto Sans KR" w:cs="Noto Sans KR"/>
          <w:b w:val="0"/>
          <w:i w:val="0"/>
          <w:color w:val="555555"/>
          <w:sz w:val="19"/>
        </w:rPr>
        <w:t>아르샹보 말이지.</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veux dire les deux, dans l'ordre inverse. Quoi d'autre ?</w:t>
      </w:r>
    </w:p>
    <w:p>
      <w:pPr>
        <w:spacing w:before="0" w:after="40" w:line="276" w:lineRule="auto"/>
        <w:ind w:left="595"/>
      </w:pPr>
      <w:r>
        <w:rPr>
          <w:rFonts w:ascii="Noto Sans KR" w:hAnsi="Noto Sans KR" w:eastAsia="Noto Sans KR" w:cs="Noto Sans KR"/>
          <w:b w:val="0"/>
          <w:i w:val="0"/>
          <w:color w:val="555555"/>
          <w:sz w:val="19"/>
        </w:rPr>
        <w:t>둘 다야, 순서는 반대로. 또 뭐가 있지?</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Deux conseillers « techniques », sans titre officiel, qui sont arrivés en même temps dans un taxi. L'un s'appelle Colin Reeve.</w:t>
      </w:r>
    </w:p>
    <w:p>
      <w:pPr>
        <w:spacing w:before="0" w:after="40" w:line="276" w:lineRule="auto"/>
        <w:ind w:left="595"/>
      </w:pPr>
      <w:r>
        <w:rPr>
          <w:rFonts w:ascii="Noto Sans KR" w:hAnsi="Noto Sans KR" w:eastAsia="Noto Sans KR" w:cs="Noto Sans KR"/>
          <w:b w:val="0"/>
          <w:i w:val="0"/>
          <w:color w:val="555555"/>
          <w:sz w:val="19"/>
        </w:rPr>
        <w:t>"기술" 자문 두 명이 있어. 공식 직함은 없고, 택시로 같이 도착했대. 한 사람 이름이 콜랭 리브야.</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Reeve travaille pour qui ?</w:t>
      </w:r>
    </w:p>
    <w:p>
      <w:pPr>
        <w:spacing w:before="0" w:after="40" w:line="276" w:lineRule="auto"/>
        <w:ind w:left="595"/>
      </w:pPr>
      <w:r>
        <w:rPr>
          <w:rFonts w:ascii="Noto Sans KR" w:hAnsi="Noto Sans KR" w:eastAsia="Noto Sans KR" w:cs="Noto Sans KR"/>
          <w:b w:val="0"/>
          <w:i w:val="0"/>
          <w:color w:val="555555"/>
          <w:sz w:val="19"/>
        </w:rPr>
        <w:t>리브는 누구 밑에서 일하지?</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figure comme « adviser to the delegation ». Employeur non précisé.</w:t>
      </w:r>
    </w:p>
    <w:p>
      <w:pPr>
        <w:spacing w:before="0" w:after="40" w:line="276" w:lineRule="auto"/>
        <w:ind w:left="595"/>
      </w:pPr>
      <w:r>
        <w:rPr>
          <w:rFonts w:ascii="Noto Sans KR" w:hAnsi="Noto Sans KR" w:eastAsia="Noto Sans KR" w:cs="Noto Sans KR"/>
          <w:b w:val="0"/>
          <w:i w:val="0"/>
          <w:color w:val="555555"/>
          <w:sz w:val="19"/>
        </w:rPr>
        <w:t>"대표단 자문"이라고만 나와 있어. 소속은 안 적혀 있고.</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vais le lui demander, tout simplement. C'est ma règle : je pose la question, devant tout le monde.</w:t>
      </w:r>
    </w:p>
    <w:p>
      <w:pPr>
        <w:spacing w:before="0" w:after="40" w:line="276" w:lineRule="auto"/>
        <w:ind w:left="595"/>
      </w:pPr>
      <w:r>
        <w:rPr>
          <w:rFonts w:ascii="Noto Sans KR" w:hAnsi="Noto Sans KR" w:eastAsia="Noto Sans KR" w:cs="Noto Sans KR"/>
          <w:b w:val="0"/>
          <w:i w:val="0"/>
          <w:color w:val="555555"/>
          <w:sz w:val="19"/>
        </w:rPr>
        <w:t>그냥 물어볼 거야. 내 규칙이야. 모두 앞에서 질문하는 것.</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s'il ne répond pas ?</w:t>
      </w:r>
    </w:p>
    <w:p>
      <w:pPr>
        <w:spacing w:before="0" w:after="40" w:line="276" w:lineRule="auto"/>
        <w:ind w:left="595"/>
      </w:pPr>
      <w:r>
        <w:rPr>
          <w:rFonts w:ascii="Noto Sans KR" w:hAnsi="Noto Sans KR" w:eastAsia="Noto Sans KR" w:cs="Noto Sans KR"/>
          <w:b w:val="0"/>
          <w:i w:val="0"/>
          <w:color w:val="555555"/>
          <w:sz w:val="19"/>
        </w:rPr>
        <w:t>대답하지 않으면?</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refus de répondre est aussi une réponse, pourvu qu'on l'ait demandé à voix haute.</w:t>
      </w:r>
    </w:p>
    <w:p>
      <w:pPr>
        <w:spacing w:before="0" w:after="40" w:line="276" w:lineRule="auto"/>
        <w:ind w:left="595"/>
      </w:pPr>
      <w:r>
        <w:rPr>
          <w:rFonts w:ascii="Noto Sans KR" w:hAnsi="Noto Sans KR" w:eastAsia="Noto Sans KR" w:cs="Noto Sans KR"/>
          <w:b w:val="0"/>
          <w:i w:val="0"/>
          <w:color w:val="555555"/>
          <w:sz w:val="19"/>
        </w:rPr>
        <w:t>대답을 안 하는 것도 대답이야, 소리 내어 물었다면.</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Monsieur Delorme, c'est Archambault. Vous êtes arrivés ?</w:t>
      </w:r>
    </w:p>
    <w:p>
      <w:pPr>
        <w:spacing w:before="0" w:after="40" w:line="276" w:lineRule="auto"/>
        <w:ind w:left="595"/>
      </w:pPr>
      <w:r>
        <w:rPr>
          <w:rFonts w:ascii="Noto Sans KR" w:hAnsi="Noto Sans KR" w:eastAsia="Noto Sans KR" w:cs="Noto Sans KR"/>
          <w:b w:val="0"/>
          <w:i w:val="0"/>
          <w:color w:val="555555"/>
          <w:sz w:val="19"/>
        </w:rPr>
        <w:t>들로름 씨, 아르샹보입니다. 도착하셨나요?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Nous sommes sur le quai du Mont-Blanc, devant un jet d'eau. Tout va bien.</w:t>
      </w:r>
    </w:p>
    <w:p>
      <w:pPr>
        <w:spacing w:before="0" w:after="40" w:line="276" w:lineRule="auto"/>
        <w:ind w:left="595"/>
      </w:pPr>
      <w:r>
        <w:rPr>
          <w:rFonts w:ascii="Noto Sans KR" w:hAnsi="Noto Sans KR" w:eastAsia="Noto Sans KR" w:cs="Noto Sans KR"/>
          <w:b w:val="0"/>
          <w:i w:val="0"/>
          <w:color w:val="555555"/>
          <w:sz w:val="19"/>
        </w:rPr>
        <w:t>몽블랑 부두의 분수 앞입니다. 문제없습니다.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Trois points. Un : vous êtes autorisé à proposer un principe, pas un texte. Deux : aucune mention de la lettre de soixante-deux. Trois : compte rendu avant vingt heures.</w:t>
      </w:r>
    </w:p>
    <w:p>
      <w:pPr>
        <w:spacing w:before="0" w:after="40" w:line="276" w:lineRule="auto"/>
        <w:ind w:left="595"/>
      </w:pPr>
      <w:r>
        <w:rPr>
          <w:rFonts w:ascii="Noto Sans KR" w:hAnsi="Noto Sans KR" w:eastAsia="Noto Sans KR" w:cs="Noto Sans KR"/>
          <w:b w:val="0"/>
          <w:i w:val="0"/>
          <w:color w:val="555555"/>
          <w:sz w:val="19"/>
        </w:rPr>
        <w:t>세 가지입니다. 하나, 원칙은 제안해도 문안은 안 됩니다. 둘, 62년 서한은 언급 금지. 셋, 이십 시 전 보고.</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comprends les trois. Pour le deux, je ne la mentionnerai pas. Je citerai seulement le droit de la mer, qui s'applique à tout le monde.</w:t>
      </w:r>
    </w:p>
    <w:p>
      <w:pPr>
        <w:spacing w:before="0" w:after="40" w:line="276" w:lineRule="auto"/>
        <w:ind w:left="595"/>
      </w:pPr>
      <w:r>
        <w:rPr>
          <w:rFonts w:ascii="Noto Sans KR" w:hAnsi="Noto Sans KR" w:eastAsia="Noto Sans KR" w:cs="Noto Sans KR"/>
          <w:b w:val="0"/>
          <w:i w:val="0"/>
          <w:color w:val="555555"/>
          <w:sz w:val="19"/>
        </w:rPr>
        <w:t>세 가지 다 이해했습니다. 둘째에 대해서는 언급하지 않겠습니다. 모두에게 적용되는 해양법만 인용하겠습니다.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Voilà un distinguo que j'accepte. Bonne chance.</w:t>
      </w:r>
    </w:p>
    <w:p>
      <w:pPr>
        <w:spacing w:before="0" w:after="40" w:line="276" w:lineRule="auto"/>
        <w:ind w:left="595"/>
      </w:pPr>
      <w:r>
        <w:rPr>
          <w:rFonts w:ascii="Noto Sans KR" w:hAnsi="Noto Sans KR" w:eastAsia="Noto Sans KR" w:cs="Noto Sans KR"/>
          <w:b w:val="0"/>
          <w:i w:val="0"/>
          <w:color w:val="555555"/>
          <w:sz w:val="19"/>
        </w:rPr>
        <w:t>그런 구분이라면 받아들이죠. 행운을 빕니다.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as vu ? Elle ne dit plus « sous réserve ». Elle dit « bonne chance ».</w:t>
      </w:r>
    </w:p>
    <w:p>
      <w:pPr>
        <w:spacing w:before="0" w:after="40" w:line="276" w:lineRule="auto"/>
        <w:ind w:left="595"/>
      </w:pPr>
      <w:r>
        <w:rPr>
          <w:rFonts w:ascii="Noto Sans KR" w:hAnsi="Noto Sans KR" w:eastAsia="Noto Sans KR" w:cs="Noto Sans KR"/>
          <w:b w:val="0"/>
          <w:i w:val="0"/>
          <w:color w:val="555555"/>
          <w:sz w:val="19"/>
        </w:rPr>
        <w:t>봤어? 이제 "유보 조건으로"라고 안 하고 "행운을 빕니다"라고 하잖아.</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peut-être un piège. Allons-y.</w:t>
      </w:r>
    </w:p>
    <w:p>
      <w:pPr>
        <w:spacing w:before="0" w:after="40" w:line="276" w:lineRule="auto"/>
        <w:ind w:left="595"/>
      </w:pPr>
      <w:r>
        <w:rPr>
          <w:rFonts w:ascii="Noto Sans KR" w:hAnsi="Noto Sans KR" w:eastAsia="Noto Sans KR" w:cs="Noto Sans KR"/>
          <w:b w:val="0"/>
          <w:i w:val="0"/>
          <w:color w:val="555555"/>
          <w:sz w:val="19"/>
        </w:rPr>
        <w:t>함정일지도 몰라. 가자.</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Jour 12. Genève. On y a signé plus de traités que bu de thé. Prenez le thé.</w:t>
      </w:r>
    </w:p>
    <w:p>
      <w:pPr>
        <w:spacing w:before="0" w:after="40" w:line="276" w:lineRule="auto"/>
        <w:ind w:left="595"/>
      </w:pPr>
      <w:r>
        <w:rPr>
          <w:rFonts w:ascii="Noto Sans KR" w:hAnsi="Noto Sans KR" w:eastAsia="Noto Sans KR" w:cs="Noto Sans KR"/>
          <w:b w:val="0"/>
          <w:i w:val="0"/>
          <w:color w:val="555555"/>
          <w:sz w:val="19"/>
        </w:rPr>
        <w:t>12일째. 제네바. 거기선 차보다 조약에 더 많이 서명했죠. 차를 드세요.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a le sens du lieu. Elle m'agace, mais elle l'a.</w:t>
      </w:r>
    </w:p>
    <w:p>
      <w:pPr>
        <w:spacing w:before="0" w:after="40" w:line="276" w:lineRule="auto"/>
        <w:ind w:left="595"/>
      </w:pPr>
      <w:r>
        <w:rPr>
          <w:rFonts w:ascii="Noto Sans KR" w:hAnsi="Noto Sans KR" w:eastAsia="Noto Sans KR" w:cs="Noto Sans KR"/>
          <w:b w:val="0"/>
          <w:i w:val="0"/>
          <w:color w:val="555555"/>
          <w:sz w:val="19"/>
        </w:rPr>
        <w:t>장소 감각이 있어. 짜증 나지만 있긴 있어.</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dit « thé » et elle pense « tasse de l'accord ». Je suis sûre.</w:t>
      </w:r>
    </w:p>
    <w:p>
      <w:pPr>
        <w:spacing w:before="0" w:after="40" w:line="276" w:lineRule="auto"/>
        <w:ind w:left="595"/>
      </w:pPr>
      <w:r>
        <w:rPr>
          <w:rFonts w:ascii="Noto Sans KR" w:hAnsi="Noto Sans KR" w:eastAsia="Noto Sans KR" w:cs="Noto Sans KR"/>
          <w:b w:val="0"/>
          <w:i w:val="0"/>
          <w:color w:val="555555"/>
          <w:sz w:val="19"/>
        </w:rPr>
        <w:t>"차"라고 쓰고 "합의의 잔"이라고 읽는 거야. 분명해.</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Léa m'a aussi écrit. « Papa, si deux pays ont le même mot pour désigner la même île, est-ce qu'ils parlent de la même île ? »</w:t>
      </w:r>
    </w:p>
    <w:p>
      <w:pPr>
        <w:spacing w:before="0" w:after="40" w:line="276" w:lineRule="auto"/>
        <w:ind w:left="595"/>
      </w:pPr>
      <w:r>
        <w:rPr>
          <w:rFonts w:ascii="Noto Sans KR" w:hAnsi="Noto Sans KR" w:eastAsia="Noto Sans KR" w:cs="Noto Sans KR"/>
          <w:b w:val="0"/>
          <w:i w:val="0"/>
          <w:color w:val="555555"/>
          <w:sz w:val="19"/>
        </w:rPr>
        <w:t>레아도 보냈어. "아빠, 두 나라가 같은 섬을 가리키는 같은 단어를 쓰면 같은 섬 얘기를 하는 거예요?"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Ils n'ont pas le même mot : l'un dit Saint-Aubin, l'autre Ilo Savara.</w:t>
      </w:r>
    </w:p>
    <w:p>
      <w:pPr>
        <w:spacing w:before="0" w:after="40" w:line="276" w:lineRule="auto"/>
        <w:ind w:left="595"/>
      </w:pPr>
      <w:r>
        <w:rPr>
          <w:rFonts w:ascii="Noto Sans KR" w:hAnsi="Noto Sans KR" w:eastAsia="Noto Sans KR" w:cs="Noto Sans KR"/>
          <w:b w:val="0"/>
          <w:i w:val="0"/>
          <w:color w:val="555555"/>
          <w:sz w:val="19"/>
        </w:rPr>
        <w:t>같은 단어도 아니잖아. 한쪽은 생토뱅, 다른 쪽은 일로 사바라고.</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ce que je vais lui répondre. Elle me répondra que cela dépend de la définition de « même ».</w:t>
      </w:r>
    </w:p>
    <w:p>
      <w:pPr>
        <w:spacing w:before="0" w:after="40" w:line="276" w:lineRule="auto"/>
        <w:ind w:left="595"/>
      </w:pPr>
      <w:r>
        <w:rPr>
          <w:rFonts w:ascii="Noto Sans KR" w:hAnsi="Noto Sans KR" w:eastAsia="Noto Sans KR" w:cs="Noto Sans KR"/>
          <w:b w:val="0"/>
          <w:i w:val="0"/>
          <w:color w:val="555555"/>
          <w:sz w:val="19"/>
        </w:rPr>
        <w:t>그렇게 답할 거야. 레아는 "같다"의 정의에 달렸다고 되받겠지.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jet d'eau</w:t>
      </w:r>
      <w:r>
        <w:rPr>
          <w:rFonts w:ascii="Noto Sans KR" w:hAnsi="Noto Sans KR" w:eastAsia="Noto Sans KR" w:cs="Noto Sans KR"/>
          <w:b w:val="0"/>
          <w:i w:val="0"/>
          <w:color w:val="555555"/>
          <w:sz w:val="19"/>
        </w:rPr>
        <w:t xml:space="preserve">  —  (제네바 호수의) 분수. 높이 약 140m라 도시의 상징으로 흔히 소개됨</w:t>
      </w:r>
    </w:p>
    <w:p>
      <w:pPr>
        <w:spacing w:before="0" w:after="0" w:line="276" w:lineRule="auto"/>
        <w:ind w:left="170"/>
        <w:shd w:val="clear" w:color="auto" w:fill="EEF1F7"/>
      </w:pPr>
      <w:r>
        <w:rPr>
          <w:rFonts w:ascii="Noto Sans KR" w:hAnsi="Noto Sans KR" w:eastAsia="Noto Sans KR" w:cs="Noto Sans KR"/>
          <w:b/>
          <w:i w:val="0"/>
          <w:sz w:val="19"/>
        </w:rPr>
        <w:t>• un tour de table</w:t>
      </w:r>
      <w:r>
        <w:rPr>
          <w:rFonts w:ascii="Noto Sans KR" w:hAnsi="Noto Sans KR" w:eastAsia="Noto Sans KR" w:cs="Noto Sans KR"/>
          <w:b w:val="0"/>
          <w:i w:val="0"/>
          <w:color w:val="555555"/>
          <w:sz w:val="19"/>
        </w:rPr>
        <w:t xml:space="preserve">  —  참석자가 차례로 의견을 말하는 첫 라운드</w:t>
      </w:r>
    </w:p>
    <w:p>
      <w:pPr>
        <w:spacing w:before="0" w:after="0" w:line="276" w:lineRule="auto"/>
        <w:ind w:left="170"/>
        <w:shd w:val="clear" w:color="auto" w:fill="EEF1F7"/>
      </w:pPr>
      <w:r>
        <w:rPr>
          <w:rFonts w:ascii="Noto Sans KR" w:hAnsi="Noto Sans KR" w:eastAsia="Noto Sans KR" w:cs="Noto Sans KR"/>
          <w:b/>
          <w:i w:val="0"/>
          <w:sz w:val="19"/>
        </w:rPr>
        <w:t>• adviser to the delegation</w:t>
      </w:r>
      <w:r>
        <w:rPr>
          <w:rFonts w:ascii="Noto Sans KR" w:hAnsi="Noto Sans KR" w:eastAsia="Noto Sans KR" w:cs="Noto Sans KR"/>
          <w:b w:val="0"/>
          <w:i w:val="0"/>
          <w:color w:val="555555"/>
          <w:sz w:val="19"/>
        </w:rPr>
        <w:t xml:space="preserve">  —  대표단 자문. 소속이 적혀 있지 않으면 누가 비용을 대는지 알 수 없다는 점에 주의</w:t>
      </w:r>
    </w:p>
    <w:p>
      <w:pPr>
        <w:spacing w:before="0" w:after="0" w:line="276" w:lineRule="auto"/>
        <w:ind w:left="170"/>
        <w:shd w:val="clear" w:color="auto" w:fill="EEF1F7"/>
      </w:pPr>
      <w:r>
        <w:rPr>
          <w:rFonts w:ascii="Noto Sans KR" w:hAnsi="Noto Sans KR" w:eastAsia="Noto Sans KR" w:cs="Noto Sans KR"/>
          <w:b/>
          <w:i w:val="0"/>
          <w:sz w:val="19"/>
        </w:rPr>
        <w:t>• pourvu que + 접속법</w:t>
      </w:r>
      <w:r>
        <w:rPr>
          <w:rFonts w:ascii="Noto Sans KR" w:hAnsi="Noto Sans KR" w:eastAsia="Noto Sans KR" w:cs="Noto Sans KR"/>
          <w:b w:val="0"/>
          <w:i w:val="0"/>
          <w:color w:val="555555"/>
          <w:sz w:val="19"/>
        </w:rPr>
        <w:t xml:space="preserve">  —  ~하기만 하면. 조건의 최소선을 정하는 접속사</w:t>
      </w:r>
    </w:p>
    <w:p>
      <w:pPr>
        <w:spacing w:before="0" w:after="0" w:line="276" w:lineRule="auto"/>
        <w:ind w:left="170"/>
        <w:shd w:val="clear" w:color="auto" w:fill="EEF1F7"/>
      </w:pPr>
      <w:r>
        <w:rPr>
          <w:rFonts w:ascii="Noto Sans KR" w:hAnsi="Noto Sans KR" w:eastAsia="Noto Sans KR" w:cs="Noto Sans KR"/>
          <w:b/>
          <w:i w:val="0"/>
          <w:sz w:val="19"/>
        </w:rPr>
        <w:t>• un distinguo</w:t>
      </w:r>
      <w:r>
        <w:rPr>
          <w:rFonts w:ascii="Noto Sans KR" w:hAnsi="Noto Sans KR" w:eastAsia="Noto Sans KR" w:cs="Noto Sans KR"/>
          <w:b w:val="0"/>
          <w:i w:val="0"/>
          <w:color w:val="555555"/>
          <w:sz w:val="19"/>
        </w:rPr>
        <w:t xml:space="preserve">  —  구분, 미묘한 구별(라틴어 distinguo에서). 아르샹보가 쥘리앵의 논리를 받아들이는 말</w:t>
      </w:r>
    </w:p>
    <w:p>
      <w:pPr>
        <w:spacing w:before="0" w:after="0" w:line="276" w:lineRule="auto"/>
        <w:ind w:left="170"/>
        <w:shd w:val="clear" w:color="auto" w:fill="EEF1F7"/>
      </w:pPr>
      <w:r>
        <w:rPr>
          <w:rFonts w:ascii="Noto Sans KR" w:hAnsi="Noto Sans KR" w:eastAsia="Noto Sans KR" w:cs="Noto Sans KR"/>
          <w:b/>
          <w:i w:val="0"/>
          <w:sz w:val="19"/>
        </w:rPr>
        <w:t>• sous réserve / bonne chance</w:t>
      </w:r>
      <w:r>
        <w:rPr>
          <w:rFonts w:ascii="Noto Sans KR" w:hAnsi="Noto Sans KR" w:eastAsia="Noto Sans KR" w:cs="Noto Sans KR"/>
          <w:b w:val="0"/>
          <w:i w:val="0"/>
          <w:color w:val="555555"/>
          <w:sz w:val="19"/>
        </w:rPr>
        <w:t xml:space="preserve">  —  유보 조건으로 / 행운을 빕니다. 인물의 말투 변화를 보여 주는 대비</w:t>
      </w:r>
    </w:p>
    <w:p>
      <w:pPr>
        <w:spacing w:before="0" w:after="0" w:line="276" w:lineRule="auto"/>
        <w:ind w:left="170"/>
        <w:shd w:val="clear" w:color="auto" w:fill="EEF1F7"/>
      </w:pPr>
      <w:r>
        <w:rPr>
          <w:rFonts w:ascii="Noto Sans KR" w:hAnsi="Noto Sans KR" w:eastAsia="Noto Sans KR" w:cs="Noto Sans KR"/>
          <w:b/>
          <w:i w:val="0"/>
          <w:sz w:val="19"/>
        </w:rPr>
        <w:t>• avoir le sens du lieu</w:t>
      </w:r>
      <w:r>
        <w:rPr>
          <w:rFonts w:ascii="Noto Sans KR" w:hAnsi="Noto Sans KR" w:eastAsia="Noto Sans KR" w:cs="Noto Sans KR"/>
          <w:b w:val="0"/>
          <w:i w:val="0"/>
          <w:color w:val="555555"/>
          <w:sz w:val="19"/>
        </w:rPr>
        <w:t xml:space="preserve">  —  장소 감각이 있다. 칭찬과 짜증을 한 문장에 담는 표현</w:t>
      </w:r>
    </w:p>
    <w:p>
      <w:pPr>
        <w:spacing w:before="0" w:after="0" w:line="276" w:lineRule="auto"/>
        <w:ind w:left="170"/>
        <w:shd w:val="clear" w:color="auto" w:fill="EEF1F7"/>
      </w:pPr>
      <w:r>
        <w:rPr>
          <w:rFonts w:ascii="Noto Sans KR" w:hAnsi="Noto Sans KR" w:eastAsia="Noto Sans KR" w:cs="Noto Sans KR"/>
          <w:b/>
          <w:i w:val="0"/>
          <w:sz w:val="19"/>
        </w:rPr>
        <w:t>• cela dépend de la définition de « même »</w:t>
      </w:r>
      <w:r>
        <w:rPr>
          <w:rFonts w:ascii="Noto Sans KR" w:hAnsi="Noto Sans KR" w:eastAsia="Noto Sans KR" w:cs="Noto Sans KR"/>
          <w:b w:val="0"/>
          <w:i w:val="0"/>
          <w:color w:val="555555"/>
          <w:sz w:val="19"/>
        </w:rPr>
        <w:t xml:space="preserve">  —  같다는 말의 정의에 달렸다. 레아식 철학 질문의 틀</w:t>
      </w:r>
    </w:p>
    <w:p>
      <w:pPr>
        <w:spacing w:before="280" w:after="100" w:line="276" w:lineRule="auto"/>
        <w:pBdr>
          <w:bottom w:val="single" w:sz="6" w:space="1" w:color="8A1C2B"/>
        </w:pBdr>
      </w:pPr>
      <w:r>
        <w:rPr>
          <w:rFonts w:ascii="Noto Sans KR" w:hAnsi="Noto Sans KR" w:eastAsia="Noto Sans KR" w:cs="Noto Sans KR"/>
          <w:b/>
          <w:i w:val="0"/>
          <w:color w:val="1F2A44"/>
          <w:sz w:val="26"/>
        </w:rPr>
        <w:t>회의실 — LA SALLE</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Mesdames et messieurs, bonjour. Je suis Marta Lindqvist. Les Nations unies m'ont demandé de présider cette réunion technique. Je ne suis ni juge ni arbitre. Je suis une universitaire qui connaît le droit de la mer et qui n'a pas besoin de gagner.</w:t>
      </w:r>
    </w:p>
    <w:p>
      <w:pPr>
        <w:spacing w:before="0" w:after="40" w:line="276" w:lineRule="auto"/>
        <w:ind w:left="595"/>
      </w:pPr>
      <w:r>
        <w:rPr>
          <w:rFonts w:ascii="Noto Sans KR" w:hAnsi="Noto Sans KR" w:eastAsia="Noto Sans KR" w:cs="Noto Sans KR"/>
          <w:b w:val="0"/>
          <w:i w:val="0"/>
          <w:color w:val="555555"/>
          <w:sz w:val="19"/>
        </w:rPr>
        <w:t>여러분, 안녕하세요. 마르타 린드크비스트입니다. 유엔 측 요청으로 이 기술 회의를 진행합니다. 저는 판사도 중재인도 아닙니다. 해양법을 아는 학자이고, 이길 필요가 없는 사람입니다.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une position confortable.</w:t>
      </w:r>
    </w:p>
    <w:p>
      <w:pPr>
        <w:spacing w:before="0" w:after="40" w:line="276" w:lineRule="auto"/>
        <w:ind w:left="595"/>
      </w:pPr>
      <w:r>
        <w:rPr>
          <w:rFonts w:ascii="Noto Sans KR" w:hAnsi="Noto Sans KR" w:eastAsia="Noto Sans KR" w:cs="Noto Sans KR"/>
          <w:b w:val="0"/>
          <w:i w:val="0"/>
          <w:color w:val="555555"/>
          <w:sz w:val="19"/>
        </w:rPr>
        <w:t>편안한 자리군요.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Elle l'est surtout par rapport à la vôtre, monsieur Delorme. Avant de commencer, je rappelle trois règles. Aucune délégation ne reconnaît ici la position de l'autre sur la souveraineté. Rien de ce qui se dit n'est opposable plus tard. Et nous parlons de la mer, pas des noms.</w:t>
      </w:r>
    </w:p>
    <w:p>
      <w:pPr>
        <w:spacing w:before="0" w:after="40" w:line="276" w:lineRule="auto"/>
        <w:ind w:left="595"/>
      </w:pPr>
      <w:r>
        <w:rPr>
          <w:rFonts w:ascii="Noto Sans KR" w:hAnsi="Noto Sans KR" w:eastAsia="Noto Sans KR" w:cs="Noto Sans KR"/>
          <w:b w:val="0"/>
          <w:i w:val="0"/>
          <w:color w:val="555555"/>
          <w:sz w:val="19"/>
        </w:rPr>
        <w:t>특히 들로름 씨 자리에 비하면 그렇지요. 시작 전에 규칙 세 가지를 말씀드립니다. 첫째, 어느 대표단도 여기서 상대의 주권 입장을 인정하지 않습니다. 둘째, 여기서 한 말은 나중에 상대에게 대항할 수 없습니다. 셋째, 우리는 이름이 아니라 바다를 이야기합니다.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La délégation de la République du Malavi accepte ces règles, sous une réserve : la mention de « nos positions respectives » doit figurer au procès-verbal.</w:t>
      </w:r>
    </w:p>
    <w:p>
      <w:pPr>
        <w:spacing w:before="0" w:after="40" w:line="276" w:lineRule="auto"/>
        <w:ind w:left="595"/>
      </w:pPr>
      <w:r>
        <w:rPr>
          <w:rFonts w:ascii="Noto Sans KR" w:hAnsi="Noto Sans KR" w:eastAsia="Noto Sans KR" w:cs="Noto Sans KR"/>
          <w:b w:val="0"/>
          <w:i w:val="0"/>
          <w:color w:val="555555"/>
          <w:sz w:val="19"/>
        </w:rPr>
        <w:t>말라비 공화국 대표단은 이 규칙을 받아들입니다. 단, "각자의 입장"이라는 문구가 회의록에 남아야 한다는 유보를 둡니다.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délégation française l'accepte aussi. Sans préjudice de nos positions respectives, c'est la formule que nous préférons.</w:t>
      </w:r>
    </w:p>
    <w:p>
      <w:pPr>
        <w:spacing w:before="0" w:after="40" w:line="276" w:lineRule="auto"/>
        <w:ind w:left="595"/>
      </w:pPr>
      <w:r>
        <w:rPr>
          <w:rFonts w:ascii="Noto Sans KR" w:hAnsi="Noto Sans KR" w:eastAsia="Noto Sans KR" w:cs="Noto Sans KR"/>
          <w:b w:val="0"/>
          <w:i w:val="0"/>
          <w:color w:val="555555"/>
          <w:sz w:val="19"/>
        </w:rPr>
        <w:t>프랑스 대표단도 받아들입니다. "각자의 입장을 해하지 않는다"는 우리가 선호하는 표현입니다.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Bien. Nous avons donc un premier accord, sur ce que nous ne disons pas. C'est souvent le plus solide. Monsieur Delorme, je vous donne la parole.</w:t>
      </w:r>
    </w:p>
    <w:p>
      <w:pPr>
        <w:spacing w:before="0" w:after="40" w:line="276" w:lineRule="auto"/>
        <w:ind w:left="595"/>
      </w:pPr>
      <w:r>
        <w:rPr>
          <w:rFonts w:ascii="Noto Sans KR" w:hAnsi="Noto Sans KR" w:eastAsia="Noto Sans KR" w:cs="Noto Sans KR"/>
          <w:b w:val="0"/>
          <w:i w:val="0"/>
          <w:color w:val="555555"/>
          <w:sz w:val="19"/>
        </w:rPr>
        <w:t>좋습니다. 우리가 말하지 않을 것에 관한 첫 합의가 생겼군요. 그게 가장 단단할 때가 많습니다. 들로름 씨, 발언하세요.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Merci, madame la présidente. Je veux commencer par un fait que personne ne conteste : au large de l'archipel, à trente-cinq milles marins de la terre la plus proche, il y a un banc, que les cartes anciennes appellent le banc du Cerne.</w:t>
      </w:r>
    </w:p>
    <w:p>
      <w:pPr>
        <w:spacing w:before="0" w:after="40" w:line="276" w:lineRule="auto"/>
        <w:ind w:left="595"/>
      </w:pPr>
      <w:r>
        <w:rPr>
          <w:rFonts w:ascii="Noto Sans KR" w:hAnsi="Noto Sans KR" w:eastAsia="Noto Sans KR" w:cs="Noto Sans KR"/>
          <w:b w:val="0"/>
          <w:i w:val="0"/>
          <w:color w:val="555555"/>
          <w:sz w:val="19"/>
        </w:rPr>
        <w:t>감사합니다, 의장님. 아무도 부인하지 않는 사실에서 시작하겠습니다. 군도에서 가장 가까운 육지로부터 삼십오 해리 떨어진 곳에 옛 해도가 "세르네 퇴"라고 부르는 퇴가 있습니다.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Nous reconnaissons le banc. Nous contestons simplement qu'il soit français.</w:t>
      </w:r>
    </w:p>
    <w:p>
      <w:pPr>
        <w:spacing w:before="0" w:after="40" w:line="276" w:lineRule="auto"/>
        <w:ind w:left="595"/>
      </w:pPr>
      <w:r>
        <w:rPr>
          <w:rFonts w:ascii="Noto Sans KR" w:hAnsi="Noto Sans KR" w:eastAsia="Noto Sans KR" w:cs="Noto Sans KR"/>
          <w:b w:val="0"/>
          <w:i w:val="0"/>
          <w:color w:val="555555"/>
          <w:sz w:val="19"/>
        </w:rPr>
        <w:t>퇴가 있다는 건 인정합니다. 프랑스 것이라는 점만 다툽니다.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nous contestons que vous puissiez dire le contraire sans parler d'abord des îles. Vous voyez, nous voilà déjà dans l'impasse dont Mme la présidente nous a prévenus.</w:t>
      </w:r>
    </w:p>
    <w:p>
      <w:pPr>
        <w:spacing w:before="0" w:after="40" w:line="276" w:lineRule="auto"/>
        <w:ind w:left="595"/>
      </w:pPr>
      <w:r>
        <w:rPr>
          <w:rFonts w:ascii="Noto Sans KR" w:hAnsi="Noto Sans KR" w:eastAsia="Noto Sans KR" w:cs="Noto Sans KR"/>
          <w:b w:val="0"/>
          <w:i w:val="0"/>
          <w:color w:val="555555"/>
          <w:sz w:val="19"/>
        </w:rPr>
        <w:t>그리고 우리는 섬 얘기를 먼저 하지 않고 반대로 말할 수 없다고 다툽니다. 보시다시피 의장님이 경고한 교착이 벌써 나왔군요.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Alors sortons-en. Monsieur Delorme, que proposez-vous ?</w:t>
      </w:r>
    </w:p>
    <w:p>
      <w:pPr>
        <w:spacing w:before="0" w:after="40" w:line="276" w:lineRule="auto"/>
        <w:ind w:left="595"/>
      </w:pPr>
      <w:r>
        <w:rPr>
          <w:rFonts w:ascii="Noto Sans KR" w:hAnsi="Noto Sans KR" w:eastAsia="Noto Sans KR" w:cs="Noto Sans KR"/>
          <w:b w:val="0"/>
          <w:i w:val="0"/>
          <w:color w:val="555555"/>
          <w:sz w:val="19"/>
        </w:rPr>
        <w:t>그럼 빠져나오죠. 들로름 씨, 제안이 무엇입니까?</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propose de ne pas résoudre l'impasse, mais de la contourner. La convention des Nations unies de 1982 sur le droit de la mer prévoit, pour les zones où les droits des États se chevauchent, un devoir précis.</w:t>
      </w:r>
    </w:p>
    <w:p>
      <w:pPr>
        <w:spacing w:before="0" w:after="40" w:line="276" w:lineRule="auto"/>
        <w:ind w:left="595"/>
      </w:pPr>
      <w:r>
        <w:rPr>
          <w:rFonts w:ascii="Noto Sans KR" w:hAnsi="Noto Sans KR" w:eastAsia="Noto Sans KR" w:cs="Noto Sans KR"/>
          <w:b w:val="0"/>
          <w:i w:val="0"/>
          <w:color w:val="555555"/>
          <w:sz w:val="19"/>
        </w:rPr>
        <w:t>교착을 풀지 말고 돌아가자고 제안합니다. 1982년 유엔 해양법 협약은 국가의 권리가 겹치는 해역에 대해 구체적 의무를 두고 있습니다.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Articles soixante-quatorze, paragraphe trois, et quatre-vingt-trois, paragraphe trois.</w:t>
      </w:r>
    </w:p>
    <w:p>
      <w:pPr>
        <w:spacing w:before="0" w:after="40" w:line="276" w:lineRule="auto"/>
        <w:ind w:left="595"/>
      </w:pPr>
      <w:r>
        <w:rPr>
          <w:rFonts w:ascii="Noto Sans KR" w:hAnsi="Noto Sans KR" w:eastAsia="Noto Sans KR" w:cs="Noto Sans KR"/>
          <w:b w:val="0"/>
          <w:i w:val="0"/>
          <w:color w:val="555555"/>
          <w:sz w:val="19"/>
        </w:rPr>
        <w:t>74조 3항과 83조 3항입니다.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Merci. Ces articles demandent aux États concernés, en attendant la délimitation, de faire tous leurs efforts pour conclure des arrangements provisoires de caractère pratique, et de ne pas compromettre ni entraver la conclusion de l'accord définitif.</w:t>
      </w:r>
    </w:p>
    <w:p>
      <w:pPr>
        <w:spacing w:before="0" w:after="40" w:line="276" w:lineRule="auto"/>
        <w:ind w:left="595"/>
      </w:pPr>
      <w:r>
        <w:rPr>
          <w:rFonts w:ascii="Noto Sans KR" w:hAnsi="Noto Sans KR" w:eastAsia="Noto Sans KR" w:cs="Noto Sans KR"/>
          <w:b w:val="0"/>
          <w:i w:val="0"/>
          <w:color w:val="555555"/>
          <w:sz w:val="19"/>
        </w:rPr>
        <w:t>감사. 이 조항들은 경계 획정이 이뤄질 때까지 관련국이 실용적 성격의 잠정 약정을 맺도록 모든 노력을 다하고, 최종 합의를 해치거나 방해하지 말라고 요구합니다.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 Faire tous leurs efforts ». C'est une obligation de moyens, pas de résultat.</w:t>
      </w:r>
    </w:p>
    <w:p>
      <w:pPr>
        <w:spacing w:before="0" w:after="40" w:line="276" w:lineRule="auto"/>
        <w:ind w:left="595"/>
      </w:pPr>
      <w:r>
        <w:rPr>
          <w:rFonts w:ascii="Noto Sans KR" w:hAnsi="Noto Sans KR" w:eastAsia="Noto Sans KR" w:cs="Noto Sans KR"/>
          <w:b w:val="0"/>
          <w:i w:val="0"/>
          <w:color w:val="555555"/>
          <w:sz w:val="19"/>
        </w:rPr>
        <w:t>"모든 노력을 다한다"요. 수단의 의무이지 결과의 의무가 아닙니다.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raison, et je l'assume. C'est précisément ce qui me plaît : personne ne vous demande de renoncer. On vous demande de ne pas empêcher.</w:t>
      </w:r>
    </w:p>
    <w:p>
      <w:pPr>
        <w:spacing w:before="0" w:after="40" w:line="276" w:lineRule="auto"/>
        <w:ind w:left="595"/>
      </w:pPr>
      <w:r>
        <w:rPr>
          <w:rFonts w:ascii="Noto Sans KR" w:hAnsi="Noto Sans KR" w:eastAsia="Noto Sans KR" w:cs="Noto Sans KR"/>
          <w:b w:val="0"/>
          <w:i w:val="0"/>
          <w:color w:val="555555"/>
          <w:sz w:val="19"/>
        </w:rPr>
        <w:t>맞는 말씀이고 저도 그렇게 인정합니다. 바로 그 점이 마음에 듭니다. 아무도 포기하라고 하지 않아요. 방해하지 말라고 할 뿐이죠.</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Et en pratique, que serait un arrangement de caractère pratique, monsieur Delorme ?</w:t>
      </w:r>
    </w:p>
    <w:p>
      <w:pPr>
        <w:spacing w:before="0" w:after="40" w:line="276" w:lineRule="auto"/>
        <w:ind w:left="595"/>
      </w:pPr>
      <w:r>
        <w:rPr>
          <w:rFonts w:ascii="Noto Sans KR" w:hAnsi="Noto Sans KR" w:eastAsia="Noto Sans KR" w:cs="Noto Sans KR"/>
          <w:b w:val="0"/>
          <w:i w:val="0"/>
          <w:color w:val="555555"/>
          <w:sz w:val="19"/>
        </w:rPr>
        <w:t>그럼 실제로 실용적 성격의 약정이란 무엇입니까, 들로름 씨?</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cadre où l'on explore et exploite ensemble le fond, sans que personne y voie une concession sur la souveraineté. Un développement conjoint, si vous voulez le nom.</w:t>
      </w:r>
    </w:p>
    <w:p>
      <w:pPr>
        <w:spacing w:before="0" w:after="40" w:line="276" w:lineRule="auto"/>
        <w:ind w:left="595"/>
      </w:pPr>
      <w:r>
        <w:rPr>
          <w:rFonts w:ascii="Noto Sans KR" w:hAnsi="Noto Sans KR" w:eastAsia="Noto Sans KR" w:cs="Noto Sans KR"/>
          <w:b w:val="0"/>
          <w:i w:val="0"/>
          <w:color w:val="555555"/>
          <w:sz w:val="19"/>
        </w:rPr>
        <w:t>아무도 주권을 양보한 것으로 보지 않으면서 함께 해저를 탐사하고 개발하는 틀입니다. 이름을 원하신다면 공동 개발이지요.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REEVE   </w:t>
      </w:r>
      <w:r>
        <w:rPr>
          <w:rFonts w:ascii="Noto Sans KR" w:hAnsi="Noto Sans KR" w:eastAsia="Noto Sans KR" w:cs="Noto Sans KR"/>
          <w:b w:val="0"/>
          <w:i w:val="0"/>
          <w:sz w:val="22"/>
        </w:rPr>
        <w:t>Puis-je intervenir ? Excusez mon français, il est… voyageur. La délégation de la République a préparé une carte, un projet, qui montre des blocs numérotés sur ce banc.</w:t>
      </w:r>
    </w:p>
    <w:p>
      <w:pPr>
        <w:spacing w:before="0" w:after="40" w:line="276" w:lineRule="auto"/>
        <w:ind w:left="595"/>
      </w:pPr>
      <w:r>
        <w:rPr>
          <w:rFonts w:ascii="Noto Sans KR" w:hAnsi="Noto Sans KR" w:eastAsia="Noto Sans KR" w:cs="Noto Sans KR"/>
          <w:b w:val="0"/>
          <w:i w:val="0"/>
          <w:color w:val="555555"/>
          <w:sz w:val="19"/>
        </w:rPr>
        <w:t>끼어들어도 될까요? 제 프랑스어는 좀… 여행자 수준이라 죄송합니다. 공화국 대표단은 이 퇴 위에 번호가 붙은 구획을 보여 주는 도면 초안을 준비했습니다.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Reeve, votre français est le bienvenu. Avant la carte, une question, publiquement : pour qui travaillez-vous ?</w:t>
      </w:r>
    </w:p>
    <w:p>
      <w:pPr>
        <w:spacing w:before="0" w:after="40" w:line="276" w:lineRule="auto"/>
        <w:ind w:left="595"/>
      </w:pPr>
      <w:r>
        <w:rPr>
          <w:rFonts w:ascii="Noto Sans KR" w:hAnsi="Noto Sans KR" w:eastAsia="Noto Sans KR" w:cs="Noto Sans KR"/>
          <w:b w:val="0"/>
          <w:i w:val="0"/>
          <w:color w:val="555555"/>
          <w:sz w:val="19"/>
        </w:rPr>
        <w:t>리브 씨, 프랑스어는 환영입니다. 도면 전에 공개 질문 하나 드리겠습니다. 누구를 위해 일하십니까?</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REEVE   </w:t>
      </w:r>
      <w:r>
        <w:rPr>
          <w:rFonts w:ascii="Noto Sans KR" w:hAnsi="Noto Sans KR" w:eastAsia="Noto Sans KR" w:cs="Noto Sans KR"/>
          <w:b w:val="0"/>
          <w:i w:val="0"/>
          <w:sz w:val="22"/>
        </w:rPr>
        <w:t>Je travaille pour la délégation de la République du Malavi, comme vous le voyez sur la liste.</w:t>
      </w:r>
    </w:p>
    <w:p>
      <w:pPr>
        <w:spacing w:before="0" w:after="40" w:line="276" w:lineRule="auto"/>
        <w:ind w:left="595"/>
      </w:pPr>
      <w:r>
        <w:rPr>
          <w:rFonts w:ascii="Noto Sans KR" w:hAnsi="Noto Sans KR" w:eastAsia="Noto Sans KR" w:cs="Noto Sans KR"/>
          <w:b w:val="0"/>
          <w:i w:val="0"/>
          <w:color w:val="555555"/>
          <w:sz w:val="19"/>
        </w:rPr>
        <w:t>명단에 나와 있듯이 저는 말라비 공화국 대표단을 위해 일합니다.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ce que vous faites à cette table. Je demande qui paie votre temps.</w:t>
      </w:r>
    </w:p>
    <w:p>
      <w:pPr>
        <w:spacing w:before="0" w:after="40" w:line="276" w:lineRule="auto"/>
        <w:ind w:left="595"/>
      </w:pPr>
      <w:r>
        <w:rPr>
          <w:rFonts w:ascii="Noto Sans KR" w:hAnsi="Noto Sans KR" w:eastAsia="Noto Sans KR" w:cs="Noto Sans KR"/>
          <w:b w:val="0"/>
          <w:i w:val="0"/>
          <w:color w:val="555555"/>
          <w:sz w:val="19"/>
        </w:rPr>
        <w:t>그건 이 탁자에서 하시는 일이고요. 저는 누가 당신의 시간을 지불하는지 물었습니다.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Monsieur Delorme, c'est une question légitime, mais je ne la force pas. Monsieur Reeve, vous pouvez y répondre ou la laisser.</w:t>
      </w:r>
    </w:p>
    <w:p>
      <w:pPr>
        <w:spacing w:before="0" w:after="40" w:line="276" w:lineRule="auto"/>
        <w:ind w:left="595"/>
      </w:pPr>
      <w:r>
        <w:rPr>
          <w:rFonts w:ascii="Noto Sans KR" w:hAnsi="Noto Sans KR" w:eastAsia="Noto Sans KR" w:cs="Noto Sans KR"/>
          <w:b w:val="0"/>
          <w:i w:val="0"/>
          <w:color w:val="555555"/>
          <w:sz w:val="19"/>
        </w:rPr>
        <w:t>들로름 씨, 정당한 질문이지만 강요하지는 않겠습니다. 리브 씨, 답하셔도 되고 두셔도 됩니다.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REEVE   </w:t>
      </w:r>
      <w:r>
        <w:rPr>
          <w:rFonts w:ascii="Noto Sans KR" w:hAnsi="Noto Sans KR" w:eastAsia="Noto Sans KR" w:cs="Noto Sans KR"/>
          <w:b w:val="0"/>
          <w:i w:val="0"/>
          <w:sz w:val="22"/>
        </w:rPr>
        <w:t>Je choisis de la laisser, madame la présidente. Je ne suis pas autorisé à répondre.</w:t>
      </w:r>
    </w:p>
    <w:p>
      <w:pPr>
        <w:spacing w:before="0" w:after="40" w:line="276" w:lineRule="auto"/>
        <w:ind w:left="595"/>
      </w:pPr>
      <w:r>
        <w:rPr>
          <w:rFonts w:ascii="Noto Sans KR" w:hAnsi="Noto Sans KR" w:eastAsia="Noto Sans KR" w:cs="Noto Sans KR"/>
          <w:b w:val="0"/>
          <w:i w:val="0"/>
          <w:color w:val="555555"/>
          <w:sz w:val="19"/>
        </w:rPr>
        <w:t>의장님, 두겠습니다. 말할 권한이 없습니다.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Merci. Il est consigné que la question a été posée, et qu'elle a été laissée.</w:t>
      </w:r>
    </w:p>
    <w:p>
      <w:pPr>
        <w:spacing w:before="0" w:after="40" w:line="276" w:lineRule="auto"/>
        <w:ind w:left="595"/>
      </w:pPr>
      <w:r>
        <w:rPr>
          <w:rFonts w:ascii="Noto Sans KR" w:hAnsi="Noto Sans KR" w:eastAsia="Noto Sans KR" w:cs="Noto Sans KR"/>
          <w:b w:val="0"/>
          <w:i w:val="0"/>
          <w:color w:val="555555"/>
          <w:sz w:val="19"/>
        </w:rPr>
        <w:t>감사합니다. 질문이 있었고 두기로 했다는 점이 기록되었습니다.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Regarde le pied de page de la carte. En petit.</w:t>
      </w:r>
    </w:p>
    <w:p>
      <w:pPr>
        <w:spacing w:before="0" w:after="40" w:line="276" w:lineRule="auto"/>
        <w:ind w:left="595"/>
      </w:pPr>
      <w:r>
        <w:rPr>
          <w:rFonts w:ascii="Noto Sans KR" w:hAnsi="Noto Sans KR" w:eastAsia="Noto Sans KR" w:cs="Noto Sans KR"/>
          <w:b w:val="0"/>
          <w:i w:val="0"/>
          <w:color w:val="555555"/>
          <w:sz w:val="19"/>
        </w:rPr>
        <w:t>도면 아래쪽 푸터를 봐. 작게 쓰여 있어.</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V.A. – CB – draft 3 ». Je note, mais je ne dis rien.</w:t>
      </w:r>
    </w:p>
    <w:p>
      <w:pPr>
        <w:spacing w:before="0" w:after="40" w:line="276" w:lineRule="auto"/>
        <w:ind w:left="595"/>
      </w:pPr>
      <w:r>
        <w:rPr>
          <w:rFonts w:ascii="Noto Sans KR" w:hAnsi="Noto Sans KR" w:eastAsia="Noto Sans KR" w:cs="Noto Sans KR"/>
          <w:b w:val="0"/>
          <w:i w:val="0"/>
          <w:color w:val="555555"/>
          <w:sz w:val="19"/>
        </w:rPr>
        <w:t>"V.A. – CB – 3차 초안". 적어 두지만 말은 안 해.</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Draft trois. Le troisième texte revient toujours.</w:t>
      </w:r>
    </w:p>
    <w:p>
      <w:pPr>
        <w:spacing w:before="0" w:after="40" w:line="276" w:lineRule="auto"/>
        <w:ind w:left="595"/>
      </w:pPr>
      <w:r>
        <w:rPr>
          <w:rFonts w:ascii="Noto Sans KR" w:hAnsi="Noto Sans KR" w:eastAsia="Noto Sans KR" w:cs="Noto Sans KR"/>
          <w:b w:val="0"/>
          <w:i w:val="0"/>
          <w:color w:val="555555"/>
          <w:sz w:val="19"/>
        </w:rPr>
        <w:t>3차 초안이야. 제3의 문서는 늘 돌아오네.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Madame la présidente, la carte est un document de travail. Elle n'engage pas ma délégation.</w:t>
      </w:r>
    </w:p>
    <w:p>
      <w:pPr>
        <w:spacing w:before="0" w:after="40" w:line="276" w:lineRule="auto"/>
        <w:ind w:left="595"/>
      </w:pPr>
      <w:r>
        <w:rPr>
          <w:rFonts w:ascii="Noto Sans KR" w:hAnsi="Noto Sans KR" w:eastAsia="Noto Sans KR" w:cs="Noto Sans KR"/>
          <w:b w:val="0"/>
          <w:i w:val="0"/>
          <w:color w:val="555555"/>
          <w:sz w:val="19"/>
        </w:rPr>
        <w:t>의장님, 도면은 작업 문서입니다. 제 대표단을 구속하지 않습니다.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Je le consigne. Qu'elle n'engage personne, mais qu'elle soit lue.</w:t>
      </w:r>
    </w:p>
    <w:p>
      <w:pPr>
        <w:spacing w:before="0" w:after="40" w:line="276" w:lineRule="auto"/>
        <w:ind w:left="595"/>
      </w:pPr>
      <w:r>
        <w:rPr>
          <w:rFonts w:ascii="Noto Sans KR" w:hAnsi="Noto Sans KR" w:eastAsia="Noto Sans KR" w:cs="Noto Sans KR"/>
          <w:b w:val="0"/>
          <w:i w:val="0"/>
          <w:color w:val="555555"/>
          <w:sz w:val="19"/>
        </w:rPr>
        <w:t>기록하겠습니다. 누구도 구속하지 않되 읽히기는 하도록요.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Elle montre au moins que nous sommes sérieux : dix blocs, de CB-1 à CB-10.</w:t>
      </w:r>
    </w:p>
    <w:p>
      <w:pPr>
        <w:spacing w:before="0" w:after="40" w:line="276" w:lineRule="auto"/>
        <w:ind w:left="595"/>
      </w:pPr>
      <w:r>
        <w:rPr>
          <w:rFonts w:ascii="Noto Sans KR" w:hAnsi="Noto Sans KR" w:eastAsia="Noto Sans KR" w:cs="Noto Sans KR"/>
          <w:b w:val="0"/>
          <w:i w:val="0"/>
          <w:color w:val="555555"/>
          <w:sz w:val="19"/>
        </w:rPr>
        <w:t>최소한 우리가 진지하다는 건 보여 주죠. CB-1부터 CB-10까지 열 개 구획입니다.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Dix blocs sur une surface qui n'est à personne, c'est un beau plan. À qui avez-vous prévu de les attribuer ?</w:t>
      </w:r>
    </w:p>
    <w:p>
      <w:pPr>
        <w:spacing w:before="0" w:after="40" w:line="276" w:lineRule="auto"/>
        <w:ind w:left="595"/>
      </w:pPr>
      <w:r>
        <w:rPr>
          <w:rFonts w:ascii="Noto Sans KR" w:hAnsi="Noto Sans KR" w:eastAsia="Noto Sans KR" w:cs="Noto Sans KR"/>
          <w:b w:val="0"/>
          <w:i w:val="0"/>
          <w:color w:val="555555"/>
          <w:sz w:val="19"/>
        </w:rPr>
        <w:t>누구의 것도 아닌 해역에 열 개 구획이라니 멋진 계획이군요. 누구에게 배정할 계획이었습니까?</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À personne pour l'instant. C'est une illustration.</w:t>
      </w:r>
    </w:p>
    <w:p>
      <w:pPr>
        <w:spacing w:before="0" w:after="40" w:line="276" w:lineRule="auto"/>
        <w:ind w:left="595"/>
      </w:pPr>
      <w:r>
        <w:rPr>
          <w:rFonts w:ascii="Noto Sans KR" w:hAnsi="Noto Sans KR" w:eastAsia="Noto Sans KR" w:cs="Noto Sans KR"/>
          <w:b w:val="0"/>
          <w:i w:val="0"/>
          <w:color w:val="555555"/>
          <w:sz w:val="19"/>
        </w:rPr>
        <w:t>지금으로서는 아무에게도요. 예시일 뿐입니다.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elle nous convient : une illustration de ce qu'on pourrait gérer ensemble.</w:t>
      </w:r>
    </w:p>
    <w:p>
      <w:pPr>
        <w:spacing w:before="0" w:after="40" w:line="276" w:lineRule="auto"/>
        <w:ind w:left="595"/>
      </w:pPr>
      <w:r>
        <w:rPr>
          <w:rFonts w:ascii="Noto Sans KR" w:hAnsi="Noto Sans KR" w:eastAsia="Noto Sans KR" w:cs="Noto Sans KR"/>
          <w:b w:val="0"/>
          <w:i w:val="0"/>
          <w:color w:val="555555"/>
          <w:sz w:val="19"/>
        </w:rPr>
        <w:t>그럼 우리에게도 맞는 도면이네요. 함께 관리할 수 있는 것의 예시로요.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sans préjudice de + 명사</w:t>
      </w:r>
      <w:r>
        <w:rPr>
          <w:rFonts w:ascii="Noto Sans KR" w:hAnsi="Noto Sans KR" w:eastAsia="Noto Sans KR" w:cs="Noto Sans KR"/>
          <w:b w:val="0"/>
          <w:i w:val="0"/>
          <w:color w:val="555555"/>
          <w:sz w:val="19"/>
        </w:rPr>
        <w:t xml:space="preserve">  —  ~을 해치지 않고, ~에 영향을 주지 않고. 영유권 문제를 보류하는 표준 문구</w:t>
      </w:r>
    </w:p>
    <w:p>
      <w:pPr>
        <w:spacing w:before="0" w:after="0" w:line="276" w:lineRule="auto"/>
        <w:ind w:left="170"/>
        <w:shd w:val="clear" w:color="auto" w:fill="EEF1F7"/>
      </w:pPr>
      <w:r>
        <w:rPr>
          <w:rFonts w:ascii="Noto Sans KR" w:hAnsi="Noto Sans KR" w:eastAsia="Noto Sans KR" w:cs="Noto Sans KR"/>
          <w:b/>
          <w:i w:val="0"/>
          <w:sz w:val="19"/>
        </w:rPr>
        <w:t>• opposable</w:t>
      </w:r>
      <w:r>
        <w:rPr>
          <w:rFonts w:ascii="Noto Sans KR" w:hAnsi="Noto Sans KR" w:eastAsia="Noto Sans KR" w:cs="Noto Sans KR"/>
          <w:b w:val="0"/>
          <w:i w:val="0"/>
          <w:color w:val="555555"/>
          <w:sz w:val="19"/>
        </w:rPr>
        <w:t xml:space="preserve">  —  (제3자·상대방에게) 대항할 수 있는. 한 말이 법적으로 인용될 수 있는지를 가름</w:t>
      </w:r>
    </w:p>
    <w:p>
      <w:pPr>
        <w:spacing w:before="0" w:after="0" w:line="276" w:lineRule="auto"/>
        <w:ind w:left="170"/>
        <w:shd w:val="clear" w:color="auto" w:fill="EEF1F7"/>
      </w:pPr>
      <w:r>
        <w:rPr>
          <w:rFonts w:ascii="Noto Sans KR" w:hAnsi="Noto Sans KR" w:eastAsia="Noto Sans KR" w:cs="Noto Sans KR"/>
          <w:b/>
          <w:i w:val="0"/>
          <w:sz w:val="19"/>
        </w:rPr>
        <w:t>• des arrangements provisoires de caractère pratique</w:t>
      </w:r>
      <w:r>
        <w:rPr>
          <w:rFonts w:ascii="Noto Sans KR" w:hAnsi="Noto Sans KR" w:eastAsia="Noto Sans KR" w:cs="Noto Sans KR"/>
          <w:b w:val="0"/>
          <w:i w:val="0"/>
          <w:color w:val="555555"/>
          <w:sz w:val="19"/>
        </w:rPr>
        <w:t xml:space="preserve">  —  실용적 성격의 잠정 약정. 협약 74조 3항·83조 3항의 핵심 문구</w:t>
      </w:r>
    </w:p>
    <w:p>
      <w:pPr>
        <w:spacing w:before="0" w:after="0" w:line="276" w:lineRule="auto"/>
        <w:ind w:left="170"/>
        <w:shd w:val="clear" w:color="auto" w:fill="EEF1F7"/>
      </w:pPr>
      <w:r>
        <w:rPr>
          <w:rFonts w:ascii="Noto Sans KR" w:hAnsi="Noto Sans KR" w:eastAsia="Noto Sans KR" w:cs="Noto Sans KR"/>
          <w:b/>
          <w:i w:val="0"/>
          <w:sz w:val="19"/>
        </w:rPr>
        <w:t>• une obligation de moyens / de résultat</w:t>
      </w:r>
      <w:r>
        <w:rPr>
          <w:rFonts w:ascii="Noto Sans KR" w:hAnsi="Noto Sans KR" w:eastAsia="Noto Sans KR" w:cs="Noto Sans KR"/>
          <w:b w:val="0"/>
          <w:i w:val="0"/>
          <w:color w:val="555555"/>
          <w:sz w:val="19"/>
        </w:rPr>
        <w:t xml:space="preserve">  —  수단의 의무 / 결과의 의무. 1부 11화에서 본 '노력 의무'와 같은 계열의 개념</w:t>
      </w:r>
    </w:p>
    <w:p>
      <w:pPr>
        <w:spacing w:before="0" w:after="0" w:line="276" w:lineRule="auto"/>
        <w:ind w:left="170"/>
        <w:shd w:val="clear" w:color="auto" w:fill="EEF1F7"/>
      </w:pPr>
      <w:r>
        <w:rPr>
          <w:rFonts w:ascii="Noto Sans KR" w:hAnsi="Noto Sans KR" w:eastAsia="Noto Sans KR" w:cs="Noto Sans KR"/>
          <w:b/>
          <w:i w:val="0"/>
          <w:sz w:val="19"/>
        </w:rPr>
        <w:t>• contourner l'impasse</w:t>
      </w:r>
      <w:r>
        <w:rPr>
          <w:rFonts w:ascii="Noto Sans KR" w:hAnsi="Noto Sans KR" w:eastAsia="Noto Sans KR" w:cs="Noto Sans KR"/>
          <w:b w:val="0"/>
          <w:i w:val="0"/>
          <w:color w:val="555555"/>
          <w:sz w:val="19"/>
        </w:rPr>
        <w:t xml:space="preserve">  —  교착을 돌아가다. 풀지 않고 우회한다는 쥘리앵의 전략</w:t>
      </w:r>
    </w:p>
    <w:p>
      <w:pPr>
        <w:spacing w:before="0" w:after="0" w:line="276" w:lineRule="auto"/>
        <w:ind w:left="170"/>
        <w:shd w:val="clear" w:color="auto" w:fill="EEF1F7"/>
      </w:pPr>
      <w:r>
        <w:rPr>
          <w:rFonts w:ascii="Noto Sans KR" w:hAnsi="Noto Sans KR" w:eastAsia="Noto Sans KR" w:cs="Noto Sans KR"/>
          <w:b/>
          <w:i w:val="0"/>
          <w:sz w:val="19"/>
        </w:rPr>
        <w:t>• je le consigne</w:t>
      </w:r>
      <w:r>
        <w:rPr>
          <w:rFonts w:ascii="Noto Sans KR" w:hAnsi="Noto Sans KR" w:eastAsia="Noto Sans KR" w:cs="Noto Sans KR"/>
          <w:b w:val="0"/>
          <w:i w:val="0"/>
          <w:color w:val="555555"/>
          <w:sz w:val="19"/>
        </w:rPr>
        <w:t xml:space="preserve">  —  기록에 남기겠습니다. 의장이 발언을 공식 기록으로 바꾸는 표현</w:t>
      </w:r>
    </w:p>
    <w:p>
      <w:pPr>
        <w:spacing w:before="0" w:after="0" w:line="276" w:lineRule="auto"/>
        <w:ind w:left="170"/>
        <w:shd w:val="clear" w:color="auto" w:fill="EEF1F7"/>
      </w:pPr>
      <w:r>
        <w:rPr>
          <w:rFonts w:ascii="Noto Sans KR" w:hAnsi="Noto Sans KR" w:eastAsia="Noto Sans KR" w:cs="Noto Sans KR"/>
          <w:b/>
          <w:i w:val="0"/>
          <w:sz w:val="19"/>
        </w:rPr>
        <w:t>• pour qui travaillez-vous ? / qui paie votre temps ?</w:t>
      </w:r>
      <w:r>
        <w:rPr>
          <w:rFonts w:ascii="Noto Sans KR" w:hAnsi="Noto Sans KR" w:eastAsia="Noto Sans KR" w:cs="Noto Sans KR"/>
          <w:b w:val="0"/>
          <w:i w:val="0"/>
          <w:color w:val="555555"/>
          <w:sz w:val="19"/>
        </w:rPr>
        <w:t xml:space="preserve">  —  누구를 위해 일하는가 / 누가 시간을 지불하는가. 공개 질문의 규칙</w:t>
      </w:r>
    </w:p>
    <w:p>
      <w:pPr>
        <w:spacing w:before="0" w:after="0" w:line="276" w:lineRule="auto"/>
        <w:ind w:left="170"/>
        <w:shd w:val="clear" w:color="auto" w:fill="EEF1F7"/>
      </w:pPr>
      <w:r>
        <w:rPr>
          <w:rFonts w:ascii="Noto Sans KR" w:hAnsi="Noto Sans KR" w:eastAsia="Noto Sans KR" w:cs="Noto Sans KR"/>
          <w:b/>
          <w:i w:val="0"/>
          <w:sz w:val="19"/>
        </w:rPr>
        <w:t>• le pied de page</w:t>
      </w:r>
      <w:r>
        <w:rPr>
          <w:rFonts w:ascii="Noto Sans KR" w:hAnsi="Noto Sans KR" w:eastAsia="Noto Sans KR" w:cs="Noto Sans KR"/>
          <w:b w:val="0"/>
          <w:i w:val="0"/>
          <w:color w:val="555555"/>
          <w:sz w:val="19"/>
        </w:rPr>
        <w:t xml:space="preserve">  —  (문서의) 아래쪽 푸터. 작은 글씨가 단서가 되는 순간</w:t>
      </w:r>
    </w:p>
    <w:p>
      <w:pPr>
        <w:spacing w:before="280" w:after="100" w:line="276" w:lineRule="auto"/>
        <w:pBdr>
          <w:bottom w:val="single" w:sz="6" w:space="1" w:color="8A1C2B"/>
        </w:pBdr>
      </w:pPr>
      <w:r>
        <w:rPr>
          <w:rFonts w:ascii="Noto Sans KR" w:hAnsi="Noto Sans KR" w:eastAsia="Noto Sans KR" w:cs="Noto Sans KR"/>
          <w:b/>
          <w:i w:val="0"/>
          <w:color w:val="1F2A44"/>
          <w:sz w:val="26"/>
        </w:rPr>
        <w:t>퐁뒤 점심 — LA FONDUE</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J'ai réservé ici parce qu'on ne peut pas se disputer devant un caquelon. Vous êtes quatre, il y a un seul pot.</w:t>
      </w:r>
    </w:p>
    <w:p>
      <w:pPr>
        <w:spacing w:before="0" w:after="40" w:line="276" w:lineRule="auto"/>
        <w:ind w:left="595"/>
      </w:pPr>
      <w:r>
        <w:rPr>
          <w:rFonts w:ascii="Noto Sans KR" w:hAnsi="Noto Sans KR" w:eastAsia="Noto Sans KR" w:cs="Noto Sans KR"/>
          <w:b w:val="0"/>
          <w:i w:val="0"/>
          <w:color w:val="555555"/>
          <w:sz w:val="19"/>
        </w:rPr>
        <w:t>여기를 예약한 건 퐁뒤 냄비 앞에서는 싸울 수 없기 때문이에요. 네 분이 한 냄비를 나눠 쓰죠.</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la présidente, avec mon respect, c'est une manœuvre.</w:t>
      </w:r>
    </w:p>
    <w:p>
      <w:pPr>
        <w:spacing w:before="0" w:after="40" w:line="276" w:lineRule="auto"/>
        <w:ind w:left="595"/>
      </w:pPr>
      <w:r>
        <w:rPr>
          <w:rFonts w:ascii="Noto Sans KR" w:hAnsi="Noto Sans KR" w:eastAsia="Noto Sans KR" w:cs="Noto Sans KR"/>
          <w:b w:val="0"/>
          <w:i w:val="0"/>
          <w:color w:val="555555"/>
          <w:sz w:val="19"/>
        </w:rPr>
        <w:t>의장님, 실례지만 이건 책략이군요.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C'est une méthode. Les manœuvres, on les cache. Voici une fondue moitié-moitié : gruyère et vacherin fribourgeois.</w:t>
      </w:r>
    </w:p>
    <w:p>
      <w:pPr>
        <w:spacing w:before="0" w:after="40" w:line="276" w:lineRule="auto"/>
        <w:ind w:left="595"/>
      </w:pPr>
      <w:r>
        <w:rPr>
          <w:rFonts w:ascii="Noto Sans KR" w:hAnsi="Noto Sans KR" w:eastAsia="Noto Sans KR" w:cs="Noto Sans KR"/>
          <w:b w:val="0"/>
          <w:i w:val="0"/>
          <w:color w:val="555555"/>
          <w:sz w:val="19"/>
        </w:rPr>
        <w:t>방법이에요. 책략은 숨기는 거고요. 반반 퐁뒤입니다. 그뤼예르와 프리부르 바슈랭이에요.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la règle ? Il y en a toujours une.</w:t>
      </w:r>
    </w:p>
    <w:p>
      <w:pPr>
        <w:spacing w:before="0" w:after="40" w:line="276" w:lineRule="auto"/>
        <w:ind w:left="595"/>
      </w:pPr>
      <w:r>
        <w:rPr>
          <w:rFonts w:ascii="Noto Sans KR" w:hAnsi="Noto Sans KR" w:eastAsia="Noto Sans KR" w:cs="Noto Sans KR"/>
          <w:b w:val="0"/>
          <w:i w:val="0"/>
          <w:color w:val="555555"/>
          <w:sz w:val="19"/>
        </w:rPr>
        <w:t>규칙은요? 항상 하나는 있잖아요.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Si votre morceau de pain tombe dans le pot, vous payez la tournée. Autrefois, selon les cantons, on payait aussi autre chose.</w:t>
      </w:r>
    </w:p>
    <w:p>
      <w:pPr>
        <w:spacing w:before="0" w:after="40" w:line="276" w:lineRule="auto"/>
        <w:ind w:left="595"/>
      </w:pPr>
      <w:r>
        <w:rPr>
          <w:rFonts w:ascii="Noto Sans KR" w:hAnsi="Noto Sans KR" w:eastAsia="Noto Sans KR" w:cs="Noto Sans KR"/>
          <w:b w:val="0"/>
          <w:i w:val="0"/>
          <w:color w:val="555555"/>
          <w:sz w:val="19"/>
        </w:rPr>
        <w:t>빵 조각이 냄비에 빠지면 한 턱 내야 해요. 예전에는 칸톤에 따라 다른 것도 냈다지요.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Chez nous, quand une casserole est commune, on dit que celui qui la laisse brûler a menti.</w:t>
      </w:r>
    </w:p>
    <w:p>
      <w:pPr>
        <w:spacing w:before="0" w:after="40" w:line="276" w:lineRule="auto"/>
        <w:ind w:left="595"/>
      </w:pPr>
      <w:r>
        <w:rPr>
          <w:rFonts w:ascii="Noto Sans KR" w:hAnsi="Noto Sans KR" w:eastAsia="Noto Sans KR" w:cs="Noto Sans KR"/>
          <w:b w:val="0"/>
          <w:i w:val="0"/>
          <w:color w:val="555555"/>
          <w:sz w:val="19"/>
        </w:rPr>
        <w:t>우리 쪽에서는 함께 쓰는 냄비가 타게 두는 사람은 거짓말을 한 거라고 해요.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 proverbe précis. Il vient d'où ?</w:t>
      </w:r>
    </w:p>
    <w:p>
      <w:pPr>
        <w:spacing w:before="0" w:after="40" w:line="276" w:lineRule="auto"/>
        <w:ind w:left="595"/>
      </w:pPr>
      <w:r>
        <w:rPr>
          <w:rFonts w:ascii="Noto Sans KR" w:hAnsi="Noto Sans KR" w:eastAsia="Noto Sans KR" w:cs="Noto Sans KR"/>
          <w:b w:val="0"/>
          <w:i w:val="0"/>
          <w:color w:val="555555"/>
          <w:sz w:val="19"/>
        </w:rPr>
        <w:t>정확한 속담이네요. 어디서 나온 건가요?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De ma grand-mère. Mon grand-père, lui, avait une autre phrase : « La France a promis, et un jeune homme a écrit. »</w:t>
      </w:r>
    </w:p>
    <w:p>
      <w:pPr>
        <w:spacing w:before="0" w:after="40" w:line="276" w:lineRule="auto"/>
        <w:ind w:left="595"/>
      </w:pPr>
      <w:r>
        <w:rPr>
          <w:rFonts w:ascii="Noto Sans KR" w:hAnsi="Noto Sans KR" w:eastAsia="Noto Sans KR" w:cs="Noto Sans KR"/>
          <w:b w:val="0"/>
          <w:i w:val="0"/>
          <w:color w:val="555555"/>
          <w:sz w:val="19"/>
        </w:rPr>
        <w:t>할머니요. 할아버지는 다른 말을 하셨어요. "프랑스가 약속했고 젊은 사람이 썼다."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 jeune homme ?</w:t>
      </w:r>
    </w:p>
    <w:p>
      <w:pPr>
        <w:spacing w:before="0" w:after="40" w:line="276" w:lineRule="auto"/>
        <w:ind w:left="595"/>
      </w:pPr>
      <w:r>
        <w:rPr>
          <w:rFonts w:ascii="Noto Sans KR" w:hAnsi="Noto Sans KR" w:eastAsia="Noto Sans KR" w:cs="Noto Sans KR"/>
          <w:b w:val="0"/>
          <w:i w:val="0"/>
          <w:color w:val="555555"/>
          <w:sz w:val="19"/>
        </w:rPr>
        <w:t>젊은 사람이요?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Il ne l'a jamais nommé. Il disait seulement qu'il avait des mains soignées et qu'il écoutait bien. Moi, j'étais un enfant, je pensais qu'il parlait d'un conte.</w:t>
      </w:r>
    </w:p>
    <w:p>
      <w:pPr>
        <w:spacing w:before="0" w:after="40" w:line="276" w:lineRule="auto"/>
        <w:ind w:left="595"/>
      </w:pPr>
      <w:r>
        <w:rPr>
          <w:rFonts w:ascii="Noto Sans KR" w:hAnsi="Noto Sans KR" w:eastAsia="Noto Sans KR" w:cs="Noto Sans KR"/>
          <w:b w:val="0"/>
          <w:i w:val="0"/>
          <w:color w:val="555555"/>
          <w:sz w:val="19"/>
        </w:rPr>
        <w:t>이름은 말하지 않으셨어요. 손이 단정하고 잘 듣는 사람이라고만 하셨죠. 저는 어렸고 동화 이야기인 줄 알았어요.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maintenant ?</w:t>
      </w:r>
    </w:p>
    <w:p>
      <w:pPr>
        <w:spacing w:before="0" w:after="40" w:line="276" w:lineRule="auto"/>
        <w:ind w:left="595"/>
      </w:pPr>
      <w:r>
        <w:rPr>
          <w:rFonts w:ascii="Noto Sans KR" w:hAnsi="Noto Sans KR" w:eastAsia="Noto Sans KR" w:cs="Noto Sans KR"/>
          <w:b w:val="0"/>
          <w:i w:val="0"/>
          <w:color w:val="555555"/>
          <w:sz w:val="19"/>
        </w:rPr>
        <w:t>지금은요?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Maintenant je suis juriste, et je sais que les contes sont souvent des dossiers qu'on a refermés trop vite.</w:t>
      </w:r>
    </w:p>
    <w:p>
      <w:pPr>
        <w:spacing w:before="0" w:after="40" w:line="276" w:lineRule="auto"/>
        <w:ind w:left="595"/>
      </w:pPr>
      <w:r>
        <w:rPr>
          <w:rFonts w:ascii="Noto Sans KR" w:hAnsi="Noto Sans KR" w:eastAsia="Noto Sans KR" w:cs="Noto Sans KR"/>
          <w:b w:val="0"/>
          <w:i w:val="0"/>
          <w:color w:val="555555"/>
          <w:sz w:val="19"/>
        </w:rPr>
        <w:t>지금은 법률가라서, 동화란 너무 빨리 덮은 서류인 경우가 많다는 걸 압니다.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Vous allez tourner la fondue avec le pain, pas avec les phrases. On tourne en huit.</w:t>
      </w:r>
    </w:p>
    <w:p>
      <w:pPr>
        <w:spacing w:before="0" w:after="40" w:line="276" w:lineRule="auto"/>
        <w:ind w:left="595"/>
      </w:pPr>
      <w:r>
        <w:rPr>
          <w:rFonts w:ascii="Noto Sans KR" w:hAnsi="Noto Sans KR" w:eastAsia="Noto Sans KR" w:cs="Noto Sans KR"/>
          <w:b w:val="0"/>
          <w:i w:val="0"/>
          <w:color w:val="555555"/>
          <w:sz w:val="19"/>
        </w:rPr>
        <w:t>퐁뒤는 빵으로 저으세요, 문장으로 말고요. 여덟 팔 자로 돌리는 겁니다.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suis lyonnais, madame, et je ne cuisine pas avec les règles des autres.</w:t>
      </w:r>
    </w:p>
    <w:p>
      <w:pPr>
        <w:spacing w:before="0" w:after="40" w:line="276" w:lineRule="auto"/>
        <w:ind w:left="595"/>
      </w:pPr>
      <w:r>
        <w:rPr>
          <w:rFonts w:ascii="Noto Sans KR" w:hAnsi="Noto Sans KR" w:eastAsia="Noto Sans KR" w:cs="Noto Sans KR"/>
          <w:b w:val="0"/>
          <w:i w:val="0"/>
          <w:color w:val="555555"/>
          <w:sz w:val="19"/>
        </w:rPr>
        <w:t>저는 리옹 사람이라 남의 규칙으로는 요리하지 않습니다.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Alors goûtez et dites-moi si c'est du fromage de montagne ou du fromage de plaine.</w:t>
      </w:r>
    </w:p>
    <w:p>
      <w:pPr>
        <w:spacing w:before="0" w:after="40" w:line="276" w:lineRule="auto"/>
        <w:ind w:left="595"/>
      </w:pPr>
      <w:r>
        <w:rPr>
          <w:rFonts w:ascii="Noto Sans KR" w:hAnsi="Noto Sans KR" w:eastAsia="Noto Sans KR" w:cs="Noto Sans KR"/>
          <w:b w:val="0"/>
          <w:i w:val="0"/>
          <w:color w:val="555555"/>
          <w:sz w:val="19"/>
        </w:rPr>
        <w:t>그럼 맛을 보고 산 치즈인지 평지 치즈인지 말해 보세요.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 montagne. Il a le goût d'une lente fatigue.</w:t>
      </w:r>
    </w:p>
    <w:p>
      <w:pPr>
        <w:spacing w:before="0" w:after="40" w:line="276" w:lineRule="auto"/>
        <w:ind w:left="595"/>
      </w:pPr>
      <w:r>
        <w:rPr>
          <w:rFonts w:ascii="Noto Sans KR" w:hAnsi="Noto Sans KR" w:eastAsia="Noto Sans KR" w:cs="Noto Sans KR"/>
          <w:b w:val="0"/>
          <w:i w:val="0"/>
          <w:color w:val="555555"/>
          <w:sz w:val="19"/>
        </w:rPr>
        <w:t>산 치즈요. 느린 피로의 맛이 나네요.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C'est aussi ce que dirait un négociateur de sa dernière nuit.</w:t>
      </w:r>
    </w:p>
    <w:p>
      <w:pPr>
        <w:spacing w:before="0" w:after="40" w:line="276" w:lineRule="auto"/>
        <w:ind w:left="595"/>
      </w:pPr>
      <w:r>
        <w:rPr>
          <w:rFonts w:ascii="Noto Sans KR" w:hAnsi="Noto Sans KR" w:eastAsia="Noto Sans KR" w:cs="Noto Sans KR"/>
          <w:b w:val="0"/>
          <w:i w:val="0"/>
          <w:color w:val="555555"/>
          <w:sz w:val="19"/>
        </w:rPr>
        <w:t>협상가가 마지막 밤을 두고 하는 말 같네요.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Passons au sérieux, puisque nous sommes à table. Vous connaissez l'affaire du gisement de Frigg ?</w:t>
      </w:r>
    </w:p>
    <w:p>
      <w:pPr>
        <w:spacing w:before="0" w:after="40" w:line="276" w:lineRule="auto"/>
        <w:ind w:left="595"/>
      </w:pPr>
      <w:r>
        <w:rPr>
          <w:rFonts w:ascii="Noto Sans KR" w:hAnsi="Noto Sans KR" w:eastAsia="Noto Sans KR" w:cs="Noto Sans KR"/>
          <w:b w:val="0"/>
          <w:i w:val="0"/>
          <w:color w:val="555555"/>
          <w:sz w:val="19"/>
        </w:rPr>
        <w:t>식탁에 앉았으니 진지한 얘기로 가죠. 프리그 가스전 사건 아시나요?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gaz de la mer du Nord, entre la Norvège et le Royaume-Uni ?</w:t>
      </w:r>
    </w:p>
    <w:p>
      <w:pPr>
        <w:spacing w:before="0" w:after="40" w:line="276" w:lineRule="auto"/>
        <w:ind w:left="595"/>
      </w:pPr>
      <w:r>
        <w:rPr>
          <w:rFonts w:ascii="Noto Sans KR" w:hAnsi="Noto Sans KR" w:eastAsia="Noto Sans KR" w:cs="Noto Sans KR"/>
          <w:b w:val="0"/>
          <w:i w:val="0"/>
          <w:color w:val="555555"/>
          <w:sz w:val="19"/>
        </w:rPr>
        <w:t>북해의 노르웨이와 영국 사이 가스전요?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Oui. Le gisement traversait la ligne médiane. Les deux pays ont signé un traité en mil neuf cent soixante-seize et ont exploité le champ comme un seul, avec un partage fixé par des études.</w:t>
      </w:r>
    </w:p>
    <w:p>
      <w:pPr>
        <w:spacing w:before="0" w:after="40" w:line="276" w:lineRule="auto"/>
        <w:ind w:left="595"/>
      </w:pPr>
      <w:r>
        <w:rPr>
          <w:rFonts w:ascii="Noto Sans KR" w:hAnsi="Noto Sans KR" w:eastAsia="Noto Sans KR" w:cs="Noto Sans KR"/>
          <w:b w:val="0"/>
          <w:i w:val="0"/>
          <w:color w:val="555555"/>
          <w:sz w:val="19"/>
        </w:rPr>
        <w:t>맞아요. 가스전이 중간선을 가로질렀지요. 두 나라는 1976년에 조약을 맺고 하나의 광구처럼 개발했고, 분배는 조사를 근거로 정했어요.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On appelle cela la mise en commun d'un gisement.</w:t>
      </w:r>
    </w:p>
    <w:p>
      <w:pPr>
        <w:spacing w:before="0" w:after="40" w:line="276" w:lineRule="auto"/>
        <w:ind w:left="595"/>
      </w:pPr>
      <w:r>
        <w:rPr>
          <w:rFonts w:ascii="Noto Sans KR" w:hAnsi="Noto Sans KR" w:eastAsia="Noto Sans KR" w:cs="Noto Sans KR"/>
          <w:b w:val="0"/>
          <w:i w:val="0"/>
          <w:color w:val="555555"/>
          <w:sz w:val="19"/>
        </w:rPr>
        <w:t>광상을 공동화한다고 하지요.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Ce qu'il faut retenir, c'est qu'ils n'ont pas résolu la frontière. Ils ont décidé que le gaz n'attendrait pas.</w:t>
      </w:r>
    </w:p>
    <w:p>
      <w:pPr>
        <w:spacing w:before="0" w:after="40" w:line="276" w:lineRule="auto"/>
        <w:ind w:left="595"/>
      </w:pPr>
      <w:r>
        <w:rPr>
          <w:rFonts w:ascii="Noto Sans KR" w:hAnsi="Noto Sans KR" w:eastAsia="Noto Sans KR" w:cs="Noto Sans KR"/>
          <w:b w:val="0"/>
          <w:i w:val="0"/>
          <w:color w:val="555555"/>
          <w:sz w:val="19"/>
        </w:rPr>
        <w:t>기억할 건 그들이 경계를 풀지 않았다는 점이에요. 가스는 기다려 주지 않는다고 결정했을 뿐이죠.</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Et la France accepterait cela pour le Cerne ?</w:t>
      </w:r>
    </w:p>
    <w:p>
      <w:pPr>
        <w:spacing w:before="0" w:after="40" w:line="276" w:lineRule="auto"/>
        <w:ind w:left="595"/>
      </w:pPr>
      <w:r>
        <w:rPr>
          <w:rFonts w:ascii="Noto Sans KR" w:hAnsi="Noto Sans KR" w:eastAsia="Noto Sans KR" w:cs="Noto Sans KR"/>
          <w:b w:val="0"/>
          <w:i w:val="0"/>
          <w:color w:val="555555"/>
          <w:sz w:val="19"/>
        </w:rPr>
        <w:t>프랑스가 세르네에도 이걸 받아들이겠습니까?</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France n'a pas répondu, parce que personne ne le lui a demandé de cette façon. Je vais le demander cet après-midi.</w:t>
      </w:r>
    </w:p>
    <w:p>
      <w:pPr>
        <w:spacing w:before="0" w:after="40" w:line="276" w:lineRule="auto"/>
        <w:ind w:left="595"/>
      </w:pPr>
      <w:r>
        <w:rPr>
          <w:rFonts w:ascii="Noto Sans KR" w:hAnsi="Noto Sans KR" w:eastAsia="Noto Sans KR" w:cs="Noto Sans KR"/>
          <w:b w:val="0"/>
          <w:i w:val="0"/>
          <w:color w:val="555555"/>
          <w:sz w:val="19"/>
        </w:rPr>
        <w:t>프랑스는 대답하지 않았습니다. 아무도 이런 식으로 묻지 않았으니까요. 오늘 오후에 묻겠습니다.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Voilà une phrase que je vais noter. À table aussi, je consigne.</w:t>
      </w:r>
    </w:p>
    <w:p>
      <w:pPr>
        <w:spacing w:before="0" w:after="40" w:line="276" w:lineRule="auto"/>
        <w:ind w:left="595"/>
      </w:pPr>
      <w:r>
        <w:rPr>
          <w:rFonts w:ascii="Noto Sans KR" w:hAnsi="Noto Sans KR" w:eastAsia="Noto Sans KR" w:cs="Noto Sans KR"/>
          <w:b w:val="0"/>
          <w:i w:val="0"/>
          <w:color w:val="555555"/>
          <w:sz w:val="19"/>
        </w:rPr>
        <w:t>적어 둘 문장이네요. 식탁에서도 저는 기록합니다.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 caquelon</w:t>
      </w:r>
      <w:r>
        <w:rPr>
          <w:rFonts w:ascii="Noto Sans KR" w:hAnsi="Noto Sans KR" w:eastAsia="Noto Sans KR" w:cs="Noto Sans KR"/>
          <w:b w:val="0"/>
          <w:i w:val="0"/>
          <w:color w:val="555555"/>
          <w:sz w:val="19"/>
        </w:rPr>
        <w:t xml:space="preserve">  —  퐁뒤 냄비. 한 냄비를 여럿이 나누는 상황이 공동 개발의 비유가 됨</w:t>
      </w:r>
    </w:p>
    <w:p>
      <w:pPr>
        <w:spacing w:before="0" w:after="0" w:line="276" w:lineRule="auto"/>
        <w:ind w:left="170"/>
        <w:shd w:val="clear" w:color="auto" w:fill="EEF1F7"/>
      </w:pPr>
      <w:r>
        <w:rPr>
          <w:rFonts w:ascii="Noto Sans KR" w:hAnsi="Noto Sans KR" w:eastAsia="Noto Sans KR" w:cs="Noto Sans KR"/>
          <w:b/>
          <w:i w:val="0"/>
          <w:sz w:val="19"/>
        </w:rPr>
        <w:t>• une fondue moitié-moitié</w:t>
      </w:r>
      <w:r>
        <w:rPr>
          <w:rFonts w:ascii="Noto Sans KR" w:hAnsi="Noto Sans KR" w:eastAsia="Noto Sans KR" w:cs="Noto Sans KR"/>
          <w:b w:val="0"/>
          <w:i w:val="0"/>
          <w:color w:val="555555"/>
          <w:sz w:val="19"/>
        </w:rPr>
        <w:t xml:space="preserve">  —  그뤼예르와 바슈랭 프리부르주아를 반반 섞은 퐁뒤. 스위스 제네바·프리부르 지방의 대표 요리</w:t>
      </w:r>
    </w:p>
    <w:p>
      <w:pPr>
        <w:spacing w:before="0" w:after="0" w:line="276" w:lineRule="auto"/>
        <w:ind w:left="170"/>
        <w:shd w:val="clear" w:color="auto" w:fill="EEF1F7"/>
      </w:pPr>
      <w:r>
        <w:rPr>
          <w:rFonts w:ascii="Noto Sans KR" w:hAnsi="Noto Sans KR" w:eastAsia="Noto Sans KR" w:cs="Noto Sans KR"/>
          <w:b/>
          <w:i w:val="0"/>
          <w:sz w:val="19"/>
        </w:rPr>
        <w:t>• tourner en huit</w:t>
      </w:r>
      <w:r>
        <w:rPr>
          <w:rFonts w:ascii="Noto Sans KR" w:hAnsi="Noto Sans KR" w:eastAsia="Noto Sans KR" w:cs="Noto Sans KR"/>
          <w:b w:val="0"/>
          <w:i w:val="0"/>
          <w:color w:val="555555"/>
          <w:sz w:val="19"/>
        </w:rPr>
        <w:t xml:space="preserve">  —  숫자 8 모양으로 젓다. 퐁뒤가 눌어붙지 않게 하는 방법</w:t>
      </w:r>
    </w:p>
    <w:p>
      <w:pPr>
        <w:spacing w:before="0" w:after="0" w:line="276" w:lineRule="auto"/>
        <w:ind w:left="170"/>
        <w:shd w:val="clear" w:color="auto" w:fill="EEF1F7"/>
      </w:pPr>
      <w:r>
        <w:rPr>
          <w:rFonts w:ascii="Noto Sans KR" w:hAnsi="Noto Sans KR" w:eastAsia="Noto Sans KR" w:cs="Noto Sans KR"/>
          <w:b/>
          <w:i w:val="0"/>
          <w:sz w:val="19"/>
        </w:rPr>
        <w:t>• la ligne médiane</w:t>
      </w:r>
      <w:r>
        <w:rPr>
          <w:rFonts w:ascii="Noto Sans KR" w:hAnsi="Noto Sans KR" w:eastAsia="Noto Sans KR" w:cs="Noto Sans KR"/>
          <w:b w:val="0"/>
          <w:i w:val="0"/>
          <w:color w:val="555555"/>
          <w:sz w:val="19"/>
        </w:rPr>
        <w:t xml:space="preserve">  —  중간선. 두 나라 해안에서 같은 거리에 있는 점을 이은 선</w:t>
      </w:r>
    </w:p>
    <w:p>
      <w:pPr>
        <w:spacing w:before="0" w:after="0" w:line="276" w:lineRule="auto"/>
        <w:ind w:left="170"/>
        <w:shd w:val="clear" w:color="auto" w:fill="EEF1F7"/>
      </w:pPr>
      <w:r>
        <w:rPr>
          <w:rFonts w:ascii="Noto Sans KR" w:hAnsi="Noto Sans KR" w:eastAsia="Noto Sans KR" w:cs="Noto Sans KR"/>
          <w:b/>
          <w:i w:val="0"/>
          <w:sz w:val="19"/>
        </w:rPr>
        <w:t>• la mise en commun d'un gisement</w:t>
      </w:r>
      <w:r>
        <w:rPr>
          <w:rFonts w:ascii="Noto Sans KR" w:hAnsi="Noto Sans KR" w:eastAsia="Noto Sans KR" w:cs="Noto Sans KR"/>
          <w:b w:val="0"/>
          <w:i w:val="0"/>
          <w:color w:val="555555"/>
          <w:sz w:val="19"/>
        </w:rPr>
        <w:t xml:space="preserve">  —  광상의 공동화(unitisation). 경계에 걸친 자원을 하나로 보고 개발하는 방식</w:t>
      </w:r>
    </w:p>
    <w:p>
      <w:pPr>
        <w:spacing w:before="0" w:after="0" w:line="276" w:lineRule="auto"/>
        <w:ind w:left="170"/>
        <w:shd w:val="clear" w:color="auto" w:fill="EEF1F7"/>
      </w:pPr>
      <w:r>
        <w:rPr>
          <w:rFonts w:ascii="Noto Sans KR" w:hAnsi="Noto Sans KR" w:eastAsia="Noto Sans KR" w:cs="Noto Sans KR"/>
          <w:b/>
          <w:i w:val="0"/>
          <w:sz w:val="19"/>
        </w:rPr>
        <w:t>• ce sont des dossiers qu'on a refermés trop vite</w:t>
      </w:r>
      <w:r>
        <w:rPr>
          <w:rFonts w:ascii="Noto Sans KR" w:hAnsi="Noto Sans KR" w:eastAsia="Noto Sans KR" w:cs="Noto Sans KR"/>
          <w:b w:val="0"/>
          <w:i w:val="0"/>
          <w:color w:val="555555"/>
          <w:sz w:val="19"/>
        </w:rPr>
        <w:t xml:space="preserve">  —  너무 빨리 덮은 서류다. 사뮈엘의 법률가다운 동화 해석</w:t>
      </w:r>
    </w:p>
    <w:p>
      <w:pPr>
        <w:spacing w:before="0" w:after="0" w:line="276" w:lineRule="auto"/>
        <w:ind w:left="170"/>
        <w:shd w:val="clear" w:color="auto" w:fill="EEF1F7"/>
      </w:pPr>
      <w:r>
        <w:rPr>
          <w:rFonts w:ascii="Noto Sans KR" w:hAnsi="Noto Sans KR" w:eastAsia="Noto Sans KR" w:cs="Noto Sans KR"/>
          <w:b/>
          <w:i w:val="0"/>
          <w:sz w:val="19"/>
        </w:rPr>
        <w:t>• quand une casserole est commune</w:t>
      </w:r>
      <w:r>
        <w:rPr>
          <w:rFonts w:ascii="Noto Sans KR" w:hAnsi="Noto Sans KR" w:eastAsia="Noto Sans KR" w:cs="Noto Sans KR"/>
          <w:b w:val="0"/>
          <w:i w:val="0"/>
          <w:color w:val="555555"/>
          <w:sz w:val="19"/>
        </w:rPr>
        <w:t xml:space="preserve">  —  함께 쓰는 냄비일 때. 공동 자원의 책임을 말하는 속담</w:t>
      </w:r>
    </w:p>
    <w:p>
      <w:pPr>
        <w:spacing w:before="0" w:after="0" w:line="276" w:lineRule="auto"/>
        <w:ind w:left="170"/>
        <w:shd w:val="clear" w:color="auto" w:fill="EEF1F7"/>
      </w:pPr>
      <w:r>
        <w:rPr>
          <w:rFonts w:ascii="Noto Sans KR" w:hAnsi="Noto Sans KR" w:eastAsia="Noto Sans KR" w:cs="Noto Sans KR"/>
          <w:b/>
          <w:i w:val="0"/>
          <w:sz w:val="19"/>
        </w:rPr>
        <w:t>• je consigne</w:t>
      </w:r>
      <w:r>
        <w:rPr>
          <w:rFonts w:ascii="Noto Sans KR" w:hAnsi="Noto Sans KR" w:eastAsia="Noto Sans KR" w:cs="Noto Sans KR"/>
          <w:b w:val="0"/>
          <w:i w:val="0"/>
          <w:color w:val="555555"/>
          <w:sz w:val="19"/>
        </w:rPr>
        <w:t xml:space="preserve">  —  기록해 둔다. 의장이 식탁에서도 발언을 문서화한다는 농담</w:t>
      </w:r>
    </w:p>
    <w:p>
      <w:pPr>
        <w:spacing w:before="280" w:after="100" w:line="276" w:lineRule="auto"/>
        <w:pBdr>
          <w:bottom w:val="single" w:sz="6" w:space="1" w:color="8A1C2B"/>
        </w:pBdr>
      </w:pPr>
      <w:r>
        <w:rPr>
          <w:rFonts w:ascii="Noto Sans KR" w:hAnsi="Noto Sans KR" w:eastAsia="Noto Sans KR" w:cs="Noto Sans KR"/>
          <w:b/>
          <w:i w:val="0"/>
          <w:color w:val="1F2A44"/>
          <w:sz w:val="26"/>
        </w:rPr>
        <w:t>오후의 탁자 — L'APRÈS-MIDI</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Reprenons. Monsieur Delorme a évoqué un arrangement. Monsieur Reeve a une réaction ?</w:t>
      </w:r>
    </w:p>
    <w:p>
      <w:pPr>
        <w:spacing w:before="0" w:after="40" w:line="276" w:lineRule="auto"/>
        <w:ind w:left="595"/>
      </w:pPr>
      <w:r>
        <w:rPr>
          <w:rFonts w:ascii="Noto Sans KR" w:hAnsi="Noto Sans KR" w:eastAsia="Noto Sans KR" w:cs="Noto Sans KR"/>
          <w:b w:val="0"/>
          <w:i w:val="0"/>
          <w:color w:val="555555"/>
          <w:sz w:val="19"/>
        </w:rPr>
        <w:t>재개합니다. 들로름 씨가 약정을 언급했습니다. 리브 씨, 반응이 있습니까?</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REEVE   </w:t>
      </w:r>
      <w:r>
        <w:rPr>
          <w:rFonts w:ascii="Noto Sans KR" w:hAnsi="Noto Sans KR" w:eastAsia="Noto Sans KR" w:cs="Noto Sans KR"/>
          <w:b w:val="0"/>
          <w:i w:val="0"/>
          <w:sz w:val="22"/>
        </w:rPr>
        <w:t>Oui, madame la présidente. Notre vue est la suivante : on délivre d'abord les permis d'exploration, bloc par bloc, et on partage après, une fois qu'on sait ce qu'il y a.</w:t>
      </w:r>
    </w:p>
    <w:p>
      <w:pPr>
        <w:spacing w:before="0" w:after="40" w:line="276" w:lineRule="auto"/>
        <w:ind w:left="595"/>
      </w:pPr>
      <w:r>
        <w:rPr>
          <w:rFonts w:ascii="Noto Sans KR" w:hAnsi="Noto Sans KR" w:eastAsia="Noto Sans KR" w:cs="Noto Sans KR"/>
          <w:b w:val="0"/>
          <w:i w:val="0"/>
          <w:color w:val="555555"/>
          <w:sz w:val="19"/>
        </w:rPr>
        <w:t>네, 의장님. 우리 견해는 이렇습니다. 먼저 구획별로 탐사 허가를 내고, 무엇이 있는지 알게 된 뒤에 나눕니다.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Autrement dit, on attribue d'abord, on discute ensuite.</w:t>
      </w:r>
    </w:p>
    <w:p>
      <w:pPr>
        <w:spacing w:before="0" w:after="40" w:line="276" w:lineRule="auto"/>
        <w:ind w:left="595"/>
      </w:pPr>
      <w:r>
        <w:rPr>
          <w:rFonts w:ascii="Noto Sans KR" w:hAnsi="Noto Sans KR" w:eastAsia="Noto Sans KR" w:cs="Noto Sans KR"/>
          <w:b w:val="0"/>
          <w:i w:val="0"/>
          <w:color w:val="555555"/>
          <w:sz w:val="19"/>
        </w:rPr>
        <w:t>다시 말해 먼저 배정하고 나중에 논의하자는 거군요.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REEVE   </w:t>
      </w:r>
      <w:r>
        <w:rPr>
          <w:rFonts w:ascii="Noto Sans KR" w:hAnsi="Noto Sans KR" w:eastAsia="Noto Sans KR" w:cs="Noto Sans KR"/>
          <w:b w:val="0"/>
          <w:i w:val="0"/>
          <w:sz w:val="22"/>
        </w:rPr>
        <w:t>C'est un calendrier, pas une position.</w:t>
      </w:r>
    </w:p>
    <w:p>
      <w:pPr>
        <w:spacing w:before="0" w:after="40" w:line="276" w:lineRule="auto"/>
        <w:ind w:left="595"/>
      </w:pPr>
      <w:r>
        <w:rPr>
          <w:rFonts w:ascii="Noto Sans KR" w:hAnsi="Noto Sans KR" w:eastAsia="Noto Sans KR" w:cs="Noto Sans KR"/>
          <w:b w:val="0"/>
          <w:i w:val="0"/>
          <w:color w:val="555555"/>
          <w:sz w:val="19"/>
        </w:rPr>
        <w:t>일정일 뿐 입장이 아닙니다.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calendrier qui commence par un fait accompli est une position, monsieur.</w:t>
      </w:r>
    </w:p>
    <w:p>
      <w:pPr>
        <w:spacing w:before="0" w:after="40" w:line="276" w:lineRule="auto"/>
        <w:ind w:left="595"/>
      </w:pPr>
      <w:r>
        <w:rPr>
          <w:rFonts w:ascii="Noto Sans KR" w:hAnsi="Noto Sans KR" w:eastAsia="Noto Sans KR" w:cs="Noto Sans KR"/>
          <w:b w:val="0"/>
          <w:i w:val="0"/>
          <w:color w:val="555555"/>
          <w:sz w:val="19"/>
        </w:rPr>
        <w:t>기정사실로 시작하는 일정은 입장이에요, 리브 씨.</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Je dois intervenir sur ce point. Les articles dont nous parlions il y a une heure demandent aux États de ne pas compromettre l'accord final. Délivrer des permis pendant la négociation, c'est une façon de le compromettre.</w:t>
      </w:r>
    </w:p>
    <w:p>
      <w:pPr>
        <w:spacing w:before="0" w:after="40" w:line="276" w:lineRule="auto"/>
        <w:ind w:left="595"/>
      </w:pPr>
      <w:r>
        <w:rPr>
          <w:rFonts w:ascii="Noto Sans KR" w:hAnsi="Noto Sans KR" w:eastAsia="Noto Sans KR" w:cs="Noto Sans KR"/>
          <w:b w:val="0"/>
          <w:i w:val="0"/>
          <w:color w:val="555555"/>
          <w:sz w:val="19"/>
        </w:rPr>
        <w:t>이 대목은 제가 개입해야겠습니다. 한 시간 전에 말씀드린 조항은 최종 합의를 해치지 말라고 합니다. 협상 중에 허가를 내주는 건 해치는 방식이에요.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Madame, mon pays a le droit d'explorer ce qui se trouve dans sa zone. L'article soixante-dix-sept le dit : les droits sur le plateau ne dépendent pas de l'occupation.</w:t>
      </w:r>
    </w:p>
    <w:p>
      <w:pPr>
        <w:spacing w:before="0" w:after="40" w:line="276" w:lineRule="auto"/>
        <w:ind w:left="595"/>
      </w:pPr>
      <w:r>
        <w:rPr>
          <w:rFonts w:ascii="Noto Sans KR" w:hAnsi="Noto Sans KR" w:eastAsia="Noto Sans KR" w:cs="Noto Sans KR"/>
          <w:b w:val="0"/>
          <w:i w:val="0"/>
          <w:color w:val="555555"/>
          <w:sz w:val="19"/>
        </w:rPr>
        <w:t>의장님, 우리나라는 자기 해역에 있는 것을 탐사할 권리가 있습니다. 77조가 말하지요. 대륙붕의 권리는 점유에 달려 있지 않다고요.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L'article soixante-dix-sept dit aussi qui a ces droits : l'État côtier. Tout le désaccord est dans le mot « côtier ». Le Cerne est-il au large de vos côtes ou des nôtres ?</w:t>
      </w:r>
    </w:p>
    <w:p>
      <w:pPr>
        <w:spacing w:before="0" w:after="40" w:line="276" w:lineRule="auto"/>
        <w:ind w:left="595"/>
      </w:pPr>
      <w:r>
        <w:rPr>
          <w:rFonts w:ascii="Noto Sans KR" w:hAnsi="Noto Sans KR" w:eastAsia="Noto Sans KR" w:cs="Noto Sans KR"/>
          <w:b w:val="0"/>
          <w:i w:val="0"/>
          <w:color w:val="555555"/>
          <w:sz w:val="19"/>
        </w:rPr>
        <w:t>77조는 그 권리가 누구에게 있는지도 말합니다. 연안국입니다. 모든 이견이 "연안"이라는 단어에 있어요. 세르네는 당신들 연안 앞입니까, 우리 연안 앞입니까?</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De l'île Savara.</w:t>
      </w:r>
    </w:p>
    <w:p>
      <w:pPr>
        <w:spacing w:before="0" w:after="40" w:line="276" w:lineRule="auto"/>
        <w:ind w:left="595"/>
      </w:pPr>
      <w:r>
        <w:rPr>
          <w:rFonts w:ascii="Noto Sans KR" w:hAnsi="Noto Sans KR" w:eastAsia="Noto Sans KR" w:cs="Noto Sans KR"/>
          <w:b w:val="0"/>
          <w:i w:val="0"/>
          <w:color w:val="555555"/>
          <w:sz w:val="19"/>
        </w:rPr>
        <w:t>사바라 섬 앞입니다.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voyez : on en revient à un nom. Un nom ne peut pas être arbitré par une carte de blocs.</w:t>
      </w:r>
    </w:p>
    <w:p>
      <w:pPr>
        <w:spacing w:before="0" w:after="40" w:line="276" w:lineRule="auto"/>
        <w:ind w:left="595"/>
      </w:pPr>
      <w:r>
        <w:rPr>
          <w:rFonts w:ascii="Noto Sans KR" w:hAnsi="Noto Sans KR" w:eastAsia="Noto Sans KR" w:cs="Noto Sans KR"/>
          <w:b w:val="0"/>
          <w:i w:val="0"/>
          <w:color w:val="555555"/>
          <w:sz w:val="19"/>
        </w:rPr>
        <w:t>보세요, 다시 이름으로 돌아옵니다. 구획 도면으로는 이름을 가릴 수 없어요.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REEVE   </w:t>
      </w:r>
      <w:r>
        <w:rPr>
          <w:rFonts w:ascii="Noto Sans KR" w:hAnsi="Noto Sans KR" w:eastAsia="Noto Sans KR" w:cs="Noto Sans KR"/>
          <w:b w:val="0"/>
          <w:i w:val="0"/>
          <w:sz w:val="22"/>
        </w:rPr>
        <w:t>Alors nous ne pouvons pas laisser une mer inutilisée pendant que les diplomates discutent cinquante ans.</w:t>
      </w:r>
    </w:p>
    <w:p>
      <w:pPr>
        <w:spacing w:before="0" w:after="40" w:line="276" w:lineRule="auto"/>
        <w:ind w:left="595"/>
      </w:pPr>
      <w:r>
        <w:rPr>
          <w:rFonts w:ascii="Noto Sans KR" w:hAnsi="Noto Sans KR" w:eastAsia="Noto Sans KR" w:cs="Noto Sans KR"/>
          <w:b w:val="0"/>
          <w:i w:val="0"/>
          <w:color w:val="555555"/>
          <w:sz w:val="19"/>
        </w:rPr>
        <w:t>그렇다면 외교관들이 오십 년 동안 말다툼하는 동안 바다를 놀려 둘 수는 없습니다.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Monsieur Reeve, nous sommes en français, et votre point est bon, mais pas votre ton. Qu'on laisse un gisement non exploité, c'est un coût. Qu'on le partage mal, c'en est un autre.</w:t>
      </w:r>
    </w:p>
    <w:p>
      <w:pPr>
        <w:spacing w:before="0" w:after="40" w:line="276" w:lineRule="auto"/>
        <w:ind w:left="595"/>
      </w:pPr>
      <w:r>
        <w:rPr>
          <w:rFonts w:ascii="Noto Sans KR" w:hAnsi="Noto Sans KR" w:eastAsia="Noto Sans KR" w:cs="Noto Sans KR"/>
          <w:b w:val="0"/>
          <w:i w:val="0"/>
          <w:color w:val="555555"/>
          <w:sz w:val="19"/>
        </w:rPr>
        <w:t>리브 씨, 우리는 프랑스어로 말하고 있고, 요점은 좋지만 어조는 아닙니다. 광상을 개발하지 않는 건 비용입니다. 잘못 나누는 것도 또 다른 비용이고요.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a raison des deux côtés à la fois. C'est rare.</w:t>
      </w:r>
    </w:p>
    <w:p>
      <w:pPr>
        <w:spacing w:before="0" w:after="40" w:line="276" w:lineRule="auto"/>
        <w:ind w:left="595"/>
      </w:pPr>
      <w:r>
        <w:rPr>
          <w:rFonts w:ascii="Noto Sans KR" w:hAnsi="Noto Sans KR" w:eastAsia="Noto Sans KR" w:cs="Noto Sans KR"/>
          <w:b w:val="0"/>
          <w:i w:val="0"/>
          <w:color w:val="555555"/>
          <w:sz w:val="19"/>
        </w:rPr>
        <w:t>양쪽에 동시에 맞는 말을 하시네. 드문 일이야.</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Et puis, pardonnez-moi, mais depuis le début de cette séance j'entends parler de « leur » mer et de « notre » mer. Je vais vous dire une chose que mes étudiants connaissent par cœur.</w:t>
      </w:r>
    </w:p>
    <w:p>
      <w:pPr>
        <w:spacing w:before="0" w:after="40" w:line="276" w:lineRule="auto"/>
        <w:ind w:left="595"/>
      </w:pPr>
      <w:r>
        <w:rPr>
          <w:rFonts w:ascii="Noto Sans KR" w:hAnsi="Noto Sans KR" w:eastAsia="Noto Sans KR" w:cs="Noto Sans KR"/>
          <w:b w:val="0"/>
          <w:i w:val="0"/>
          <w:color w:val="555555"/>
          <w:sz w:val="19"/>
        </w:rPr>
        <w:t>그리고 죄송하지만 회의 시작부터 "그들의" 바다, "우리의" 바다 이야기가 들립니다. 제 학생들이 외우고 있는 말을 하나 하겠습니다.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Nous écoutons.</w:t>
      </w:r>
    </w:p>
    <w:p>
      <w:pPr>
        <w:spacing w:before="0" w:after="40" w:line="276" w:lineRule="auto"/>
        <w:ind w:left="595"/>
      </w:pPr>
      <w:r>
        <w:rPr>
          <w:rFonts w:ascii="Noto Sans KR" w:hAnsi="Noto Sans KR" w:eastAsia="Noto Sans KR" w:cs="Noto Sans KR"/>
          <w:b w:val="0"/>
          <w:i w:val="0"/>
          <w:color w:val="555555"/>
          <w:sz w:val="19"/>
        </w:rPr>
        <w:t>듣겠습니다.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Les ressources ne connaissent pas les frontières. Ce sont les avocats qui les inventent, et ensuite ils se disputent pour les honoraires.</w:t>
      </w:r>
    </w:p>
    <w:p>
      <w:pPr>
        <w:spacing w:before="0" w:after="40" w:line="276" w:lineRule="auto"/>
        <w:ind w:left="595"/>
      </w:pPr>
      <w:r>
        <w:rPr>
          <w:rFonts w:ascii="Noto Sans KR" w:hAnsi="Noto Sans KR" w:eastAsia="Noto Sans KR" w:cs="Noto Sans KR"/>
          <w:b w:val="0"/>
          <w:i w:val="0"/>
          <w:color w:val="555555"/>
          <w:sz w:val="19"/>
        </w:rPr>
        <w:t>자원은 국경을 모릅니다. 국경을 만드는 건 변호사들이고, 그다음엔 수임료를 두고 다투지요.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Elle vous regarde, monsieur Reeve. Moi, je suis avocat, je me sens visé aussi.</w:t>
      </w:r>
    </w:p>
    <w:p>
      <w:pPr>
        <w:spacing w:before="0" w:after="40" w:line="276" w:lineRule="auto"/>
        <w:ind w:left="595"/>
      </w:pPr>
      <w:r>
        <w:rPr>
          <w:rFonts w:ascii="Noto Sans KR" w:hAnsi="Noto Sans KR" w:eastAsia="Noto Sans KR" w:cs="Noto Sans KR"/>
          <w:b w:val="0"/>
          <w:i w:val="0"/>
          <w:color w:val="555555"/>
          <w:sz w:val="19"/>
        </w:rPr>
        <w:t>의장님이 리브 씨를 보시네요. 저도 변호사라 같이 찔립니다.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Ce n'était pas une plaisanterie contre une profession. C'était une description. Le pétrole ne lit pas les cartes.</w:t>
      </w:r>
    </w:p>
    <w:p>
      <w:pPr>
        <w:spacing w:before="0" w:after="40" w:line="276" w:lineRule="auto"/>
        <w:ind w:left="595"/>
      </w:pPr>
      <w:r>
        <w:rPr>
          <w:rFonts w:ascii="Noto Sans KR" w:hAnsi="Noto Sans KR" w:eastAsia="Noto Sans KR" w:cs="Noto Sans KR"/>
          <w:b w:val="0"/>
          <w:i w:val="0"/>
          <w:color w:val="555555"/>
          <w:sz w:val="19"/>
        </w:rPr>
        <w:t>직업을 겨냥한 농담이 아니었어요. 묘사였습니다. 석유는 지도를 읽지 않아요.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la présidente, vous venez de dire le principe que je cherchais. Puis-je le formuler ?</w:t>
      </w:r>
    </w:p>
    <w:p>
      <w:pPr>
        <w:spacing w:before="0" w:after="40" w:line="276" w:lineRule="auto"/>
        <w:ind w:left="595"/>
      </w:pPr>
      <w:r>
        <w:rPr>
          <w:rFonts w:ascii="Noto Sans KR" w:hAnsi="Noto Sans KR" w:eastAsia="Noto Sans KR" w:cs="Noto Sans KR"/>
          <w:b w:val="0"/>
          <w:i w:val="0"/>
          <w:color w:val="555555"/>
          <w:sz w:val="19"/>
        </w:rPr>
        <w:t>의장님, 방금 제가 찾던 원칙을 말씀하셨습니다. 제가 정식화해도 될까요?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Je vous en prie.</w:t>
      </w:r>
    </w:p>
    <w:p>
      <w:pPr>
        <w:spacing w:before="0" w:after="40" w:line="276" w:lineRule="auto"/>
        <w:ind w:left="595"/>
      </w:pPr>
      <w:r>
        <w:rPr>
          <w:rFonts w:ascii="Noto Sans KR" w:hAnsi="Noto Sans KR" w:eastAsia="Noto Sans KR" w:cs="Noto Sans KR"/>
          <w:b w:val="0"/>
          <w:i w:val="0"/>
          <w:color w:val="555555"/>
          <w:sz w:val="19"/>
        </w:rPr>
        <w:t>그러세요.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ressource se gère comme une ressource, pas comme une frontière. On ne trace pas la ligne avant d'avoir regardé le gisement. On regarde le gisement ensemble, et la ligne attendra.</w:t>
      </w:r>
    </w:p>
    <w:p>
      <w:pPr>
        <w:spacing w:before="0" w:after="40" w:line="276" w:lineRule="auto"/>
        <w:ind w:left="595"/>
      </w:pPr>
      <w:r>
        <w:rPr>
          <w:rFonts w:ascii="Noto Sans KR" w:hAnsi="Noto Sans KR" w:eastAsia="Noto Sans KR" w:cs="Noto Sans KR"/>
          <w:b w:val="0"/>
          <w:i w:val="0"/>
          <w:color w:val="555555"/>
          <w:sz w:val="19"/>
        </w:rPr>
        <w:t>자원은 경계가 아니라 자원으로 관리합니다. 광상을 보기 전에 선을 긋지 않습니다. 광상을 함께 보고, 선은 기다립니다.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Et qui décide, dans ce regard commun ?</w:t>
      </w:r>
    </w:p>
    <w:p>
      <w:pPr>
        <w:spacing w:before="0" w:after="40" w:line="276" w:lineRule="auto"/>
        <w:ind w:left="595"/>
      </w:pPr>
      <w:r>
        <w:rPr>
          <w:rFonts w:ascii="Noto Sans KR" w:hAnsi="Noto Sans KR" w:eastAsia="Noto Sans KR" w:cs="Noto Sans KR"/>
          <w:b w:val="0"/>
          <w:i w:val="0"/>
          <w:color w:val="555555"/>
          <w:sz w:val="19"/>
        </w:rPr>
        <w:t>그리고 함께 보는 동안 누가 결정합니까?</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commission mixte, à parité, avec un secrétariat neutre fourni par les Nations unies si vous le souhaitez. Et une règle : elle décide d'un commun accord.</w:t>
      </w:r>
    </w:p>
    <w:p>
      <w:pPr>
        <w:spacing w:before="0" w:after="40" w:line="276" w:lineRule="auto"/>
        <w:ind w:left="595"/>
      </w:pPr>
      <w:r>
        <w:rPr>
          <w:rFonts w:ascii="Noto Sans KR" w:hAnsi="Noto Sans KR" w:eastAsia="Noto Sans KR" w:cs="Noto Sans KR"/>
          <w:b w:val="0"/>
          <w:i w:val="0"/>
          <w:color w:val="555555"/>
          <w:sz w:val="19"/>
        </w:rPr>
        <w:t>동수로 구성된 혼합 위원회입니다. 원하시면 유엔이 중립 사무국을 제공하고요. 그리고 규칙 하나, 위원회는 공동의 합의로 결정합니다.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D'un commun accord.</w:t>
      </w:r>
    </w:p>
    <w:p>
      <w:pPr>
        <w:spacing w:before="0" w:after="40" w:line="276" w:lineRule="auto"/>
        <w:ind w:left="595"/>
      </w:pPr>
      <w:r>
        <w:rPr>
          <w:rFonts w:ascii="Noto Sans KR" w:hAnsi="Noto Sans KR" w:eastAsia="Noto Sans KR" w:cs="Noto Sans KR"/>
          <w:b w:val="0"/>
          <w:i w:val="0"/>
          <w:color w:val="555555"/>
          <w:sz w:val="19"/>
        </w:rPr>
        <w:t>공동의 합의로요.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une objection ?</w:t>
      </w:r>
    </w:p>
    <w:p>
      <w:pPr>
        <w:spacing w:before="0" w:after="40" w:line="276" w:lineRule="auto"/>
        <w:ind w:left="595"/>
      </w:pPr>
      <w:r>
        <w:rPr>
          <w:rFonts w:ascii="Noto Sans KR" w:hAnsi="Noto Sans KR" w:eastAsia="Noto Sans KR" w:cs="Noto Sans KR"/>
          <w:b w:val="0"/>
          <w:i w:val="0"/>
          <w:color w:val="555555"/>
          <w:sz w:val="19"/>
        </w:rPr>
        <w:t>이의가 있습니까?</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Aucune. C'est que mon grand-père disait que c'était l'expression la plus chère du vocabulaire diplomatique. Elle coûte à chacun un veto, et elle donne à chacun une clef.</w:t>
      </w:r>
    </w:p>
    <w:p>
      <w:pPr>
        <w:spacing w:before="0" w:after="40" w:line="276" w:lineRule="auto"/>
        <w:ind w:left="595"/>
      </w:pPr>
      <w:r>
        <w:rPr>
          <w:rFonts w:ascii="Noto Sans KR" w:hAnsi="Noto Sans KR" w:eastAsia="Noto Sans KR" w:cs="Noto Sans KR"/>
          <w:b w:val="0"/>
          <w:i w:val="0"/>
          <w:color w:val="555555"/>
          <w:sz w:val="19"/>
        </w:rPr>
        <w:t>전혀요. 할아버지가 외교 어휘에서 가장 비싼 표현이라고 하셨거든요. 각자에게 거부권 하나를 치르게 하고, 각자에게 열쇠 하나를 주니까요.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vous savez ce que cela signifie.</w:t>
      </w:r>
    </w:p>
    <w:p>
      <w:pPr>
        <w:spacing w:before="0" w:after="40" w:line="276" w:lineRule="auto"/>
        <w:ind w:left="595"/>
      </w:pPr>
      <w:r>
        <w:rPr>
          <w:rFonts w:ascii="Noto Sans KR" w:hAnsi="Noto Sans KR" w:eastAsia="Noto Sans KR" w:cs="Noto Sans KR"/>
          <w:b w:val="0"/>
          <w:i w:val="0"/>
          <w:color w:val="555555"/>
          <w:sz w:val="19"/>
        </w:rPr>
        <w:t>그럼 그게 무슨 뜻인지 아시는군요.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Monsieur Delorme, vous avez prononcé deux fois la formule. Avez-vous une raison particulière de la préférer à « se concerter » ?</w:t>
      </w:r>
    </w:p>
    <w:p>
      <w:pPr>
        <w:spacing w:before="0" w:after="40" w:line="276" w:lineRule="auto"/>
        <w:ind w:left="595"/>
      </w:pPr>
      <w:r>
        <w:rPr>
          <w:rFonts w:ascii="Noto Sans KR" w:hAnsi="Noto Sans KR" w:eastAsia="Noto Sans KR" w:cs="Noto Sans KR"/>
          <w:b w:val="0"/>
          <w:i w:val="0"/>
          <w:color w:val="555555"/>
          <w:sz w:val="19"/>
        </w:rPr>
        <w:t>들로름 씨, 그 표현을 두 번 말씀하셨습니다. "협의한다"보다 이걸 선호하는 특별한 이유가 있나요?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raison de logique, madame l'ambassadrice. Se concerter, c'est écouter ; décider, c'est avoir besoin de l'autre. Je ne propose pas d'écouter.</w:t>
      </w:r>
    </w:p>
    <w:p>
      <w:pPr>
        <w:spacing w:before="0" w:after="40" w:line="276" w:lineRule="auto"/>
        <w:ind w:left="595"/>
      </w:pPr>
      <w:r>
        <w:rPr>
          <w:rFonts w:ascii="Noto Sans KR" w:hAnsi="Noto Sans KR" w:eastAsia="Noto Sans KR" w:cs="Noto Sans KR"/>
          <w:b w:val="0"/>
          <w:i w:val="0"/>
          <w:color w:val="555555"/>
          <w:sz w:val="19"/>
        </w:rPr>
        <w:t>논리상의 이유입니다, 대사님. 협의는 듣는 것이고 결정은 상대가 필요한 것이지요. 저는 듣자고 제안하는 게 아닙니다.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Voilà qui est clair. Et inattendu.</w:t>
      </w:r>
    </w:p>
    <w:p>
      <w:pPr>
        <w:spacing w:before="0" w:after="40" w:line="276" w:lineRule="auto"/>
        <w:ind w:left="595"/>
      </w:pPr>
      <w:r>
        <w:rPr>
          <w:rFonts w:ascii="Noto Sans KR" w:hAnsi="Noto Sans KR" w:eastAsia="Noto Sans KR" w:cs="Noto Sans KR"/>
          <w:b w:val="0"/>
          <w:i w:val="0"/>
          <w:color w:val="555555"/>
          <w:sz w:val="19"/>
        </w:rPr>
        <w:t>분명하군요. 그리고 뜻밖이고요.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a lu quelque chose derrière ta phrase.</w:t>
      </w:r>
    </w:p>
    <w:p>
      <w:pPr>
        <w:spacing w:before="0" w:after="40" w:line="276" w:lineRule="auto"/>
        <w:ind w:left="595"/>
      </w:pPr>
      <w:r>
        <w:rPr>
          <w:rFonts w:ascii="Noto Sans KR" w:hAnsi="Noto Sans KR" w:eastAsia="Noto Sans KR" w:cs="Noto Sans KR"/>
          <w:b w:val="0"/>
          <w:i w:val="0"/>
          <w:color w:val="555555"/>
          <w:sz w:val="19"/>
        </w:rPr>
        <w:t>네 문장 뒤에서 뭔가를 읽었어.</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lit très bien. Ne bouge pas.</w:t>
      </w:r>
    </w:p>
    <w:p>
      <w:pPr>
        <w:spacing w:before="0" w:after="40" w:line="276" w:lineRule="auto"/>
        <w:ind w:left="595"/>
      </w:pPr>
      <w:r>
        <w:rPr>
          <w:rFonts w:ascii="Noto Sans KR" w:hAnsi="Noto Sans KR" w:eastAsia="Noto Sans KR" w:cs="Noto Sans KR"/>
          <w:b w:val="0"/>
          <w:i w:val="0"/>
          <w:color w:val="555555"/>
          <w:sz w:val="19"/>
        </w:rPr>
        <w:t>아주 잘 읽는 분이야. 가만있어.</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Si j'ai bien compris : un principe de gestion conjointe du fond, sans préjudice des positions, avec une commission paritaire. Un gel des permis pendant la durée de la négociation. Et une rédaction qui reste à faire.</w:t>
      </w:r>
    </w:p>
    <w:p>
      <w:pPr>
        <w:spacing w:before="0" w:after="40" w:line="276" w:lineRule="auto"/>
        <w:ind w:left="595"/>
      </w:pPr>
      <w:r>
        <w:rPr>
          <w:rFonts w:ascii="Noto Sans KR" w:hAnsi="Noto Sans KR" w:eastAsia="Noto Sans KR" w:cs="Noto Sans KR"/>
          <w:b w:val="0"/>
          <w:i w:val="0"/>
          <w:color w:val="555555"/>
          <w:sz w:val="19"/>
        </w:rPr>
        <w:t>제가 맞게 이해했다면, 입장을 해치지 않는 해저 공동 관리 원칙, 동수 위원회, 협상 기간의 허가 동결, 그리고 앞으로 써야 할 문안이군요.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Je dois soumettre cela à Kandara. Je le ferai ce soir. Et je veux le gel avant d'avoir l'accord, parce qu'un gel ne coûte rien à un pays qui n'a pas d'argent à investir cette année.</w:t>
      </w:r>
    </w:p>
    <w:p>
      <w:pPr>
        <w:spacing w:before="0" w:after="40" w:line="276" w:lineRule="auto"/>
        <w:ind w:left="595"/>
      </w:pPr>
      <w:r>
        <w:rPr>
          <w:rFonts w:ascii="Noto Sans KR" w:hAnsi="Noto Sans KR" w:eastAsia="Noto Sans KR" w:cs="Noto Sans KR"/>
          <w:b w:val="0"/>
          <w:i w:val="0"/>
          <w:color w:val="555555"/>
          <w:sz w:val="19"/>
        </w:rPr>
        <w:t>칸다라에 보고해야 합니다. 오늘 밤에 하지요. 그리고 동의를 받기 전에 동결부터 원합니다. 올해 투자할 돈이 없는 나라에는 동결이 아무 비용도 아니니까요.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Soyons honnêtes : un gel coûte à celui qui avait prévu d'attribuer. Merci de ne pas avoir demandé à la France de le faire à votre place.</w:t>
      </w:r>
    </w:p>
    <w:p>
      <w:pPr>
        <w:spacing w:before="0" w:after="40" w:line="276" w:lineRule="auto"/>
        <w:ind w:left="595"/>
      </w:pPr>
      <w:r>
        <w:rPr>
          <w:rFonts w:ascii="Noto Sans KR" w:hAnsi="Noto Sans KR" w:eastAsia="Noto Sans KR" w:cs="Noto Sans KR"/>
          <w:b w:val="0"/>
          <w:i w:val="0"/>
          <w:color w:val="555555"/>
          <w:sz w:val="19"/>
        </w:rPr>
        <w:t>솔직해집시다. 동결은 배정할 계획이던 쪽에 비용이 듭니다. 프랑스에게 대신 해 달라고 하지 않아 주셔서 감사합니다.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REEVE   </w:t>
      </w:r>
      <w:r>
        <w:rPr>
          <w:rFonts w:ascii="Noto Sans KR" w:hAnsi="Noto Sans KR" w:eastAsia="Noto Sans KR" w:cs="Noto Sans KR"/>
          <w:b w:val="0"/>
          <w:i w:val="0"/>
          <w:sz w:val="22"/>
        </w:rPr>
        <w:t>Je… la carte reste un document de travail.</w:t>
      </w:r>
    </w:p>
    <w:p>
      <w:pPr>
        <w:spacing w:before="0" w:after="40" w:line="276" w:lineRule="auto"/>
        <w:ind w:left="595"/>
      </w:pPr>
      <w:r>
        <w:rPr>
          <w:rFonts w:ascii="Noto Sans KR" w:hAnsi="Noto Sans KR" w:eastAsia="Noto Sans KR" w:cs="Noto Sans KR"/>
          <w:b w:val="0"/>
          <w:i w:val="0"/>
          <w:color w:val="555555"/>
          <w:sz w:val="19"/>
        </w:rPr>
        <w:t>저는... 도면은 계속 작업 문서입니다.</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Monsieur Reeve, la délégation vous remercie. Votre carte est un document de travail, comme vous venez de le dire.</w:t>
      </w:r>
    </w:p>
    <w:p>
      <w:pPr>
        <w:spacing w:before="0" w:after="40" w:line="276" w:lineRule="auto"/>
        <w:ind w:left="595"/>
      </w:pPr>
      <w:r>
        <w:rPr>
          <w:rFonts w:ascii="Noto Sans KR" w:hAnsi="Noto Sans KR" w:eastAsia="Noto Sans KR" w:cs="Noto Sans KR"/>
          <w:b w:val="0"/>
          <w:i w:val="0"/>
          <w:color w:val="555555"/>
          <w:sz w:val="19"/>
        </w:rPr>
        <w:t>리브 씨, 대표단이 감사드립니다. 도면은 방금 말씀하신 대로 작업 문서입니다.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Madame la présidente, la délégation demande un quart d'heure pour une consultation interne.</w:t>
      </w:r>
    </w:p>
    <w:p>
      <w:pPr>
        <w:spacing w:before="0" w:after="40" w:line="276" w:lineRule="auto"/>
        <w:ind w:left="595"/>
      </w:pPr>
      <w:r>
        <w:rPr>
          <w:rFonts w:ascii="Noto Sans KR" w:hAnsi="Noto Sans KR" w:eastAsia="Noto Sans KR" w:cs="Noto Sans KR"/>
          <w:b w:val="0"/>
          <w:i w:val="0"/>
          <w:color w:val="555555"/>
          <w:sz w:val="19"/>
        </w:rPr>
        <w:t>의장님, 대표단은 내부 협의를 위해 십오 분을 요청합니다.</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LINDQVIST   </w:t>
      </w:r>
      <w:r>
        <w:rPr>
          <w:rFonts w:ascii="Noto Sans KR" w:hAnsi="Noto Sans KR" w:eastAsia="Noto Sans KR" w:cs="Noto Sans KR"/>
          <w:b w:val="0"/>
          <w:i w:val="0"/>
          <w:sz w:val="22"/>
        </w:rPr>
        <w:t>Accordé. Quinze minutes. Je pense que nous venons de faire quelque chose.</w:t>
      </w:r>
    </w:p>
    <w:p>
      <w:pPr>
        <w:spacing w:before="0" w:after="40" w:line="276" w:lineRule="auto"/>
        <w:ind w:left="595"/>
      </w:pPr>
      <w:r>
        <w:rPr>
          <w:rFonts w:ascii="Noto Sans KR" w:hAnsi="Noto Sans KR" w:eastAsia="Noto Sans KR" w:cs="Noto Sans KR"/>
          <w:b w:val="0"/>
          <w:i w:val="0"/>
          <w:color w:val="555555"/>
          <w:sz w:val="19"/>
        </w:rPr>
        <w:t>허락합니다. 십오 분이에요. 우리가 뭔가를 해낸 것 같군요.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 fait accompli</w:t>
      </w:r>
      <w:r>
        <w:rPr>
          <w:rFonts w:ascii="Noto Sans KR" w:hAnsi="Noto Sans KR" w:eastAsia="Noto Sans KR" w:cs="Noto Sans KR"/>
          <w:b w:val="0"/>
          <w:i w:val="0"/>
          <w:color w:val="555555"/>
          <w:sz w:val="19"/>
        </w:rPr>
        <w:t xml:space="preserve">  —  기정사실. 협상 중에 한쪽이 일방적으로 만드는 현실</w:t>
      </w:r>
    </w:p>
    <w:p>
      <w:pPr>
        <w:spacing w:before="0" w:after="0" w:line="276" w:lineRule="auto"/>
        <w:ind w:left="170"/>
        <w:shd w:val="clear" w:color="auto" w:fill="EEF1F7"/>
      </w:pPr>
      <w:r>
        <w:rPr>
          <w:rFonts w:ascii="Noto Sans KR" w:hAnsi="Noto Sans KR" w:eastAsia="Noto Sans KR" w:cs="Noto Sans KR"/>
          <w:b/>
          <w:i w:val="0"/>
          <w:sz w:val="19"/>
        </w:rPr>
        <w:t>• délivrer un permis d'exploration</w:t>
      </w:r>
      <w:r>
        <w:rPr>
          <w:rFonts w:ascii="Noto Sans KR" w:hAnsi="Noto Sans KR" w:eastAsia="Noto Sans KR" w:cs="Noto Sans KR"/>
          <w:b w:val="0"/>
          <w:i w:val="0"/>
          <w:color w:val="555555"/>
          <w:sz w:val="19"/>
        </w:rPr>
        <w:t xml:space="preserve">  —  탐사 허가를 내주다. 잠정 약정의 취지(최종 합의를 해치지 말 것)와 충돌할 수 있음</w:t>
      </w:r>
    </w:p>
    <w:p>
      <w:pPr>
        <w:spacing w:before="0" w:after="0" w:line="276" w:lineRule="auto"/>
        <w:ind w:left="170"/>
        <w:shd w:val="clear" w:color="auto" w:fill="EEF1F7"/>
      </w:pPr>
      <w:r>
        <w:rPr>
          <w:rFonts w:ascii="Noto Sans KR" w:hAnsi="Noto Sans KR" w:eastAsia="Noto Sans KR" w:cs="Noto Sans KR"/>
          <w:b/>
          <w:i w:val="0"/>
          <w:sz w:val="19"/>
        </w:rPr>
        <w:t>• les ressources ne connaissent pas les frontières</w:t>
      </w:r>
      <w:r>
        <w:rPr>
          <w:rFonts w:ascii="Noto Sans KR" w:hAnsi="Noto Sans KR" w:eastAsia="Noto Sans KR" w:cs="Noto Sans KR"/>
          <w:b w:val="0"/>
          <w:i w:val="0"/>
          <w:color w:val="555555"/>
          <w:sz w:val="19"/>
        </w:rPr>
        <w:t xml:space="preserve">  —  자원은 국경을 모른다. 해양법 전문가의 농담이자 공동 개발의 원칙</w:t>
      </w:r>
    </w:p>
    <w:p>
      <w:pPr>
        <w:spacing w:before="0" w:after="0" w:line="276" w:lineRule="auto"/>
        <w:ind w:left="170"/>
        <w:shd w:val="clear" w:color="auto" w:fill="EEF1F7"/>
      </w:pPr>
      <w:r>
        <w:rPr>
          <w:rFonts w:ascii="Noto Sans KR" w:hAnsi="Noto Sans KR" w:eastAsia="Noto Sans KR" w:cs="Noto Sans KR"/>
          <w:b/>
          <w:i w:val="0"/>
          <w:sz w:val="19"/>
        </w:rPr>
        <w:t>• un gel des permis</w:t>
      </w:r>
      <w:r>
        <w:rPr>
          <w:rFonts w:ascii="Noto Sans KR" w:hAnsi="Noto Sans KR" w:eastAsia="Noto Sans KR" w:cs="Noto Sans KR"/>
          <w:b w:val="0"/>
          <w:i w:val="0"/>
          <w:color w:val="555555"/>
          <w:sz w:val="19"/>
        </w:rPr>
        <w:t xml:space="preserve">  —  허가 동결. 협상 기간 동안 신규 허가를 내지 않는 약속(standstill)</w:t>
      </w:r>
    </w:p>
    <w:p>
      <w:pPr>
        <w:spacing w:before="0" w:after="0" w:line="276" w:lineRule="auto"/>
        <w:ind w:left="170"/>
        <w:shd w:val="clear" w:color="auto" w:fill="EEF1F7"/>
      </w:pPr>
      <w:r>
        <w:rPr>
          <w:rFonts w:ascii="Noto Sans KR" w:hAnsi="Noto Sans KR" w:eastAsia="Noto Sans KR" w:cs="Noto Sans KR"/>
          <w:b/>
          <w:i w:val="0"/>
          <w:sz w:val="19"/>
        </w:rPr>
        <w:t>• à parité / paritaire</w:t>
      </w:r>
      <w:r>
        <w:rPr>
          <w:rFonts w:ascii="Noto Sans KR" w:hAnsi="Noto Sans KR" w:eastAsia="Noto Sans KR" w:cs="Noto Sans KR"/>
          <w:b w:val="0"/>
          <w:i w:val="0"/>
          <w:color w:val="555555"/>
          <w:sz w:val="19"/>
        </w:rPr>
        <w:t xml:space="preserve">  —  동수의. 양쪽이 같은 수의 위원을 내는 위원회</w:t>
      </w:r>
    </w:p>
    <w:p>
      <w:pPr>
        <w:spacing w:before="0" w:after="0" w:line="276" w:lineRule="auto"/>
        <w:ind w:left="170"/>
        <w:shd w:val="clear" w:color="auto" w:fill="EEF1F7"/>
      </w:pPr>
      <w:r>
        <w:rPr>
          <w:rFonts w:ascii="Noto Sans KR" w:hAnsi="Noto Sans KR" w:eastAsia="Noto Sans KR" w:cs="Noto Sans KR"/>
          <w:b/>
          <w:i w:val="0"/>
          <w:sz w:val="19"/>
        </w:rPr>
        <w:t>• d'un commun accord</w:t>
      </w:r>
      <w:r>
        <w:rPr>
          <w:rFonts w:ascii="Noto Sans KR" w:hAnsi="Noto Sans KR" w:eastAsia="Noto Sans KR" w:cs="Noto Sans KR"/>
          <w:b w:val="0"/>
          <w:i w:val="0"/>
          <w:color w:val="555555"/>
          <w:sz w:val="19"/>
        </w:rPr>
        <w:t xml:space="preserve">  —  공동의 합의로. 한쪽만의 결정이 불가능하다는 구속력이 핵심(1962년 서한의 동사 décideront과 이어짐)</w:t>
      </w:r>
    </w:p>
    <w:p>
      <w:pPr>
        <w:spacing w:before="0" w:after="0" w:line="276" w:lineRule="auto"/>
        <w:ind w:left="170"/>
        <w:shd w:val="clear" w:color="auto" w:fill="EEF1F7"/>
      </w:pPr>
      <w:r>
        <w:rPr>
          <w:rFonts w:ascii="Noto Sans KR" w:hAnsi="Noto Sans KR" w:eastAsia="Noto Sans KR" w:cs="Noto Sans KR"/>
          <w:b/>
          <w:i w:val="0"/>
          <w:sz w:val="19"/>
        </w:rPr>
        <w:t>• voilà qui est clair, et inattendu</w:t>
      </w:r>
      <w:r>
        <w:rPr>
          <w:rFonts w:ascii="Noto Sans KR" w:hAnsi="Noto Sans KR" w:eastAsia="Noto Sans KR" w:cs="Noto Sans KR"/>
          <w:b w:val="0"/>
          <w:i w:val="0"/>
          <w:color w:val="555555"/>
          <w:sz w:val="19"/>
        </w:rPr>
        <w:t xml:space="preserve">  —  분명하고 뜻밖이다. 상대가 문장 뒤의 의도를 읽었음을 암시하는 반응</w:t>
      </w:r>
    </w:p>
    <w:p>
      <w:pPr>
        <w:spacing w:before="0" w:after="0" w:line="276" w:lineRule="auto"/>
        <w:ind w:left="170"/>
        <w:shd w:val="clear" w:color="auto" w:fill="EEF1F7"/>
      </w:pPr>
      <w:r>
        <w:rPr>
          <w:rFonts w:ascii="Noto Sans KR" w:hAnsi="Noto Sans KR" w:eastAsia="Noto Sans KR" w:cs="Noto Sans KR"/>
          <w:b/>
          <w:i w:val="0"/>
          <w:sz w:val="19"/>
        </w:rPr>
        <w:t>• soumettre à + 수도</w:t>
      </w:r>
      <w:r>
        <w:rPr>
          <w:rFonts w:ascii="Noto Sans KR" w:hAnsi="Noto Sans KR" w:eastAsia="Noto Sans KR" w:cs="Noto Sans KR"/>
          <w:b w:val="0"/>
          <w:i w:val="0"/>
          <w:color w:val="555555"/>
          <w:sz w:val="19"/>
        </w:rPr>
        <w:t xml:space="preserve">  —  ~에 보고하다. 대표단이 본국의 훈령을 구하는 표현</w:t>
      </w:r>
    </w:p>
    <w:p>
      <w:pPr>
        <w:spacing w:before="280" w:after="100" w:line="276" w:lineRule="auto"/>
        <w:pBdr>
          <w:bottom w:val="single" w:sz="6" w:space="1" w:color="8A1C2B"/>
        </w:pBdr>
      </w:pPr>
      <w:r>
        <w:rPr>
          <w:rFonts w:ascii="Noto Sans KR" w:hAnsi="Noto Sans KR" w:eastAsia="Noto Sans KR" w:cs="Noto Sans KR"/>
          <w:b/>
          <w:i w:val="0"/>
          <w:color w:val="1F2A44"/>
          <w:sz w:val="26"/>
        </w:rPr>
        <w:t>해 질 녘 — LE SOIR AU BORD DU LAC</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Monsieur Delorme, un mot, hors procès-verbal.</w:t>
      </w:r>
    </w:p>
    <w:p>
      <w:pPr>
        <w:spacing w:before="0" w:after="40" w:line="276" w:lineRule="auto"/>
        <w:ind w:left="595"/>
      </w:pPr>
      <w:r>
        <w:rPr>
          <w:rFonts w:ascii="Noto Sans KR" w:hAnsi="Noto Sans KR" w:eastAsia="Noto Sans KR" w:cs="Noto Sans KR"/>
          <w:b w:val="0"/>
          <w:i w:val="0"/>
          <w:color w:val="555555"/>
          <w:sz w:val="19"/>
        </w:rPr>
        <w:t>들로름 씨, 회의록에 넣지 않는 말씀 하나 드릴게요.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écoute, et je m'engage à rédiger mon compte rendu demain matin sans en faire état.</w:t>
      </w:r>
    </w:p>
    <w:p>
      <w:pPr>
        <w:spacing w:before="0" w:after="40" w:line="276" w:lineRule="auto"/>
        <w:ind w:left="595"/>
      </w:pPr>
      <w:r>
        <w:rPr>
          <w:rFonts w:ascii="Noto Sans KR" w:hAnsi="Noto Sans KR" w:eastAsia="Noto Sans KR" w:cs="Noto Sans KR"/>
          <w:b w:val="0"/>
          <w:i w:val="0"/>
          <w:color w:val="555555"/>
          <w:sz w:val="19"/>
        </w:rPr>
        <w:t>듣겠습니다. 내일 아침 제 보고서에서는 이걸 언급하지 않겠습니다.</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Ce n'est pas ce que je veux. Je veux que vous le consigniez, au contraire. Mes dix-neuf pêcheurs seront libérés ce soir. Le ministre a signé à dix-sept heures.</w:t>
      </w:r>
    </w:p>
    <w:p>
      <w:pPr>
        <w:spacing w:before="0" w:after="40" w:line="276" w:lineRule="auto"/>
        <w:ind w:left="595"/>
      </w:pPr>
      <w:r>
        <w:rPr>
          <w:rFonts w:ascii="Noto Sans KR" w:hAnsi="Noto Sans KR" w:eastAsia="Noto Sans KR" w:cs="Noto Sans KR"/>
          <w:b w:val="0"/>
          <w:i w:val="0"/>
          <w:color w:val="555555"/>
          <w:sz w:val="19"/>
        </w:rPr>
        <w:t>그건 원하지 않아요. 오히려 기록해 주세요. 어부 열아홉 명이 오늘 저녁 석방됩니다. 장관님이 오후 다섯 시에 서명하셨어요.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 soir ? Ce n'était pas encore l'échéance.</w:t>
      </w:r>
    </w:p>
    <w:p>
      <w:pPr>
        <w:spacing w:before="0" w:after="40" w:line="276" w:lineRule="auto"/>
        <w:ind w:left="595"/>
      </w:pPr>
      <w:r>
        <w:rPr>
          <w:rFonts w:ascii="Noto Sans KR" w:hAnsi="Noto Sans KR" w:eastAsia="Noto Sans KR" w:cs="Noto Sans KR"/>
          <w:b w:val="0"/>
          <w:i w:val="0"/>
          <w:color w:val="555555"/>
          <w:sz w:val="19"/>
        </w:rPr>
        <w:t>오늘 저녁이요? 아직 기한이 아니었는데요.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Les fonds sont arrivés hier. J'ai demandé qu'on ne prenne pas les quarante-huit heures. Je n'ai pas obtenu les bateaux.</w:t>
      </w:r>
    </w:p>
    <w:p>
      <w:pPr>
        <w:spacing w:before="0" w:after="40" w:line="276" w:lineRule="auto"/>
        <w:ind w:left="595"/>
      </w:pPr>
      <w:r>
        <w:rPr>
          <w:rFonts w:ascii="Noto Sans KR" w:hAnsi="Noto Sans KR" w:eastAsia="Noto Sans KR" w:cs="Noto Sans KR"/>
          <w:b w:val="0"/>
          <w:i w:val="0"/>
          <w:color w:val="555555"/>
          <w:sz w:val="19"/>
        </w:rPr>
        <w:t>자금은 어제 도착했어요. 사십팔 시간을 다 쓰지 말아 달라고 요청했습니다. 배는 얻지 못했고요.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Les hommes d'abord. Les bateaux, c'est de l'acier.</w:t>
      </w:r>
    </w:p>
    <w:p>
      <w:pPr>
        <w:spacing w:before="0" w:after="40" w:line="276" w:lineRule="auto"/>
        <w:ind w:left="595"/>
      </w:pPr>
      <w:r>
        <w:rPr>
          <w:rFonts w:ascii="Noto Sans KR" w:hAnsi="Noto Sans KR" w:eastAsia="Noto Sans KR" w:cs="Noto Sans KR"/>
          <w:b w:val="0"/>
          <w:i w:val="0"/>
          <w:color w:val="555555"/>
          <w:sz w:val="19"/>
        </w:rPr>
        <w:t>사람이 먼저죠. 배는 강철이니까요.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Voilà la phrase juste. Et pour les bateaux, je crois qu'ils pourraient être rendus à la première réunion de la commission, si elle a lieu.</w:t>
      </w:r>
    </w:p>
    <w:p>
      <w:pPr>
        <w:spacing w:before="0" w:after="40" w:line="276" w:lineRule="auto"/>
        <w:ind w:left="595"/>
      </w:pPr>
      <w:r>
        <w:rPr>
          <w:rFonts w:ascii="Noto Sans KR" w:hAnsi="Noto Sans KR" w:eastAsia="Noto Sans KR" w:cs="Noto Sans KR"/>
          <w:b w:val="0"/>
          <w:i w:val="0"/>
          <w:color w:val="555555"/>
          <w:sz w:val="19"/>
        </w:rPr>
        <w:t>맞는 말이에요. 배는 위원회 첫 회의가 열리면 돌려줄 수 있을 것 같아요.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vous remercierai pas publiquement tant que les hommes ne sont pas à bord d'un avion. Mais je vous remercie ici.</w:t>
      </w:r>
    </w:p>
    <w:p>
      <w:pPr>
        <w:spacing w:before="0" w:after="40" w:line="276" w:lineRule="auto"/>
        <w:ind w:left="595"/>
      </w:pPr>
      <w:r>
        <w:rPr>
          <w:rFonts w:ascii="Noto Sans KR" w:hAnsi="Noto Sans KR" w:eastAsia="Noto Sans KR" w:cs="Noto Sans KR"/>
          <w:b w:val="0"/>
          <w:i w:val="0"/>
          <w:color w:val="555555"/>
          <w:sz w:val="19"/>
        </w:rPr>
        <w:t>그분들이 비행기에 타기 전에는 공개적으로 감사하지 않겠습니다. 하지만 여기서는 감사합니다.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C'est le bon ordre. La diplomatie, c'est de remercier à voix basse tant que ce n'est pas fini.</w:t>
      </w:r>
    </w:p>
    <w:p>
      <w:pPr>
        <w:spacing w:before="0" w:after="40" w:line="276" w:lineRule="auto"/>
        <w:ind w:left="595"/>
      </w:pPr>
      <w:r>
        <w:rPr>
          <w:rFonts w:ascii="Noto Sans KR" w:hAnsi="Noto Sans KR" w:eastAsia="Noto Sans KR" w:cs="Noto Sans KR"/>
          <w:b w:val="0"/>
          <w:i w:val="0"/>
          <w:color w:val="555555"/>
          <w:sz w:val="19"/>
        </w:rPr>
        <w:t>순서가 맞아요. 외교란 끝나기 전에는 낮은 목소리로 감사하는 거지요.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as vu comme elle te regarde ?</w:t>
      </w:r>
    </w:p>
    <w:p>
      <w:pPr>
        <w:spacing w:before="0" w:after="40" w:line="276" w:lineRule="auto"/>
        <w:ind w:left="595"/>
      </w:pPr>
      <w:r>
        <w:rPr>
          <w:rFonts w:ascii="Noto Sans KR" w:hAnsi="Noto Sans KR" w:eastAsia="Noto Sans KR" w:cs="Noto Sans KR"/>
          <w:b w:val="0"/>
          <w:i w:val="0"/>
          <w:color w:val="555555"/>
          <w:sz w:val="19"/>
        </w:rPr>
        <w:t>대사님이 널 어떻게 쳐다보는지 봤어?</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regarde l'homme qui a prononcé deux fois « d'un commun accord » sans qu'elle comprenne encore pourquoi.</w:t>
      </w:r>
    </w:p>
    <w:p>
      <w:pPr>
        <w:spacing w:before="0" w:after="40" w:line="276" w:lineRule="auto"/>
        <w:ind w:left="595"/>
      </w:pPr>
      <w:r>
        <w:rPr>
          <w:rFonts w:ascii="Noto Sans KR" w:hAnsi="Noto Sans KR" w:eastAsia="Noto Sans KR" w:cs="Noto Sans KR"/>
          <w:b w:val="0"/>
          <w:i w:val="0"/>
          <w:color w:val="555555"/>
          <w:sz w:val="19"/>
        </w:rPr>
        <w:t>이유를 아직 모르는 채 "공동의 합의로"를 두 번 말한 사람을 보는 거지.</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as presque tout dit.</w:t>
      </w:r>
    </w:p>
    <w:p>
      <w:pPr>
        <w:spacing w:before="0" w:after="40" w:line="276" w:lineRule="auto"/>
        <w:ind w:left="595"/>
      </w:pPr>
      <w:r>
        <w:rPr>
          <w:rFonts w:ascii="Noto Sans KR" w:hAnsi="Noto Sans KR" w:eastAsia="Noto Sans KR" w:cs="Noto Sans KR"/>
          <w:b w:val="0"/>
          <w:i w:val="0"/>
          <w:color w:val="555555"/>
          <w:sz w:val="19"/>
        </w:rPr>
        <w:t>거의 다 말한 거나 다름없어.</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J'ai dit un mot. Ce n'est pas la même chose que dire un document.</w:t>
      </w:r>
    </w:p>
    <w:p>
      <w:pPr>
        <w:spacing w:before="0" w:after="40" w:line="276" w:lineRule="auto"/>
        <w:ind w:left="595"/>
      </w:pPr>
      <w:r>
        <w:rPr>
          <w:rFonts w:ascii="Noto Sans KR" w:hAnsi="Noto Sans KR" w:eastAsia="Noto Sans KR" w:cs="Noto Sans KR"/>
          <w:b w:val="0"/>
          <w:i w:val="0"/>
          <w:color w:val="555555"/>
          <w:sz w:val="19"/>
        </w:rPr>
        <w:t>한 단어를 말한 거야. 문서를 말하는 것과는 달라.</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Monsieur Delorme, c'est Armand Rivière. On m'a prévenu. Mon fils appelle de Kandara : ils sont à l'aéroport.</w:t>
      </w:r>
    </w:p>
    <w:p>
      <w:pPr>
        <w:spacing w:before="0" w:after="40" w:line="276" w:lineRule="auto"/>
        <w:ind w:left="595"/>
      </w:pPr>
      <w:r>
        <w:rPr>
          <w:rFonts w:ascii="Noto Sans KR" w:hAnsi="Noto Sans KR" w:eastAsia="Noto Sans KR" w:cs="Noto Sans KR"/>
          <w:b w:val="0"/>
          <w:i w:val="0"/>
          <w:color w:val="555555"/>
          <w:sz w:val="19"/>
        </w:rPr>
        <w:t>들로름 씨, 아르망 리비에르입니다. 연락받았어요. 아들이 칸다라에서 전화했습니다. 공항에 있대요.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suis heureux d'entendre cela, monsieur Rivière. Ils rentrent par vol direct ?</w:t>
      </w:r>
    </w:p>
    <w:p>
      <w:pPr>
        <w:spacing w:before="0" w:after="40" w:line="276" w:lineRule="auto"/>
        <w:ind w:left="595"/>
      </w:pPr>
      <w:r>
        <w:rPr>
          <w:rFonts w:ascii="Noto Sans KR" w:hAnsi="Noto Sans KR" w:eastAsia="Noto Sans KR" w:cs="Noto Sans KR"/>
          <w:b w:val="0"/>
          <w:i w:val="0"/>
          <w:color w:val="555555"/>
          <w:sz w:val="19"/>
        </w:rPr>
        <w:t>기쁜 소식입니다, 리비에르 씨. 직항으로 돌아옵니까?</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Par Lisbonne, demain à midi à Paris, après-demain à Port-Aubin. Je viens de dire à ma femme de préparer la soupe de poisson.</w:t>
      </w:r>
    </w:p>
    <w:p>
      <w:pPr>
        <w:spacing w:before="0" w:after="40" w:line="276" w:lineRule="auto"/>
        <w:ind w:left="595"/>
      </w:pPr>
      <w:r>
        <w:rPr>
          <w:rFonts w:ascii="Noto Sans KR" w:hAnsi="Noto Sans KR" w:eastAsia="Noto Sans KR" w:cs="Noto Sans KR"/>
          <w:b w:val="0"/>
          <w:i w:val="0"/>
          <w:color w:val="555555"/>
          <w:sz w:val="19"/>
        </w:rPr>
        <w:t>리스본을 거쳐 내일 정오에 파리, 모레 포르토뱅에 도착합니다. 아내에게 생선 수프를 준비하라고 방금 말했습니다.</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soupe de poisson... Vous n'imaginez pas ce que ça fait à un homme qui a mangé une fondue.</w:t>
      </w:r>
    </w:p>
    <w:p>
      <w:pPr>
        <w:spacing w:before="0" w:after="40" w:line="276" w:lineRule="auto"/>
        <w:ind w:left="595"/>
      </w:pPr>
      <w:r>
        <w:rPr>
          <w:rFonts w:ascii="Noto Sans KR" w:hAnsi="Noto Sans KR" w:eastAsia="Noto Sans KR" w:cs="Noto Sans KR"/>
          <w:b w:val="0"/>
          <w:i w:val="0"/>
          <w:color w:val="555555"/>
          <w:sz w:val="19"/>
        </w:rPr>
        <w:t>생선 수프라니... 퐁뒤를 먹은 사람한테 그게 어떤 의미인지 상상도 못 하실 겁니다.</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RIVIÈRE   </w:t>
      </w:r>
      <w:r>
        <w:rPr>
          <w:rFonts w:ascii="Noto Sans KR" w:hAnsi="Noto Sans KR" w:eastAsia="Noto Sans KR" w:cs="Noto Sans KR"/>
          <w:b w:val="0"/>
          <w:i w:val="0"/>
          <w:sz w:val="22"/>
        </w:rPr>
        <w:t>Les îles ont deux noms, la mer n'en a qu'un. Mais la soupe, elle, n'en a qu'un aussi : c'est la nôtre.</w:t>
      </w:r>
    </w:p>
    <w:p>
      <w:pPr>
        <w:spacing w:before="0" w:after="40" w:line="276" w:lineRule="auto"/>
        <w:ind w:left="595"/>
      </w:pPr>
      <w:r>
        <w:rPr>
          <w:rFonts w:ascii="Noto Sans KR" w:hAnsi="Noto Sans KR" w:eastAsia="Noto Sans KR" w:cs="Noto Sans KR"/>
          <w:b w:val="0"/>
          <w:i w:val="0"/>
          <w:color w:val="555555"/>
          <w:sz w:val="19"/>
        </w:rPr>
        <w:t>섬에는 이름이 둘이고 바다는 하나요. 하지만 수프도 하나요, 우리 수프.</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retiens la phrase. Bonne soirée, monsieur Rivière.</w:t>
      </w:r>
    </w:p>
    <w:p>
      <w:pPr>
        <w:spacing w:before="0" w:after="40" w:line="276" w:lineRule="auto"/>
        <w:ind w:left="595"/>
      </w:pPr>
      <w:r>
        <w:rPr>
          <w:rFonts w:ascii="Noto Sans KR" w:hAnsi="Noto Sans KR" w:eastAsia="Noto Sans KR" w:cs="Noto Sans KR"/>
          <w:b w:val="0"/>
          <w:i w:val="0"/>
          <w:color w:val="555555"/>
          <w:sz w:val="19"/>
        </w:rPr>
        <w:t>그 말씀 기억해 두겠습니다. 좋은 저녁 되세요, 리비에르 씨.</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Jour 12, soir. On libère les hommes, pas les bateaux. Le sixième déjeuner n'est plus un déjeuner. C'est une conversation.</w:t>
      </w:r>
    </w:p>
    <w:p>
      <w:pPr>
        <w:spacing w:before="0" w:after="40" w:line="276" w:lineRule="auto"/>
        <w:ind w:left="595"/>
      </w:pPr>
      <w:r>
        <w:rPr>
          <w:rFonts w:ascii="Noto Sans KR" w:hAnsi="Noto Sans KR" w:eastAsia="Noto Sans KR" w:cs="Noto Sans KR"/>
          <w:b w:val="0"/>
          <w:i w:val="0"/>
          <w:color w:val="555555"/>
          <w:sz w:val="19"/>
        </w:rPr>
        <w:t>12일째 저녁. 사람은 풀리고 배는 아니죠. 여섯 번째 점심은 더 이상 점심이 아니에요. 대화예요.</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avait annoncé que le sixième serait plus cher que le cinquième.</w:t>
      </w:r>
    </w:p>
    <w:p>
      <w:pPr>
        <w:spacing w:before="0" w:after="40" w:line="276" w:lineRule="auto"/>
        <w:ind w:left="595"/>
      </w:pPr>
      <w:r>
        <w:rPr>
          <w:rFonts w:ascii="Noto Sans KR" w:hAnsi="Noto Sans KR" w:eastAsia="Noto Sans KR" w:cs="Noto Sans KR"/>
          <w:b w:val="0"/>
          <w:i w:val="0"/>
          <w:color w:val="555555"/>
          <w:sz w:val="19"/>
        </w:rPr>
        <w:t>여섯 번째가 다섯 번째보다 비쌀 거라고 예고했었지.</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le cinquième n'est pas encore payé. Je lui demanderai le prix de la conversation quand j'aurai dîné.</w:t>
      </w:r>
    </w:p>
    <w:p>
      <w:pPr>
        <w:spacing w:before="0" w:after="40" w:line="276" w:lineRule="auto"/>
        <w:ind w:left="595"/>
      </w:pPr>
      <w:r>
        <w:rPr>
          <w:rFonts w:ascii="Noto Sans KR" w:hAnsi="Noto Sans KR" w:eastAsia="Noto Sans KR" w:cs="Noto Sans KR"/>
          <w:b w:val="0"/>
          <w:i w:val="0"/>
          <w:color w:val="555555"/>
          <w:sz w:val="19"/>
        </w:rPr>
        <w:t>다섯 번째도 아직 안 냈어. 대화의 값은 저녁을 먹고 나서 물어볼게.</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tu m'as pas répondu pour l'île ! Si deux pays disent le nom de la même île, c'est quoi la définition de « même » ?</w:t>
      </w:r>
    </w:p>
    <w:p>
      <w:pPr>
        <w:spacing w:before="0" w:after="40" w:line="276" w:lineRule="auto"/>
        <w:ind w:left="595"/>
      </w:pPr>
      <w:r>
        <w:rPr>
          <w:rFonts w:ascii="Noto Sans KR" w:hAnsi="Noto Sans KR" w:eastAsia="Noto Sans KR" w:cs="Noto Sans KR"/>
          <w:b w:val="0"/>
          <w:i w:val="0"/>
          <w:color w:val="555555"/>
          <w:sz w:val="19"/>
        </w:rPr>
        <w:t>아빠, 섬 질문에 대답 안 했어요! 두 나라가 같은 섬 이름을 말하면 "같다"의 정의가 뭐예요?</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 même » dépend de ce qu'on peut faire avec la chose. Si on peut y pêcher ensemble, c'est la même mer.</w:t>
      </w:r>
    </w:p>
    <w:p>
      <w:pPr>
        <w:spacing w:before="0" w:after="40" w:line="276" w:lineRule="auto"/>
        <w:ind w:left="595"/>
      </w:pPr>
      <w:r>
        <w:rPr>
          <w:rFonts w:ascii="Noto Sans KR" w:hAnsi="Noto Sans KR" w:eastAsia="Noto Sans KR" w:cs="Noto Sans KR"/>
          <w:b w:val="0"/>
          <w:i w:val="0"/>
          <w:color w:val="555555"/>
          <w:sz w:val="19"/>
        </w:rPr>
        <w:t>"같다"는 그걸로 무엇을 할 수 있느냐에 달렸어. 함께 고기를 잡을 수 있다면 같은 바다지.</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ce n'est pas la même île, c'est la même mer. Je note.</w:t>
      </w:r>
    </w:p>
    <w:p>
      <w:pPr>
        <w:spacing w:before="0" w:after="40" w:line="276" w:lineRule="auto"/>
        <w:ind w:left="595"/>
      </w:pPr>
      <w:r>
        <w:rPr>
          <w:rFonts w:ascii="Noto Sans KR" w:hAnsi="Noto Sans KR" w:eastAsia="Noto Sans KR" w:cs="Noto Sans KR"/>
          <w:b w:val="0"/>
          <w:i w:val="0"/>
          <w:color w:val="555555"/>
          <w:sz w:val="19"/>
        </w:rPr>
        <w:t>그럼 같은 섬이 아니라 같은 바다네요. 적어 둘게요.</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cette fois, c'est vraiment ma réponse, pas celle de ton prof.</w:t>
      </w:r>
    </w:p>
    <w:p>
      <w:pPr>
        <w:spacing w:before="0" w:after="40" w:line="276" w:lineRule="auto"/>
        <w:ind w:left="595"/>
      </w:pPr>
      <w:r>
        <w:rPr>
          <w:rFonts w:ascii="Noto Sans KR" w:hAnsi="Noto Sans KR" w:eastAsia="Noto Sans KR" w:cs="Noto Sans KR"/>
          <w:b w:val="0"/>
          <w:i w:val="0"/>
          <w:color w:val="555555"/>
          <w:sz w:val="19"/>
        </w:rPr>
        <w:t>이번엔 정말 내 대답이야, 선생님 게 아니라.</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C'est une question de définition, évidemment.</w:t>
      </w:r>
    </w:p>
    <w:p>
      <w:pPr>
        <w:spacing w:before="0" w:after="40" w:line="276" w:lineRule="auto"/>
        <w:ind w:left="595"/>
      </w:pPr>
      <w:r>
        <w:rPr>
          <w:rFonts w:ascii="Noto Sans KR" w:hAnsi="Noto Sans KR" w:eastAsia="Noto Sans KR" w:cs="Noto Sans KR"/>
          <w:b w:val="0"/>
          <w:i w:val="0"/>
          <w:color w:val="555555"/>
          <w:sz w:val="19"/>
        </w:rPr>
        <w:t>개념 정의의 문제죠, 물론.</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Julien, c'est Henri. Archambault m'a téléphoné, d'une voix de comptable. Elle m'a dit que tu voulais me voir.</w:t>
      </w:r>
    </w:p>
    <w:p>
      <w:pPr>
        <w:spacing w:before="0" w:after="40" w:line="276" w:lineRule="auto"/>
        <w:ind w:left="595"/>
      </w:pPr>
      <w:r>
        <w:rPr>
          <w:rFonts w:ascii="Noto Sans KR" w:hAnsi="Noto Sans KR" w:eastAsia="Noto Sans KR" w:cs="Noto Sans KR"/>
          <w:b w:val="0"/>
          <w:i w:val="0"/>
          <w:color w:val="555555"/>
          <w:sz w:val="19"/>
        </w:rPr>
        <w:t>쥘리앵, 앙리다. 아르샹보가 회계사 같은 목소리로 전화했어. 네가 나를 만나고 싶어 한다더구나.</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vrai. Demain soir, chez vous, si vous le permettez.</w:t>
      </w:r>
    </w:p>
    <w:p>
      <w:pPr>
        <w:spacing w:before="0" w:after="40" w:line="276" w:lineRule="auto"/>
        <w:ind w:left="595"/>
      </w:pPr>
      <w:r>
        <w:rPr>
          <w:rFonts w:ascii="Noto Sans KR" w:hAnsi="Noto Sans KR" w:eastAsia="Noto Sans KR" w:cs="Noto Sans KR"/>
          <w:b w:val="0"/>
          <w:i w:val="0"/>
          <w:color w:val="555555"/>
          <w:sz w:val="19"/>
        </w:rPr>
        <w:t>사실입니다. 내일 저녁에 댁에서요, 허락하신다면.</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Vingt heures. J'ai un chaource qui commence à être convenable, et des photographies que je ne regarde pas souvent.</w:t>
      </w:r>
    </w:p>
    <w:p>
      <w:pPr>
        <w:spacing w:before="0" w:after="40" w:line="276" w:lineRule="auto"/>
        <w:ind w:left="595"/>
      </w:pPr>
      <w:r>
        <w:rPr>
          <w:rFonts w:ascii="Noto Sans KR" w:hAnsi="Noto Sans KR" w:eastAsia="Noto Sans KR" w:cs="Noto Sans KR"/>
          <w:b w:val="0"/>
          <w:i w:val="0"/>
          <w:color w:val="555555"/>
          <w:sz w:val="19"/>
        </w:rPr>
        <w:t>여덟 시. 이제 먹을 만해지기 시작한 샤우르스가 있고, 자주 보지 않는 사진들이 있다.</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Des photographies. Je viendrai avec un enfant que vous connaissez.</w:t>
      </w:r>
    </w:p>
    <w:p>
      <w:pPr>
        <w:spacing w:before="0" w:after="40" w:line="276" w:lineRule="auto"/>
        <w:ind w:left="595"/>
      </w:pPr>
      <w:r>
        <w:rPr>
          <w:rFonts w:ascii="Noto Sans KR" w:hAnsi="Noto Sans KR" w:eastAsia="Noto Sans KR" w:cs="Noto Sans KR"/>
          <w:b w:val="0"/>
          <w:i w:val="0"/>
          <w:color w:val="555555"/>
          <w:sz w:val="19"/>
        </w:rPr>
        <w:t>사진이라고요. 선생님이 아는 아이 이야기를 가지고 가겠습니다.</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sais lequel. Il avait un cartable trop grand pour lui. À demain.</w:t>
      </w:r>
    </w:p>
    <w:p>
      <w:pPr>
        <w:spacing w:before="0" w:after="40" w:line="276" w:lineRule="auto"/>
        <w:ind w:left="595"/>
      </w:pPr>
      <w:r>
        <w:rPr>
          <w:rFonts w:ascii="Noto Sans KR" w:hAnsi="Noto Sans KR" w:eastAsia="Noto Sans KR" w:cs="Noto Sans KR"/>
          <w:b w:val="0"/>
          <w:i w:val="0"/>
          <w:color w:val="555555"/>
          <w:sz w:val="19"/>
        </w:rPr>
        <w:t>어떤 아이인지 안다. 그 애는 자기한텐 너무 큰 책가방을 메고 있었지. 내일 보자.</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savait.</w:t>
      </w:r>
    </w:p>
    <w:p>
      <w:pPr>
        <w:spacing w:before="0" w:after="40" w:line="276" w:lineRule="auto"/>
        <w:ind w:left="595"/>
      </w:pPr>
      <w:r>
        <w:rPr>
          <w:rFonts w:ascii="Noto Sans KR" w:hAnsi="Noto Sans KR" w:eastAsia="Noto Sans KR" w:cs="Noto Sans KR"/>
          <w:b w:val="0"/>
          <w:i w:val="0"/>
          <w:color w:val="555555"/>
          <w:sz w:val="19"/>
        </w:rPr>
        <w:t>알고 계셨어.</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a toujours su. C'est ma seule certitude de la semaine.</w:t>
      </w:r>
    </w:p>
    <w:p>
      <w:pPr>
        <w:spacing w:before="0" w:after="40" w:line="276" w:lineRule="auto"/>
        <w:ind w:left="595"/>
      </w:pPr>
      <w:r>
        <w:rPr>
          <w:rFonts w:ascii="Noto Sans KR" w:hAnsi="Noto Sans KR" w:eastAsia="Noto Sans KR" w:cs="Noto Sans KR"/>
          <w:b w:val="0"/>
          <w:i w:val="0"/>
          <w:color w:val="555555"/>
          <w:sz w:val="19"/>
        </w:rPr>
        <w:t>늘 알고 계셨던 거야. 이번 주의 유일한 확신이야.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hors procès-verbal</w:t>
      </w:r>
      <w:r>
        <w:rPr>
          <w:rFonts w:ascii="Noto Sans KR" w:hAnsi="Noto Sans KR" w:eastAsia="Noto Sans KR" w:cs="Noto Sans KR"/>
          <w:b w:val="0"/>
          <w:i w:val="0"/>
          <w:color w:val="555555"/>
          <w:sz w:val="19"/>
        </w:rPr>
        <w:t xml:space="preserve">  —  회의록 밖에서. 공식 기록에 남기지 않는 비공식 발언</w:t>
      </w:r>
    </w:p>
    <w:p>
      <w:pPr>
        <w:spacing w:before="0" w:after="0" w:line="276" w:lineRule="auto"/>
        <w:ind w:left="170"/>
        <w:shd w:val="clear" w:color="auto" w:fill="EEF1F7"/>
      </w:pPr>
      <w:r>
        <w:rPr>
          <w:rFonts w:ascii="Noto Sans KR" w:hAnsi="Noto Sans KR" w:eastAsia="Noto Sans KR" w:cs="Noto Sans KR"/>
          <w:b/>
          <w:i w:val="0"/>
          <w:sz w:val="19"/>
        </w:rPr>
        <w:t>• faire état de</w:t>
      </w:r>
      <w:r>
        <w:rPr>
          <w:rFonts w:ascii="Noto Sans KR" w:hAnsi="Noto Sans KR" w:eastAsia="Noto Sans KR" w:cs="Noto Sans KR"/>
          <w:b w:val="0"/>
          <w:i w:val="0"/>
          <w:color w:val="555555"/>
          <w:sz w:val="19"/>
        </w:rPr>
        <w:t xml:space="preserve">  —  ~을 언급하다, 내세우다. 기록·보고서에서 사용 여부를 말할 때</w:t>
      </w:r>
    </w:p>
    <w:p>
      <w:pPr>
        <w:spacing w:before="0" w:after="0" w:line="276" w:lineRule="auto"/>
        <w:ind w:left="170"/>
        <w:shd w:val="clear" w:color="auto" w:fill="EEF1F7"/>
      </w:pPr>
      <w:r>
        <w:rPr>
          <w:rFonts w:ascii="Noto Sans KR" w:hAnsi="Noto Sans KR" w:eastAsia="Noto Sans KR" w:cs="Noto Sans KR"/>
          <w:b/>
          <w:i w:val="0"/>
          <w:sz w:val="19"/>
        </w:rPr>
        <w:t>• je m'engage à + 부정사</w:t>
      </w:r>
      <w:r>
        <w:rPr>
          <w:rFonts w:ascii="Noto Sans KR" w:hAnsi="Noto Sans KR" w:eastAsia="Noto Sans KR" w:cs="Noto Sans KR"/>
          <w:b w:val="0"/>
          <w:i w:val="0"/>
          <w:color w:val="555555"/>
          <w:sz w:val="19"/>
        </w:rPr>
        <w:t xml:space="preserve">  —  ~하겠다고 약속한다. 화자의 구체적 약속</w:t>
      </w:r>
    </w:p>
    <w:p>
      <w:pPr>
        <w:spacing w:before="0" w:after="0" w:line="276" w:lineRule="auto"/>
        <w:ind w:left="170"/>
        <w:shd w:val="clear" w:color="auto" w:fill="EEF1F7"/>
      </w:pPr>
      <w:r>
        <w:rPr>
          <w:rFonts w:ascii="Noto Sans KR" w:hAnsi="Noto Sans KR" w:eastAsia="Noto Sans KR" w:cs="Noto Sans KR"/>
          <w:b/>
          <w:i w:val="0"/>
          <w:sz w:val="19"/>
        </w:rPr>
        <w:t>• remercier à voix basse</w:t>
      </w:r>
      <w:r>
        <w:rPr>
          <w:rFonts w:ascii="Noto Sans KR" w:hAnsi="Noto Sans KR" w:eastAsia="Noto Sans KR" w:cs="Noto Sans KR"/>
          <w:b w:val="0"/>
          <w:i w:val="0"/>
          <w:color w:val="555555"/>
          <w:sz w:val="19"/>
        </w:rPr>
        <w:t xml:space="preserve">  —  낮은 목소리로 감사하다. 끝나기 전에는 공개적 칭찬을 삼가는 외교 예절</w:t>
      </w:r>
    </w:p>
    <w:p>
      <w:pPr>
        <w:spacing w:before="0" w:after="0" w:line="276" w:lineRule="auto"/>
        <w:ind w:left="170"/>
        <w:shd w:val="clear" w:color="auto" w:fill="EEF1F7"/>
      </w:pPr>
      <w:r>
        <w:rPr>
          <w:rFonts w:ascii="Noto Sans KR" w:hAnsi="Noto Sans KR" w:eastAsia="Noto Sans KR" w:cs="Noto Sans KR"/>
          <w:b/>
          <w:i w:val="0"/>
          <w:sz w:val="19"/>
        </w:rPr>
        <w:t>• ils sont à l'aéroport</w:t>
      </w:r>
      <w:r>
        <w:rPr>
          <w:rFonts w:ascii="Noto Sans KR" w:hAnsi="Noto Sans KR" w:eastAsia="Noto Sans KR" w:cs="Noto Sans KR"/>
          <w:b w:val="0"/>
          <w:i w:val="0"/>
          <w:color w:val="555555"/>
          <w:sz w:val="19"/>
        </w:rPr>
        <w:t xml:space="preserve">  —  공항에 있다. 사건이 풀리는 순간을 소박한 한 줄로 전하는 구어체</w:t>
      </w:r>
    </w:p>
    <w:p>
      <w:pPr>
        <w:spacing w:before="0" w:after="0" w:line="276" w:lineRule="auto"/>
        <w:ind w:left="170"/>
        <w:shd w:val="clear" w:color="auto" w:fill="EEF1F7"/>
      </w:pPr>
      <w:r>
        <w:rPr>
          <w:rFonts w:ascii="Noto Sans KR" w:hAnsi="Noto Sans KR" w:eastAsia="Noto Sans KR" w:cs="Noto Sans KR"/>
          <w:b/>
          <w:i w:val="0"/>
          <w:sz w:val="19"/>
        </w:rPr>
        <w:t>• la soupe de poisson</w:t>
      </w:r>
      <w:r>
        <w:rPr>
          <w:rFonts w:ascii="Noto Sans KR" w:hAnsi="Noto Sans KR" w:eastAsia="Noto Sans KR" w:cs="Noto Sans KR"/>
          <w:b w:val="0"/>
          <w:i w:val="0"/>
          <w:color w:val="555555"/>
          <w:sz w:val="19"/>
        </w:rPr>
        <w:t xml:space="preserve">  —  생선 수프. 어부 집안의 식탁이 협상의 감정적 결말이 됨</w:t>
      </w:r>
    </w:p>
    <w:p>
      <w:pPr>
        <w:spacing w:before="0" w:after="0" w:line="276" w:lineRule="auto"/>
        <w:ind w:left="170"/>
        <w:shd w:val="clear" w:color="auto" w:fill="EEF1F7"/>
      </w:pPr>
      <w:r>
        <w:rPr>
          <w:rFonts w:ascii="Noto Sans KR" w:hAnsi="Noto Sans KR" w:eastAsia="Noto Sans KR" w:cs="Noto Sans KR"/>
          <w:b/>
          <w:i w:val="0"/>
          <w:sz w:val="19"/>
        </w:rPr>
        <w:t>• une voix de comptable</w:t>
      </w:r>
      <w:r>
        <w:rPr>
          <w:rFonts w:ascii="Noto Sans KR" w:hAnsi="Noto Sans KR" w:eastAsia="Noto Sans KR" w:cs="Noto Sans KR"/>
          <w:b w:val="0"/>
          <w:i w:val="0"/>
          <w:color w:val="555555"/>
          <w:sz w:val="19"/>
        </w:rPr>
        <w:t xml:space="preserve">  —  회계사 같은 목소리. 정확하고 건조한 어조를 놀리는 표현</w:t>
      </w:r>
    </w:p>
    <w:p>
      <w:pPr>
        <w:spacing w:before="0" w:after="0" w:line="276" w:lineRule="auto"/>
        <w:ind w:left="170"/>
        <w:shd w:val="clear" w:color="auto" w:fill="EEF1F7"/>
      </w:pPr>
      <w:r>
        <w:rPr>
          <w:rFonts w:ascii="Noto Sans KR" w:hAnsi="Noto Sans KR" w:eastAsia="Noto Sans KR" w:cs="Noto Sans KR"/>
          <w:b/>
          <w:i w:val="0"/>
          <w:sz w:val="19"/>
        </w:rPr>
        <w:t>• un cartable trop grand pour lui</w:t>
      </w:r>
      <w:r>
        <w:rPr>
          <w:rFonts w:ascii="Noto Sans KR" w:hAnsi="Noto Sans KR" w:eastAsia="Noto Sans KR" w:cs="Noto Sans KR"/>
          <w:b w:val="0"/>
          <w:i w:val="0"/>
          <w:color w:val="555555"/>
          <w:sz w:val="19"/>
        </w:rPr>
        <w:t xml:space="preserve">  —  자기한텐 너무 큰 책가방. 어린 시절 발쿠르의 이미지</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6화 «Monsieur de Valcourt» (발쿠르 선생): 쥘리앵은 아버지의 서류와 어린 시절의 기억을 간직한 스승을 서재에서 마주한다. 벽에는 오래된 사진들이 걸려 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