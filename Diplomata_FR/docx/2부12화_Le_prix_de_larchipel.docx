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12화</w:t>
      </w:r>
    </w:p>
    <w:p>
      <w:pPr>
        <w:spacing w:before="0" w:after="0" w:line="276" w:lineRule="auto"/>
        <w:jc w:val="center"/>
      </w:pPr>
      <w:r>
        <w:rPr>
          <w:rFonts w:ascii="Noto Sans KR" w:hAnsi="Noto Sans KR" w:eastAsia="Noto Sans KR" w:cs="Noto Sans KR"/>
          <w:b/>
          <w:i w:val="0"/>
          <w:color w:val="1F2A44"/>
          <w:sz w:val="44"/>
        </w:rPr>
        <w:t>Le prix de l'archipel</w:t>
      </w:r>
    </w:p>
    <w:p>
      <w:pPr>
        <w:spacing w:before="0" w:after="80" w:line="276" w:lineRule="auto"/>
        <w:jc w:val="center"/>
      </w:pPr>
      <w:r>
        <w:rPr>
          <w:rFonts w:ascii="Noto Sans KR" w:hAnsi="Noto Sans KR" w:eastAsia="Noto Sans KR" w:cs="Noto Sans KR"/>
          <w:b w:val="0"/>
          <w:i w:val="0"/>
          <w:color w:val="555555"/>
          <w:sz w:val="24"/>
        </w:rPr>
        <w:t>군도의 값</w:t>
      </w:r>
    </w:p>
    <w:p>
      <w:pPr>
        <w:spacing w:before="0" w:after="40" w:line="276" w:lineRule="auto"/>
        <w:jc w:val="center"/>
      </w:pPr>
      <w:r>
        <w:rPr>
          <w:rFonts w:ascii="Noto Sans KR" w:hAnsi="Noto Sans KR" w:eastAsia="Noto Sans KR" w:cs="Noto Sans KR"/>
          <w:b w:val="0"/>
          <w:i w:val="0"/>
          <w:color w:val="555555"/>
          <w:sz w:val="20"/>
        </w:rPr>
        <w:t>케도르세 장관 비서실장 집무실(목요일 아침) → 국회 외교위원회 청문실 → 라탱 구역의 식당(마지막 점심) → 쥘리앵의 사무실(저녁) → 늦은 밤 전화</w:t>
      </w:r>
    </w:p>
    <w:p>
      <w:pPr>
        <w:spacing w:before="0" w:after="200" w:line="276" w:lineRule="auto"/>
        <w:jc w:val="center"/>
      </w:pPr>
      <w:r>
        <w:rPr>
          <w:rFonts w:ascii="Noto Sans KR" w:hAnsi="Noto Sans KR" w:eastAsia="Noto Sans KR" w:cs="Noto Sans KR"/>
          <w:b w:val="0"/>
          <w:i w:val="0"/>
          <w:color w:val="555555"/>
          <w:sz w:val="19"/>
        </w:rPr>
        <w:t>대사 159턴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73세. 오늘 증언하고 비공식 자문직에서 물러남</w:t>
      </w:r>
    </w:p>
    <w:p>
      <w:pPr>
        <w:spacing w:before="0" w:after="20" w:line="276" w:lineRule="auto"/>
        <w:ind w:left="170"/>
      </w:pPr>
      <w:r>
        <w:rPr>
          <w:rFonts w:ascii="Noto Sans KR" w:hAnsi="Noto Sans KR" w:eastAsia="Noto Sans KR" w:cs="Noto Sans KR"/>
          <w:b/>
          <w:i w:val="0"/>
          <w:sz w:val="20"/>
        </w:rPr>
        <w:t xml:space="preserve">MARCHAL  </w:t>
      </w:r>
      <w:r>
        <w:rPr>
          <w:rFonts w:ascii="Noto Sans KR" w:hAnsi="Noto Sans KR" w:eastAsia="Noto Sans KR" w:cs="Noto Sans KR"/>
          <w:b w:val="0"/>
          <w:i w:val="0"/>
          <w:color w:val="555555"/>
          <w:sz w:val="20"/>
        </w:rPr>
        <w:t>오데트 마르샬, 국회 외교위원회 위원장, 60세. 허구의 인물</w:t>
      </w:r>
    </w:p>
    <w:p>
      <w:pPr>
        <w:spacing w:before="0" w:after="20" w:line="276" w:lineRule="auto"/>
        <w:ind w:left="170"/>
      </w:pPr>
      <w:r>
        <w:rPr>
          <w:rFonts w:ascii="Noto Sans KR" w:hAnsi="Noto Sans KR" w:eastAsia="Noto Sans KR" w:cs="Noto Sans KR"/>
          <w:b/>
          <w:i w:val="0"/>
          <w:sz w:val="20"/>
        </w:rPr>
        <w:t xml:space="preserve">HERVÉ  </w:t>
      </w:r>
      <w:r>
        <w:rPr>
          <w:rFonts w:ascii="Noto Sans KR" w:hAnsi="Noto Sans KR" w:eastAsia="Noto Sans KR" w:cs="Noto Sans KR"/>
          <w:b w:val="0"/>
          <w:i w:val="0"/>
          <w:color w:val="555555"/>
          <w:sz w:val="20"/>
        </w:rPr>
        <w:t>조제 에르베, 생토뱅 군도 선출 국회의원, 55세. 허구의 인물</w:t>
      </w:r>
    </w:p>
    <w:p>
      <w:pPr>
        <w:spacing w:before="0" w:after="20" w:line="276" w:lineRule="auto"/>
        <w:ind w:left="170"/>
      </w:pPr>
      <w:r>
        <w:rPr>
          <w:rFonts w:ascii="Noto Sans KR" w:hAnsi="Noto Sans KR" w:eastAsia="Noto Sans KR" w:cs="Noto Sans KR"/>
          <w:b/>
          <w:i w:val="0"/>
          <w:sz w:val="20"/>
        </w:rPr>
        <w:t xml:space="preserve">LENOIR  </w:t>
      </w:r>
      <w:r>
        <w:rPr>
          <w:rFonts w:ascii="Noto Sans KR" w:hAnsi="Noto Sans KR" w:eastAsia="Noto Sans KR" w:cs="Noto Sans KR"/>
          <w:b w:val="0"/>
          <w:i w:val="0"/>
          <w:color w:val="555555"/>
          <w:sz w:val="20"/>
        </w:rPr>
        <w:t>파브리스 르누아르, 외교위원회 소속 의원, 54세. 허구의 인물</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저녁에 직접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2부 12화(2부 완결)입니다. 포르오뱅에서 공동 개발 합의, 즉 «포르오뱅 협정»이 서명되고 2주가 지난 목요일(엘렌의 «34일째»)입니다. 쥘리앵은 감찰단(IGAE)으로부터 «경고»를 받는 데서 그치고(1부에서 밝힌 비공식 수단을 둘러싼 처분), 오전에는 국회 외교위원회에서 발쿠르가 공개 증언을 합니다. 발쿠르가 치르는 값은 세 가지입니다: 37년간 침묵한 가족 비밀을 공개 석상에서 말하는 것, 비공식 자문직에서 물러나는 것, 아버지의 유품과 자기 서류를 문서고에 모두 기증하는 것. 그리고 검찰의 «법 환기(rappel à la loi)» 조치를 받아들입니다(공문서 보관이 쟁점). 그의 한마디가 이 화의 해법의 순간입니다: «기억은 책임이다.» 의무(devoir)는 이행하면 끝나지만 책임(responsabilité)은 계속 값을 치른다는 뜻입니다. 프랑스 해외 정책의 전환점으로는 1946년 해외 도 승격(과들루프·마르티니크·기아나·레위니옹), 1958년 헌법 53조 3항(영토의 양도·교환·병합은 «관련 주민의 동의» 없이는 유효하지 않다), 2003년 헌법 개정(해외 공동체 규정 신설)과 해외 영토가 확보한 해양 배타적 경제수역(약 1,000만 제곱킬로미터대, 세계 2위로 알려져 있음)을 다룹니다. 이 화의 끝에서 엘렌이 «예»를 꺼내 들고 발루아 어드바이저리의 실체, 즉 등기 사슬을 보여 줍니다. 발루아는 자문 사무소가 아니라 '빨리 쓰는' 문서 협업 플랫폼 회사의 얼굴이며, 그 플랫폼이 곧 열리는 베르사유 정상회의의 문안 작성에 쓰입니다. 어휘는 une audition, un rappel à la loi, une instruction, 접속법(avant que, afin que, bien que)과 répondre de / répondre à에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포르오뱅 협정 이후 — APRÈS L'ACCORD</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Asseyez-vous, Julien. Camille, vous aussi. Je commence par ce qui vous concerne.</w:t>
      </w:r>
    </w:p>
    <w:p>
      <w:pPr>
        <w:spacing w:before="0" w:after="40" w:line="276" w:lineRule="auto"/>
        <w:ind w:left="595"/>
      </w:pPr>
      <w:r>
        <w:rPr>
          <w:rFonts w:ascii="Noto Sans KR" w:hAnsi="Noto Sans KR" w:eastAsia="Noto Sans KR" w:cs="Noto Sans KR"/>
          <w:b w:val="0"/>
          <w:i w:val="0"/>
          <w:color w:val="555555"/>
          <w:sz w:val="19"/>
        </w:rPr>
        <w:t>앉으세요, 쥘리앵. 카미유도요. 두 분과 직접 관련된 것부터 시작하죠.</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Mission d'inspection ?</w:t>
      </w:r>
    </w:p>
    <w:p>
      <w:pPr>
        <w:spacing w:before="0" w:after="40" w:line="276" w:lineRule="auto"/>
        <w:ind w:left="595"/>
      </w:pPr>
      <w:r>
        <w:rPr>
          <w:rFonts w:ascii="Noto Sans KR" w:hAnsi="Noto Sans KR" w:eastAsia="Noto Sans KR" w:cs="Noto Sans KR"/>
          <w:b w:val="0"/>
          <w:i w:val="0"/>
          <w:color w:val="555555"/>
          <w:sz w:val="19"/>
        </w:rPr>
        <w:t>감찰단 건입니까?</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 rapport est arrivé hier soir. Quatre-vingts pages, une conclusion de huit lignes. Je lis : « Les moyens non officiels ont été limités, déclarés, et utilisés de façon proportionnée. Cependant, M. Delorme a accepté une information dont l'origine n'était pas régulière. »</w:t>
      </w:r>
    </w:p>
    <w:p>
      <w:pPr>
        <w:spacing w:before="0" w:after="40" w:line="276" w:lineRule="auto"/>
        <w:ind w:left="595"/>
      </w:pPr>
      <w:r>
        <w:rPr>
          <w:rFonts w:ascii="Noto Sans KR" w:hAnsi="Noto Sans KR" w:eastAsia="Noto Sans KR" w:cs="Noto Sans KR"/>
          <w:b w:val="0"/>
          <w:i w:val="0"/>
          <w:color w:val="555555"/>
          <w:sz w:val="19"/>
        </w:rPr>
        <w:t>어제 저녁 보고서가 왔어요. 여든 쪽에 결론은 여덟 줄입니다. 읽죠. "비공식 수단은 제한되고 신고되었으며 비례적으로 사용되었다. 다만 들로름 씨는 출처가 정규적이지 않은 정보를 받아들였다."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sanction ?</w:t>
      </w:r>
    </w:p>
    <w:p>
      <w:pPr>
        <w:spacing w:before="0" w:after="40" w:line="276" w:lineRule="auto"/>
        <w:ind w:left="595"/>
      </w:pPr>
      <w:r>
        <w:rPr>
          <w:rFonts w:ascii="Noto Sans KR" w:hAnsi="Noto Sans KR" w:eastAsia="Noto Sans KR" w:cs="Noto Sans KR"/>
          <w:b w:val="0"/>
          <w:i w:val="0"/>
          <w:color w:val="555555"/>
          <w:sz w:val="19"/>
        </w:rPr>
        <w:t>처분은요?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Un avertissement. Au dossier, pendant deux ans. Le ministre a voulu y ajouter un mot : « Le service rendu ne dispense pas du doute. »</w:t>
      </w:r>
    </w:p>
    <w:p>
      <w:pPr>
        <w:spacing w:before="0" w:after="40" w:line="276" w:lineRule="auto"/>
        <w:ind w:left="595"/>
      </w:pPr>
      <w:r>
        <w:rPr>
          <w:rFonts w:ascii="Noto Sans KR" w:hAnsi="Noto Sans KR" w:eastAsia="Noto Sans KR" w:cs="Noto Sans KR"/>
          <w:b w:val="0"/>
          <w:i w:val="0"/>
          <w:color w:val="555555"/>
          <w:sz w:val="19"/>
        </w:rPr>
        <w:t>경고입니다. 이 년간 기록에 남습니다. 장관께서 한마디를 덧붙이고 싶어 하셨어요. "공헌이 의심의 의무를 면제하지 않는다."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juste. Je l'accepte sans réserve.</w:t>
      </w:r>
    </w:p>
    <w:p>
      <w:pPr>
        <w:spacing w:before="0" w:after="40" w:line="276" w:lineRule="auto"/>
        <w:ind w:left="595"/>
      </w:pPr>
      <w:r>
        <w:rPr>
          <w:rFonts w:ascii="Noto Sans KR" w:hAnsi="Noto Sans KR" w:eastAsia="Noto Sans KR" w:cs="Noto Sans KR"/>
          <w:b w:val="0"/>
          <w:i w:val="0"/>
          <w:color w:val="555555"/>
          <w:sz w:val="19"/>
        </w:rPr>
        <w:t>옳은 말씀입니다. 유보 없이 받아들입니다.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Sans réserve ?</w:t>
      </w:r>
    </w:p>
    <w:p>
      <w:pPr>
        <w:spacing w:before="0" w:after="40" w:line="276" w:lineRule="auto"/>
        <w:ind w:left="595"/>
      </w:pPr>
      <w:r>
        <w:rPr>
          <w:rFonts w:ascii="Noto Sans KR" w:hAnsi="Noto Sans KR" w:eastAsia="Noto Sans KR" w:cs="Noto Sans KR"/>
          <w:b w:val="0"/>
          <w:i w:val="0"/>
          <w:color w:val="555555"/>
          <w:sz w:val="19"/>
        </w:rPr>
        <w:t>유보 없이요?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des moments où la seule vraie réserve est de ne pas en faire.</w:t>
      </w:r>
    </w:p>
    <w:p>
      <w:pPr>
        <w:spacing w:before="0" w:after="40" w:line="276" w:lineRule="auto"/>
        <w:ind w:left="595"/>
      </w:pPr>
      <w:r>
        <w:rPr>
          <w:rFonts w:ascii="Noto Sans KR" w:hAnsi="Noto Sans KR" w:eastAsia="Noto Sans KR" w:cs="Noto Sans KR"/>
          <w:b w:val="0"/>
          <w:i w:val="0"/>
          <w:color w:val="555555"/>
          <w:sz w:val="19"/>
        </w:rPr>
        <w:t>유보를 하지 않는 게 유일하게 진짜 유보인 순간도 있어.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Voilà qui est dit. Deuxième point : l'accord de Port-Aubin a été signé mardi à seize heures. Camille, résumez.</w:t>
      </w:r>
    </w:p>
    <w:p>
      <w:pPr>
        <w:spacing w:before="0" w:after="40" w:line="276" w:lineRule="auto"/>
        <w:ind w:left="595"/>
      </w:pPr>
      <w:r>
        <w:rPr>
          <w:rFonts w:ascii="Noto Sans KR" w:hAnsi="Noto Sans KR" w:eastAsia="Noto Sans KR" w:cs="Noto Sans KR"/>
          <w:b w:val="0"/>
          <w:i w:val="0"/>
          <w:color w:val="555555"/>
          <w:sz w:val="19"/>
        </w:rPr>
        <w:t>말씀 잘하셨어요. 둘째, 포르오뱅 협정이 화요일 열여섯 시에 서명됐습니다. 카미유, 요약해 주세요.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Quatre pages, huit articles. Le Conseil de développement conjoint de Saint-Aubin : trois membres par partie, deux sièges consultatifs, un greffe neutre. Désignation des exploitants uniquement ensemble. Gel des autorisations jusqu'à la première décision du Conseil.</w:t>
      </w:r>
    </w:p>
    <w:p>
      <w:pPr>
        <w:spacing w:before="0" w:after="40" w:line="276" w:lineRule="auto"/>
        <w:ind w:left="595"/>
      </w:pPr>
      <w:r>
        <w:rPr>
          <w:rFonts w:ascii="Noto Sans KR" w:hAnsi="Noto Sans KR" w:eastAsia="Noto Sans KR" w:cs="Noto Sans KR"/>
          <w:b w:val="0"/>
          <w:i w:val="0"/>
          <w:color w:val="555555"/>
          <w:sz w:val="19"/>
        </w:rPr>
        <w:t>네 쪽, 여덟 개 조항. 생토뱅 공동 개발 협의회: 당사자별 3명, 자문석 2개, 중립 서기국. 운영자 지정은 오직 함께. 협의회 첫 결정 때까지 허가 동결.</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la souveraineté ?</w:t>
      </w:r>
    </w:p>
    <w:p>
      <w:pPr>
        <w:spacing w:before="0" w:after="40" w:line="276" w:lineRule="auto"/>
        <w:ind w:left="595"/>
      </w:pPr>
      <w:r>
        <w:rPr>
          <w:rFonts w:ascii="Noto Sans KR" w:hAnsi="Noto Sans KR" w:eastAsia="Noto Sans KR" w:cs="Noto Sans KR"/>
          <w:b w:val="0"/>
          <w:i w:val="0"/>
          <w:color w:val="555555"/>
          <w:sz w:val="19"/>
        </w:rPr>
        <w:t>주권은요?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Article premier : « Rien dans le présent accord ne préjuge des positions respectives des parties sur la souveraineté. » Cinq ans plus tard, clause de rendez-vous.</w:t>
      </w:r>
    </w:p>
    <w:p>
      <w:pPr>
        <w:spacing w:before="0" w:after="40" w:line="276" w:lineRule="auto"/>
        <w:ind w:left="595"/>
      </w:pPr>
      <w:r>
        <w:rPr>
          <w:rFonts w:ascii="Noto Sans KR" w:hAnsi="Noto Sans KR" w:eastAsia="Noto Sans KR" w:cs="Noto Sans KR"/>
          <w:b w:val="0"/>
          <w:i w:val="0"/>
          <w:color w:val="555555"/>
          <w:sz w:val="19"/>
        </w:rPr>
        <w:t>제1조. "본 협정의 어떤 것도 주권에 대한 당사자 각자의 입장을 선입견으로 규정하지 않는다." 오 년 뒤 재회 조항이 있습니다.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la pêche ?</w:t>
      </w:r>
    </w:p>
    <w:p>
      <w:pPr>
        <w:spacing w:before="0" w:after="40" w:line="276" w:lineRule="auto"/>
        <w:ind w:left="595"/>
      </w:pPr>
      <w:r>
        <w:rPr>
          <w:rFonts w:ascii="Noto Sans KR" w:hAnsi="Noto Sans KR" w:eastAsia="Noto Sans KR" w:cs="Noto Sans KR"/>
          <w:b w:val="0"/>
          <w:i w:val="0"/>
          <w:color w:val="555555"/>
          <w:sz w:val="19"/>
        </w:rPr>
        <w:t>어업은요?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Hors mandat. L'article sept le dit en une ligne. M. Rivière l'a fait imprimer sur le fond de sa casquette.</w:t>
      </w:r>
    </w:p>
    <w:p>
      <w:pPr>
        <w:spacing w:before="0" w:after="40" w:line="276" w:lineRule="auto"/>
        <w:ind w:left="595"/>
      </w:pPr>
      <w:r>
        <w:rPr>
          <w:rFonts w:ascii="Noto Sans KR" w:hAnsi="Noto Sans KR" w:eastAsia="Noto Sans KR" w:cs="Noto Sans KR"/>
          <w:b w:val="0"/>
          <w:i w:val="0"/>
          <w:color w:val="555555"/>
          <w:sz w:val="19"/>
        </w:rPr>
        <w:t>권한 밖입니다. 7조가 한 줄로 말하죠. 리비에르 씨가 모자 안쪽에 인쇄해 넣었어요.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Les trois navires ?</w:t>
      </w:r>
    </w:p>
    <w:p>
      <w:pPr>
        <w:spacing w:before="0" w:after="40" w:line="276" w:lineRule="auto"/>
        <w:ind w:left="595"/>
      </w:pPr>
      <w:r>
        <w:rPr>
          <w:rFonts w:ascii="Noto Sans KR" w:hAnsi="Noto Sans KR" w:eastAsia="Noto Sans KR" w:cs="Noto Sans KR"/>
          <w:b w:val="0"/>
          <w:i w:val="0"/>
          <w:color w:val="555555"/>
          <w:sz w:val="19"/>
        </w:rPr>
        <w:t>어선 세 척은요?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Rentrés, remis en état, avec une indemnisation de l'assurance. Le Cerne Offshore a retiré sa demande de permis. Son navire de prospection est reparti vers Port-Louis, vide.</w:t>
      </w:r>
    </w:p>
    <w:p>
      <w:pPr>
        <w:spacing w:before="0" w:after="40" w:line="276" w:lineRule="auto"/>
        <w:ind w:left="595"/>
      </w:pPr>
      <w:r>
        <w:rPr>
          <w:rFonts w:ascii="Noto Sans KR" w:hAnsi="Noto Sans KR" w:eastAsia="Noto Sans KR" w:cs="Noto Sans KR"/>
          <w:b w:val="0"/>
          <w:i w:val="0"/>
          <w:color w:val="555555"/>
          <w:sz w:val="19"/>
        </w:rPr>
        <w:t>돌아왔고 수리됐으며 보험 보상도 받았습니다. 세른 오프쇼어는 허가 신청을 철회했고 탐사선은 빈 채로 포르루이스로 돌아갔어요.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Bien. Troisième point : l'audition de M. de Valcourt, dans une heure. Il a demandé qu'elle soit publique.</w:t>
      </w:r>
    </w:p>
    <w:p>
      <w:pPr>
        <w:spacing w:before="0" w:after="40" w:line="276" w:lineRule="auto"/>
        <w:ind w:left="595"/>
      </w:pPr>
      <w:r>
        <w:rPr>
          <w:rFonts w:ascii="Noto Sans KR" w:hAnsi="Noto Sans KR" w:eastAsia="Noto Sans KR" w:cs="Noto Sans KR"/>
          <w:b w:val="0"/>
          <w:i w:val="0"/>
          <w:color w:val="555555"/>
          <w:sz w:val="19"/>
        </w:rPr>
        <w:t>좋습니다. 셋째, 한 시간 뒤 발쿠르 대사의 청문입니다. 공개로 해 달라고 요청하셨어요.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sais. Il me l'a dit au téléphone. Il a dit : « Une honte dite à huis clos est une honte à moitié payée. »</w:t>
      </w:r>
    </w:p>
    <w:p>
      <w:pPr>
        <w:spacing w:before="0" w:after="40" w:line="276" w:lineRule="auto"/>
        <w:ind w:left="595"/>
      </w:pPr>
      <w:r>
        <w:rPr>
          <w:rFonts w:ascii="Noto Sans KR" w:hAnsi="Noto Sans KR" w:eastAsia="Noto Sans KR" w:cs="Noto Sans KR"/>
          <w:b w:val="0"/>
          <w:i w:val="0"/>
          <w:color w:val="555555"/>
          <w:sz w:val="19"/>
        </w:rPr>
        <w:t>알고 있습니다. 통화로 말씀하셨어요. "비공개로 말한 수치는 반만 치른 수치다."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Il se trompe sur la honte. Il a raison sur le prix. Le parquet a classé hier : un rappel à la loi, pas de poursuites, parce qu'il a déposé l'original de lui-même et qu'il a restitué le reste.</w:t>
      </w:r>
    </w:p>
    <w:p>
      <w:pPr>
        <w:spacing w:before="0" w:after="40" w:line="276" w:lineRule="auto"/>
        <w:ind w:left="595"/>
      </w:pPr>
      <w:r>
        <w:rPr>
          <w:rFonts w:ascii="Noto Sans KR" w:hAnsi="Noto Sans KR" w:eastAsia="Noto Sans KR" w:cs="Noto Sans KR"/>
          <w:b w:val="0"/>
          <w:i w:val="0"/>
          <w:color w:val="555555"/>
          <w:sz w:val="19"/>
        </w:rPr>
        <w:t>수치에 대해선 틀렸지만 값에 대해선 맞아요. 검찰은 어제 종결했습니다. 법 환기 조치로, 기소 없음입니다. 스스로 원본을 기탁하고 나머지를 반환했으니까요.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rappel à la loi. C'est une semonce, pas une peine.</w:t>
      </w:r>
    </w:p>
    <w:p>
      <w:pPr>
        <w:spacing w:before="0" w:after="40" w:line="276" w:lineRule="auto"/>
        <w:ind w:left="595"/>
      </w:pPr>
      <w:r>
        <w:rPr>
          <w:rFonts w:ascii="Noto Sans KR" w:hAnsi="Noto Sans KR" w:eastAsia="Noto Sans KR" w:cs="Noto Sans KR"/>
          <w:b w:val="0"/>
          <w:i w:val="0"/>
          <w:color w:val="555555"/>
          <w:sz w:val="19"/>
        </w:rPr>
        <w:t>법 환기라. 형벌이 아니라 훈계군요.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C'est une peine pour qui l'a toujours évitée. Une dernière chose. Le ministre a signé ce matin une instruction. Lisez-la, Camille.</w:t>
      </w:r>
    </w:p>
    <w:p>
      <w:pPr>
        <w:spacing w:before="0" w:after="40" w:line="276" w:lineRule="auto"/>
        <w:ind w:left="595"/>
      </w:pPr>
      <w:r>
        <w:rPr>
          <w:rFonts w:ascii="Noto Sans KR" w:hAnsi="Noto Sans KR" w:eastAsia="Noto Sans KR" w:cs="Noto Sans KR"/>
          <w:b w:val="0"/>
          <w:i w:val="0"/>
          <w:color w:val="555555"/>
          <w:sz w:val="19"/>
        </w:rPr>
        <w:t>평생 그걸 피해 온 사람에겐 형벌이죠. 마지막으로, 장관이 오늘 아침 훈령에 서명했습니다. 카미유, 읽어 주세요.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Toute négociation affectant l'espace maritime d'un territoire ultramarin donne lieu, avant sa conclusion, à la consultation de la collectivité concernée. Les documents relatifs aux territoires d'outre-mer sont versés aux archives dans un délai de cinq ans, et ouverts aux élus de ces territoires. »</w:t>
      </w:r>
    </w:p>
    <w:p>
      <w:pPr>
        <w:spacing w:before="0" w:after="40" w:line="276" w:lineRule="auto"/>
        <w:ind w:left="595"/>
      </w:pPr>
      <w:r>
        <w:rPr>
          <w:rFonts w:ascii="Noto Sans KR" w:hAnsi="Noto Sans KR" w:eastAsia="Noto Sans KR" w:cs="Noto Sans KR"/>
          <w:b w:val="0"/>
          <w:i w:val="0"/>
          <w:color w:val="555555"/>
          <w:sz w:val="19"/>
        </w:rPr>
        <w:t>"해외 영토의 해양 공간에 영향을 주는 모든 협상은 타결 전에 해당 공동체의 의견을 듣는다. 해외 영토 관련 문서는 오 년 안에 문서고에 이관되고 해당 영토의 선출직에게 공개된다."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phrase de Mme Vantour, mot pour mot. « Parler de nous avec nous. »</w:t>
      </w:r>
    </w:p>
    <w:p>
      <w:pPr>
        <w:spacing w:before="0" w:after="40" w:line="276" w:lineRule="auto"/>
        <w:ind w:left="595"/>
      </w:pPr>
      <w:r>
        <w:rPr>
          <w:rFonts w:ascii="Noto Sans KR" w:hAnsi="Noto Sans KR" w:eastAsia="Noto Sans KR" w:cs="Noto Sans KR"/>
          <w:b w:val="0"/>
          <w:i w:val="0"/>
          <w:color w:val="555555"/>
          <w:sz w:val="19"/>
        </w:rPr>
        <w:t>방투르 시장의 문장 그대로네요. "우리 얘기를 우리와 함께."</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C'est la phrase de tout un archipel. Elle a mis du temps à arriver au Quai.</w:t>
      </w:r>
    </w:p>
    <w:p>
      <w:pPr>
        <w:spacing w:before="0" w:after="40" w:line="276" w:lineRule="auto"/>
        <w:ind w:left="595"/>
      </w:pPr>
      <w:r>
        <w:rPr>
          <w:rFonts w:ascii="Noto Sans KR" w:hAnsi="Noto Sans KR" w:eastAsia="Noto Sans KR" w:cs="Noto Sans KR"/>
          <w:b w:val="0"/>
          <w:i w:val="0"/>
          <w:color w:val="555555"/>
          <w:sz w:val="19"/>
        </w:rPr>
        <w:t>군도 전체의 문장입니다. 케도르세에 오는 데 시간이 걸렸죠.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me le dire avant l'audition ?</w:t>
      </w:r>
    </w:p>
    <w:p>
      <w:pPr>
        <w:spacing w:before="0" w:after="40" w:line="276" w:lineRule="auto"/>
        <w:ind w:left="595"/>
      </w:pPr>
      <w:r>
        <w:rPr>
          <w:rFonts w:ascii="Noto Sans KR" w:hAnsi="Noto Sans KR" w:eastAsia="Noto Sans KR" w:cs="Noto Sans KR"/>
          <w:b w:val="0"/>
          <w:i w:val="0"/>
          <w:color w:val="555555"/>
          <w:sz w:val="19"/>
        </w:rPr>
        <w:t>왜 청문 전에 말씀하십니까?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Parce que M. de Valcourt va dire une chose que je veux qu'on entende dans le bon contexte. Elle n'est pas contre l'État. Elle est pour la mémoire de l'État.</w:t>
      </w:r>
    </w:p>
    <w:p>
      <w:pPr>
        <w:spacing w:before="0" w:after="40" w:line="276" w:lineRule="auto"/>
        <w:ind w:left="595"/>
      </w:pPr>
      <w:r>
        <w:rPr>
          <w:rFonts w:ascii="Noto Sans KR" w:hAnsi="Noto Sans KR" w:eastAsia="Noto Sans KR" w:cs="Noto Sans KR"/>
          <w:b w:val="0"/>
          <w:i w:val="0"/>
          <w:color w:val="555555"/>
          <w:sz w:val="19"/>
        </w:rPr>
        <w:t>발쿠르 대사가 하실 말을 올바른 맥락에서 듣게 하고 싶어서요. 그 말은 국가를 거스르지 않습니다. 국가의 기억을 위한 말이에요.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avertissement (au dossier)</w:t>
      </w:r>
      <w:r>
        <w:rPr>
          <w:rFonts w:ascii="Noto Sans KR" w:hAnsi="Noto Sans KR" w:eastAsia="Noto Sans KR" w:cs="Noto Sans KR"/>
          <w:b w:val="0"/>
          <w:i w:val="0"/>
          <w:color w:val="555555"/>
          <w:sz w:val="19"/>
        </w:rPr>
        <w:t xml:space="preserve">  —  경고(인사 기록에 남음). 공무원 징계 중 가장 가벼운 단계에 가까운 처분</w:t>
      </w:r>
    </w:p>
    <w:p>
      <w:pPr>
        <w:spacing w:before="0" w:after="0" w:line="276" w:lineRule="auto"/>
        <w:ind w:left="170"/>
        <w:shd w:val="clear" w:color="auto" w:fill="EEF1F7"/>
      </w:pPr>
      <w:r>
        <w:rPr>
          <w:rFonts w:ascii="Noto Sans KR" w:hAnsi="Noto Sans KR" w:eastAsia="Noto Sans KR" w:cs="Noto Sans KR"/>
          <w:b/>
          <w:i w:val="0"/>
          <w:sz w:val="19"/>
        </w:rPr>
        <w:t>• proportionné</w:t>
      </w:r>
      <w:r>
        <w:rPr>
          <w:rFonts w:ascii="Noto Sans KR" w:hAnsi="Noto Sans KR" w:eastAsia="Noto Sans KR" w:cs="Noto Sans KR"/>
          <w:b w:val="0"/>
          <w:i w:val="0"/>
          <w:color w:val="555555"/>
          <w:sz w:val="19"/>
        </w:rPr>
        <w:t xml:space="preserve">  —  비례적인. 감찰단이 비공식 수단의 사용을 평가한 핵심 기준</w:t>
      </w:r>
    </w:p>
    <w:p>
      <w:pPr>
        <w:spacing w:before="0" w:after="0" w:line="276" w:lineRule="auto"/>
        <w:ind w:left="170"/>
        <w:shd w:val="clear" w:color="auto" w:fill="EEF1F7"/>
      </w:pPr>
      <w:r>
        <w:rPr>
          <w:rFonts w:ascii="Noto Sans KR" w:hAnsi="Noto Sans KR" w:eastAsia="Noto Sans KR" w:cs="Noto Sans KR"/>
          <w:b/>
          <w:i w:val="0"/>
          <w:sz w:val="19"/>
        </w:rPr>
        <w:t>• Le service rendu ne dispense pas du doute.</w:t>
      </w:r>
      <w:r>
        <w:rPr>
          <w:rFonts w:ascii="Noto Sans KR" w:hAnsi="Noto Sans KR" w:eastAsia="Noto Sans KR" w:cs="Noto Sans KR"/>
          <w:b w:val="0"/>
          <w:i w:val="0"/>
          <w:color w:val="555555"/>
          <w:sz w:val="19"/>
        </w:rPr>
        <w:t xml:space="preserve">  —  공헌이 의심의 의무를 면제하지 않는다. 결과가 좋아도 방법을 의심해야 한다는 윤리</w:t>
      </w:r>
    </w:p>
    <w:p>
      <w:pPr>
        <w:spacing w:before="0" w:after="0" w:line="276" w:lineRule="auto"/>
        <w:ind w:left="170"/>
        <w:shd w:val="clear" w:color="auto" w:fill="EEF1F7"/>
      </w:pPr>
      <w:r>
        <w:rPr>
          <w:rFonts w:ascii="Noto Sans KR" w:hAnsi="Noto Sans KR" w:eastAsia="Noto Sans KR" w:cs="Noto Sans KR"/>
          <w:b/>
          <w:i w:val="0"/>
          <w:sz w:val="19"/>
        </w:rPr>
        <w:t>• un rappel à la loi</w:t>
      </w:r>
      <w:r>
        <w:rPr>
          <w:rFonts w:ascii="Noto Sans KR" w:hAnsi="Noto Sans KR" w:eastAsia="Noto Sans KR" w:cs="Noto Sans KR"/>
          <w:b w:val="0"/>
          <w:i w:val="0"/>
          <w:color w:val="555555"/>
          <w:sz w:val="19"/>
        </w:rPr>
        <w:t xml:space="preserve">  —  법 환기(검찰이 기소 대신 취하는 경고 조치). 처벌이 아니지만 기록과 낙인이 남음</w:t>
      </w:r>
    </w:p>
    <w:p>
      <w:pPr>
        <w:spacing w:before="0" w:after="0" w:line="276" w:lineRule="auto"/>
        <w:ind w:left="170"/>
        <w:shd w:val="clear" w:color="auto" w:fill="EEF1F7"/>
      </w:pPr>
      <w:r>
        <w:rPr>
          <w:rFonts w:ascii="Noto Sans KR" w:hAnsi="Noto Sans KR" w:eastAsia="Noto Sans KR" w:cs="Noto Sans KR"/>
          <w:b/>
          <w:i w:val="0"/>
          <w:sz w:val="19"/>
        </w:rPr>
        <w:t>• classer (une affaire)</w:t>
      </w:r>
      <w:r>
        <w:rPr>
          <w:rFonts w:ascii="Noto Sans KR" w:hAnsi="Noto Sans KR" w:eastAsia="Noto Sans KR" w:cs="Noto Sans KR"/>
          <w:b w:val="0"/>
          <w:i w:val="0"/>
          <w:color w:val="555555"/>
          <w:sz w:val="19"/>
        </w:rPr>
        <w:t xml:space="preserve">  —  사건을 종결하다. 검찰이 수사를 접을 때 쓰는 동사</w:t>
      </w:r>
    </w:p>
    <w:p>
      <w:pPr>
        <w:spacing w:before="0" w:after="0" w:line="276" w:lineRule="auto"/>
        <w:ind w:left="170"/>
        <w:shd w:val="clear" w:color="auto" w:fill="EEF1F7"/>
      </w:pPr>
      <w:r>
        <w:rPr>
          <w:rFonts w:ascii="Noto Sans KR" w:hAnsi="Noto Sans KR" w:eastAsia="Noto Sans KR" w:cs="Noto Sans KR"/>
          <w:b/>
          <w:i w:val="0"/>
          <w:sz w:val="19"/>
        </w:rPr>
        <w:t>• une instruction (ministérielle)</w:t>
      </w:r>
      <w:r>
        <w:rPr>
          <w:rFonts w:ascii="Noto Sans KR" w:hAnsi="Noto Sans KR" w:eastAsia="Noto Sans KR" w:cs="Noto Sans KR"/>
          <w:b w:val="0"/>
          <w:i w:val="0"/>
          <w:color w:val="555555"/>
          <w:sz w:val="19"/>
        </w:rPr>
        <w:t xml:space="preserve">  —  (장관) 훈령. 기관 내부에서 행동 기준을 정하는 문서</w:t>
      </w:r>
    </w:p>
    <w:p>
      <w:pPr>
        <w:spacing w:before="0" w:after="0" w:line="276" w:lineRule="auto"/>
        <w:ind w:left="170"/>
        <w:shd w:val="clear" w:color="auto" w:fill="EEF1F7"/>
      </w:pPr>
      <w:r>
        <w:rPr>
          <w:rFonts w:ascii="Noto Sans KR" w:hAnsi="Noto Sans KR" w:eastAsia="Noto Sans KR" w:cs="Noto Sans KR"/>
          <w:b/>
          <w:i w:val="0"/>
          <w:sz w:val="19"/>
        </w:rPr>
        <w:t>• verser aux archives</w:t>
      </w:r>
      <w:r>
        <w:rPr>
          <w:rFonts w:ascii="Noto Sans KR" w:hAnsi="Noto Sans KR" w:eastAsia="Noto Sans KR" w:cs="Noto Sans KR"/>
          <w:b w:val="0"/>
          <w:i w:val="0"/>
          <w:color w:val="555555"/>
          <w:sz w:val="19"/>
        </w:rPr>
        <w:t xml:space="preserve">  —  문서고에 이관하다. 공문서 관리에서 쓰는 전문 표현</w:t>
      </w:r>
    </w:p>
    <w:p>
      <w:pPr>
        <w:spacing w:before="0" w:after="0" w:line="276" w:lineRule="auto"/>
        <w:ind w:left="170"/>
        <w:shd w:val="clear" w:color="auto" w:fill="EEF1F7"/>
      </w:pPr>
      <w:r>
        <w:rPr>
          <w:rFonts w:ascii="Noto Sans KR" w:hAnsi="Noto Sans KR" w:eastAsia="Noto Sans KR" w:cs="Noto Sans KR"/>
          <w:b/>
          <w:i w:val="0"/>
          <w:sz w:val="19"/>
        </w:rPr>
        <w:t>• une honte dite à huis clos est une honte à moitié payée</w:t>
      </w:r>
      <w:r>
        <w:rPr>
          <w:rFonts w:ascii="Noto Sans KR" w:hAnsi="Noto Sans KR" w:eastAsia="Noto Sans KR" w:cs="Noto Sans KR"/>
          <w:b w:val="0"/>
          <w:i w:val="0"/>
          <w:color w:val="555555"/>
          <w:sz w:val="19"/>
        </w:rPr>
        <w:t xml:space="preserve">  —  비공개로 말한 수치는 반만 치른 수치. 발쿠르가 공개 청문을 요청한 이유</w:t>
      </w:r>
    </w:p>
    <w:p>
      <w:pPr>
        <w:spacing w:before="280" w:after="100" w:line="276" w:lineRule="auto"/>
        <w:pBdr>
          <w:bottom w:val="single" w:sz="6" w:space="1" w:color="8A1C2B"/>
        </w:pBdr>
      </w:pPr>
      <w:r>
        <w:rPr>
          <w:rFonts w:ascii="Noto Sans KR" w:hAnsi="Noto Sans KR" w:eastAsia="Noto Sans KR" w:cs="Noto Sans KR"/>
          <w:b/>
          <w:i w:val="0"/>
          <w:color w:val="1F2A44"/>
          <w:sz w:val="26"/>
        </w:rPr>
        <w:t>국회 청문 — L'AUDITION</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Mesdames et messieurs les députés, je déclare ouverte l'audition publique de M. Henri de Valcourt, ambassadeur de France honoraire, sur les circonstances de la conservation du document dit « de 1962 ».</w:t>
      </w:r>
    </w:p>
    <w:p>
      <w:pPr>
        <w:spacing w:before="0" w:after="40" w:line="276" w:lineRule="auto"/>
        <w:ind w:left="595"/>
      </w:pPr>
      <w:r>
        <w:rPr>
          <w:rFonts w:ascii="Noto Sans KR" w:hAnsi="Noto Sans KR" w:eastAsia="Noto Sans KR" w:cs="Noto Sans KR"/>
          <w:b w:val="0"/>
          <w:i w:val="0"/>
          <w:color w:val="555555"/>
          <w:sz w:val="19"/>
        </w:rPr>
        <w:t>의원 여러분, 명예 대사 앙리 드 발쿠르 씨에 대한 "1962년 문서" 보관 경위 공개 청문을 개회합니다.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Madame la présidente, je vous remercie de m'avoir autorisé à parler en public.</w:t>
      </w:r>
    </w:p>
    <w:p>
      <w:pPr>
        <w:spacing w:before="0" w:after="40" w:line="276" w:lineRule="auto"/>
        <w:ind w:left="595"/>
      </w:pPr>
      <w:r>
        <w:rPr>
          <w:rFonts w:ascii="Noto Sans KR" w:hAnsi="Noto Sans KR" w:eastAsia="Noto Sans KR" w:cs="Noto Sans KR"/>
          <w:b w:val="0"/>
          <w:i w:val="0"/>
          <w:color w:val="555555"/>
          <w:sz w:val="19"/>
        </w:rPr>
        <w:t>의장님, 공개로 말하게 해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Je vous rappelle que votre audition n'est pas sous serment, mais que la parole d'un ancien ambassadeur est une parole engagée.</w:t>
      </w:r>
    </w:p>
    <w:p>
      <w:pPr>
        <w:spacing w:before="0" w:after="40" w:line="276" w:lineRule="auto"/>
        <w:ind w:left="595"/>
      </w:pPr>
      <w:r>
        <w:rPr>
          <w:rFonts w:ascii="Noto Sans KR" w:hAnsi="Noto Sans KR" w:eastAsia="Noto Sans KR" w:cs="Noto Sans KR"/>
          <w:b w:val="0"/>
          <w:i w:val="0"/>
          <w:color w:val="555555"/>
          <w:sz w:val="19"/>
        </w:rPr>
        <w:t>선서하는 청문은 아니지만 전직 대사의 말은 약속된 말임을 상기시킵니다.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le sais, madame. Je veux dire trois choses. Un : le papier existe, il est authentique, il est déposé. Deux : je l'ai gardé trente-sept ans, par peur, par amour, par orgueil, dans cet ordre. Trois : je n'étais pas seul à ne pas avoir voulu qu'on le lise.</w:t>
      </w:r>
    </w:p>
    <w:p>
      <w:pPr>
        <w:spacing w:before="0" w:after="40" w:line="276" w:lineRule="auto"/>
        <w:ind w:left="595"/>
      </w:pPr>
      <w:r>
        <w:rPr>
          <w:rFonts w:ascii="Noto Sans KR" w:hAnsi="Noto Sans KR" w:eastAsia="Noto Sans KR" w:cs="Noto Sans KR"/>
          <w:b w:val="0"/>
          <w:i w:val="0"/>
          <w:color w:val="555555"/>
          <w:sz w:val="19"/>
        </w:rPr>
        <w:t>압니다, 의장님. 세 가지를 말하겠습니다. 하나, 서류는 존재하고 진본이며 기탁되었습니다. 둘, 저는 이를 삼십칠 년간 두려움, 사랑, 오만 때문에 간직했습니다. 그 순서로요. 셋, 읽히지 않기를 바란 사람은 저 혼자가 아니었습니다.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Qui d'autre ?</w:t>
      </w:r>
    </w:p>
    <w:p>
      <w:pPr>
        <w:spacing w:before="0" w:after="40" w:line="276" w:lineRule="auto"/>
        <w:ind w:left="595"/>
      </w:pPr>
      <w:r>
        <w:rPr>
          <w:rFonts w:ascii="Noto Sans KR" w:hAnsi="Noto Sans KR" w:eastAsia="Noto Sans KR" w:cs="Noto Sans KR"/>
          <w:b w:val="0"/>
          <w:i w:val="0"/>
          <w:color w:val="555555"/>
          <w:sz w:val="19"/>
        </w:rPr>
        <w:t>또 누가요?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Tout le monde qui avait intérêt à ne pas poser la question. L'administration, parce que cela créait un devoir. Le gouvernement de l'époque, parce que cela limitait une liberté. Et moi, parce que cela me rendait comptable de la mémoire d'un père.</w:t>
      </w:r>
    </w:p>
    <w:p>
      <w:pPr>
        <w:spacing w:before="0" w:after="40" w:line="276" w:lineRule="auto"/>
        <w:ind w:left="595"/>
      </w:pPr>
      <w:r>
        <w:rPr>
          <w:rFonts w:ascii="Noto Sans KR" w:hAnsi="Noto Sans KR" w:eastAsia="Noto Sans KR" w:cs="Noto Sans KR"/>
          <w:b w:val="0"/>
          <w:i w:val="0"/>
          <w:color w:val="555555"/>
          <w:sz w:val="19"/>
        </w:rPr>
        <w:t>질문하지 않는 게 이익인 모두입니다. 행정부는 의무가 생기니까, 당시 정부는 자유가 제한되니까, 저는 아버지의 기억을 책임져야 하니까요.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HERVÉ   </w:t>
      </w:r>
      <w:r>
        <w:rPr>
          <w:rFonts w:ascii="Noto Sans KR" w:hAnsi="Noto Sans KR" w:eastAsia="Noto Sans KR" w:cs="Noto Sans KR"/>
          <w:b w:val="0"/>
          <w:i w:val="0"/>
          <w:sz w:val="22"/>
        </w:rPr>
        <w:t>Monsieur l'ambassadeur, José Hervé, député de Saint-Aubin. Je suis né à Port-Aubin. Mes parents ont pêché au large du Cerne. Pendant soixante ans, on a parlé de nous sans nous. Vous le saviez ?</w:t>
      </w:r>
    </w:p>
    <w:p>
      <w:pPr>
        <w:spacing w:before="0" w:after="40" w:line="276" w:lineRule="auto"/>
        <w:ind w:left="595"/>
      </w:pPr>
      <w:r>
        <w:rPr>
          <w:rFonts w:ascii="Noto Sans KR" w:hAnsi="Noto Sans KR" w:eastAsia="Noto Sans KR" w:cs="Noto Sans KR"/>
          <w:b w:val="0"/>
          <w:i w:val="0"/>
          <w:color w:val="555555"/>
          <w:sz w:val="19"/>
        </w:rPr>
        <w:t>대사님, 생토뱅 선출 의원 조제 에르베입니다. 저는 포르오뱅에서 태어났고 부모님은 세른 앞바다에서 고기를 잡으셨습니다. 육십 년간 우리 이야기를 우리 없이 해 왔습니다. 알고 계셨습니까?</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savais qu'on parlait de vous. Je ne savais pas que vous n'étiez pas là. Je le sais maintenant, grâce à votre maire.</w:t>
      </w:r>
    </w:p>
    <w:p>
      <w:pPr>
        <w:spacing w:before="0" w:after="40" w:line="276" w:lineRule="auto"/>
        <w:ind w:left="595"/>
      </w:pPr>
      <w:r>
        <w:rPr>
          <w:rFonts w:ascii="Noto Sans KR" w:hAnsi="Noto Sans KR" w:eastAsia="Noto Sans KR" w:cs="Noto Sans KR"/>
          <w:b w:val="0"/>
          <w:i w:val="0"/>
          <w:color w:val="555555"/>
          <w:sz w:val="19"/>
        </w:rPr>
        <w:t>여러분 얘기를 한다는 것은 알았습니다. 여러분이 그 자리에 없다는 것은 몰랐습니다. 이제 시장님 덕분에 압니다.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HERVÉ   </w:t>
      </w:r>
      <w:r>
        <w:rPr>
          <w:rFonts w:ascii="Noto Sans KR" w:hAnsi="Noto Sans KR" w:eastAsia="Noto Sans KR" w:cs="Noto Sans KR"/>
          <w:b w:val="0"/>
          <w:i w:val="0"/>
          <w:sz w:val="22"/>
        </w:rPr>
        <w:t>C'est une réponse qui ressemble à une excuse.</w:t>
      </w:r>
    </w:p>
    <w:p>
      <w:pPr>
        <w:spacing w:before="0" w:after="40" w:line="276" w:lineRule="auto"/>
        <w:ind w:left="595"/>
      </w:pPr>
      <w:r>
        <w:rPr>
          <w:rFonts w:ascii="Noto Sans KR" w:hAnsi="Noto Sans KR" w:eastAsia="Noto Sans KR" w:cs="Noto Sans KR"/>
          <w:b w:val="0"/>
          <w:i w:val="0"/>
          <w:color w:val="555555"/>
          <w:sz w:val="19"/>
        </w:rPr>
        <w:t>사과처럼 들리는 대답이군요.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Non, monsieur. Une excuse dit : « je ne savais pas ». Moi, je dis : « je savais la moitié, et j'ai laissé l'autre moitié se perdre ». Ce n'est pas la même chose.</w:t>
      </w:r>
    </w:p>
    <w:p>
      <w:pPr>
        <w:spacing w:before="0" w:after="40" w:line="276" w:lineRule="auto"/>
        <w:ind w:left="595"/>
      </w:pPr>
      <w:r>
        <w:rPr>
          <w:rFonts w:ascii="Noto Sans KR" w:hAnsi="Noto Sans KR" w:eastAsia="Noto Sans KR" w:cs="Noto Sans KR"/>
          <w:b w:val="0"/>
          <w:i w:val="0"/>
          <w:color w:val="555555"/>
          <w:sz w:val="19"/>
        </w:rPr>
        <w:t>아닙니다, 의원님. 변명은 "몰랐다"고 하지요. 저는 "절반은 알았고 나머지 절반이 사라지게 놔뒀다"고 말합니다. 같은 게 아닙니다.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HERVÉ   </w:t>
      </w:r>
      <w:r>
        <w:rPr>
          <w:rFonts w:ascii="Noto Sans KR" w:hAnsi="Noto Sans KR" w:eastAsia="Noto Sans KR" w:cs="Noto Sans KR"/>
          <w:b w:val="0"/>
          <w:i w:val="0"/>
          <w:sz w:val="22"/>
        </w:rPr>
        <w:t>Que demandez-vous à cette commission ?</w:t>
      </w:r>
    </w:p>
    <w:p>
      <w:pPr>
        <w:spacing w:before="0" w:after="40" w:line="276" w:lineRule="auto"/>
        <w:ind w:left="595"/>
      </w:pPr>
      <w:r>
        <w:rPr>
          <w:rFonts w:ascii="Noto Sans KR" w:hAnsi="Noto Sans KR" w:eastAsia="Noto Sans KR" w:cs="Noto Sans KR"/>
          <w:b w:val="0"/>
          <w:i w:val="0"/>
          <w:color w:val="555555"/>
          <w:sz w:val="19"/>
        </w:rPr>
        <w:t>위원회에 무엇을 요청하십니까?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Rien pour moi. Je demande une chose pour les archipels : que l'on conserve ce qui les concerne là où ils peuvent le lire.</w:t>
      </w:r>
    </w:p>
    <w:p>
      <w:pPr>
        <w:spacing w:before="0" w:after="40" w:line="276" w:lineRule="auto"/>
        <w:ind w:left="595"/>
      </w:pPr>
      <w:r>
        <w:rPr>
          <w:rFonts w:ascii="Noto Sans KR" w:hAnsi="Noto Sans KR" w:eastAsia="Noto Sans KR" w:cs="Noto Sans KR"/>
          <w:b w:val="0"/>
          <w:i w:val="0"/>
          <w:color w:val="555555"/>
          <w:sz w:val="19"/>
        </w:rPr>
        <w:t>저를 위한 건 없습니다. 군도들을 위해 하나만 요청합니다. 그들에 관한 기록을 그들이 읽을 수 있는 곳에 보존해 달라는 것입니다.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Mme la présidente, Fabrice Lenoir. Monsieur l'ambassadeur, vous avez soustrait une pièce publique aux archives d'État. N'est-ce pas un délit ?</w:t>
      </w:r>
    </w:p>
    <w:p>
      <w:pPr>
        <w:spacing w:before="0" w:after="40" w:line="276" w:lineRule="auto"/>
        <w:ind w:left="595"/>
      </w:pPr>
      <w:r>
        <w:rPr>
          <w:rFonts w:ascii="Noto Sans KR" w:hAnsi="Noto Sans KR" w:eastAsia="Noto Sans KR" w:cs="Noto Sans KR"/>
          <w:b w:val="0"/>
          <w:i w:val="0"/>
          <w:color w:val="555555"/>
          <w:sz w:val="19"/>
        </w:rPr>
        <w:t>의장님, 파브리스 르누아르입니다. 대사님, 국가 문서고에서 공문서를 빼 가셨습니다. 범죄 아닙니까?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ce que le parquet a examiné. Il a classé avec un rappel à la loi, parce que j'ai déposé de moi-même. Mais le parquet n'a pas à dire si c'était bien. Moi, je dis que ce n'était pas bien. Il fallait une procédure que j'ai remplacée par un geste.</w:t>
      </w:r>
    </w:p>
    <w:p>
      <w:pPr>
        <w:spacing w:before="0" w:after="40" w:line="276" w:lineRule="auto"/>
        <w:ind w:left="595"/>
      </w:pPr>
      <w:r>
        <w:rPr>
          <w:rFonts w:ascii="Noto Sans KR" w:hAnsi="Noto Sans KR" w:eastAsia="Noto Sans KR" w:cs="Noto Sans KR"/>
          <w:b w:val="0"/>
          <w:i w:val="0"/>
          <w:color w:val="555555"/>
          <w:sz w:val="19"/>
        </w:rPr>
        <w:t>검찰이 검토한 바로 그것입니다. 제가 스스로 기탁했기에 법 환기로 종결했습니다. 하지만 잘한 일인지 말하는 건 검찰의 몫이 아닙니다. 저는 잘하지 못했다고 말합니다. 절차가 필요했는데 제가 몸짓으로 대신했습니다.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Et pourquoi parlez-vous aujourd'hui ?</w:t>
      </w:r>
    </w:p>
    <w:p>
      <w:pPr>
        <w:spacing w:before="0" w:after="40" w:line="276" w:lineRule="auto"/>
        <w:ind w:left="595"/>
      </w:pPr>
      <w:r>
        <w:rPr>
          <w:rFonts w:ascii="Noto Sans KR" w:hAnsi="Noto Sans KR" w:eastAsia="Noto Sans KR" w:cs="Noto Sans KR"/>
          <w:b w:val="0"/>
          <w:i w:val="0"/>
          <w:color w:val="555555"/>
          <w:sz w:val="19"/>
        </w:rPr>
        <w:t>그런데 왜 지금 말씀하십니까?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qu'un journal a commencé à lire pour moi, avec une erreur. Un homme qui laisse les erreurs parler pour lui n'est plus un témoin, il est un décor.</w:t>
      </w:r>
    </w:p>
    <w:p>
      <w:pPr>
        <w:spacing w:before="0" w:after="40" w:line="276" w:lineRule="auto"/>
        <w:ind w:left="595"/>
      </w:pPr>
      <w:r>
        <w:rPr>
          <w:rFonts w:ascii="Noto Sans KR" w:hAnsi="Noto Sans KR" w:eastAsia="Noto Sans KR" w:cs="Noto Sans KR"/>
          <w:b w:val="0"/>
          <w:i w:val="0"/>
          <w:color w:val="555555"/>
          <w:sz w:val="19"/>
        </w:rPr>
        <w:t>신문이 제 대신 읽기 시작했고 오류도 있었으니까요. 오류가 자기를 대신해 말하게 두는 사람은 증인이 아니라 장식입니다.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Je voudrais revenir à la question de l'État. L'État a-t-il failli ?</w:t>
      </w:r>
    </w:p>
    <w:p>
      <w:pPr>
        <w:spacing w:before="0" w:after="40" w:line="276" w:lineRule="auto"/>
        <w:ind w:left="595"/>
      </w:pPr>
      <w:r>
        <w:rPr>
          <w:rFonts w:ascii="Noto Sans KR" w:hAnsi="Noto Sans KR" w:eastAsia="Noto Sans KR" w:cs="Noto Sans KR"/>
          <w:b w:val="0"/>
          <w:i w:val="0"/>
          <w:color w:val="555555"/>
          <w:sz w:val="19"/>
        </w:rPr>
        <w:t>국가의 문제로 돌아가고 싶습니다. 국가가 잘못했습니까?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L'État a failli par oubli, comme la plupart des États. Il a oublié que les territoires d'outre-mer ne sont pas des marges de carte, mais des habitants avec une mer.</w:t>
      </w:r>
    </w:p>
    <w:p>
      <w:pPr>
        <w:spacing w:before="0" w:after="40" w:line="276" w:lineRule="auto"/>
        <w:ind w:left="595"/>
      </w:pPr>
      <w:r>
        <w:rPr>
          <w:rFonts w:ascii="Noto Sans KR" w:hAnsi="Noto Sans KR" w:eastAsia="Noto Sans KR" w:cs="Noto Sans KR"/>
          <w:b w:val="0"/>
          <w:i w:val="0"/>
          <w:color w:val="555555"/>
          <w:sz w:val="19"/>
        </w:rPr>
        <w:t>대부분의 국가처럼 건망증으로 잘못했습니다. 해외 영토가 지도의 여백이 아니라 바다를 가진 주민들이라는 걸 잊었어요.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HERVÉ   </w:t>
      </w:r>
      <w:r>
        <w:rPr>
          <w:rFonts w:ascii="Noto Sans KR" w:hAnsi="Noto Sans KR" w:eastAsia="Noto Sans KR" w:cs="Noto Sans KR"/>
          <w:b w:val="0"/>
          <w:i w:val="0"/>
          <w:sz w:val="22"/>
        </w:rPr>
        <w:t>Pouvez-vous situer cela dans l'histoire ?</w:t>
      </w:r>
    </w:p>
    <w:p>
      <w:pPr>
        <w:spacing w:before="0" w:after="40" w:line="276" w:lineRule="auto"/>
        <w:ind w:left="595"/>
      </w:pPr>
      <w:r>
        <w:rPr>
          <w:rFonts w:ascii="Noto Sans KR" w:hAnsi="Noto Sans KR" w:eastAsia="Noto Sans KR" w:cs="Noto Sans KR"/>
          <w:b w:val="0"/>
          <w:i w:val="0"/>
          <w:color w:val="555555"/>
          <w:sz w:val="19"/>
        </w:rPr>
        <w:t>역사 속에 위치시켜 주실 수 있습니까?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peux essayer. En 1946, la Guadeloupe, la Martinique, la Guyane et La Réunion deviennent des départements. En 1958, la Constitution dit, à l'article cinquante-trois, qu'aucune cession ou adjonction de territoire n'est valable sans le consentement des populations intéressées. En 2003, une révision constitutionnelle reconnaît les collectivités d'outre-mer comme une catégorie propre. À chaque fois, on avance d'un cran vers cette idée : un territoire n'est pas seulement à nous, il est avec nous.</w:t>
      </w:r>
    </w:p>
    <w:p>
      <w:pPr>
        <w:spacing w:before="0" w:after="40" w:line="276" w:lineRule="auto"/>
        <w:ind w:left="595"/>
      </w:pPr>
      <w:r>
        <w:rPr>
          <w:rFonts w:ascii="Noto Sans KR" w:hAnsi="Noto Sans KR" w:eastAsia="Noto Sans KR" w:cs="Noto Sans KR"/>
          <w:b w:val="0"/>
          <w:i w:val="0"/>
          <w:color w:val="555555"/>
          <w:sz w:val="19"/>
        </w:rPr>
        <w:t>해 보겠습니다. 1946년 과들루프, 마르티니크, 기아나, 레위니옹이 도가 됩니다. 1958년 헌법 53조는 어떤 영토의 양도나 병합도 관련 주민의 동의 없이는 유효하지 않다고 말하죠. 2003년 헌법 개정은 해외 공동체를 독자적 범주로 인정합니다. 매번 한 걸음씩 나아갑니다. 영토는 우리 것이기만 한 게 아니라 우리와 함께라는 생각 쪽으로요.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HERVÉ   </w:t>
      </w:r>
      <w:r>
        <w:rPr>
          <w:rFonts w:ascii="Noto Sans KR" w:hAnsi="Noto Sans KR" w:eastAsia="Noto Sans KR" w:cs="Noto Sans KR"/>
          <w:b w:val="0"/>
          <w:i w:val="0"/>
          <w:sz w:val="22"/>
        </w:rPr>
        <w:t>Et la mer ?</w:t>
      </w:r>
    </w:p>
    <w:p>
      <w:pPr>
        <w:spacing w:before="0" w:after="40" w:line="276" w:lineRule="auto"/>
        <w:ind w:left="595"/>
      </w:pPr>
      <w:r>
        <w:rPr>
          <w:rFonts w:ascii="Noto Sans KR" w:hAnsi="Noto Sans KR" w:eastAsia="Noto Sans KR" w:cs="Noto Sans KR"/>
          <w:b w:val="0"/>
          <w:i w:val="0"/>
          <w:color w:val="555555"/>
          <w:sz w:val="19"/>
        </w:rPr>
        <w:t>바다는요?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 mer est ce qui fait de la France la deuxième puissance maritime pour l'étendue de ses eaux, avec des millions de gens qui habitent ces territoires. On ne gère pas dix millions de kilomètres carrés avec des vœux pieux.</w:t>
      </w:r>
    </w:p>
    <w:p>
      <w:pPr>
        <w:spacing w:before="0" w:after="40" w:line="276" w:lineRule="auto"/>
        <w:ind w:left="595"/>
      </w:pPr>
      <w:r>
        <w:rPr>
          <w:rFonts w:ascii="Noto Sans KR" w:hAnsi="Noto Sans KR" w:eastAsia="Noto Sans KR" w:cs="Noto Sans KR"/>
          <w:b w:val="0"/>
          <w:i w:val="0"/>
          <w:color w:val="555555"/>
          <w:sz w:val="19"/>
        </w:rPr>
        <w:t>바다가 프랑스를 수역 면적에서 세계 2위로 만듭니다. 그 영토들에 수백만 명이 삽니다. 천만 제곱킬로미터를 희망 사항만으로 관리할 수는 없습니다.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Vous citez Le Messager.</w:t>
      </w:r>
    </w:p>
    <w:p>
      <w:pPr>
        <w:spacing w:before="0" w:after="40" w:line="276" w:lineRule="auto"/>
        <w:ind w:left="595"/>
      </w:pPr>
      <w:r>
        <w:rPr>
          <w:rFonts w:ascii="Noto Sans KR" w:hAnsi="Noto Sans KR" w:eastAsia="Noto Sans KR" w:cs="Noto Sans KR"/>
          <w:b w:val="0"/>
          <w:i w:val="0"/>
          <w:color w:val="555555"/>
          <w:sz w:val="19"/>
        </w:rPr>
        <w:t>『메사제』 문장을 인용하시는군요.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cite un homme que je ne connais pas et qui avait raison sur ce point. Il avait tort sur le reste. On peut être exact sur un mot et injuste sur l'ensemble.</w:t>
      </w:r>
    </w:p>
    <w:p>
      <w:pPr>
        <w:spacing w:before="0" w:after="40" w:line="276" w:lineRule="auto"/>
        <w:ind w:left="595"/>
      </w:pPr>
      <w:r>
        <w:rPr>
          <w:rFonts w:ascii="Noto Sans KR" w:hAnsi="Noto Sans KR" w:eastAsia="Noto Sans KR" w:cs="Noto Sans KR"/>
          <w:b w:val="0"/>
          <w:i w:val="0"/>
          <w:color w:val="555555"/>
          <w:sz w:val="19"/>
        </w:rPr>
        <w:t>제가 모르는 사람의 말인데 그 점에선 옳았습니다. 나머지는 틀렸고요. 한 단어는 정확하고 전체는 부당할 수 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LENOIR   </w:t>
      </w:r>
      <w:r>
        <w:rPr>
          <w:rFonts w:ascii="Noto Sans KR" w:hAnsi="Noto Sans KR" w:eastAsia="Noto Sans KR" w:cs="Noto Sans KR"/>
          <w:b w:val="0"/>
          <w:i w:val="0"/>
          <w:sz w:val="22"/>
        </w:rPr>
        <w:t>Quelle conclusion tirez-vous de cette affaire, monsieur ?</w:t>
      </w:r>
    </w:p>
    <w:p>
      <w:pPr>
        <w:spacing w:before="0" w:after="40" w:line="276" w:lineRule="auto"/>
        <w:ind w:left="595"/>
      </w:pPr>
      <w:r>
        <w:rPr>
          <w:rFonts w:ascii="Noto Sans KR" w:hAnsi="Noto Sans KR" w:eastAsia="Noto Sans KR" w:cs="Noto Sans KR"/>
          <w:b w:val="0"/>
          <w:i w:val="0"/>
          <w:color w:val="555555"/>
          <w:sz w:val="19"/>
        </w:rPr>
        <w:t>이 사건에서 어떤 결론을 내리십니까?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Que la mémoire est une responsabilité, monsieur le député. Pas un devoir. Un devoir, on l'exécute et on est quitte. Une responsabilité, on en répond, et on continue d'en répondre.</w:t>
      </w:r>
    </w:p>
    <w:p>
      <w:pPr>
        <w:spacing w:before="0" w:after="40" w:line="276" w:lineRule="auto"/>
        <w:ind w:left="595"/>
      </w:pPr>
      <w:r>
        <w:rPr>
          <w:rFonts w:ascii="Noto Sans KR" w:hAnsi="Noto Sans KR" w:eastAsia="Noto Sans KR" w:cs="Noto Sans KR"/>
          <w:b w:val="0"/>
          <w:i w:val="0"/>
          <w:color w:val="555555"/>
          <w:sz w:val="19"/>
        </w:rPr>
        <w:t>기억은 책임이라는 것입니다, 의원님. 의무가 아니라. 의무는 이행하면 끝나지만 책임은 계속 대답해야 합니다.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Et si vous aviez à choisir entre le devoir et la responsabilité ?</w:t>
      </w:r>
    </w:p>
    <w:p>
      <w:pPr>
        <w:spacing w:before="0" w:after="40" w:line="276" w:lineRule="auto"/>
        <w:ind w:left="595"/>
      </w:pPr>
      <w:r>
        <w:rPr>
          <w:rFonts w:ascii="Noto Sans KR" w:hAnsi="Noto Sans KR" w:eastAsia="Noto Sans KR" w:cs="Noto Sans KR"/>
          <w:b w:val="0"/>
          <w:i w:val="0"/>
          <w:color w:val="555555"/>
          <w:sz w:val="19"/>
        </w:rPr>
        <w:t>의무와 책임 중에 고른다면요?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choisirais la seconde, qui m'oblige à regarder ceux qui viendront après moi. Mon père a dit : « Elle vaudra le papier, et davantage. » J'ai compris trop tard que ce « davantage » s'appelle « ceux qui lisent ».</w:t>
      </w:r>
    </w:p>
    <w:p>
      <w:pPr>
        <w:spacing w:before="0" w:after="40" w:line="276" w:lineRule="auto"/>
        <w:ind w:left="595"/>
      </w:pPr>
      <w:r>
        <w:rPr>
          <w:rFonts w:ascii="Noto Sans KR" w:hAnsi="Noto Sans KR" w:eastAsia="Noto Sans KR" w:cs="Noto Sans KR"/>
          <w:b w:val="0"/>
          <w:i w:val="0"/>
          <w:color w:val="555555"/>
          <w:sz w:val="19"/>
        </w:rPr>
        <w:t>뒤에 올 사람들을 보게 만드는 두 번째를 택하겠습니다. 아버지는 "종이만큼, 그 이상으로"라고 하셨습니다. 이 "그 이상"이 "읽는 사람들"이라는 걸 너무 늦게 알았습니다.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Souhaitez-vous ajouter autre chose ?</w:t>
      </w:r>
    </w:p>
    <w:p>
      <w:pPr>
        <w:spacing w:before="0" w:after="40" w:line="276" w:lineRule="auto"/>
        <w:ind w:left="595"/>
      </w:pPr>
      <w:r>
        <w:rPr>
          <w:rFonts w:ascii="Noto Sans KR" w:hAnsi="Noto Sans KR" w:eastAsia="Noto Sans KR" w:cs="Noto Sans KR"/>
          <w:b w:val="0"/>
          <w:i w:val="0"/>
          <w:color w:val="555555"/>
          <w:sz w:val="19"/>
        </w:rPr>
        <w:t>덧붙이실 말씀이 있습니까?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Je quitte aujourd'hui mon rôle de conseiller officieux du ministère. Je ne l'ai jamais demandé. Je m'en dessaisis. Mes papiers, ceux de mon père, tout ce qui relève du service, seront versés aux archives dans un mois. Je n'accepterai aucune cérémonie.</w:t>
      </w:r>
    </w:p>
    <w:p>
      <w:pPr>
        <w:spacing w:before="0" w:after="40" w:line="276" w:lineRule="auto"/>
        <w:ind w:left="595"/>
      </w:pPr>
      <w:r>
        <w:rPr>
          <w:rFonts w:ascii="Noto Sans KR" w:hAnsi="Noto Sans KR" w:eastAsia="Noto Sans KR" w:cs="Noto Sans KR"/>
          <w:b w:val="0"/>
          <w:i w:val="0"/>
          <w:color w:val="555555"/>
          <w:sz w:val="19"/>
        </w:rPr>
        <w:t>네. 오늘로 비공식 자문 역할에서 물러납니다. 요청한 적도 없는 자리였습니다. 내려놓겠습니다. 제 서류와 아버지 서류, 직무와 관련된 전부를 한 달 안에 문서고로 이관하겠습니다. 어떤 기념행사도 받지 않겠습니다.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MARCHAL   </w:t>
      </w:r>
      <w:r>
        <w:rPr>
          <w:rFonts w:ascii="Noto Sans KR" w:hAnsi="Noto Sans KR" w:eastAsia="Noto Sans KR" w:cs="Noto Sans KR"/>
          <w:b w:val="0"/>
          <w:i w:val="0"/>
          <w:sz w:val="22"/>
        </w:rPr>
        <w:t>Je prends acte. L'audition est close à onze heures vingt.</w:t>
      </w:r>
    </w:p>
    <w:p>
      <w:pPr>
        <w:spacing w:before="0" w:after="40" w:line="276" w:lineRule="auto"/>
        <w:ind w:left="595"/>
      </w:pPr>
      <w:r>
        <w:rPr>
          <w:rFonts w:ascii="Noto Sans KR" w:hAnsi="Noto Sans KR" w:eastAsia="Noto Sans KR" w:cs="Noto Sans KR"/>
          <w:b w:val="0"/>
          <w:i w:val="0"/>
          <w:color w:val="555555"/>
          <w:sz w:val="19"/>
        </w:rPr>
        <w:t>알겠습니다. 열한 시 이십 분에 청문을 마칩니다.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audition publique</w:t>
      </w:r>
      <w:r>
        <w:rPr>
          <w:rFonts w:ascii="Noto Sans KR" w:hAnsi="Noto Sans KR" w:eastAsia="Noto Sans KR" w:cs="Noto Sans KR"/>
          <w:b w:val="0"/>
          <w:i w:val="0"/>
          <w:color w:val="555555"/>
          <w:sz w:val="19"/>
        </w:rPr>
        <w:t xml:space="preserve">  —  공개 청문. 의회가 증인의 진술을 공개적으로 듣는 절차</w:t>
      </w:r>
    </w:p>
    <w:p>
      <w:pPr>
        <w:spacing w:before="0" w:after="0" w:line="276" w:lineRule="auto"/>
        <w:ind w:left="170"/>
        <w:shd w:val="clear" w:color="auto" w:fill="EEF1F7"/>
      </w:pPr>
      <w:r>
        <w:rPr>
          <w:rFonts w:ascii="Noto Sans KR" w:hAnsi="Noto Sans KR" w:eastAsia="Noto Sans KR" w:cs="Noto Sans KR"/>
          <w:b/>
          <w:i w:val="0"/>
          <w:sz w:val="19"/>
        </w:rPr>
        <w:t>• soustraire une pièce publique</w:t>
      </w:r>
      <w:r>
        <w:rPr>
          <w:rFonts w:ascii="Noto Sans KR" w:hAnsi="Noto Sans KR" w:eastAsia="Noto Sans KR" w:cs="Noto Sans KR"/>
          <w:b w:val="0"/>
          <w:i w:val="0"/>
          <w:color w:val="555555"/>
          <w:sz w:val="19"/>
        </w:rPr>
        <w:t xml:space="preserve">  —  공문서를 빼돌리다. 공문서는 양도할 수 없다는 원칙에 반하는 행위</w:t>
      </w:r>
    </w:p>
    <w:p>
      <w:pPr>
        <w:spacing w:before="0" w:after="0" w:line="276" w:lineRule="auto"/>
        <w:ind w:left="170"/>
        <w:shd w:val="clear" w:color="auto" w:fill="EEF1F7"/>
      </w:pPr>
      <w:r>
        <w:rPr>
          <w:rFonts w:ascii="Noto Sans KR" w:hAnsi="Noto Sans KR" w:eastAsia="Noto Sans KR" w:cs="Noto Sans KR"/>
          <w:b/>
          <w:i w:val="0"/>
          <w:sz w:val="19"/>
        </w:rPr>
        <w:t>• par peur, par amour, par orgueil</w:t>
      </w:r>
      <w:r>
        <w:rPr>
          <w:rFonts w:ascii="Noto Sans KR" w:hAnsi="Noto Sans KR" w:eastAsia="Noto Sans KR" w:cs="Noto Sans KR"/>
          <w:b w:val="0"/>
          <w:i w:val="0"/>
          <w:color w:val="555555"/>
          <w:sz w:val="19"/>
        </w:rPr>
        <w:t xml:space="preserve">  —  두려움·사랑·오만으로. 세 감정을 순서까지 정확히 고백한 발쿠르의 표현</w:t>
      </w:r>
    </w:p>
    <w:p>
      <w:pPr>
        <w:spacing w:before="0" w:after="0" w:line="276" w:lineRule="auto"/>
        <w:ind w:left="170"/>
        <w:shd w:val="clear" w:color="auto" w:fill="EEF1F7"/>
      </w:pPr>
      <w:r>
        <w:rPr>
          <w:rFonts w:ascii="Noto Sans KR" w:hAnsi="Noto Sans KR" w:eastAsia="Noto Sans KR" w:cs="Noto Sans KR"/>
          <w:b/>
          <w:i w:val="0"/>
          <w:sz w:val="19"/>
        </w:rPr>
        <w:t>• une excuse / un aveu</w:t>
      </w:r>
      <w:r>
        <w:rPr>
          <w:rFonts w:ascii="Noto Sans KR" w:hAnsi="Noto Sans KR" w:eastAsia="Noto Sans KR" w:cs="Noto Sans KR"/>
          <w:b w:val="0"/>
          <w:i w:val="0"/>
          <w:color w:val="555555"/>
          <w:sz w:val="19"/>
        </w:rPr>
        <w:t xml:space="preserve">  —  변명 / 고백. «몰랐다»가 아니라 «절반은 알았고 방치했다»는 구분</w:t>
      </w:r>
    </w:p>
    <w:p>
      <w:pPr>
        <w:spacing w:before="0" w:after="0" w:line="276" w:lineRule="auto"/>
        <w:ind w:left="170"/>
        <w:shd w:val="clear" w:color="auto" w:fill="EEF1F7"/>
      </w:pPr>
      <w:r>
        <w:rPr>
          <w:rFonts w:ascii="Noto Sans KR" w:hAnsi="Noto Sans KR" w:eastAsia="Noto Sans KR" w:cs="Noto Sans KR"/>
          <w:b/>
          <w:i w:val="0"/>
          <w:sz w:val="19"/>
        </w:rPr>
        <w:t>• faillir</w:t>
      </w:r>
      <w:r>
        <w:rPr>
          <w:rFonts w:ascii="Noto Sans KR" w:hAnsi="Noto Sans KR" w:eastAsia="Noto Sans KR" w:cs="Noto Sans KR"/>
          <w:b w:val="0"/>
          <w:i w:val="0"/>
          <w:color w:val="555555"/>
          <w:sz w:val="19"/>
        </w:rPr>
        <w:t xml:space="preserve">  —  소홀히 하다·잘못하다. L'État a failli처럼 책임을 인정하는 격식 있는 동사</w:t>
      </w:r>
    </w:p>
    <w:p>
      <w:pPr>
        <w:spacing w:before="0" w:after="0" w:line="276" w:lineRule="auto"/>
        <w:ind w:left="170"/>
        <w:shd w:val="clear" w:color="auto" w:fill="EEF1F7"/>
      </w:pPr>
      <w:r>
        <w:rPr>
          <w:rFonts w:ascii="Noto Sans KR" w:hAnsi="Noto Sans KR" w:eastAsia="Noto Sans KR" w:cs="Noto Sans KR"/>
          <w:b/>
          <w:i w:val="0"/>
          <w:sz w:val="19"/>
        </w:rPr>
        <w:t>• la mémoire est une responsabilité, pas un devoir</w:t>
      </w:r>
      <w:r>
        <w:rPr>
          <w:rFonts w:ascii="Noto Sans KR" w:hAnsi="Noto Sans KR" w:eastAsia="Noto Sans KR" w:cs="Noto Sans KR"/>
          <w:b w:val="0"/>
          <w:i w:val="0"/>
          <w:color w:val="555555"/>
          <w:sz w:val="19"/>
        </w:rPr>
        <w:t xml:space="preserve">  —  기억은 의무가 아니라 책임. 이 화의 해법의 순간</w:t>
      </w:r>
    </w:p>
    <w:p>
      <w:pPr>
        <w:spacing w:before="0" w:after="0" w:line="276" w:lineRule="auto"/>
        <w:ind w:left="170"/>
        <w:shd w:val="clear" w:color="auto" w:fill="EEF1F7"/>
      </w:pPr>
      <w:r>
        <w:rPr>
          <w:rFonts w:ascii="Noto Sans KR" w:hAnsi="Noto Sans KR" w:eastAsia="Noto Sans KR" w:cs="Noto Sans KR"/>
          <w:b/>
          <w:i w:val="0"/>
          <w:sz w:val="19"/>
        </w:rPr>
        <w:t>• répondre de / répondre à</w:t>
      </w:r>
      <w:r>
        <w:rPr>
          <w:rFonts w:ascii="Noto Sans KR" w:hAnsi="Noto Sans KR" w:eastAsia="Noto Sans KR" w:cs="Noto Sans KR"/>
          <w:b w:val="0"/>
          <w:i w:val="0"/>
          <w:color w:val="555555"/>
          <w:sz w:val="19"/>
        </w:rPr>
        <w:t xml:space="preserve">  —  ~에 책임지다 / ~에 답하다. 1부 12화 책임 윤리의 어휘를 되살림</w:t>
      </w:r>
    </w:p>
    <w:p>
      <w:pPr>
        <w:spacing w:before="0" w:after="0" w:line="276" w:lineRule="auto"/>
        <w:ind w:left="170"/>
        <w:shd w:val="clear" w:color="auto" w:fill="EEF1F7"/>
      </w:pPr>
      <w:r>
        <w:rPr>
          <w:rFonts w:ascii="Noto Sans KR" w:hAnsi="Noto Sans KR" w:eastAsia="Noto Sans KR" w:cs="Noto Sans KR"/>
          <w:b/>
          <w:i w:val="0"/>
          <w:sz w:val="19"/>
        </w:rPr>
        <w:t>• se dessaisir de</w:t>
      </w:r>
      <w:r>
        <w:rPr>
          <w:rFonts w:ascii="Noto Sans KR" w:hAnsi="Noto Sans KR" w:eastAsia="Noto Sans KR" w:cs="Noto Sans KR"/>
          <w:b w:val="0"/>
          <w:i w:val="0"/>
          <w:color w:val="555555"/>
          <w:sz w:val="19"/>
        </w:rPr>
        <w:t xml:space="preserve">  —  내려놓다·넘기다. 직책이나 서류의 소유·권한을 손에서 놓는 동사</w:t>
      </w:r>
    </w:p>
    <w:p>
      <w:pPr>
        <w:spacing w:before="280" w:after="100" w:line="276" w:lineRule="auto"/>
        <w:pBdr>
          <w:bottom w:val="single" w:sz="6" w:space="1" w:color="8A1C2B"/>
        </w:pBdr>
      </w:pPr>
      <w:r>
        <w:rPr>
          <w:rFonts w:ascii="Noto Sans KR" w:hAnsi="Noto Sans KR" w:eastAsia="Noto Sans KR" w:cs="Noto Sans KR"/>
          <w:b/>
          <w:i w:val="0"/>
          <w:color w:val="1F2A44"/>
          <w:sz w:val="26"/>
        </w:rPr>
        <w:t>마지막 점심 — LE DERNIER DÉJEUNER</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Léa, tu es à ma droite, face au chariot. C'est la meilleure place : on voit les fromages avant qu'ils ne te voient.</w:t>
      </w:r>
    </w:p>
    <w:p>
      <w:pPr>
        <w:spacing w:before="0" w:after="40" w:line="276" w:lineRule="auto"/>
        <w:ind w:left="595"/>
      </w:pPr>
      <w:r>
        <w:rPr>
          <w:rFonts w:ascii="Noto Sans KR" w:hAnsi="Noto Sans KR" w:eastAsia="Noto Sans KR" w:cs="Noto Sans KR"/>
          <w:b w:val="0"/>
          <w:i w:val="0"/>
          <w:color w:val="555555"/>
          <w:sz w:val="19"/>
        </w:rPr>
        <w:t>레아는 내 오른쪽, 카트 맞은편에 앉으렴. 가장 좋은 자리다. 치즈가 너를 보기 전에 네가 먼저 치즈를 볼 수 있지.</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Merci, monsieur Henri. Papa dit que vous ne mangez plus de fromage après un jour de colère.</w:t>
      </w:r>
    </w:p>
    <w:p>
      <w:pPr>
        <w:spacing w:before="0" w:after="40" w:line="276" w:lineRule="auto"/>
        <w:ind w:left="595"/>
      </w:pPr>
      <w:r>
        <w:rPr>
          <w:rFonts w:ascii="Noto Sans KR" w:hAnsi="Noto Sans KR" w:eastAsia="Noto Sans KR" w:cs="Noto Sans KR"/>
          <w:b w:val="0"/>
          <w:i w:val="0"/>
          <w:color w:val="555555"/>
          <w:sz w:val="19"/>
        </w:rPr>
        <w:t>감사합니다, 앙리 아저씨. 아빠가 그러는데 화나는 날 이후엔 치즈를 안 드신다고요.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Ton père dit beaucoup de choses. Aujourd'hui, ce n'est pas un jour de colère. C'est un jour de poids. Il y a une différence.</w:t>
      </w:r>
    </w:p>
    <w:p>
      <w:pPr>
        <w:spacing w:before="0" w:after="40" w:line="276" w:lineRule="auto"/>
        <w:ind w:left="595"/>
      </w:pPr>
      <w:r>
        <w:rPr>
          <w:rFonts w:ascii="Noto Sans KR" w:hAnsi="Noto Sans KR" w:eastAsia="Noto Sans KR" w:cs="Noto Sans KR"/>
          <w:b w:val="0"/>
          <w:i w:val="0"/>
          <w:color w:val="555555"/>
          <w:sz w:val="19"/>
        </w:rPr>
        <w:t>네 아버지는 말이 많아. 오늘은 화난 날이 아니라 무게가 실린 날이야. 차이가 있지.</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Reblochon, chaource, abondance, bleu des Causses. Et un maroilles que je n'ose pas approcher.</w:t>
      </w:r>
    </w:p>
    <w:p>
      <w:pPr>
        <w:spacing w:before="0" w:after="40" w:line="276" w:lineRule="auto"/>
        <w:ind w:left="595"/>
      </w:pPr>
      <w:r>
        <w:rPr>
          <w:rFonts w:ascii="Noto Sans KR" w:hAnsi="Noto Sans KR" w:eastAsia="Noto Sans KR" w:cs="Noto Sans KR"/>
          <w:b w:val="0"/>
          <w:i w:val="0"/>
          <w:color w:val="555555"/>
          <w:sz w:val="19"/>
        </w:rPr>
        <w:t>르블로숑, 샤우르스, 아봉당스, 블뢰 데 코스. 그리고 가까이 가기 겁나는 마루알 있습니다.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Prends tout, Julien. C'est un repas où l'on goûte pour ne rien oublier.</w:t>
      </w:r>
    </w:p>
    <w:p>
      <w:pPr>
        <w:spacing w:before="0" w:after="40" w:line="276" w:lineRule="auto"/>
        <w:ind w:left="595"/>
      </w:pPr>
      <w:r>
        <w:rPr>
          <w:rFonts w:ascii="Noto Sans KR" w:hAnsi="Noto Sans KR" w:eastAsia="Noto Sans KR" w:cs="Noto Sans KR"/>
          <w:b w:val="0"/>
          <w:i w:val="0"/>
          <w:color w:val="555555"/>
          <w:sz w:val="19"/>
        </w:rPr>
        <w:t>다 담아라, 쥘리앵. 아무것도 잊지 않으려고 맛보는 식사다.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Vous avez dit ce matin à la commission que la mémoire est une responsabilité. Mon professeur dit qu'elle est un devoir. Qui a raison ?</w:t>
      </w:r>
    </w:p>
    <w:p>
      <w:pPr>
        <w:spacing w:before="0" w:after="40" w:line="276" w:lineRule="auto"/>
        <w:ind w:left="595"/>
      </w:pPr>
      <w:r>
        <w:rPr>
          <w:rFonts w:ascii="Noto Sans KR" w:hAnsi="Noto Sans KR" w:eastAsia="Noto Sans KR" w:cs="Noto Sans KR"/>
          <w:b w:val="0"/>
          <w:i w:val="0"/>
          <w:color w:val="555555"/>
          <w:sz w:val="19"/>
        </w:rPr>
        <w:t>오늘 아침 위원회에서 기억은 책임이라고 하셨죠. 제 선생님은 의무라고 하세요. 누가 맞아요?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Peut-être vous deux. Mais moi je préfère « responsabilité », parce qu'on peut démissionner d'un devoir, on se met en règle. D'une responsabilité, on ne démissionne pas. On la quitte seulement de ses fonctions.</w:t>
      </w:r>
    </w:p>
    <w:p>
      <w:pPr>
        <w:spacing w:before="0" w:after="40" w:line="276" w:lineRule="auto"/>
        <w:ind w:left="595"/>
      </w:pPr>
      <w:r>
        <w:rPr>
          <w:rFonts w:ascii="Noto Sans KR" w:hAnsi="Noto Sans KR" w:eastAsia="Noto Sans KR" w:cs="Noto Sans KR"/>
          <w:b w:val="0"/>
          <w:i w:val="0"/>
          <w:color w:val="555555"/>
          <w:sz w:val="19"/>
        </w:rPr>
        <w:t>둘 다일 수 있지. 하지만 나는 "책임"이 좋다. 의무는 그만둘 수 있고 정리하면 끝이다. 책임은 그만둘 수 없어. 직책에서 물러날 뿐이지.</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vous n'êtes pas vraiment à la retraite.</w:t>
      </w:r>
    </w:p>
    <w:p>
      <w:pPr>
        <w:spacing w:before="0" w:after="40" w:line="276" w:lineRule="auto"/>
        <w:ind w:left="595"/>
      </w:pPr>
      <w:r>
        <w:rPr>
          <w:rFonts w:ascii="Noto Sans KR" w:hAnsi="Noto Sans KR" w:eastAsia="Noto Sans KR" w:cs="Noto Sans KR"/>
          <w:b w:val="0"/>
          <w:i w:val="0"/>
          <w:color w:val="555555"/>
          <w:sz w:val="19"/>
        </w:rPr>
        <w:t>그럼 정말 은퇴하신 건 아니네요.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suis à la retraite de l'État. Je ne suis pas à la retraite de la mémoire. Note cela, Léa, pour ta dissertation.</w:t>
      </w:r>
    </w:p>
    <w:p>
      <w:pPr>
        <w:spacing w:before="0" w:after="40" w:line="276" w:lineRule="auto"/>
        <w:ind w:left="595"/>
      </w:pPr>
      <w:r>
        <w:rPr>
          <w:rFonts w:ascii="Noto Sans KR" w:hAnsi="Noto Sans KR" w:eastAsia="Noto Sans KR" w:cs="Noto Sans KR"/>
          <w:b w:val="0"/>
          <w:i w:val="0"/>
          <w:color w:val="555555"/>
          <w:sz w:val="19"/>
        </w:rPr>
        <w:t>국가에서 은퇴한 거다. 기억에서 은퇴한 게 아니고. 논술에 적어라, 레아.</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peux dire que je l'ai entendu d'un vieil homme qui a menti par omission pendant trente-sept ans ?</w:t>
      </w:r>
    </w:p>
    <w:p>
      <w:pPr>
        <w:spacing w:before="0" w:after="40" w:line="276" w:lineRule="auto"/>
        <w:ind w:left="595"/>
      </w:pPr>
      <w:r>
        <w:rPr>
          <w:rFonts w:ascii="Noto Sans KR" w:hAnsi="Noto Sans KR" w:eastAsia="Noto Sans KR" w:cs="Noto Sans KR"/>
          <w:b w:val="0"/>
          <w:i w:val="0"/>
          <w:color w:val="555555"/>
          <w:sz w:val="19"/>
        </w:rPr>
        <w:t>삼십칠 년간 생략으로 거짓말을 한 노인에게 들었다고 써도 돼요?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Léa.</w:t>
      </w:r>
    </w:p>
    <w:p>
      <w:pPr>
        <w:spacing w:before="0" w:after="40" w:line="276" w:lineRule="auto"/>
        <w:ind w:left="595"/>
      </w:pPr>
      <w:r>
        <w:rPr>
          <w:rFonts w:ascii="Noto Sans KR" w:hAnsi="Noto Sans KR" w:eastAsia="Noto Sans KR" w:cs="Noto Sans KR"/>
          <w:b w:val="0"/>
          <w:i w:val="0"/>
          <w:color w:val="555555"/>
          <w:sz w:val="19"/>
        </w:rPr>
        <w:t>레아.</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Laisse, Julien. C'est la phrase la plus exacte qu'on ait prononcée sur moi cette semaine. Oui, Léa, tu peux. Je préfère « un vieil homme qui s'est ravisé ».</w:t>
      </w:r>
    </w:p>
    <w:p>
      <w:pPr>
        <w:spacing w:before="0" w:after="40" w:line="276" w:lineRule="auto"/>
        <w:ind w:left="595"/>
      </w:pPr>
      <w:r>
        <w:rPr>
          <w:rFonts w:ascii="Noto Sans KR" w:hAnsi="Noto Sans KR" w:eastAsia="Noto Sans KR" w:cs="Noto Sans KR"/>
          <w:b w:val="0"/>
          <w:i w:val="0"/>
          <w:color w:val="555555"/>
          <w:sz w:val="19"/>
        </w:rPr>
        <w:t>놔둬라, 쥘리앵. 이번 주에 나에 대해 나온 가장 정확한 문장이다. 그래, 레아, 써도 된다. 나는 "마음을 고쳐먹은 노인"이 더 좋지만.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 Qui s'est ravisé ». Vous êtes un peu plus indulgent que moi.</w:t>
      </w:r>
    </w:p>
    <w:p>
      <w:pPr>
        <w:spacing w:before="0" w:after="40" w:line="276" w:lineRule="auto"/>
        <w:ind w:left="595"/>
      </w:pPr>
      <w:r>
        <w:rPr>
          <w:rFonts w:ascii="Noto Sans KR" w:hAnsi="Noto Sans KR" w:eastAsia="Noto Sans KR" w:cs="Noto Sans KR"/>
          <w:b w:val="0"/>
          <w:i w:val="0"/>
          <w:color w:val="555555"/>
          <w:sz w:val="19"/>
        </w:rPr>
        <w:t>"마음을 고쳐먹은". 저보다 조금 더 관대하시네요.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l'âge. À ton âge, on veut des définitions. Au mien, on cherche des circonstances atténuantes.</w:t>
      </w:r>
    </w:p>
    <w:p>
      <w:pPr>
        <w:spacing w:before="0" w:after="40" w:line="276" w:lineRule="auto"/>
        <w:ind w:left="595"/>
      </w:pPr>
      <w:r>
        <w:rPr>
          <w:rFonts w:ascii="Noto Sans KR" w:hAnsi="Noto Sans KR" w:eastAsia="Noto Sans KR" w:cs="Noto Sans KR"/>
          <w:b w:val="0"/>
          <w:i w:val="0"/>
          <w:color w:val="555555"/>
          <w:sz w:val="19"/>
        </w:rPr>
        <w:t>나이 탓이야. 네 나이에는 정의를 원하고 내 나이에는 정상 참작을 찾지.</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le bateau en bois ?</w:t>
      </w:r>
    </w:p>
    <w:p>
      <w:pPr>
        <w:spacing w:before="0" w:after="40" w:line="276" w:lineRule="auto"/>
        <w:ind w:left="595"/>
      </w:pPr>
      <w:r>
        <w:rPr>
          <w:rFonts w:ascii="Noto Sans KR" w:hAnsi="Noto Sans KR" w:eastAsia="Noto Sans KR" w:cs="Noto Sans KR"/>
          <w:b w:val="0"/>
          <w:i w:val="0"/>
          <w:color w:val="555555"/>
          <w:sz w:val="19"/>
        </w:rPr>
        <w:t>대사님, 나무 범선은요?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l'ai posé sur la table du Conseil, sur la ligne de craie. Prêt à durée indéterminée. J'ai fait signer un reçu à Mme Vantour d'un côté, à M. Tavares de l'autre. Elle a écrit « reçu un navire », il a écrit « recebido um barco ».</w:t>
      </w:r>
    </w:p>
    <w:p>
      <w:pPr>
        <w:spacing w:before="0" w:after="40" w:line="276" w:lineRule="auto"/>
        <w:ind w:left="595"/>
      </w:pPr>
      <w:r>
        <w:rPr>
          <w:rFonts w:ascii="Noto Sans KR" w:hAnsi="Noto Sans KR" w:eastAsia="Noto Sans KR" w:cs="Noto Sans KR"/>
          <w:b w:val="0"/>
          <w:i w:val="0"/>
          <w:color w:val="555555"/>
          <w:sz w:val="19"/>
        </w:rPr>
        <w:t>협의회 탁자의 분필 선 위에 놓았다. 무기한 대여로. 한쪽에서 방투르 시장이, 다른 쪽에서 타바르스 씨가 영수증에 서명했지. 그녀는 "배 한 척 수령", 그는 "recebido um barco"라고 적더구나.</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Pourquoi un reçu ?</w:t>
      </w:r>
    </w:p>
    <w:p>
      <w:pPr>
        <w:spacing w:before="0" w:after="40" w:line="276" w:lineRule="auto"/>
        <w:ind w:left="595"/>
      </w:pPr>
      <w:r>
        <w:rPr>
          <w:rFonts w:ascii="Noto Sans KR" w:hAnsi="Noto Sans KR" w:eastAsia="Noto Sans KR" w:cs="Noto Sans KR"/>
          <w:b w:val="0"/>
          <w:i w:val="0"/>
          <w:color w:val="555555"/>
          <w:sz w:val="19"/>
        </w:rPr>
        <w:t>왜 영수증이에요?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qu'un objet sans reçu devient un souvenir. Avec un reçu, il devient un engagement.</w:t>
      </w:r>
    </w:p>
    <w:p>
      <w:pPr>
        <w:spacing w:before="0" w:after="40" w:line="276" w:lineRule="auto"/>
        <w:ind w:left="595"/>
      </w:pPr>
      <w:r>
        <w:rPr>
          <w:rFonts w:ascii="Noto Sans KR" w:hAnsi="Noto Sans KR" w:eastAsia="Noto Sans KR" w:cs="Noto Sans KR"/>
          <w:b w:val="0"/>
          <w:i w:val="0"/>
          <w:color w:val="555555"/>
          <w:sz w:val="19"/>
        </w:rPr>
        <w:t>영수증 없는 물건은 추억이 된다. 영수증이 있으면 약속이 되지.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toujours cette façon de faire parler les objets.</w:t>
      </w:r>
    </w:p>
    <w:p>
      <w:pPr>
        <w:spacing w:before="0" w:after="40" w:line="276" w:lineRule="auto"/>
        <w:ind w:left="595"/>
      </w:pPr>
      <w:r>
        <w:rPr>
          <w:rFonts w:ascii="Noto Sans KR" w:hAnsi="Noto Sans KR" w:eastAsia="Noto Sans KR" w:cs="Noto Sans KR"/>
          <w:b w:val="0"/>
          <w:i w:val="0"/>
          <w:color w:val="555555"/>
          <w:sz w:val="19"/>
        </w:rPr>
        <w:t>대사님은 늘 사물에게 말을 시키시는군요.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Les objets sont plus fiables que les gens. Ils ne disent que ce qu'on y a mis.</w:t>
      </w:r>
    </w:p>
    <w:p>
      <w:pPr>
        <w:spacing w:before="0" w:after="40" w:line="276" w:lineRule="auto"/>
        <w:ind w:left="595"/>
      </w:pPr>
      <w:r>
        <w:rPr>
          <w:rFonts w:ascii="Noto Sans KR" w:hAnsi="Noto Sans KR" w:eastAsia="Noto Sans KR" w:cs="Noto Sans KR"/>
          <w:b w:val="0"/>
          <w:i w:val="0"/>
          <w:color w:val="555555"/>
          <w:sz w:val="19"/>
        </w:rPr>
        <w:t>사물이 사람보다 믿을 만하다. 사람이 넣은 것만 말하니까.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 lettre ?</w:t>
      </w:r>
    </w:p>
    <w:p>
      <w:pPr>
        <w:spacing w:before="0" w:after="40" w:line="276" w:lineRule="auto"/>
        <w:ind w:left="595"/>
      </w:pPr>
      <w:r>
        <w:rPr>
          <w:rFonts w:ascii="Noto Sans KR" w:hAnsi="Noto Sans KR" w:eastAsia="Noto Sans KR" w:cs="Noto Sans KR"/>
          <w:b w:val="0"/>
          <w:i w:val="0"/>
          <w:color w:val="555555"/>
          <w:sz w:val="19"/>
        </w:rPr>
        <w:t>그럼 서한은요?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La lettre a dit ce que mon père y avait mis. Il avait mis « ensemble ». C'est presque une prière.</w:t>
      </w:r>
    </w:p>
    <w:p>
      <w:pPr>
        <w:spacing w:before="0" w:after="40" w:line="276" w:lineRule="auto"/>
        <w:ind w:left="595"/>
      </w:pPr>
      <w:r>
        <w:rPr>
          <w:rFonts w:ascii="Noto Sans KR" w:hAnsi="Noto Sans KR" w:eastAsia="Noto Sans KR" w:cs="Noto Sans KR"/>
          <w:b w:val="0"/>
          <w:i w:val="0"/>
          <w:color w:val="555555"/>
          <w:sz w:val="19"/>
        </w:rPr>
        <w:t>서한은 아버지가 넣은 걸 말했지. 아버지는 "함께"를 넣었다. 거의 기도다.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Une prière ?</w:t>
      </w:r>
    </w:p>
    <w:p>
      <w:pPr>
        <w:spacing w:before="0" w:after="40" w:line="276" w:lineRule="auto"/>
        <w:ind w:left="595"/>
      </w:pPr>
      <w:r>
        <w:rPr>
          <w:rFonts w:ascii="Noto Sans KR" w:hAnsi="Noto Sans KR" w:eastAsia="Noto Sans KR" w:cs="Noto Sans KR"/>
          <w:b w:val="0"/>
          <w:i w:val="0"/>
          <w:color w:val="555555"/>
          <w:sz w:val="19"/>
        </w:rPr>
        <w:t>기도요?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Oui. Parce que c'est un mot qu'on ne peut pas exécuter tout seul.</w:t>
      </w:r>
    </w:p>
    <w:p>
      <w:pPr>
        <w:spacing w:before="0" w:after="40" w:line="276" w:lineRule="auto"/>
        <w:ind w:left="595"/>
      </w:pPr>
      <w:r>
        <w:rPr>
          <w:rFonts w:ascii="Noto Sans KR" w:hAnsi="Noto Sans KR" w:eastAsia="Noto Sans KR" w:cs="Noto Sans KR"/>
          <w:b w:val="0"/>
          <w:i w:val="0"/>
          <w:color w:val="555555"/>
          <w:sz w:val="19"/>
        </w:rPr>
        <w:t>그래. 혼자서는 실행할 수 없는 단어니까.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m'avez promis un cadeau. Vous m'avez écrit un billet : « À ce déjeuner, je te donnerai quelque chose. »</w:t>
      </w:r>
    </w:p>
    <w:p>
      <w:pPr>
        <w:spacing w:before="0" w:after="40" w:line="276" w:lineRule="auto"/>
        <w:ind w:left="595"/>
      </w:pPr>
      <w:r>
        <w:rPr>
          <w:rFonts w:ascii="Noto Sans KR" w:hAnsi="Noto Sans KR" w:eastAsia="Noto Sans KR" w:cs="Noto Sans KR"/>
          <w:b w:val="0"/>
          <w:i w:val="0"/>
          <w:color w:val="555555"/>
          <w:sz w:val="19"/>
        </w:rPr>
        <w:t>선물을 약속하셨습니다. 쪽지에 쓰셨죠. "이 점심에 네게 줄 것이 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Voici. Un couteau à fromage à manche de corne. C'était celui de mon père. Il coupait toujours des tranches égales, pour que personne ne se plaigne. Il disait que le partage équitable, c'est d'abord une affaire de lame.</w:t>
      </w:r>
    </w:p>
    <w:p>
      <w:pPr>
        <w:spacing w:before="0" w:after="40" w:line="276" w:lineRule="auto"/>
        <w:ind w:left="595"/>
      </w:pPr>
      <w:r>
        <w:rPr>
          <w:rFonts w:ascii="Noto Sans KR" w:hAnsi="Noto Sans KR" w:eastAsia="Noto Sans KR" w:cs="Noto Sans KR"/>
          <w:b w:val="0"/>
          <w:i w:val="0"/>
          <w:color w:val="555555"/>
          <w:sz w:val="19"/>
        </w:rPr>
        <w:t>여기. 뿔 손잡이 치즈 칼이다. 아버지 것이었지. 언제나 똑같은 두께로 잘라 아무도 불평하지 않게 했어. 공정한 분배는 우선 칼날의 문제라고 하셨다.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l'accepter. C'est un objet de famille.</w:t>
      </w:r>
    </w:p>
    <w:p>
      <w:pPr>
        <w:spacing w:before="0" w:after="40" w:line="276" w:lineRule="auto"/>
        <w:ind w:left="595"/>
      </w:pPr>
      <w:r>
        <w:rPr>
          <w:rFonts w:ascii="Noto Sans KR" w:hAnsi="Noto Sans KR" w:eastAsia="Noto Sans KR" w:cs="Noto Sans KR"/>
          <w:b w:val="0"/>
          <w:i w:val="0"/>
          <w:color w:val="555555"/>
          <w:sz w:val="19"/>
        </w:rPr>
        <w:t>받을 수 없습니다. 집안 유품이잖아요.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n'ai plus de famille qui ait besoin d'un couteau. J'ai un élève qui a besoin d'une lame juste. C'est un reçu, Julien. Un reçu de transmission.</w:t>
      </w:r>
    </w:p>
    <w:p>
      <w:pPr>
        <w:spacing w:before="0" w:after="40" w:line="276" w:lineRule="auto"/>
        <w:ind w:left="595"/>
      </w:pPr>
      <w:r>
        <w:rPr>
          <w:rFonts w:ascii="Noto Sans KR" w:hAnsi="Noto Sans KR" w:eastAsia="Noto Sans KR" w:cs="Noto Sans KR"/>
          <w:b w:val="0"/>
          <w:i w:val="0"/>
          <w:color w:val="555555"/>
          <w:sz w:val="19"/>
        </w:rPr>
        <w:t>칼이 필요한 가족은 없다. 공정한 칼날이 필요한 제자가 있지. 영수증이다, 쥘리앵. 전수의 영수증.</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j'en prends soin.</w:t>
      </w:r>
    </w:p>
    <w:p>
      <w:pPr>
        <w:spacing w:before="0" w:after="40" w:line="276" w:lineRule="auto"/>
        <w:ind w:left="595"/>
      </w:pPr>
      <w:r>
        <w:rPr>
          <w:rFonts w:ascii="Noto Sans KR" w:hAnsi="Noto Sans KR" w:eastAsia="Noto Sans KR" w:cs="Noto Sans KR"/>
          <w:b w:val="0"/>
          <w:i w:val="0"/>
          <w:color w:val="555555"/>
          <w:sz w:val="19"/>
        </w:rPr>
        <w:t>그럼 아끼겠습니다.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Non. Tu t'en sers. Les objets qu'on garde sous verre n'enseignent que la poussière.</w:t>
      </w:r>
    </w:p>
    <w:p>
      <w:pPr>
        <w:spacing w:before="0" w:after="40" w:line="276" w:lineRule="auto"/>
        <w:ind w:left="595"/>
      </w:pPr>
      <w:r>
        <w:rPr>
          <w:rFonts w:ascii="Noto Sans KR" w:hAnsi="Noto Sans KR" w:eastAsia="Noto Sans KR" w:cs="Noto Sans KR"/>
          <w:b w:val="0"/>
          <w:i w:val="0"/>
          <w:color w:val="555555"/>
          <w:sz w:val="19"/>
        </w:rPr>
        <w:t>아니, 써라. 유리장 속에 두는 물건은 먼지만 가르친다.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vous, monsieur Henri, qu'allez-vous faire maintenant ?</w:t>
      </w:r>
    </w:p>
    <w:p>
      <w:pPr>
        <w:spacing w:before="0" w:after="40" w:line="276" w:lineRule="auto"/>
        <w:ind w:left="595"/>
      </w:pPr>
      <w:r>
        <w:rPr>
          <w:rFonts w:ascii="Noto Sans KR" w:hAnsi="Noto Sans KR" w:eastAsia="Noto Sans KR" w:cs="Noto Sans KR"/>
          <w:b w:val="0"/>
          <w:i w:val="0"/>
          <w:color w:val="555555"/>
          <w:sz w:val="19"/>
        </w:rPr>
        <w:t>앙리 아저씨는 이제 뭘 하실 거예요?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vais lire des archives qui ne sont pas les miennes. Je vais retourner à Lisbonne. Je vais arrêter de téléphoner à ton père à l'heure du fromage.</w:t>
      </w:r>
    </w:p>
    <w:p>
      <w:pPr>
        <w:spacing w:before="0" w:after="40" w:line="276" w:lineRule="auto"/>
        <w:ind w:left="595"/>
      </w:pPr>
      <w:r>
        <w:rPr>
          <w:rFonts w:ascii="Noto Sans KR" w:hAnsi="Noto Sans KR" w:eastAsia="Noto Sans KR" w:cs="Noto Sans KR"/>
          <w:b w:val="0"/>
          <w:i w:val="0"/>
          <w:color w:val="555555"/>
          <w:sz w:val="19"/>
        </w:rPr>
        <w:t>내 것이 아닌 문서고를 읽을 거다. 리스본에도 다시 가고. 네 아버지에게 치즈 시간에 전화하는 건 그만두고.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en prie, ne cessez pas.</w:t>
      </w:r>
    </w:p>
    <w:p>
      <w:pPr>
        <w:spacing w:before="0" w:after="40" w:line="276" w:lineRule="auto"/>
        <w:ind w:left="595"/>
      </w:pPr>
      <w:r>
        <w:rPr>
          <w:rFonts w:ascii="Noto Sans KR" w:hAnsi="Noto Sans KR" w:eastAsia="Noto Sans KR" w:cs="Noto Sans KR"/>
          <w:b w:val="0"/>
          <w:i w:val="0"/>
          <w:color w:val="555555"/>
          <w:sz w:val="19"/>
        </w:rPr>
        <w:t>부탁입니다, 그만두지 마세요.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je téléphonerai aux autres heures. À l'heure des poires, par exemple.</w:t>
      </w:r>
    </w:p>
    <w:p>
      <w:pPr>
        <w:spacing w:before="0" w:after="40" w:line="276" w:lineRule="auto"/>
        <w:ind w:left="595"/>
      </w:pPr>
      <w:r>
        <w:rPr>
          <w:rFonts w:ascii="Noto Sans KR" w:hAnsi="Noto Sans KR" w:eastAsia="Noto Sans KR" w:cs="Noto Sans KR"/>
          <w:b w:val="0"/>
          <w:i w:val="0"/>
          <w:color w:val="555555"/>
          <w:sz w:val="19"/>
        </w:rPr>
        <w:t>그럼 다른 시간에 하마. 배 먹는 시간 같은 때에.</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j'aimerais porter un toast.</w:t>
      </w:r>
    </w:p>
    <w:p>
      <w:pPr>
        <w:spacing w:before="0" w:after="40" w:line="276" w:lineRule="auto"/>
        <w:ind w:left="595"/>
      </w:pPr>
      <w:r>
        <w:rPr>
          <w:rFonts w:ascii="Noto Sans KR" w:hAnsi="Noto Sans KR" w:eastAsia="Noto Sans KR" w:cs="Noto Sans KR"/>
          <w:b w:val="0"/>
          <w:i w:val="0"/>
          <w:color w:val="555555"/>
          <w:sz w:val="19"/>
        </w:rPr>
        <w:t>대사님, 건배를 하고 싶습니다.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Va. Mais pas « aux nuances », tu l'as déjà levé il y a un an.</w:t>
      </w:r>
    </w:p>
    <w:p>
      <w:pPr>
        <w:spacing w:before="0" w:after="40" w:line="276" w:lineRule="auto"/>
        <w:ind w:left="595"/>
      </w:pPr>
      <w:r>
        <w:rPr>
          <w:rFonts w:ascii="Noto Sans KR" w:hAnsi="Noto Sans KR" w:eastAsia="Noto Sans KR" w:cs="Noto Sans KR"/>
          <w:b w:val="0"/>
          <w:i w:val="0"/>
          <w:color w:val="555555"/>
          <w:sz w:val="19"/>
        </w:rPr>
        <w:t>해라. 하지만 "뉘앙스를 위하여"는 안 된다. 일 년 전에 이미 들었으니.</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ceux qui lisent.</w:t>
      </w:r>
    </w:p>
    <w:p>
      <w:pPr>
        <w:spacing w:before="0" w:after="40" w:line="276" w:lineRule="auto"/>
        <w:ind w:left="595"/>
      </w:pPr>
      <w:r>
        <w:rPr>
          <w:rFonts w:ascii="Noto Sans KR" w:hAnsi="Noto Sans KR" w:eastAsia="Noto Sans KR" w:cs="Noto Sans KR"/>
          <w:b w:val="0"/>
          <w:i w:val="0"/>
          <w:color w:val="555555"/>
          <w:sz w:val="19"/>
        </w:rPr>
        <w:t>읽는 사람들을 위하여.</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À ceux qui lisent.</w:t>
      </w:r>
    </w:p>
    <w:p>
      <w:pPr>
        <w:spacing w:before="0" w:after="40" w:line="276" w:lineRule="auto"/>
        <w:ind w:left="595"/>
      </w:pPr>
      <w:r>
        <w:rPr>
          <w:rFonts w:ascii="Noto Sans KR" w:hAnsi="Noto Sans KR" w:eastAsia="Noto Sans KR" w:cs="Noto Sans KR"/>
          <w:b w:val="0"/>
          <w:i w:val="0"/>
          <w:color w:val="555555"/>
          <w:sz w:val="19"/>
        </w:rPr>
        <w:t>읽는 사람들을 위하여.</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ceux qui répondront de ce qu'ils auront lu. Et à tous ceux qui viendront après nous, qui n'auront jamais entendu parler de cette table.</w:t>
      </w:r>
    </w:p>
    <w:p>
      <w:pPr>
        <w:spacing w:before="0" w:after="40" w:line="276" w:lineRule="auto"/>
        <w:ind w:left="595"/>
      </w:pPr>
      <w:r>
        <w:rPr>
          <w:rFonts w:ascii="Noto Sans KR" w:hAnsi="Noto Sans KR" w:eastAsia="Noto Sans KR" w:cs="Noto Sans KR"/>
          <w:b w:val="0"/>
          <w:i w:val="0"/>
          <w:color w:val="555555"/>
          <w:sz w:val="19"/>
        </w:rPr>
        <w:t>읽은 것에 책임질 사람들을 위하여. 그리고 이 식탁 얘기를 한 번도 들어 본 적 없을, 우리 뒤에 올 모든 사람을 위하여.</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jour de poids (≠ de colère)</w:t>
      </w:r>
      <w:r>
        <w:rPr>
          <w:rFonts w:ascii="Noto Sans KR" w:hAnsi="Noto Sans KR" w:eastAsia="Noto Sans KR" w:cs="Noto Sans KR"/>
          <w:b w:val="0"/>
          <w:i w:val="0"/>
          <w:color w:val="555555"/>
          <w:sz w:val="19"/>
        </w:rPr>
        <w:t xml:space="preserve">  —  무게가 실린 날. 감정의 격함이 아니라 책임의 무게를 가리키는 표현</w:t>
      </w:r>
    </w:p>
    <w:p>
      <w:pPr>
        <w:spacing w:before="0" w:after="0" w:line="276" w:lineRule="auto"/>
        <w:ind w:left="170"/>
        <w:shd w:val="clear" w:color="auto" w:fill="EEF1F7"/>
      </w:pPr>
      <w:r>
        <w:rPr>
          <w:rFonts w:ascii="Noto Sans KR" w:hAnsi="Noto Sans KR" w:eastAsia="Noto Sans KR" w:cs="Noto Sans KR"/>
          <w:b/>
          <w:i w:val="0"/>
          <w:sz w:val="19"/>
        </w:rPr>
        <w:t>• s'être ravisé</w:t>
      </w:r>
      <w:r>
        <w:rPr>
          <w:rFonts w:ascii="Noto Sans KR" w:hAnsi="Noto Sans KR" w:eastAsia="Noto Sans KR" w:cs="Noto Sans KR"/>
          <w:b w:val="0"/>
          <w:i w:val="0"/>
          <w:color w:val="555555"/>
          <w:sz w:val="19"/>
        </w:rPr>
        <w:t xml:space="preserve">  —  마음을 고쳐먹다. 스스로 생각을 바꿔 행동을 바로잡았다는 점잖은 표현</w:t>
      </w:r>
    </w:p>
    <w:p>
      <w:pPr>
        <w:spacing w:before="0" w:after="0" w:line="276" w:lineRule="auto"/>
        <w:ind w:left="170"/>
        <w:shd w:val="clear" w:color="auto" w:fill="EEF1F7"/>
      </w:pPr>
      <w:r>
        <w:rPr>
          <w:rFonts w:ascii="Noto Sans KR" w:hAnsi="Noto Sans KR" w:eastAsia="Noto Sans KR" w:cs="Noto Sans KR"/>
          <w:b/>
          <w:i w:val="0"/>
          <w:sz w:val="19"/>
        </w:rPr>
        <w:t>• des circonstances atténuantes</w:t>
      </w:r>
      <w:r>
        <w:rPr>
          <w:rFonts w:ascii="Noto Sans KR" w:hAnsi="Noto Sans KR" w:eastAsia="Noto Sans KR" w:cs="Noto Sans KR"/>
          <w:b w:val="0"/>
          <w:i w:val="0"/>
          <w:color w:val="555555"/>
          <w:sz w:val="19"/>
        </w:rPr>
        <w:t xml:space="preserve">  —  정상 참작. 나이 든 사람이 판단을 완화하려는 태도를 빗댐</w:t>
      </w:r>
    </w:p>
    <w:p>
      <w:pPr>
        <w:spacing w:before="0" w:after="0" w:line="276" w:lineRule="auto"/>
        <w:ind w:left="170"/>
        <w:shd w:val="clear" w:color="auto" w:fill="EEF1F7"/>
      </w:pPr>
      <w:r>
        <w:rPr>
          <w:rFonts w:ascii="Noto Sans KR" w:hAnsi="Noto Sans KR" w:eastAsia="Noto Sans KR" w:cs="Noto Sans KR"/>
          <w:b/>
          <w:i w:val="0"/>
          <w:sz w:val="19"/>
        </w:rPr>
        <w:t>• un prêt à durée indéterminée</w:t>
      </w:r>
      <w:r>
        <w:rPr>
          <w:rFonts w:ascii="Noto Sans KR" w:hAnsi="Noto Sans KR" w:eastAsia="Noto Sans KR" w:cs="Noto Sans KR"/>
          <w:b w:val="0"/>
          <w:i w:val="0"/>
          <w:color w:val="555555"/>
          <w:sz w:val="19"/>
        </w:rPr>
        <w:t xml:space="preserve">  —  무기한 대여. 소유를 나누지 않고 사용을 맡기는 방식으로 공동 관리의 상징</w:t>
      </w:r>
    </w:p>
    <w:p>
      <w:pPr>
        <w:spacing w:before="0" w:after="0" w:line="276" w:lineRule="auto"/>
        <w:ind w:left="170"/>
        <w:shd w:val="clear" w:color="auto" w:fill="EEF1F7"/>
      </w:pPr>
      <w:r>
        <w:rPr>
          <w:rFonts w:ascii="Noto Sans KR" w:hAnsi="Noto Sans KR" w:eastAsia="Noto Sans KR" w:cs="Noto Sans KR"/>
          <w:b/>
          <w:i w:val="0"/>
          <w:sz w:val="19"/>
        </w:rPr>
        <w:t>• un objet sans reçu devient un souvenir</w:t>
      </w:r>
      <w:r>
        <w:rPr>
          <w:rFonts w:ascii="Noto Sans KR" w:hAnsi="Noto Sans KR" w:eastAsia="Noto Sans KR" w:cs="Noto Sans KR"/>
          <w:b w:val="0"/>
          <w:i w:val="0"/>
          <w:color w:val="555555"/>
          <w:sz w:val="19"/>
        </w:rPr>
        <w:t xml:space="preserve">  —  영수증 없는 물건은 추억이 되고, 있으면 약속이 된다. 발쿠르의 문서 윤리</w:t>
      </w:r>
    </w:p>
    <w:p>
      <w:pPr>
        <w:spacing w:before="0" w:after="0" w:line="276" w:lineRule="auto"/>
        <w:ind w:left="170"/>
        <w:shd w:val="clear" w:color="auto" w:fill="EEF1F7"/>
      </w:pPr>
      <w:r>
        <w:rPr>
          <w:rFonts w:ascii="Noto Sans KR" w:hAnsi="Noto Sans KR" w:eastAsia="Noto Sans KR" w:cs="Noto Sans KR"/>
          <w:b/>
          <w:i w:val="0"/>
          <w:sz w:val="19"/>
        </w:rPr>
        <w:t>• un couteau à fromage à manche de corne</w:t>
      </w:r>
      <w:r>
        <w:rPr>
          <w:rFonts w:ascii="Noto Sans KR" w:hAnsi="Noto Sans KR" w:eastAsia="Noto Sans KR" w:cs="Noto Sans KR"/>
          <w:b w:val="0"/>
          <w:i w:val="0"/>
          <w:color w:val="555555"/>
          <w:sz w:val="19"/>
        </w:rPr>
        <w:t xml:space="preserve">  —  뿔 손잡이 치즈 칼. 공정한 분배의 상징으로 전해지는 아버지의 유품</w:t>
      </w:r>
    </w:p>
    <w:p>
      <w:pPr>
        <w:spacing w:before="0" w:after="0" w:line="276" w:lineRule="auto"/>
        <w:ind w:left="170"/>
        <w:shd w:val="clear" w:color="auto" w:fill="EEF1F7"/>
      </w:pPr>
      <w:r>
        <w:rPr>
          <w:rFonts w:ascii="Noto Sans KR" w:hAnsi="Noto Sans KR" w:eastAsia="Noto Sans KR" w:cs="Noto Sans KR"/>
          <w:b/>
          <w:i w:val="0"/>
          <w:sz w:val="19"/>
        </w:rPr>
        <w:t>• le partage équitable est une affaire de lame</w:t>
      </w:r>
      <w:r>
        <w:rPr>
          <w:rFonts w:ascii="Noto Sans KR" w:hAnsi="Noto Sans KR" w:eastAsia="Noto Sans KR" w:cs="Noto Sans KR"/>
          <w:b w:val="0"/>
          <w:i w:val="0"/>
          <w:color w:val="555555"/>
          <w:sz w:val="19"/>
        </w:rPr>
        <w:t xml:space="preserve">  —  공정한 분배는 칼날의 문제. 같은 두께로 자르는 일의 은유</w:t>
      </w:r>
    </w:p>
    <w:p>
      <w:pPr>
        <w:spacing w:before="0" w:after="0" w:line="276" w:lineRule="auto"/>
        <w:ind w:left="170"/>
        <w:shd w:val="clear" w:color="auto" w:fill="EEF1F7"/>
      </w:pPr>
      <w:r>
        <w:rPr>
          <w:rFonts w:ascii="Noto Sans KR" w:hAnsi="Noto Sans KR" w:eastAsia="Noto Sans KR" w:cs="Noto Sans KR"/>
          <w:b/>
          <w:i w:val="0"/>
          <w:sz w:val="19"/>
        </w:rPr>
        <w:t>• À ceux qui lisent.</w:t>
      </w:r>
      <w:r>
        <w:rPr>
          <w:rFonts w:ascii="Noto Sans KR" w:hAnsi="Noto Sans KR" w:eastAsia="Noto Sans KR" w:cs="Noto Sans KR"/>
          <w:b w:val="0"/>
          <w:i w:val="0"/>
          <w:color w:val="555555"/>
          <w:sz w:val="19"/>
        </w:rPr>
        <w:t xml:space="preserve">  —  읽는 사람들을 위하여. 1부 12화 «Aux nuances»를 잇는 2부 끝의 건배</w:t>
      </w:r>
    </w:p>
    <w:p>
      <w:pPr>
        <w:spacing w:before="280" w:after="100" w:line="276" w:lineRule="auto"/>
        <w:pBdr>
          <w:bottom w:val="single" w:sz="6" w:space="1" w:color="8A1C2B"/>
        </w:pBdr>
      </w:pPr>
      <w:r>
        <w:rPr>
          <w:rFonts w:ascii="Noto Sans KR" w:hAnsi="Noto Sans KR" w:eastAsia="Noto Sans KR" w:cs="Noto Sans KR"/>
          <w:b/>
          <w:i w:val="0"/>
          <w:color w:val="1F2A44"/>
          <w:sz w:val="26"/>
        </w:rPr>
        <w:t>등기 사슬 — LA CHAÎNE DU REGISTRE</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Bonsoir. Je n'ai pas pris rendez-vous, c'est un genre que j'ai.</w:t>
      </w:r>
    </w:p>
    <w:p>
      <w:pPr>
        <w:spacing w:before="0" w:after="40" w:line="276" w:lineRule="auto"/>
        <w:ind w:left="595"/>
      </w:pPr>
      <w:r>
        <w:rPr>
          <w:rFonts w:ascii="Noto Sans KR" w:hAnsi="Noto Sans KR" w:eastAsia="Noto Sans KR" w:cs="Noto Sans KR"/>
          <w:b w:val="0"/>
          <w:i w:val="0"/>
          <w:color w:val="555555"/>
          <w:sz w:val="19"/>
        </w:rPr>
        <w:t>안녕하세요. 약속은 안 잡았어요. 제 버릇이죠.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Dufresne. En personne. À dix-neuf heures, dans ce bureau. J'aurais dû mettre une plante.</w:t>
      </w:r>
    </w:p>
    <w:p>
      <w:pPr>
        <w:spacing w:before="0" w:after="40" w:line="276" w:lineRule="auto"/>
        <w:ind w:left="595"/>
      </w:pPr>
      <w:r>
        <w:rPr>
          <w:rFonts w:ascii="Noto Sans KR" w:hAnsi="Noto Sans KR" w:eastAsia="Noto Sans KR" w:cs="Noto Sans KR"/>
          <w:b w:val="0"/>
          <w:i w:val="0"/>
          <w:color w:val="555555"/>
          <w:sz w:val="19"/>
        </w:rPr>
        <w:t>뒤프렌 씨. 직접 오셨네요. 저녁 일곱 시에 이 사무실에. 화분이라도 놓을 걸 그랬군요.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n'aime pas les plantes. Elles ont des racines et des fuites. Camille, j'ai besoin de votre écran.</w:t>
      </w:r>
    </w:p>
    <w:p>
      <w:pPr>
        <w:spacing w:before="0" w:after="40" w:line="276" w:lineRule="auto"/>
        <w:ind w:left="595"/>
      </w:pPr>
      <w:r>
        <w:rPr>
          <w:rFonts w:ascii="Noto Sans KR" w:hAnsi="Noto Sans KR" w:eastAsia="Noto Sans KR" w:cs="Noto Sans KR"/>
          <w:b w:val="0"/>
          <w:i w:val="0"/>
          <w:color w:val="555555"/>
          <w:sz w:val="19"/>
        </w:rPr>
        <w:t>화분은 싫어요. 뿌리가 있고 새어 나오니까. 카미유, 화면을 빌릴게요.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est libre. Je me mets où ?</w:t>
      </w:r>
    </w:p>
    <w:p>
      <w:pPr>
        <w:spacing w:before="0" w:after="40" w:line="276" w:lineRule="auto"/>
        <w:ind w:left="595"/>
      </w:pPr>
      <w:r>
        <w:rPr>
          <w:rFonts w:ascii="Noto Sans KR" w:hAnsi="Noto Sans KR" w:eastAsia="Noto Sans KR" w:cs="Noto Sans KR"/>
          <w:b w:val="0"/>
          <w:i w:val="0"/>
          <w:color w:val="555555"/>
          <w:sz w:val="19"/>
        </w:rPr>
        <w:t>비어 있어요. 저는 어디 앉을까요?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À ma gauche. Vous lirez à voix haute, Camille. Dans votre bouche, les chiffres sont des phrases.</w:t>
      </w:r>
    </w:p>
    <w:p>
      <w:pPr>
        <w:spacing w:before="0" w:after="40" w:line="276" w:lineRule="auto"/>
        <w:ind w:left="595"/>
      </w:pPr>
      <w:r>
        <w:rPr>
          <w:rFonts w:ascii="Noto Sans KR" w:hAnsi="Noto Sans KR" w:eastAsia="Noto Sans KR" w:cs="Noto Sans KR"/>
          <w:b w:val="0"/>
          <w:i w:val="0"/>
          <w:color w:val="555555"/>
          <w:sz w:val="19"/>
        </w:rPr>
        <w:t>제 왼쪽에요. 카미유가 소리 내어 읽어요. 카미유 입에서는 숫자도 문장이 되니까.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rappelle que je n'accepte rien qui ne soit pas régulier.</w:t>
      </w:r>
    </w:p>
    <w:p>
      <w:pPr>
        <w:spacing w:before="0" w:after="40" w:line="276" w:lineRule="auto"/>
        <w:ind w:left="595"/>
      </w:pPr>
      <w:r>
        <w:rPr>
          <w:rFonts w:ascii="Noto Sans KR" w:hAnsi="Noto Sans KR" w:eastAsia="Noto Sans KR" w:cs="Noto Sans KR"/>
          <w:b w:val="0"/>
          <w:i w:val="0"/>
          <w:color w:val="555555"/>
          <w:sz w:val="19"/>
        </w:rPr>
        <w:t>정규적이지 않은 건 받지 않는다는 걸 상기시킵니다.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 que je vous montre est public. Un registre au Royaume-Uni, un registre au Luxembourg, un registre des bénéficiaires effectifs en France. Je n'ai pas volé un octet. J'ai seulement fait les liens. Les liens sont ma marchandise.</w:t>
      </w:r>
    </w:p>
    <w:p>
      <w:pPr>
        <w:spacing w:before="0" w:after="40" w:line="276" w:lineRule="auto"/>
        <w:ind w:left="595"/>
      </w:pPr>
      <w:r>
        <w:rPr>
          <w:rFonts w:ascii="Noto Sans KR" w:hAnsi="Noto Sans KR" w:eastAsia="Noto Sans KR" w:cs="Noto Sans KR"/>
          <w:b w:val="0"/>
          <w:i w:val="0"/>
          <w:color w:val="555555"/>
          <w:sz w:val="19"/>
        </w:rPr>
        <w:t>보여 드리는 건 전부 공개 자료입니다. 영국 등기부, 룩셈부르크 등기부, 프랑스 실소유자 등기부. 한 바이트도 훔치지 않았어요. 연결만 했습니다. 연결이 제 상품이죠.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Premier registre. Valois Advisory LLP, Londres. Créée il y a quatre ans. Onze salariés déclarés. Aucun client déclaré.</w:t>
      </w:r>
    </w:p>
    <w:p>
      <w:pPr>
        <w:spacing w:before="0" w:after="40" w:line="276" w:lineRule="auto"/>
        <w:ind w:left="595"/>
      </w:pPr>
      <w:r>
        <w:rPr>
          <w:rFonts w:ascii="Noto Sans KR" w:hAnsi="Noto Sans KR" w:eastAsia="Noto Sans KR" w:cs="Noto Sans KR"/>
          <w:b w:val="0"/>
          <w:i w:val="0"/>
          <w:color w:val="555555"/>
          <w:sz w:val="19"/>
        </w:rPr>
        <w:t>첫째 등기부. 발루아 어드바이저리 LLP, 런던. 사 년 전에 설립. 신고된 직원 열한 명. 신고된 고객은 없음.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Pas de clients. Des utilisateurs. Gardez le mot.</w:t>
      </w:r>
    </w:p>
    <w:p>
      <w:pPr>
        <w:spacing w:before="0" w:after="40" w:line="276" w:lineRule="auto"/>
        <w:ind w:left="595"/>
      </w:pPr>
      <w:r>
        <w:rPr>
          <w:rFonts w:ascii="Noto Sans KR" w:hAnsi="Noto Sans KR" w:eastAsia="Noto Sans KR" w:cs="Noto Sans KR"/>
          <w:b w:val="0"/>
          <w:i w:val="0"/>
          <w:color w:val="555555"/>
          <w:sz w:val="19"/>
        </w:rPr>
        <w:t>고객이 없어요. 사용자만. 그 단어를 기억하세요.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Membres de la société : Valois Holdings S.à r.l., Luxembourg, soixante-dix pour cent. Et M. Colin Reeve, trente pour cent.</w:t>
      </w:r>
    </w:p>
    <w:p>
      <w:pPr>
        <w:spacing w:before="0" w:after="40" w:line="276" w:lineRule="auto"/>
        <w:ind w:left="595"/>
      </w:pPr>
      <w:r>
        <w:rPr>
          <w:rFonts w:ascii="Noto Sans KR" w:hAnsi="Noto Sans KR" w:eastAsia="Noto Sans KR" w:cs="Noto Sans KR"/>
          <w:b w:val="0"/>
          <w:i w:val="0"/>
          <w:color w:val="555555"/>
          <w:sz w:val="19"/>
        </w:rPr>
        <w:t>사원은 룩셈부르크의 발루아 홀딩스 S.à r.l.이 70퍼센트, 콜랭 리브 씨가 30퍼센트.</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Reeve est donc propriétaire de son propre cabinet. Il n'est pas un simple conseiller.</w:t>
      </w:r>
    </w:p>
    <w:p>
      <w:pPr>
        <w:spacing w:before="0" w:after="40" w:line="276" w:lineRule="auto"/>
        <w:ind w:left="595"/>
      </w:pPr>
      <w:r>
        <w:rPr>
          <w:rFonts w:ascii="Noto Sans KR" w:hAnsi="Noto Sans KR" w:eastAsia="Noto Sans KR" w:cs="Noto Sans KR"/>
          <w:b w:val="0"/>
          <w:i w:val="0"/>
          <w:color w:val="555555"/>
          <w:sz w:val="19"/>
        </w:rPr>
        <w:t>리브는 자기 사무소의 소유주군요. 단순한 자문이 아니었어요.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Il est le visage. Le visage a toujours trente pour cent. Continuez.</w:t>
      </w:r>
    </w:p>
    <w:p>
      <w:pPr>
        <w:spacing w:before="0" w:after="40" w:line="276" w:lineRule="auto"/>
        <w:ind w:left="595"/>
      </w:pPr>
      <w:r>
        <w:rPr>
          <w:rFonts w:ascii="Noto Sans KR" w:hAnsi="Noto Sans KR" w:eastAsia="Noto Sans KR" w:cs="Noto Sans KR"/>
          <w:b w:val="0"/>
          <w:i w:val="0"/>
          <w:color w:val="555555"/>
          <w:sz w:val="19"/>
        </w:rPr>
        <w:t>얼굴이죠. 얼굴은 늘 30퍼센트를 갖습니다. 계속하세요.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Deuxième registre. Valois Holdings S.à r.l. Associé unique : la fondation Fleur-de-Lys, de droit liechtensteinois.</w:t>
      </w:r>
    </w:p>
    <w:p>
      <w:pPr>
        <w:spacing w:before="0" w:after="40" w:line="276" w:lineRule="auto"/>
        <w:ind w:left="595"/>
      </w:pPr>
      <w:r>
        <w:rPr>
          <w:rFonts w:ascii="Noto Sans KR" w:hAnsi="Noto Sans KR" w:eastAsia="Noto Sans KR" w:cs="Noto Sans KR"/>
          <w:b w:val="0"/>
          <w:i w:val="0"/>
          <w:color w:val="555555"/>
          <w:sz w:val="19"/>
        </w:rPr>
        <w:t>둘째 등기부. 발루아 홀딩스 S.à r.l. 단독 사원은 리히텐슈타인법에 따른 플뢰르 드 리스 재단입니다.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fondation. Naturellement.</w:t>
      </w:r>
    </w:p>
    <w:p>
      <w:pPr>
        <w:spacing w:before="0" w:after="40" w:line="276" w:lineRule="auto"/>
        <w:ind w:left="595"/>
      </w:pPr>
      <w:r>
        <w:rPr>
          <w:rFonts w:ascii="Noto Sans KR" w:hAnsi="Noto Sans KR" w:eastAsia="Noto Sans KR" w:cs="Noto Sans KR"/>
          <w:b w:val="0"/>
          <w:i w:val="0"/>
          <w:color w:val="555555"/>
          <w:sz w:val="19"/>
        </w:rPr>
        <w:t>재단이라. 당연하겠죠.</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Les fondations sont des portes sans clé. Mais dans ce cas, il y a eu une erreur. Le bénéficiaire a été déclaré en France, lors d'un marché public. Camille.</w:t>
      </w:r>
    </w:p>
    <w:p>
      <w:pPr>
        <w:spacing w:before="0" w:after="40" w:line="276" w:lineRule="auto"/>
        <w:ind w:left="595"/>
      </w:pPr>
      <w:r>
        <w:rPr>
          <w:rFonts w:ascii="Noto Sans KR" w:hAnsi="Noto Sans KR" w:eastAsia="Noto Sans KR" w:cs="Noto Sans KR"/>
          <w:b w:val="0"/>
          <w:i w:val="0"/>
          <w:color w:val="555555"/>
          <w:sz w:val="19"/>
        </w:rPr>
        <w:t>재단은 열쇠 없는 문이죠. 하지만 이번엔 실수가 있었습니다. 수익자가 프랑스에서 공공 조달 때 신고됐어요. 카미유.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Troisième registre. Registre des bénéficiaires effectifs. Fondation Fleur-de-Lys : bénéficiaire déclaré, M. Étienne Vasseur, cinquante-deux ans, président-fondateur d'Aurelia Data Systems, siège à Paris, huitième arrondissement.</w:t>
      </w:r>
    </w:p>
    <w:p>
      <w:pPr>
        <w:spacing w:before="0" w:after="40" w:line="276" w:lineRule="auto"/>
        <w:ind w:left="595"/>
      </w:pPr>
      <w:r>
        <w:rPr>
          <w:rFonts w:ascii="Noto Sans KR" w:hAnsi="Noto Sans KR" w:eastAsia="Noto Sans KR" w:cs="Noto Sans KR"/>
          <w:b w:val="0"/>
          <w:i w:val="0"/>
          <w:color w:val="555555"/>
          <w:sz w:val="19"/>
        </w:rPr>
        <w:t>셋째 등기부, 실소유자 등기부. 플뢰르 드 리스 재단의 신고된 수익자는 에티엔 바세르 씨, 쉰두 살, 파리 8구에 본사를 둔 오렐리아 데이터 시스템의 창업 회장입니다.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Aurelia Data Systems. Je connais le nom.</w:t>
      </w:r>
    </w:p>
    <w:p>
      <w:pPr>
        <w:spacing w:before="0" w:after="40" w:line="276" w:lineRule="auto"/>
        <w:ind w:left="595"/>
      </w:pPr>
      <w:r>
        <w:rPr>
          <w:rFonts w:ascii="Noto Sans KR" w:hAnsi="Noto Sans KR" w:eastAsia="Noto Sans KR" w:cs="Noto Sans KR"/>
          <w:b w:val="0"/>
          <w:i w:val="0"/>
          <w:color w:val="555555"/>
          <w:sz w:val="19"/>
        </w:rPr>
        <w:t>오렐리아 데이터 시스템. 이름은 압니다.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le connaissez sans le connaître. Aurelia vend une plateforme de rédaction collaborative multilingue. Elle s'appelle Salle Blanche. Traduction instantanée, versions simultanées, historique des modifications que l'administrateur peut masquer.</w:t>
      </w:r>
    </w:p>
    <w:p>
      <w:pPr>
        <w:spacing w:before="0" w:after="40" w:line="276" w:lineRule="auto"/>
        <w:ind w:left="595"/>
      </w:pPr>
      <w:r>
        <w:rPr>
          <w:rFonts w:ascii="Noto Sans KR" w:hAnsi="Noto Sans KR" w:eastAsia="Noto Sans KR" w:cs="Noto Sans KR"/>
          <w:b w:val="0"/>
          <w:i w:val="0"/>
          <w:color w:val="555555"/>
          <w:sz w:val="19"/>
        </w:rPr>
        <w:t>이름은 아는데 모르는 거죠. 오렐리아는 다국어 공동 집필 플랫폼을 팝니다. 이름이 "살 블랑슈". 즉시 번역, 동시 버전, 관리자가 가릴 수 있는 수정 이력.</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modifications peuvent être masquées ?</w:t>
      </w:r>
    </w:p>
    <w:p>
      <w:pPr>
        <w:spacing w:before="0" w:after="40" w:line="276" w:lineRule="auto"/>
        <w:ind w:left="595"/>
      </w:pPr>
      <w:r>
        <w:rPr>
          <w:rFonts w:ascii="Noto Sans KR" w:hAnsi="Noto Sans KR" w:eastAsia="Noto Sans KR" w:cs="Noto Sans KR"/>
          <w:b w:val="0"/>
          <w:i w:val="0"/>
          <w:color w:val="555555"/>
          <w:sz w:val="19"/>
        </w:rPr>
        <w:t>수정 내역을 가릴 수 있다고요?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Pour qui n'est pas administrateur. Et l'administrateur peut être la société qui offre la plateforme.</w:t>
      </w:r>
    </w:p>
    <w:p>
      <w:pPr>
        <w:spacing w:before="0" w:after="40" w:line="276" w:lineRule="auto"/>
        <w:ind w:left="595"/>
      </w:pPr>
      <w:r>
        <w:rPr>
          <w:rFonts w:ascii="Noto Sans KR" w:hAnsi="Noto Sans KR" w:eastAsia="Noto Sans KR" w:cs="Noto Sans KR"/>
          <w:b w:val="0"/>
          <w:i w:val="0"/>
          <w:color w:val="555555"/>
          <w:sz w:val="19"/>
        </w:rPr>
        <w:t>관리자가 아닌 사람에게는요. 그리고 관리자는 플랫폼을 제공한 회사일 수 있고요.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Valois n'est pas un cabinet de conseil. C'est la vitrine de cette plateforme.</w:t>
      </w:r>
    </w:p>
    <w:p>
      <w:pPr>
        <w:spacing w:before="0" w:after="40" w:line="276" w:lineRule="auto"/>
        <w:ind w:left="595"/>
      </w:pPr>
      <w:r>
        <w:rPr>
          <w:rFonts w:ascii="Noto Sans KR" w:hAnsi="Noto Sans KR" w:eastAsia="Noto Sans KR" w:cs="Noto Sans KR"/>
          <w:b w:val="0"/>
          <w:i w:val="0"/>
          <w:color w:val="555555"/>
          <w:sz w:val="19"/>
        </w:rPr>
        <w:t>그럼 발루아는 자문 사무소가 아니군요. 그 플랫폼의 진열창입니다.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la main qui offre l'accès gratuit aux délégations : « Traduction offerte, version anglaise instantanée. » Pendant ce temps, la plateforme voit tout ce qui s'écrit, avant tout le monde. Valois n'est pas payé pour son avis. Il est payé pour son temps d'avance.</w:t>
      </w:r>
    </w:p>
    <w:p>
      <w:pPr>
        <w:spacing w:before="0" w:after="40" w:line="276" w:lineRule="auto"/>
        <w:ind w:left="595"/>
      </w:pPr>
      <w:r>
        <w:rPr>
          <w:rFonts w:ascii="Noto Sans KR" w:hAnsi="Noto Sans KR" w:eastAsia="Noto Sans KR" w:cs="Noto Sans KR"/>
          <w:b w:val="0"/>
          <w:i w:val="0"/>
          <w:color w:val="555555"/>
          <w:sz w:val="19"/>
        </w:rPr>
        <w:t>대표단에 무료 접근을 제공하는 손입니다. "번역 무상 제공, 영어판 즉시 생성." 그동안 플랫폼은 쓰이는 모든 걸 누구보다 먼저 봅니다. 발루아는 의견으로 돈을 받는 게 아니라 앞선 시간으로 돈을 받아요.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Ceux qui écrivent vite ». C'est ce que M. Mercier a dit à Julien.</w:t>
      </w:r>
    </w:p>
    <w:p>
      <w:pPr>
        <w:spacing w:before="0" w:after="40" w:line="276" w:lineRule="auto"/>
        <w:ind w:left="595"/>
      </w:pPr>
      <w:r>
        <w:rPr>
          <w:rFonts w:ascii="Noto Sans KR" w:hAnsi="Noto Sans KR" w:eastAsia="Noto Sans KR" w:cs="Noto Sans KR"/>
          <w:b w:val="0"/>
          <w:i w:val="0"/>
          <w:color w:val="555555"/>
          <w:sz w:val="19"/>
        </w:rPr>
        <w:t>"빨리 쓰는 사람들". 메르시에 씨가 쥘리앵에게 한 말이네요.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 n'était pas une image. C'était un nom de produit.</w:t>
      </w:r>
    </w:p>
    <w:p>
      <w:pPr>
        <w:spacing w:before="0" w:after="40" w:line="276" w:lineRule="auto"/>
        <w:ind w:left="595"/>
      </w:pPr>
      <w:r>
        <w:rPr>
          <w:rFonts w:ascii="Noto Sans KR" w:hAnsi="Noto Sans KR" w:eastAsia="Noto Sans KR" w:cs="Noto Sans KR"/>
          <w:b w:val="0"/>
          <w:i w:val="0"/>
          <w:color w:val="555555"/>
          <w:sz w:val="19"/>
        </w:rPr>
        <w:t>비유가 아니었죠. 제품 이름이었어요.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commission de Genève, le comité de lecture de Kasra, le protocole de Port-Aubin... Toutes ces fois, la même plateforme ?</w:t>
      </w:r>
    </w:p>
    <w:p>
      <w:pPr>
        <w:spacing w:before="0" w:after="40" w:line="276" w:lineRule="auto"/>
        <w:ind w:left="595"/>
      </w:pPr>
      <w:r>
        <w:rPr>
          <w:rFonts w:ascii="Noto Sans KR" w:hAnsi="Noto Sans KR" w:eastAsia="Noto Sans KR" w:cs="Noto Sans KR"/>
          <w:b w:val="0"/>
          <w:i w:val="0"/>
          <w:color w:val="555555"/>
          <w:sz w:val="19"/>
        </w:rPr>
        <w:t>제네바 회의, 카스라 독회 위원회, 포르오뱅 의정서까지… 매번 같은 플랫폼이었습니까?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Pas à Port-Aubin : vous avez écrit à la main, à la bougie. C'est la seule fois où ils n'ont pas eu d'avance sur vous.</w:t>
      </w:r>
    </w:p>
    <w:p>
      <w:pPr>
        <w:spacing w:before="0" w:after="40" w:line="276" w:lineRule="auto"/>
        <w:ind w:left="595"/>
      </w:pPr>
      <w:r>
        <w:rPr>
          <w:rFonts w:ascii="Noto Sans KR" w:hAnsi="Noto Sans KR" w:eastAsia="Noto Sans KR" w:cs="Noto Sans KR"/>
          <w:b w:val="0"/>
          <w:i w:val="0"/>
          <w:color w:val="555555"/>
          <w:sz w:val="19"/>
        </w:rPr>
        <w:t>포르오뱅은 아니에요. 촛불 아래 손으로 쓰셨으니까요. 그들이 앞서지 못한 유일한 때죠.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avons écrit sur du papier. J'ai rarement été aussi fier d'un carnet de Camille.</w:t>
      </w:r>
    </w:p>
    <w:p>
      <w:pPr>
        <w:spacing w:before="0" w:after="40" w:line="276" w:lineRule="auto"/>
        <w:ind w:left="595"/>
      </w:pPr>
      <w:r>
        <w:rPr>
          <w:rFonts w:ascii="Noto Sans KR" w:hAnsi="Noto Sans KR" w:eastAsia="Noto Sans KR" w:cs="Noto Sans KR"/>
          <w:b w:val="0"/>
          <w:i w:val="0"/>
          <w:color w:val="555555"/>
          <w:sz w:val="19"/>
        </w:rPr>
        <w:t>종이에 썼죠. 카미유의 수첩이 이렇게 자랑스러운 적은 드물었습니다.</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Merci. C'est un carnet de quatre-vingt-dix feuilles à petits carreaux.</w:t>
      </w:r>
    </w:p>
    <w:p>
      <w:pPr>
        <w:spacing w:before="0" w:after="40" w:line="276" w:lineRule="auto"/>
        <w:ind w:left="595"/>
      </w:pPr>
      <w:r>
        <w:rPr>
          <w:rFonts w:ascii="Noto Sans KR" w:hAnsi="Noto Sans KR" w:eastAsia="Noto Sans KR" w:cs="Noto Sans KR"/>
          <w:b w:val="0"/>
          <w:i w:val="0"/>
          <w:color w:val="555555"/>
          <w:sz w:val="19"/>
        </w:rPr>
        <w:t>고마워요. 작은 방안 구십 장짜리 수첩이에요.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Maintenant, la raison pour laquelle je suis venue. Dans trente jours s'ouvre le sommet de Versailles. Le secrétariat de rédaction du texte final a choisi, à l'issue d'un appel d'offres, une plateforme de rédaction multilingue. Aurelia, « partenaire technique ».</w:t>
      </w:r>
    </w:p>
    <w:p>
      <w:pPr>
        <w:spacing w:before="0" w:after="40" w:line="276" w:lineRule="auto"/>
        <w:ind w:left="595"/>
      </w:pPr>
      <w:r>
        <w:rPr>
          <w:rFonts w:ascii="Noto Sans KR" w:hAnsi="Noto Sans KR" w:eastAsia="Noto Sans KR" w:cs="Noto Sans KR"/>
          <w:b w:val="0"/>
          <w:i w:val="0"/>
          <w:color w:val="555555"/>
          <w:sz w:val="19"/>
        </w:rPr>
        <w:t>이제 제가 온 이유입니다. 삼십 일 뒤 베르사유 정상회의가 열립니다. 최종 문안 작성 사무국이 입찰로 다국어 집필 플랫폼을 골랐습니다. 오렐리아, "기술 파트너"요.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voulez dire que le texte de Versailles...</w:t>
      </w:r>
    </w:p>
    <w:p>
      <w:pPr>
        <w:spacing w:before="0" w:after="40" w:line="276" w:lineRule="auto"/>
        <w:ind w:left="595"/>
      </w:pPr>
      <w:r>
        <w:rPr>
          <w:rFonts w:ascii="Noto Sans KR" w:hAnsi="Noto Sans KR" w:eastAsia="Noto Sans KR" w:cs="Noto Sans KR"/>
          <w:b w:val="0"/>
          <w:i w:val="0"/>
          <w:color w:val="555555"/>
          <w:sz w:val="19"/>
        </w:rPr>
        <w:t>베르사유 문안이…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ne veux rien dire. Je vous donne un nom, une date, et un fait. Le fait : l'annexe numérique, celle qui parlera de données et d'intelligence artificielle, sera rédigée là-dessus.</w:t>
      </w:r>
    </w:p>
    <w:p>
      <w:pPr>
        <w:spacing w:before="0" w:after="40" w:line="276" w:lineRule="auto"/>
        <w:ind w:left="595"/>
      </w:pPr>
      <w:r>
        <w:rPr>
          <w:rFonts w:ascii="Noto Sans KR" w:hAnsi="Noto Sans KR" w:eastAsia="Noto Sans KR" w:cs="Noto Sans KR"/>
          <w:b w:val="0"/>
          <w:i w:val="0"/>
          <w:color w:val="555555"/>
          <w:sz w:val="19"/>
        </w:rPr>
        <w:t>아무 말도 안 합니다. 이름 하나, 날짜 하나, 사실 하나를 드립니다. 사실은 이거예요. 데이터와 인공지능을 다루는 디지털 부록이 거기서 작성됩니다.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L'annexe numérique. Elle porte un numéro ?</w:t>
      </w:r>
    </w:p>
    <w:p>
      <w:pPr>
        <w:spacing w:before="0" w:after="40" w:line="276" w:lineRule="auto"/>
        <w:ind w:left="595"/>
      </w:pPr>
      <w:r>
        <w:rPr>
          <w:rFonts w:ascii="Noto Sans KR" w:hAnsi="Noto Sans KR" w:eastAsia="Noto Sans KR" w:cs="Noto Sans KR"/>
          <w:b w:val="0"/>
          <w:i w:val="0"/>
          <w:color w:val="555555"/>
          <w:sz w:val="19"/>
        </w:rPr>
        <w:t>디지털 부록. 번호가 있나요?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Sept. Annexe sept.</w:t>
      </w:r>
    </w:p>
    <w:p>
      <w:pPr>
        <w:spacing w:before="0" w:after="40" w:line="276" w:lineRule="auto"/>
        <w:ind w:left="595"/>
      </w:pPr>
      <w:r>
        <w:rPr>
          <w:rFonts w:ascii="Noto Sans KR" w:hAnsi="Noto Sans KR" w:eastAsia="Noto Sans KR" w:cs="Noto Sans KR"/>
          <w:b w:val="0"/>
          <w:i w:val="0"/>
          <w:color w:val="555555"/>
          <w:sz w:val="19"/>
        </w:rPr>
        <w:t>7번. 부록 7입니다.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registre des bénéficiaires effectifs</w:t>
      </w:r>
      <w:r>
        <w:rPr>
          <w:rFonts w:ascii="Noto Sans KR" w:hAnsi="Noto Sans KR" w:eastAsia="Noto Sans KR" w:cs="Noto Sans KR"/>
          <w:b w:val="0"/>
          <w:i w:val="0"/>
          <w:color w:val="555555"/>
          <w:sz w:val="19"/>
        </w:rPr>
        <w:t xml:space="preserve">  —  실소유자 등기부. 법인 뒤의 실제 이익 귀속자를 신고하는 공공 등록</w:t>
      </w:r>
    </w:p>
    <w:p>
      <w:pPr>
        <w:spacing w:before="0" w:after="0" w:line="276" w:lineRule="auto"/>
        <w:ind w:left="170"/>
        <w:shd w:val="clear" w:color="auto" w:fill="EEF1F7"/>
      </w:pPr>
      <w:r>
        <w:rPr>
          <w:rFonts w:ascii="Noto Sans KR" w:hAnsi="Noto Sans KR" w:eastAsia="Noto Sans KR" w:cs="Noto Sans KR"/>
          <w:b/>
          <w:i w:val="0"/>
          <w:sz w:val="19"/>
        </w:rPr>
        <w:t>• une fondation de droit liechtensteinois</w:t>
      </w:r>
      <w:r>
        <w:rPr>
          <w:rFonts w:ascii="Noto Sans KR" w:hAnsi="Noto Sans KR" w:eastAsia="Noto Sans KR" w:cs="Noto Sans KR"/>
          <w:b w:val="0"/>
          <w:i w:val="0"/>
          <w:color w:val="555555"/>
          <w:sz w:val="19"/>
        </w:rPr>
        <w:t xml:space="preserve">  —  리히텐슈타인법상 재단. 소유자를 숨기는 데 쓰이는 대표적 구조</w:t>
      </w:r>
    </w:p>
    <w:p>
      <w:pPr>
        <w:spacing w:before="0" w:after="0" w:line="276" w:lineRule="auto"/>
        <w:ind w:left="170"/>
        <w:shd w:val="clear" w:color="auto" w:fill="EEF1F7"/>
      </w:pPr>
      <w:r>
        <w:rPr>
          <w:rFonts w:ascii="Noto Sans KR" w:hAnsi="Noto Sans KR" w:eastAsia="Noto Sans KR" w:cs="Noto Sans KR"/>
          <w:b/>
          <w:i w:val="0"/>
          <w:sz w:val="19"/>
        </w:rPr>
        <w:t>• un associé unique</w:t>
      </w:r>
      <w:r>
        <w:rPr>
          <w:rFonts w:ascii="Noto Sans KR" w:hAnsi="Noto Sans KR" w:eastAsia="Noto Sans KR" w:cs="Noto Sans KR"/>
          <w:b w:val="0"/>
          <w:i w:val="0"/>
          <w:color w:val="555555"/>
          <w:sz w:val="19"/>
        </w:rPr>
        <w:t xml:space="preserve">  —  단독 사원. 유한책임회사에서 지분 전부를 가진 주체</w:t>
      </w:r>
    </w:p>
    <w:p>
      <w:pPr>
        <w:spacing w:before="0" w:after="0" w:line="276" w:lineRule="auto"/>
        <w:ind w:left="170"/>
        <w:shd w:val="clear" w:color="auto" w:fill="EEF1F7"/>
      </w:pPr>
      <w:r>
        <w:rPr>
          <w:rFonts w:ascii="Noto Sans KR" w:hAnsi="Noto Sans KR" w:eastAsia="Noto Sans KR" w:cs="Noto Sans KR"/>
          <w:b/>
          <w:i w:val="0"/>
          <w:sz w:val="19"/>
        </w:rPr>
        <w:t>• des utilisateurs (≠ des clients)</w:t>
      </w:r>
      <w:r>
        <w:rPr>
          <w:rFonts w:ascii="Noto Sans KR" w:hAnsi="Noto Sans KR" w:eastAsia="Noto Sans KR" w:cs="Noto Sans KR"/>
          <w:b w:val="0"/>
          <w:i w:val="0"/>
          <w:color w:val="555555"/>
          <w:sz w:val="19"/>
        </w:rPr>
        <w:t xml:space="preserve">  —  사용자(≠ 고객). 무료 접근으로 정보를 먼저 보는 구조를 한 단어로 표현</w:t>
      </w:r>
    </w:p>
    <w:p>
      <w:pPr>
        <w:spacing w:before="0" w:after="0" w:line="276" w:lineRule="auto"/>
        <w:ind w:left="170"/>
        <w:shd w:val="clear" w:color="auto" w:fill="EEF1F7"/>
      </w:pPr>
      <w:r>
        <w:rPr>
          <w:rFonts w:ascii="Noto Sans KR" w:hAnsi="Noto Sans KR" w:eastAsia="Noto Sans KR" w:cs="Noto Sans KR"/>
          <w:b/>
          <w:i w:val="0"/>
          <w:sz w:val="19"/>
        </w:rPr>
        <w:t>• un historique des modifications</w:t>
      </w:r>
      <w:r>
        <w:rPr>
          <w:rFonts w:ascii="Noto Sans KR" w:hAnsi="Noto Sans KR" w:eastAsia="Noto Sans KR" w:cs="Noto Sans KR"/>
          <w:b w:val="0"/>
          <w:i w:val="0"/>
          <w:color w:val="555555"/>
          <w:sz w:val="19"/>
        </w:rPr>
        <w:t xml:space="preserve">  —  수정 이력. 3부에서 '투명 절차'의 핵심이 될 장치</w:t>
      </w:r>
    </w:p>
    <w:p>
      <w:pPr>
        <w:spacing w:before="0" w:after="0" w:line="276" w:lineRule="auto"/>
        <w:ind w:left="170"/>
        <w:shd w:val="clear" w:color="auto" w:fill="EEF1F7"/>
      </w:pPr>
      <w:r>
        <w:rPr>
          <w:rFonts w:ascii="Noto Sans KR" w:hAnsi="Noto Sans KR" w:eastAsia="Noto Sans KR" w:cs="Noto Sans KR"/>
          <w:b/>
          <w:i w:val="0"/>
          <w:sz w:val="19"/>
        </w:rPr>
        <w:t>• une vitrine</w:t>
      </w:r>
      <w:r>
        <w:rPr>
          <w:rFonts w:ascii="Noto Sans KR" w:hAnsi="Noto Sans KR" w:eastAsia="Noto Sans KR" w:cs="Noto Sans KR"/>
          <w:b w:val="0"/>
          <w:i w:val="0"/>
          <w:color w:val="555555"/>
          <w:sz w:val="19"/>
        </w:rPr>
        <w:t xml:space="preserve">  —  진열창·얼굴마담. 실체를 감추고 겉으로 보이는 회사</w:t>
      </w:r>
    </w:p>
    <w:p>
      <w:pPr>
        <w:spacing w:before="0" w:after="0" w:line="276" w:lineRule="auto"/>
        <w:ind w:left="170"/>
        <w:shd w:val="clear" w:color="auto" w:fill="EEF1F7"/>
      </w:pPr>
      <w:r>
        <w:rPr>
          <w:rFonts w:ascii="Noto Sans KR" w:hAnsi="Noto Sans KR" w:eastAsia="Noto Sans KR" w:cs="Noto Sans KR"/>
          <w:b/>
          <w:i w:val="0"/>
          <w:sz w:val="19"/>
        </w:rPr>
        <w:t>• du temps d'avance</w:t>
      </w:r>
      <w:r>
        <w:rPr>
          <w:rFonts w:ascii="Noto Sans KR" w:hAnsi="Noto Sans KR" w:eastAsia="Noto Sans KR" w:cs="Noto Sans KR"/>
          <w:b w:val="0"/>
          <w:i w:val="0"/>
          <w:color w:val="555555"/>
          <w:sz w:val="19"/>
        </w:rPr>
        <w:t xml:space="preserve">  —  앞선 시간. 발루아가 파는 상품은 의견이 아니라 먼저 읽는 시간이라는 뜻</w:t>
      </w:r>
    </w:p>
    <w:p>
      <w:pPr>
        <w:spacing w:before="0" w:after="0" w:line="276" w:lineRule="auto"/>
        <w:ind w:left="170"/>
        <w:shd w:val="clear" w:color="auto" w:fill="EEF1F7"/>
      </w:pPr>
      <w:r>
        <w:rPr>
          <w:rFonts w:ascii="Noto Sans KR" w:hAnsi="Noto Sans KR" w:eastAsia="Noto Sans KR" w:cs="Noto Sans KR"/>
          <w:b/>
          <w:i w:val="0"/>
          <w:sz w:val="19"/>
        </w:rPr>
        <w:t>• un appel d'offres</w:t>
      </w:r>
      <w:r>
        <w:rPr>
          <w:rFonts w:ascii="Noto Sans KR" w:hAnsi="Noto Sans KR" w:eastAsia="Noto Sans KR" w:cs="Noto Sans KR"/>
          <w:b w:val="0"/>
          <w:i w:val="0"/>
          <w:color w:val="555555"/>
          <w:sz w:val="19"/>
        </w:rPr>
        <w:t xml:space="preserve">  —  입찰·공모. 정상회의 사무국이 플랫폼 업체를 고른 절차</w:t>
      </w:r>
    </w:p>
    <w:p>
      <w:pPr>
        <w:spacing w:before="280" w:after="100" w:line="276" w:lineRule="auto"/>
        <w:pBdr>
          <w:bottom w:val="single" w:sz="6" w:space="1" w:color="8A1C2B"/>
        </w:pBdr>
      </w:pPr>
      <w:r>
        <w:rPr>
          <w:rFonts w:ascii="Noto Sans KR" w:hAnsi="Noto Sans KR" w:eastAsia="Noto Sans KR" w:cs="Noto Sans KR"/>
          <w:b/>
          <w:i w:val="0"/>
          <w:color w:val="1F2A44"/>
          <w:sz w:val="26"/>
        </w:rPr>
        <w:t>오늘 밤의 약속 — LE « OUI »</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Dufresne, vous êtes venue ici pour me dire cela. Qu'attendez-vous de moi ?</w:t>
      </w:r>
    </w:p>
    <w:p>
      <w:pPr>
        <w:spacing w:before="0" w:after="40" w:line="276" w:lineRule="auto"/>
        <w:ind w:left="595"/>
      </w:pPr>
      <w:r>
        <w:rPr>
          <w:rFonts w:ascii="Noto Sans KR" w:hAnsi="Noto Sans KR" w:eastAsia="Noto Sans KR" w:cs="Noto Sans KR"/>
          <w:b w:val="0"/>
          <w:i w:val="0"/>
          <w:color w:val="555555"/>
          <w:sz w:val="19"/>
        </w:rPr>
        <w:t>뒤프렌 씨, 이 얘기를 하려고 오셨군요. 제게 무엇을 원하십니까?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Vous vous souvenez que j'ai déposé un « oui » ? Ce soir-là, sur un banc du Luxembourg. Je le retire.</w:t>
      </w:r>
    </w:p>
    <w:p>
      <w:pPr>
        <w:spacing w:before="0" w:after="40" w:line="276" w:lineRule="auto"/>
        <w:ind w:left="595"/>
      </w:pPr>
      <w:r>
        <w:rPr>
          <w:rFonts w:ascii="Noto Sans KR" w:hAnsi="Noto Sans KR" w:eastAsia="Noto Sans KR" w:cs="Noto Sans KR"/>
          <w:b w:val="0"/>
          <w:i w:val="0"/>
          <w:color w:val="555555"/>
          <w:sz w:val="19"/>
        </w:rPr>
        <w:t>제가 "예" 하나를 기탁한 거 기억하시죠? 그날 밤 뤽상부르 벤치에서요. 꺼내겠습니다.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Mes trois conditions n'ont pas changé. Légalité. Pas de mensonge imposé. Droit de refus à la dernière minute, avec les motifs par écrit.</w:t>
      </w:r>
    </w:p>
    <w:p>
      <w:pPr>
        <w:spacing w:before="0" w:after="40" w:line="276" w:lineRule="auto"/>
        <w:ind w:left="595"/>
      </w:pPr>
      <w:r>
        <w:rPr>
          <w:rFonts w:ascii="Noto Sans KR" w:hAnsi="Noto Sans KR" w:eastAsia="Noto Sans KR" w:cs="Noto Sans KR"/>
          <w:b w:val="0"/>
          <w:i w:val="0"/>
          <w:color w:val="555555"/>
          <w:sz w:val="19"/>
        </w:rPr>
        <w:t>제 세 조건은 그대로입니다. 합법. 거짓말 강요 금지. 마지막 순간의 거절권과 서면 사유.</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J'accepte les trois. Mon « oui » est simple : à Versailles, si une page manque, vous me le direz avant de le dire à quiconque.</w:t>
      </w:r>
    </w:p>
    <w:p>
      <w:pPr>
        <w:spacing w:before="0" w:after="40" w:line="276" w:lineRule="auto"/>
        <w:ind w:left="595"/>
      </w:pPr>
      <w:r>
        <w:rPr>
          <w:rFonts w:ascii="Noto Sans KR" w:hAnsi="Noto Sans KR" w:eastAsia="Noto Sans KR" w:cs="Noto Sans KR"/>
          <w:b w:val="0"/>
          <w:i w:val="0"/>
          <w:color w:val="555555"/>
          <w:sz w:val="19"/>
        </w:rPr>
        <w:t>셋 다 받아들입니다. 제 "예"는 단순해요. 베르사유에서 쪽 하나가 사라지면 누구에게 말하기 전에 저에게 먼저 말하는 겁니다.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votre service seulement ?</w:t>
      </w:r>
    </w:p>
    <w:p>
      <w:pPr>
        <w:spacing w:before="0" w:after="40" w:line="276" w:lineRule="auto"/>
        <w:ind w:left="595"/>
      </w:pPr>
      <w:r>
        <w:rPr>
          <w:rFonts w:ascii="Noto Sans KR" w:hAnsi="Noto Sans KR" w:eastAsia="Noto Sans KR" w:cs="Noto Sans KR"/>
          <w:b w:val="0"/>
          <w:i w:val="0"/>
          <w:color w:val="555555"/>
          <w:sz w:val="19"/>
        </w:rPr>
        <w:t>당신 부서만을 위해서요?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Pour mon service, pour moi, et pour personne d'autre. Je vous ai dit que je ne vendais pas à des tiers.</w:t>
      </w:r>
    </w:p>
    <w:p>
      <w:pPr>
        <w:spacing w:before="0" w:after="40" w:line="276" w:lineRule="auto"/>
        <w:ind w:left="595"/>
      </w:pPr>
      <w:r>
        <w:rPr>
          <w:rFonts w:ascii="Noto Sans KR" w:hAnsi="Noto Sans KR" w:eastAsia="Noto Sans KR" w:cs="Noto Sans KR"/>
          <w:b w:val="0"/>
          <w:i w:val="0"/>
          <w:color w:val="555555"/>
          <w:sz w:val="19"/>
        </w:rPr>
        <w:t>제 부서, 저, 그리고 다른 누구도 아닙니다. 제3자에게 팔지 않는다고 했잖아요.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promets pas de vous le dire avant la ministre. Je promets de vous le dire avant la presse.</w:t>
      </w:r>
    </w:p>
    <w:p>
      <w:pPr>
        <w:spacing w:before="0" w:after="40" w:line="276" w:lineRule="auto"/>
        <w:ind w:left="595"/>
      </w:pPr>
      <w:r>
        <w:rPr>
          <w:rFonts w:ascii="Noto Sans KR" w:hAnsi="Noto Sans KR" w:eastAsia="Noto Sans KR" w:cs="Noto Sans KR"/>
          <w:b w:val="0"/>
          <w:i w:val="0"/>
          <w:color w:val="555555"/>
          <w:sz w:val="19"/>
        </w:rPr>
        <w:t>장관보다 먼저 말씀드린다고는 약속하지 않습니다. 언론보다 먼저는 약속합니다.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Avant la presse, c'est déjà beaucoup. Marché conclu. Cette fois, rien à payer. Notre compte est soldé.</w:t>
      </w:r>
    </w:p>
    <w:p>
      <w:pPr>
        <w:spacing w:before="0" w:after="40" w:line="276" w:lineRule="auto"/>
        <w:ind w:left="595"/>
      </w:pPr>
      <w:r>
        <w:rPr>
          <w:rFonts w:ascii="Noto Sans KR" w:hAnsi="Noto Sans KR" w:eastAsia="Noto Sans KR" w:cs="Noto Sans KR"/>
          <w:b w:val="0"/>
          <w:i w:val="0"/>
          <w:color w:val="555555"/>
          <w:sz w:val="19"/>
        </w:rPr>
        <w:t>언론보다 먼저면 이미 많습니다. 거래 성립. 이번에는 지불할 게 없어요. 우리 계정은 정산됐습니다.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nous dites que vous ne nous facturez rien ?</w:t>
      </w:r>
    </w:p>
    <w:p>
      <w:pPr>
        <w:spacing w:before="0" w:after="40" w:line="276" w:lineRule="auto"/>
        <w:ind w:left="595"/>
      </w:pPr>
      <w:r>
        <w:rPr>
          <w:rFonts w:ascii="Noto Sans KR" w:hAnsi="Noto Sans KR" w:eastAsia="Noto Sans KR" w:cs="Noto Sans KR"/>
          <w:b w:val="0"/>
          <w:i w:val="0"/>
          <w:color w:val="555555"/>
          <w:sz w:val="19"/>
        </w:rPr>
        <w:t>청구하실 게 없다고 하시는 거예요?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dis que j'ai connu peu de gens qui m'aient obligée à dire « merci » avant de dire « combien ». Jour trente-quatre, soir. Je recommence à zéro. Jour un : Versailles.</w:t>
      </w:r>
    </w:p>
    <w:p>
      <w:pPr>
        <w:spacing w:before="0" w:after="40" w:line="276" w:lineRule="auto"/>
        <w:ind w:left="595"/>
      </w:pPr>
      <w:r>
        <w:rPr>
          <w:rFonts w:ascii="Noto Sans KR" w:hAnsi="Noto Sans KR" w:eastAsia="Noto Sans KR" w:cs="Noto Sans KR"/>
          <w:b w:val="0"/>
          <w:i w:val="0"/>
          <w:color w:val="555555"/>
          <w:sz w:val="19"/>
        </w:rPr>
        <w:t>제게 "얼마냐"고 묻기 전에 "고맙다"고 먼저 말하게 한 사람은 드물었다는 겁니다. 34일째 저녁. 다시 영에서 시작합니다. 1일째: 베르사유.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compteur qui recommence.</w:t>
      </w:r>
    </w:p>
    <w:p>
      <w:pPr>
        <w:spacing w:before="0" w:after="40" w:line="276" w:lineRule="auto"/>
        <w:ind w:left="595"/>
      </w:pPr>
      <w:r>
        <w:rPr>
          <w:rFonts w:ascii="Noto Sans KR" w:hAnsi="Noto Sans KR" w:eastAsia="Noto Sans KR" w:cs="Noto Sans KR"/>
          <w:b w:val="0"/>
          <w:i w:val="0"/>
          <w:color w:val="555555"/>
          <w:sz w:val="19"/>
        </w:rPr>
        <w:t>다시 시작하는 계수기라.</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ma façon de dire que les histoires ne finissent pas. Elles changent de salle.</w:t>
      </w:r>
    </w:p>
    <w:p>
      <w:pPr>
        <w:spacing w:before="0" w:after="40" w:line="276" w:lineRule="auto"/>
        <w:ind w:left="595"/>
      </w:pPr>
      <w:r>
        <w:rPr>
          <w:rFonts w:ascii="Noto Sans KR" w:hAnsi="Noto Sans KR" w:eastAsia="Noto Sans KR" w:cs="Noto Sans KR"/>
          <w:b w:val="0"/>
          <w:i w:val="0"/>
          <w:color w:val="555555"/>
          <w:sz w:val="19"/>
        </w:rPr>
        <w:t>이야기는 끝나지 않고 방만 바꾼다는 제 방식의 말입니다.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Julien, il est vingt-deux heures. Je vous appelle de la voiture du ministre. Le sommet de Versailles s'ouvre dans trente jours. Le texte sera gelé trente-six heures avant l'ouverture. Le ministre souhaite que vous soyez dans la salle de rédaction.</w:t>
      </w:r>
    </w:p>
    <w:p>
      <w:pPr>
        <w:spacing w:before="0" w:after="40" w:line="276" w:lineRule="auto"/>
        <w:ind w:left="595"/>
      </w:pPr>
      <w:r>
        <w:rPr>
          <w:rFonts w:ascii="Noto Sans KR" w:hAnsi="Noto Sans KR" w:eastAsia="Noto Sans KR" w:cs="Noto Sans KR"/>
          <w:b w:val="0"/>
          <w:i w:val="0"/>
          <w:color w:val="555555"/>
          <w:sz w:val="19"/>
        </w:rPr>
        <w:t>쥘리앵, 스물두 시입니다. 장관 차에서 전화드립니다. 베르사유 정상회의가 삼십 일 뒤 열립니다. 문안은 개막 삼십육 시간 전에 동결됩니다. 장관께서 당신이 문안 작성실에 있기를 원하십니다.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la salle. À quelle fonction ?</w:t>
      </w:r>
    </w:p>
    <w:p>
      <w:pPr>
        <w:spacing w:before="0" w:after="40" w:line="276" w:lineRule="auto"/>
        <w:ind w:left="595"/>
      </w:pPr>
      <w:r>
        <w:rPr>
          <w:rFonts w:ascii="Noto Sans KR" w:hAnsi="Noto Sans KR" w:eastAsia="Noto Sans KR" w:cs="Noto Sans KR"/>
          <w:b w:val="0"/>
          <w:i w:val="0"/>
          <w:color w:val="555555"/>
          <w:sz w:val="19"/>
        </w:rPr>
        <w:t>작성실에요. 무슨 직책으로요?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 Médiateur du texte ». Une fonction qui n'existe pas encore. Vous la définirez. Le ministre estime que vous savez lire ce qui n'est pas écrit.</w:t>
      </w:r>
    </w:p>
    <w:p>
      <w:pPr>
        <w:spacing w:before="0" w:after="40" w:line="276" w:lineRule="auto"/>
        <w:ind w:left="595"/>
      </w:pPr>
      <w:r>
        <w:rPr>
          <w:rFonts w:ascii="Noto Sans KR" w:hAnsi="Noto Sans KR" w:eastAsia="Noto Sans KR" w:cs="Noto Sans KR"/>
          <w:b w:val="0"/>
          <w:i w:val="0"/>
          <w:color w:val="555555"/>
          <w:sz w:val="19"/>
        </w:rPr>
        <w:t>"문안 중재자". 아직 없는 직책입니다. 당신이 정의하세요. 장관께서는 쓰이지 않은 것을 읽을 줄 안다고 보십니다.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Sur quelle plateforme travaille-t-on ?</w:t>
      </w:r>
    </w:p>
    <w:p>
      <w:pPr>
        <w:spacing w:before="0" w:after="40" w:line="276" w:lineRule="auto"/>
        <w:ind w:left="595"/>
      </w:pPr>
      <w:r>
        <w:rPr>
          <w:rFonts w:ascii="Noto Sans KR" w:hAnsi="Noto Sans KR" w:eastAsia="Noto Sans KR" w:cs="Noto Sans KR"/>
          <w:b w:val="0"/>
          <w:i w:val="0"/>
          <w:color w:val="555555"/>
          <w:sz w:val="19"/>
        </w:rPr>
        <w:t>어떤 플랫폼으로 작업합니까?</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Pourquoi cette question ?</w:t>
      </w:r>
    </w:p>
    <w:p>
      <w:pPr>
        <w:spacing w:before="0" w:after="40" w:line="276" w:lineRule="auto"/>
        <w:ind w:left="595"/>
      </w:pPr>
      <w:r>
        <w:rPr>
          <w:rFonts w:ascii="Noto Sans KR" w:hAnsi="Noto Sans KR" w:eastAsia="Noto Sans KR" w:cs="Noto Sans KR"/>
          <w:b w:val="0"/>
          <w:i w:val="0"/>
          <w:color w:val="555555"/>
          <w:sz w:val="19"/>
        </w:rPr>
        <w:t>왜 그걸 묻죠?</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je voudrais savoir si nous écrirons à la bougie.</w:t>
      </w:r>
    </w:p>
    <w:p>
      <w:pPr>
        <w:spacing w:before="0" w:after="40" w:line="276" w:lineRule="auto"/>
        <w:ind w:left="595"/>
      </w:pPr>
      <w:r>
        <w:rPr>
          <w:rFonts w:ascii="Noto Sans KR" w:hAnsi="Noto Sans KR" w:eastAsia="Noto Sans KR" w:cs="Noto Sans KR"/>
          <w:b w:val="0"/>
          <w:i w:val="0"/>
          <w:color w:val="555555"/>
          <w:sz w:val="19"/>
        </w:rPr>
        <w:t>촛불 아래에서 쓰게 될지 알고 싶어서요.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 Je ne sais pas ce que vous voulez dire, mais je sens que vous le dites sérieusement. Elle s'appelle Salle Blanche.</w:t>
      </w:r>
    </w:p>
    <w:p>
      <w:pPr>
        <w:spacing w:before="0" w:after="40" w:line="276" w:lineRule="auto"/>
        <w:ind w:left="595"/>
      </w:pPr>
      <w:r>
        <w:rPr>
          <w:rFonts w:ascii="Noto Sans KR" w:hAnsi="Noto Sans KR" w:eastAsia="Noto Sans KR" w:cs="Noto Sans KR"/>
          <w:b w:val="0"/>
          <w:i w:val="0"/>
          <w:color w:val="555555"/>
          <w:sz w:val="19"/>
        </w:rPr>
        <w:t>…무슨 뜻인지는 모르겠지만 진지하게 하시는 말인 건 알겠어요. "살 블랑슈"라고 합니다.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dit le nom avant que tu poses la question.</w:t>
      </w:r>
    </w:p>
    <w:p>
      <w:pPr>
        <w:spacing w:before="0" w:after="40" w:line="276" w:lineRule="auto"/>
        <w:ind w:left="595"/>
      </w:pPr>
      <w:r>
        <w:rPr>
          <w:rFonts w:ascii="Noto Sans KR" w:hAnsi="Noto Sans KR" w:eastAsia="Noto Sans KR" w:cs="Noto Sans KR"/>
          <w:b w:val="0"/>
          <w:i w:val="0"/>
          <w:color w:val="555555"/>
          <w:sz w:val="19"/>
        </w:rPr>
        <w:t>네가 묻기 전에 이름이 나왔어.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l'a dit parce qu'elle ne sait pas encore. C'est la seule façon d'être honnête quand on ne sait pas.</w:t>
      </w:r>
    </w:p>
    <w:p>
      <w:pPr>
        <w:spacing w:before="0" w:after="40" w:line="276" w:lineRule="auto"/>
        <w:ind w:left="595"/>
      </w:pPr>
      <w:r>
        <w:rPr>
          <w:rFonts w:ascii="Noto Sans KR" w:hAnsi="Noto Sans KR" w:eastAsia="Noto Sans KR" w:cs="Noto Sans KR"/>
          <w:b w:val="0"/>
          <w:i w:val="0"/>
          <w:color w:val="555555"/>
          <w:sz w:val="19"/>
        </w:rPr>
        <w:t>아직 모르기 때문에 말한 거지. 모를 때 정직한 유일한 방법이야.</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Il n'y aura pas d'autre sommet comme celui-là avant longtemps. Quand ils gèlent un texte, c'est qu'on ne peut plus le lire en paix.</w:t>
      </w:r>
    </w:p>
    <w:p>
      <w:pPr>
        <w:spacing w:before="0" w:after="40" w:line="276" w:lineRule="auto"/>
        <w:ind w:left="595"/>
      </w:pPr>
      <w:r>
        <w:rPr>
          <w:rFonts w:ascii="Noto Sans KR" w:hAnsi="Noto Sans KR" w:eastAsia="Noto Sans KR" w:cs="Noto Sans KR"/>
          <w:b w:val="0"/>
          <w:i w:val="0"/>
          <w:color w:val="555555"/>
          <w:sz w:val="19"/>
        </w:rPr>
        <w:t>이런 정상회의는 한동안 또 없을 거예요. 문안을 동결한다는 건 더는 편히 읽을 수 없다는 뜻이에요.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directrice de cabinet, j'accepte. Mais j'ai deux conditions. La première : que l'on conserve une copie papier de chaque version, signée et datée. La deuxième : que l'historique des modifications ne puisse être masqué par personne.</w:t>
      </w:r>
    </w:p>
    <w:p>
      <w:pPr>
        <w:spacing w:before="0" w:after="40" w:line="276" w:lineRule="auto"/>
        <w:ind w:left="595"/>
      </w:pPr>
      <w:r>
        <w:rPr>
          <w:rFonts w:ascii="Noto Sans KR" w:hAnsi="Noto Sans KR" w:eastAsia="Noto Sans KR" w:cs="Noto Sans KR"/>
          <w:b w:val="0"/>
          <w:i w:val="0"/>
          <w:color w:val="555555"/>
          <w:sz w:val="19"/>
        </w:rPr>
        <w:t>비서실장님, 수락합니다. 조건이 둘 있어요. 첫째, 모든 버전의 종이 사본을 서명과 날짜와 함께 보관할 것. 둘째, 수정 이력을 누구도 가릴 수 없게 할 것.</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 sont des demandes que le secrétariat n'aime pas entendre.</w:t>
      </w:r>
    </w:p>
    <w:p>
      <w:pPr>
        <w:spacing w:before="0" w:after="40" w:line="276" w:lineRule="auto"/>
        <w:ind w:left="595"/>
      </w:pPr>
      <w:r>
        <w:rPr>
          <w:rFonts w:ascii="Noto Sans KR" w:hAnsi="Noto Sans KR" w:eastAsia="Noto Sans KR" w:cs="Noto Sans KR"/>
          <w:b w:val="0"/>
          <w:i w:val="0"/>
          <w:color w:val="555555"/>
          <w:sz w:val="19"/>
        </w:rPr>
        <w:t>사무국이 듣기 싫어할 요구군요.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elles sont bonnes.</w:t>
      </w:r>
    </w:p>
    <w:p>
      <w:pPr>
        <w:spacing w:before="0" w:after="40" w:line="276" w:lineRule="auto"/>
        <w:ind w:left="595"/>
      </w:pPr>
      <w:r>
        <w:rPr>
          <w:rFonts w:ascii="Noto Sans KR" w:hAnsi="Noto Sans KR" w:eastAsia="Noto Sans KR" w:cs="Noto Sans KR"/>
          <w:b w:val="0"/>
          <w:i w:val="0"/>
          <w:color w:val="555555"/>
          <w:sz w:val="19"/>
        </w:rPr>
        <w:t>그럼 좋은 요구네요.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es rentré ? Je viens de finir ma dissertation. Je cite monsieur Henri. Je dis que la mémoire est une responsabilité. Et toi, c'est quoi, Versailles, pour toi ?</w:t>
      </w:r>
    </w:p>
    <w:p>
      <w:pPr>
        <w:spacing w:before="0" w:after="40" w:line="276" w:lineRule="auto"/>
        <w:ind w:left="595"/>
      </w:pPr>
      <w:r>
        <w:rPr>
          <w:rFonts w:ascii="Noto Sans KR" w:hAnsi="Noto Sans KR" w:eastAsia="Noto Sans KR" w:cs="Noto Sans KR"/>
          <w:b w:val="0"/>
          <w:i w:val="0"/>
          <w:color w:val="555555"/>
          <w:sz w:val="19"/>
        </w:rPr>
        <w:t>아빠, 들어왔어요? 방금 논술을 끝냈어요. 앙리 아저씨를 인용했어요. 기억은 책임이라고요. 아빠한테 베르사유는 뭐예요?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salle de miroirs où l'on s'est déjà trompé de signature une fois, en 1919. Je voudrais ne pas recommencer.</w:t>
      </w:r>
    </w:p>
    <w:p>
      <w:pPr>
        <w:spacing w:before="0" w:after="40" w:line="276" w:lineRule="auto"/>
        <w:ind w:left="595"/>
      </w:pPr>
      <w:r>
        <w:rPr>
          <w:rFonts w:ascii="Noto Sans KR" w:hAnsi="Noto Sans KR" w:eastAsia="Noto Sans KR" w:cs="Noto Sans KR"/>
          <w:b w:val="0"/>
          <w:i w:val="0"/>
          <w:color w:val="555555"/>
          <w:sz w:val="19"/>
        </w:rPr>
        <w:t>1919년에 한 번 서명을 잘못했던 거울의 방. 되풀이하고 싶지 않아.</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as peur ?</w:t>
      </w:r>
    </w:p>
    <w:p>
      <w:pPr>
        <w:spacing w:before="0" w:after="40" w:line="276" w:lineRule="auto"/>
        <w:ind w:left="595"/>
      </w:pPr>
      <w:r>
        <w:rPr>
          <w:rFonts w:ascii="Noto Sans KR" w:hAnsi="Noto Sans KR" w:eastAsia="Noto Sans KR" w:cs="Noto Sans KR"/>
          <w:b w:val="0"/>
          <w:i w:val="0"/>
          <w:color w:val="555555"/>
          <w:sz w:val="19"/>
        </w:rPr>
        <w:t>무서워요?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J'ai un couteau à fromage et un carnet à petits carreaux. C'est suffisant pour commencer.</w:t>
      </w:r>
    </w:p>
    <w:p>
      <w:pPr>
        <w:spacing w:before="0" w:after="40" w:line="276" w:lineRule="auto"/>
        <w:ind w:left="595"/>
      </w:pPr>
      <w:r>
        <w:rPr>
          <w:rFonts w:ascii="Noto Sans KR" w:hAnsi="Noto Sans KR" w:eastAsia="Noto Sans KR" w:cs="Noto Sans KR"/>
          <w:b w:val="0"/>
          <w:i w:val="0"/>
          <w:color w:val="555555"/>
          <w:sz w:val="19"/>
        </w:rPr>
        <w:t>아니. 치즈 칼과 작은 방안 수첩이 있어. 시작하기엔 충분해.</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bonne nuit, et attention aux miroirs. Ils répètent tout, même les erreurs.</w:t>
      </w:r>
    </w:p>
    <w:p>
      <w:pPr>
        <w:spacing w:before="0" w:after="40" w:line="276" w:lineRule="auto"/>
        <w:ind w:left="595"/>
      </w:pPr>
      <w:r>
        <w:rPr>
          <w:rFonts w:ascii="Noto Sans KR" w:hAnsi="Noto Sans KR" w:eastAsia="Noto Sans KR" w:cs="Noto Sans KR"/>
          <w:b w:val="0"/>
          <w:i w:val="0"/>
          <w:color w:val="555555"/>
          <w:sz w:val="19"/>
        </w:rPr>
        <w:t>그럼 잘 자요. 거울 조심하세요. 모든 걸 되풀이하니까요, 오류까지도.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déposer / retirer un « oui »</w:t>
      </w:r>
      <w:r>
        <w:rPr>
          <w:rFonts w:ascii="Noto Sans KR" w:hAnsi="Noto Sans KR" w:eastAsia="Noto Sans KR" w:cs="Noto Sans KR"/>
          <w:b w:val="0"/>
          <w:i w:val="0"/>
          <w:color w:val="555555"/>
          <w:sz w:val="19"/>
        </w:rPr>
        <w:t xml:space="preserve">  —  기탁해 둔 승낙을 꺼내다. 7화에서 엘렌이 맡겨 둔 '예'가 사용되는 순간</w:t>
      </w:r>
    </w:p>
    <w:p>
      <w:pPr>
        <w:spacing w:before="0" w:after="0" w:line="276" w:lineRule="auto"/>
        <w:ind w:left="170"/>
        <w:shd w:val="clear" w:color="auto" w:fill="EEF1F7"/>
      </w:pPr>
      <w:r>
        <w:rPr>
          <w:rFonts w:ascii="Noto Sans KR" w:hAnsi="Noto Sans KR" w:eastAsia="Noto Sans KR" w:cs="Noto Sans KR"/>
          <w:b/>
          <w:i w:val="0"/>
          <w:sz w:val="19"/>
        </w:rPr>
        <w:t>• avant de le dire à quiconque</w:t>
      </w:r>
      <w:r>
        <w:rPr>
          <w:rFonts w:ascii="Noto Sans KR" w:hAnsi="Noto Sans KR" w:eastAsia="Noto Sans KR" w:cs="Noto Sans KR"/>
          <w:b w:val="0"/>
          <w:i w:val="0"/>
          <w:color w:val="555555"/>
          <w:sz w:val="19"/>
        </w:rPr>
        <w:t xml:space="preserve">  —  누구에게 말하기 전에. 정보 전달의 순서를 못 박는 표현</w:t>
      </w:r>
    </w:p>
    <w:p>
      <w:pPr>
        <w:spacing w:before="0" w:after="0" w:line="276" w:lineRule="auto"/>
        <w:ind w:left="170"/>
        <w:shd w:val="clear" w:color="auto" w:fill="EEF1F7"/>
      </w:pPr>
      <w:r>
        <w:rPr>
          <w:rFonts w:ascii="Noto Sans KR" w:hAnsi="Noto Sans KR" w:eastAsia="Noto Sans KR" w:cs="Noto Sans KR"/>
          <w:b/>
          <w:i w:val="0"/>
          <w:sz w:val="19"/>
        </w:rPr>
        <w:t>• Notre compte est soldé.</w:t>
      </w:r>
      <w:r>
        <w:rPr>
          <w:rFonts w:ascii="Noto Sans KR" w:hAnsi="Noto Sans KR" w:eastAsia="Noto Sans KR" w:cs="Noto Sans KR"/>
          <w:b w:val="0"/>
          <w:i w:val="0"/>
          <w:color w:val="555555"/>
          <w:sz w:val="19"/>
        </w:rPr>
        <w:t xml:space="preserve">  —  우리 계정은 정산됐다. 1부부터 이어진 점심·빚의 관계가 정리됨</w:t>
      </w:r>
    </w:p>
    <w:p>
      <w:pPr>
        <w:spacing w:before="0" w:after="0" w:line="276" w:lineRule="auto"/>
        <w:ind w:left="170"/>
        <w:shd w:val="clear" w:color="auto" w:fill="EEF1F7"/>
      </w:pPr>
      <w:r>
        <w:rPr>
          <w:rFonts w:ascii="Noto Sans KR" w:hAnsi="Noto Sans KR" w:eastAsia="Noto Sans KR" w:cs="Noto Sans KR"/>
          <w:b/>
          <w:i w:val="0"/>
          <w:sz w:val="19"/>
        </w:rPr>
        <w:t>• Les histoires ne finissent pas. Elles changent de salle.</w:t>
      </w:r>
      <w:r>
        <w:rPr>
          <w:rFonts w:ascii="Noto Sans KR" w:hAnsi="Noto Sans KR" w:eastAsia="Noto Sans KR" w:cs="Noto Sans KR"/>
          <w:b w:val="0"/>
          <w:i w:val="0"/>
          <w:color w:val="555555"/>
          <w:sz w:val="19"/>
        </w:rPr>
        <w:t xml:space="preserve">  —  이야기는 끝나지 않고 방을 바꾼다. 2부에서 3부로 넘어가는 문장</w:t>
      </w:r>
    </w:p>
    <w:p>
      <w:pPr>
        <w:spacing w:before="0" w:after="0" w:line="276" w:lineRule="auto"/>
        <w:ind w:left="170"/>
        <w:shd w:val="clear" w:color="auto" w:fill="EEF1F7"/>
      </w:pPr>
      <w:r>
        <w:rPr>
          <w:rFonts w:ascii="Noto Sans KR" w:hAnsi="Noto Sans KR" w:eastAsia="Noto Sans KR" w:cs="Noto Sans KR"/>
          <w:b/>
          <w:i w:val="0"/>
          <w:sz w:val="19"/>
        </w:rPr>
        <w:t>• geler un texte</w:t>
      </w:r>
      <w:r>
        <w:rPr>
          <w:rFonts w:ascii="Noto Sans KR" w:hAnsi="Noto Sans KR" w:eastAsia="Noto Sans KR" w:cs="Noto Sans KR"/>
          <w:b w:val="0"/>
          <w:i w:val="0"/>
          <w:color w:val="555555"/>
          <w:sz w:val="19"/>
        </w:rPr>
        <w:t xml:space="preserve">  —  문안을 동결하다. 개막 전 마지막 수정 마감을 뜻하는 용어</w:t>
      </w:r>
    </w:p>
    <w:p>
      <w:pPr>
        <w:spacing w:before="0" w:after="0" w:line="276" w:lineRule="auto"/>
        <w:ind w:left="170"/>
        <w:shd w:val="clear" w:color="auto" w:fill="EEF1F7"/>
      </w:pPr>
      <w:r>
        <w:rPr>
          <w:rFonts w:ascii="Noto Sans KR" w:hAnsi="Noto Sans KR" w:eastAsia="Noto Sans KR" w:cs="Noto Sans KR"/>
          <w:b/>
          <w:i w:val="0"/>
          <w:sz w:val="19"/>
        </w:rPr>
        <w:t>• un médiateur du texte</w:t>
      </w:r>
      <w:r>
        <w:rPr>
          <w:rFonts w:ascii="Noto Sans KR" w:hAnsi="Noto Sans KR" w:eastAsia="Noto Sans KR" w:cs="Noto Sans KR"/>
          <w:b w:val="0"/>
          <w:i w:val="0"/>
          <w:color w:val="555555"/>
          <w:sz w:val="19"/>
        </w:rPr>
        <w:t xml:space="preserve">  —  문안 중재자. 3부에서 쥘리앵이 맡을 새 역할</w:t>
      </w:r>
    </w:p>
    <w:p>
      <w:pPr>
        <w:spacing w:before="0" w:after="0" w:line="276" w:lineRule="auto"/>
        <w:ind w:left="170"/>
        <w:shd w:val="clear" w:color="auto" w:fill="EEF1F7"/>
      </w:pPr>
      <w:r>
        <w:rPr>
          <w:rFonts w:ascii="Noto Sans KR" w:hAnsi="Noto Sans KR" w:eastAsia="Noto Sans KR" w:cs="Noto Sans KR"/>
          <w:b/>
          <w:i w:val="0"/>
          <w:sz w:val="19"/>
        </w:rPr>
        <w:t>• un historique de modifications masqué</w:t>
      </w:r>
      <w:r>
        <w:rPr>
          <w:rFonts w:ascii="Noto Sans KR" w:hAnsi="Noto Sans KR" w:eastAsia="Noto Sans KR" w:cs="Noto Sans KR"/>
          <w:b w:val="0"/>
          <w:i w:val="0"/>
          <w:color w:val="555555"/>
          <w:sz w:val="19"/>
        </w:rPr>
        <w:t xml:space="preserve">  —  가려진 수정 이력. 3부 '부록 7'의 핵심 단서 예고</w:t>
      </w:r>
    </w:p>
    <w:p>
      <w:pPr>
        <w:spacing w:before="0" w:after="0" w:line="276" w:lineRule="auto"/>
        <w:ind w:left="170"/>
        <w:shd w:val="clear" w:color="auto" w:fill="EEF1F7"/>
      </w:pPr>
      <w:r>
        <w:rPr>
          <w:rFonts w:ascii="Noto Sans KR" w:hAnsi="Noto Sans KR" w:eastAsia="Noto Sans KR" w:cs="Noto Sans KR"/>
          <w:b/>
          <w:i w:val="0"/>
          <w:sz w:val="19"/>
        </w:rPr>
        <w:t>• La mémoire est une responsabilité.</w:t>
      </w:r>
      <w:r>
        <w:rPr>
          <w:rFonts w:ascii="Noto Sans KR" w:hAnsi="Noto Sans KR" w:eastAsia="Noto Sans KR" w:cs="Noto Sans KR"/>
          <w:b w:val="0"/>
          <w:i w:val="0"/>
          <w:color w:val="555555"/>
          <w:sz w:val="19"/>
        </w:rPr>
        <w:t xml:space="preserve">  —  기억은 책임이다. 레아의 논술 결론이자 2부 전체의 주제어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«Le Sommet de Versailles» (베르사유 정상회의): 정상회의 개막 36시간 전, 합의문 초안의 «부록 7»(데이터·AI 협력)이 사라진다.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