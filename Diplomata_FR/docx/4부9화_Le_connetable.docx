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4부 · 9화</w:t>
      </w:r>
    </w:p>
    <w:p>
      <w:pPr>
        <w:spacing w:before="0" w:after="0" w:line="276" w:lineRule="auto"/>
        <w:jc w:val="center"/>
      </w:pPr>
      <w:r>
        <w:rPr>
          <w:rFonts w:ascii="Noto Sans KR" w:hAnsi="Noto Sans KR" w:eastAsia="Noto Sans KR" w:cs="Noto Sans KR"/>
          <w:b/>
          <w:i w:val="0"/>
          <w:color w:val="1F2A44"/>
          <w:sz w:val="44"/>
        </w:rPr>
        <w:t>Le connétable</w:t>
      </w:r>
    </w:p>
    <w:p>
      <w:pPr>
        <w:spacing w:before="0" w:after="80" w:line="276" w:lineRule="auto"/>
        <w:jc w:val="center"/>
      </w:pPr>
      <w:r>
        <w:rPr>
          <w:rFonts w:ascii="Noto Sans KR" w:hAnsi="Noto Sans KR" w:eastAsia="Noto Sans KR" w:cs="Noto Sans KR"/>
          <w:b w:val="0"/>
          <w:i w:val="0"/>
          <w:color w:val="555555"/>
          <w:sz w:val="24"/>
        </w:rPr>
        <w:t>원수의 배반</w:t>
      </w:r>
    </w:p>
    <w:p>
      <w:pPr>
        <w:spacing w:before="0" w:after="40" w:line="276" w:lineRule="auto"/>
        <w:jc w:val="center"/>
      </w:pPr>
      <w:r>
        <w:rPr>
          <w:rFonts w:ascii="Noto Sans KR" w:hAnsi="Noto Sans KR" w:eastAsia="Noto Sans KR" w:cs="Noto Sans KR"/>
          <w:b w:val="0"/>
          <w:i w:val="0"/>
          <w:color w:val="555555"/>
          <w:sz w:val="20"/>
        </w:rPr>
        <w:t>포르오뱅 고등판무관청 접견실(목요일 오전 9시, J-4) → 복도와 부두 → 전화로 발쿠르 → 칼 거리에서 쥘리앵과 카미유의 추론 → 11시 30분 연락선 «Marguerite» → 쁘띠트쇠르 섬 오딜 생트로즈의 집</w:t>
      </w:r>
    </w:p>
    <w:p>
      <w:pPr>
        <w:spacing w:before="0" w:after="200" w:line="276" w:lineRule="auto"/>
        <w:jc w:val="center"/>
      </w:pPr>
      <w:r>
        <w:rPr>
          <w:rFonts w:ascii="Noto Sans KR" w:hAnsi="Noto Sans KR" w:eastAsia="Noto Sans KR" w:cs="Noto Sans KR"/>
          <w:b w:val="0"/>
          <w:i w:val="0"/>
          <w:color w:val="555555"/>
          <w:sz w:val="19"/>
        </w:rPr>
        <w:t>대사 165턴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중재조정실장, 47세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31세. 쥘리앵에게 tu</w:t>
      </w:r>
    </w:p>
    <w:p>
      <w:pPr>
        <w:spacing w:before="0" w:after="20" w:line="276" w:lineRule="auto"/>
        <w:ind w:left="170"/>
      </w:pPr>
      <w:r>
        <w:rPr>
          <w:rFonts w:ascii="Noto Sans KR" w:hAnsi="Noto Sans KR" w:eastAsia="Noto Sans KR" w:cs="Noto Sans KR"/>
          <w:b/>
          <w:i w:val="0"/>
          <w:sz w:val="20"/>
        </w:rPr>
        <w:t xml:space="preserve">BANDA  </w:t>
      </w:r>
      <w:r>
        <w:rPr>
          <w:rFonts w:ascii="Noto Sans KR" w:hAnsi="Noto Sans KR" w:eastAsia="Noto Sans KR" w:cs="Noto Sans KR"/>
          <w:b w:val="0"/>
          <w:i w:val="0"/>
          <w:color w:val="555555"/>
          <w:sz w:val="20"/>
        </w:rPr>
        <w:t>이드리사 방다, 말라비 대사관 정무참사관, 49세. 강경파이지만 정직한 상대</w:t>
      </w:r>
    </w:p>
    <w:p>
      <w:pPr>
        <w:spacing w:before="0" w:after="20" w:line="276" w:lineRule="auto"/>
        <w:ind w:left="170"/>
      </w:pPr>
      <w:r>
        <w:rPr>
          <w:rFonts w:ascii="Noto Sans KR" w:hAnsi="Noto Sans KR" w:eastAsia="Noto Sans KR" w:cs="Noto Sans KR"/>
          <w:b/>
          <w:i w:val="0"/>
          <w:sz w:val="20"/>
        </w:rPr>
        <w:t xml:space="preserve">MARCHAND  </w:t>
      </w:r>
      <w:r>
        <w:rPr>
          <w:rFonts w:ascii="Noto Sans KR" w:hAnsi="Noto Sans KR" w:eastAsia="Noto Sans KR" w:cs="Noto Sans KR"/>
          <w:b w:val="0"/>
          <w:i w:val="0"/>
          <w:color w:val="555555"/>
          <w:sz w:val="20"/>
        </w:rPr>
        <w:t>에티엔 마르샹, 공화국 고등판무관, 58세(허구)</w:t>
      </w:r>
    </w:p>
    <w:p>
      <w:pPr>
        <w:spacing w:before="0" w:after="20" w:line="276" w:lineRule="auto"/>
        <w:ind w:left="170"/>
      </w:pPr>
      <w:r>
        <w:rPr>
          <w:rFonts w:ascii="Noto Sans KR" w:hAnsi="Noto Sans KR" w:eastAsia="Noto Sans KR" w:cs="Noto Sans KR"/>
          <w:b/>
          <w:i w:val="0"/>
          <w:sz w:val="20"/>
        </w:rPr>
        <w:t xml:space="preserve">MERCADIER  </w:t>
      </w:r>
      <w:r>
        <w:rPr>
          <w:rFonts w:ascii="Noto Sans KR" w:hAnsi="Noto Sans KR" w:eastAsia="Noto Sans KR" w:cs="Noto Sans KR"/>
          <w:b w:val="0"/>
          <w:i w:val="0"/>
          <w:color w:val="555555"/>
          <w:sz w:val="20"/>
        </w:rPr>
        <w:t>가스파르 메르카디에, 해외영토부 비서실장, 46세. 전화로 등장</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44세. 문자와 전화로 등장</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74세. 파리에서 전화로 등장</w:t>
      </w:r>
    </w:p>
    <w:p>
      <w:pPr>
        <w:spacing w:before="0" w:after="20" w:line="276" w:lineRule="auto"/>
        <w:ind w:left="170"/>
      </w:pPr>
      <w:r>
        <w:rPr>
          <w:rFonts w:ascii="Noto Sans KR" w:hAnsi="Noto Sans KR" w:eastAsia="Noto Sans KR" w:cs="Noto Sans KR"/>
          <w:b/>
          <w:i w:val="0"/>
          <w:sz w:val="20"/>
        </w:rPr>
        <w:t xml:space="preserve">SAINTE-ROSE  </w:t>
      </w:r>
      <w:r>
        <w:rPr>
          <w:rFonts w:ascii="Noto Sans KR" w:hAnsi="Noto Sans KR" w:eastAsia="Noto Sans KR" w:cs="Noto Sans KR"/>
          <w:b w:val="0"/>
          <w:i w:val="0"/>
          <w:color w:val="555555"/>
          <w:sz w:val="20"/>
        </w:rPr>
        <w:t>오딜 생트로즈, 아르시펠 동맹 대표(자치파), 57세(허구)</w:t>
      </w:r>
    </w:p>
    <w:p>
      <w:pPr>
        <w:spacing w:before="0" w:after="20" w:line="276" w:lineRule="auto"/>
        <w:ind w:left="170"/>
      </w:pPr>
      <w:r>
        <w:rPr>
          <w:rFonts w:ascii="Noto Sans KR" w:hAnsi="Noto Sans KR" w:eastAsia="Noto Sans KR" w:cs="Noto Sans KR"/>
          <w:b/>
          <w:i w:val="0"/>
          <w:sz w:val="20"/>
        </w:rPr>
        <w:t xml:space="preserve">LAMY  </w:t>
      </w:r>
      <w:r>
        <w:rPr>
          <w:rFonts w:ascii="Noto Sans KR" w:hAnsi="Noto Sans KR" w:eastAsia="Noto Sans KR" w:cs="Noto Sans KR"/>
          <w:b w:val="0"/>
          <w:i w:val="0"/>
          <w:color w:val="555555"/>
          <w:sz w:val="20"/>
        </w:rPr>
        <w:t>윌프리드 라미, 해방전선 대변인, 44세. 전화로 등장</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17세. 문자로 등장</w:t>
      </w:r>
    </w:p>
    <w:p>
      <w:pPr>
        <w:spacing w:before="0" w:after="20" w:line="276" w:lineRule="auto"/>
        <w:ind w:left="170"/>
      </w:pPr>
      <w:r>
        <w:rPr>
          <w:rFonts w:ascii="Noto Sans KR" w:hAnsi="Noto Sans KR" w:eastAsia="Noto Sans KR" w:cs="Noto Sans KR"/>
          <w:b/>
          <w:i w:val="0"/>
          <w:sz w:val="20"/>
        </w:rPr>
        <w:t xml:space="preserve">PASSEUR  </w:t>
      </w:r>
      <w:r>
        <w:rPr>
          <w:rFonts w:ascii="Noto Sans KR" w:hAnsi="Noto Sans KR" w:eastAsia="Noto Sans KR" w:cs="Noto Sans KR"/>
          <w:b w:val="0"/>
          <w:i w:val="0"/>
          <w:color w:val="555555"/>
          <w:sz w:val="20"/>
        </w:rPr>
        <w:t>연락선 «Marguerite»의 선원</w:t>
      </w:r>
    </w:p>
    <w:p>
      <w:pPr>
        <w:spacing w:before="120" w:after="160" w:line="276" w:lineRule="auto"/>
        <w:shd w:val="clear" w:color="auto" w:fill="F3EEE6"/>
      </w:pPr>
      <w:r>
        <w:rPr>
          <w:rFonts w:ascii="Noto Sans KR" w:hAnsi="Noto Sans KR" w:eastAsia="Noto Sans KR" w:cs="Noto Sans KR"/>
          <w:b w:val="0"/>
          <w:i w:val="0"/>
          <w:color w:val="555555"/>
          <w:sz w:val="19"/>
        </w:rPr>
        <w:t>※ 목요일 아침, 방다가 편지 한 통의 사본을 내놓습니다. 말라비 외무장관 상가라의 비서실 앞으로 온 무서명 타자 편지로, 쥘리앵이 세 정당 대표에게 건넨 두 번째 투표의 «일정표(18개월, 3단계)»를 이미 읽은 사람이 쓴 것처럼 보입니다. 내용은 «1단계(1~6개월)에 말라비의 자리는 없다, 일요일 전에 압력을 올려라»입니다. 단서는 봉투의 소인입니다. 소인은 «쁘띠트쇠르, 14. 10(수요일), 14시»인데, 일정표는 같은 수요일 19시에 세 대표에게 건네졌습니다. 편지를 쓴 사람은 일정표가 전달되기 다섯 시간 전에 그 내용을 알고 있었던 것이고, 소인이 날짜와 시각을 함께 보증하므로(le cachet de la poste faisant foi) 이 점은 해석이 아닌 사실입니다. 가능한 설명은 둘뿐입니다. 일정표를 미리 받았거나, 일정표의 틀을 스스로 정했거나입니다. 쥘리앵은 팀을 의심하지 않기로 합니다. 메르카디에가 카미유와 엘렌의 접근 기록을 언급하자 카미유는 자기 전화기를 내놓지만, 쥘리앵은 «충성을 수색하지 않는다»며 소인의 날짜만 따릅니다. 쥘리앵이 찾은 사람은 쁘띠트쇠르에 사는 아르시펠 동맹 대표 생트로즈입니다. 그녀는 토요일 협상에서 «1단계에는 말라비 없이»를 가장 먼저, 가장 단호하게 주장했으나 말라비가 없다는 것이 알려지면 오히려 칸다라가 항의해야 파리가 자치파에게 더 내어 줄 것이라고 계산했습니다. 돈이 아니라 모욕이 동기입니다. 작년 비서실이 약속한 공동개발위원회 의장직이 사라졌기 때문입니다. 쥘리앵은 폭로하지 않고 두 가지를 제안합니다. 후속 위원회에 동맹의 이름으로 자리 하나, 그리고 이름 없는 편지 대신 서명이 든 편지입니다. 역사 배경은 부르봉 원수(1490~1527)의 배반입니다. 샤를 드 부르봉은 1515년 마리냥 전투 뒤 프랑스 원수(connétable, 군 최고 서열)에 올랐으나 1522~1523년 왕의 어머니 루이즈 드 사부아가 그의 아내 쪽 상속을 두고 소송을 걸어 영지 대부분을 빼앗길 처지가 되었습니다. 그는 1523년 신성로마제국 황제 카를 5세, 잉글랜드의 헨리 8세와 비밀 협약을 맺었고, 병을 핑계로 물러났다가 같은 해 9월 국외로 달아나 제국군에 가담했습니다(세부는 헤지). 그는 1525년 파비아 전투에서 프랑스군에 맞섰고 1527년 로마 약탈 때 전사했습니다. 교훈은 이렇습니다. 가장 큰 배반은 돈이 아니라 모욕에서 나옵니다.</w:t>
      </w:r>
    </w:p>
    <w:p>
      <w:pPr>
        <w:spacing w:before="280" w:after="100" w:line="276" w:lineRule="auto"/>
        <w:pBdr>
          <w:bottom w:val="single" w:sz="6" w:space="1" w:color="8A1C2B"/>
        </w:pBdr>
      </w:pPr>
      <w:r>
        <w:rPr>
          <w:rFonts w:ascii="Noto Sans KR" w:hAnsi="Noto Sans KR" w:eastAsia="Noto Sans KR" w:cs="Noto Sans KR"/>
          <w:b/>
          <w:i w:val="0"/>
          <w:color w:val="1F2A44"/>
          <w:sz w:val="26"/>
        </w:rPr>
        <w:t>소인 — LE CACHET</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Monsieur Delorme, monsieur Banda, entrez. Je vous ai fait servir du café, mais le café ne fait pas partie de l'ordre du jour.</w:t>
      </w:r>
    </w:p>
    <w:p>
      <w:pPr>
        <w:spacing w:before="0" w:after="40" w:line="276" w:lineRule="auto"/>
        <w:ind w:left="595"/>
      </w:pPr>
      <w:r>
        <w:rPr>
          <w:rFonts w:ascii="Noto Sans KR" w:hAnsi="Noto Sans KR" w:eastAsia="Noto Sans KR" w:cs="Noto Sans KR"/>
          <w:b w:val="0"/>
          <w:i w:val="0"/>
          <w:color w:val="555555"/>
          <w:sz w:val="19"/>
        </w:rPr>
        <w:t>들로름 씨, 방다 씨, 들어오세요. 커피를 내오게 했지만 커피는 안건이 아닙니다.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Monsieur le haut-commissaire, monsieur Delorme. Je suis arrivé hier soir de Kandara. Je n'ai pas dormi, ce qui m'a rendu plus lucide. J'ai une enveloppe.</w:t>
      </w:r>
    </w:p>
    <w:p>
      <w:pPr>
        <w:spacing w:before="0" w:after="40" w:line="276" w:lineRule="auto"/>
        <w:ind w:left="595"/>
      </w:pPr>
      <w:r>
        <w:rPr>
          <w:rFonts w:ascii="Noto Sans KR" w:hAnsi="Noto Sans KR" w:eastAsia="Noto Sans KR" w:cs="Noto Sans KR"/>
          <w:b w:val="0"/>
          <w:i w:val="0"/>
          <w:color w:val="555555"/>
          <w:sz w:val="19"/>
        </w:rPr>
        <w:t>고등판무관님, 들로름 씨. 어제 저녁 칸다라에서 도착했습니다. 잠을 못 자서 오히려 더 맑습니다. 봉투가 하나 있습니다.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m'avez écrit « regardez le cachet ». Je suis prêt à le regarder.</w:t>
      </w:r>
    </w:p>
    <w:p>
      <w:pPr>
        <w:spacing w:before="0" w:after="40" w:line="276" w:lineRule="auto"/>
        <w:ind w:left="595"/>
      </w:pPr>
      <w:r>
        <w:rPr>
          <w:rFonts w:ascii="Noto Sans KR" w:hAnsi="Noto Sans KR" w:eastAsia="Noto Sans KR" w:cs="Noto Sans KR"/>
          <w:b w:val="0"/>
          <w:i w:val="0"/>
          <w:color w:val="555555"/>
          <w:sz w:val="19"/>
        </w:rPr>
        <w:t>"소인을 보십시오"라고 쓰셨죠. 볼 준비가 됐습니다.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Voici d'abord la lettre. Une page, tapée à la machine, pas de signature. Elle est adressée au cabinet du ministre Sangara. Elle est arrivée dans la valise, avec le courrier ordinaire.</w:t>
      </w:r>
    </w:p>
    <w:p>
      <w:pPr>
        <w:spacing w:before="0" w:after="40" w:line="276" w:lineRule="auto"/>
        <w:ind w:left="595"/>
      </w:pPr>
      <w:r>
        <w:rPr>
          <w:rFonts w:ascii="Noto Sans KR" w:hAnsi="Noto Sans KR" w:eastAsia="Noto Sans KR" w:cs="Noto Sans KR"/>
          <w:b w:val="0"/>
          <w:i w:val="0"/>
          <w:color w:val="555555"/>
          <w:sz w:val="19"/>
        </w:rPr>
        <w:t>먼저 편지입니다. 한 쪽, 타자기로 쳤고 서명이 없습니다. 상가라 장관의 비서실 앞으로 왔고, 일반 우편물과 함께 가방에 들어 있었습니다.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lis ?</w:t>
      </w:r>
    </w:p>
    <w:p>
      <w:pPr>
        <w:spacing w:before="0" w:after="40" w:line="276" w:lineRule="auto"/>
        <w:ind w:left="595"/>
      </w:pPr>
      <w:r>
        <w:rPr>
          <w:rFonts w:ascii="Noto Sans KR" w:hAnsi="Noto Sans KR" w:eastAsia="Noto Sans KR" w:cs="Noto Sans KR"/>
          <w:b w:val="0"/>
          <w:i w:val="0"/>
          <w:color w:val="555555"/>
          <w:sz w:val="19"/>
        </w:rPr>
        <w:t>읽을까요?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Lisez. Lentement, comme j'aurais dû le faire hier soir.</w:t>
      </w:r>
    </w:p>
    <w:p>
      <w:pPr>
        <w:spacing w:before="0" w:after="40" w:line="276" w:lineRule="auto"/>
        <w:ind w:left="595"/>
      </w:pPr>
      <w:r>
        <w:rPr>
          <w:rFonts w:ascii="Noto Sans KR" w:hAnsi="Noto Sans KR" w:eastAsia="Noto Sans KR" w:cs="Noto Sans KR"/>
          <w:b w:val="0"/>
          <w:i w:val="0"/>
          <w:color w:val="555555"/>
          <w:sz w:val="19"/>
        </w:rPr>
        <w:t>읽으세요. 어제 저녁에 제가 했어야 했던 대로 천천히요.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Port-Aubin, le jeudi 15 octobre. À l'attention de Son Excellence. Cette nuit, le médiateur a remis aux trois présidents le calendrier du second vote. Dix-huit mois, trois phases. »</w:t>
      </w:r>
    </w:p>
    <w:p>
      <w:pPr>
        <w:spacing w:before="0" w:after="40" w:line="276" w:lineRule="auto"/>
        <w:ind w:left="595"/>
      </w:pPr>
      <w:r>
        <w:rPr>
          <w:rFonts w:ascii="Noto Sans KR" w:hAnsi="Noto Sans KR" w:eastAsia="Noto Sans KR" w:cs="Noto Sans KR"/>
          <w:b w:val="0"/>
          <w:i w:val="0"/>
          <w:color w:val="555555"/>
          <w:sz w:val="19"/>
        </w:rPr>
        <w:t>"포르오뱅, 10월 15일 목요일. 각하께. 간밤에 중재관이 세 대표에게 두 번째 투표의 일정표를 건넸습니다. 18개월, 3단계입니다."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Phase un, mois un à six, cadrage entre l'État et le Territoire. Phase deux, mois sept à douze, consultation des partenaires régionaux. Phase trois, texte. Le Malavi n'est invité qu'au mois sept. »</w:t>
      </w:r>
    </w:p>
    <w:p>
      <w:pPr>
        <w:spacing w:before="0" w:after="40" w:line="276" w:lineRule="auto"/>
        <w:ind w:left="595"/>
      </w:pPr>
      <w:r>
        <w:rPr>
          <w:rFonts w:ascii="Noto Sans KR" w:hAnsi="Noto Sans KR" w:eastAsia="Noto Sans KR" w:cs="Noto Sans KR"/>
          <w:b w:val="0"/>
          <w:i w:val="0"/>
          <w:color w:val="555555"/>
          <w:sz w:val="19"/>
        </w:rPr>
        <w:t>"1단계, 1~6개월, 국가와 영토 사이의 틀 짜기. 2단계, 7~12개월, 지역 파트너 협의. 3단계, 문안. 말라비는 7개월째에야 초청됩니다."</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Nous vous conseillons de réagir publiquement avant dimanche. Plus la protestation de Kandara sera forte, plus Paris sera conduit à ouvrir la phase un. Aucune signature n'est nécessaire. »</w:t>
      </w:r>
    </w:p>
    <w:p>
      <w:pPr>
        <w:spacing w:before="0" w:after="40" w:line="276" w:lineRule="auto"/>
        <w:ind w:left="595"/>
      </w:pPr>
      <w:r>
        <w:rPr>
          <w:rFonts w:ascii="Noto Sans KR" w:hAnsi="Noto Sans KR" w:eastAsia="Noto Sans KR" w:cs="Noto Sans KR"/>
          <w:b w:val="0"/>
          <w:i w:val="0"/>
          <w:color w:val="555555"/>
          <w:sz w:val="19"/>
        </w:rPr>
        <w:t>"일요일 전에 공개적으로 반응하시길 권합니다. 칸다라의 항의가 강할수록 파리는 1단계를 더 열게 될 것입니다. 서명은 필요 없습니다."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 Aucune signature n'est nécessaire. » C'est la phrase d'un homme, ou d'une femme, qui connaît les usages.</w:t>
      </w:r>
    </w:p>
    <w:p>
      <w:pPr>
        <w:spacing w:before="0" w:after="40" w:line="276" w:lineRule="auto"/>
        <w:ind w:left="595"/>
      </w:pPr>
      <w:r>
        <w:rPr>
          <w:rFonts w:ascii="Noto Sans KR" w:hAnsi="Noto Sans KR" w:eastAsia="Noto Sans KR" w:cs="Noto Sans KR"/>
          <w:b w:val="0"/>
          <w:i w:val="0"/>
          <w:color w:val="555555"/>
          <w:sz w:val="19"/>
        </w:rPr>
        <w:t>"서명은 필요 없습니다." 관행을 아는 사람의 문장이군요, 남자든 여자든.</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calendrier est exact. Phases, durées, tout. Je l'ai remis hier soir à dix-neuf heures, ici, à vous, à madame Sainte-Rose, à monsieur Lamy, à monsieur Cadet.</w:t>
      </w:r>
    </w:p>
    <w:p>
      <w:pPr>
        <w:spacing w:before="0" w:after="40" w:line="276" w:lineRule="auto"/>
        <w:ind w:left="595"/>
      </w:pPr>
      <w:r>
        <w:rPr>
          <w:rFonts w:ascii="Noto Sans KR" w:hAnsi="Noto Sans KR" w:eastAsia="Noto Sans KR" w:cs="Noto Sans KR"/>
          <w:b w:val="0"/>
          <w:i w:val="0"/>
          <w:color w:val="555555"/>
          <w:sz w:val="19"/>
        </w:rPr>
        <w:t>일정표는 정확합니다. 단계도 기간도 전부. 어제 저녁 19시에 여기서 판무관님과 생트로즈 씨, 라미 씨, 카데 씨께 건넸습니다.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Alors vous avez raison de dire que quelqu'un parmi ces quatre l'a envoyé.</w:t>
      </w:r>
    </w:p>
    <w:p>
      <w:pPr>
        <w:spacing w:before="0" w:after="40" w:line="276" w:lineRule="auto"/>
        <w:ind w:left="595"/>
      </w:pPr>
      <w:r>
        <w:rPr>
          <w:rFonts w:ascii="Noto Sans KR" w:hAnsi="Noto Sans KR" w:eastAsia="Noto Sans KR" w:cs="Noto Sans KR"/>
          <w:b w:val="0"/>
          <w:i w:val="0"/>
          <w:color w:val="555555"/>
          <w:sz w:val="19"/>
        </w:rPr>
        <w:t>그럼 이 넷 중 누가 보냈다는 말씀이 맞겠군요.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encore. Je dis que quelqu'un parmi ceux qui connaissaient le calendrier l'a écrit. Regardons l'enveloppe.</w:t>
      </w:r>
    </w:p>
    <w:p>
      <w:pPr>
        <w:spacing w:before="0" w:after="40" w:line="276" w:lineRule="auto"/>
        <w:ind w:left="595"/>
      </w:pPr>
      <w:r>
        <w:rPr>
          <w:rFonts w:ascii="Noto Sans KR" w:hAnsi="Noto Sans KR" w:eastAsia="Noto Sans KR" w:cs="Noto Sans KR"/>
          <w:b w:val="0"/>
          <w:i w:val="0"/>
          <w:color w:val="555555"/>
          <w:sz w:val="19"/>
        </w:rPr>
        <w:t>아직입니다. 일정표를 안 사람 중 누군가가 썼다고만 말하겠습니다. 봉투를 봅시다.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Recto. Adresse : le cabinet du ministre, Kandara. Pas d'expéditeur. Verso : rien. Le cachet est à droite.</w:t>
      </w:r>
    </w:p>
    <w:p>
      <w:pPr>
        <w:spacing w:before="0" w:after="40" w:line="276" w:lineRule="auto"/>
        <w:ind w:left="595"/>
      </w:pPr>
      <w:r>
        <w:rPr>
          <w:rFonts w:ascii="Noto Sans KR" w:hAnsi="Noto Sans KR" w:eastAsia="Noto Sans KR" w:cs="Noto Sans KR"/>
          <w:b w:val="0"/>
          <w:i w:val="0"/>
          <w:color w:val="555555"/>
          <w:sz w:val="19"/>
        </w:rPr>
        <w:t>앞면. 주소는 칸다라의 장관 비서실입니다. 발신인은 없습니다. 뒷면은 비어 있고요. 소인은 오른쪽에 있습니다.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PETITE-SŒUR. 14.10.2026. 14 h. »</w:t>
      </w:r>
    </w:p>
    <w:p>
      <w:pPr>
        <w:spacing w:before="0" w:after="40" w:line="276" w:lineRule="auto"/>
        <w:ind w:left="595"/>
      </w:pPr>
      <w:r>
        <w:rPr>
          <w:rFonts w:ascii="Noto Sans KR" w:hAnsi="Noto Sans KR" w:eastAsia="Noto Sans KR" w:cs="Noto Sans KR"/>
          <w:b w:val="0"/>
          <w:i w:val="0"/>
          <w:color w:val="555555"/>
          <w:sz w:val="19"/>
        </w:rPr>
        <w:t>"쁘띠트쇠르. 2026년 10월 14일. 14시."</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Quatorze heures, mercredi quatorze. Et la lettre est datée du jeudi quinze. Le calendrier a été remis mercredi à dix-neuf heures.</w:t>
      </w:r>
    </w:p>
    <w:p>
      <w:pPr>
        <w:spacing w:before="0" w:after="40" w:line="276" w:lineRule="auto"/>
        <w:ind w:left="595"/>
      </w:pPr>
      <w:r>
        <w:rPr>
          <w:rFonts w:ascii="Noto Sans KR" w:hAnsi="Noto Sans KR" w:eastAsia="Noto Sans KR" w:cs="Noto Sans KR"/>
          <w:b w:val="0"/>
          <w:i w:val="0"/>
          <w:color w:val="555555"/>
          <w:sz w:val="19"/>
        </w:rPr>
        <w:t>수요일 14일 14시. 편지 날짜는 목요일 15일이고요. 일정표는 수요일 19시에 건네졌습니다.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Donc la lettre a été postée cinq heures avant que le calendrier soit remis. Elle raconte, au passé, ce qui n'était pas encore arrivé.</w:t>
      </w:r>
    </w:p>
    <w:p>
      <w:pPr>
        <w:spacing w:before="0" w:after="40" w:line="276" w:lineRule="auto"/>
        <w:ind w:left="595"/>
      </w:pPr>
      <w:r>
        <w:rPr>
          <w:rFonts w:ascii="Noto Sans KR" w:hAnsi="Noto Sans KR" w:eastAsia="Noto Sans KR" w:cs="Noto Sans KR"/>
          <w:b w:val="0"/>
          <w:i w:val="0"/>
          <w:color w:val="555555"/>
          <w:sz w:val="19"/>
        </w:rPr>
        <w:t>그러니까 편지는 일정표가 건네지기 다섯 시간 전에 부쳐졌어요. 아직 일어나지 않은 일을 과거형으로 쓴 거예요.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Il y a peut-être une explication simple. Un décalage dans le tampon. Il arrive que les machines de l'île soient en retard.</w:t>
      </w:r>
    </w:p>
    <w:p>
      <w:pPr>
        <w:spacing w:before="0" w:after="40" w:line="276" w:lineRule="auto"/>
        <w:ind w:left="595"/>
      </w:pPr>
      <w:r>
        <w:rPr>
          <w:rFonts w:ascii="Noto Sans KR" w:hAnsi="Noto Sans KR" w:eastAsia="Noto Sans KR" w:cs="Noto Sans KR"/>
          <w:b w:val="0"/>
          <w:i w:val="0"/>
          <w:color w:val="555555"/>
          <w:sz w:val="19"/>
        </w:rPr>
        <w:t>단순한 설명이 있을지도 모릅니다. 소인 기계가 어긋났을 수도 있고요. 섬 기계는 늦곤 하니까요.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machine peut être en retard. Elle ne peut pas être en avance. Un tampon qui dit « mercredi, quatorze heures » veut dire : à ce moment-là, au plus tard, la lettre existait. Le cachet de la poste faisant foi.</w:t>
      </w:r>
    </w:p>
    <w:p>
      <w:pPr>
        <w:spacing w:before="0" w:after="40" w:line="276" w:lineRule="auto"/>
        <w:ind w:left="595"/>
      </w:pPr>
      <w:r>
        <w:rPr>
          <w:rFonts w:ascii="Noto Sans KR" w:hAnsi="Noto Sans KR" w:eastAsia="Noto Sans KR" w:cs="Noto Sans KR"/>
          <w:b w:val="0"/>
          <w:i w:val="0"/>
          <w:color w:val="555555"/>
          <w:sz w:val="19"/>
        </w:rPr>
        <w:t>기계가 늦을 수는 있어도 앞서 갈 수는 없습니다. "수요일 14시"라는 소인은 늦어도 그 시각에 편지가 존재했다는 뜻이에요. 소인이 증거로 인정되는 겁니다.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Je suis un homme qui n'aime pas les accusations sans pièces. J'en ai une, maintenant : la lettre dit ce qui n'existait pas encore.</w:t>
      </w:r>
    </w:p>
    <w:p>
      <w:pPr>
        <w:spacing w:before="0" w:after="40" w:line="276" w:lineRule="auto"/>
        <w:ind w:left="595"/>
      </w:pPr>
      <w:r>
        <w:rPr>
          <w:rFonts w:ascii="Noto Sans KR" w:hAnsi="Noto Sans KR" w:eastAsia="Noto Sans KR" w:cs="Noto Sans KR"/>
          <w:b w:val="0"/>
          <w:i w:val="0"/>
          <w:color w:val="555555"/>
          <w:sz w:val="19"/>
        </w:rPr>
        <w:t>저는 증거 없는 고발을 싫어합니다. 이제 하나 있군요. 편지가 아직 없던 것을 말하고 있습니다.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y a deux manières de savoir ce qui n'existe pas encore. On le reçoit en avance, ou on l'a fixé soi-même.</w:t>
      </w:r>
    </w:p>
    <w:p>
      <w:pPr>
        <w:spacing w:before="0" w:after="40" w:line="276" w:lineRule="auto"/>
        <w:ind w:left="595"/>
      </w:pPr>
      <w:r>
        <w:rPr>
          <w:rFonts w:ascii="Noto Sans KR" w:hAnsi="Noto Sans KR" w:eastAsia="Noto Sans KR" w:cs="Noto Sans KR"/>
          <w:b w:val="0"/>
          <w:i w:val="0"/>
          <w:color w:val="555555"/>
          <w:sz w:val="19"/>
        </w:rPr>
        <w:t>아직 없는 것을 아는 방법은 둘입니다. 미리 받았거나, 스스로 정했거나.</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Reçu en avance, cela suppose une fuite. Fixé soi-même, cela suppose… un auteur.</w:t>
      </w:r>
    </w:p>
    <w:p>
      <w:pPr>
        <w:spacing w:before="0" w:after="40" w:line="276" w:lineRule="auto"/>
        <w:ind w:left="595"/>
      </w:pPr>
      <w:r>
        <w:rPr>
          <w:rFonts w:ascii="Noto Sans KR" w:hAnsi="Noto Sans KR" w:eastAsia="Noto Sans KR" w:cs="Noto Sans KR"/>
          <w:b w:val="0"/>
          <w:i w:val="0"/>
          <w:color w:val="555555"/>
          <w:sz w:val="19"/>
        </w:rPr>
        <w:t>미리 받았다면 유출이 있다는 뜻이고, 스스로 정했다면... 저자가 있다는 뜻이죠.</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Je dois vous dire pourquoi je vous donne cela. Ma mère disait qu'une lettre sans signature est une lettre qui a peur de sa propre voix. Mon pays ne doit pas devenir cette voix-là.</w:t>
      </w:r>
    </w:p>
    <w:p>
      <w:pPr>
        <w:spacing w:before="0" w:after="40" w:line="276" w:lineRule="auto"/>
        <w:ind w:left="595"/>
      </w:pPr>
      <w:r>
        <w:rPr>
          <w:rFonts w:ascii="Noto Sans KR" w:hAnsi="Noto Sans KR" w:eastAsia="Noto Sans KR" w:cs="Noto Sans KR"/>
          <w:b w:val="0"/>
          <w:i w:val="0"/>
          <w:color w:val="555555"/>
          <w:sz w:val="19"/>
        </w:rPr>
        <w:t>왜 이걸 드리는지 말씀드려야겠습니다. 어머니는 서명 없는 편지는 자기 목소리를 두려워하는 편지라고 하셨습니다. 제 나라가 그런 목소리가 되어선 안 됩니다.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venez de risquer votre carrière. Je le sais.</w:t>
      </w:r>
    </w:p>
    <w:p>
      <w:pPr>
        <w:spacing w:before="0" w:after="40" w:line="276" w:lineRule="auto"/>
        <w:ind w:left="595"/>
      </w:pPr>
      <w:r>
        <w:rPr>
          <w:rFonts w:ascii="Noto Sans KR" w:hAnsi="Noto Sans KR" w:eastAsia="Noto Sans KR" w:cs="Noto Sans KR"/>
          <w:b w:val="0"/>
          <w:i w:val="0"/>
          <w:color w:val="555555"/>
          <w:sz w:val="19"/>
        </w:rPr>
        <w:t>방금 경력을 거셨습니다. 압니다.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Je viens de risquer un titre. Ce n'est pas la même chose.</w:t>
      </w:r>
    </w:p>
    <w:p>
      <w:pPr>
        <w:spacing w:before="0" w:after="40" w:line="276" w:lineRule="auto"/>
        <w:ind w:left="595"/>
      </w:pPr>
      <w:r>
        <w:rPr>
          <w:rFonts w:ascii="Noto Sans KR" w:hAnsi="Noto Sans KR" w:eastAsia="Noto Sans KR" w:cs="Noto Sans KR"/>
          <w:b w:val="0"/>
          <w:i w:val="0"/>
          <w:color w:val="555555"/>
          <w:sz w:val="19"/>
        </w:rPr>
        <w:t>직함을 걸었을 뿐입니다. 같은 건 아니죠.</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(Au téléphone, haut-parleur.) Delorme, Mercadier. Le haut-commissaire m'a mis au courant. Je vous prie de noter que j'ai le registre d'envoi du calendrier. Il existe deux copies électroniques, une à votre ordinateur, une à celui de Mlle Roussel.</w:t>
      </w:r>
    </w:p>
    <w:p>
      <w:pPr>
        <w:spacing w:before="0" w:after="40" w:line="276" w:lineRule="auto"/>
        <w:ind w:left="595"/>
      </w:pPr>
      <w:r>
        <w:rPr>
          <w:rFonts w:ascii="Noto Sans KR" w:hAnsi="Noto Sans KR" w:eastAsia="Noto Sans KR" w:cs="Noto Sans KR"/>
          <w:b w:val="0"/>
          <w:i w:val="0"/>
          <w:color w:val="555555"/>
          <w:sz w:val="19"/>
        </w:rPr>
        <w:t>(스피커 전화.) 들로름, 메르카디에입니다. 판무관께서 알려 주셨습니다. 일정표 발송 장부가 제게 있습니다. 전자 사본이 둘 있어요. 당신 컴퓨터에 하나, 루셀 양 컴퓨터에 하나.</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Monsieur le directeur…</w:t>
      </w:r>
    </w:p>
    <w:p>
      <w:pPr>
        <w:spacing w:before="0" w:after="40" w:line="276" w:lineRule="auto"/>
        <w:ind w:left="595"/>
      </w:pPr>
      <w:r>
        <w:rPr>
          <w:rFonts w:ascii="Noto Sans KR" w:hAnsi="Noto Sans KR" w:eastAsia="Noto Sans KR" w:cs="Noto Sans KR"/>
          <w:b w:val="0"/>
          <w:i w:val="0"/>
          <w:color w:val="555555"/>
          <w:sz w:val="19"/>
        </w:rPr>
        <w:t>비서실장님...</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Je ne dis rien, mademoiselle. J'énonce un fait. Autre fait : Mme Dufresne a, depuis mardi, une habitude de venir à Port-Aubin sans prévenir. Ces faits ne vont pas ensemble, mais ils sont dans le même tiroir.</w:t>
      </w:r>
    </w:p>
    <w:p>
      <w:pPr>
        <w:spacing w:before="0" w:after="40" w:line="276" w:lineRule="auto"/>
        <w:ind w:left="595"/>
      </w:pPr>
      <w:r>
        <w:rPr>
          <w:rFonts w:ascii="Noto Sans KR" w:hAnsi="Noto Sans KR" w:eastAsia="Noto Sans KR" w:cs="Noto Sans KR"/>
          <w:b w:val="0"/>
          <w:i w:val="0"/>
          <w:color w:val="555555"/>
          <w:sz w:val="19"/>
        </w:rPr>
        <w:t>아무 말도 안 합니다, 루셀 양. 사실을 말할 뿐입니다. 또 하나의 사실은, 뒤프렌 씨가 화요일부터 예고 없이 포르오뱅에 오는 습관이 생겼다는 겁니다. 이 사실들은 함께 가지 않지만 같은 서랍에 들어 있습니다.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Mercadier, vous avez ouvert le tiroir. Je vous remercie de l'avoir fait. Je le ferme.</w:t>
      </w:r>
    </w:p>
    <w:p>
      <w:pPr>
        <w:spacing w:before="0" w:after="40" w:line="276" w:lineRule="auto"/>
        <w:ind w:left="595"/>
      </w:pPr>
      <w:r>
        <w:rPr>
          <w:rFonts w:ascii="Noto Sans KR" w:hAnsi="Noto Sans KR" w:eastAsia="Noto Sans KR" w:cs="Noto Sans KR"/>
          <w:b w:val="0"/>
          <w:i w:val="0"/>
          <w:color w:val="555555"/>
          <w:sz w:val="19"/>
        </w:rPr>
        <w:t>메르카디에 씨, 서랍을 여셨군요. 감사합니다. 제가 닫겠습니다.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Vous ne pouvez pas fermer un tiroir en disant qu'il est fermé.</w:t>
      </w:r>
    </w:p>
    <w:p>
      <w:pPr>
        <w:spacing w:before="0" w:after="40" w:line="276" w:lineRule="auto"/>
        <w:ind w:left="595"/>
      </w:pPr>
      <w:r>
        <w:rPr>
          <w:rFonts w:ascii="Noto Sans KR" w:hAnsi="Noto Sans KR" w:eastAsia="Noto Sans KR" w:cs="Noto Sans KR"/>
          <w:b w:val="0"/>
          <w:i w:val="0"/>
          <w:color w:val="555555"/>
          <w:sz w:val="19"/>
        </w:rPr>
        <w:t>닫혔다고 말한다고 서랍이 닫히진 않습니다.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Si. En vous donnant la date. Mlle Roussel a le calendrier depuis mardi soir, à Paris. Une lettre postée mercredi à quatorze heures sur une île où elle n'a pas mis les pieds ne vient pas d'elle.</w:t>
      </w:r>
    </w:p>
    <w:p>
      <w:pPr>
        <w:spacing w:before="0" w:after="40" w:line="276" w:lineRule="auto"/>
        <w:ind w:left="595"/>
      </w:pPr>
      <w:r>
        <w:rPr>
          <w:rFonts w:ascii="Noto Sans KR" w:hAnsi="Noto Sans KR" w:eastAsia="Noto Sans KR" w:cs="Noto Sans KR"/>
          <w:b w:val="0"/>
          <w:i w:val="0"/>
          <w:color w:val="555555"/>
          <w:sz w:val="19"/>
        </w:rPr>
        <w:t>닫힙니다. 날짜를 드리면요. 루셀 양은 화요일 저녁 파리에서 일정표를 받았고, 그녀가 발을 들인 적 없는 섬에서 수요일 14시에 부쳐진 편지는 그녀가 보낸 게 아닙니다.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n'ai jamais mis les pieds à Petite-Sœur, c'est vrai. Je n'ai que le plan.</w:t>
      </w:r>
    </w:p>
    <w:p>
      <w:pPr>
        <w:spacing w:before="0" w:after="40" w:line="276" w:lineRule="auto"/>
        <w:ind w:left="595"/>
      </w:pPr>
      <w:r>
        <w:rPr>
          <w:rFonts w:ascii="Noto Sans KR" w:hAnsi="Noto Sans KR" w:eastAsia="Noto Sans KR" w:cs="Noto Sans KR"/>
          <w:b w:val="0"/>
          <w:i w:val="0"/>
          <w:color w:val="555555"/>
          <w:sz w:val="19"/>
        </w:rPr>
        <w:t>쁘띠트쇠르에는 한 번도 가 본 적 없어요. 지도밖에 몰라요.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cachet de la poste faisant foi</w:t>
      </w:r>
      <w:r>
        <w:rPr>
          <w:rFonts w:ascii="Noto Sans KR" w:hAnsi="Noto Sans KR" w:eastAsia="Noto Sans KR" w:cs="Noto Sans KR"/>
          <w:b w:val="0"/>
          <w:i w:val="0"/>
          <w:color w:val="555555"/>
          <w:sz w:val="19"/>
        </w:rPr>
        <w:t xml:space="preserve">  —  소인으로 증명되는. 우편 소인이 날짜의 증거가 된다는 법률 관용구</w:t>
      </w:r>
    </w:p>
    <w:p>
      <w:pPr>
        <w:spacing w:before="0" w:after="0" w:line="276" w:lineRule="auto"/>
        <w:ind w:left="170"/>
        <w:shd w:val="clear" w:color="auto" w:fill="EEF1F7"/>
      </w:pPr>
      <w:r>
        <w:rPr>
          <w:rFonts w:ascii="Noto Sans KR" w:hAnsi="Noto Sans KR" w:eastAsia="Noto Sans KR" w:cs="Noto Sans KR"/>
          <w:b/>
          <w:i w:val="0"/>
          <w:sz w:val="19"/>
        </w:rPr>
        <w:t>• à l'attention de</w:t>
      </w:r>
      <w:r>
        <w:rPr>
          <w:rFonts w:ascii="Noto Sans KR" w:hAnsi="Noto Sans KR" w:eastAsia="Noto Sans KR" w:cs="Noto Sans KR"/>
          <w:b w:val="0"/>
          <w:i w:val="0"/>
          <w:color w:val="555555"/>
          <w:sz w:val="19"/>
        </w:rPr>
        <w:t xml:space="preserve">  —  ~ 앞. 공문 서두의 수신 표기</w:t>
      </w:r>
    </w:p>
    <w:p>
      <w:pPr>
        <w:spacing w:before="0" w:after="0" w:line="276" w:lineRule="auto"/>
        <w:ind w:left="170"/>
        <w:shd w:val="clear" w:color="auto" w:fill="EEF1F7"/>
      </w:pPr>
      <w:r>
        <w:rPr>
          <w:rFonts w:ascii="Noto Sans KR" w:hAnsi="Noto Sans KR" w:eastAsia="Noto Sans KR" w:cs="Noto Sans KR"/>
          <w:b/>
          <w:i w:val="0"/>
          <w:sz w:val="19"/>
        </w:rPr>
        <w:t>• une lettre sans signature / une lettre qui a peur de sa propre voix</w:t>
      </w:r>
      <w:r>
        <w:rPr>
          <w:rFonts w:ascii="Noto Sans KR" w:hAnsi="Noto Sans KR" w:eastAsia="Noto Sans KR" w:cs="Noto Sans KR"/>
          <w:b w:val="0"/>
          <w:i w:val="0"/>
          <w:color w:val="555555"/>
          <w:sz w:val="19"/>
        </w:rPr>
        <w:t xml:space="preserve">  —  서명 없는 편지는 자기 목소리를 두려워하는 편지. 방다 어머니의 말</w:t>
      </w:r>
    </w:p>
    <w:p>
      <w:pPr>
        <w:spacing w:before="0" w:after="0" w:line="276" w:lineRule="auto"/>
        <w:ind w:left="170"/>
        <w:shd w:val="clear" w:color="auto" w:fill="EEF1F7"/>
      </w:pPr>
      <w:r>
        <w:rPr>
          <w:rFonts w:ascii="Noto Sans KR" w:hAnsi="Noto Sans KR" w:eastAsia="Noto Sans KR" w:cs="Noto Sans KR"/>
          <w:b/>
          <w:i w:val="0"/>
          <w:sz w:val="19"/>
        </w:rPr>
        <w:t>• au plus tard</w:t>
      </w:r>
      <w:r>
        <w:rPr>
          <w:rFonts w:ascii="Noto Sans KR" w:hAnsi="Noto Sans KR" w:eastAsia="Noto Sans KR" w:cs="Noto Sans KR"/>
          <w:b w:val="0"/>
          <w:i w:val="0"/>
          <w:color w:val="555555"/>
          <w:sz w:val="19"/>
        </w:rPr>
        <w:t xml:space="preserve">  —  늦어도. 소인이 증명하는 것은 «그 시각에 이미 존재했다»는 최대 시각</w:t>
      </w:r>
    </w:p>
    <w:p>
      <w:pPr>
        <w:spacing w:before="0" w:after="0" w:line="276" w:lineRule="auto"/>
        <w:ind w:left="170"/>
        <w:shd w:val="clear" w:color="auto" w:fill="EEF1F7"/>
      </w:pPr>
      <w:r>
        <w:rPr>
          <w:rFonts w:ascii="Noto Sans KR" w:hAnsi="Noto Sans KR" w:eastAsia="Noto Sans KR" w:cs="Noto Sans KR"/>
          <w:b/>
          <w:i w:val="0"/>
          <w:sz w:val="19"/>
        </w:rPr>
        <w:t>• un décalage / être en retard, pas en avance</w:t>
      </w:r>
      <w:r>
        <w:rPr>
          <w:rFonts w:ascii="Noto Sans KR" w:hAnsi="Noto Sans KR" w:eastAsia="Noto Sans KR" w:cs="Noto Sans KR"/>
          <w:b w:val="0"/>
          <w:i w:val="0"/>
          <w:color w:val="555555"/>
          <w:sz w:val="19"/>
        </w:rPr>
        <w:t xml:space="preserve">  —  어긋남 / 늦을 수는 있어도 앞설 수는 없다. 시각 증거의 비대칭</w:t>
      </w:r>
    </w:p>
    <w:p>
      <w:pPr>
        <w:spacing w:before="0" w:after="0" w:line="276" w:lineRule="auto"/>
        <w:ind w:left="170"/>
        <w:shd w:val="clear" w:color="auto" w:fill="EEF1F7"/>
      </w:pPr>
      <w:r>
        <w:rPr>
          <w:rFonts w:ascii="Noto Sans KR" w:hAnsi="Noto Sans KR" w:eastAsia="Noto Sans KR" w:cs="Noto Sans KR"/>
          <w:b/>
          <w:i w:val="0"/>
          <w:sz w:val="19"/>
        </w:rPr>
        <w:t>• mettre au courant</w:t>
      </w:r>
      <w:r>
        <w:rPr>
          <w:rFonts w:ascii="Noto Sans KR" w:hAnsi="Noto Sans KR" w:eastAsia="Noto Sans KR" w:cs="Noto Sans KR"/>
          <w:b w:val="0"/>
          <w:i w:val="0"/>
          <w:color w:val="555555"/>
          <w:sz w:val="19"/>
        </w:rPr>
        <w:t xml:space="preserve">  —  ~에게 알리다. «Le haut-commissaire m'a mis au courant»</w:t>
      </w:r>
    </w:p>
    <w:p>
      <w:pPr>
        <w:spacing w:before="0" w:after="0" w:line="276" w:lineRule="auto"/>
        <w:ind w:left="170"/>
        <w:shd w:val="clear" w:color="auto" w:fill="EEF1F7"/>
      </w:pPr>
      <w:r>
        <w:rPr>
          <w:rFonts w:ascii="Noto Sans KR" w:hAnsi="Noto Sans KR" w:eastAsia="Noto Sans KR" w:cs="Noto Sans KR"/>
          <w:b/>
          <w:i w:val="0"/>
          <w:sz w:val="19"/>
        </w:rPr>
        <w:t>• les mettre dans le même tiroir</w:t>
      </w:r>
      <w:r>
        <w:rPr>
          <w:rFonts w:ascii="Noto Sans KR" w:hAnsi="Noto Sans KR" w:eastAsia="Noto Sans KR" w:cs="Noto Sans KR"/>
          <w:b w:val="0"/>
          <w:i w:val="0"/>
          <w:color w:val="555555"/>
          <w:sz w:val="19"/>
        </w:rPr>
        <w:t xml:space="preserve">  —  같은 서랍에 넣다. 관련 없는 사실을 한곳에 모아 의심을 부풀리는 방식</w:t>
      </w:r>
    </w:p>
    <w:p>
      <w:pPr>
        <w:spacing w:before="0" w:after="0" w:line="276" w:lineRule="auto"/>
        <w:ind w:left="170"/>
        <w:shd w:val="clear" w:color="auto" w:fill="EEF1F7"/>
      </w:pPr>
      <w:r>
        <w:rPr>
          <w:rFonts w:ascii="Noto Sans KR" w:hAnsi="Noto Sans KR" w:eastAsia="Noto Sans KR" w:cs="Noto Sans KR"/>
          <w:b/>
          <w:i w:val="0"/>
          <w:sz w:val="19"/>
        </w:rPr>
        <w:t>• risquer sa carrière / un titre</w:t>
      </w:r>
      <w:r>
        <w:rPr>
          <w:rFonts w:ascii="Noto Sans KR" w:hAnsi="Noto Sans KR" w:eastAsia="Noto Sans KR" w:cs="Noto Sans KR"/>
          <w:b w:val="0"/>
          <w:i w:val="0"/>
          <w:color w:val="555555"/>
          <w:sz w:val="19"/>
        </w:rPr>
        <w:t xml:space="preserve">  —  경력을 걸다 / 직함을 걸다. 방다가 자기 위험을 줄여 말하는 대목</w:t>
      </w:r>
    </w:p>
    <w:p>
      <w:pPr>
        <w:spacing w:before="280" w:after="100" w:line="276" w:lineRule="auto"/>
        <w:pBdr>
          <w:bottom w:val="single" w:sz="6" w:space="1" w:color="8A1C2B"/>
        </w:pBdr>
      </w:pPr>
      <w:r>
        <w:rPr>
          <w:rFonts w:ascii="Noto Sans KR" w:hAnsi="Noto Sans KR" w:eastAsia="Noto Sans KR" w:cs="Noto Sans KR"/>
          <w:b/>
          <w:i w:val="0"/>
          <w:color w:val="1F2A44"/>
          <w:sz w:val="26"/>
        </w:rPr>
        <w:t>수색하지 않는 충성 — LE TÉLÉPHONE DE CAMILLE</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Prends mon téléphone, Julien. Tout : messages, appels, galerie, applications. Je ne veux pas qu'il y ait un « mais » dans la tête de qui que ce soit.</w:t>
      </w:r>
    </w:p>
    <w:p>
      <w:pPr>
        <w:spacing w:before="0" w:after="40" w:line="276" w:lineRule="auto"/>
        <w:ind w:left="595"/>
      </w:pPr>
      <w:r>
        <w:rPr>
          <w:rFonts w:ascii="Noto Sans KR" w:hAnsi="Noto Sans KR" w:eastAsia="Noto Sans KR" w:cs="Noto Sans KR"/>
          <w:b w:val="0"/>
          <w:i w:val="0"/>
          <w:color w:val="555555"/>
          <w:sz w:val="19"/>
        </w:rPr>
        <w:t>내 전화기를 가져가, 쥘리앵. 전부. 메시지, 통화, 갤러리, 앱. 누구 머릿속에도 "그런데"가 남지 않았으면 좋겠어.</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w:t>
      </w:r>
    </w:p>
    <w:p>
      <w:pPr>
        <w:spacing w:before="0" w:after="40" w:line="276" w:lineRule="auto"/>
        <w:ind w:left="595"/>
      </w:pPr>
      <w:r>
        <w:rPr>
          <w:rFonts w:ascii="Noto Sans KR" w:hAnsi="Noto Sans KR" w:eastAsia="Noto Sans KR" w:cs="Noto Sans KR"/>
          <w:b w:val="0"/>
          <w:i w:val="0"/>
          <w:color w:val="555555"/>
          <w:sz w:val="19"/>
        </w:rPr>
        <w:t>싫어.</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Pourquoi ? Si on m'a mise dans le tiroir, autant qu'on le vide.</w:t>
      </w:r>
    </w:p>
    <w:p>
      <w:pPr>
        <w:spacing w:before="0" w:after="40" w:line="276" w:lineRule="auto"/>
        <w:ind w:left="595"/>
      </w:pPr>
      <w:r>
        <w:rPr>
          <w:rFonts w:ascii="Noto Sans KR" w:hAnsi="Noto Sans KR" w:eastAsia="Noto Sans KR" w:cs="Noto Sans KR"/>
          <w:b w:val="0"/>
          <w:i w:val="0"/>
          <w:color w:val="555555"/>
          <w:sz w:val="19"/>
        </w:rPr>
        <w:t>왜? 날 서랍에 넣었다면 비워 버리는 게 낫잖아.</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que si je regarde ton téléphone, je dis à tout le monde que j'ai pu penser à toi. Et même si je ne trouve rien, ce que j'aurai trouvé, c'est que je regardais.</w:t>
      </w:r>
    </w:p>
    <w:p>
      <w:pPr>
        <w:spacing w:before="0" w:after="40" w:line="276" w:lineRule="auto"/>
        <w:ind w:left="595"/>
      </w:pPr>
      <w:r>
        <w:rPr>
          <w:rFonts w:ascii="Noto Sans KR" w:hAnsi="Noto Sans KR" w:eastAsia="Noto Sans KR" w:cs="Noto Sans KR"/>
          <w:b w:val="0"/>
          <w:i w:val="0"/>
          <w:color w:val="555555"/>
          <w:sz w:val="19"/>
        </w:rPr>
        <w:t>네 전화기를 보면 내가 널 의심할 수 있었다고 모두에게 말하는 거야. 아무것도 못 찾아도 내가 찾아낸 건 내가 들여다봤다는 사실이고.</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tu me fais confiance sans preuve ?</w:t>
      </w:r>
    </w:p>
    <w:p>
      <w:pPr>
        <w:spacing w:before="0" w:after="40" w:line="276" w:lineRule="auto"/>
        <w:ind w:left="595"/>
      </w:pPr>
      <w:r>
        <w:rPr>
          <w:rFonts w:ascii="Noto Sans KR" w:hAnsi="Noto Sans KR" w:eastAsia="Noto Sans KR" w:cs="Noto Sans KR"/>
          <w:b w:val="0"/>
          <w:i w:val="0"/>
          <w:color w:val="555555"/>
          <w:sz w:val="19"/>
        </w:rPr>
        <w:t>증거 없이 날 믿는 거야?</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avec preuve. La preuve, c'est la date, et c'est toi qui me l'as lue. Je ne te fais pas confiance parce que je t'aime bien. Je te fais confiance parce que le cachet dit mercredi quatorze heures, et que tu étais à ma droite au Courrier.</w:t>
      </w:r>
    </w:p>
    <w:p>
      <w:pPr>
        <w:spacing w:before="0" w:after="40" w:line="276" w:lineRule="auto"/>
        <w:ind w:left="595"/>
      </w:pPr>
      <w:r>
        <w:rPr>
          <w:rFonts w:ascii="Noto Sans KR" w:hAnsi="Noto Sans KR" w:eastAsia="Noto Sans KR" w:cs="Noto Sans KR"/>
          <w:b w:val="0"/>
          <w:i w:val="0"/>
          <w:color w:val="555555"/>
          <w:sz w:val="19"/>
        </w:rPr>
        <w:t>아니, 증거와 함께야. 증거는 날짜고 읽어 준 건 너야. 널 좋아해서 믿는 게 아니라, 소인이 수요일 14시를 가리키고 그 시각에 넌 쿠리에 사무실에서 내 오른쪽에 있었기 때문에 믿는 거야.</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À quatorze heures, on était à la mairie, avec Sylvaine. Mais je comprends.</w:t>
      </w:r>
    </w:p>
    <w:p>
      <w:pPr>
        <w:spacing w:before="0" w:after="40" w:line="276" w:lineRule="auto"/>
        <w:ind w:left="595"/>
      </w:pPr>
      <w:r>
        <w:rPr>
          <w:rFonts w:ascii="Noto Sans KR" w:hAnsi="Noto Sans KR" w:eastAsia="Noto Sans KR" w:cs="Noto Sans KR"/>
          <w:b w:val="0"/>
          <w:i w:val="0"/>
          <w:color w:val="555555"/>
          <w:sz w:val="19"/>
        </w:rPr>
        <w:t>14시엔 시청에서 실벤이랑 있었어. 하지만 알겠어.</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Voilà. Tu vois ? Même moi, je me trompe d'heure quand je suis ému. Et c'est pour cela qu'il faut des cachets.</w:t>
      </w:r>
    </w:p>
    <w:p>
      <w:pPr>
        <w:spacing w:before="0" w:after="40" w:line="276" w:lineRule="auto"/>
        <w:ind w:left="595"/>
      </w:pPr>
      <w:r>
        <w:rPr>
          <w:rFonts w:ascii="Noto Sans KR" w:hAnsi="Noto Sans KR" w:eastAsia="Noto Sans KR" w:cs="Noto Sans KR"/>
          <w:b w:val="0"/>
          <w:i w:val="0"/>
          <w:color w:val="555555"/>
          <w:sz w:val="19"/>
        </w:rPr>
        <w:t>봐. 나도 감정이 앞서면 시각을 틀려. 그래서 소인이 필요한 거야.</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es ému ?</w:t>
      </w:r>
    </w:p>
    <w:p>
      <w:pPr>
        <w:spacing w:before="0" w:after="40" w:line="276" w:lineRule="auto"/>
        <w:ind w:left="595"/>
      </w:pPr>
      <w:r>
        <w:rPr>
          <w:rFonts w:ascii="Noto Sans KR" w:hAnsi="Noto Sans KR" w:eastAsia="Noto Sans KR" w:cs="Noto Sans KR"/>
          <w:b w:val="0"/>
          <w:i w:val="0"/>
          <w:color w:val="555555"/>
          <w:sz w:val="19"/>
        </w:rPr>
        <w:t>감동한 거야?</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peu. Ne le répète à personne. Je le répéterai moi-même, un jour, quand il y aura un témoin.</w:t>
      </w:r>
    </w:p>
    <w:p>
      <w:pPr>
        <w:spacing w:before="0" w:after="40" w:line="276" w:lineRule="auto"/>
        <w:ind w:left="595"/>
      </w:pPr>
      <w:r>
        <w:rPr>
          <w:rFonts w:ascii="Noto Sans KR" w:hAnsi="Noto Sans KR" w:eastAsia="Noto Sans KR" w:cs="Noto Sans KR"/>
          <w:b w:val="0"/>
          <w:i w:val="0"/>
          <w:color w:val="555555"/>
          <w:sz w:val="19"/>
        </w:rPr>
        <w:t>조금. 아무한테도 말하지 마. 증인이 있을 때 내가 직접 다시 말할 테니까.</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(Message, 9 h 52.) « Jour 28. Mercadier me cherche dans ses tiroirs. Je l'y encourage. Dis-lui que mes déplacements sont à sa disposition, avec une facture. Je te le dis avant que quelqu'un d'autre me le dise : si tu me soupçonnes, dis-le-moi en face. Je préfère. »</w:t>
      </w:r>
    </w:p>
    <w:p>
      <w:pPr>
        <w:spacing w:before="0" w:after="40" w:line="276" w:lineRule="auto"/>
        <w:ind w:left="595"/>
      </w:pPr>
      <w:r>
        <w:rPr>
          <w:rFonts w:ascii="Noto Sans KR" w:hAnsi="Noto Sans KR" w:eastAsia="Noto Sans KR" w:cs="Noto Sans KR"/>
          <w:b w:val="0"/>
          <w:i w:val="0"/>
          <w:color w:val="555555"/>
          <w:sz w:val="19"/>
        </w:rPr>
        <w:t>(문자, 9시 52분.) "28일째. 메르카디에가 서랍에서 날 찾고 있어. 그러라고 부추기는 중. 내 이동 내역은 청구서와 함께 언제든 보여 준다고 전해. 그리고 누가 말하기 전에 네게 말해 두는데, 날 의심한다면 면전에서 말해. 그게 나아."</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répond à voix haute en tapant.) « Hélène. Je ne te soupçonne pas. Je suis occupé à lire une date. J'ai besoin que tu me dises une chose : qui, à Dublin, a su hier que nous savions ? »</w:t>
      </w:r>
    </w:p>
    <w:p>
      <w:pPr>
        <w:spacing w:before="0" w:after="40" w:line="276" w:lineRule="auto"/>
        <w:ind w:left="595"/>
      </w:pPr>
      <w:r>
        <w:rPr>
          <w:rFonts w:ascii="Noto Sans KR" w:hAnsi="Noto Sans KR" w:eastAsia="Noto Sans KR" w:cs="Noto Sans KR"/>
          <w:b w:val="0"/>
          <w:i w:val="0"/>
          <w:color w:val="555555"/>
          <w:sz w:val="19"/>
        </w:rPr>
        <w:t>(타자 치며 소리 내어.) "엘렌. 널 의심하지 않아. 날짜 하나를 읽느라 바빠. 하나만 말해 줘. 어제 더블린에서 우리가 안다는 걸 누가 알았지?"</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(Réponse, 9 h 58.) « Le troisième virement vers Mwila a été annulé hier à seize heures. Quelqu'un a lu notre silence. Ce n'est pas un nom. C'est un geste. »</w:t>
      </w:r>
    </w:p>
    <w:p>
      <w:pPr>
        <w:spacing w:before="0" w:after="40" w:line="276" w:lineRule="auto"/>
        <w:ind w:left="595"/>
      </w:pPr>
      <w:r>
        <w:rPr>
          <w:rFonts w:ascii="Noto Sans KR" w:hAnsi="Noto Sans KR" w:eastAsia="Noto Sans KR" w:cs="Noto Sans KR"/>
          <w:b w:val="0"/>
          <w:i w:val="0"/>
          <w:color w:val="555555"/>
          <w:sz w:val="19"/>
        </w:rPr>
        <w:t>(답장, 9시 58분.) "므윌라에게 가는 세 번째 송금이 어제 16시에 취소됐어. 누군가 우리의 침묵을 읽은 거야. 이름이 아니라 몸짓이야."</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s'est coupée de son propre rôle pour te dire ça.</w:t>
      </w:r>
    </w:p>
    <w:p>
      <w:pPr>
        <w:spacing w:before="0" w:after="40" w:line="276" w:lineRule="auto"/>
        <w:ind w:left="595"/>
      </w:pPr>
      <w:r>
        <w:rPr>
          <w:rFonts w:ascii="Noto Sans KR" w:hAnsi="Noto Sans KR" w:eastAsia="Noto Sans KR" w:cs="Noto Sans KR"/>
          <w:b w:val="0"/>
          <w:i w:val="0"/>
          <w:color w:val="555555"/>
          <w:sz w:val="19"/>
        </w:rPr>
        <w:t>자기 역할을 접어 두고 그 말을 해 준 거네요.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a payé son prix d'avance. C'est sa façon d'aimer.</w:t>
      </w:r>
    </w:p>
    <w:p>
      <w:pPr>
        <w:spacing w:before="0" w:after="40" w:line="276" w:lineRule="auto"/>
        <w:ind w:left="595"/>
      </w:pPr>
      <w:r>
        <w:rPr>
          <w:rFonts w:ascii="Noto Sans KR" w:hAnsi="Noto Sans KR" w:eastAsia="Noto Sans KR" w:cs="Noto Sans KR"/>
          <w:b w:val="0"/>
          <w:i w:val="0"/>
          <w:color w:val="555555"/>
          <w:sz w:val="19"/>
        </w:rPr>
        <w:t>대가를 미리 치른 거야. 그게 그 사람 방식의 애정이지.</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Monsieur Delorme, je voudrais ajouter quelque chose. Si la personne est parmi les quatre, il y en a une que je ne soupçonne pas du tout.</w:t>
      </w:r>
    </w:p>
    <w:p>
      <w:pPr>
        <w:spacing w:before="0" w:after="40" w:line="276" w:lineRule="auto"/>
        <w:ind w:left="595"/>
      </w:pPr>
      <w:r>
        <w:rPr>
          <w:rFonts w:ascii="Noto Sans KR" w:hAnsi="Noto Sans KR" w:eastAsia="Noto Sans KR" w:cs="Noto Sans KR"/>
          <w:b w:val="0"/>
          <w:i w:val="0"/>
          <w:color w:val="555555"/>
          <w:sz w:val="19"/>
        </w:rPr>
        <w:t>들로름 씨, 하나 덧붙이겠습니다. 그 사람이 넷 중에 있다면, 저는 전혀 의심하지 않는 사람이 하나 있습니다.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Qui ?</w:t>
      </w:r>
    </w:p>
    <w:p>
      <w:pPr>
        <w:spacing w:before="0" w:after="40" w:line="276" w:lineRule="auto"/>
        <w:ind w:left="595"/>
      </w:pPr>
      <w:r>
        <w:rPr>
          <w:rFonts w:ascii="Noto Sans KR" w:hAnsi="Noto Sans KR" w:eastAsia="Noto Sans KR" w:cs="Noto Sans KR"/>
          <w:b w:val="0"/>
          <w:i w:val="0"/>
          <w:color w:val="555555"/>
          <w:sz w:val="19"/>
        </w:rPr>
        <w:t>누구요?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Moi. Je dis cela en riant, mais personne dans ma maison n'a jamais ri en disant cela. Je suis le seul à qui vous ne devez pas demander mon alibi.</w:t>
      </w:r>
    </w:p>
    <w:p>
      <w:pPr>
        <w:spacing w:before="0" w:after="40" w:line="276" w:lineRule="auto"/>
        <w:ind w:left="595"/>
      </w:pPr>
      <w:r>
        <w:rPr>
          <w:rFonts w:ascii="Noto Sans KR" w:hAnsi="Noto Sans KR" w:eastAsia="Noto Sans KR" w:cs="Noto Sans KR"/>
          <w:b w:val="0"/>
          <w:i w:val="0"/>
          <w:color w:val="555555"/>
          <w:sz w:val="19"/>
        </w:rPr>
        <w:t>저 말입니다. 웃으며 말하지만 우리 집에서 이 말을 웃으며 한 사람은 없었어요. 제게는 알리바이를 묻지 마세요.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vous le demande pas. Je demande l'ordre de remise. Dans quel ordre les quatre enveloppes sont-elles sorties du bureau ?</w:t>
      </w:r>
    </w:p>
    <w:p>
      <w:pPr>
        <w:spacing w:before="0" w:after="40" w:line="276" w:lineRule="auto"/>
        <w:ind w:left="595"/>
      </w:pPr>
      <w:r>
        <w:rPr>
          <w:rFonts w:ascii="Noto Sans KR" w:hAnsi="Noto Sans KR" w:eastAsia="Noto Sans KR" w:cs="Noto Sans KR"/>
          <w:b w:val="0"/>
          <w:i w:val="0"/>
          <w:color w:val="555555"/>
          <w:sz w:val="19"/>
        </w:rPr>
        <w:t>묻지 않습니다. 전달 순서를 묻습니다. 봉투 넷이 사무실에서 어떤 순서로 나갔습니까?</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Ma secrétaire les a préparées à midi. Elles sont restées dans le coffre jusqu'à dix-huit heures quarante-cinq. Elle les a remises à dix-neuf heures, en mains propres, dans la salle de conférence, devant moi.</w:t>
      </w:r>
    </w:p>
    <w:p>
      <w:pPr>
        <w:spacing w:before="0" w:after="40" w:line="276" w:lineRule="auto"/>
        <w:ind w:left="595"/>
      </w:pPr>
      <w:r>
        <w:rPr>
          <w:rFonts w:ascii="Noto Sans KR" w:hAnsi="Noto Sans KR" w:eastAsia="Noto Sans KR" w:cs="Noto Sans KR"/>
          <w:b w:val="0"/>
          <w:i w:val="0"/>
          <w:color w:val="555555"/>
          <w:sz w:val="19"/>
        </w:rPr>
        <w:t>비서가 정오에 준비했습니다. 18시 45분까지 금고에 있었고, 19시에 회의실에서 제 앞에서 직접 건넸습니다.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Donc personne, à quatorze heures, n'avait le texte du calendrier. Sauf ceux qui l'avaient fait.</w:t>
      </w:r>
    </w:p>
    <w:p>
      <w:pPr>
        <w:spacing w:before="0" w:after="40" w:line="276" w:lineRule="auto"/>
        <w:ind w:left="595"/>
      </w:pPr>
      <w:r>
        <w:rPr>
          <w:rFonts w:ascii="Noto Sans KR" w:hAnsi="Noto Sans KR" w:eastAsia="Noto Sans KR" w:cs="Noto Sans KR"/>
          <w:b w:val="0"/>
          <w:i w:val="0"/>
          <w:color w:val="555555"/>
          <w:sz w:val="19"/>
        </w:rPr>
        <w:t>그러니 14시에는 일정표 문안을 가진 사람이 없었다는 거군요. 그것을 만든 사람들 말고는.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Vous, Mlle Roussel, moi, ma secrétaire. Et…</w:t>
      </w:r>
    </w:p>
    <w:p>
      <w:pPr>
        <w:spacing w:before="0" w:after="40" w:line="276" w:lineRule="auto"/>
        <w:ind w:left="595"/>
      </w:pPr>
      <w:r>
        <w:rPr>
          <w:rFonts w:ascii="Noto Sans KR" w:hAnsi="Noto Sans KR" w:eastAsia="Noto Sans KR" w:cs="Noto Sans KR"/>
          <w:b w:val="0"/>
          <w:i w:val="0"/>
          <w:color w:val="555555"/>
          <w:sz w:val="19"/>
        </w:rPr>
        <w:t>당신, 루셀 양, 저, 제 비서. 그리고...</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ceux qui m'ont dit, samedi, ce qu'ils voulaient y trouver. Pas le texte : le menu.</w:t>
      </w:r>
    </w:p>
    <w:p>
      <w:pPr>
        <w:spacing w:before="0" w:after="40" w:line="276" w:lineRule="auto"/>
        <w:ind w:left="595"/>
      </w:pPr>
      <w:r>
        <w:rPr>
          <w:rFonts w:ascii="Noto Sans KR" w:hAnsi="Noto Sans KR" w:eastAsia="Noto Sans KR" w:cs="Noto Sans KR"/>
          <w:b w:val="0"/>
          <w:i w:val="0"/>
          <w:color w:val="555555"/>
          <w:sz w:val="19"/>
        </w:rPr>
        <w:t>그리고 토요일에 거기서 무엇을 보고 싶은지 말한 사람들요. 문안이 아니라 메뉴를요.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 confiance avec preuve</w:t>
      </w:r>
      <w:r>
        <w:rPr>
          <w:rFonts w:ascii="Noto Sans KR" w:hAnsi="Noto Sans KR" w:eastAsia="Noto Sans KR" w:cs="Noto Sans KR"/>
          <w:b w:val="0"/>
          <w:i w:val="0"/>
          <w:color w:val="555555"/>
          <w:sz w:val="19"/>
        </w:rPr>
        <w:t xml:space="preserve">  —  증거 있는 신뢰. 쥘리앵이 카미유를 믿는 근거는 감정이 아니라 날짜</w:t>
      </w:r>
    </w:p>
    <w:p>
      <w:pPr>
        <w:spacing w:before="0" w:after="0" w:line="276" w:lineRule="auto"/>
        <w:ind w:left="170"/>
        <w:shd w:val="clear" w:color="auto" w:fill="EEF1F7"/>
      </w:pPr>
      <w:r>
        <w:rPr>
          <w:rFonts w:ascii="Noto Sans KR" w:hAnsi="Noto Sans KR" w:eastAsia="Noto Sans KR" w:cs="Noto Sans KR"/>
          <w:b/>
          <w:i w:val="0"/>
          <w:sz w:val="19"/>
        </w:rPr>
        <w:t>• fouiller / perquisitionner</w:t>
      </w:r>
      <w:r>
        <w:rPr>
          <w:rFonts w:ascii="Noto Sans KR" w:hAnsi="Noto Sans KR" w:eastAsia="Noto Sans KR" w:cs="Noto Sans KR"/>
          <w:b w:val="0"/>
          <w:i w:val="0"/>
          <w:color w:val="555555"/>
          <w:sz w:val="19"/>
        </w:rPr>
        <w:t xml:space="preserve">  —  수색하다. 팀원을 수색하지 않는 윤리와 신뢰의 비용</w:t>
      </w:r>
    </w:p>
    <w:p>
      <w:pPr>
        <w:spacing w:before="0" w:after="0" w:line="276" w:lineRule="auto"/>
        <w:ind w:left="170"/>
        <w:shd w:val="clear" w:color="auto" w:fill="EEF1F7"/>
      </w:pPr>
      <w:r>
        <w:rPr>
          <w:rFonts w:ascii="Noto Sans KR" w:hAnsi="Noto Sans KR" w:eastAsia="Noto Sans KR" w:cs="Noto Sans KR"/>
          <w:b/>
          <w:i w:val="0"/>
          <w:sz w:val="19"/>
        </w:rPr>
        <w:t>• j'en dis plus que je ne trouve</w:t>
      </w:r>
      <w:r>
        <w:rPr>
          <w:rFonts w:ascii="Noto Sans KR" w:hAnsi="Noto Sans KR" w:eastAsia="Noto Sans KR" w:cs="Noto Sans KR"/>
          <w:b w:val="0"/>
          <w:i w:val="0"/>
          <w:color w:val="555555"/>
          <w:sz w:val="19"/>
        </w:rPr>
        <w:t xml:space="preserve">  —  찾은 것보다 보여 준 것이 더 많다. 의심의 표현 자체가 불신을 알리는 효과</w:t>
      </w:r>
    </w:p>
    <w:p>
      <w:pPr>
        <w:spacing w:before="0" w:after="0" w:line="276" w:lineRule="auto"/>
        <w:ind w:left="170"/>
        <w:shd w:val="clear" w:color="auto" w:fill="EEF1F7"/>
      </w:pPr>
      <w:r>
        <w:rPr>
          <w:rFonts w:ascii="Noto Sans KR" w:hAnsi="Noto Sans KR" w:eastAsia="Noto Sans KR" w:cs="Noto Sans KR"/>
          <w:b/>
          <w:i w:val="0"/>
          <w:sz w:val="19"/>
        </w:rPr>
        <w:t>• en mains propres</w:t>
      </w:r>
      <w:r>
        <w:rPr>
          <w:rFonts w:ascii="Noto Sans KR" w:hAnsi="Noto Sans KR" w:eastAsia="Noto Sans KR" w:cs="Noto Sans KR"/>
          <w:b w:val="0"/>
          <w:i w:val="0"/>
          <w:color w:val="555555"/>
          <w:sz w:val="19"/>
        </w:rPr>
        <w:t xml:space="preserve">  —  직접 전달로. 서류를 제3자 없이 직접 건네는 방식</w:t>
      </w:r>
    </w:p>
    <w:p>
      <w:pPr>
        <w:spacing w:before="0" w:after="0" w:line="276" w:lineRule="auto"/>
        <w:ind w:left="170"/>
        <w:shd w:val="clear" w:color="auto" w:fill="EEF1F7"/>
      </w:pPr>
      <w:r>
        <w:rPr>
          <w:rFonts w:ascii="Noto Sans KR" w:hAnsi="Noto Sans KR" w:eastAsia="Noto Sans KR" w:cs="Noto Sans KR"/>
          <w:b/>
          <w:i w:val="0"/>
          <w:sz w:val="19"/>
        </w:rPr>
        <w:t>• à ma disposition, avec une facture</w:t>
      </w:r>
      <w:r>
        <w:rPr>
          <w:rFonts w:ascii="Noto Sans KR" w:hAnsi="Noto Sans KR" w:eastAsia="Noto Sans KR" w:cs="Noto Sans KR"/>
          <w:b w:val="0"/>
          <w:i w:val="0"/>
          <w:color w:val="555555"/>
          <w:sz w:val="19"/>
        </w:rPr>
        <w:t xml:space="preserve">  —  청구서와 함께 처분에 맡긴다. 엘렌 특유의 거래식 농담</w:t>
      </w:r>
    </w:p>
    <w:p>
      <w:pPr>
        <w:spacing w:before="0" w:after="0" w:line="276" w:lineRule="auto"/>
        <w:ind w:left="170"/>
        <w:shd w:val="clear" w:color="auto" w:fill="EEF1F7"/>
      </w:pPr>
      <w:r>
        <w:rPr>
          <w:rFonts w:ascii="Noto Sans KR" w:hAnsi="Noto Sans KR" w:eastAsia="Noto Sans KR" w:cs="Noto Sans KR"/>
          <w:b/>
          <w:i w:val="0"/>
          <w:sz w:val="19"/>
        </w:rPr>
        <w:t>• lire notre silence</w:t>
      </w:r>
      <w:r>
        <w:rPr>
          <w:rFonts w:ascii="Noto Sans KR" w:hAnsi="Noto Sans KR" w:eastAsia="Noto Sans KR" w:cs="Noto Sans KR"/>
          <w:b w:val="0"/>
          <w:i w:val="0"/>
          <w:color w:val="555555"/>
          <w:sz w:val="19"/>
        </w:rPr>
        <w:t xml:space="preserve">  —  우리의 침묵을 읽다. 상대가 알아챘음을 암시하는 은유</w:t>
      </w:r>
    </w:p>
    <w:p>
      <w:pPr>
        <w:spacing w:before="0" w:after="0" w:line="276" w:lineRule="auto"/>
        <w:ind w:left="170"/>
        <w:shd w:val="clear" w:color="auto" w:fill="EEF1F7"/>
      </w:pPr>
      <w:r>
        <w:rPr>
          <w:rFonts w:ascii="Noto Sans KR" w:hAnsi="Noto Sans KR" w:eastAsia="Noto Sans KR" w:cs="Noto Sans KR"/>
          <w:b/>
          <w:i w:val="0"/>
          <w:sz w:val="19"/>
        </w:rPr>
        <w:t>• le menu, pas le texte</w:t>
      </w:r>
      <w:r>
        <w:rPr>
          <w:rFonts w:ascii="Noto Sans KR" w:hAnsi="Noto Sans KR" w:eastAsia="Noto Sans KR" w:cs="Noto Sans KR"/>
          <w:b w:val="0"/>
          <w:i w:val="0"/>
          <w:color w:val="555555"/>
          <w:sz w:val="19"/>
        </w:rPr>
        <w:t xml:space="preserve">  —  문안이 아니라 메뉴. 일정표의 틀을 요구한 사람은 문안 없이도 그 내용을 안다는 쥘리앵의 추론</w:t>
      </w:r>
    </w:p>
    <w:p>
      <w:pPr>
        <w:spacing w:before="280" w:after="100" w:line="276" w:lineRule="auto"/>
        <w:pBdr>
          <w:bottom w:val="single" w:sz="6" w:space="1" w:color="8A1C2B"/>
        </w:pBdr>
      </w:pPr>
      <w:r>
        <w:rPr>
          <w:rFonts w:ascii="Noto Sans KR" w:hAnsi="Noto Sans KR" w:eastAsia="Noto Sans KR" w:cs="Noto Sans KR"/>
          <w:b/>
          <w:i w:val="0"/>
          <w:color w:val="1F2A44"/>
          <w:sz w:val="26"/>
        </w:rPr>
        <w:t>원수의 이야기 — L'HISTOIRE DU CONNÉTABLE</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Julien, c'est Henri. Je sais que tu es entre deux urgences. Je suis chez Marthe, thé, tomme de Savoie, le goûter des hommes qui n'ont plus de plan B.</w:t>
      </w:r>
    </w:p>
    <w:p>
      <w:pPr>
        <w:spacing w:before="0" w:after="40" w:line="276" w:lineRule="auto"/>
        <w:ind w:left="595"/>
      </w:pPr>
      <w:r>
        <w:rPr>
          <w:rFonts w:ascii="Noto Sans KR" w:hAnsi="Noto Sans KR" w:eastAsia="Noto Sans KR" w:cs="Noto Sans KR"/>
          <w:b w:val="0"/>
          <w:i w:val="0"/>
          <w:color w:val="555555"/>
          <w:sz w:val="19"/>
        </w:rPr>
        <w:t>쥘리앵, 앙리일세. 급한 일 두 개 사이인 줄 알아. 마르트 집이네. 차에 사부아 톰. 대안이 없는 사내들의 간식이지.</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appelle pour une histoire. Un homme qui trahit sans y gagner ce qu'on croit.</w:t>
      </w:r>
    </w:p>
    <w:p>
      <w:pPr>
        <w:spacing w:before="0" w:after="40" w:line="276" w:lineRule="auto"/>
        <w:ind w:left="595"/>
      </w:pPr>
      <w:r>
        <w:rPr>
          <w:rFonts w:ascii="Noto Sans KR" w:hAnsi="Noto Sans KR" w:eastAsia="Noto Sans KR" w:cs="Noto Sans KR"/>
          <w:b w:val="0"/>
          <w:i w:val="0"/>
          <w:color w:val="555555"/>
          <w:sz w:val="19"/>
        </w:rPr>
        <w:t>이야기 하나 때문에 전화했습니다. 사람들이 생각하는 걸 얻지 않고도 배반하는 사람이요.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Le connétable de Bourbon. Charles III, duc de Bourbon, né en 1490. Il est le plus grand seigneur du royaume après le roi. Il se bat à Marignan en 1515, et François Ier lui donne l'épée de connétable, chef suprême des armées.</w:t>
      </w:r>
    </w:p>
    <w:p>
      <w:pPr>
        <w:spacing w:before="0" w:after="40" w:line="276" w:lineRule="auto"/>
        <w:ind w:left="595"/>
      </w:pPr>
      <w:r>
        <w:rPr>
          <w:rFonts w:ascii="Noto Sans KR" w:hAnsi="Noto Sans KR" w:eastAsia="Noto Sans KR" w:cs="Noto Sans KR"/>
          <w:b w:val="0"/>
          <w:i w:val="0"/>
          <w:color w:val="555555"/>
          <w:sz w:val="19"/>
        </w:rPr>
        <w:t>부르봉 원수지. 샤를 3세, 부르봉 공작, 1490년 출생. 왕 다음가는 왕국 최대 영주였네. 1515년 마리냥에서 싸웠고 프랑수아 1세가 그에게 원수의 검, 곧 군 최고 지휘권을 주었지.</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avait tout. Pourquoi trahir ?</w:t>
      </w:r>
    </w:p>
    <w:p>
      <w:pPr>
        <w:spacing w:before="0" w:after="40" w:line="276" w:lineRule="auto"/>
        <w:ind w:left="595"/>
      </w:pPr>
      <w:r>
        <w:rPr>
          <w:rFonts w:ascii="Noto Sans KR" w:hAnsi="Noto Sans KR" w:eastAsia="Noto Sans KR" w:cs="Noto Sans KR"/>
          <w:b w:val="0"/>
          <w:i w:val="0"/>
          <w:color w:val="555555"/>
          <w:sz w:val="19"/>
        </w:rPr>
        <w:t>다 가졌잖아요. 왜 배반해요?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Parce qu'on lui a pris l'inattendu. Sa femme, Suzanne de Bourbon, meurt en 1521. Elle lui avait transmis des terres immenses. La mère du roi, Louise de Savoie, qui est elle aussi parente de Suzanne, attaque en justice l'héritage.</w:t>
      </w:r>
    </w:p>
    <w:p>
      <w:pPr>
        <w:spacing w:before="0" w:after="40" w:line="276" w:lineRule="auto"/>
        <w:ind w:left="595"/>
      </w:pPr>
      <w:r>
        <w:rPr>
          <w:rFonts w:ascii="Noto Sans KR" w:hAnsi="Noto Sans KR" w:eastAsia="Noto Sans KR" w:cs="Noto Sans KR"/>
          <w:b w:val="0"/>
          <w:i w:val="0"/>
          <w:color w:val="555555"/>
          <w:sz w:val="19"/>
        </w:rPr>
        <w:t>예기치 못한 걸 빼앗겼기 때문이야. 아내 쉬잔 드 부르봉이 1521년에 죽네. 엄청난 땅을 물려준 사람이었지. 쉬잔의 친척이기도 한 왕의 어머니 루이즈 드 사부아가 그 상속을 소송으로 공격해.</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mère du roi qui prend les terres du plus grand seigneur. Et le roi laisse faire.</w:t>
      </w:r>
    </w:p>
    <w:p>
      <w:pPr>
        <w:spacing w:before="0" w:after="40" w:line="276" w:lineRule="auto"/>
        <w:ind w:left="595"/>
      </w:pPr>
      <w:r>
        <w:rPr>
          <w:rFonts w:ascii="Noto Sans KR" w:hAnsi="Noto Sans KR" w:eastAsia="Noto Sans KR" w:cs="Noto Sans KR"/>
          <w:b w:val="0"/>
          <w:i w:val="0"/>
          <w:color w:val="555555"/>
          <w:sz w:val="19"/>
        </w:rPr>
        <w:t>왕의 어머니가 최대 영주의 땅을 빼앗고 왕은 방치하는군요.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ne le défend pas, ce qui revient au même. Bourbon se sent humilié, et aussi menacé de ruine. Il négocie en secret avec l'empereur Charles Quint, et avec Henri VIII d'Angleterre.</w:t>
      </w:r>
    </w:p>
    <w:p>
      <w:pPr>
        <w:spacing w:before="0" w:after="40" w:line="276" w:lineRule="auto"/>
        <w:ind w:left="595"/>
      </w:pPr>
      <w:r>
        <w:rPr>
          <w:rFonts w:ascii="Noto Sans KR" w:hAnsi="Noto Sans KR" w:eastAsia="Noto Sans KR" w:cs="Noto Sans KR"/>
          <w:b w:val="0"/>
          <w:i w:val="0"/>
          <w:color w:val="555555"/>
          <w:sz w:val="19"/>
        </w:rPr>
        <w:t>보호하지 않았고 그건 같은 일이지. 부르봉은 모욕감을 느끼고 파산의 위협도 느끼네. 황제 카를 5세와, 잉글랜드의 헨리 8세와 비밀리에 협상해.</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C'est une trahison pour de l'argent ?</w:t>
      </w:r>
    </w:p>
    <w:p>
      <w:pPr>
        <w:spacing w:before="0" w:after="40" w:line="276" w:lineRule="auto"/>
        <w:ind w:left="595"/>
      </w:pPr>
      <w:r>
        <w:rPr>
          <w:rFonts w:ascii="Noto Sans KR" w:hAnsi="Noto Sans KR" w:eastAsia="Noto Sans KR" w:cs="Noto Sans KR"/>
          <w:b w:val="0"/>
          <w:i w:val="0"/>
          <w:color w:val="555555"/>
          <w:sz w:val="19"/>
        </w:rPr>
        <w:t>돈 때문의 배반인가요?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Pas seulement. Les historiens parlent d'une combinaison : la justice qui lui échappe, la peur de tout perdre, et une humiliation qui n'a pas de réparation. En 1523, il feint d'être malade pour ne pas partir en campagne. Le roi vient le voir à Moulins.</w:t>
      </w:r>
    </w:p>
    <w:p>
      <w:pPr>
        <w:spacing w:before="0" w:after="40" w:line="276" w:lineRule="auto"/>
        <w:ind w:left="595"/>
      </w:pPr>
      <w:r>
        <w:rPr>
          <w:rFonts w:ascii="Noto Sans KR" w:hAnsi="Noto Sans KR" w:eastAsia="Noto Sans KR" w:cs="Noto Sans KR"/>
          <w:b w:val="0"/>
          <w:i w:val="0"/>
          <w:color w:val="555555"/>
          <w:sz w:val="19"/>
        </w:rPr>
        <w:t>그것만은 아니야. 역사가들은 복합이라고 하지. 자기 손을 빠져나가는 재판, 모든 걸 잃을 두려움, 보상되지 않는 모욕. 1523년 그는 원정에 안 나가려고 병을 가장하네. 왕이 물랭으로 찾아가.</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roi vient le voir. Donc le roi sentait quelque chose.</w:t>
      </w:r>
    </w:p>
    <w:p>
      <w:pPr>
        <w:spacing w:before="0" w:after="40" w:line="276" w:lineRule="auto"/>
        <w:ind w:left="595"/>
      </w:pPr>
      <w:r>
        <w:rPr>
          <w:rFonts w:ascii="Noto Sans KR" w:hAnsi="Noto Sans KR" w:eastAsia="Noto Sans KR" w:cs="Noto Sans KR"/>
          <w:b w:val="0"/>
          <w:i w:val="0"/>
          <w:color w:val="555555"/>
          <w:sz w:val="19"/>
        </w:rPr>
        <w:t>왕이 찾아간다. 그러니 왕은 뭔가 느꼈군요.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sent, il vient, il parle. Mais Bourbon dissimule, et le roi, qui n'aime pas qu'on le force à choisir entre sa mère et son plus grand vassal, repart sans avoir rendu ce qu'on lui avait pris. En septembre, Bourbon s'enfuit.</w:t>
      </w:r>
    </w:p>
    <w:p>
      <w:pPr>
        <w:spacing w:before="0" w:after="40" w:line="276" w:lineRule="auto"/>
        <w:ind w:left="595"/>
      </w:pPr>
      <w:r>
        <w:rPr>
          <w:rFonts w:ascii="Noto Sans KR" w:hAnsi="Noto Sans KR" w:eastAsia="Noto Sans KR" w:cs="Noto Sans KR"/>
          <w:b w:val="0"/>
          <w:i w:val="0"/>
          <w:color w:val="555555"/>
          <w:sz w:val="19"/>
        </w:rPr>
        <w:t>느끼고, 가고, 말하네. 하지만 부르봉이 숨기고, 어머니와 최고 신하 사이의 선택을 강요받는 걸 싫어한 왕은 빼앗은 걸 돌려주지 않은 채 돌아가. 9월에 부르봉은 달아나지.</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rejoint l'empereur ?</w:t>
      </w:r>
    </w:p>
    <w:p>
      <w:pPr>
        <w:spacing w:before="0" w:after="40" w:line="276" w:lineRule="auto"/>
        <w:ind w:left="595"/>
      </w:pPr>
      <w:r>
        <w:rPr>
          <w:rFonts w:ascii="Noto Sans KR" w:hAnsi="Noto Sans KR" w:eastAsia="Noto Sans KR" w:cs="Noto Sans KR"/>
          <w:b w:val="0"/>
          <w:i w:val="0"/>
          <w:color w:val="555555"/>
          <w:sz w:val="19"/>
        </w:rPr>
        <w:t>황제에게 합류해요?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passe au service de l'empereur. En 1525, à Pavie, ses troupes aident à vaincre l'armée royale, et François Ier est fait prisonnier. En 1527, Bourbon meurt à l'assaut de Rome, au moment du célèbre sac. Je simplifie, il y a bien des détails que j'ignore.</w:t>
      </w:r>
    </w:p>
    <w:p>
      <w:pPr>
        <w:spacing w:before="0" w:after="40" w:line="276" w:lineRule="auto"/>
        <w:ind w:left="595"/>
      </w:pPr>
      <w:r>
        <w:rPr>
          <w:rFonts w:ascii="Noto Sans KR" w:hAnsi="Noto Sans KR" w:eastAsia="Noto Sans KR" w:cs="Noto Sans KR"/>
          <w:b w:val="0"/>
          <w:i w:val="0"/>
          <w:color w:val="555555"/>
          <w:sz w:val="19"/>
        </w:rPr>
        <w:t>황제를 섬기게 되네. 1525년 파비아에서 그의 부대가 왕군을 이기는 데 한몫하고 프랑수아 1세는 포로가 되지. 1527년 부르봉은 로마 공격 중, 그 유명한 약탈 때 전사해. 단순화한 거야, 모르는 세부도 많고.</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la leçon, ce serait que les trahisons les plus lourdes n'ont pas de prix. Elles ont un grief.</w:t>
      </w:r>
    </w:p>
    <w:p>
      <w:pPr>
        <w:spacing w:before="0" w:after="40" w:line="276" w:lineRule="auto"/>
        <w:ind w:left="595"/>
      </w:pPr>
      <w:r>
        <w:rPr>
          <w:rFonts w:ascii="Noto Sans KR" w:hAnsi="Noto Sans KR" w:eastAsia="Noto Sans KR" w:cs="Noto Sans KR"/>
          <w:b w:val="0"/>
          <w:i w:val="0"/>
          <w:color w:val="555555"/>
          <w:sz w:val="19"/>
        </w:rPr>
        <w:t>그럼 교훈은 가장 무거운 배반에는 값이 없다는 거군요. 원한이 있을 뿐이고요.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Voilà. On cherche toujours qui a payé. On devrait chercher qui a été oublié. Un homme qu'on achète est facile à remplacer. Un homme qu'on humilie se remplace tout seul par un ennemi.</w:t>
      </w:r>
    </w:p>
    <w:p>
      <w:pPr>
        <w:spacing w:before="0" w:after="40" w:line="276" w:lineRule="auto"/>
        <w:ind w:left="595"/>
      </w:pPr>
      <w:r>
        <w:rPr>
          <w:rFonts w:ascii="Noto Sans KR" w:hAnsi="Noto Sans KR" w:eastAsia="Noto Sans KR" w:cs="Noto Sans KR"/>
          <w:b w:val="0"/>
          <w:i w:val="0"/>
          <w:color w:val="555555"/>
          <w:sz w:val="19"/>
        </w:rPr>
        <w:t>그거야. 우리는 늘 누가 돈을 냈는지 찾지. 누가 잊혔는지를 찾아야 해. 돈으로 산 사람은 갈아 끼우기 쉬워. 모욕당한 사람은 스스로 적으로 바뀌고.</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 leçon pratique ? Le roi aurait pu faire quoi ?</w:t>
      </w:r>
    </w:p>
    <w:p>
      <w:pPr>
        <w:spacing w:before="0" w:after="40" w:line="276" w:lineRule="auto"/>
        <w:ind w:left="595"/>
      </w:pPr>
      <w:r>
        <w:rPr>
          <w:rFonts w:ascii="Noto Sans KR" w:hAnsi="Noto Sans KR" w:eastAsia="Noto Sans KR" w:cs="Noto Sans KR"/>
          <w:b w:val="0"/>
          <w:i w:val="0"/>
          <w:color w:val="555555"/>
          <w:sz w:val="19"/>
        </w:rPr>
        <w:t>실무 교훈은요? 왕은 뭘 할 수 있었을까요?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Lui rendre quelque chose, avant que l'ennemi le lui offre. Pas le tout. Un fragment visible. La reconnaissance est la monnaie qui coûte le moins et se dévalue le plus vite. Passé un certain jour, elle ne vaut plus rien.</w:t>
      </w:r>
    </w:p>
    <w:p>
      <w:pPr>
        <w:spacing w:before="0" w:after="40" w:line="276" w:lineRule="auto"/>
        <w:ind w:left="595"/>
      </w:pPr>
      <w:r>
        <w:rPr>
          <w:rFonts w:ascii="Noto Sans KR" w:hAnsi="Noto Sans KR" w:eastAsia="Noto Sans KR" w:cs="Noto Sans KR"/>
          <w:b w:val="0"/>
          <w:i w:val="0"/>
          <w:color w:val="555555"/>
          <w:sz w:val="19"/>
        </w:rPr>
        <w:t>적이 주기 전에 뭔가 돌려주는 거지. 전부가 아니라 눈에 보이는 조각 하나. 인정은 가장 싸게 치르고 가장 빨리 가치가 떨어지는 화폐야. 어느 날이 지나면 아무 값도 없네.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ce sera… Julien, tu sais déjà à qui tu penses ?</w:t>
      </w:r>
    </w:p>
    <w:p>
      <w:pPr>
        <w:spacing w:before="0" w:after="40" w:line="276" w:lineRule="auto"/>
        <w:ind w:left="595"/>
      </w:pPr>
      <w:r>
        <w:rPr>
          <w:rFonts w:ascii="Noto Sans KR" w:hAnsi="Noto Sans KR" w:eastAsia="Noto Sans KR" w:cs="Noto Sans KR"/>
          <w:b w:val="0"/>
          <w:i w:val="0"/>
          <w:color w:val="555555"/>
          <w:sz w:val="19"/>
        </w:rPr>
        <w:t>그리고 그게... 쥘리앵, 누굴 생각하는지 이미 알아?</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pense à une phrase. « Pas de Malavi en phase un. » Je sais qui l'a dite le plus fort, samedi. Je ne sais pas encore pourquoi elle l'a dite si bien.</w:t>
      </w:r>
    </w:p>
    <w:p>
      <w:pPr>
        <w:spacing w:before="0" w:after="40" w:line="276" w:lineRule="auto"/>
        <w:ind w:left="595"/>
      </w:pPr>
      <w:r>
        <w:rPr>
          <w:rFonts w:ascii="Noto Sans KR" w:hAnsi="Noto Sans KR" w:eastAsia="Noto Sans KR" w:cs="Noto Sans KR"/>
          <w:b w:val="0"/>
          <w:i w:val="0"/>
          <w:color w:val="555555"/>
          <w:sz w:val="19"/>
        </w:rPr>
        <w:t>문장 하나를 생각해. "1단계에는 말라비 없이." 토요일에 누가 가장 세게 말했는지 알아. 왜 그렇게 잘 말했는지는 아직 몰라.</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Va la voir seul. Ou presque. Camille attend sur le bateau. Un homme qui arrive avec un témoin à la porte d'une femme qui se sent oubliée, ça s'appelle une perquisition.</w:t>
      </w:r>
    </w:p>
    <w:p>
      <w:pPr>
        <w:spacing w:before="0" w:after="40" w:line="276" w:lineRule="auto"/>
        <w:ind w:left="595"/>
      </w:pPr>
      <w:r>
        <w:rPr>
          <w:rFonts w:ascii="Noto Sans KR" w:hAnsi="Noto Sans KR" w:eastAsia="Noto Sans KR" w:cs="Noto Sans KR"/>
          <w:b w:val="0"/>
          <w:i w:val="0"/>
          <w:color w:val="555555"/>
          <w:sz w:val="19"/>
        </w:rPr>
        <w:t>혼자 가 보게. 거의 혼자서. 카미유는 배에서 기다리고. 잊혔다고 느끼는 여인의 문 앞에 증인을 데려가는 건 수색이라고 하네.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connétable</w:t>
      </w:r>
      <w:r>
        <w:rPr>
          <w:rFonts w:ascii="Noto Sans KR" w:hAnsi="Noto Sans KR" w:eastAsia="Noto Sans KR" w:cs="Noto Sans KR"/>
          <w:b w:val="0"/>
          <w:i w:val="0"/>
          <w:color w:val="555555"/>
          <w:sz w:val="19"/>
        </w:rPr>
        <w:t xml:space="preserve">  —  (옛 프랑스의) 원수, 군 최고 지휘관. 부르봉이 1515년에 받은 직함</w:t>
      </w:r>
    </w:p>
    <w:p>
      <w:pPr>
        <w:spacing w:before="0" w:after="0" w:line="276" w:lineRule="auto"/>
        <w:ind w:left="170"/>
        <w:shd w:val="clear" w:color="auto" w:fill="EEF1F7"/>
      </w:pPr>
      <w:r>
        <w:rPr>
          <w:rFonts w:ascii="Noto Sans KR" w:hAnsi="Noto Sans KR" w:eastAsia="Noto Sans KR" w:cs="Noto Sans KR"/>
          <w:b/>
          <w:i w:val="0"/>
          <w:sz w:val="19"/>
        </w:rPr>
        <w:t>• feindre d'être malade</w:t>
      </w:r>
      <w:r>
        <w:rPr>
          <w:rFonts w:ascii="Noto Sans KR" w:hAnsi="Noto Sans KR" w:eastAsia="Noto Sans KR" w:cs="Noto Sans KR"/>
          <w:b w:val="0"/>
          <w:i w:val="0"/>
          <w:color w:val="555555"/>
          <w:sz w:val="19"/>
        </w:rPr>
        <w:t xml:space="preserve">  —  병을 가장하다. 부르봉이 1523년 원정을 피한 방식</w:t>
      </w:r>
    </w:p>
    <w:p>
      <w:pPr>
        <w:spacing w:before="0" w:after="0" w:line="276" w:lineRule="auto"/>
        <w:ind w:left="170"/>
        <w:shd w:val="clear" w:color="auto" w:fill="EEF1F7"/>
      </w:pPr>
      <w:r>
        <w:rPr>
          <w:rFonts w:ascii="Noto Sans KR" w:hAnsi="Noto Sans KR" w:eastAsia="Noto Sans KR" w:cs="Noto Sans KR"/>
          <w:b/>
          <w:i w:val="0"/>
          <w:sz w:val="19"/>
        </w:rPr>
        <w:t>• un grief</w:t>
      </w:r>
      <w:r>
        <w:rPr>
          <w:rFonts w:ascii="Noto Sans KR" w:hAnsi="Noto Sans KR" w:eastAsia="Noto Sans KR" w:cs="Noto Sans KR"/>
          <w:b w:val="0"/>
          <w:i w:val="0"/>
          <w:color w:val="555555"/>
          <w:sz w:val="19"/>
        </w:rPr>
        <w:t xml:space="preserve">  —  불만, 원한. 배반의 동기를 돈이 아니라 «grief»에서 찾는 말</w:t>
      </w:r>
    </w:p>
    <w:p>
      <w:pPr>
        <w:spacing w:before="0" w:after="0" w:line="276" w:lineRule="auto"/>
        <w:ind w:left="170"/>
        <w:shd w:val="clear" w:color="auto" w:fill="EEF1F7"/>
      </w:pPr>
      <w:r>
        <w:rPr>
          <w:rFonts w:ascii="Noto Sans KR" w:hAnsi="Noto Sans KR" w:eastAsia="Noto Sans KR" w:cs="Noto Sans KR"/>
          <w:b/>
          <w:i w:val="0"/>
          <w:sz w:val="19"/>
        </w:rPr>
        <w:t>• acheter / humilier</w:t>
      </w:r>
      <w:r>
        <w:rPr>
          <w:rFonts w:ascii="Noto Sans KR" w:hAnsi="Noto Sans KR" w:eastAsia="Noto Sans KR" w:cs="Noto Sans KR"/>
          <w:b w:val="0"/>
          <w:i w:val="0"/>
          <w:color w:val="555555"/>
          <w:sz w:val="19"/>
        </w:rPr>
        <w:t xml:space="preserve">  —  매수하다 / 모욕하다. 값을 치른 사람과 잊힌 사람의 대조</w:t>
      </w:r>
    </w:p>
    <w:p>
      <w:pPr>
        <w:spacing w:before="0" w:after="0" w:line="276" w:lineRule="auto"/>
        <w:ind w:left="170"/>
        <w:shd w:val="clear" w:color="auto" w:fill="EEF1F7"/>
      </w:pPr>
      <w:r>
        <w:rPr>
          <w:rFonts w:ascii="Noto Sans KR" w:hAnsi="Noto Sans KR" w:eastAsia="Noto Sans KR" w:cs="Noto Sans KR"/>
          <w:b/>
          <w:i w:val="0"/>
          <w:sz w:val="19"/>
        </w:rPr>
        <w:t>• un fragment visible</w:t>
      </w:r>
      <w:r>
        <w:rPr>
          <w:rFonts w:ascii="Noto Sans KR" w:hAnsi="Noto Sans KR" w:eastAsia="Noto Sans KR" w:cs="Noto Sans KR"/>
          <w:b w:val="0"/>
          <w:i w:val="0"/>
          <w:color w:val="555555"/>
          <w:sz w:val="19"/>
        </w:rPr>
        <w:t xml:space="preserve">  —  눈에 보이는 조각. 인정을 작은 단위로 돌려주는 방식</w:t>
      </w:r>
    </w:p>
    <w:p>
      <w:pPr>
        <w:spacing w:before="0" w:after="0" w:line="276" w:lineRule="auto"/>
        <w:ind w:left="170"/>
        <w:shd w:val="clear" w:color="auto" w:fill="EEF1F7"/>
      </w:pPr>
      <w:r>
        <w:rPr>
          <w:rFonts w:ascii="Noto Sans KR" w:hAnsi="Noto Sans KR" w:eastAsia="Noto Sans KR" w:cs="Noto Sans KR"/>
          <w:b/>
          <w:i w:val="0"/>
          <w:sz w:val="19"/>
        </w:rPr>
        <w:t>• passer au service de</w:t>
      </w:r>
      <w:r>
        <w:rPr>
          <w:rFonts w:ascii="Noto Sans KR" w:hAnsi="Noto Sans KR" w:eastAsia="Noto Sans KR" w:cs="Noto Sans KR"/>
          <w:b w:val="0"/>
          <w:i w:val="0"/>
          <w:color w:val="555555"/>
          <w:sz w:val="19"/>
        </w:rPr>
        <w:t xml:space="preserve">  —  ~를 섬기게 되다. 부르봉이 황제 쪽으로 넘어간 일</w:t>
      </w:r>
    </w:p>
    <w:p>
      <w:pPr>
        <w:spacing w:before="0" w:after="0" w:line="276" w:lineRule="auto"/>
        <w:ind w:left="170"/>
        <w:shd w:val="clear" w:color="auto" w:fill="EEF1F7"/>
      </w:pPr>
      <w:r>
        <w:rPr>
          <w:rFonts w:ascii="Noto Sans KR" w:hAnsi="Noto Sans KR" w:eastAsia="Noto Sans KR" w:cs="Noto Sans KR"/>
          <w:b/>
          <w:i w:val="0"/>
          <w:sz w:val="19"/>
        </w:rPr>
        <w:t>• je simplifie</w:t>
      </w:r>
      <w:r>
        <w:rPr>
          <w:rFonts w:ascii="Noto Sans KR" w:hAnsi="Noto Sans KR" w:eastAsia="Noto Sans KR" w:cs="Noto Sans KR"/>
          <w:b w:val="0"/>
          <w:i w:val="0"/>
          <w:color w:val="555555"/>
          <w:sz w:val="19"/>
        </w:rPr>
        <w:t xml:space="preserve">  —  단순화합니다. 세부를 모르는 사건을 말할 때 발쿠르의 헤지</w:t>
      </w:r>
    </w:p>
    <w:p>
      <w:pPr>
        <w:spacing w:before="0" w:after="0" w:line="276" w:lineRule="auto"/>
        <w:ind w:left="170"/>
        <w:shd w:val="clear" w:color="auto" w:fill="EEF1F7"/>
      </w:pPr>
      <w:r>
        <w:rPr>
          <w:rFonts w:ascii="Noto Sans KR" w:hAnsi="Noto Sans KR" w:eastAsia="Noto Sans KR" w:cs="Noto Sans KR"/>
          <w:b/>
          <w:i w:val="0"/>
          <w:sz w:val="19"/>
        </w:rPr>
        <w:t>• le goûter</w:t>
      </w:r>
      <w:r>
        <w:rPr>
          <w:rFonts w:ascii="Noto Sans KR" w:hAnsi="Noto Sans KR" w:eastAsia="Noto Sans KR" w:cs="Noto Sans KR"/>
          <w:b w:val="0"/>
          <w:i w:val="0"/>
          <w:color w:val="555555"/>
          <w:sz w:val="19"/>
        </w:rPr>
        <w:t xml:space="preserve">  —  간식. 발쿠르가 «대안 없는 사내들의 간식»이라 부르는 오후의 의식</w:t>
      </w:r>
    </w:p>
    <w:p>
      <w:pPr>
        <w:spacing w:before="280" w:after="100" w:line="276" w:lineRule="auto"/>
        <w:pBdr>
          <w:bottom w:val="single" w:sz="6" w:space="1" w:color="8A1C2B"/>
        </w:pBdr>
      </w:pPr>
      <w:r>
        <w:rPr>
          <w:rFonts w:ascii="Noto Sans KR" w:hAnsi="Noto Sans KR" w:eastAsia="Noto Sans KR" w:cs="Noto Sans KR"/>
          <w:b/>
          <w:i w:val="0"/>
          <w:color w:val="1F2A44"/>
          <w:sz w:val="26"/>
        </w:rPr>
        <w:t>메뉴를 쓴 사람 — QUI A ÉCRIT LE MENU</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mets les trois sur la table. Lamy, Cadet, Sainte-Rose. Dis-moi pourquoi chacun, et pourquoi pas chacun.</w:t>
      </w:r>
    </w:p>
    <w:p>
      <w:pPr>
        <w:spacing w:before="0" w:after="40" w:line="276" w:lineRule="auto"/>
        <w:ind w:left="595"/>
      </w:pPr>
      <w:r>
        <w:rPr>
          <w:rFonts w:ascii="Noto Sans KR" w:hAnsi="Noto Sans KR" w:eastAsia="Noto Sans KR" w:cs="Noto Sans KR"/>
          <w:b w:val="0"/>
          <w:i w:val="0"/>
          <w:color w:val="555555"/>
          <w:sz w:val="19"/>
        </w:rPr>
        <w:t>세 사람을 식탁에 올릴게. 라미, 카데, 생트로즈. 각자 왜 그런지, 왜 아닌지 말해 줘.</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Lamy d'abord. Il veut le Malavi en phase un. Il l'a dit samedi avec le poing sur la table. Il l'a dit en public. Quelqu'un qui veut un invité n'écrit pas une lettre anonyme pour l'inviter. Il l'invite à la porte principale.</w:t>
      </w:r>
    </w:p>
    <w:p>
      <w:pPr>
        <w:spacing w:before="0" w:after="40" w:line="276" w:lineRule="auto"/>
        <w:ind w:left="595"/>
      </w:pPr>
      <w:r>
        <w:rPr>
          <w:rFonts w:ascii="Noto Sans KR" w:hAnsi="Noto Sans KR" w:eastAsia="Noto Sans KR" w:cs="Noto Sans KR"/>
          <w:b w:val="0"/>
          <w:i w:val="0"/>
          <w:color w:val="555555"/>
          <w:sz w:val="19"/>
        </w:rPr>
        <w:t>라미부터. 그는 1단계에 말라비가 들어오길 원해. 토요일에 주먹으로 탁자를 치며 말했고 공개적으로 말했지. 손님을 원하는 사람은 익명 편지로 초대하지 않아. 정문으로 초대하지.</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pourrait ruser.</w:t>
      </w:r>
    </w:p>
    <w:p>
      <w:pPr>
        <w:spacing w:before="0" w:after="40" w:line="276" w:lineRule="auto"/>
        <w:ind w:left="595"/>
      </w:pPr>
      <w:r>
        <w:rPr>
          <w:rFonts w:ascii="Noto Sans KR" w:hAnsi="Noto Sans KR" w:eastAsia="Noto Sans KR" w:cs="Noto Sans KR"/>
          <w:b w:val="0"/>
          <w:i w:val="0"/>
          <w:color w:val="555555"/>
          <w:sz w:val="19"/>
        </w:rPr>
        <w:t>꾀를 쓸 수도 있잖아.</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le pourrait. Alors regardons l'heure. Mercredi quatorze heures. Où était-il ?</w:t>
      </w:r>
    </w:p>
    <w:p>
      <w:pPr>
        <w:spacing w:before="0" w:after="40" w:line="276" w:lineRule="auto"/>
        <w:ind w:left="595"/>
      </w:pPr>
      <w:r>
        <w:rPr>
          <w:rFonts w:ascii="Noto Sans KR" w:hAnsi="Noto Sans KR" w:eastAsia="Noto Sans KR" w:cs="Noto Sans KR"/>
          <w:b w:val="0"/>
          <w:i w:val="0"/>
          <w:color w:val="555555"/>
          <w:sz w:val="19"/>
        </w:rPr>
        <w:t>그럴 수도 있지. 그럼 시각을 보자. 수요일 14시에 그는 어디 있었지?</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Sur Radio Archipel, en direct, de treize heures à quinze heures. Débat avec madame Bavoux. Je l'ai écouté en préparant la lecture.</w:t>
      </w:r>
    </w:p>
    <w:p>
      <w:pPr>
        <w:spacing w:before="0" w:after="40" w:line="276" w:lineRule="auto"/>
        <w:ind w:left="595"/>
      </w:pPr>
      <w:r>
        <w:rPr>
          <w:rFonts w:ascii="Noto Sans KR" w:hAnsi="Noto Sans KR" w:eastAsia="Noto Sans KR" w:cs="Noto Sans KR"/>
          <w:b w:val="0"/>
          <w:i w:val="0"/>
          <w:color w:val="555555"/>
          <w:sz w:val="19"/>
        </w:rPr>
        <w:t>라디오 아르시펠 생방송이었어요, 13시부터 15시까지. 바부 씨와 토론했고요. 낭독 준비하면서 들었어요.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n'a pas pu être à Petite-Sœur à quatorze heures. Cadet ?</w:t>
      </w:r>
    </w:p>
    <w:p>
      <w:pPr>
        <w:spacing w:before="0" w:after="40" w:line="276" w:lineRule="auto"/>
        <w:ind w:left="595"/>
      </w:pPr>
      <w:r>
        <w:rPr>
          <w:rFonts w:ascii="Noto Sans KR" w:hAnsi="Noto Sans KR" w:eastAsia="Noto Sans KR" w:cs="Noto Sans KR"/>
          <w:b w:val="0"/>
          <w:i w:val="0"/>
          <w:color w:val="555555"/>
          <w:sz w:val="19"/>
        </w:rPr>
        <w:t>쁘띠트쇠르에 14시에 있을 수는 없었군. 카데는?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déjeunait avec monseigneur Dorival jusqu'à quinze heures. À l'évêché, dans la salle à manger. Il y a un témoin, un évêque.</w:t>
      </w:r>
    </w:p>
    <w:p>
      <w:pPr>
        <w:spacing w:before="0" w:after="40" w:line="276" w:lineRule="auto"/>
        <w:ind w:left="595"/>
      </w:pPr>
      <w:r>
        <w:rPr>
          <w:rFonts w:ascii="Noto Sans KR" w:hAnsi="Noto Sans KR" w:eastAsia="Noto Sans KR" w:cs="Noto Sans KR"/>
          <w:b w:val="0"/>
          <w:i w:val="0"/>
          <w:color w:val="555555"/>
          <w:sz w:val="19"/>
        </w:rPr>
        <w:t>도리발 주교와 15시까지 점심을 했어요. 주교관 식당에서요. 증인이 주교님이고요.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évêque et un déjeuner. Des alibis solides. Et même si l'évêque s'était trompé d'une heure, il y a le bateau.</w:t>
      </w:r>
    </w:p>
    <w:p>
      <w:pPr>
        <w:spacing w:before="0" w:after="40" w:line="276" w:lineRule="auto"/>
        <w:ind w:left="595"/>
      </w:pPr>
      <w:r>
        <w:rPr>
          <w:rFonts w:ascii="Noto Sans KR" w:hAnsi="Noto Sans KR" w:eastAsia="Noto Sans KR" w:cs="Noto Sans KR"/>
          <w:b w:val="0"/>
          <w:i w:val="0"/>
          <w:color w:val="555555"/>
          <w:sz w:val="19"/>
        </w:rPr>
        <w:t>주교와 점심, 단단한 알리바이네. 주교가 한 시간 틀렸다 해도 배가 있고.</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bateau ?</w:t>
      </w:r>
    </w:p>
    <w:p>
      <w:pPr>
        <w:spacing w:before="0" w:after="40" w:line="276" w:lineRule="auto"/>
        <w:ind w:left="595"/>
      </w:pPr>
      <w:r>
        <w:rPr>
          <w:rFonts w:ascii="Noto Sans KR" w:hAnsi="Noto Sans KR" w:eastAsia="Noto Sans KR" w:cs="Noto Sans KR"/>
          <w:b w:val="0"/>
          <w:i w:val="0"/>
          <w:color w:val="555555"/>
          <w:sz w:val="19"/>
        </w:rPr>
        <w:t>배요?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seul départ de Port-Aubin pour Petite-Sœur, le mercredi, est la Marguerite de onze heures trente. Elle revient à quinze heures dix. Un cachet de l'île à quatorze heures, c'est un habitant, ou quelqu'un qui a pris le bateau de onze heures trente.</w:t>
      </w:r>
    </w:p>
    <w:p>
      <w:pPr>
        <w:spacing w:before="0" w:after="40" w:line="276" w:lineRule="auto"/>
        <w:ind w:left="595"/>
      </w:pPr>
      <w:r>
        <w:rPr>
          <w:rFonts w:ascii="Noto Sans KR" w:hAnsi="Noto Sans KR" w:eastAsia="Noto Sans KR" w:cs="Noto Sans KR"/>
          <w:b w:val="0"/>
          <w:i w:val="0"/>
          <w:color w:val="555555"/>
          <w:sz w:val="19"/>
        </w:rPr>
        <w:t>수요일에 포르오뱅에서 쁘띠트쇠르로 가는 배는 11시 30분 "마르그리트" 하나뿐이야. 15시 10분에 돌아오지. 섬 소인 14시는 주민이거나 11시 30분 배를 탄 사람이야.</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Sainte-Rose est une habitante. Elle y vit. Elle a pris le bateau de quinze heures dix pour venir au rendez-vous de dix-neuf heures.</w:t>
      </w:r>
    </w:p>
    <w:p>
      <w:pPr>
        <w:spacing w:before="0" w:after="40" w:line="276" w:lineRule="auto"/>
        <w:ind w:left="595"/>
      </w:pPr>
      <w:r>
        <w:rPr>
          <w:rFonts w:ascii="Noto Sans KR" w:hAnsi="Noto Sans KR" w:eastAsia="Noto Sans KR" w:cs="Noto Sans KR"/>
          <w:b w:val="0"/>
          <w:i w:val="0"/>
          <w:color w:val="555555"/>
          <w:sz w:val="19"/>
        </w:rPr>
        <w:t>그리고 생트로즈는 주민이죠. 거기 살아요. 19시 약속에 오려고 15시 10분 배를 탔고요.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Il est tentant de s'arrêter là. D'accord, mais le lieu n'est pas la preuve. On peut poster pour une autre personne. Je tiens à la date.</w:t>
      </w:r>
    </w:p>
    <w:p>
      <w:pPr>
        <w:spacing w:before="0" w:after="40" w:line="276" w:lineRule="auto"/>
        <w:ind w:left="595"/>
      </w:pPr>
      <w:r>
        <w:rPr>
          <w:rFonts w:ascii="Noto Sans KR" w:hAnsi="Noto Sans KR" w:eastAsia="Noto Sans KR" w:cs="Noto Sans KR"/>
          <w:b w:val="0"/>
          <w:i w:val="0"/>
          <w:color w:val="555555"/>
          <w:sz w:val="19"/>
        </w:rPr>
        <w:t>맞아. 거기서 멈추고 싶어지지. 다코르, 메 장소가 증거는 아니야. 남을 대신해 부칠 수도 있으니까. 나는 날짜를 붙들어.</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Pourquoi la date plutôt que le lieu ?</w:t>
      </w:r>
    </w:p>
    <w:p>
      <w:pPr>
        <w:spacing w:before="0" w:after="40" w:line="276" w:lineRule="auto"/>
        <w:ind w:left="595"/>
      </w:pPr>
      <w:r>
        <w:rPr>
          <w:rFonts w:ascii="Noto Sans KR" w:hAnsi="Noto Sans KR" w:eastAsia="Noto Sans KR" w:cs="Noto Sans KR"/>
          <w:b w:val="0"/>
          <w:i w:val="0"/>
          <w:color w:val="555555"/>
          <w:sz w:val="19"/>
        </w:rPr>
        <w:t>장소보다 날짜인 이유는요?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lieu dit où elle était. La date dit ce qu'elle savait, et quand. Elle savait à quatorze heures le contenu d'un calendrier qui dormait dans mon ordinateur et dans le coffre du haut-commissaire, et qui n'a été remis qu'à dix-neuf heures.</w:t>
      </w:r>
    </w:p>
    <w:p>
      <w:pPr>
        <w:spacing w:before="0" w:after="40" w:line="276" w:lineRule="auto"/>
        <w:ind w:left="595"/>
      </w:pPr>
      <w:r>
        <w:rPr>
          <w:rFonts w:ascii="Noto Sans KR" w:hAnsi="Noto Sans KR" w:eastAsia="Noto Sans KR" w:cs="Noto Sans KR"/>
          <w:b w:val="0"/>
          <w:i w:val="0"/>
          <w:color w:val="555555"/>
          <w:sz w:val="19"/>
        </w:rPr>
        <w:t>장소는 어디에 있었는지 말하고, 날짜는 무엇을 언제 알았는지 말해. 그녀는 14시에 이미, 내 컴퓨터와 판무관 금고에서 잠자고 있다가 19시에야 전달된 일정표의 내용을 알고 있었어.</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n'avait pas le texte à quatorze heures, tu me l'as démontré. Alors elle savait quoi ?</w:t>
      </w:r>
    </w:p>
    <w:p>
      <w:pPr>
        <w:spacing w:before="0" w:after="40" w:line="276" w:lineRule="auto"/>
        <w:ind w:left="595"/>
      </w:pPr>
      <w:r>
        <w:rPr>
          <w:rFonts w:ascii="Noto Sans KR" w:hAnsi="Noto Sans KR" w:eastAsia="Noto Sans KR" w:cs="Noto Sans KR"/>
          <w:b w:val="0"/>
          <w:i w:val="0"/>
          <w:color w:val="555555"/>
          <w:sz w:val="19"/>
        </w:rPr>
        <w:t>14시엔 문안이 없었다고 네가 입증했잖아. 그럼 뭘 알았다는 거야?</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menu. Samedi, dans la salle des Chanoines, madame Sainte-Rose a dit trois choses. Premièrement : « la première étape doit être entre nous. » Deuxièmement : « six mois, pas plus, pour cadrer. » Troisièmement : « les voisins, après. »</w:t>
      </w:r>
    </w:p>
    <w:p>
      <w:pPr>
        <w:spacing w:before="0" w:after="40" w:line="276" w:lineRule="auto"/>
        <w:ind w:left="595"/>
      </w:pPr>
      <w:r>
        <w:rPr>
          <w:rFonts w:ascii="Noto Sans KR" w:hAnsi="Noto Sans KR" w:eastAsia="Noto Sans KR" w:cs="Noto Sans KR"/>
          <w:b w:val="0"/>
          <w:i w:val="0"/>
          <w:color w:val="555555"/>
          <w:sz w:val="19"/>
        </w:rPr>
        <w:t>메뉴를. 토요일 참사회실에서 생트로즈 씨가 세 가지를 말했어. 첫째, "첫 단계는 우리끼리여야 합니다." 둘째, "틀 짜는 데 6개월, 그 이상은 안 됩니다." 셋째, "이웃은 그다음에."</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Phase un, mois un à six. Phase deux, mois sept, les partenaires régionaux. La lettre reprend ses trois phrases.</w:t>
      </w:r>
    </w:p>
    <w:p>
      <w:pPr>
        <w:spacing w:before="0" w:after="40" w:line="276" w:lineRule="auto"/>
        <w:ind w:left="595"/>
      </w:pPr>
      <w:r>
        <w:rPr>
          <w:rFonts w:ascii="Noto Sans KR" w:hAnsi="Noto Sans KR" w:eastAsia="Noto Sans KR" w:cs="Noto Sans KR"/>
          <w:b w:val="0"/>
          <w:i w:val="0"/>
          <w:color w:val="555555"/>
          <w:sz w:val="19"/>
        </w:rPr>
        <w:t>1단계 1~6개월. 2단계 7개월, 지역 파트너. 편지가 그녀의 세 문장을 그대로 따르네요.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J'ai écrit le calendrier en essayant de ne dire non à personne. J'ai donc mis ses trois phrases, avec les mots de Lamy pour la phase deux et ceux de Cadet pour la phase trois. Elle a lu son propre menu dans la lettre : elle en est l'autrice, avant que je sois l'éditeur.</w:t>
      </w:r>
    </w:p>
    <w:p>
      <w:pPr>
        <w:spacing w:before="0" w:after="40" w:line="276" w:lineRule="auto"/>
        <w:ind w:left="595"/>
      </w:pPr>
      <w:r>
        <w:rPr>
          <w:rFonts w:ascii="Noto Sans KR" w:hAnsi="Noto Sans KR" w:eastAsia="Noto Sans KR" w:cs="Noto Sans KR"/>
          <w:b w:val="0"/>
          <w:i w:val="0"/>
          <w:color w:val="555555"/>
          <w:sz w:val="19"/>
        </w:rPr>
        <w:t>저는 아무에게도 아니오라고 하지 않으려고 일정표를 썼어. 그래서 그녀의 세 문장을 넣고, 2단계엔 라미의 말, 3단계엔 카데의 말을 썼지. 그녀는 편지에서 자기 메뉴를 읽은 거야. 내가 편집자이기 전에 그녀가 저자였던 거고.</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Mais alors pourquoi écrire à Kandara pour dire : « Le Malavi n'est invité qu'au mois sept » ? C'est contre sa propre phrase.</w:t>
      </w:r>
    </w:p>
    <w:p>
      <w:pPr>
        <w:spacing w:before="0" w:after="40" w:line="276" w:lineRule="auto"/>
        <w:ind w:left="595"/>
      </w:pPr>
      <w:r>
        <w:rPr>
          <w:rFonts w:ascii="Noto Sans KR" w:hAnsi="Noto Sans KR" w:eastAsia="Noto Sans KR" w:cs="Noto Sans KR"/>
          <w:b w:val="0"/>
          <w:i w:val="0"/>
          <w:color w:val="555555"/>
          <w:sz w:val="19"/>
        </w:rPr>
        <w:t>그런데 왜 칸다라에 "말라비는 7개월째에야 초청된다"고 써 보내요? 자기 문장과 반대잖아요.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précisément la ruse. Elle a obtenu, à voix haute, que le Malavi soit hors phase un. Puis elle demande à Kandara de protester, bruyamment, contre cela. Paris, effrayé, paie : des compétences, des sièges. Elle gagne deux fois.</w:t>
      </w:r>
    </w:p>
    <w:p>
      <w:pPr>
        <w:spacing w:before="0" w:after="40" w:line="276" w:lineRule="auto"/>
        <w:ind w:left="595"/>
      </w:pPr>
      <w:r>
        <w:rPr>
          <w:rFonts w:ascii="Noto Sans KR" w:hAnsi="Noto Sans KR" w:eastAsia="Noto Sans KR" w:cs="Noto Sans KR"/>
          <w:b w:val="0"/>
          <w:i w:val="0"/>
          <w:color w:val="555555"/>
          <w:sz w:val="19"/>
        </w:rPr>
        <w:t>바로 그게 꾀야. 그녀는 소리 내어 말라비가 1단계에서 빠지도록 얻어 냈어. 그러고는 칸다라에 그것에 시끄럽게 항의하라고 하지. 겁먹은 파리가 값을 치르고, 권한이든 의석이든. 그녀는 두 번 이기는 거야.</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se sert du Malavi comme d'un levier.</w:t>
      </w:r>
    </w:p>
    <w:p>
      <w:pPr>
        <w:spacing w:before="0" w:after="40" w:line="276" w:lineRule="auto"/>
        <w:ind w:left="595"/>
      </w:pPr>
      <w:r>
        <w:rPr>
          <w:rFonts w:ascii="Noto Sans KR" w:hAnsi="Noto Sans KR" w:eastAsia="Noto Sans KR" w:cs="Noto Sans KR"/>
          <w:b w:val="0"/>
          <w:i w:val="0"/>
          <w:color w:val="555555"/>
          <w:sz w:val="19"/>
        </w:rPr>
        <w:t>말라비를 지렛대로 쓰는 거네요.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Comme d'un levier, oui. Je ne dis pas qu'elle trahit le pays. Je dis qu'elle emprunte la voix d'un voisin pour parler plus fort que sa propre salle.</w:t>
      </w:r>
    </w:p>
    <w:p>
      <w:pPr>
        <w:spacing w:before="0" w:after="40" w:line="276" w:lineRule="auto"/>
        <w:ind w:left="595"/>
      </w:pPr>
      <w:r>
        <w:rPr>
          <w:rFonts w:ascii="Noto Sans KR" w:hAnsi="Noto Sans KR" w:eastAsia="Noto Sans KR" w:cs="Noto Sans KR"/>
          <w:b w:val="0"/>
          <w:i w:val="0"/>
          <w:color w:val="555555"/>
          <w:sz w:val="19"/>
        </w:rPr>
        <w:t>지렛대로요. 그녀가 나라를 배반한다는 게 아니야. 이웃의 목소리를 빌려 자기 방보다 더 크게 말하려는 거지.</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C'est un autre nom pour la même chose.</w:t>
      </w:r>
    </w:p>
    <w:p>
      <w:pPr>
        <w:spacing w:before="0" w:after="40" w:line="276" w:lineRule="auto"/>
        <w:ind w:left="595"/>
      </w:pPr>
      <w:r>
        <w:rPr>
          <w:rFonts w:ascii="Noto Sans KR" w:hAnsi="Noto Sans KR" w:eastAsia="Noto Sans KR" w:cs="Noto Sans KR"/>
          <w:b w:val="0"/>
          <w:i w:val="0"/>
          <w:color w:val="555555"/>
          <w:sz w:val="19"/>
        </w:rPr>
        <w:t>같은 일의 다른 이름이잖아요.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 autre nom, et c'est une autre peine. Allons voir.</w:t>
      </w:r>
    </w:p>
    <w:p>
      <w:pPr>
        <w:spacing w:before="0" w:after="40" w:line="276" w:lineRule="auto"/>
        <w:ind w:left="595"/>
      </w:pPr>
      <w:r>
        <w:rPr>
          <w:rFonts w:ascii="Noto Sans KR" w:hAnsi="Noto Sans KR" w:eastAsia="Noto Sans KR" w:cs="Noto Sans KR"/>
          <w:b w:val="0"/>
          <w:i w:val="0"/>
          <w:color w:val="555555"/>
          <w:sz w:val="19"/>
        </w:rPr>
        <w:t>다른 이름이고 다른 형벌이지. 가 보자.</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(Au téléphone.) Delorme, j'ai appris que le haut-commissaire a convoqué Banda ce matin. Je ne demande rien. Je dis seulement : si c'est moi qu'on cherche, dites-le moi avant de le dire à quelqu'un d'autre.</w:t>
      </w:r>
    </w:p>
    <w:p>
      <w:pPr>
        <w:spacing w:before="0" w:after="40" w:line="276" w:lineRule="auto"/>
        <w:ind w:left="595"/>
      </w:pPr>
      <w:r>
        <w:rPr>
          <w:rFonts w:ascii="Noto Sans KR" w:hAnsi="Noto Sans KR" w:eastAsia="Noto Sans KR" w:cs="Noto Sans KR"/>
          <w:b w:val="0"/>
          <w:i w:val="0"/>
          <w:color w:val="555555"/>
          <w:sz w:val="19"/>
        </w:rPr>
        <w:t>(전화로.) 들로름, 판무관이 오늘 아침 방다를 불렀다고 들었소. 아무것도 묻지 않겠소. 다만, 찾는 게 나라면 다른 사람에게 말하기 전에 내게 먼저 말해 주시오.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Lamy, ce n'est pas vous. Je vous le dis parce que vous l'avez demandé avant d'être accusé. Vous êtes un des rares à demander à l'avance.</w:t>
      </w:r>
    </w:p>
    <w:p>
      <w:pPr>
        <w:spacing w:before="0" w:after="40" w:line="276" w:lineRule="auto"/>
        <w:ind w:left="595"/>
      </w:pPr>
      <w:r>
        <w:rPr>
          <w:rFonts w:ascii="Noto Sans KR" w:hAnsi="Noto Sans KR" w:eastAsia="Noto Sans KR" w:cs="Noto Sans KR"/>
          <w:b w:val="0"/>
          <w:i w:val="0"/>
          <w:color w:val="555555"/>
          <w:sz w:val="19"/>
        </w:rPr>
        <w:t>라미 씨, 당신이 아닙니다. 고발당하기 전에 물으셨기 때문에 말씀드립니다. 미리 묻는 몇 안 되는 사람이시군요.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Alors qui ?</w:t>
      </w:r>
    </w:p>
    <w:p>
      <w:pPr>
        <w:spacing w:before="0" w:after="40" w:line="276" w:lineRule="auto"/>
        <w:ind w:left="595"/>
      </w:pPr>
      <w:r>
        <w:rPr>
          <w:rFonts w:ascii="Noto Sans KR" w:hAnsi="Noto Sans KR" w:eastAsia="Noto Sans KR" w:cs="Noto Sans KR"/>
          <w:b w:val="0"/>
          <w:i w:val="0"/>
          <w:color w:val="555555"/>
          <w:sz w:val="19"/>
        </w:rPr>
        <w:t>그럼 누구요?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de nom ce matin. Mais vous pouvez dormir tranquille, avec la fenêtre ouverte.</w:t>
      </w:r>
    </w:p>
    <w:p>
      <w:pPr>
        <w:spacing w:before="0" w:after="40" w:line="276" w:lineRule="auto"/>
        <w:ind w:left="595"/>
      </w:pPr>
      <w:r>
        <w:rPr>
          <w:rFonts w:ascii="Noto Sans KR" w:hAnsi="Noto Sans KR" w:eastAsia="Noto Sans KR" w:cs="Noto Sans KR"/>
          <w:b w:val="0"/>
          <w:i w:val="0"/>
          <w:color w:val="555555"/>
          <w:sz w:val="19"/>
        </w:rPr>
        <w:t>오늘 아침엔 이름은 없습니다. 하지만 창문을 열고 편히 주무셔도 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menu / le texte</w:t>
      </w:r>
      <w:r>
        <w:rPr>
          <w:rFonts w:ascii="Noto Sans KR" w:hAnsi="Noto Sans KR" w:eastAsia="Noto Sans KR" w:cs="Noto Sans KR"/>
          <w:b w:val="0"/>
          <w:i w:val="0"/>
          <w:color w:val="555555"/>
          <w:sz w:val="19"/>
        </w:rPr>
        <w:t xml:space="preserve">  —  메뉴 / 문안. 문안이 없어도 틀을 정한 사람은 앞서 안다</w:t>
      </w:r>
    </w:p>
    <w:p>
      <w:pPr>
        <w:spacing w:before="0" w:after="0" w:line="276" w:lineRule="auto"/>
        <w:ind w:left="170"/>
        <w:shd w:val="clear" w:color="auto" w:fill="EEF1F7"/>
      </w:pPr>
      <w:r>
        <w:rPr>
          <w:rFonts w:ascii="Noto Sans KR" w:hAnsi="Noto Sans KR" w:eastAsia="Noto Sans KR" w:cs="Noto Sans KR"/>
          <w:b/>
          <w:i w:val="0"/>
          <w:sz w:val="19"/>
        </w:rPr>
        <w:t>• avoir un alibi</w:t>
      </w:r>
      <w:r>
        <w:rPr>
          <w:rFonts w:ascii="Noto Sans KR" w:hAnsi="Noto Sans KR" w:eastAsia="Noto Sans KR" w:cs="Noto Sans KR"/>
          <w:b w:val="0"/>
          <w:i w:val="0"/>
          <w:color w:val="555555"/>
          <w:sz w:val="19"/>
        </w:rPr>
        <w:t xml:space="preserve">  —  알리바이가 있다. 라미(생방송), 카데(주교와 점심)로 소거하는 방식</w:t>
      </w:r>
    </w:p>
    <w:p>
      <w:pPr>
        <w:spacing w:before="0" w:after="0" w:line="276" w:lineRule="auto"/>
        <w:ind w:left="170"/>
        <w:shd w:val="clear" w:color="auto" w:fill="EEF1F7"/>
      </w:pPr>
      <w:r>
        <w:rPr>
          <w:rFonts w:ascii="Noto Sans KR" w:hAnsi="Noto Sans KR" w:eastAsia="Noto Sans KR" w:cs="Noto Sans KR"/>
          <w:b/>
          <w:i w:val="0"/>
          <w:sz w:val="19"/>
        </w:rPr>
        <w:t>• servir de levier</w:t>
      </w:r>
      <w:r>
        <w:rPr>
          <w:rFonts w:ascii="Noto Sans KR" w:hAnsi="Noto Sans KR" w:eastAsia="Noto Sans KR" w:cs="Noto Sans KR"/>
          <w:b w:val="0"/>
          <w:i w:val="0"/>
          <w:color w:val="555555"/>
          <w:sz w:val="19"/>
        </w:rPr>
        <w:t xml:space="preserve">  —  지렛대로 쓰다. 이웃 나라의 항의를 협상력으로 바꾸는 계산</w:t>
      </w:r>
    </w:p>
    <w:p>
      <w:pPr>
        <w:spacing w:before="0" w:after="0" w:line="276" w:lineRule="auto"/>
        <w:ind w:left="170"/>
        <w:shd w:val="clear" w:color="auto" w:fill="EEF1F7"/>
      </w:pPr>
      <w:r>
        <w:rPr>
          <w:rFonts w:ascii="Noto Sans KR" w:hAnsi="Noto Sans KR" w:eastAsia="Noto Sans KR" w:cs="Noto Sans KR"/>
          <w:b/>
          <w:i w:val="0"/>
          <w:sz w:val="19"/>
        </w:rPr>
        <w:t>• gagner deux fois</w:t>
      </w:r>
      <w:r>
        <w:rPr>
          <w:rFonts w:ascii="Noto Sans KR" w:hAnsi="Noto Sans KR" w:eastAsia="Noto Sans KR" w:cs="Noto Sans KR"/>
          <w:b w:val="0"/>
          <w:i w:val="0"/>
          <w:color w:val="555555"/>
          <w:sz w:val="19"/>
        </w:rPr>
        <w:t xml:space="preserve">  —  두 번 이기다. 한 입장을 얻고 그 반대편의 압력으로 보상까지 얻는 꾀</w:t>
      </w:r>
    </w:p>
    <w:p>
      <w:pPr>
        <w:spacing w:before="0" w:after="0" w:line="276" w:lineRule="auto"/>
        <w:ind w:left="170"/>
        <w:shd w:val="clear" w:color="auto" w:fill="EEF1F7"/>
      </w:pPr>
      <w:r>
        <w:rPr>
          <w:rFonts w:ascii="Noto Sans KR" w:hAnsi="Noto Sans KR" w:eastAsia="Noto Sans KR" w:cs="Noto Sans KR"/>
          <w:b/>
          <w:i w:val="0"/>
          <w:sz w:val="19"/>
        </w:rPr>
        <w:t>• emprunter la voix d'un autre</w:t>
      </w:r>
      <w:r>
        <w:rPr>
          <w:rFonts w:ascii="Noto Sans KR" w:hAnsi="Noto Sans KR" w:eastAsia="Noto Sans KR" w:cs="Noto Sans KR"/>
          <w:b w:val="0"/>
          <w:i w:val="0"/>
          <w:color w:val="555555"/>
          <w:sz w:val="19"/>
        </w:rPr>
        <w:t xml:space="preserve">  —  남의 목소리를 빌리다. 배반이라기보다 확성기를 쓰는 행위로 읽는 쥘리앵의 구분</w:t>
      </w:r>
    </w:p>
    <w:p>
      <w:pPr>
        <w:spacing w:before="0" w:after="0" w:line="276" w:lineRule="auto"/>
        <w:ind w:left="170"/>
        <w:shd w:val="clear" w:color="auto" w:fill="EEF1F7"/>
      </w:pPr>
      <w:r>
        <w:rPr>
          <w:rFonts w:ascii="Noto Sans KR" w:hAnsi="Noto Sans KR" w:eastAsia="Noto Sans KR" w:cs="Noto Sans KR"/>
          <w:b/>
          <w:i w:val="0"/>
          <w:sz w:val="19"/>
        </w:rPr>
        <w:t>• ce n'est pas la même chose, c'est un autre nom</w:t>
      </w:r>
      <w:r>
        <w:rPr>
          <w:rFonts w:ascii="Noto Sans KR" w:hAnsi="Noto Sans KR" w:eastAsia="Noto Sans KR" w:cs="Noto Sans KR"/>
          <w:b w:val="0"/>
          <w:i w:val="0"/>
          <w:color w:val="555555"/>
          <w:sz w:val="19"/>
        </w:rPr>
        <w:t xml:space="preserve">  —  같은 게 아니라 다른 이름. 호칭이 형벌을 바꾼다는 감각</w:t>
      </w:r>
    </w:p>
    <w:p>
      <w:pPr>
        <w:spacing w:before="0" w:after="0" w:line="276" w:lineRule="auto"/>
        <w:ind w:left="170"/>
        <w:shd w:val="clear" w:color="auto" w:fill="EEF1F7"/>
      </w:pPr>
      <w:r>
        <w:rPr>
          <w:rFonts w:ascii="Noto Sans KR" w:hAnsi="Noto Sans KR" w:eastAsia="Noto Sans KR" w:cs="Noto Sans KR"/>
          <w:b/>
          <w:i w:val="0"/>
          <w:sz w:val="19"/>
        </w:rPr>
        <w:t>• dormir tranquille, la fenêtre ouverte</w:t>
      </w:r>
      <w:r>
        <w:rPr>
          <w:rFonts w:ascii="Noto Sans KR" w:hAnsi="Noto Sans KR" w:eastAsia="Noto Sans KR" w:cs="Noto Sans KR"/>
          <w:b w:val="0"/>
          <w:i w:val="0"/>
          <w:color w:val="555555"/>
          <w:sz w:val="19"/>
        </w:rPr>
        <w:t xml:space="preserve">  —  창문을 열고 편히 자다. 걱정할 필요 없다는 구어적 안심의 말</w:t>
      </w:r>
    </w:p>
    <w:p>
      <w:pPr>
        <w:spacing w:before="280" w:after="100" w:line="276" w:lineRule="auto"/>
        <w:pBdr>
          <w:bottom w:val="single" w:sz="6" w:space="1" w:color="8A1C2B"/>
        </w:pBdr>
      </w:pPr>
      <w:r>
        <w:rPr>
          <w:rFonts w:ascii="Noto Sans KR" w:hAnsi="Noto Sans KR" w:eastAsia="Noto Sans KR" w:cs="Noto Sans KR"/>
          <w:b/>
          <w:i w:val="0"/>
          <w:color w:val="1F2A44"/>
          <w:sz w:val="26"/>
        </w:rPr>
        <w:t>쁘띠트쇠르의 편지 — LA LETTRE DE PETITE-SŒUR</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PASSEUR   </w:t>
      </w:r>
      <w:r>
        <w:rPr>
          <w:rFonts w:ascii="Noto Sans KR" w:hAnsi="Noto Sans KR" w:eastAsia="Noto Sans KR" w:cs="Noto Sans KR"/>
          <w:b w:val="0"/>
          <w:i w:val="0"/>
          <w:sz w:val="22"/>
        </w:rPr>
        <w:t>Vous êtes le monsieur de Paris. On a mis les pêcheurs devant, on va vous mettre derrière le vent. Il va souffler dans une heure.</w:t>
      </w:r>
    </w:p>
    <w:p>
      <w:pPr>
        <w:spacing w:before="0" w:after="40" w:line="276" w:lineRule="auto"/>
        <w:ind w:left="595"/>
      </w:pPr>
      <w:r>
        <w:rPr>
          <w:rFonts w:ascii="Noto Sans KR" w:hAnsi="Noto Sans KR" w:eastAsia="Noto Sans KR" w:cs="Noto Sans KR"/>
          <w:b w:val="0"/>
          <w:i w:val="0"/>
          <w:color w:val="555555"/>
          <w:sz w:val="19"/>
        </w:rPr>
        <w:t>파리에서 오신 분이네요. 어부들은 앞에 앉히고 선생님은 바람 뒤에 앉히겠습니다. 한 시간 뒤엔 바람이 불 겁니다.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Je ne suis pas un marin.</w:t>
      </w:r>
    </w:p>
    <w:p>
      <w:pPr>
        <w:spacing w:before="0" w:after="40" w:line="276" w:lineRule="auto"/>
        <w:ind w:left="595"/>
      </w:pPr>
      <w:r>
        <w:rPr>
          <w:rFonts w:ascii="Noto Sans KR" w:hAnsi="Noto Sans KR" w:eastAsia="Noto Sans KR" w:cs="Noto Sans KR"/>
          <w:b w:val="0"/>
          <w:i w:val="0"/>
          <w:color w:val="555555"/>
          <w:sz w:val="19"/>
        </w:rPr>
        <w:t>감사합니다. 저는 뱃사람이 아닙니다.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PASSEUR   </w:t>
      </w:r>
      <w:r>
        <w:rPr>
          <w:rFonts w:ascii="Noto Sans KR" w:hAnsi="Noto Sans KR" w:eastAsia="Noto Sans KR" w:cs="Noto Sans KR"/>
          <w:b w:val="0"/>
          <w:i w:val="0"/>
          <w:sz w:val="22"/>
        </w:rPr>
        <w:t>Ça se voit à la manière dont vous regardez le fond du bateau. Il y a un vieux dicton ici : on regarde l'horizon quand on a peur, le fond quand on a honte.</w:t>
      </w:r>
    </w:p>
    <w:p>
      <w:pPr>
        <w:spacing w:before="0" w:after="40" w:line="276" w:lineRule="auto"/>
        <w:ind w:left="595"/>
      </w:pPr>
      <w:r>
        <w:rPr>
          <w:rFonts w:ascii="Noto Sans KR" w:hAnsi="Noto Sans KR" w:eastAsia="Noto Sans KR" w:cs="Noto Sans KR"/>
          <w:b w:val="0"/>
          <w:i w:val="0"/>
          <w:color w:val="555555"/>
          <w:sz w:val="19"/>
        </w:rPr>
        <w:t>배 바닥을 보는 모습에서 알죠. 여긴 옛말이 있어요. 겁날 땐 수평선을 보고 부끄러울 땐 바닥을 본다고요.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reste sur le bateau, comme prévu. Je prends le thermos, je t'attends au quai.</w:t>
      </w:r>
    </w:p>
    <w:p>
      <w:pPr>
        <w:spacing w:before="0" w:after="40" w:line="276" w:lineRule="auto"/>
        <w:ind w:left="595"/>
      </w:pPr>
      <w:r>
        <w:rPr>
          <w:rFonts w:ascii="Noto Sans KR" w:hAnsi="Noto Sans KR" w:eastAsia="Noto Sans KR" w:cs="Noto Sans KR"/>
          <w:b w:val="0"/>
          <w:i w:val="0"/>
          <w:color w:val="555555"/>
          <w:sz w:val="19"/>
        </w:rPr>
        <w:t>예정대로 배에 남아 있을게요. 보온병 들고 부두에서 기다릴게요.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Camille. Si dans deux heures je ne suis pas revenu, tu ne viens pas me chercher. Tu appelles le haut-commissaire.</w:t>
      </w:r>
    </w:p>
    <w:p>
      <w:pPr>
        <w:spacing w:before="0" w:after="40" w:line="276" w:lineRule="auto"/>
        <w:ind w:left="595"/>
      </w:pPr>
      <w:r>
        <w:rPr>
          <w:rFonts w:ascii="Noto Sans KR" w:hAnsi="Noto Sans KR" w:eastAsia="Noto Sans KR" w:cs="Noto Sans KR"/>
          <w:b w:val="0"/>
          <w:i w:val="0"/>
          <w:color w:val="555555"/>
          <w:sz w:val="19"/>
        </w:rPr>
        <w:t>고마워, 카미유. 두 시간 뒤에도 내가 안 돌아오면 데리러 오지 말고 판무관에게 전화해.</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(Sur le seuil d'une maison basse, en tablier.) Monsieur Delorme. Je vous ai vu sur le bateau. Les enfants ont crié « le monsieur de Paris », comme pour la grippe.</w:t>
      </w:r>
    </w:p>
    <w:p>
      <w:pPr>
        <w:spacing w:before="0" w:after="40" w:line="276" w:lineRule="auto"/>
        <w:ind w:left="595"/>
      </w:pPr>
      <w:r>
        <w:rPr>
          <w:rFonts w:ascii="Noto Sans KR" w:hAnsi="Noto Sans KR" w:eastAsia="Noto Sans KR" w:cs="Noto Sans KR"/>
          <w:b w:val="0"/>
          <w:i w:val="0"/>
          <w:color w:val="555555"/>
          <w:sz w:val="19"/>
        </w:rPr>
        <w:t>(낮은 집 문턱에서, 앞치마를 두르고.) 들로름 씨. 배에서 보였어요. 아이들이 "파리 아저씨"라고 소리치더군요, 독감 소식이라도 되는 것처럼.</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Bonjour, madame Sainte-Rose. Je suis venu sans prévenir. Vous avez le droit de me fermer la porte.</w:t>
      </w:r>
    </w:p>
    <w:p>
      <w:pPr>
        <w:spacing w:before="0" w:after="40" w:line="276" w:lineRule="auto"/>
        <w:ind w:left="595"/>
      </w:pPr>
      <w:r>
        <w:rPr>
          <w:rFonts w:ascii="Noto Sans KR" w:hAnsi="Noto Sans KR" w:eastAsia="Noto Sans KR" w:cs="Noto Sans KR"/>
          <w:b w:val="0"/>
          <w:i w:val="0"/>
          <w:color w:val="555555"/>
          <w:sz w:val="19"/>
        </w:rPr>
        <w:t>안녕하세요, 생트로즈 씨. 알리지 않고 왔습니다. 문을 닫으실 권리가 있습니다.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Je ne ferme pas la porte à celui qui traverse la mer pour me parler. Entrez. Le café est fait.</w:t>
      </w:r>
    </w:p>
    <w:p>
      <w:pPr>
        <w:spacing w:before="0" w:after="40" w:line="276" w:lineRule="auto"/>
        <w:ind w:left="595"/>
      </w:pPr>
      <w:r>
        <w:rPr>
          <w:rFonts w:ascii="Noto Sans KR" w:hAnsi="Noto Sans KR" w:eastAsia="Noto Sans KR" w:cs="Noto Sans KR"/>
          <w:b w:val="0"/>
          <w:i w:val="0"/>
          <w:color w:val="555555"/>
          <w:sz w:val="19"/>
        </w:rPr>
        <w:t>저와 말하려고 바다를 건너온 사람에게 문을 닫진 않아요. 들어오세요. 커피가 되어 있어요.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je ne viens pas vous poser de question. Je viens vous lire quelque chose.</w:t>
      </w:r>
    </w:p>
    <w:p>
      <w:pPr>
        <w:spacing w:before="0" w:after="40" w:line="276" w:lineRule="auto"/>
        <w:ind w:left="595"/>
      </w:pPr>
      <w:r>
        <w:rPr>
          <w:rFonts w:ascii="Noto Sans KR" w:hAnsi="Noto Sans KR" w:eastAsia="Noto Sans KR" w:cs="Noto Sans KR"/>
          <w:b w:val="0"/>
          <w:i w:val="0"/>
          <w:color w:val="555555"/>
          <w:sz w:val="19"/>
        </w:rPr>
        <w:t>질문하러 온 게 아닙니다. 읽어 드릴 것이 있어서 왔습니다.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Lire ?</w:t>
      </w:r>
    </w:p>
    <w:p>
      <w:pPr>
        <w:spacing w:before="0" w:after="40" w:line="276" w:lineRule="auto"/>
        <w:ind w:left="595"/>
      </w:pPr>
      <w:r>
        <w:rPr>
          <w:rFonts w:ascii="Noto Sans KR" w:hAnsi="Noto Sans KR" w:eastAsia="Noto Sans KR" w:cs="Noto Sans KR"/>
          <w:b w:val="0"/>
          <w:i w:val="0"/>
          <w:color w:val="555555"/>
          <w:sz w:val="19"/>
        </w:rPr>
        <w:t>읽는다고요?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cachet. « PETITE-SŒUR. 14.10.2026. 14 h. »</w:t>
      </w:r>
    </w:p>
    <w:p>
      <w:pPr>
        <w:spacing w:before="0" w:after="40" w:line="276" w:lineRule="auto"/>
        <w:ind w:left="595"/>
      </w:pPr>
      <w:r>
        <w:rPr>
          <w:rFonts w:ascii="Noto Sans KR" w:hAnsi="Noto Sans KR" w:eastAsia="Noto Sans KR" w:cs="Noto Sans KR"/>
          <w:b w:val="0"/>
          <w:i w:val="0"/>
          <w:color w:val="555555"/>
          <w:sz w:val="19"/>
        </w:rPr>
        <w:t>소인입니다. "쁘띠트쇠르. 2026. 10. 14. 14시."</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(Un long silence.) Ça, c'est le tampon de notre poste. C'est une jolie machine. Elle a quarante ans.</w:t>
      </w:r>
    </w:p>
    <w:p>
      <w:pPr>
        <w:spacing w:before="0" w:after="40" w:line="276" w:lineRule="auto"/>
        <w:ind w:left="595"/>
      </w:pPr>
      <w:r>
        <w:rPr>
          <w:rFonts w:ascii="Noto Sans KR" w:hAnsi="Noto Sans KR" w:eastAsia="Noto Sans KR" w:cs="Noto Sans KR"/>
          <w:b w:val="0"/>
          <w:i w:val="0"/>
          <w:color w:val="555555"/>
          <w:sz w:val="19"/>
        </w:rPr>
        <w:t>(긴 침묵.) 우리 우체국 소인이군요. 예쁜 기계예요. 마흔 살이죠.</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Sur une lettre sans signature qui raconte, au passé, ce qui s'est passé à dix-neuf heures, cinq heures plus tard.</w:t>
      </w:r>
    </w:p>
    <w:p>
      <w:pPr>
        <w:spacing w:before="0" w:after="40" w:line="276" w:lineRule="auto"/>
        <w:ind w:left="595"/>
      </w:pPr>
      <w:r>
        <w:rPr>
          <w:rFonts w:ascii="Noto Sans KR" w:hAnsi="Noto Sans KR" w:eastAsia="Noto Sans KR" w:cs="Noto Sans KR"/>
          <w:b w:val="0"/>
          <w:i w:val="0"/>
          <w:color w:val="555555"/>
          <w:sz w:val="19"/>
        </w:rPr>
        <w:t>서명 없는 편지 위의 소인입니다. 편지는 다섯 시간 뒤, 19시에 일어난 일을 과거형으로 이야기하고요.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Il y a de bonnes raisons pour qu'on écrive au passé. Quand on est sûr de l'avenir.</w:t>
      </w:r>
    </w:p>
    <w:p>
      <w:pPr>
        <w:spacing w:before="0" w:after="40" w:line="276" w:lineRule="auto"/>
        <w:ind w:left="595"/>
      </w:pPr>
      <w:r>
        <w:rPr>
          <w:rFonts w:ascii="Noto Sans KR" w:hAnsi="Noto Sans KR" w:eastAsia="Noto Sans KR" w:cs="Noto Sans KR"/>
          <w:b w:val="0"/>
          <w:i w:val="0"/>
          <w:color w:val="555555"/>
          <w:sz w:val="19"/>
        </w:rPr>
        <w:t>과거형으로 쓰는 데는 좋은 이유가 있어요. 미래를 확신할 때요.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étiez sûre de l'avenir, parce que c'était le vôtre. Les trois phrases du calendrier sont les vôtres. Je les ai prises à voix haute dans la salle des Chanoines, et je les ai écrites telles quelles.</w:t>
      </w:r>
    </w:p>
    <w:p>
      <w:pPr>
        <w:spacing w:before="0" w:after="40" w:line="276" w:lineRule="auto"/>
        <w:ind w:left="595"/>
      </w:pPr>
      <w:r>
        <w:rPr>
          <w:rFonts w:ascii="Noto Sans KR" w:hAnsi="Noto Sans KR" w:eastAsia="Noto Sans KR" w:cs="Noto Sans KR"/>
          <w:b w:val="0"/>
          <w:i w:val="0"/>
          <w:color w:val="555555"/>
          <w:sz w:val="19"/>
        </w:rPr>
        <w:t>미래를 확신하셨죠, 당신의 미래였으니까요. 일정표의 세 문장은 당신 겁니다. 참사회실에서 소리 내어 하신 말씀을 그대로 적었습니다.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Vous m'avez lue au mot près. Personne ne m'avait jamais lue au mot près.</w:t>
      </w:r>
    </w:p>
    <w:p>
      <w:pPr>
        <w:spacing w:before="0" w:after="40" w:line="276" w:lineRule="auto"/>
        <w:ind w:left="595"/>
      </w:pPr>
      <w:r>
        <w:rPr>
          <w:rFonts w:ascii="Noto Sans KR" w:hAnsi="Noto Sans KR" w:eastAsia="Noto Sans KR" w:cs="Noto Sans KR"/>
          <w:b w:val="0"/>
          <w:i w:val="0"/>
          <w:color w:val="555555"/>
          <w:sz w:val="19"/>
        </w:rPr>
        <w:t>한 단어씩 읽어 주셨군요. 아무도 저를 한 단어씩 읽어 준 적이 없어요.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suis pas là pour vous demander d'avouer. Je suis là pour que vous sachiez que je sais, et que personne d'autre ne le sait.</w:t>
      </w:r>
    </w:p>
    <w:p>
      <w:pPr>
        <w:spacing w:before="0" w:after="40" w:line="276" w:lineRule="auto"/>
        <w:ind w:left="595"/>
      </w:pPr>
      <w:r>
        <w:rPr>
          <w:rFonts w:ascii="Noto Sans KR" w:hAnsi="Noto Sans KR" w:eastAsia="Noto Sans KR" w:cs="Noto Sans KR"/>
          <w:b w:val="0"/>
          <w:i w:val="0"/>
          <w:color w:val="555555"/>
          <w:sz w:val="19"/>
        </w:rPr>
        <w:t>고백하라고 온 게 아닙니다. 제가 안다는 걸, 그리고 다른 누구도 모른다는 걸 아시게 하려고 왔습니다.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Monsieur Banda ne sait pas ?</w:t>
      </w:r>
    </w:p>
    <w:p>
      <w:pPr>
        <w:spacing w:before="0" w:after="40" w:line="276" w:lineRule="auto"/>
        <w:ind w:left="595"/>
      </w:pPr>
      <w:r>
        <w:rPr>
          <w:rFonts w:ascii="Noto Sans KR" w:hAnsi="Noto Sans KR" w:eastAsia="Noto Sans KR" w:cs="Noto Sans KR"/>
          <w:b w:val="0"/>
          <w:i w:val="0"/>
          <w:color w:val="555555"/>
          <w:sz w:val="19"/>
        </w:rPr>
        <w:t>방다 씨는 모르나요?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connaît la lettre et le cachet. Il ne sait pas qui l'a postée. Il ne le saura que si vous le dites, ou si je le dis. Je ne le dirai pas.</w:t>
      </w:r>
    </w:p>
    <w:p>
      <w:pPr>
        <w:spacing w:before="0" w:after="40" w:line="276" w:lineRule="auto"/>
        <w:ind w:left="595"/>
      </w:pPr>
      <w:r>
        <w:rPr>
          <w:rFonts w:ascii="Noto Sans KR" w:hAnsi="Noto Sans KR" w:eastAsia="Noto Sans KR" w:cs="Noto Sans KR"/>
          <w:b w:val="0"/>
          <w:i w:val="0"/>
          <w:color w:val="555555"/>
          <w:sz w:val="19"/>
        </w:rPr>
        <w:t>편지와 소인은 압니다. 누가 부쳤는지는 모릅니다. 당신이 말하거나 제가 말해야만 알게 되는데, 저는 말하지 않을 겁니다.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Pourquoi ?</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que je veux comprendre ce qu'on vous a pris. Je sais ce que vous avez demandé. Je ne sais pas ce qu'on vous a refusé.</w:t>
      </w:r>
    </w:p>
    <w:p>
      <w:pPr>
        <w:spacing w:before="0" w:after="40" w:line="276" w:lineRule="auto"/>
        <w:ind w:left="595"/>
      </w:pPr>
      <w:r>
        <w:rPr>
          <w:rFonts w:ascii="Noto Sans KR" w:hAnsi="Noto Sans KR" w:eastAsia="Noto Sans KR" w:cs="Noto Sans KR"/>
          <w:b w:val="0"/>
          <w:i w:val="0"/>
          <w:color w:val="555555"/>
          <w:sz w:val="19"/>
        </w:rPr>
        <w:t>무엇을 빼앗겼는지 이해하고 싶어서요. 무엇을 요구하셨는지는 압니다. 무엇을 거절당했는지는 모릅니다.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(Elle pose la cafetière.) La présidence du Conseil de développement conjoint. L'an dernier, l'ancien haut-commissaire m'avait promis qu'elle me reviendrait. En présence de deux témoins. On m'a dit : « Dès que le dossier sera mûr. »</w:t>
      </w:r>
    </w:p>
    <w:p>
      <w:pPr>
        <w:spacing w:before="0" w:after="40" w:line="276" w:lineRule="auto"/>
        <w:ind w:left="595"/>
      </w:pPr>
      <w:r>
        <w:rPr>
          <w:rFonts w:ascii="Noto Sans KR" w:hAnsi="Noto Sans KR" w:eastAsia="Noto Sans KR" w:cs="Noto Sans KR"/>
          <w:b w:val="0"/>
          <w:i w:val="0"/>
          <w:color w:val="555555"/>
          <w:sz w:val="19"/>
        </w:rPr>
        <w:t>(커피 주전자를 내려놓는다.) 공동개발위원회 의장직이에요. 작년에 전임 고등판무관이 제게 돌아올 거라고 약속했어요. 증인 두 사람 앞에서요. "서류가 무르익으면 곧"이라고 했죠.</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le dossier est mûr.</w:t>
      </w:r>
    </w:p>
    <w:p>
      <w:pPr>
        <w:spacing w:before="0" w:after="40" w:line="276" w:lineRule="auto"/>
        <w:ind w:left="595"/>
      </w:pPr>
      <w:r>
        <w:rPr>
          <w:rFonts w:ascii="Noto Sans KR" w:hAnsi="Noto Sans KR" w:eastAsia="Noto Sans KR" w:cs="Noto Sans KR"/>
          <w:b w:val="0"/>
          <w:i w:val="0"/>
          <w:color w:val="555555"/>
          <w:sz w:val="19"/>
        </w:rPr>
        <w:t>그리고 서류는 무르익었고요.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Il y a trois mois, la présidence est allée à un directeur d'administration centrale. Un monsieur très bien. Je ne l'ai jamais rencontré. Personne ne m'a téléphoné. J'ai appris la nouvelle dans un communiqué de huit lignes.</w:t>
      </w:r>
    </w:p>
    <w:p>
      <w:pPr>
        <w:spacing w:before="0" w:after="40" w:line="276" w:lineRule="auto"/>
        <w:ind w:left="595"/>
      </w:pPr>
      <w:r>
        <w:rPr>
          <w:rFonts w:ascii="Noto Sans KR" w:hAnsi="Noto Sans KR" w:eastAsia="Noto Sans KR" w:cs="Noto Sans KR"/>
          <w:b w:val="0"/>
          <w:i w:val="0"/>
          <w:color w:val="555555"/>
          <w:sz w:val="19"/>
        </w:rPr>
        <w:t>석 달 전, 의장직은 중앙부처 국장에게 갔어요. 아주 훌륭한 분이죠. 만난 적은 없어요. 아무도 제게 전화하지 않았고요. 여덟 줄짜리 보도자료에서 소식을 알았어요.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Huit lignes.</w:t>
      </w:r>
    </w:p>
    <w:p>
      <w:pPr>
        <w:spacing w:before="0" w:after="40" w:line="276" w:lineRule="auto"/>
        <w:ind w:left="595"/>
      </w:pPr>
      <w:r>
        <w:rPr>
          <w:rFonts w:ascii="Noto Sans KR" w:hAnsi="Noto Sans KR" w:eastAsia="Noto Sans KR" w:cs="Noto Sans KR"/>
          <w:b w:val="0"/>
          <w:i w:val="0"/>
          <w:color w:val="555555"/>
          <w:sz w:val="19"/>
        </w:rPr>
        <w:t>여덟 줄이요.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Pour lui, ils en ont écrit douze. J'ai compté.</w:t>
      </w:r>
    </w:p>
    <w:p>
      <w:pPr>
        <w:spacing w:before="0" w:after="40" w:line="276" w:lineRule="auto"/>
        <w:ind w:left="595"/>
      </w:pPr>
      <w:r>
        <w:rPr>
          <w:rFonts w:ascii="Noto Sans KR" w:hAnsi="Noto Sans KR" w:eastAsia="Noto Sans KR" w:cs="Noto Sans KR"/>
          <w:b w:val="0"/>
          <w:i w:val="0"/>
          <w:color w:val="555555"/>
          <w:sz w:val="19"/>
        </w:rPr>
        <w:t>그분에겐 열두 줄을 썼더군요. 세어 봤어요.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il est possible que personne, du côté de l'État, ne vous ait téléphoné parce que personne n'y avait pensé. C'est le plus grave des oublis : celui qui n'est pas voulu.</w:t>
      </w:r>
    </w:p>
    <w:p>
      <w:pPr>
        <w:spacing w:before="0" w:after="40" w:line="276" w:lineRule="auto"/>
        <w:ind w:left="595"/>
      </w:pPr>
      <w:r>
        <w:rPr>
          <w:rFonts w:ascii="Noto Sans KR" w:hAnsi="Noto Sans KR" w:eastAsia="Noto Sans KR" w:cs="Noto Sans KR"/>
          <w:b w:val="0"/>
          <w:i w:val="0"/>
          <w:color w:val="555555"/>
          <w:sz w:val="19"/>
        </w:rPr>
        <w:t>국가 쪽에서 아무도 전화하지 않은 건 아무도 생각하지 못해서일 수 있습니다. 가장 무거운 망각이죠, 의도되지 않은 망각이요.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Vous croyez que cela me console ? Le roi qui oublie n'est pas moins le roi.</w:t>
      </w:r>
    </w:p>
    <w:p>
      <w:pPr>
        <w:spacing w:before="0" w:after="40" w:line="276" w:lineRule="auto"/>
        <w:ind w:left="595"/>
      </w:pPr>
      <w:r>
        <w:rPr>
          <w:rFonts w:ascii="Noto Sans KR" w:hAnsi="Noto Sans KR" w:eastAsia="Noto Sans KR" w:cs="Noto Sans KR"/>
          <w:b w:val="0"/>
          <w:i w:val="0"/>
          <w:color w:val="555555"/>
          <w:sz w:val="19"/>
        </w:rPr>
        <w:t>그게 위로가 될 거라 생각하세요? 잊는 왕도 왕이에요.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Cela ne vous console pas. Je ne vous le dis pas pour vous consoler. Je vous le dis parce que c'est la première fois qu'on vous explique la cause.</w:t>
      </w:r>
    </w:p>
    <w:p>
      <w:pPr>
        <w:spacing w:before="0" w:after="40" w:line="276" w:lineRule="auto"/>
        <w:ind w:left="595"/>
      </w:pPr>
      <w:r>
        <w:rPr>
          <w:rFonts w:ascii="Noto Sans KR" w:hAnsi="Noto Sans KR" w:eastAsia="Noto Sans KR" w:cs="Noto Sans KR"/>
          <w:b w:val="0"/>
          <w:i w:val="0"/>
          <w:color w:val="555555"/>
          <w:sz w:val="19"/>
        </w:rPr>
        <w:t>아니요. 위로가 안 되죠. 위로하려고 하는 말이 아닙니다. 원인을 설명해 드리는 게 처음이라서 하는 말입니다.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Alors voici mon explication. Samedi, vous m'avez entendue : « entre nous ». Je disais « entre nous » parce que c'est la seule chose qu'on m'a laissée : être entre nous. Mais entre nous, personne n'écoute plus. J'ai pensé : si Kandara crie, Paris écoutera.</w:t>
      </w:r>
    </w:p>
    <w:p>
      <w:pPr>
        <w:spacing w:before="0" w:after="40" w:line="276" w:lineRule="auto"/>
        <w:ind w:left="595"/>
      </w:pPr>
      <w:r>
        <w:rPr>
          <w:rFonts w:ascii="Noto Sans KR" w:hAnsi="Noto Sans KR" w:eastAsia="Noto Sans KR" w:cs="Noto Sans KR"/>
          <w:b w:val="0"/>
          <w:i w:val="0"/>
          <w:color w:val="555555"/>
          <w:sz w:val="19"/>
        </w:rPr>
        <w:t>그럼 제 설명도 있어요. 토요일에 들으셨죠. "우리끼리." 제가 "우리끼리"라고 한 건 그것만 남겨 줬기 때문이에요. 우리끼리 있을 때는 아무도 더는 듣지 않아요. 칸다라가 소리치면 파리가 들을 거라고 생각했죠.</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vous avez écrit sans signer pour que ce soit Kandara qui crie, pas vous.</w:t>
      </w:r>
    </w:p>
    <w:p>
      <w:pPr>
        <w:spacing w:before="0" w:after="40" w:line="276" w:lineRule="auto"/>
        <w:ind w:left="595"/>
      </w:pPr>
      <w:r>
        <w:rPr>
          <w:rFonts w:ascii="Noto Sans KR" w:hAnsi="Noto Sans KR" w:eastAsia="Noto Sans KR" w:cs="Noto Sans KR"/>
          <w:b w:val="0"/>
          <w:i w:val="0"/>
          <w:color w:val="555555"/>
          <w:sz w:val="19"/>
        </w:rPr>
        <w:t>그래서 서명 없이 쓰셨군요, 소리치는 쪽이 당신이 아니라 칸다라이도록요.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Oui. J'avais honte et j'avais peur. Les deux. Quand on a honte, on écrit anonyme. Quand on a peur, on tape à la machine.</w:t>
      </w:r>
    </w:p>
    <w:p>
      <w:pPr>
        <w:spacing w:before="0" w:after="40" w:line="276" w:lineRule="auto"/>
        <w:ind w:left="595"/>
      </w:pPr>
      <w:r>
        <w:rPr>
          <w:rFonts w:ascii="Noto Sans KR" w:hAnsi="Noto Sans KR" w:eastAsia="Noto Sans KR" w:cs="Noto Sans KR"/>
          <w:b w:val="0"/>
          <w:i w:val="0"/>
          <w:color w:val="555555"/>
          <w:sz w:val="19"/>
        </w:rPr>
        <w:t>네. 부끄럽기도, 두렵기도 했어요. 둘 다예요. 부끄러우면 익명으로 쓰고, 두려우면 타자기로 치죠.</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comprends. Je ne sais pas si je ferais mieux. Voici ce que je peux vous proposer, et ce que je ne peux pas.</w:t>
      </w:r>
    </w:p>
    <w:p>
      <w:pPr>
        <w:spacing w:before="0" w:after="40" w:line="276" w:lineRule="auto"/>
        <w:ind w:left="595"/>
      </w:pPr>
      <w:r>
        <w:rPr>
          <w:rFonts w:ascii="Noto Sans KR" w:hAnsi="Noto Sans KR" w:eastAsia="Noto Sans KR" w:cs="Noto Sans KR"/>
          <w:b w:val="0"/>
          <w:i w:val="0"/>
          <w:color w:val="555555"/>
          <w:sz w:val="19"/>
        </w:rPr>
        <w:t>이해합니다. 제가 더 잘할지는 모르겠습니다. 제안할 수 있는 것과 없는 것을 말씀드리겠습니다.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Je vous écoute.</w:t>
      </w:r>
    </w:p>
    <w:p>
      <w:pPr>
        <w:spacing w:before="0" w:after="40" w:line="276" w:lineRule="auto"/>
        <w:ind w:left="595"/>
      </w:pPr>
      <w:r>
        <w:rPr>
          <w:rFonts w:ascii="Noto Sans KR" w:hAnsi="Noto Sans KR" w:eastAsia="Noto Sans KR" w:cs="Noto Sans KR"/>
          <w:b w:val="0"/>
          <w:i w:val="0"/>
          <w:color w:val="555555"/>
          <w:sz w:val="19"/>
        </w:rPr>
        <w:t>듣고 있어요.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peux pas vous rendre la présidence. Elle est partie, elle ne revient pas par un coup de téléphone. Je peux écrire dans mon rapport au ministre qu'une promesse faite devant deux témoins n'a pas été tenue.</w:t>
      </w:r>
    </w:p>
    <w:p>
      <w:pPr>
        <w:spacing w:before="0" w:after="40" w:line="276" w:lineRule="auto"/>
        <w:ind w:left="595"/>
      </w:pPr>
      <w:r>
        <w:rPr>
          <w:rFonts w:ascii="Noto Sans KR" w:hAnsi="Noto Sans KR" w:eastAsia="Noto Sans KR" w:cs="Noto Sans KR"/>
          <w:b w:val="0"/>
          <w:i w:val="0"/>
          <w:color w:val="555555"/>
          <w:sz w:val="19"/>
        </w:rPr>
        <w:t>의장직을 돌려드릴 수는 없습니다. 이미 떠났고, 전화 한 통으로 돌아오지 않습니다. 두 증인 앞에서 한 약속이 지켜지지 않았다고 장관께 올리는 보고서에 쓸 수는 있습니다.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Un rapport.</w:t>
      </w:r>
    </w:p>
    <w:p>
      <w:pPr>
        <w:spacing w:before="0" w:after="40" w:line="276" w:lineRule="auto"/>
        <w:ind w:left="595"/>
      </w:pPr>
      <w:r>
        <w:rPr>
          <w:rFonts w:ascii="Noto Sans KR" w:hAnsi="Noto Sans KR" w:eastAsia="Noto Sans KR" w:cs="Noto Sans KR"/>
          <w:b w:val="0"/>
          <w:i w:val="0"/>
          <w:color w:val="555555"/>
          <w:sz w:val="19"/>
        </w:rPr>
        <w:t>보고서라.</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rapport qui porte votre nom, et la date de la promesse. Ensuite, pour la phase un, il y aura un comité de suivi, et je proposerai que votre parti y siège en son nom, avec un poste de présidence tournante. Je propose, je ne garantis pas.</w:t>
      </w:r>
    </w:p>
    <w:p>
      <w:pPr>
        <w:spacing w:before="0" w:after="40" w:line="276" w:lineRule="auto"/>
        <w:ind w:left="595"/>
      </w:pPr>
      <w:r>
        <w:rPr>
          <w:rFonts w:ascii="Noto Sans KR" w:hAnsi="Noto Sans KR" w:eastAsia="Noto Sans KR" w:cs="Noto Sans KR"/>
          <w:b w:val="0"/>
          <w:i w:val="0"/>
          <w:color w:val="555555"/>
          <w:sz w:val="19"/>
        </w:rPr>
        <w:t>당신의 이름과 약속 날짜가 적힌 보고서입니다. 그리고 1단계에 후속 위원회가 있을 텐데 동맹이 당 이름으로 거기 앉고 의장직은 돌아가며 맡도록 제안하겠습니다. 제안하는 것이지, 보장은 못 합니다.</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Et en échange ?</w:t>
      </w:r>
    </w:p>
    <w:p>
      <w:pPr>
        <w:spacing w:before="0" w:after="40" w:line="276" w:lineRule="auto"/>
        <w:ind w:left="595"/>
      </w:pPr>
      <w:r>
        <w:rPr>
          <w:rFonts w:ascii="Noto Sans KR" w:hAnsi="Noto Sans KR" w:eastAsia="Noto Sans KR" w:cs="Noto Sans KR"/>
          <w:b w:val="0"/>
          <w:i w:val="0"/>
          <w:color w:val="555555"/>
          <w:sz w:val="19"/>
        </w:rPr>
        <w:t>대신 무엇을요?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lettre. Signée. À monsieur Sangara. Elle dira : « La lettre du 14 octobre est de moi. Elle contenait une prévision, pas un fait. Je retire ma demande de protestation. Voici pourquoi. » Avec la raison.</w:t>
      </w:r>
    </w:p>
    <w:p>
      <w:pPr>
        <w:spacing w:before="0" w:after="40" w:line="276" w:lineRule="auto"/>
        <w:ind w:left="595"/>
      </w:pPr>
      <w:r>
        <w:rPr>
          <w:rFonts w:ascii="Noto Sans KR" w:hAnsi="Noto Sans KR" w:eastAsia="Noto Sans KR" w:cs="Noto Sans KR"/>
          <w:b w:val="0"/>
          <w:i w:val="0"/>
          <w:color w:val="555555"/>
          <w:sz w:val="19"/>
        </w:rPr>
        <w:t>편지 한 통이요. 서명 있는. 상가라 장관 앞으로요. "10월 14일 편지는 제가 썼습니다. 사실이 아니라 예측이 담겼습니다. 항의 요청을 철회합니다. 이유는 이렇습니다." 이유까지 쓰시고요.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Avec ma raison. Cela me fera passer pour une complice de Kandara.</w:t>
      </w:r>
    </w:p>
    <w:p>
      <w:pPr>
        <w:spacing w:before="0" w:after="40" w:line="276" w:lineRule="auto"/>
        <w:ind w:left="595"/>
      </w:pPr>
      <w:r>
        <w:rPr>
          <w:rFonts w:ascii="Noto Sans KR" w:hAnsi="Noto Sans KR" w:eastAsia="Noto Sans KR" w:cs="Noto Sans KR"/>
          <w:b w:val="0"/>
          <w:i w:val="0"/>
          <w:color w:val="555555"/>
          <w:sz w:val="19"/>
        </w:rPr>
        <w:t>제 이유까지요. 칸다라의 공범으로 보일 텐데요.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Cela vous fera passer pour quelqu'un qui signe. Une lettre signée avec sa raison est une demande. Une lettre anonyme avec la même raison est une manœuvre. La raison n'a pas changé. La signature, si.</w:t>
      </w:r>
    </w:p>
    <w:p>
      <w:pPr>
        <w:spacing w:before="0" w:after="40" w:line="276" w:lineRule="auto"/>
        <w:ind w:left="595"/>
      </w:pPr>
      <w:r>
        <w:rPr>
          <w:rFonts w:ascii="Noto Sans KR" w:hAnsi="Noto Sans KR" w:eastAsia="Noto Sans KR" w:cs="Noto Sans KR"/>
          <w:b w:val="0"/>
          <w:i w:val="0"/>
          <w:color w:val="555555"/>
          <w:sz w:val="19"/>
        </w:rPr>
        <w:t>서명하는 사람으로 보일 겁니다. 이유와 함께 서명된 편지는 요청입니다. 같은 이유가 든 익명 편지는 술수고요. 이유는 변하지 않았습니다. 서명이 변했죠.</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Et si je refuse ?</w:t>
      </w:r>
    </w:p>
    <w:p>
      <w:pPr>
        <w:spacing w:before="0" w:after="40" w:line="276" w:lineRule="auto"/>
        <w:ind w:left="595"/>
      </w:pPr>
      <w:r>
        <w:rPr>
          <w:rFonts w:ascii="Noto Sans KR" w:hAnsi="Noto Sans KR" w:eastAsia="Noto Sans KR" w:cs="Noto Sans KR"/>
          <w:b w:val="0"/>
          <w:i w:val="0"/>
          <w:color w:val="555555"/>
          <w:sz w:val="19"/>
        </w:rPr>
        <w:t>거절하면요?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je n'en parlerai à personne, et je regarderai Kandara s'agiter, et vous aussi. Je vous demande seulement de savoir que je l'ai vu, que j'ai pris un bateau pour vous l'offrir, et que vous avez décidé.</w:t>
      </w:r>
    </w:p>
    <w:p>
      <w:pPr>
        <w:spacing w:before="0" w:after="40" w:line="276" w:lineRule="auto"/>
        <w:ind w:left="595"/>
      </w:pPr>
      <w:r>
        <w:rPr>
          <w:rFonts w:ascii="Noto Sans KR" w:hAnsi="Noto Sans KR" w:eastAsia="Noto Sans KR" w:cs="Noto Sans KR"/>
          <w:b w:val="0"/>
          <w:i w:val="0"/>
          <w:color w:val="555555"/>
          <w:sz w:val="19"/>
        </w:rPr>
        <w:t>그럼 아무에게도 말하지 않고, 칸다라가 동요하는 것을 지켜보겠습니다. 당신도 지켜보시고요. 제가 본 것을, 배를 타고 와서 드린 것을, 그리고 당신이 결정했다는 것을 아시기만 바랍니다.</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Le roi est allé à Moulins, n'est-ce pas ? Le roi s'est déplacé pour le connétable.</w:t>
      </w:r>
    </w:p>
    <w:p>
      <w:pPr>
        <w:spacing w:before="0" w:after="40" w:line="276" w:lineRule="auto"/>
        <w:ind w:left="595"/>
      </w:pPr>
      <w:r>
        <w:rPr>
          <w:rFonts w:ascii="Noto Sans KR" w:hAnsi="Noto Sans KR" w:eastAsia="Noto Sans KR" w:cs="Noto Sans KR"/>
          <w:b w:val="0"/>
          <w:i w:val="0"/>
          <w:color w:val="555555"/>
          <w:sz w:val="19"/>
        </w:rPr>
        <w:t>왕은 물랭에 갔지요? 왕이 원수를 찾아갔잖아요.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connaissez l'histoire.</w:t>
      </w:r>
    </w:p>
    <w:p>
      <w:pPr>
        <w:spacing w:before="0" w:after="40" w:line="276" w:lineRule="auto"/>
        <w:ind w:left="595"/>
      </w:pPr>
      <w:r>
        <w:rPr>
          <w:rFonts w:ascii="Noto Sans KR" w:hAnsi="Noto Sans KR" w:eastAsia="Noto Sans KR" w:cs="Noto Sans KR"/>
          <w:b w:val="0"/>
          <w:i w:val="0"/>
          <w:color w:val="555555"/>
          <w:sz w:val="19"/>
        </w:rPr>
        <w:t>이야기를 아시는군요.</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J'ai fait de l'histoire à l'école normale. Le roi est arrivé trop tard. Vous, vous croyez être à l'heure ?</w:t>
      </w:r>
    </w:p>
    <w:p>
      <w:pPr>
        <w:spacing w:before="0" w:after="40" w:line="276" w:lineRule="auto"/>
        <w:ind w:left="595"/>
      </w:pPr>
      <w:r>
        <w:rPr>
          <w:rFonts w:ascii="Noto Sans KR" w:hAnsi="Noto Sans KR" w:eastAsia="Noto Sans KR" w:cs="Noto Sans KR"/>
          <w:b w:val="0"/>
          <w:i w:val="0"/>
          <w:color w:val="555555"/>
          <w:sz w:val="19"/>
        </w:rPr>
        <w:t>사범학교에서 역사를 공부했어요. 왕은 너무 늦게 도착했죠. 당신은 제때 왔다고 생각하세요?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l'espère. Le roi a quitté Moulins sans avoir rendu ce qu'il avait pris. Moi, je ne quitte pas l'île sans avoir rien rendu : le premier morceau est cette conversation.</w:t>
      </w:r>
    </w:p>
    <w:p>
      <w:pPr>
        <w:spacing w:before="0" w:after="40" w:line="276" w:lineRule="auto"/>
        <w:ind w:left="595"/>
      </w:pPr>
      <w:r>
        <w:rPr>
          <w:rFonts w:ascii="Noto Sans KR" w:hAnsi="Noto Sans KR" w:eastAsia="Noto Sans KR" w:cs="Noto Sans KR"/>
          <w:b w:val="0"/>
          <w:i w:val="0"/>
          <w:color w:val="555555"/>
          <w:sz w:val="19"/>
        </w:rPr>
        <w:t>그러길 바랍니다. 왕은 빼앗은 것을 돌려주지 않은 채 물랭을 떠났어요. 저는 아무것도 돌려주지 않고 섬을 떠나지 않습니다. 첫 조각은 이 대화입니다.</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(Elle va chercher du papier.) Je n'ai pas de machine à écrire. Je l'écrirai à la main. Pour être sûre qu'on reconnaisse mon écriture.</w:t>
      </w:r>
    </w:p>
    <w:p>
      <w:pPr>
        <w:spacing w:before="0" w:after="40" w:line="276" w:lineRule="auto"/>
        <w:ind w:left="595"/>
      </w:pPr>
      <w:r>
        <w:rPr>
          <w:rFonts w:ascii="Noto Sans KR" w:hAnsi="Noto Sans KR" w:eastAsia="Noto Sans KR" w:cs="Noto Sans KR"/>
          <w:b w:val="0"/>
          <w:i w:val="0"/>
          <w:color w:val="555555"/>
          <w:sz w:val="19"/>
        </w:rPr>
        <w:t>(종이를 가지러 간다.) 타자기는 없어요. 손으로 쓸게요. 제 필체를 알아보도록요.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attends sur le seuil.</w:t>
      </w:r>
    </w:p>
    <w:p>
      <w:pPr>
        <w:spacing w:before="0" w:after="40" w:line="276" w:lineRule="auto"/>
        <w:ind w:left="595"/>
      </w:pPr>
      <w:r>
        <w:rPr>
          <w:rFonts w:ascii="Noto Sans KR" w:hAnsi="Noto Sans KR" w:eastAsia="Noto Sans KR" w:cs="Noto Sans KR"/>
          <w:b w:val="0"/>
          <w:i w:val="0"/>
          <w:color w:val="555555"/>
          <w:sz w:val="19"/>
        </w:rPr>
        <w:t>문턱에서 기다리겠습니다.</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(Quelques minutes plus tard.) Voici. Lisez avant que je ferme l'enveloppe. « Monsieur le ministre, la lettre non signée du 14 octobre est de moi, Odile Sainte-Rose. Je vous demandais de protester contre un calendrier que j'avais moi-même demandé. Je n'en avais pas le droit. Je vous écris maintenant sous mon nom. »</w:t>
      </w:r>
    </w:p>
    <w:p>
      <w:pPr>
        <w:spacing w:before="0" w:after="40" w:line="276" w:lineRule="auto"/>
        <w:ind w:left="595"/>
      </w:pPr>
      <w:r>
        <w:rPr>
          <w:rFonts w:ascii="Noto Sans KR" w:hAnsi="Noto Sans KR" w:eastAsia="Noto Sans KR" w:cs="Noto Sans KR"/>
          <w:b w:val="0"/>
          <w:i w:val="0"/>
          <w:color w:val="555555"/>
          <w:sz w:val="19"/>
        </w:rPr>
        <w:t>(몇 분 뒤.) 여기요. 봉투를 닫기 전에 읽어 보세요. "장관님, 10월 14일의 서명 없는 편지는 오딜 생트로즈인 제가 썼습니다. 저는 제가 요구한 일정표에 항의해 달라고 청했습니다. 그럴 권리가 없었습니다. 이제 제 이름으로 씁니다."</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plus que ce que j'aurais demandé.</w:t>
      </w:r>
    </w:p>
    <w:p>
      <w:pPr>
        <w:spacing w:before="0" w:after="40" w:line="276" w:lineRule="auto"/>
        <w:ind w:left="595"/>
      </w:pPr>
      <w:r>
        <w:rPr>
          <w:rFonts w:ascii="Noto Sans KR" w:hAnsi="Noto Sans KR" w:eastAsia="Noto Sans KR" w:cs="Noto Sans KR"/>
          <w:b w:val="0"/>
          <w:i w:val="0"/>
          <w:color w:val="555555"/>
          <w:sz w:val="19"/>
        </w:rPr>
        <w:t>제가 청했을 것보다 더 많군요.</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Je n'ai pas fini. Vous allez trouver la raison à la page suivante. Elle est plus longue.</w:t>
      </w:r>
    </w:p>
    <w:p>
      <w:pPr>
        <w:spacing w:before="0" w:after="40" w:line="276" w:lineRule="auto"/>
        <w:ind w:left="595"/>
      </w:pPr>
      <w:r>
        <w:rPr>
          <w:rFonts w:ascii="Noto Sans KR" w:hAnsi="Noto Sans KR" w:eastAsia="Noto Sans KR" w:cs="Noto Sans KR"/>
          <w:b w:val="0"/>
          <w:i w:val="0"/>
          <w:color w:val="555555"/>
          <w:sz w:val="19"/>
        </w:rPr>
        <w:t>아직 안 끝났어요. 이유는 다음 장에 있어요. 더 길죠.</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la lirai dans le bateau, si vous me laissez. Merci, madame.</w:t>
      </w:r>
    </w:p>
    <w:p>
      <w:pPr>
        <w:spacing w:before="0" w:after="40" w:line="276" w:lineRule="auto"/>
        <w:ind w:left="595"/>
      </w:pPr>
      <w:r>
        <w:rPr>
          <w:rFonts w:ascii="Noto Sans KR" w:hAnsi="Noto Sans KR" w:eastAsia="Noto Sans KR" w:cs="Noto Sans KR"/>
          <w:b w:val="0"/>
          <w:i w:val="0"/>
          <w:color w:val="555555"/>
          <w:sz w:val="19"/>
        </w:rPr>
        <w:t>배에서 읽겠습니다, 허락하신다면요. 감사합니다, 생트로즈 씨.</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Monsieur Delorme. Vous n'avez pas gagné aujourd'hui. Vous avez seulement été le premier à venir.</w:t>
      </w:r>
    </w:p>
    <w:p>
      <w:pPr>
        <w:spacing w:before="0" w:after="40" w:line="276" w:lineRule="auto"/>
        <w:ind w:left="595"/>
      </w:pPr>
      <w:r>
        <w:rPr>
          <w:rFonts w:ascii="Noto Sans KR" w:hAnsi="Noto Sans KR" w:eastAsia="Noto Sans KR" w:cs="Noto Sans KR"/>
          <w:b w:val="0"/>
          <w:i w:val="0"/>
          <w:color w:val="555555"/>
          <w:sz w:val="19"/>
        </w:rPr>
        <w:t>들로름 씨. 오늘 이긴 게 아니에요. 다만 가장 먼저 찾아왔을 뿐이에요.</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exactement ce que j'espérais qu'on puisse dire de moi.</w:t>
      </w:r>
    </w:p>
    <w:p>
      <w:pPr>
        <w:spacing w:before="0" w:after="40" w:line="276" w:lineRule="auto"/>
        <w:ind w:left="595"/>
      </w:pPr>
      <w:r>
        <w:rPr>
          <w:rFonts w:ascii="Noto Sans KR" w:hAnsi="Noto Sans KR" w:eastAsia="Noto Sans KR" w:cs="Noto Sans KR"/>
          <w:b w:val="0"/>
          <w:i w:val="0"/>
          <w:color w:val="555555"/>
          <w:sz w:val="19"/>
        </w:rPr>
        <w:t>제가 그렇게 평가받길 바랐던 바로 그대로입니다.</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(Message, 18 h 05.) « J'ai remis à mon ministre un résumé de l'affaire sans nom. Il a lu la lettre signée avant qu'elle n'arrive : madame Sainte-Rose l'a envoyée par une autre voie. Kandara vous répond ce soir. Une phrase : “Trente jours après le vote, la négociation s'ouvre, ou nous saisissons le tribunal.” Vous voyez ce que cela veut dire. »</w:t>
      </w:r>
    </w:p>
    <w:p>
      <w:pPr>
        <w:spacing w:before="0" w:after="40" w:line="276" w:lineRule="auto"/>
        <w:ind w:left="595"/>
      </w:pPr>
      <w:r>
        <w:rPr>
          <w:rFonts w:ascii="Noto Sans KR" w:hAnsi="Noto Sans KR" w:eastAsia="Noto Sans KR" w:cs="Noto Sans KR"/>
          <w:b w:val="0"/>
          <w:i w:val="0"/>
          <w:color w:val="555555"/>
          <w:sz w:val="19"/>
        </w:rPr>
        <w:t>(문자, 18시 5분.) "제 장관께 이름 없는 사건의 요약을 올렸습니다. 서명 편지는 도착하기 전에 읽으셨습니다. 생트로즈 씨가 다른 경로로 보냈더군요. 칸다라가 오늘 저녁 답합니다. 한 문장. '투표 30일 뒤 협상이 열리지 않으면 재판소에 제소한다.' 무슨 뜻인지 아시겠죠."</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Trente jours. Un délai pour la négociation.</w:t>
      </w:r>
    </w:p>
    <w:p>
      <w:pPr>
        <w:spacing w:before="0" w:after="40" w:line="276" w:lineRule="auto"/>
        <w:ind w:left="595"/>
      </w:pPr>
      <w:r>
        <w:rPr>
          <w:rFonts w:ascii="Noto Sans KR" w:hAnsi="Noto Sans KR" w:eastAsia="Noto Sans KR" w:cs="Noto Sans KR"/>
          <w:b w:val="0"/>
          <w:i w:val="0"/>
          <w:color w:val="555555"/>
          <w:sz w:val="19"/>
        </w:rPr>
        <w:t>30일. 협상 기한이네요.</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délai que nous n'avons pas voulu et qu'ils nous imposent. Il ne faut pas le refuser. Il faut le mettre dans la question.</w:t>
      </w:r>
    </w:p>
    <w:p>
      <w:pPr>
        <w:spacing w:before="0" w:after="40" w:line="276" w:lineRule="auto"/>
        <w:ind w:left="595"/>
      </w:pPr>
      <w:r>
        <w:rPr>
          <w:rFonts w:ascii="Noto Sans KR" w:hAnsi="Noto Sans KR" w:eastAsia="Noto Sans KR" w:cs="Noto Sans KR"/>
          <w:b w:val="0"/>
          <w:i w:val="0"/>
          <w:color w:val="555555"/>
          <w:sz w:val="19"/>
        </w:rPr>
        <w:t>우리가 원하지 않았지만 그들이 들이미는 기한이야. 거절하면 안 돼. 질문 절차 안에 넣어야 해.</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(Message, 18 h 20.) « Papa, ma phrase pour demain. “Trahir, ce n'est pas changer de camp : c'est ne plus trouver sa place dans le sien.” C'est de toi ou de Valcourt ? »</w:t>
      </w:r>
    </w:p>
    <w:p>
      <w:pPr>
        <w:spacing w:before="0" w:after="40" w:line="276" w:lineRule="auto"/>
        <w:ind w:left="595"/>
      </w:pPr>
      <w:r>
        <w:rPr>
          <w:rFonts w:ascii="Noto Sans KR" w:hAnsi="Noto Sans KR" w:eastAsia="Noto Sans KR" w:cs="Noto Sans KR"/>
          <w:b w:val="0"/>
          <w:i w:val="0"/>
          <w:color w:val="555555"/>
          <w:sz w:val="19"/>
        </w:rPr>
        <w:t>(문자, 18시 20분.) "아빠, 내일 답안 문장이에요. '배반은 편을 바꾸는 것이 아니라, 자기 편에서 더는 자리를 찾지 못하는 것이다.' 아빠 거예요, 발쿠르 선생님 거예요?"</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répond.) « D'une dame de Petite-Sœur, qui a fait de l'histoire à l'école normale. Mets son nom en note : Odile S. »</w:t>
      </w:r>
    </w:p>
    <w:p>
      <w:pPr>
        <w:spacing w:before="0" w:after="40" w:line="276" w:lineRule="auto"/>
        <w:ind w:left="595"/>
      </w:pPr>
      <w:r>
        <w:rPr>
          <w:rFonts w:ascii="Noto Sans KR" w:hAnsi="Noto Sans KR" w:eastAsia="Noto Sans KR" w:cs="Noto Sans KR"/>
          <w:b w:val="0"/>
          <w:i w:val="0"/>
          <w:color w:val="555555"/>
          <w:sz w:val="19"/>
        </w:rPr>
        <w:t>(답장한다.) "쁘띠트쇠르의 한 분 거야. 사범학교에서 역사를 공부하셨대. 주석에 이름을 넣어. 오딜 S."</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(Réponse.) « Elle est d'accord pour que je la cite ? »</w:t>
      </w:r>
    </w:p>
    <w:p>
      <w:pPr>
        <w:spacing w:before="0" w:after="40" w:line="276" w:lineRule="auto"/>
        <w:ind w:left="595"/>
      </w:pPr>
      <w:r>
        <w:rPr>
          <w:rFonts w:ascii="Noto Sans KR" w:hAnsi="Noto Sans KR" w:eastAsia="Noto Sans KR" w:cs="Noto Sans KR"/>
          <w:b w:val="0"/>
          <w:i w:val="0"/>
          <w:color w:val="555555"/>
          <w:sz w:val="19"/>
        </w:rPr>
        <w:t>(답장.) "그분이 인용을 허락하셨어요?"</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(Après un temps.) « Elle l'ignore. Je lui demanderai demain. Une citation sans autorisation, c'est aussi une lettre sans signature. »</w:t>
      </w:r>
    </w:p>
    <w:p>
      <w:pPr>
        <w:spacing w:before="0" w:after="40" w:line="276" w:lineRule="auto"/>
        <w:ind w:left="595"/>
      </w:pPr>
      <w:r>
        <w:rPr>
          <w:rFonts w:ascii="Noto Sans KR" w:hAnsi="Noto Sans KR" w:eastAsia="Noto Sans KR" w:cs="Noto Sans KR"/>
          <w:b w:val="0"/>
          <w:i w:val="0"/>
          <w:color w:val="555555"/>
          <w:sz w:val="19"/>
        </w:rPr>
        <w:t>(잠시 뒤.) "모르신다. 내일 여쭤볼게. 허락 없는 인용은 서명 없는 편지와 같단다."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au mot près</w:t>
      </w:r>
      <w:r>
        <w:rPr>
          <w:rFonts w:ascii="Noto Sans KR" w:hAnsi="Noto Sans KR" w:eastAsia="Noto Sans KR" w:cs="Noto Sans KR"/>
          <w:b w:val="0"/>
          <w:i w:val="0"/>
          <w:color w:val="555555"/>
          <w:sz w:val="19"/>
        </w:rPr>
        <w:t xml:space="preserve">  —  한 단어 한 단어 정확하게. 생트로즈의 말을 그대로 일정표에 적었다는 설명</w:t>
      </w:r>
    </w:p>
    <w:p>
      <w:pPr>
        <w:spacing w:before="0" w:after="0" w:line="276" w:lineRule="auto"/>
        <w:ind w:left="170"/>
        <w:shd w:val="clear" w:color="auto" w:fill="EEF1F7"/>
      </w:pPr>
      <w:r>
        <w:rPr>
          <w:rFonts w:ascii="Noto Sans KR" w:hAnsi="Noto Sans KR" w:eastAsia="Noto Sans KR" w:cs="Noto Sans KR"/>
          <w:b/>
          <w:i w:val="0"/>
          <w:sz w:val="19"/>
        </w:rPr>
        <w:t>• un oubli voulu / non voulu</w:t>
      </w:r>
      <w:r>
        <w:rPr>
          <w:rFonts w:ascii="Noto Sans KR" w:hAnsi="Noto Sans KR" w:eastAsia="Noto Sans KR" w:cs="Noto Sans KR"/>
          <w:b w:val="0"/>
          <w:i w:val="0"/>
          <w:color w:val="555555"/>
          <w:sz w:val="19"/>
        </w:rPr>
        <w:t xml:space="preserve">  —  의도된 망각 / 의도되지 않은 망각. 모욕이 생기는 원인에 대한 쥘리앵의 구분</w:t>
      </w:r>
    </w:p>
    <w:p>
      <w:pPr>
        <w:spacing w:before="0" w:after="0" w:line="276" w:lineRule="auto"/>
        <w:ind w:left="170"/>
        <w:shd w:val="clear" w:color="auto" w:fill="EEF1F7"/>
      </w:pPr>
      <w:r>
        <w:rPr>
          <w:rFonts w:ascii="Noto Sans KR" w:hAnsi="Noto Sans KR" w:eastAsia="Noto Sans KR" w:cs="Noto Sans KR"/>
          <w:b/>
          <w:i w:val="0"/>
          <w:sz w:val="19"/>
        </w:rPr>
        <w:t>• une lettre signée avec sa raison / une manœuvre</w:t>
      </w:r>
      <w:r>
        <w:rPr>
          <w:rFonts w:ascii="Noto Sans KR" w:hAnsi="Noto Sans KR" w:eastAsia="Noto Sans KR" w:cs="Noto Sans KR"/>
          <w:b w:val="0"/>
          <w:i w:val="0"/>
          <w:color w:val="555555"/>
          <w:sz w:val="19"/>
        </w:rPr>
        <w:t xml:space="preserve">  —  이유와 함께 서명된 편지는 요청, 같은 이유의 익명 편지는 술수</w:t>
      </w:r>
    </w:p>
    <w:p>
      <w:pPr>
        <w:spacing w:before="0" w:after="0" w:line="276" w:lineRule="auto"/>
        <w:ind w:left="170"/>
        <w:shd w:val="clear" w:color="auto" w:fill="EEF1F7"/>
      </w:pPr>
      <w:r>
        <w:rPr>
          <w:rFonts w:ascii="Noto Sans KR" w:hAnsi="Noto Sans KR" w:eastAsia="Noto Sans KR" w:cs="Noto Sans KR"/>
          <w:b/>
          <w:i w:val="0"/>
          <w:sz w:val="19"/>
        </w:rPr>
        <w:t>• proposer, ne pas garantir</w:t>
      </w:r>
      <w:r>
        <w:rPr>
          <w:rFonts w:ascii="Noto Sans KR" w:hAnsi="Noto Sans KR" w:eastAsia="Noto Sans KR" w:cs="Noto Sans KR"/>
          <w:b w:val="0"/>
          <w:i w:val="0"/>
          <w:color w:val="555555"/>
          <w:sz w:val="19"/>
        </w:rPr>
        <w:t xml:space="preserve">  —  제안하지만 보장하지는 않는다. 약속할 수 없는 것을 정직하게 구분하는 화법</w:t>
      </w:r>
    </w:p>
    <w:p>
      <w:pPr>
        <w:spacing w:before="0" w:after="0" w:line="276" w:lineRule="auto"/>
        <w:ind w:left="170"/>
        <w:shd w:val="clear" w:color="auto" w:fill="EEF1F7"/>
      </w:pPr>
      <w:r>
        <w:rPr>
          <w:rFonts w:ascii="Noto Sans KR" w:hAnsi="Noto Sans KR" w:eastAsia="Noto Sans KR" w:cs="Noto Sans KR"/>
          <w:b/>
          <w:i w:val="0"/>
          <w:sz w:val="19"/>
        </w:rPr>
        <w:t>• arriver à l'heure / trop tard</w:t>
      </w:r>
      <w:r>
        <w:rPr>
          <w:rFonts w:ascii="Noto Sans KR" w:hAnsi="Noto Sans KR" w:eastAsia="Noto Sans KR" w:cs="Noto Sans KR"/>
          <w:b w:val="0"/>
          <w:i w:val="0"/>
          <w:color w:val="555555"/>
          <w:sz w:val="19"/>
        </w:rPr>
        <w:t xml:space="preserve">  —  제때 / 너무 늦게. 왕의 물랭 방문과 쥘리앵의 쁘띠트쇠르 방문을 비교하는 말</w:t>
      </w:r>
    </w:p>
    <w:p>
      <w:pPr>
        <w:spacing w:before="0" w:after="0" w:line="276" w:lineRule="auto"/>
        <w:ind w:left="170"/>
        <w:shd w:val="clear" w:color="auto" w:fill="EEF1F7"/>
      </w:pPr>
      <w:r>
        <w:rPr>
          <w:rFonts w:ascii="Noto Sans KR" w:hAnsi="Noto Sans KR" w:eastAsia="Noto Sans KR" w:cs="Noto Sans KR"/>
          <w:b/>
          <w:i w:val="0"/>
          <w:sz w:val="19"/>
        </w:rPr>
        <w:t>• saisir le tribunal</w:t>
      </w:r>
      <w:r>
        <w:rPr>
          <w:rFonts w:ascii="Noto Sans KR" w:hAnsi="Noto Sans KR" w:eastAsia="Noto Sans KR" w:cs="Noto Sans KR"/>
          <w:b w:val="0"/>
          <w:i w:val="0"/>
          <w:color w:val="555555"/>
          <w:sz w:val="19"/>
        </w:rPr>
        <w:t xml:space="preserve">  —  재판소에 제소하다. 말라비의 30일 최후통첩 문구</w:t>
      </w:r>
    </w:p>
    <w:p>
      <w:pPr>
        <w:spacing w:before="0" w:after="0" w:line="276" w:lineRule="auto"/>
        <w:ind w:left="170"/>
        <w:shd w:val="clear" w:color="auto" w:fill="EEF1F7"/>
      </w:pPr>
      <w:r>
        <w:rPr>
          <w:rFonts w:ascii="Noto Sans KR" w:hAnsi="Noto Sans KR" w:eastAsia="Noto Sans KR" w:cs="Noto Sans KR"/>
          <w:b/>
          <w:i w:val="0"/>
          <w:sz w:val="19"/>
        </w:rPr>
        <w:t>• une citation sans autorisation</w:t>
      </w:r>
      <w:r>
        <w:rPr>
          <w:rFonts w:ascii="Noto Sans KR" w:hAnsi="Noto Sans KR" w:eastAsia="Noto Sans KR" w:cs="Noto Sans KR"/>
          <w:b w:val="0"/>
          <w:i w:val="0"/>
          <w:color w:val="555555"/>
          <w:sz w:val="19"/>
        </w:rPr>
        <w:t xml:space="preserve">  —  허락 없는 인용. 레아가 출처를 밝힐 책임</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4-10: 금요일 J-3. 칸다라가 «30일 안에 협상 개시»라는 기한을 들이밉니다. 쥘리앵은 기한을 거부하는 대신 질문 절차 안에 넣을 방법을 찾습니다.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