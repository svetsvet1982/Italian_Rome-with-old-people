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LA NUANCE · 외교관 시리즈</w:t>
      </w:r>
    </w:p>
    <w:p>
      <w:pPr>
        <w:spacing w:before="0" w:after="120" w:line="276" w:lineRule="auto"/>
        <w:jc w:val="center"/>
      </w:pPr>
      <w:r>
        <w:rPr>
          <w:rFonts w:ascii="Noto Sans KR" w:hAnsi="Noto Sans KR" w:eastAsia="Noto Sans KR" w:cs="Noto Sans KR"/>
          <w:b w:val="0"/>
          <w:i w:val="0"/>
          <w:color w:val="555555"/>
          <w:sz w:val="20"/>
        </w:rPr>
        <w:t>프랑스어 낭독 교재</w:t>
      </w:r>
    </w:p>
    <w:p>
      <w:pPr>
        <w:spacing w:before="0" w:after="0" w:line="276" w:lineRule="auto"/>
        <w:jc w:val="center"/>
      </w:pPr>
      <w:r>
        <w:rPr>
          <w:rFonts w:ascii="Noto Sans KR" w:hAnsi="Noto Sans KR" w:eastAsia="Noto Sans KR" w:cs="Noto Sans KR"/>
          <w:b/>
          <w:i w:val="0"/>
          <w:color w:val="1F2A44"/>
          <w:sz w:val="26"/>
        </w:rPr>
        <w:t>2부 · 9화</w:t>
      </w:r>
    </w:p>
    <w:p>
      <w:pPr>
        <w:spacing w:before="0" w:after="0" w:line="276" w:lineRule="auto"/>
        <w:jc w:val="center"/>
      </w:pPr>
      <w:r>
        <w:rPr>
          <w:rFonts w:ascii="Noto Sans KR" w:hAnsi="Noto Sans KR" w:eastAsia="Noto Sans KR" w:cs="Noto Sans KR"/>
          <w:b/>
          <w:i w:val="0"/>
          <w:color w:val="1F2A44"/>
          <w:sz w:val="44"/>
        </w:rPr>
        <w:t>L'ami d'enfance</w:t>
      </w:r>
    </w:p>
    <w:p>
      <w:pPr>
        <w:spacing w:before="0" w:after="80" w:line="276" w:lineRule="auto"/>
        <w:jc w:val="center"/>
      </w:pPr>
      <w:r>
        <w:rPr>
          <w:rFonts w:ascii="Noto Sans KR" w:hAnsi="Noto Sans KR" w:eastAsia="Noto Sans KR" w:cs="Noto Sans KR"/>
          <w:b w:val="0"/>
          <w:i w:val="0"/>
          <w:color w:val="555555"/>
          <w:sz w:val="24"/>
        </w:rPr>
        <w:t>어린 시절 친구</w:t>
      </w:r>
    </w:p>
    <w:p>
      <w:pPr>
        <w:spacing w:before="0" w:after="40" w:line="276" w:lineRule="auto"/>
        <w:jc w:val="center"/>
      </w:pPr>
      <w:r>
        <w:rPr>
          <w:rFonts w:ascii="Noto Sans KR" w:hAnsi="Noto Sans KR" w:eastAsia="Noto Sans KR" w:cs="Noto Sans KR"/>
          <w:b w:val="0"/>
          <w:i w:val="0"/>
          <w:color w:val="555555"/>
          <w:sz w:val="20"/>
        </w:rPr>
        <w:t>케도르세 쥘리앵의 사무실(화요일 아침) → 장관 비서실장 집무실 → 스피커폰으로 거는 전화 → 발쿠르와의 저녁 식사(치즈 카트) → 쥘리앵의 아파트 거실</w:t>
      </w:r>
    </w:p>
    <w:p>
      <w:pPr>
        <w:spacing w:before="0" w:after="200" w:line="276" w:lineRule="auto"/>
        <w:jc w:val="center"/>
      </w:pPr>
      <w:r>
        <w:rPr>
          <w:rFonts w:ascii="Noto Sans KR" w:hAnsi="Noto Sans KR" w:eastAsia="Noto Sans KR" w:cs="Noto Sans KR"/>
          <w:b w:val="0"/>
          <w:i w:val="0"/>
          <w:color w:val="555555"/>
          <w:sz w:val="19"/>
        </w:rPr>
        <w:t>대사 159턴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JULIEN  </w:t>
      </w:r>
      <w:r>
        <w:rPr>
          <w:rFonts w:ascii="Noto Sans KR" w:hAnsi="Noto Sans KR" w:eastAsia="Noto Sans KR" w:cs="Noto Sans KR"/>
          <w:b w:val="0"/>
          <w:i w:val="0"/>
          <w:color w:val="555555"/>
          <w:sz w:val="20"/>
        </w:rPr>
        <w:t>쥘리앵 들로름, 외무부 중재조정실 부실장, 46세. 리옹 크루아루스 출신</w:t>
      </w:r>
    </w:p>
    <w:p>
      <w:pPr>
        <w:spacing w:before="0" w:after="20" w:line="276" w:lineRule="auto"/>
        <w:ind w:left="170"/>
      </w:pPr>
      <w:r>
        <w:rPr>
          <w:rFonts w:ascii="Noto Sans KR" w:hAnsi="Noto Sans KR" w:eastAsia="Noto Sans KR" w:cs="Noto Sans KR"/>
          <w:b/>
          <w:i w:val="0"/>
          <w:sz w:val="20"/>
        </w:rPr>
        <w:t xml:space="preserve">CAMILLE  </w:t>
      </w:r>
      <w:r>
        <w:rPr>
          <w:rFonts w:ascii="Noto Sans KR" w:hAnsi="Noto Sans KR" w:eastAsia="Noto Sans KR" w:cs="Noto Sans KR"/>
          <w:b w:val="0"/>
          <w:i w:val="0"/>
          <w:color w:val="555555"/>
          <w:sz w:val="20"/>
        </w:rPr>
        <w:t>카미유 루셀, 분석관, 30세. 둘이 있을 때는 tu</w:t>
      </w:r>
    </w:p>
    <w:p>
      <w:pPr>
        <w:spacing w:before="0" w:after="20" w:line="276" w:lineRule="auto"/>
        <w:ind w:left="170"/>
      </w:pPr>
      <w:r>
        <w:rPr>
          <w:rFonts w:ascii="Noto Sans KR" w:hAnsi="Noto Sans KR" w:eastAsia="Noto Sans KR" w:cs="Noto Sans KR"/>
          <w:b/>
          <w:i w:val="0"/>
          <w:sz w:val="20"/>
        </w:rPr>
        <w:t xml:space="preserve">ARCHAMBAULT  </w:t>
      </w:r>
      <w:r>
        <w:rPr>
          <w:rFonts w:ascii="Noto Sans KR" w:hAnsi="Noto Sans KR" w:eastAsia="Noto Sans KR" w:cs="Noto Sans KR"/>
          <w:b w:val="0"/>
          <w:i w:val="0"/>
          <w:color w:val="555555"/>
          <w:sz w:val="20"/>
        </w:rPr>
        <w:t>솔렌 아르샹보, 장관 비서실장, 49세</w:t>
      </w:r>
    </w:p>
    <w:p>
      <w:pPr>
        <w:spacing w:before="0" w:after="20" w:line="276" w:lineRule="auto"/>
        <w:ind w:left="170"/>
      </w:pPr>
      <w:r>
        <w:rPr>
          <w:rFonts w:ascii="Noto Sans KR" w:hAnsi="Noto Sans KR" w:eastAsia="Noto Sans KR" w:cs="Noto Sans KR"/>
          <w:b/>
          <w:i w:val="0"/>
          <w:sz w:val="20"/>
        </w:rPr>
        <w:t xml:space="preserve">MARCHAND  </w:t>
      </w:r>
      <w:r>
        <w:rPr>
          <w:rFonts w:ascii="Noto Sans KR" w:hAnsi="Noto Sans KR" w:eastAsia="Noto Sans KR" w:cs="Noto Sans KR"/>
          <w:b w:val="0"/>
          <w:i w:val="0"/>
          <w:color w:val="555555"/>
          <w:sz w:val="20"/>
        </w:rPr>
        <w:t>뤼시 마르샹, «르 메사제 드 파리» 외교부 담당 기자, 35세. 전화로 등장</w:t>
      </w:r>
    </w:p>
    <w:p>
      <w:pPr>
        <w:spacing w:before="0" w:after="20" w:line="276" w:lineRule="auto"/>
        <w:ind w:left="170"/>
      </w:pPr>
      <w:r>
        <w:rPr>
          <w:rFonts w:ascii="Noto Sans KR" w:hAnsi="Noto Sans KR" w:eastAsia="Noto Sans KR" w:cs="Noto Sans KR"/>
          <w:b/>
          <w:i w:val="0"/>
          <w:sz w:val="20"/>
        </w:rPr>
        <w:t xml:space="preserve">MERCIER  </w:t>
      </w:r>
      <w:r>
        <w:rPr>
          <w:rFonts w:ascii="Noto Sans KR" w:hAnsi="Noto Sans KR" w:eastAsia="Noto Sans KR" w:cs="Noto Sans KR"/>
          <w:b w:val="0"/>
          <w:i w:val="0"/>
          <w:color w:val="555555"/>
          <w:sz w:val="20"/>
        </w:rPr>
        <w:t>티보 메르시에, 해운사 «바랄 마리팀» 대서양 사업 총괄, 46세. 쥘리앵의 어린 시절 친구. 허구의 인물과 회사</w:t>
      </w:r>
    </w:p>
    <w:p>
      <w:pPr>
        <w:spacing w:before="0" w:after="20" w:line="276" w:lineRule="auto"/>
        <w:ind w:left="170"/>
      </w:pPr>
      <w:r>
        <w:rPr>
          <w:rFonts w:ascii="Noto Sans KR" w:hAnsi="Noto Sans KR" w:eastAsia="Noto Sans KR" w:cs="Noto Sans KR"/>
          <w:b/>
          <w:i w:val="0"/>
          <w:sz w:val="20"/>
        </w:rPr>
        <w:t xml:space="preserve">VALCOURT  </w:t>
      </w:r>
      <w:r>
        <w:rPr>
          <w:rFonts w:ascii="Noto Sans KR" w:hAnsi="Noto Sans KR" w:eastAsia="Noto Sans KR" w:cs="Noto Sans KR"/>
          <w:b w:val="0"/>
          <w:i w:val="0"/>
          <w:color w:val="555555"/>
          <w:sz w:val="20"/>
        </w:rPr>
        <w:t>앙리 드 발쿠르, 은퇴 대사, 73세. 쥘리앵에게 tu로 말함</w:t>
      </w:r>
    </w:p>
    <w:p>
      <w:pPr>
        <w:spacing w:before="0" w:after="20" w:line="276" w:lineRule="auto"/>
        <w:ind w:left="170"/>
      </w:pPr>
      <w:r>
        <w:rPr>
          <w:rFonts w:ascii="Noto Sans KR" w:hAnsi="Noto Sans KR" w:eastAsia="Noto Sans KR" w:cs="Noto Sans KR"/>
          <w:b/>
          <w:i w:val="0"/>
          <w:sz w:val="20"/>
        </w:rPr>
        <w:t xml:space="preserve">HÉLÈNE  </w:t>
      </w:r>
      <w:r>
        <w:rPr>
          <w:rFonts w:ascii="Noto Sans KR" w:hAnsi="Noto Sans KR" w:eastAsia="Noto Sans KR" w:cs="Noto Sans KR"/>
          <w:b w:val="0"/>
          <w:i w:val="0"/>
          <w:color w:val="555555"/>
          <w:sz w:val="20"/>
        </w:rPr>
        <w:t>엘렌 뒤프렌, 대외안보총국(DGSE) 연락관, 43세. 문자로만 등장</w:t>
      </w:r>
    </w:p>
    <w:p>
      <w:pPr>
        <w:spacing w:before="0" w:after="20" w:line="276" w:lineRule="auto"/>
        <w:ind w:left="170"/>
      </w:pPr>
      <w:r>
        <w:rPr>
          <w:rFonts w:ascii="Noto Sans KR" w:hAnsi="Noto Sans KR" w:eastAsia="Noto Sans KR" w:cs="Noto Sans KR"/>
          <w:b/>
          <w:i w:val="0"/>
          <w:sz w:val="20"/>
        </w:rPr>
        <w:t xml:space="preserve">LÉA  </w:t>
      </w:r>
      <w:r>
        <w:rPr>
          <w:rFonts w:ascii="Noto Sans KR" w:hAnsi="Noto Sans KR" w:eastAsia="Noto Sans KR" w:cs="Noto Sans KR"/>
          <w:b w:val="0"/>
          <w:i w:val="0"/>
          <w:color w:val="555555"/>
          <w:sz w:val="20"/>
        </w:rPr>
        <w:t>레아 들로름, 쥘리앵의 딸, 16세</w:t>
      </w:r>
    </w:p>
    <w:p>
      <w:pPr>
        <w:spacing w:before="120" w:after="160" w:line="276" w:lineRule="auto"/>
        <w:shd w:val="clear" w:color="auto" w:fill="F3EEE6"/>
      </w:pPr>
      <w:r>
        <w:rPr>
          <w:rFonts w:ascii="Noto Sans KR" w:hAnsi="Noto Sans KR" w:eastAsia="Noto Sans KR" w:cs="Noto Sans KR"/>
          <w:b w:val="0"/>
          <w:i w:val="0"/>
          <w:color w:val="555555"/>
          <w:sz w:val="19"/>
        </w:rPr>
        <w:t>※ 2부 9화입니다. 8화 다음 날 화요일입니다. 월요일 14시 엑스의 문서고에서 발쿠르가 1962년 서한 원본을 기탁했고, 집행관이 조서를 작성했습니다. 다만 발쿠르는 «마지막 줄»을 읽지 않았습니다. «두 당사자에게 보내는 줄은 한쪽 앞에서 읽는 게 아니다. 목요일 두 대표단 앞에서 읽겠다.» 이 화의 해법의 순간은 대화 속 옛 별명입니다. 쥘리앵이 전화를 걸자 상대가 «데카르트? 언제 전화하나 했지»라고 답합니다. 쥘리앵을 학교 때 별명으로 부르는 사람, 그리고 전화를 기다리고 있었던 사람. 익명의 해운업 인사는 리옹 크루아루스에서 함께 자란 티보 메르시에이고, 그가 속한 해운사는 말라비 쪽 탐사 회사의 지분과 항만 물류에 이해관계가 있습니다. 이 화의 주제는 배신의 정의입니다. 이해관계가 있다는 것은 잘못이 아닙니다. 잘못은 감춘 이해관계, 그리고 친구를 '자산'으로 적어 넣는 일입니다. 역사 배경은 프랑스 제2제정(1852~1870)의 이권 정치입니다. 제2제정은 철도·은행·수에즈 운하(페르디낭 드 레셉스, 1869년 개통)·멕시코 원정(1861~1867) 같은 사업과 외교가 얽힌 시대였고, 이른바 «제커 채권» 사건에서는 황제의 이복형제 모르니 공작이 이해관계를 가졌다는 의심을 받았습니다(정확한 정도는 학자들 사이에서 논쟁이 있는 부분입니다). 어휘는 déclarer un lien d'intérêts, une participation minoritaire, un actif au bilan, 접속법(avant que, pourvu que, à moins que, bien que)에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월요일의 조서 — LE PROCÈS-VERBAL D'AIX</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Bonjour, Julien. J'ai le compte rendu d'Aix, avec les silences.</w:t>
      </w:r>
    </w:p>
    <w:p>
      <w:pPr>
        <w:spacing w:before="0" w:after="40" w:line="276" w:lineRule="auto"/>
        <w:ind w:left="595"/>
      </w:pPr>
      <w:r>
        <w:rPr>
          <w:rFonts w:ascii="Noto Sans KR" w:hAnsi="Noto Sans KR" w:eastAsia="Noto Sans KR" w:cs="Noto Sans KR"/>
          <w:b w:val="0"/>
          <w:i w:val="0"/>
          <w:color w:val="555555"/>
          <w:sz w:val="19"/>
        </w:rPr>
        <w:t>안녕, 쥘리앵. 침묵까지 포함한 엑스 보고서 있어.</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Le dépôt a eu lieu hier à quatorze heures. Mme Fabre, maître Arnoux, le commissaire de justice, et lui. L'original est classé sous « 214, pièce 7 bis ».</w:t>
      </w:r>
    </w:p>
    <w:p>
      <w:pPr>
        <w:spacing w:before="0" w:after="40" w:line="276" w:lineRule="auto"/>
        <w:ind w:left="595"/>
      </w:pPr>
      <w:r>
        <w:rPr>
          <w:rFonts w:ascii="Noto Sans KR" w:hAnsi="Noto Sans KR" w:eastAsia="Noto Sans KR" w:cs="Noto Sans KR"/>
          <w:b w:val="0"/>
          <w:i w:val="0"/>
          <w:color w:val="555555"/>
          <w:sz w:val="19"/>
        </w:rPr>
        <w:t>어제 열네 시에 기탁이 이뤄졌어. 파브르 부인, 아르누 집행관, 그리고 그분. 원본은 "214번 철, 7번의 2"로 분류됐어.</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À plat, les deux mains, sans gants. Puis il a reculé de deux pas, comme on recule devant un tableau qu'on vient d'accrocher.</w:t>
      </w:r>
    </w:p>
    <w:p>
      <w:pPr>
        <w:spacing w:before="0" w:after="40" w:line="276" w:lineRule="auto"/>
        <w:ind w:left="595"/>
      </w:pPr>
      <w:r>
        <w:rPr>
          <w:rFonts w:ascii="Noto Sans KR" w:hAnsi="Noto Sans KR" w:eastAsia="Noto Sans KR" w:cs="Noto Sans KR"/>
          <w:b w:val="0"/>
          <w:i w:val="0"/>
          <w:color w:val="555555"/>
          <w:sz w:val="19"/>
        </w:rPr>
        <w:t>평평하게, 두 손으로, 장갑 없이. 그러고는 방금 건 그림 앞에서 물러서듯 두 걸음 물러났어.</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la dernière ligne ?</w:t>
      </w:r>
    </w:p>
    <w:p>
      <w:pPr>
        <w:spacing w:before="0" w:after="40" w:line="276" w:lineRule="auto"/>
        <w:ind w:left="595"/>
      </w:pPr>
      <w:r>
        <w:rPr>
          <w:rFonts w:ascii="Noto Sans KR" w:hAnsi="Noto Sans KR" w:eastAsia="Noto Sans KR" w:cs="Noto Sans KR"/>
          <w:b w:val="0"/>
          <w:i w:val="0"/>
          <w:color w:val="555555"/>
          <w:sz w:val="19"/>
        </w:rPr>
        <w:t>마지막 줄은?</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Il ne l'a pas lue. Le commissaire a demandé s'il souhaitait faire une déclaration. Il a répondu : « Une ligne adressée à deux parties ne se lit pas devant une seule. Je la lirai jeudi, devant les deux délégations. »</w:t>
      </w:r>
    </w:p>
    <w:p>
      <w:pPr>
        <w:spacing w:before="0" w:after="40" w:line="276" w:lineRule="auto"/>
        <w:ind w:left="595"/>
      </w:pPr>
      <w:r>
        <w:rPr>
          <w:rFonts w:ascii="Noto Sans KR" w:hAnsi="Noto Sans KR" w:eastAsia="Noto Sans KR" w:cs="Noto Sans KR"/>
          <w:b w:val="0"/>
          <w:i w:val="0"/>
          <w:color w:val="555555"/>
          <w:sz w:val="19"/>
        </w:rPr>
        <w:t>안 읽으셨어. 집행관이 진술하실 게 있느냐고 묻자 이렇게 답하셨어. "두 당사자에게 보내는 줄은 한쪽 앞에서 읽는 게 아니다. 목요일에 두 대표단 앞에서 읽겠다."</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avait dit à Archambault qu'il la lirait à Aix.</w:t>
      </w:r>
    </w:p>
    <w:p>
      <w:pPr>
        <w:spacing w:before="0" w:after="40" w:line="276" w:lineRule="auto"/>
        <w:ind w:left="595"/>
      </w:pPr>
      <w:r>
        <w:rPr>
          <w:rFonts w:ascii="Noto Sans KR" w:hAnsi="Noto Sans KR" w:eastAsia="Noto Sans KR" w:cs="Noto Sans KR"/>
          <w:b w:val="0"/>
          <w:i w:val="0"/>
          <w:color w:val="555555"/>
          <w:sz w:val="19"/>
        </w:rPr>
        <w:t>아르샹보에게는 엑스에서 읽겠다고 하셨는데.</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Il a changé de public, pas d'avis.</w:t>
      </w:r>
    </w:p>
    <w:p>
      <w:pPr>
        <w:spacing w:before="0" w:after="40" w:line="276" w:lineRule="auto"/>
        <w:ind w:left="595"/>
      </w:pPr>
      <w:r>
        <w:rPr>
          <w:rFonts w:ascii="Noto Sans KR" w:hAnsi="Noto Sans KR" w:eastAsia="Noto Sans KR" w:cs="Noto Sans KR"/>
          <w:b w:val="0"/>
          <w:i w:val="0"/>
          <w:color w:val="555555"/>
          <w:sz w:val="19"/>
        </w:rPr>
        <w:t>생각이 아니라 청중을 바꾼 거지.</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exactement ce qu'il appelle une nuance. Et le procès-verbal ?</w:t>
      </w:r>
    </w:p>
    <w:p>
      <w:pPr>
        <w:spacing w:before="0" w:after="40" w:line="276" w:lineRule="auto"/>
        <w:ind w:left="595"/>
      </w:pPr>
      <w:r>
        <w:rPr>
          <w:rFonts w:ascii="Noto Sans KR" w:hAnsi="Noto Sans KR" w:eastAsia="Noto Sans KR" w:cs="Noto Sans KR"/>
          <w:b w:val="0"/>
          <w:i w:val="0"/>
          <w:color w:val="555555"/>
          <w:sz w:val="19"/>
        </w:rPr>
        <w:t>그분이 말하는 뉘앙스가 바로 그거야. 조서는?</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Quatre pages, daté, signé. Le commissaire a écrit : « Le déposant se réserve la lecture de la dernière ligne. » Ce n'est pas un refus. C'est une réserve.</w:t>
      </w:r>
    </w:p>
    <w:p>
      <w:pPr>
        <w:spacing w:before="0" w:after="40" w:line="276" w:lineRule="auto"/>
        <w:ind w:left="595"/>
      </w:pPr>
      <w:r>
        <w:rPr>
          <w:rFonts w:ascii="Noto Sans KR" w:hAnsi="Noto Sans KR" w:eastAsia="Noto Sans KR" w:cs="Noto Sans KR"/>
          <w:b w:val="0"/>
          <w:i w:val="0"/>
          <w:color w:val="555555"/>
          <w:sz w:val="19"/>
        </w:rPr>
        <w:t>네 쪽이고 날짜와 서명이 있어. 집행관이 이렇게 적었어. "기탁자는 마지막 줄의 낭독을 유보한다." 거부가 아니라 유보야.</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suis entouré de gens qui réservent. Moi le premier.</w:t>
      </w:r>
    </w:p>
    <w:p>
      <w:pPr>
        <w:spacing w:before="0" w:after="40" w:line="276" w:lineRule="auto"/>
        <w:ind w:left="595"/>
      </w:pPr>
      <w:r>
        <w:rPr>
          <w:rFonts w:ascii="Noto Sans KR" w:hAnsi="Noto Sans KR" w:eastAsia="Noto Sans KR" w:cs="Noto Sans KR"/>
          <w:b w:val="0"/>
          <w:i w:val="0"/>
          <w:color w:val="555555"/>
          <w:sz w:val="19"/>
        </w:rPr>
        <w:t>내 주변은 유보하는 사람투성이야. 내가 첫째고.</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Mme Marchand a rappelé à sept heures trente. Je lui ai dit que tu étais en route. Elle rappelle à huit heures, sur haut-parleur.</w:t>
      </w:r>
    </w:p>
    <w:p>
      <w:pPr>
        <w:spacing w:before="0" w:after="40" w:line="276" w:lineRule="auto"/>
        <w:ind w:left="595"/>
      </w:pPr>
      <w:r>
        <w:rPr>
          <w:rFonts w:ascii="Noto Sans KR" w:hAnsi="Noto Sans KR" w:eastAsia="Noto Sans KR" w:cs="Noto Sans KR"/>
          <w:b w:val="0"/>
          <w:i w:val="0"/>
          <w:color w:val="555555"/>
          <w:sz w:val="19"/>
        </w:rPr>
        <w:t>마르샹 기자가 일곱 시 반에 다시 전화했어. 네가 오는 중이라고 했고, 여덟 시에 스피커폰으로 다시 한대.</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MARCHAND   </w:t>
      </w:r>
      <w:r>
        <w:rPr>
          <w:rFonts w:ascii="Noto Sans KR" w:hAnsi="Noto Sans KR" w:eastAsia="Noto Sans KR" w:cs="Noto Sans KR"/>
          <w:b w:val="0"/>
          <w:i w:val="0"/>
          <w:sz w:val="22"/>
        </w:rPr>
        <w:t>Monsieur Delorme, bonjour. Vous m'avez posé trois questions hier. J'ai refusé de répondre aux deux premières. Je réponds à la troisième.</w:t>
      </w:r>
    </w:p>
    <w:p>
      <w:pPr>
        <w:spacing w:before="0" w:after="40" w:line="276" w:lineRule="auto"/>
        <w:ind w:left="595"/>
      </w:pPr>
      <w:r>
        <w:rPr>
          <w:rFonts w:ascii="Noto Sans KR" w:hAnsi="Noto Sans KR" w:eastAsia="Noto Sans KR" w:cs="Noto Sans KR"/>
          <w:b w:val="0"/>
          <w:i w:val="0"/>
          <w:color w:val="555555"/>
          <w:sz w:val="19"/>
        </w:rPr>
        <w:t>들로름 씨, 안녕하세요. 어제 세 가지를 물으셨죠. 앞의 둘은 거절했습니다. 세 번째에는 답하겠습니다.</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Dans quelle langue avez-vous lu le texte ?</w:t>
      </w:r>
    </w:p>
    <w:p>
      <w:pPr>
        <w:spacing w:before="0" w:after="40" w:line="276" w:lineRule="auto"/>
        <w:ind w:left="595"/>
      </w:pPr>
      <w:r>
        <w:rPr>
          <w:rFonts w:ascii="Noto Sans KR" w:hAnsi="Noto Sans KR" w:eastAsia="Noto Sans KR" w:cs="Noto Sans KR"/>
          <w:b w:val="0"/>
          <w:i w:val="0"/>
          <w:color w:val="555555"/>
          <w:sz w:val="19"/>
        </w:rPr>
        <w:t>어떤 언어로 그 텍스트를 읽으셨습니까?</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MARCHAND   </w:t>
      </w:r>
      <w:r>
        <w:rPr>
          <w:rFonts w:ascii="Noto Sans KR" w:hAnsi="Noto Sans KR" w:eastAsia="Noto Sans KR" w:cs="Noto Sans KR"/>
          <w:b w:val="0"/>
          <w:i w:val="0"/>
          <w:sz w:val="22"/>
        </w:rPr>
        <w:t>Je ne l'ai pas lu. On m'a lu une phrase, en anglais. Je l'ai traduite moi-même. « Decide together » est devenu « décideront de concert ».</w:t>
      </w:r>
    </w:p>
    <w:p>
      <w:pPr>
        <w:spacing w:before="0" w:after="40" w:line="276" w:lineRule="auto"/>
        <w:ind w:left="595"/>
      </w:pPr>
      <w:r>
        <w:rPr>
          <w:rFonts w:ascii="Noto Sans KR" w:hAnsi="Noto Sans KR" w:eastAsia="Noto Sans KR" w:cs="Noto Sans KR"/>
          <w:b w:val="0"/>
          <w:i w:val="0"/>
          <w:color w:val="555555"/>
          <w:sz w:val="19"/>
        </w:rPr>
        <w:t>읽지 못했어요. 문장 하나를 영어로 들었고 제가 직접 옮겼습니다. "decide together"가 "함께 결정한다"가 된 거죠.</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venez de répondre à plus que ma question, madame.</w:t>
      </w:r>
    </w:p>
    <w:p>
      <w:pPr>
        <w:spacing w:before="0" w:after="40" w:line="276" w:lineRule="auto"/>
        <w:ind w:left="595"/>
      </w:pPr>
      <w:r>
        <w:rPr>
          <w:rFonts w:ascii="Noto Sans KR" w:hAnsi="Noto Sans KR" w:eastAsia="Noto Sans KR" w:cs="Noto Sans KR"/>
          <w:b w:val="0"/>
          <w:i w:val="0"/>
          <w:color w:val="555555"/>
          <w:sz w:val="19"/>
        </w:rPr>
        <w:t>제가 물은 것보다 더 많이 답하셨습니다.</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vous demande pas son nom.</w:t>
      </w:r>
    </w:p>
    <w:p>
      <w:pPr>
        <w:spacing w:before="0" w:after="40" w:line="276" w:lineRule="auto"/>
        <w:ind w:left="595"/>
      </w:pPr>
      <w:r>
        <w:rPr>
          <w:rFonts w:ascii="Noto Sans KR" w:hAnsi="Noto Sans KR" w:eastAsia="Noto Sans KR" w:cs="Noto Sans KR"/>
          <w:b w:val="0"/>
          <w:i w:val="0"/>
          <w:color w:val="555555"/>
          <w:sz w:val="19"/>
        </w:rPr>
        <w:t>이름은 묻지 않겠습니다.</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MARCHAND   </w:t>
      </w:r>
      <w:r>
        <w:rPr>
          <w:rFonts w:ascii="Noto Sans KR" w:hAnsi="Noto Sans KR" w:eastAsia="Noto Sans KR" w:cs="Noto Sans KR"/>
          <w:b w:val="0"/>
          <w:i w:val="0"/>
          <w:sz w:val="22"/>
        </w:rPr>
        <w:t>Tant mieux, car je ne le donnerai pas. Mais je vous dis une chose. Il n'a pas demandé l'anonymat pour se protéger. Il l'a demandé pour que je cite sa phrase sans qu'on lui demande ses intérêts.</w:t>
      </w:r>
    </w:p>
    <w:p>
      <w:pPr>
        <w:spacing w:before="0" w:after="40" w:line="276" w:lineRule="auto"/>
        <w:ind w:left="595"/>
      </w:pPr>
      <w:r>
        <w:rPr>
          <w:rFonts w:ascii="Noto Sans KR" w:hAnsi="Noto Sans KR" w:eastAsia="Noto Sans KR" w:cs="Noto Sans KR"/>
          <w:b w:val="0"/>
          <w:i w:val="0"/>
          <w:color w:val="555555"/>
          <w:sz w:val="19"/>
        </w:rPr>
        <w:t>다행이네요, 어차피 안 드릴 거라서. 다만 한 가지는 말씀드릴게요. 그분은 자신을 보호하려고 익명을 요구한 게 아니에요. 문장만 인용되고 이해관계는 묻지 않도록 하려고 요구했어요.</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Merci. Cela, c'est une information.</w:t>
      </w:r>
    </w:p>
    <w:p>
      <w:pPr>
        <w:spacing w:before="0" w:after="40" w:line="276" w:lineRule="auto"/>
        <w:ind w:left="595"/>
      </w:pPr>
      <w:r>
        <w:rPr>
          <w:rFonts w:ascii="Noto Sans KR" w:hAnsi="Noto Sans KR" w:eastAsia="Noto Sans KR" w:cs="Noto Sans KR"/>
          <w:b w:val="0"/>
          <w:i w:val="0"/>
          <w:color w:val="555555"/>
          <w:sz w:val="19"/>
        </w:rPr>
        <w:t>감사합니다. 그건 정보입니다.</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MARCHAND   </w:t>
      </w:r>
      <w:r>
        <w:rPr>
          <w:rFonts w:ascii="Noto Sans KR" w:hAnsi="Noto Sans KR" w:eastAsia="Noto Sans KR" w:cs="Noto Sans KR"/>
          <w:b w:val="0"/>
          <w:i w:val="0"/>
          <w:sz w:val="22"/>
        </w:rPr>
        <w:t>Non. C'est un scrupule. Bonne journée, monsieur.</w:t>
      </w:r>
    </w:p>
    <w:p>
      <w:pPr>
        <w:spacing w:before="0" w:after="40" w:line="276" w:lineRule="auto"/>
        <w:ind w:left="595"/>
      </w:pPr>
      <w:r>
        <w:rPr>
          <w:rFonts w:ascii="Noto Sans KR" w:hAnsi="Noto Sans KR" w:eastAsia="Noto Sans KR" w:cs="Noto Sans KR"/>
          <w:b w:val="0"/>
          <w:i w:val="0"/>
          <w:color w:val="555555"/>
          <w:sz w:val="19"/>
        </w:rPr>
        <w:t>아니요, 망설임이에요. 좋은 하루 보내세요.</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Elle a dit « il », Julien. Deux fois.</w:t>
      </w:r>
    </w:p>
    <w:p>
      <w:pPr>
        <w:spacing w:before="0" w:after="40" w:line="276" w:lineRule="auto"/>
        <w:ind w:left="595"/>
      </w:pPr>
      <w:r>
        <w:rPr>
          <w:rFonts w:ascii="Noto Sans KR" w:hAnsi="Noto Sans KR" w:eastAsia="Noto Sans KR" w:cs="Noto Sans KR"/>
          <w:b w:val="0"/>
          <w:i w:val="0"/>
          <w:color w:val="555555"/>
          <w:sz w:val="19"/>
        </w:rPr>
        <w:t>그녀가 "그분"이라고 했어, 쥘리앵. 두 번.</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l'ai entendu. Elle a dit aussi « ses intérêts ». Quelqu'un qui a des intérêts, une langue de travail anglaise, et une phrase qui sent l'eau.</w:t>
      </w:r>
    </w:p>
    <w:p>
      <w:pPr>
        <w:spacing w:before="0" w:after="40" w:line="276" w:lineRule="auto"/>
        <w:ind w:left="595"/>
      </w:pPr>
      <w:r>
        <w:rPr>
          <w:rFonts w:ascii="Noto Sans KR" w:hAnsi="Noto Sans KR" w:eastAsia="Noto Sans KR" w:cs="Noto Sans KR"/>
          <w:b w:val="0"/>
          <w:i w:val="0"/>
          <w:color w:val="555555"/>
          <w:sz w:val="19"/>
        </w:rPr>
        <w:t>들었어. "이해관계"라고도 했지. 이해관계가 있고, 업무 언어가 영어이고, 물 냄새가 나는 문장을 쓰는 사람.</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Tu vas me dire son nom ?</w:t>
      </w:r>
    </w:p>
    <w:p>
      <w:pPr>
        <w:spacing w:before="0" w:after="40" w:line="276" w:lineRule="auto"/>
        <w:ind w:left="595"/>
      </w:pPr>
      <w:r>
        <w:rPr>
          <w:rFonts w:ascii="Noto Sans KR" w:hAnsi="Noto Sans KR" w:eastAsia="Noto Sans KR" w:cs="Noto Sans KR"/>
          <w:b w:val="0"/>
          <w:i w:val="0"/>
          <w:color w:val="555555"/>
          <w:sz w:val="19"/>
        </w:rPr>
        <w:t>이름 말해 줄 거야?</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vais te raconter d'abord. Le nom est la dernière chose qu'on dit.</w:t>
      </w:r>
    </w:p>
    <w:p>
      <w:pPr>
        <w:spacing w:before="0" w:after="40" w:line="276" w:lineRule="auto"/>
        <w:ind w:left="595"/>
      </w:pPr>
      <w:r>
        <w:rPr>
          <w:rFonts w:ascii="Noto Sans KR" w:hAnsi="Noto Sans KR" w:eastAsia="Noto Sans KR" w:cs="Noto Sans KR"/>
          <w:b w:val="0"/>
          <w:i w:val="0"/>
          <w:color w:val="555555"/>
          <w:sz w:val="19"/>
        </w:rPr>
        <w:t>먼저 이야기부터 할게. 이름은 마지막에 말하는 거야.</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À douze ans, sur la Croix-Rousse, j'avais un camarade, Thibaut Mercier. Son père était passeur de bacs sur la Saône, puis sur le Rhône. Il disait de la barque : « On ne tient pas un fleuve avec des prières. »</w:t>
      </w:r>
    </w:p>
    <w:p>
      <w:pPr>
        <w:spacing w:before="0" w:after="40" w:line="276" w:lineRule="auto"/>
        <w:ind w:left="595"/>
      </w:pPr>
      <w:r>
        <w:rPr>
          <w:rFonts w:ascii="Noto Sans KR" w:hAnsi="Noto Sans KR" w:eastAsia="Noto Sans KR" w:cs="Noto Sans KR"/>
          <w:b w:val="0"/>
          <w:i w:val="0"/>
          <w:color w:val="555555"/>
          <w:sz w:val="19"/>
        </w:rPr>
        <w:t>열두 살 때 크루아루스에 친구가 하나 있었어. 티보 메르시에. 아버지가 손강, 나중엔 론강에서 나룻배를 몰았지. 그 배를 보고 이렇게 말했어. "강은 기도로 붙들 수 없어."</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Du genre à partager la même grenadine à deux pailles. On l'appelait Gnafron, parce qu'il avait la voix enrouée dès douze ans et qu'il imitait le savetier aux marionnettes du parc de la Tête d'Or.</w:t>
      </w:r>
    </w:p>
    <w:p>
      <w:pPr>
        <w:spacing w:before="0" w:after="40" w:line="276" w:lineRule="auto"/>
        <w:ind w:left="595"/>
      </w:pPr>
      <w:r>
        <w:rPr>
          <w:rFonts w:ascii="Noto Sans KR" w:hAnsi="Noto Sans KR" w:eastAsia="Noto Sans KR" w:cs="Noto Sans KR"/>
          <w:b w:val="0"/>
          <w:i w:val="0"/>
          <w:color w:val="555555"/>
          <w:sz w:val="19"/>
        </w:rPr>
        <w:t>한 잔의 그르나딘을 빨대 두 개로 나눠 마시는 사이. 우린 그를 냐프롱이라고 불렀어. 열두 살부터 목이 쉬어 있었고, 테트도르 공원 인형극의 구두 수선공 흉내를 냈거든.</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 Descartes ». Parce que je répondais à tout par « d'accord, mais ». Personne d'autre ne m'appelle comme ça depuis vingt ans.</w:t>
      </w:r>
    </w:p>
    <w:p>
      <w:pPr>
        <w:spacing w:before="0" w:after="40" w:line="276" w:lineRule="auto"/>
        <w:ind w:left="595"/>
      </w:pPr>
      <w:r>
        <w:rPr>
          <w:rFonts w:ascii="Noto Sans KR" w:hAnsi="Noto Sans KR" w:eastAsia="Noto Sans KR" w:cs="Noto Sans KR"/>
          <w:b w:val="0"/>
          <w:i w:val="0"/>
          <w:color w:val="555555"/>
          <w:sz w:val="19"/>
        </w:rPr>
        <w:t>"데카르트". 뭐든 "다코르, 메"로 받았으니까. 이십 년 동안 아무도 나를 그렇게 부르지 않았어.</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Pourquoi vingt ans ?</w:t>
      </w:r>
    </w:p>
    <w:p>
      <w:pPr>
        <w:spacing w:before="0" w:after="40" w:line="276" w:lineRule="auto"/>
        <w:ind w:left="595"/>
      </w:pPr>
      <w:r>
        <w:rPr>
          <w:rFonts w:ascii="Noto Sans KR" w:hAnsi="Noto Sans KR" w:eastAsia="Noto Sans KR" w:cs="Noto Sans KR"/>
          <w:b w:val="0"/>
          <w:i w:val="0"/>
          <w:color w:val="555555"/>
          <w:sz w:val="19"/>
        </w:rPr>
        <w:t>왜 이십 년이야?</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En 2006, il m'a demandé de « dire un mot » à un ami du ministère des Transports pour l'immatriculation d'un navire. J'ai refusé. Il m'a répondu : « Tu as choisi ton Descartes contre ton ami. » Il avait peut-être raison.</w:t>
      </w:r>
    </w:p>
    <w:p>
      <w:pPr>
        <w:spacing w:before="0" w:after="40" w:line="276" w:lineRule="auto"/>
        <w:ind w:left="595"/>
      </w:pPr>
      <w:r>
        <w:rPr>
          <w:rFonts w:ascii="Noto Sans KR" w:hAnsi="Noto Sans KR" w:eastAsia="Noto Sans KR" w:cs="Noto Sans KR"/>
          <w:b w:val="0"/>
          <w:i w:val="0"/>
          <w:color w:val="555555"/>
          <w:sz w:val="19"/>
        </w:rPr>
        <w:t>2006년에 선박 등록 건으로 교통부 지인에게 "말 한마디만" 해 달라고 하더군. 거절했어. 그가 말했지. "넌 친구 대신 네 데카르트를 택했구나." 어쩌면 그 말이 맞았을지도 몰라.</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Jour 18. Une note destinée à des investisseurs parle d'« un canal de confiance au Quai d'Orsay, ami d'enfance du négociateur ». Je ne dis pas où je l'ai lue. Cette phrase-ci est gratuite. La suivante sera sur facture.</w:t>
      </w:r>
    </w:p>
    <w:p>
      <w:pPr>
        <w:spacing w:before="0" w:after="40" w:line="276" w:lineRule="auto"/>
        <w:ind w:left="595"/>
      </w:pPr>
      <w:r>
        <w:rPr>
          <w:rFonts w:ascii="Noto Sans KR" w:hAnsi="Noto Sans KR" w:eastAsia="Noto Sans KR" w:cs="Noto Sans KR"/>
          <w:b w:val="0"/>
          <w:i w:val="0"/>
          <w:color w:val="555555"/>
          <w:sz w:val="19"/>
        </w:rPr>
        <w:t>18일째. 투자자용 메모에 "케도르세 내부의 신뢰 채널, 협상 담당자의 어린 시절 친구"라는 문장이 있습니다. 어디서 읽었는지는 말하지 않겠어요. 이 문장은 무료입니다. 다음은 청구서가 붙습니다.</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 Un canal de confiance ». Tu es un canal, Julien.</w:t>
      </w:r>
    </w:p>
    <w:p>
      <w:pPr>
        <w:spacing w:before="0" w:after="40" w:line="276" w:lineRule="auto"/>
        <w:ind w:left="595"/>
      </w:pPr>
      <w:r>
        <w:rPr>
          <w:rFonts w:ascii="Noto Sans KR" w:hAnsi="Noto Sans KR" w:eastAsia="Noto Sans KR" w:cs="Noto Sans KR"/>
          <w:b w:val="0"/>
          <w:i w:val="0"/>
          <w:color w:val="555555"/>
          <w:sz w:val="19"/>
        </w:rPr>
        <w:t>"신뢰 채널". 네가 채널이야, 쥘리앵.</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Non. Je suis un actif. Un canal, on le creuse. Un actif, on l'inscrit au bilan.</w:t>
      </w:r>
    </w:p>
    <w:p>
      <w:pPr>
        <w:spacing w:before="0" w:after="40" w:line="276" w:lineRule="auto"/>
        <w:ind w:left="595"/>
      </w:pPr>
      <w:r>
        <w:rPr>
          <w:rFonts w:ascii="Noto Sans KR" w:hAnsi="Noto Sans KR" w:eastAsia="Noto Sans KR" w:cs="Noto Sans KR"/>
          <w:b w:val="0"/>
          <w:i w:val="0"/>
          <w:color w:val="555555"/>
          <w:sz w:val="19"/>
        </w:rPr>
        <w:t>아니, 자산이야. 채널은 파는 거고, 자산은 대차대조표에 적는 거지.</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un passeur de bacs</w:t>
      </w:r>
      <w:r>
        <w:rPr>
          <w:rFonts w:ascii="Noto Sans KR" w:hAnsi="Noto Sans KR" w:eastAsia="Noto Sans KR" w:cs="Noto Sans KR"/>
          <w:b w:val="0"/>
          <w:i w:val="0"/>
          <w:color w:val="555555"/>
          <w:sz w:val="19"/>
        </w:rPr>
        <w:t xml:space="preserve">  —  나룻배 사공. 리옹의 두 강(론·손)에서 일하던 메르시에 아버지의 직업</w:t>
      </w:r>
    </w:p>
    <w:p>
      <w:pPr>
        <w:spacing w:before="0" w:after="0" w:line="276" w:lineRule="auto"/>
        <w:ind w:left="170"/>
        <w:shd w:val="clear" w:color="auto" w:fill="EEF1F7"/>
      </w:pPr>
      <w:r>
        <w:rPr>
          <w:rFonts w:ascii="Noto Sans KR" w:hAnsi="Noto Sans KR" w:eastAsia="Noto Sans KR" w:cs="Noto Sans KR"/>
          <w:b/>
          <w:i w:val="0"/>
          <w:sz w:val="19"/>
        </w:rPr>
        <w:t>• On ne tient pas un fleuve avec des prières.</w:t>
      </w:r>
      <w:r>
        <w:rPr>
          <w:rFonts w:ascii="Noto Sans KR" w:hAnsi="Noto Sans KR" w:eastAsia="Noto Sans KR" w:cs="Noto Sans KR"/>
          <w:b w:val="0"/>
          <w:i w:val="0"/>
          <w:color w:val="555555"/>
          <w:sz w:val="19"/>
        </w:rPr>
        <w:t xml:space="preserve">  —  강은 기도로 붙들 수 없다. 8화 익명 인용(«바다는 희망 사항만으로…»)과 같은 가락</w:t>
      </w:r>
    </w:p>
    <w:p>
      <w:pPr>
        <w:spacing w:before="0" w:after="0" w:line="276" w:lineRule="auto"/>
        <w:ind w:left="170"/>
        <w:shd w:val="clear" w:color="auto" w:fill="EEF1F7"/>
      </w:pPr>
      <w:r>
        <w:rPr>
          <w:rFonts w:ascii="Noto Sans KR" w:hAnsi="Noto Sans KR" w:eastAsia="Noto Sans KR" w:cs="Noto Sans KR"/>
          <w:b/>
          <w:i w:val="0"/>
          <w:sz w:val="19"/>
        </w:rPr>
        <w:t>• Gnafron</w:t>
      </w:r>
      <w:r>
        <w:rPr>
          <w:rFonts w:ascii="Noto Sans KR" w:hAnsi="Noto Sans KR" w:eastAsia="Noto Sans KR" w:cs="Noto Sans KR"/>
          <w:b w:val="0"/>
          <w:i w:val="0"/>
          <w:color w:val="555555"/>
          <w:sz w:val="19"/>
        </w:rPr>
        <w:t xml:space="preserve">  —  리옹 인형극 «기뇰»에 나오는 구두 수선공. 술과 걸걸한 목소리로 유명한 인물이라 별명의 근거가 됨</w:t>
      </w:r>
    </w:p>
    <w:p>
      <w:pPr>
        <w:spacing w:before="0" w:after="0" w:line="276" w:lineRule="auto"/>
        <w:ind w:left="170"/>
        <w:shd w:val="clear" w:color="auto" w:fill="EEF1F7"/>
      </w:pPr>
      <w:r>
        <w:rPr>
          <w:rFonts w:ascii="Noto Sans KR" w:hAnsi="Noto Sans KR" w:eastAsia="Noto Sans KR" w:cs="Noto Sans KR"/>
          <w:b/>
          <w:i w:val="0"/>
          <w:sz w:val="19"/>
        </w:rPr>
        <w:t>• le commissaire de justice</w:t>
      </w:r>
      <w:r>
        <w:rPr>
          <w:rFonts w:ascii="Noto Sans KR" w:hAnsi="Noto Sans KR" w:eastAsia="Noto Sans KR" w:cs="Noto Sans KR"/>
          <w:b w:val="0"/>
          <w:i w:val="0"/>
          <w:color w:val="555555"/>
          <w:sz w:val="19"/>
        </w:rPr>
        <w:t xml:space="preserve">  —  집행관(2022년에 명칭이 huissier de justice에서 바뀜). 기탁 조서를 작성</w:t>
      </w:r>
    </w:p>
    <w:p>
      <w:pPr>
        <w:spacing w:before="0" w:after="0" w:line="276" w:lineRule="auto"/>
        <w:ind w:left="170"/>
        <w:shd w:val="clear" w:color="auto" w:fill="EEF1F7"/>
      </w:pPr>
      <w:r>
        <w:rPr>
          <w:rFonts w:ascii="Noto Sans KR" w:hAnsi="Noto Sans KR" w:eastAsia="Noto Sans KR" w:cs="Noto Sans KR"/>
          <w:b/>
          <w:i w:val="0"/>
          <w:sz w:val="19"/>
        </w:rPr>
        <w:t>• se réserver la lecture</w:t>
      </w:r>
      <w:r>
        <w:rPr>
          <w:rFonts w:ascii="Noto Sans KR" w:hAnsi="Noto Sans KR" w:eastAsia="Noto Sans KR" w:cs="Noto Sans KR"/>
          <w:b w:val="0"/>
          <w:i w:val="0"/>
          <w:color w:val="555555"/>
          <w:sz w:val="19"/>
        </w:rPr>
        <w:t xml:space="preserve">  —  낭독을 유보하다. 거부와 다른, 법적으로 열어 둔 상태</w:t>
      </w:r>
    </w:p>
    <w:p>
      <w:pPr>
        <w:spacing w:before="0" w:after="0" w:line="276" w:lineRule="auto"/>
        <w:ind w:left="170"/>
        <w:shd w:val="clear" w:color="auto" w:fill="EEF1F7"/>
      </w:pPr>
      <w:r>
        <w:rPr>
          <w:rFonts w:ascii="Noto Sans KR" w:hAnsi="Noto Sans KR" w:eastAsia="Noto Sans KR" w:cs="Noto Sans KR"/>
          <w:b/>
          <w:i w:val="0"/>
          <w:sz w:val="19"/>
        </w:rPr>
        <w:t>• Il a changé de public, pas d'avis.</w:t>
      </w:r>
      <w:r>
        <w:rPr>
          <w:rFonts w:ascii="Noto Sans KR" w:hAnsi="Noto Sans KR" w:eastAsia="Noto Sans KR" w:cs="Noto Sans KR"/>
          <w:b w:val="0"/>
          <w:i w:val="0"/>
          <w:color w:val="555555"/>
          <w:sz w:val="19"/>
        </w:rPr>
        <w:t xml:space="preserve">  —  생각이 아니라 청중을 바꿨다. 같은 내용을 누구 앞에서 말하느냐의 문제</w:t>
      </w:r>
    </w:p>
    <w:p>
      <w:pPr>
        <w:spacing w:before="0" w:after="0" w:line="276" w:lineRule="auto"/>
        <w:ind w:left="170"/>
        <w:shd w:val="clear" w:color="auto" w:fill="EEF1F7"/>
      </w:pPr>
      <w:r>
        <w:rPr>
          <w:rFonts w:ascii="Noto Sans KR" w:hAnsi="Noto Sans KR" w:eastAsia="Noto Sans KR" w:cs="Noto Sans KR"/>
          <w:b/>
          <w:i w:val="0"/>
          <w:sz w:val="19"/>
        </w:rPr>
        <w:t>• un actif au bilan</w:t>
      </w:r>
      <w:r>
        <w:rPr>
          <w:rFonts w:ascii="Noto Sans KR" w:hAnsi="Noto Sans KR" w:eastAsia="Noto Sans KR" w:cs="Noto Sans KR"/>
          <w:b w:val="0"/>
          <w:i w:val="0"/>
          <w:color w:val="555555"/>
          <w:sz w:val="19"/>
        </w:rPr>
        <w:t xml:space="preserve">  —  대차대조표의 자산. 친구를 사업상 '자산'으로 적는 비정함을 표현</w:t>
      </w:r>
    </w:p>
    <w:p>
      <w:pPr>
        <w:spacing w:before="0" w:after="0" w:line="276" w:lineRule="auto"/>
        <w:ind w:left="170"/>
        <w:shd w:val="clear" w:color="auto" w:fill="EEF1F7"/>
      </w:pPr>
      <w:r>
        <w:rPr>
          <w:rFonts w:ascii="Noto Sans KR" w:hAnsi="Noto Sans KR" w:eastAsia="Noto Sans KR" w:cs="Noto Sans KR"/>
          <w:b/>
          <w:i w:val="0"/>
          <w:sz w:val="19"/>
        </w:rPr>
        <w:t>• sur facture</w:t>
      </w:r>
      <w:r>
        <w:rPr>
          <w:rFonts w:ascii="Noto Sans KR" w:hAnsi="Noto Sans KR" w:eastAsia="Noto Sans KR" w:cs="Noto Sans KR"/>
          <w:b w:val="0"/>
          <w:i w:val="0"/>
          <w:color w:val="555555"/>
          <w:sz w:val="19"/>
        </w:rPr>
        <w:t xml:space="preserve">  —  청구서를 붙여서. 엘렌이 정보에 대가를 요구하는 방식</w:t>
      </w:r>
    </w:p>
    <w:p>
      <w:pPr>
        <w:spacing w:before="280" w:after="100" w:line="276" w:lineRule="auto"/>
        <w:pBdr>
          <w:bottom w:val="single" w:sz="6" w:space="1" w:color="8A1C2B"/>
        </w:pBdr>
      </w:pPr>
      <w:r>
        <w:rPr>
          <w:rFonts w:ascii="Noto Sans KR" w:hAnsi="Noto Sans KR" w:eastAsia="Noto Sans KR" w:cs="Noto Sans KR"/>
          <w:b/>
          <w:i w:val="0"/>
          <w:color w:val="1F2A44"/>
          <w:sz w:val="26"/>
        </w:rPr>
        <w:t>이해관계의 선언 — LA DÉCLARATION DE LIEN</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Entrez, Julien. Camille, restez. Je n'aime pas les entretiens à un seul témoin.</w:t>
      </w:r>
    </w:p>
    <w:p>
      <w:pPr>
        <w:spacing w:before="0" w:after="40" w:line="276" w:lineRule="auto"/>
        <w:ind w:left="595"/>
      </w:pPr>
      <w:r>
        <w:rPr>
          <w:rFonts w:ascii="Noto Sans KR" w:hAnsi="Noto Sans KR" w:eastAsia="Noto Sans KR" w:cs="Noto Sans KR"/>
          <w:b w:val="0"/>
          <w:i w:val="0"/>
          <w:color w:val="555555"/>
          <w:sz w:val="19"/>
        </w:rPr>
        <w:t>들어오세요, 쥘리앵. 카미유도 계세요. 증인이 한 명뿐인 면담은 좋아하지 않아요.</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Madame la directrice de cabinet, je déclare un lien.</w:t>
      </w:r>
    </w:p>
    <w:p>
      <w:pPr>
        <w:spacing w:before="0" w:after="40" w:line="276" w:lineRule="auto"/>
        <w:ind w:left="595"/>
      </w:pPr>
      <w:r>
        <w:rPr>
          <w:rFonts w:ascii="Noto Sans KR" w:hAnsi="Noto Sans KR" w:eastAsia="Noto Sans KR" w:cs="Noto Sans KR"/>
          <w:b w:val="0"/>
          <w:i w:val="0"/>
          <w:color w:val="555555"/>
          <w:sz w:val="19"/>
        </w:rPr>
        <w:t>비서실장님, 이해관계 하나를 신고하겠습니다.</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Un lien d'intérêts ?</w:t>
      </w:r>
    </w:p>
    <w:p>
      <w:pPr>
        <w:spacing w:before="0" w:after="40" w:line="276" w:lineRule="auto"/>
        <w:ind w:left="595"/>
      </w:pPr>
      <w:r>
        <w:rPr>
          <w:rFonts w:ascii="Noto Sans KR" w:hAnsi="Noto Sans KR" w:eastAsia="Noto Sans KR" w:cs="Noto Sans KR"/>
          <w:b w:val="0"/>
          <w:i w:val="0"/>
          <w:color w:val="555555"/>
          <w:sz w:val="19"/>
        </w:rPr>
        <w:t>이해관계요?</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lien d'amitié. Le « dirigeant du secteur maritime » cité par Le Messager est très probablement un ami d'enfance. Thibaut Mercier, directeur Atlantique d'un armement, Barral Maritime.</w:t>
      </w:r>
    </w:p>
    <w:p>
      <w:pPr>
        <w:spacing w:before="0" w:after="40" w:line="276" w:lineRule="auto"/>
        <w:ind w:left="595"/>
      </w:pPr>
      <w:r>
        <w:rPr>
          <w:rFonts w:ascii="Noto Sans KR" w:hAnsi="Noto Sans KR" w:eastAsia="Noto Sans KR" w:cs="Noto Sans KR"/>
          <w:b w:val="0"/>
          <w:i w:val="0"/>
          <w:color w:val="555555"/>
          <w:sz w:val="19"/>
        </w:rPr>
        <w:t>우정의 관계입니다. 『르 메사제』가 인용한 "해운업 간부"는 어린 시절 친구일 가능성이 매우 높습니다. 티보 메르시에, 해운사 바랄 마리팀의 대서양 사업 총괄이고요.</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 Très probablement » ?</w:t>
      </w:r>
    </w:p>
    <w:p>
      <w:pPr>
        <w:spacing w:before="0" w:after="40" w:line="276" w:lineRule="auto"/>
        <w:ind w:left="595"/>
      </w:pPr>
      <w:r>
        <w:rPr>
          <w:rFonts w:ascii="Noto Sans KR" w:hAnsi="Noto Sans KR" w:eastAsia="Noto Sans KR" w:cs="Noto Sans KR"/>
          <w:b w:val="0"/>
          <w:i w:val="0"/>
          <w:color w:val="555555"/>
          <w:sz w:val="19"/>
        </w:rPr>
        <w:t>"가능성이 매우 높다"요?</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n'ai pas encore sa voix au téléphone. J'ai une phrase qu'il disait à douze ans, et la déontologie d'une journaliste. Je ne vous dis pas « certainement » avant d'avoir vérifié.</w:t>
      </w:r>
    </w:p>
    <w:p>
      <w:pPr>
        <w:spacing w:before="0" w:after="40" w:line="276" w:lineRule="auto"/>
        <w:ind w:left="595"/>
      </w:pPr>
      <w:r>
        <w:rPr>
          <w:rFonts w:ascii="Noto Sans KR" w:hAnsi="Noto Sans KR" w:eastAsia="Noto Sans KR" w:cs="Noto Sans KR"/>
          <w:b w:val="0"/>
          <w:i w:val="0"/>
          <w:color w:val="555555"/>
          <w:sz w:val="19"/>
        </w:rPr>
        <w:t>아직 전화로 목소리를 못 들었습니다. 그가 열두 살에 하던 말과 기자의 윤리 의식이 단서일 뿐이에요. 확인하기 전에 "확실하다"고는 말씀드리지 않겠습니다.</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Quand l'avez-vous vu pour la dernière fois ?</w:t>
      </w:r>
    </w:p>
    <w:p>
      <w:pPr>
        <w:spacing w:before="0" w:after="40" w:line="276" w:lineRule="auto"/>
        <w:ind w:left="595"/>
      </w:pPr>
      <w:r>
        <w:rPr>
          <w:rFonts w:ascii="Noto Sans KR" w:hAnsi="Noto Sans KR" w:eastAsia="Noto Sans KR" w:cs="Noto Sans KR"/>
          <w:b w:val="0"/>
          <w:i w:val="0"/>
          <w:color w:val="555555"/>
          <w:sz w:val="19"/>
        </w:rPr>
        <w:t>마지막으로 만난 게 언제죠?</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En 2006. Un déjeuner qui s'est mal terminé. Aucun message depuis, aucun échange, aucun repas. Camille a la liste de ce que j'ai retrouvé dans mon téléphone : rien.</w:t>
      </w:r>
    </w:p>
    <w:p>
      <w:pPr>
        <w:spacing w:before="0" w:after="40" w:line="276" w:lineRule="auto"/>
        <w:ind w:left="595"/>
      </w:pPr>
      <w:r>
        <w:rPr>
          <w:rFonts w:ascii="Noto Sans KR" w:hAnsi="Noto Sans KR" w:eastAsia="Noto Sans KR" w:cs="Noto Sans KR"/>
          <w:b w:val="0"/>
          <w:i w:val="0"/>
          <w:color w:val="555555"/>
          <w:sz w:val="19"/>
        </w:rPr>
        <w:t>2006년입니다. 안 좋게 끝난 점심이었어요. 그 후 메시지도 연락도 식사도 없습니다. 제 전화기에서 찾은 건 없다는 목록을 카미유가 갖고 있습니다.</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Un lien n'est pas une faute. Le silence sur un lien, si. Vous avez bien fait de venir avant d'appeler.</w:t>
      </w:r>
    </w:p>
    <w:p>
      <w:pPr>
        <w:spacing w:before="0" w:after="40" w:line="276" w:lineRule="auto"/>
        <w:ind w:left="595"/>
      </w:pPr>
      <w:r>
        <w:rPr>
          <w:rFonts w:ascii="Noto Sans KR" w:hAnsi="Noto Sans KR" w:eastAsia="Noto Sans KR" w:cs="Noto Sans KR"/>
          <w:b w:val="0"/>
          <w:i w:val="0"/>
          <w:color w:val="555555"/>
          <w:sz w:val="19"/>
        </w:rPr>
        <w:t>이해관계가 잘못은 아니에요. 이해관계를 숨기는 게 잘못이죠. 전화하기 전에 오신 건 잘하셨어요.</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vous propose que Camille conduise l'échange, et que je me retire du dossier si vous le jugez préférable.</w:t>
      </w:r>
    </w:p>
    <w:p>
      <w:pPr>
        <w:spacing w:before="0" w:after="40" w:line="276" w:lineRule="auto"/>
        <w:ind w:left="595"/>
      </w:pPr>
      <w:r>
        <w:rPr>
          <w:rFonts w:ascii="Noto Sans KR" w:hAnsi="Noto Sans KR" w:eastAsia="Noto Sans KR" w:cs="Noto Sans KR"/>
          <w:b w:val="0"/>
          <w:i w:val="0"/>
          <w:color w:val="555555"/>
          <w:sz w:val="19"/>
        </w:rPr>
        <w:t>카미유가 대화를 맡고 저는 필요하시면 이 건에서 물러나겠습니다.</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Si je vous retire, il ne répondra à personne. Si je vous garde, il répondra peut-être à vous seul. Je vous garde.</w:t>
      </w:r>
    </w:p>
    <w:p>
      <w:pPr>
        <w:spacing w:before="0" w:after="40" w:line="276" w:lineRule="auto"/>
        <w:ind w:left="595"/>
      </w:pPr>
      <w:r>
        <w:rPr>
          <w:rFonts w:ascii="Noto Sans KR" w:hAnsi="Noto Sans KR" w:eastAsia="Noto Sans KR" w:cs="Noto Sans KR"/>
          <w:b w:val="0"/>
          <w:i w:val="0"/>
          <w:color w:val="555555"/>
          <w:sz w:val="19"/>
        </w:rPr>
        <w:t>빼면 그는 아무에게도 답하지 않겠죠. 두면 당신에게만은 답할지 모르고요. 두겠어요.</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Voici mes conditions. Un : l'appel sur haut-parleur, Camille présente, compte rendu écrit avant midi. Deux : aucun repas, aucun cadeau, aucune invitation, même d'un ami. Trois : vous ne promettez rien au nom de la France.</w:t>
      </w:r>
    </w:p>
    <w:p>
      <w:pPr>
        <w:spacing w:before="0" w:after="40" w:line="276" w:lineRule="auto"/>
        <w:ind w:left="595"/>
      </w:pPr>
      <w:r>
        <w:rPr>
          <w:rFonts w:ascii="Noto Sans KR" w:hAnsi="Noto Sans KR" w:eastAsia="Noto Sans KR" w:cs="Noto Sans KR"/>
          <w:b w:val="0"/>
          <w:i w:val="0"/>
          <w:color w:val="555555"/>
          <w:sz w:val="19"/>
        </w:rPr>
        <w:t>조건입니다. 하나, 스피커폰으로, 카미유 동석, 정오 전에 서면 보고. 둘, 식사도 선물도 초대도 안 됩니다. 친구라도요. 셋, 프랑스를 대신해 어떤 약속도 하지 마세요.</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Quatre : si l'amitié est la seule chose qui parle dans cette conversation, vous raccrochez.</w:t>
      </w:r>
    </w:p>
    <w:p>
      <w:pPr>
        <w:spacing w:before="0" w:after="40" w:line="276" w:lineRule="auto"/>
        <w:ind w:left="595"/>
      </w:pPr>
      <w:r>
        <w:rPr>
          <w:rFonts w:ascii="Noto Sans KR" w:hAnsi="Noto Sans KR" w:eastAsia="Noto Sans KR" w:cs="Noto Sans KR"/>
          <w:b w:val="0"/>
          <w:i w:val="0"/>
          <w:color w:val="555555"/>
          <w:sz w:val="19"/>
        </w:rPr>
        <w:t>넷째, 이 통화에서 우정만 말하고 있다 싶으면 끊으세요.</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Cela s'appelle une clause de sortie.</w:t>
      </w:r>
    </w:p>
    <w:p>
      <w:pPr>
        <w:spacing w:before="0" w:after="40" w:line="276" w:lineRule="auto"/>
        <w:ind w:left="595"/>
      </w:pPr>
      <w:r>
        <w:rPr>
          <w:rFonts w:ascii="Noto Sans KR" w:hAnsi="Noto Sans KR" w:eastAsia="Noto Sans KR" w:cs="Noto Sans KR"/>
          <w:b w:val="0"/>
          <w:i w:val="0"/>
          <w:color w:val="555555"/>
          <w:sz w:val="19"/>
        </w:rPr>
        <w:t>그걸 탈출 조항이라고 하죠.</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Cela s'appelle de la prudence. Vous avez déjà fait confiance à quelqu'un qui n'en était pas digne, Julien ?</w:t>
      </w:r>
    </w:p>
    <w:p>
      <w:pPr>
        <w:spacing w:before="0" w:after="40" w:line="276" w:lineRule="auto"/>
        <w:ind w:left="595"/>
      </w:pPr>
      <w:r>
        <w:rPr>
          <w:rFonts w:ascii="Noto Sans KR" w:hAnsi="Noto Sans KR" w:eastAsia="Noto Sans KR" w:cs="Noto Sans KR"/>
          <w:b w:val="0"/>
          <w:i w:val="0"/>
          <w:color w:val="555555"/>
          <w:sz w:val="19"/>
        </w:rPr>
        <w:t>신중함이라고 하죠. 신뢰받을 자격이 없는 사람을 믿어 본 적 있어요, 쥘리앵?</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Oui. Deux fois. La première, j'avais vingt-cinq ans. La seconde est en train de se produire.</w:t>
      </w:r>
    </w:p>
    <w:p>
      <w:pPr>
        <w:spacing w:before="0" w:after="40" w:line="276" w:lineRule="auto"/>
        <w:ind w:left="595"/>
      </w:pPr>
      <w:r>
        <w:rPr>
          <w:rFonts w:ascii="Noto Sans KR" w:hAnsi="Noto Sans KR" w:eastAsia="Noto Sans KR" w:cs="Noto Sans KR"/>
          <w:b w:val="0"/>
          <w:i w:val="0"/>
          <w:color w:val="555555"/>
          <w:sz w:val="19"/>
        </w:rPr>
        <w:t>네, 두 번. 첫 번째는 스물다섯 살 때였고, 두 번째는 지금 일어나는 중입니다.</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Vous appelez cela de la confiance ?</w:t>
      </w:r>
    </w:p>
    <w:p>
      <w:pPr>
        <w:spacing w:before="0" w:after="40" w:line="276" w:lineRule="auto"/>
        <w:ind w:left="595"/>
      </w:pPr>
      <w:r>
        <w:rPr>
          <w:rFonts w:ascii="Noto Sans KR" w:hAnsi="Noto Sans KR" w:eastAsia="Noto Sans KR" w:cs="Noto Sans KR"/>
          <w:b w:val="0"/>
          <w:i w:val="0"/>
          <w:color w:val="555555"/>
          <w:sz w:val="19"/>
        </w:rPr>
        <w:t>그걸 신뢰라고 부르나요?</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J'appelle cela de la mémoire. Je n'ai pas encore décidé de ce qu'elle vaut.</w:t>
      </w:r>
    </w:p>
    <w:p>
      <w:pPr>
        <w:spacing w:before="0" w:after="40" w:line="276" w:lineRule="auto"/>
        <w:ind w:left="595"/>
      </w:pPr>
      <w:r>
        <w:rPr>
          <w:rFonts w:ascii="Noto Sans KR" w:hAnsi="Noto Sans KR" w:eastAsia="Noto Sans KR" w:cs="Noto Sans KR"/>
          <w:b w:val="0"/>
          <w:i w:val="0"/>
          <w:color w:val="555555"/>
          <w:sz w:val="19"/>
        </w:rPr>
        <w:t>기억이라고 부릅니다. 그게 어떤 값인지는 아직 정하지 못했고요.</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Autre chose. Cette note aux investisseurs, d'où vient-elle ?</w:t>
      </w:r>
    </w:p>
    <w:p>
      <w:pPr>
        <w:spacing w:before="0" w:after="40" w:line="276" w:lineRule="auto"/>
        <w:ind w:left="595"/>
      </w:pPr>
      <w:r>
        <w:rPr>
          <w:rFonts w:ascii="Noto Sans KR" w:hAnsi="Noto Sans KR" w:eastAsia="Noto Sans KR" w:cs="Noto Sans KR"/>
          <w:b w:val="0"/>
          <w:i w:val="0"/>
          <w:color w:val="555555"/>
          <w:sz w:val="19"/>
        </w:rPr>
        <w:t>또 하나. 그 투자자 메모는 어디서 온 겁니까?</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D'une source que je n'ai pas le droit de citer. Elle m'a seulement donné la phrase. Je l'ai consignée, comme vous me l'avez demandé.</w:t>
      </w:r>
    </w:p>
    <w:p>
      <w:pPr>
        <w:spacing w:before="0" w:after="40" w:line="276" w:lineRule="auto"/>
        <w:ind w:left="595"/>
      </w:pPr>
      <w:r>
        <w:rPr>
          <w:rFonts w:ascii="Noto Sans KR" w:hAnsi="Noto Sans KR" w:eastAsia="Noto Sans KR" w:cs="Noto Sans KR"/>
          <w:b w:val="0"/>
          <w:i w:val="0"/>
          <w:color w:val="555555"/>
          <w:sz w:val="19"/>
        </w:rPr>
        <w:t>제가 인용할 수 없는 곳입니다. 문장만 줬고, 말씀하신 대로 기록해 두었습니다.</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Consignée, pas utilisée.</w:t>
      </w:r>
    </w:p>
    <w:p>
      <w:pPr>
        <w:spacing w:before="0" w:after="40" w:line="276" w:lineRule="auto"/>
        <w:ind w:left="595"/>
      </w:pPr>
      <w:r>
        <w:rPr>
          <w:rFonts w:ascii="Noto Sans KR" w:hAnsi="Noto Sans KR" w:eastAsia="Noto Sans KR" w:cs="Noto Sans KR"/>
          <w:b w:val="0"/>
          <w:i w:val="0"/>
          <w:color w:val="555555"/>
          <w:sz w:val="19"/>
        </w:rPr>
        <w:t>기록이지 사용이 아니군요.</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Exactement. Je ne la citerai pas au téléphone. Je la tiens seulement pour une raison de faire attention.</w:t>
      </w:r>
    </w:p>
    <w:p>
      <w:pPr>
        <w:spacing w:before="0" w:after="40" w:line="276" w:lineRule="auto"/>
        <w:ind w:left="595"/>
      </w:pPr>
      <w:r>
        <w:rPr>
          <w:rFonts w:ascii="Noto Sans KR" w:hAnsi="Noto Sans KR" w:eastAsia="Noto Sans KR" w:cs="Noto Sans KR"/>
          <w:b w:val="0"/>
          <w:i w:val="0"/>
          <w:color w:val="555555"/>
          <w:sz w:val="19"/>
        </w:rPr>
        <w:t>맞습니다. 통화에서 인용하지 않을 겁니다. 조심해야 할 이유로만 간직하겠어요.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déclarer un lien (d'intérêts)</w:t>
      </w:r>
      <w:r>
        <w:rPr>
          <w:rFonts w:ascii="Noto Sans KR" w:hAnsi="Noto Sans KR" w:eastAsia="Noto Sans KR" w:cs="Noto Sans KR"/>
          <w:b w:val="0"/>
          <w:i w:val="0"/>
          <w:color w:val="555555"/>
          <w:sz w:val="19"/>
        </w:rPr>
        <w:t xml:space="preserve">  —  이해관계(이해충돌 소지)를 사전에 신고하다. 공직자의 투명성 장치</w:t>
      </w:r>
    </w:p>
    <w:p>
      <w:pPr>
        <w:spacing w:before="0" w:after="0" w:line="276" w:lineRule="auto"/>
        <w:ind w:left="170"/>
        <w:shd w:val="clear" w:color="auto" w:fill="EEF1F7"/>
      </w:pPr>
      <w:r>
        <w:rPr>
          <w:rFonts w:ascii="Noto Sans KR" w:hAnsi="Noto Sans KR" w:eastAsia="Noto Sans KR" w:cs="Noto Sans KR"/>
          <w:b/>
          <w:i w:val="0"/>
          <w:sz w:val="19"/>
        </w:rPr>
        <w:t>• Un lien n'est pas une faute. Le silence sur un lien, si.</w:t>
      </w:r>
      <w:r>
        <w:rPr>
          <w:rFonts w:ascii="Noto Sans KR" w:hAnsi="Noto Sans KR" w:eastAsia="Noto Sans KR" w:cs="Noto Sans KR"/>
          <w:b w:val="0"/>
          <w:i w:val="0"/>
          <w:color w:val="555555"/>
          <w:sz w:val="19"/>
        </w:rPr>
        <w:t xml:space="preserve">  —  관계는 잘못이 아니지만 숨기는 건 잘못이다. 한 문장으로 요약한 윤리 원칙</w:t>
      </w:r>
    </w:p>
    <w:p>
      <w:pPr>
        <w:spacing w:before="0" w:after="0" w:line="276" w:lineRule="auto"/>
        <w:ind w:left="170"/>
        <w:shd w:val="clear" w:color="auto" w:fill="EEF1F7"/>
      </w:pPr>
      <w:r>
        <w:rPr>
          <w:rFonts w:ascii="Noto Sans KR" w:hAnsi="Noto Sans KR" w:eastAsia="Noto Sans KR" w:cs="Noto Sans KR"/>
          <w:b/>
          <w:i w:val="0"/>
          <w:sz w:val="19"/>
        </w:rPr>
        <w:t>• se retirer d'un dossier</w:t>
      </w:r>
      <w:r>
        <w:rPr>
          <w:rFonts w:ascii="Noto Sans KR" w:hAnsi="Noto Sans KR" w:eastAsia="Noto Sans KR" w:cs="Noto Sans KR"/>
          <w:b w:val="0"/>
          <w:i w:val="0"/>
          <w:color w:val="555555"/>
          <w:sz w:val="19"/>
        </w:rPr>
        <w:t xml:space="preserve">  —  사안에서 물러나다. 이해충돌 회피(récusation)와 비슷한 일상 표현</w:t>
      </w:r>
    </w:p>
    <w:p>
      <w:pPr>
        <w:spacing w:before="0" w:after="0" w:line="276" w:lineRule="auto"/>
        <w:ind w:left="170"/>
        <w:shd w:val="clear" w:color="auto" w:fill="EEF1F7"/>
      </w:pPr>
      <w:r>
        <w:rPr>
          <w:rFonts w:ascii="Noto Sans KR" w:hAnsi="Noto Sans KR" w:eastAsia="Noto Sans KR" w:cs="Noto Sans KR"/>
          <w:b/>
          <w:i w:val="0"/>
          <w:sz w:val="19"/>
        </w:rPr>
        <w:t>• une clause de sortie</w:t>
      </w:r>
      <w:r>
        <w:rPr>
          <w:rFonts w:ascii="Noto Sans KR" w:hAnsi="Noto Sans KR" w:eastAsia="Noto Sans KR" w:cs="Noto Sans KR"/>
          <w:b w:val="0"/>
          <w:i w:val="0"/>
          <w:color w:val="555555"/>
          <w:sz w:val="19"/>
        </w:rPr>
        <w:t xml:space="preserve">  —  탈출 조항. 계약법 용어를 통화 규칙에 비유</w:t>
      </w:r>
    </w:p>
    <w:p>
      <w:pPr>
        <w:spacing w:before="0" w:after="0" w:line="276" w:lineRule="auto"/>
        <w:ind w:left="170"/>
        <w:shd w:val="clear" w:color="auto" w:fill="EEF1F7"/>
      </w:pPr>
      <w:r>
        <w:rPr>
          <w:rFonts w:ascii="Noto Sans KR" w:hAnsi="Noto Sans KR" w:eastAsia="Noto Sans KR" w:cs="Noto Sans KR"/>
          <w:b/>
          <w:i w:val="0"/>
          <w:sz w:val="19"/>
        </w:rPr>
        <w:t>• consigner (pas utiliser)</w:t>
      </w:r>
      <w:r>
        <w:rPr>
          <w:rFonts w:ascii="Noto Sans KR" w:hAnsi="Noto Sans KR" w:eastAsia="Noto Sans KR" w:cs="Noto Sans KR"/>
          <w:b w:val="0"/>
          <w:i w:val="0"/>
          <w:color w:val="555555"/>
          <w:sz w:val="19"/>
        </w:rPr>
        <w:t xml:space="preserve">  —  기록해 두다(사용하지 않는다). 7화 «Rien signé. Tout consigné.»의 연속</w:t>
      </w:r>
    </w:p>
    <w:p>
      <w:pPr>
        <w:spacing w:before="0" w:after="0" w:line="276" w:lineRule="auto"/>
        <w:ind w:left="170"/>
        <w:shd w:val="clear" w:color="auto" w:fill="EEF1F7"/>
      </w:pPr>
      <w:r>
        <w:rPr>
          <w:rFonts w:ascii="Noto Sans KR" w:hAnsi="Noto Sans KR" w:eastAsia="Noto Sans KR" w:cs="Noto Sans KR"/>
          <w:b/>
          <w:i w:val="0"/>
          <w:sz w:val="19"/>
        </w:rPr>
        <w:t>• Vous avez bien fait de + inf.</w:t>
      </w:r>
      <w:r>
        <w:rPr>
          <w:rFonts w:ascii="Noto Sans KR" w:hAnsi="Noto Sans KR" w:eastAsia="Noto Sans KR" w:cs="Noto Sans KR"/>
          <w:b w:val="0"/>
          <w:i w:val="0"/>
          <w:color w:val="555555"/>
          <w:sz w:val="19"/>
        </w:rPr>
        <w:t xml:space="preserve">  —  ~하길 잘했어요. 상급자가 하급자의 판단을 인정하는 표현</w:t>
      </w:r>
    </w:p>
    <w:p>
      <w:pPr>
        <w:spacing w:before="0" w:after="0" w:line="276" w:lineRule="auto"/>
        <w:ind w:left="170"/>
        <w:shd w:val="clear" w:color="auto" w:fill="EEF1F7"/>
      </w:pPr>
      <w:r>
        <w:rPr>
          <w:rFonts w:ascii="Noto Sans KR" w:hAnsi="Noto Sans KR" w:eastAsia="Noto Sans KR" w:cs="Noto Sans KR"/>
          <w:b/>
          <w:i w:val="0"/>
          <w:sz w:val="19"/>
        </w:rPr>
        <w:t>• tenir pour</w:t>
      </w:r>
      <w:r>
        <w:rPr>
          <w:rFonts w:ascii="Noto Sans KR" w:hAnsi="Noto Sans KR" w:eastAsia="Noto Sans KR" w:cs="Noto Sans KR"/>
          <w:b w:val="0"/>
          <w:i w:val="0"/>
          <w:color w:val="555555"/>
          <w:sz w:val="19"/>
        </w:rPr>
        <w:t xml:space="preserve">  —  ~로 간주하다. Je la tiens pour une raison de... 처럼 쓰이는 관용 구문</w:t>
      </w:r>
    </w:p>
    <w:p>
      <w:pPr>
        <w:spacing w:before="0" w:after="0" w:line="276" w:lineRule="auto"/>
        <w:ind w:left="170"/>
        <w:shd w:val="clear" w:color="auto" w:fill="EEF1F7"/>
      </w:pPr>
      <w:r>
        <w:rPr>
          <w:rFonts w:ascii="Noto Sans KR" w:hAnsi="Noto Sans KR" w:eastAsia="Noto Sans KR" w:cs="Noto Sans KR"/>
          <w:b/>
          <w:i w:val="0"/>
          <w:sz w:val="19"/>
        </w:rPr>
        <w:t>• à condition que / pourvu que + 접속법</w:t>
      </w:r>
      <w:r>
        <w:rPr>
          <w:rFonts w:ascii="Noto Sans KR" w:hAnsi="Noto Sans KR" w:eastAsia="Noto Sans KR" w:cs="Noto Sans KR"/>
          <w:b w:val="0"/>
          <w:i w:val="0"/>
          <w:color w:val="555555"/>
          <w:sz w:val="19"/>
        </w:rPr>
        <w:t xml:space="preserve">  —  ~라는 조건으로. 규칙 나열에 자주 쓰이는 구문</w:t>
      </w:r>
    </w:p>
    <w:p>
      <w:pPr>
        <w:spacing w:before="280" w:after="100" w:line="276" w:lineRule="auto"/>
        <w:pBdr>
          <w:bottom w:val="single" w:sz="6" w:space="1" w:color="8A1C2B"/>
        </w:pBdr>
      </w:pPr>
      <w:r>
        <w:rPr>
          <w:rFonts w:ascii="Noto Sans KR" w:hAnsi="Noto Sans KR" w:eastAsia="Noto Sans KR" w:cs="Noto Sans KR"/>
          <w:b/>
          <w:i w:val="0"/>
          <w:color w:val="1F2A44"/>
          <w:sz w:val="26"/>
        </w:rPr>
        <w:t>어둠 전의 전화 — L'APPEL À GNAFRON</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Tu es prêt ? Dix heures. Le numéro de Barral Maritime, ligne directe de M. Mercier.</w:t>
      </w:r>
    </w:p>
    <w:p>
      <w:pPr>
        <w:spacing w:before="0" w:after="40" w:line="276" w:lineRule="auto"/>
        <w:ind w:left="595"/>
      </w:pPr>
      <w:r>
        <w:rPr>
          <w:rFonts w:ascii="Noto Sans KR" w:hAnsi="Noto Sans KR" w:eastAsia="Noto Sans KR" w:cs="Noto Sans KR"/>
          <w:b w:val="0"/>
          <w:i w:val="0"/>
          <w:color w:val="555555"/>
          <w:sz w:val="19"/>
        </w:rPr>
        <w:t>준비됐어? 열 시야. 바랄 마리팀 메르시에 씨 직통 번호야.</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Mets le haut-parleur. Tu notes l'heure de début.</w:t>
      </w:r>
    </w:p>
    <w:p>
      <w:pPr>
        <w:spacing w:before="0" w:after="40" w:line="276" w:lineRule="auto"/>
        <w:ind w:left="595"/>
      </w:pPr>
      <w:r>
        <w:rPr>
          <w:rFonts w:ascii="Noto Sans KR" w:hAnsi="Noto Sans KR" w:eastAsia="Noto Sans KR" w:cs="Noto Sans KR"/>
          <w:b w:val="0"/>
          <w:i w:val="0"/>
          <w:color w:val="555555"/>
          <w:sz w:val="19"/>
        </w:rPr>
        <w:t>스피커폰 켜. 시작 시각을 적어.</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MERCIER   </w:t>
      </w:r>
      <w:r>
        <w:rPr>
          <w:rFonts w:ascii="Noto Sans KR" w:hAnsi="Noto Sans KR" w:eastAsia="Noto Sans KR" w:cs="Noto Sans KR"/>
          <w:b w:val="0"/>
          <w:i w:val="0"/>
          <w:sz w:val="22"/>
        </w:rPr>
        <w:t>Allô ?</w:t>
      </w:r>
    </w:p>
    <w:p>
      <w:pPr>
        <w:spacing w:before="0" w:after="40" w:line="276" w:lineRule="auto"/>
        <w:ind w:left="595"/>
      </w:pPr>
      <w:r>
        <w:rPr>
          <w:rFonts w:ascii="Noto Sans KR" w:hAnsi="Noto Sans KR" w:eastAsia="Noto Sans KR" w:cs="Noto Sans KR"/>
          <w:b w:val="0"/>
          <w:i w:val="0"/>
          <w:color w:val="555555"/>
          <w:sz w:val="19"/>
        </w:rPr>
        <w:t>여보세요?</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Julien Delorme. Je suis au ministère des Affaires étrangères.</w:t>
      </w:r>
    </w:p>
    <w:p>
      <w:pPr>
        <w:spacing w:before="0" w:after="40" w:line="276" w:lineRule="auto"/>
        <w:ind w:left="595"/>
      </w:pPr>
      <w:r>
        <w:rPr>
          <w:rFonts w:ascii="Noto Sans KR" w:hAnsi="Noto Sans KR" w:eastAsia="Noto Sans KR" w:cs="Noto Sans KR"/>
          <w:b w:val="0"/>
          <w:i w:val="0"/>
          <w:color w:val="555555"/>
          <w:sz w:val="19"/>
        </w:rPr>
        <w:t>쥘리앵 들로름입니다. 외무부에 있습니다.</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MERCIER   </w:t>
      </w:r>
      <w:r>
        <w:rPr>
          <w:rFonts w:ascii="Noto Sans KR" w:hAnsi="Noto Sans KR" w:eastAsia="Noto Sans KR" w:cs="Noto Sans KR"/>
          <w:b w:val="0"/>
          <w:i w:val="0"/>
          <w:sz w:val="22"/>
        </w:rPr>
        <w:t>Descartes ?</w:t>
      </w:r>
    </w:p>
    <w:p>
      <w:pPr>
        <w:spacing w:before="0" w:after="40" w:line="276" w:lineRule="auto"/>
        <w:ind w:left="595"/>
      </w:pPr>
      <w:r>
        <w:rPr>
          <w:rFonts w:ascii="Noto Sans KR" w:hAnsi="Noto Sans KR" w:eastAsia="Noto Sans KR" w:cs="Noto Sans KR"/>
          <w:b w:val="0"/>
          <w:i w:val="0"/>
          <w:color w:val="555555"/>
          <w:sz w:val="19"/>
        </w:rPr>
        <w:t>데카르트?</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MERCIER   </w:t>
      </w:r>
      <w:r>
        <w:rPr>
          <w:rFonts w:ascii="Noto Sans KR" w:hAnsi="Noto Sans KR" w:eastAsia="Noto Sans KR" w:cs="Noto Sans KR"/>
          <w:b w:val="0"/>
          <w:i w:val="0"/>
          <w:sz w:val="22"/>
        </w:rPr>
        <w:t>Je me demandais quand tu appellerais. Je pensais que ce serait hier soir.</w:t>
      </w:r>
    </w:p>
    <w:p>
      <w:pPr>
        <w:spacing w:before="0" w:after="40" w:line="276" w:lineRule="auto"/>
        <w:ind w:left="595"/>
      </w:pPr>
      <w:r>
        <w:rPr>
          <w:rFonts w:ascii="Noto Sans KR" w:hAnsi="Noto Sans KR" w:eastAsia="Noto Sans KR" w:cs="Noto Sans KR"/>
          <w:b w:val="0"/>
          <w:i w:val="0"/>
          <w:color w:val="555555"/>
          <w:sz w:val="19"/>
        </w:rPr>
        <w:t>언제 전화하나 했어. 어젯밤일 줄 알았는데.</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Tu te demandais quand j'appellerais. Pas pourquoi.</w:t>
      </w:r>
    </w:p>
    <w:p>
      <w:pPr>
        <w:spacing w:before="0" w:after="40" w:line="276" w:lineRule="auto"/>
        <w:ind w:left="595"/>
      </w:pPr>
      <w:r>
        <w:rPr>
          <w:rFonts w:ascii="Noto Sans KR" w:hAnsi="Noto Sans KR" w:eastAsia="Noto Sans KR" w:cs="Noto Sans KR"/>
          <w:b w:val="0"/>
          <w:i w:val="0"/>
          <w:color w:val="555555"/>
          <w:sz w:val="19"/>
        </w:rPr>
        <w:t>언제 전화할지 궁금했다고 했지, 왜인지는 안 궁금했고.</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Camille Roussel est avec moi. Cet appel est sur haut-parleur et sera consigné dans un compte rendu écrit.</w:t>
      </w:r>
    </w:p>
    <w:p>
      <w:pPr>
        <w:spacing w:before="0" w:after="40" w:line="276" w:lineRule="auto"/>
        <w:ind w:left="595"/>
      </w:pPr>
      <w:r>
        <w:rPr>
          <w:rFonts w:ascii="Noto Sans KR" w:hAnsi="Noto Sans KR" w:eastAsia="Noto Sans KR" w:cs="Noto Sans KR"/>
          <w:b w:val="0"/>
          <w:i w:val="0"/>
          <w:color w:val="555555"/>
          <w:sz w:val="19"/>
        </w:rPr>
        <w:t>카미유 루셀이 같이 있어. 이 통화는 스피커폰이고 서면 보고서로 기록될 거야.</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MERCIER   </w:t>
      </w:r>
      <w:r>
        <w:rPr>
          <w:rFonts w:ascii="Noto Sans KR" w:hAnsi="Noto Sans KR" w:eastAsia="Noto Sans KR" w:cs="Noto Sans KR"/>
          <w:b w:val="0"/>
          <w:i w:val="0"/>
          <w:sz w:val="22"/>
        </w:rPr>
        <w:t>Voilà. C'est le Descartes que je connais. Tu mets un tiers entre nous avant même de dire bonjour.</w:t>
      </w:r>
    </w:p>
    <w:p>
      <w:pPr>
        <w:spacing w:before="0" w:after="40" w:line="276" w:lineRule="auto"/>
        <w:ind w:left="595"/>
      </w:pPr>
      <w:r>
        <w:rPr>
          <w:rFonts w:ascii="Noto Sans KR" w:hAnsi="Noto Sans KR" w:eastAsia="Noto Sans KR" w:cs="Noto Sans KR"/>
          <w:b w:val="0"/>
          <w:i w:val="0"/>
          <w:color w:val="555555"/>
          <w:sz w:val="19"/>
        </w:rPr>
        <w:t>그래, 내가 아는 데카르트다운데. 인사하기도 전에 우리 사이에 제3자를 넣네.</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Bonjour, Gnafron.</w:t>
      </w:r>
    </w:p>
    <w:p>
      <w:pPr>
        <w:spacing w:before="0" w:after="40" w:line="276" w:lineRule="auto"/>
        <w:ind w:left="595"/>
      </w:pPr>
      <w:r>
        <w:rPr>
          <w:rFonts w:ascii="Noto Sans KR" w:hAnsi="Noto Sans KR" w:eastAsia="Noto Sans KR" w:cs="Noto Sans KR"/>
          <w:b w:val="0"/>
          <w:i w:val="0"/>
          <w:color w:val="555555"/>
          <w:sz w:val="19"/>
        </w:rPr>
        <w:t>안녕, 냐프롱.</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Dans Le Messager d'hier, un « dirigeant du secteur maritime proche du dossier » dit : « On ne gère pas une mer avec des vœux pieux. » C'est ta phrase ?</w:t>
      </w:r>
    </w:p>
    <w:p>
      <w:pPr>
        <w:spacing w:before="0" w:after="40" w:line="276" w:lineRule="auto"/>
        <w:ind w:left="595"/>
      </w:pPr>
      <w:r>
        <w:rPr>
          <w:rFonts w:ascii="Noto Sans KR" w:hAnsi="Noto Sans KR" w:eastAsia="Noto Sans KR" w:cs="Noto Sans KR"/>
          <w:b w:val="0"/>
          <w:i w:val="0"/>
          <w:color w:val="555555"/>
          <w:sz w:val="19"/>
        </w:rPr>
        <w:t>어제 『르 메사제』에 "이 사안에 가까운 해운업 간부"가 이렇게 말했어. "바다는 희망 사항만으로 관리할 수 없다." 네 문장이야?</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MERCIER   </w:t>
      </w:r>
      <w:r>
        <w:rPr>
          <w:rFonts w:ascii="Noto Sans KR" w:hAnsi="Noto Sans KR" w:eastAsia="Noto Sans KR" w:cs="Noto Sans KR"/>
          <w:b w:val="0"/>
          <w:i w:val="0"/>
          <w:sz w:val="22"/>
        </w:rPr>
        <w:t>C'est la phrase de mon père, un peu mieux habillée.</w:t>
      </w:r>
    </w:p>
    <w:p>
      <w:pPr>
        <w:spacing w:before="0" w:after="40" w:line="276" w:lineRule="auto"/>
        <w:ind w:left="595"/>
      </w:pPr>
      <w:r>
        <w:rPr>
          <w:rFonts w:ascii="Noto Sans KR" w:hAnsi="Noto Sans KR" w:eastAsia="Noto Sans KR" w:cs="Noto Sans KR"/>
          <w:b w:val="0"/>
          <w:i w:val="0"/>
          <w:color w:val="555555"/>
          <w:sz w:val="19"/>
        </w:rPr>
        <w:t>우리 아버지 문장을 좀 더 잘 입힌 거지.</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Quels sont tes intérêts dans l'archipel de Saint-Aubin ?</w:t>
      </w:r>
    </w:p>
    <w:p>
      <w:pPr>
        <w:spacing w:before="0" w:after="40" w:line="276" w:lineRule="auto"/>
        <w:ind w:left="595"/>
      </w:pPr>
      <w:r>
        <w:rPr>
          <w:rFonts w:ascii="Noto Sans KR" w:hAnsi="Noto Sans KR" w:eastAsia="Noto Sans KR" w:cs="Noto Sans KR"/>
          <w:b w:val="0"/>
          <w:i w:val="0"/>
          <w:color w:val="555555"/>
          <w:sz w:val="19"/>
        </w:rPr>
        <w:t>생토뱅 군도에서 네 이해관계가 뭐지?</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MERCIER   </w:t>
      </w:r>
      <w:r>
        <w:rPr>
          <w:rFonts w:ascii="Noto Sans KR" w:hAnsi="Noto Sans KR" w:eastAsia="Noto Sans KR" w:cs="Noto Sans KR"/>
          <w:b w:val="0"/>
          <w:i w:val="0"/>
          <w:sz w:val="22"/>
        </w:rPr>
        <w:t>Sans détour, alors. Barral Maritime détient dix-huit pour cent de Cerne Offshore, une société de Port-Louis qui affrète le navire de prospection. Nous assurons aussi la logistique portuaire de Port-Aubin, si un jour une activité reprend. C'est dans un registre public à l'île Maurice.</w:t>
      </w:r>
    </w:p>
    <w:p>
      <w:pPr>
        <w:spacing w:before="0" w:after="40" w:line="276" w:lineRule="auto"/>
        <w:ind w:left="595"/>
      </w:pPr>
      <w:r>
        <w:rPr>
          <w:rFonts w:ascii="Noto Sans KR" w:hAnsi="Noto Sans KR" w:eastAsia="Noto Sans KR" w:cs="Noto Sans KR"/>
          <w:b w:val="0"/>
          <w:i w:val="0"/>
          <w:color w:val="555555"/>
          <w:sz w:val="19"/>
        </w:rPr>
        <w:t>에둘러 가지 않는군. 바랄 마리팀은 포르루이스 등록 회사 세른 오프쇼어 지분 18퍼센트를 갖고 있어. 그 회사가 탐사선을 용선해. 활동이 재개되면 포르오뱅 항만 물류도 우리가 맡고. 모리셔스 공공 등기에 다 나와 있지.</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MERCIER   </w:t>
      </w:r>
      <w:r>
        <w:rPr>
          <w:rFonts w:ascii="Noto Sans KR" w:hAnsi="Noto Sans KR" w:eastAsia="Noto Sans KR" w:cs="Noto Sans KR"/>
          <w:b w:val="0"/>
          <w:i w:val="0"/>
          <w:sz w:val="22"/>
        </w:rPr>
        <w:t>Julien, avoir des intérêts n'a jamais été un crime. Tu en as eu toi aussi : des principes. Les tiens ne rapportent pas, voilà tout.</w:t>
      </w:r>
    </w:p>
    <w:p>
      <w:pPr>
        <w:spacing w:before="0" w:after="40" w:line="276" w:lineRule="auto"/>
        <w:ind w:left="595"/>
      </w:pPr>
      <w:r>
        <w:rPr>
          <w:rFonts w:ascii="Noto Sans KR" w:hAnsi="Noto Sans KR" w:eastAsia="Noto Sans KR" w:cs="Noto Sans KR"/>
          <w:b w:val="0"/>
          <w:i w:val="0"/>
          <w:color w:val="555555"/>
          <w:sz w:val="19"/>
        </w:rPr>
        <w:t>쥘리앵, 이해관계가 있는 게 죄는 아니야. 너한테도 있었지. 원칙이라는 이해관계. 네 건 수익이 없을 뿐이고.</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te reproche pas d'avoir des intérêts. Je te reproche de les avoir fait citer sans qu'on le sache.</w:t>
      </w:r>
    </w:p>
    <w:p>
      <w:pPr>
        <w:spacing w:before="0" w:after="40" w:line="276" w:lineRule="auto"/>
        <w:ind w:left="595"/>
      </w:pPr>
      <w:r>
        <w:rPr>
          <w:rFonts w:ascii="Noto Sans KR" w:hAnsi="Noto Sans KR" w:eastAsia="Noto Sans KR" w:cs="Noto Sans KR"/>
          <w:b w:val="0"/>
          <w:i w:val="0"/>
          <w:color w:val="555555"/>
          <w:sz w:val="19"/>
        </w:rPr>
        <w:t>이해관계가 있다고 탓하는 게 아니야. 아무도 모르게 인용되게 한 걸 탓하는 거지.</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MERCIER   </w:t>
      </w:r>
      <w:r>
        <w:rPr>
          <w:rFonts w:ascii="Noto Sans KR" w:hAnsi="Noto Sans KR" w:eastAsia="Noto Sans KR" w:cs="Noto Sans KR"/>
          <w:b w:val="0"/>
          <w:i w:val="0"/>
          <w:sz w:val="22"/>
        </w:rPr>
        <w:t>J'ai parlé à une journaliste. Elle a écrit ce qu'elle a voulu.</w:t>
      </w:r>
    </w:p>
    <w:p>
      <w:pPr>
        <w:spacing w:before="0" w:after="40" w:line="276" w:lineRule="auto"/>
        <w:ind w:left="595"/>
      </w:pPr>
      <w:r>
        <w:rPr>
          <w:rFonts w:ascii="Noto Sans KR" w:hAnsi="Noto Sans KR" w:eastAsia="Noto Sans KR" w:cs="Noto Sans KR"/>
          <w:b w:val="0"/>
          <w:i w:val="0"/>
          <w:color w:val="555555"/>
          <w:sz w:val="19"/>
        </w:rPr>
        <w:t>기자랑 얘기했을 뿐이야. 쓰고 싶은 대로 쓴 건 기자고.</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Elle a écrit « décideront de concert ». Tu lui as lu la phrase en anglais, ce n'est pas elle qui a eu l'idée de cette traduction. Qui te l'avait donnée ?</w:t>
      </w:r>
    </w:p>
    <w:p>
      <w:pPr>
        <w:spacing w:before="0" w:after="40" w:line="276" w:lineRule="auto"/>
        <w:ind w:left="595"/>
      </w:pPr>
      <w:r>
        <w:rPr>
          <w:rFonts w:ascii="Noto Sans KR" w:hAnsi="Noto Sans KR" w:eastAsia="Noto Sans KR" w:cs="Noto Sans KR"/>
          <w:b w:val="0"/>
          <w:i w:val="0"/>
          <w:color w:val="555555"/>
          <w:sz w:val="19"/>
        </w:rPr>
        <w:t>"함께 결정한다"고 썼더군. 영어로 읽어 줬잖아. 그 번역은 기자 생각이 아니었어. 누가 준 거야?</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MERCIER   </w:t>
      </w:r>
      <w:r>
        <w:rPr>
          <w:rFonts w:ascii="Noto Sans KR" w:hAnsi="Noto Sans KR" w:eastAsia="Noto Sans KR" w:cs="Noto Sans KR"/>
          <w:b w:val="0"/>
          <w:i w:val="0"/>
          <w:sz w:val="22"/>
        </w:rPr>
        <w:t>Des conseillers. Anglais, discrets. Je ne dis pas plus. J'ai signé un engagement de confidentialité, et tu sais ce que je pense des engagements.</w:t>
      </w:r>
    </w:p>
    <w:p>
      <w:pPr>
        <w:spacing w:before="0" w:after="40" w:line="276" w:lineRule="auto"/>
        <w:ind w:left="595"/>
      </w:pPr>
      <w:r>
        <w:rPr>
          <w:rFonts w:ascii="Noto Sans KR" w:hAnsi="Noto Sans KR" w:eastAsia="Noto Sans KR" w:cs="Noto Sans KR"/>
          <w:b w:val="0"/>
          <w:i w:val="0"/>
          <w:color w:val="555555"/>
          <w:sz w:val="19"/>
        </w:rPr>
        <w:t>자문들이야. 영국계고 조용한 사람들. 더는 말 안 해. 비밀 유지 약속에 서명했거든. 내가 약속을 어떻게 생각하는지 넌 알잖아.</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Dernière question. Dans une note destinée à des investisseurs, tu es « un canal de confiance au Quai d'Orsay ». Tu as écrit cela, ou on l'a écrit pour toi ?</w:t>
      </w:r>
    </w:p>
    <w:p>
      <w:pPr>
        <w:spacing w:before="0" w:after="40" w:line="276" w:lineRule="auto"/>
        <w:ind w:left="595"/>
      </w:pPr>
      <w:r>
        <w:rPr>
          <w:rFonts w:ascii="Noto Sans KR" w:hAnsi="Noto Sans KR" w:eastAsia="Noto Sans KR" w:cs="Noto Sans KR"/>
          <w:b w:val="0"/>
          <w:i w:val="0"/>
          <w:color w:val="555555"/>
          <w:sz w:val="19"/>
        </w:rPr>
        <w:t>마지막 질문. 투자자용 메모에서 너는 "케도르세 내부의 신뢰 채널"이라고 되어 있어. 네가 쓴 거야, 누가 대신 쓴 거야?</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MERCIER   </w:t>
      </w:r>
      <w:r>
        <w:rPr>
          <w:rFonts w:ascii="Noto Sans KR" w:hAnsi="Noto Sans KR" w:eastAsia="Noto Sans KR" w:cs="Noto Sans KR"/>
          <w:b w:val="0"/>
          <w:i w:val="0"/>
          <w:sz w:val="22"/>
        </w:rPr>
        <w:t>... Je n'ai pas écrit « canal ». J'ai écrit que je te connaissais.</w:t>
      </w:r>
    </w:p>
    <w:p>
      <w:pPr>
        <w:spacing w:before="0" w:after="40" w:line="276" w:lineRule="auto"/>
        <w:ind w:left="595"/>
      </w:pPr>
      <w:r>
        <w:rPr>
          <w:rFonts w:ascii="Noto Sans KR" w:hAnsi="Noto Sans KR" w:eastAsia="Noto Sans KR" w:cs="Noto Sans KR"/>
          <w:b w:val="0"/>
          <w:i w:val="0"/>
          <w:color w:val="555555"/>
          <w:sz w:val="19"/>
        </w:rPr>
        <w:t>…"채널"이라고 쓴 건 아니야. 너를 안다고 썼을 뿐이지.</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Tu as écrit « ami d'enfance du négociateur ». Tu m'as inscrit à l'actif de quelqu'un, Thibaut.</w:t>
      </w:r>
    </w:p>
    <w:p>
      <w:pPr>
        <w:spacing w:before="0" w:after="40" w:line="276" w:lineRule="auto"/>
        <w:ind w:left="595"/>
      </w:pPr>
      <w:r>
        <w:rPr>
          <w:rFonts w:ascii="Noto Sans KR" w:hAnsi="Noto Sans KR" w:eastAsia="Noto Sans KR" w:cs="Noto Sans KR"/>
          <w:b w:val="0"/>
          <w:i w:val="0"/>
          <w:color w:val="555555"/>
          <w:sz w:val="19"/>
        </w:rPr>
        <w:t>"협상 담당자의 어린 시절 친구"라고 썼잖아. 누군가의 자산 항목에 나를 올려놨어, 티보.</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MERCIER   </w:t>
      </w:r>
      <w:r>
        <w:rPr>
          <w:rFonts w:ascii="Noto Sans KR" w:hAnsi="Noto Sans KR" w:eastAsia="Noto Sans KR" w:cs="Noto Sans KR"/>
          <w:b w:val="0"/>
          <w:i w:val="0"/>
          <w:sz w:val="22"/>
        </w:rPr>
        <w:t>Écoute. Il y a une place pour toi chez nous un jour. Pas maintenant. Après tout cela. Je le dis pour t'ouvrir une porte, pas pour t'acheter.</w:t>
      </w:r>
    </w:p>
    <w:p>
      <w:pPr>
        <w:spacing w:before="0" w:after="40" w:line="276" w:lineRule="auto"/>
        <w:ind w:left="595"/>
      </w:pPr>
      <w:r>
        <w:rPr>
          <w:rFonts w:ascii="Noto Sans KR" w:hAnsi="Noto Sans KR" w:eastAsia="Noto Sans KR" w:cs="Noto Sans KR"/>
          <w:b w:val="0"/>
          <w:i w:val="0"/>
          <w:color w:val="555555"/>
          <w:sz w:val="19"/>
        </w:rPr>
        <w:t>들어 봐. 언젠가 우리 쪽에 네 자리가 있어. 지금 말고, 이 모든 게 끝난 뒤에. 문을 열어 주려는 거지 너를 사려는 게 아니야.</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Cette phrase vient d'être consignée par Mlle Roussel. Elle l'a notée à dix heures douze.</w:t>
      </w:r>
    </w:p>
    <w:p>
      <w:pPr>
        <w:spacing w:before="0" w:after="40" w:line="276" w:lineRule="auto"/>
        <w:ind w:left="595"/>
      </w:pPr>
      <w:r>
        <w:rPr>
          <w:rFonts w:ascii="Noto Sans KR" w:hAnsi="Noto Sans KR" w:eastAsia="Noto Sans KR" w:cs="Noto Sans KR"/>
          <w:b w:val="0"/>
          <w:i w:val="0"/>
          <w:color w:val="555555"/>
          <w:sz w:val="19"/>
        </w:rPr>
        <w:t>방금 그 문장은 루셀 양이 기록했어. 열 시 십이 분에.</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MERCIER   </w:t>
      </w:r>
      <w:r>
        <w:rPr>
          <w:rFonts w:ascii="Noto Sans KR" w:hAnsi="Noto Sans KR" w:eastAsia="Noto Sans KR" w:cs="Noto Sans KR"/>
          <w:b w:val="0"/>
          <w:i w:val="0"/>
          <w:sz w:val="22"/>
        </w:rPr>
        <w:t>Tu me fais peur, Julien. Tu es devenu quelqu'un qui consigne ses amis.</w:t>
      </w:r>
    </w:p>
    <w:p>
      <w:pPr>
        <w:spacing w:before="0" w:after="40" w:line="276" w:lineRule="auto"/>
        <w:ind w:left="595"/>
      </w:pPr>
      <w:r>
        <w:rPr>
          <w:rFonts w:ascii="Noto Sans KR" w:hAnsi="Noto Sans KR" w:eastAsia="Noto Sans KR" w:cs="Noto Sans KR"/>
          <w:b w:val="0"/>
          <w:i w:val="0"/>
          <w:color w:val="555555"/>
          <w:sz w:val="19"/>
        </w:rPr>
        <w:t>무섭네, 쥘리앵. 친구를 기록하는 사람이 됐구나.</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suis devenu quelqu'un qui consigne ses amis parce que ses amis sont devenus des sources. J'ai une demande, Thibaut, une seule.</w:t>
      </w:r>
    </w:p>
    <w:p>
      <w:pPr>
        <w:spacing w:before="0" w:after="40" w:line="276" w:lineRule="auto"/>
        <w:ind w:left="595"/>
      </w:pPr>
      <w:r>
        <w:rPr>
          <w:rFonts w:ascii="Noto Sans KR" w:hAnsi="Noto Sans KR" w:eastAsia="Noto Sans KR" w:cs="Noto Sans KR"/>
          <w:b w:val="0"/>
          <w:i w:val="0"/>
          <w:color w:val="555555"/>
          <w:sz w:val="19"/>
        </w:rPr>
        <w:t>친구들이 출처가 돼서 기록하는 사람이 된 거야. 부탁이 하나 있어, 티보. 하나뿐이야.</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MERCIER   </w:t>
      </w:r>
      <w:r>
        <w:rPr>
          <w:rFonts w:ascii="Noto Sans KR" w:hAnsi="Noto Sans KR" w:eastAsia="Noto Sans KR" w:cs="Noto Sans KR"/>
          <w:b w:val="0"/>
          <w:i w:val="0"/>
          <w:sz w:val="22"/>
        </w:rPr>
        <w:t>Dis.</w:t>
      </w:r>
    </w:p>
    <w:p>
      <w:pPr>
        <w:spacing w:before="0" w:after="40" w:line="276" w:lineRule="auto"/>
        <w:ind w:left="595"/>
      </w:pPr>
      <w:r>
        <w:rPr>
          <w:rFonts w:ascii="Noto Sans KR" w:hAnsi="Noto Sans KR" w:eastAsia="Noto Sans KR" w:cs="Noto Sans KR"/>
          <w:b w:val="0"/>
          <w:i w:val="0"/>
          <w:color w:val="555555"/>
          <w:sz w:val="19"/>
        </w:rPr>
        <w:t>말해.</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Une déclaration écrite de Barral Maritime et de Cerne Offshore : actionnaires, contrats de service, conseils engagés, avant jeudi. Elle sera déposée auprès de la commission, accessible aux deux délégations.</w:t>
      </w:r>
    </w:p>
    <w:p>
      <w:pPr>
        <w:spacing w:before="0" w:after="40" w:line="276" w:lineRule="auto"/>
        <w:ind w:left="595"/>
      </w:pPr>
      <w:r>
        <w:rPr>
          <w:rFonts w:ascii="Noto Sans KR" w:hAnsi="Noto Sans KR" w:eastAsia="Noto Sans KR" w:cs="Noto Sans KR"/>
          <w:b w:val="0"/>
          <w:i w:val="0"/>
          <w:color w:val="555555"/>
          <w:sz w:val="19"/>
        </w:rPr>
        <w:t>바랄 마리팀과 세른 오프쇼어의 서면 신고서. 주주, 용역 계약, 계약한 자문 목록을 목요일 전에. 위원회에 제출돼 두 대표단 모두 볼 수 있게.</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MERCIER   </w:t>
      </w:r>
      <w:r>
        <w:rPr>
          <w:rFonts w:ascii="Noto Sans KR" w:hAnsi="Noto Sans KR" w:eastAsia="Noto Sans KR" w:cs="Noto Sans KR"/>
          <w:b w:val="0"/>
          <w:i w:val="0"/>
          <w:sz w:val="22"/>
        </w:rPr>
        <w:t>Et si je refuse ?</w:t>
      </w:r>
    </w:p>
    <w:p>
      <w:pPr>
        <w:spacing w:before="0" w:after="40" w:line="276" w:lineRule="auto"/>
        <w:ind w:left="595"/>
      </w:pPr>
      <w:r>
        <w:rPr>
          <w:rFonts w:ascii="Noto Sans KR" w:hAnsi="Noto Sans KR" w:eastAsia="Noto Sans KR" w:cs="Noto Sans KR"/>
          <w:b w:val="0"/>
          <w:i w:val="0"/>
          <w:color w:val="555555"/>
          <w:sz w:val="19"/>
        </w:rPr>
        <w:t>거절하면?</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je dirai publiquement, jeudi, que la société a refusé de se déclarer, sans dire ton nom. Les gens sauront bien lire.</w:t>
      </w:r>
    </w:p>
    <w:p>
      <w:pPr>
        <w:spacing w:before="0" w:after="40" w:line="276" w:lineRule="auto"/>
        <w:ind w:left="595"/>
      </w:pPr>
      <w:r>
        <w:rPr>
          <w:rFonts w:ascii="Noto Sans KR" w:hAnsi="Noto Sans KR" w:eastAsia="Noto Sans KR" w:cs="Noto Sans KR"/>
          <w:b w:val="0"/>
          <w:i w:val="0"/>
          <w:color w:val="555555"/>
          <w:sz w:val="19"/>
        </w:rPr>
        <w:t>목요일에 공개적으로, 네 이름 없이, 회사가 신고를 거절했다고 말할 거야. 사람들은 읽을 줄 알아.</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MERCIER   </w:t>
      </w:r>
      <w:r>
        <w:rPr>
          <w:rFonts w:ascii="Noto Sans KR" w:hAnsi="Noto Sans KR" w:eastAsia="Noto Sans KR" w:cs="Noto Sans KR"/>
          <w:b w:val="0"/>
          <w:i w:val="0"/>
          <w:sz w:val="22"/>
        </w:rPr>
        <w:t>Tu es dur.</w:t>
      </w:r>
    </w:p>
    <w:p>
      <w:pPr>
        <w:spacing w:before="0" w:after="40" w:line="276" w:lineRule="auto"/>
        <w:ind w:left="595"/>
      </w:pPr>
      <w:r>
        <w:rPr>
          <w:rFonts w:ascii="Noto Sans KR" w:hAnsi="Noto Sans KR" w:eastAsia="Noto Sans KR" w:cs="Noto Sans KR"/>
          <w:b w:val="0"/>
          <w:i w:val="0"/>
          <w:color w:val="555555"/>
          <w:sz w:val="19"/>
        </w:rPr>
        <w:t>너 독하네.</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suis exact. Tu m'as appris que ce n'est pas la même chose.</w:t>
      </w:r>
    </w:p>
    <w:p>
      <w:pPr>
        <w:spacing w:before="0" w:after="40" w:line="276" w:lineRule="auto"/>
        <w:ind w:left="595"/>
      </w:pPr>
      <w:r>
        <w:rPr>
          <w:rFonts w:ascii="Noto Sans KR" w:hAnsi="Noto Sans KR" w:eastAsia="Noto Sans KR" w:cs="Noto Sans KR"/>
          <w:b w:val="0"/>
          <w:i w:val="0"/>
          <w:color w:val="555555"/>
          <w:sz w:val="19"/>
        </w:rPr>
        <w:t>정확한 거지. 그건 같은 게 아니라고 네가 가르쳐 줬잖아.</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MERCIER   </w:t>
      </w:r>
      <w:r>
        <w:rPr>
          <w:rFonts w:ascii="Noto Sans KR" w:hAnsi="Noto Sans KR" w:eastAsia="Noto Sans KR" w:cs="Noto Sans KR"/>
          <w:b w:val="0"/>
          <w:i w:val="0"/>
          <w:sz w:val="22"/>
        </w:rPr>
        <w:t>Je te réponds avant mercredi midi. Descartes... ne signe rien qu'ils auront écrit en premier.</w:t>
      </w:r>
    </w:p>
    <w:p>
      <w:pPr>
        <w:spacing w:before="0" w:after="40" w:line="276" w:lineRule="auto"/>
        <w:ind w:left="595"/>
      </w:pPr>
      <w:r>
        <w:rPr>
          <w:rFonts w:ascii="Noto Sans KR" w:hAnsi="Noto Sans KR" w:eastAsia="Noto Sans KR" w:cs="Noto Sans KR"/>
          <w:b w:val="0"/>
          <w:i w:val="0"/>
          <w:color w:val="555555"/>
          <w:sz w:val="19"/>
        </w:rPr>
        <w:t>수요일 정오 전에 답할게. 데카르트… 그들이 먼저 쓴 건 아무것도 서명하지 마.</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Qui sont « ils » ?</w:t>
      </w:r>
    </w:p>
    <w:p>
      <w:pPr>
        <w:spacing w:before="0" w:after="40" w:line="276" w:lineRule="auto"/>
        <w:ind w:left="595"/>
      </w:pPr>
      <w:r>
        <w:rPr>
          <w:rFonts w:ascii="Noto Sans KR" w:hAnsi="Noto Sans KR" w:eastAsia="Noto Sans KR" w:cs="Noto Sans KR"/>
          <w:b w:val="0"/>
          <w:i w:val="0"/>
          <w:color w:val="555555"/>
          <w:sz w:val="19"/>
        </w:rPr>
        <w:t>"그들"이 누군데?</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MERCIER   </w:t>
      </w:r>
      <w:r>
        <w:rPr>
          <w:rFonts w:ascii="Noto Sans KR" w:hAnsi="Noto Sans KR" w:eastAsia="Noto Sans KR" w:cs="Noto Sans KR"/>
          <w:b w:val="0"/>
          <w:i w:val="0"/>
          <w:sz w:val="22"/>
        </w:rPr>
        <w:t>Ceux qui écrivent vite. Salut.</w:t>
      </w:r>
    </w:p>
    <w:p>
      <w:pPr>
        <w:spacing w:before="0" w:after="40" w:line="276" w:lineRule="auto"/>
        <w:ind w:left="595"/>
      </w:pPr>
      <w:r>
        <w:rPr>
          <w:rFonts w:ascii="Noto Sans KR" w:hAnsi="Noto Sans KR" w:eastAsia="Noto Sans KR" w:cs="Noto Sans KR"/>
          <w:b w:val="0"/>
          <w:i w:val="0"/>
          <w:color w:val="555555"/>
          <w:sz w:val="19"/>
        </w:rPr>
        <w:t>빨리 쓰는 사람들. 끊을게.</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Dix heures dix-neuf. Fin de l'appel.</w:t>
      </w:r>
    </w:p>
    <w:p>
      <w:pPr>
        <w:spacing w:before="0" w:after="40" w:line="276" w:lineRule="auto"/>
        <w:ind w:left="595"/>
      </w:pPr>
      <w:r>
        <w:rPr>
          <w:rFonts w:ascii="Noto Sans KR" w:hAnsi="Noto Sans KR" w:eastAsia="Noto Sans KR" w:cs="Noto Sans KR"/>
          <w:b w:val="0"/>
          <w:i w:val="0"/>
          <w:color w:val="555555"/>
          <w:sz w:val="19"/>
        </w:rPr>
        <w:t>열 시 십구 분. 통화 종료.</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Tu as raccroché sans dire « d'accord ».</w:t>
      </w:r>
    </w:p>
    <w:p>
      <w:pPr>
        <w:spacing w:before="0" w:after="40" w:line="276" w:lineRule="auto"/>
        <w:ind w:left="595"/>
      </w:pPr>
      <w:r>
        <w:rPr>
          <w:rFonts w:ascii="Noto Sans KR" w:hAnsi="Noto Sans KR" w:eastAsia="Noto Sans KR" w:cs="Noto Sans KR"/>
          <w:b w:val="0"/>
          <w:i w:val="0"/>
          <w:color w:val="555555"/>
          <w:sz w:val="19"/>
        </w:rPr>
        <w:t>너 "다코르"라고도 안 하고 끊었어.</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n'étais pas d'accord. Mais ce n'était pas le moment d'ajouter « mais ».</w:t>
      </w:r>
    </w:p>
    <w:p>
      <w:pPr>
        <w:spacing w:before="0" w:after="40" w:line="276" w:lineRule="auto"/>
        <w:ind w:left="595"/>
      </w:pPr>
      <w:r>
        <w:rPr>
          <w:rFonts w:ascii="Noto Sans KR" w:hAnsi="Noto Sans KR" w:eastAsia="Noto Sans KR" w:cs="Noto Sans KR"/>
          <w:b w:val="0"/>
          <w:i w:val="0"/>
          <w:color w:val="555555"/>
          <w:sz w:val="19"/>
        </w:rPr>
        <w:t>동의하지 않았으니까. 하지만 "메"를 덧붙일 때가 아니었어.</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Descartes? / Je me demandais quand tu appellerais.</w:t>
      </w:r>
      <w:r>
        <w:rPr>
          <w:rFonts w:ascii="Noto Sans KR" w:hAnsi="Noto Sans KR" w:eastAsia="Noto Sans KR" w:cs="Noto Sans KR"/>
          <w:b w:val="0"/>
          <w:i w:val="0"/>
          <w:color w:val="555555"/>
          <w:sz w:val="19"/>
        </w:rPr>
        <w:t xml:space="preserve">  —  "데카르트? 언제 전화하나 했어." 옛 별명으로 부르며 전화를 기다렸다는 사실을 스스로 드러낸 대사. 이 화의 해법의 순간</w:t>
      </w:r>
    </w:p>
    <w:p>
      <w:pPr>
        <w:spacing w:before="0" w:after="0" w:line="276" w:lineRule="auto"/>
        <w:ind w:left="170"/>
        <w:shd w:val="clear" w:color="auto" w:fill="EEF1F7"/>
      </w:pPr>
      <w:r>
        <w:rPr>
          <w:rFonts w:ascii="Noto Sans KR" w:hAnsi="Noto Sans KR" w:eastAsia="Noto Sans KR" w:cs="Noto Sans KR"/>
          <w:b/>
          <w:i w:val="0"/>
          <w:sz w:val="19"/>
        </w:rPr>
        <w:t>• Gnafron</w:t>
      </w:r>
      <w:r>
        <w:rPr>
          <w:rFonts w:ascii="Noto Sans KR" w:hAnsi="Noto Sans KR" w:eastAsia="Noto Sans KR" w:cs="Noto Sans KR"/>
          <w:b w:val="0"/>
          <w:i w:val="0"/>
          <w:color w:val="555555"/>
          <w:sz w:val="19"/>
        </w:rPr>
        <w:t xml:space="preserve">  —  쥘리앵도 옛 별명으로 답하는 것은 '나는 너를 아직 기억한다'는 뜻이자, 대화의 주도권을 되찾는 수</w:t>
      </w:r>
    </w:p>
    <w:p>
      <w:pPr>
        <w:spacing w:before="0" w:after="0" w:line="276" w:lineRule="auto"/>
        <w:ind w:left="170"/>
        <w:shd w:val="clear" w:color="auto" w:fill="EEF1F7"/>
      </w:pPr>
      <w:r>
        <w:rPr>
          <w:rFonts w:ascii="Noto Sans KR" w:hAnsi="Noto Sans KR" w:eastAsia="Noto Sans KR" w:cs="Noto Sans KR"/>
          <w:b/>
          <w:i w:val="0"/>
          <w:sz w:val="19"/>
        </w:rPr>
        <w:t>• un tiers</w:t>
      </w:r>
      <w:r>
        <w:rPr>
          <w:rFonts w:ascii="Noto Sans KR" w:hAnsi="Noto Sans KR" w:eastAsia="Noto Sans KR" w:cs="Noto Sans KR"/>
          <w:b w:val="0"/>
          <w:i w:val="0"/>
          <w:color w:val="555555"/>
          <w:sz w:val="19"/>
        </w:rPr>
        <w:t xml:space="preserve">  —  제3자. 통화에 증인(카미유)을 둔다는 의미</w:t>
      </w:r>
    </w:p>
    <w:p>
      <w:pPr>
        <w:spacing w:before="0" w:after="0" w:line="276" w:lineRule="auto"/>
        <w:ind w:left="170"/>
        <w:shd w:val="clear" w:color="auto" w:fill="EEF1F7"/>
      </w:pPr>
      <w:r>
        <w:rPr>
          <w:rFonts w:ascii="Noto Sans KR" w:hAnsi="Noto Sans KR" w:eastAsia="Noto Sans KR" w:cs="Noto Sans KR"/>
          <w:b/>
          <w:i w:val="0"/>
          <w:sz w:val="19"/>
        </w:rPr>
        <w:t>• détenir x % de</w:t>
      </w:r>
      <w:r>
        <w:rPr>
          <w:rFonts w:ascii="Noto Sans KR" w:hAnsi="Noto Sans KR" w:eastAsia="Noto Sans KR" w:cs="Noto Sans KR"/>
          <w:b w:val="0"/>
          <w:i w:val="0"/>
          <w:color w:val="555555"/>
          <w:sz w:val="19"/>
        </w:rPr>
        <w:t xml:space="preserve">  —  ~퍼센트를 보유하다. 지분 관계를 설명하는 기본 동사</w:t>
      </w:r>
    </w:p>
    <w:p>
      <w:pPr>
        <w:spacing w:before="0" w:after="0" w:line="276" w:lineRule="auto"/>
        <w:ind w:left="170"/>
        <w:shd w:val="clear" w:color="auto" w:fill="EEF1F7"/>
      </w:pPr>
      <w:r>
        <w:rPr>
          <w:rFonts w:ascii="Noto Sans KR" w:hAnsi="Noto Sans KR" w:eastAsia="Noto Sans KR" w:cs="Noto Sans KR"/>
          <w:b/>
          <w:i w:val="0"/>
          <w:sz w:val="19"/>
        </w:rPr>
        <w:t>• un observateur au conseil</w:t>
      </w:r>
      <w:r>
        <w:rPr>
          <w:rFonts w:ascii="Noto Sans KR" w:hAnsi="Noto Sans KR" w:eastAsia="Noto Sans KR" w:cs="Noto Sans KR"/>
          <w:b w:val="0"/>
          <w:i w:val="0"/>
          <w:color w:val="555555"/>
          <w:sz w:val="19"/>
        </w:rPr>
        <w:t xml:space="preserve">  —  이사회 참관인. 의결권은 없지만 정보에 접근하는 자리</w:t>
      </w:r>
    </w:p>
    <w:p>
      <w:pPr>
        <w:spacing w:before="0" w:after="0" w:line="276" w:lineRule="auto"/>
        <w:ind w:left="170"/>
        <w:shd w:val="clear" w:color="auto" w:fill="EEF1F7"/>
      </w:pPr>
      <w:r>
        <w:rPr>
          <w:rFonts w:ascii="Noto Sans KR" w:hAnsi="Noto Sans KR" w:eastAsia="Noto Sans KR" w:cs="Noto Sans KR"/>
          <w:b/>
          <w:i w:val="0"/>
          <w:sz w:val="19"/>
        </w:rPr>
        <w:t>• une déclaration écrite</w:t>
      </w:r>
      <w:r>
        <w:rPr>
          <w:rFonts w:ascii="Noto Sans KR" w:hAnsi="Noto Sans KR" w:eastAsia="Noto Sans KR" w:cs="Noto Sans KR"/>
          <w:b w:val="0"/>
          <w:i w:val="0"/>
          <w:color w:val="555555"/>
          <w:sz w:val="19"/>
        </w:rPr>
        <w:t xml:space="preserve">  —  서면 신고서. 이해관계의 투명화를 요구하는 가장 값싼 도구</w:t>
      </w:r>
    </w:p>
    <w:p>
      <w:pPr>
        <w:spacing w:before="0" w:after="0" w:line="276" w:lineRule="auto"/>
        <w:ind w:left="170"/>
        <w:shd w:val="clear" w:color="auto" w:fill="EEF1F7"/>
      </w:pPr>
      <w:r>
        <w:rPr>
          <w:rFonts w:ascii="Noto Sans KR" w:hAnsi="Noto Sans KR" w:eastAsia="Noto Sans KR" w:cs="Noto Sans KR"/>
          <w:b/>
          <w:i w:val="0"/>
          <w:sz w:val="19"/>
        </w:rPr>
        <w:t>• Je suis exact.</w:t>
      </w:r>
      <w:r>
        <w:rPr>
          <w:rFonts w:ascii="Noto Sans KR" w:hAnsi="Noto Sans KR" w:eastAsia="Noto Sans KR" w:cs="Noto Sans KR"/>
          <w:b w:val="0"/>
          <w:i w:val="0"/>
          <w:color w:val="555555"/>
          <w:sz w:val="19"/>
        </w:rPr>
        <w:t xml:space="preserve">  —  나는 정확하다. «dur»(독하다)에 대한 응수로, 정확함은 가혹함이 아니라는 뜻</w:t>
      </w:r>
    </w:p>
    <w:p>
      <w:pPr>
        <w:spacing w:before="0" w:after="0" w:line="276" w:lineRule="auto"/>
        <w:ind w:left="170"/>
        <w:shd w:val="clear" w:color="auto" w:fill="EEF1F7"/>
      </w:pPr>
      <w:r>
        <w:rPr>
          <w:rFonts w:ascii="Noto Sans KR" w:hAnsi="Noto Sans KR" w:eastAsia="Noto Sans KR" w:cs="Noto Sans KR"/>
          <w:b/>
          <w:i w:val="0"/>
          <w:sz w:val="19"/>
        </w:rPr>
        <w:t>• Ne signe rien qu'ils auront écrit en premier.</w:t>
      </w:r>
      <w:r>
        <w:rPr>
          <w:rFonts w:ascii="Noto Sans KR" w:hAnsi="Noto Sans KR" w:eastAsia="Noto Sans KR" w:cs="Noto Sans KR"/>
          <w:b w:val="0"/>
          <w:i w:val="0"/>
          <w:color w:val="555555"/>
          <w:sz w:val="19"/>
        </w:rPr>
        <w:t xml:space="preserve">  —  그들이 먼저 쓴 것은 서명하지 마라. 10화 의정서 문안의 복선</w:t>
      </w:r>
    </w:p>
    <w:p>
      <w:pPr>
        <w:spacing w:before="280" w:after="100" w:line="276" w:lineRule="auto"/>
        <w:pBdr>
          <w:bottom w:val="single" w:sz="6" w:space="1" w:color="8A1C2B"/>
        </w:pBdr>
      </w:pPr>
      <w:r>
        <w:rPr>
          <w:rFonts w:ascii="Noto Sans KR" w:hAnsi="Noto Sans KR" w:eastAsia="Noto Sans KR" w:cs="Noto Sans KR"/>
          <w:b/>
          <w:i w:val="0"/>
          <w:color w:val="1F2A44"/>
          <w:sz w:val="26"/>
        </w:rPr>
        <w:t>치즈 카트와 제2제정 — LE CHARIOT ET LE SECOND EMPIRE</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Assieds-toi, Julien. Tu as une tête de dossier qui parle tout seul. Commence par le chariot : pont-l'évêque, livarot, bleu de Bresse, ossau-iraty. Choisis.</w:t>
      </w:r>
    </w:p>
    <w:p>
      <w:pPr>
        <w:spacing w:before="0" w:after="40" w:line="276" w:lineRule="auto"/>
        <w:ind w:left="595"/>
      </w:pPr>
      <w:r>
        <w:rPr>
          <w:rFonts w:ascii="Noto Sans KR" w:hAnsi="Noto Sans KR" w:eastAsia="Noto Sans KR" w:cs="Noto Sans KR"/>
          <w:b w:val="0"/>
          <w:i w:val="0"/>
          <w:color w:val="555555"/>
          <w:sz w:val="19"/>
        </w:rPr>
        <w:t>앉아라, 쥘리앵. 혼자 말하는 서류철 같은 얼굴이구나. 카트부터 보자. 퐁레베크, 리바로, 블뢰 드 브레스, 오소이라티. 골라 봐.</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 « dirigeant du secteur maritime » s'appelle Thibaut Mercier. Un ami de la Croix-Rousse. Vingt ans de silence. Ce matin, il m'a répondu : « Descartes, je me demandais quand tu appellerais. »</w:t>
      </w:r>
    </w:p>
    <w:p>
      <w:pPr>
        <w:spacing w:before="0" w:after="40" w:line="276" w:lineRule="auto"/>
        <w:ind w:left="595"/>
      </w:pPr>
      <w:r>
        <w:rPr>
          <w:rFonts w:ascii="Noto Sans KR" w:hAnsi="Noto Sans KR" w:eastAsia="Noto Sans KR" w:cs="Noto Sans KR"/>
          <w:b w:val="0"/>
          <w:i w:val="0"/>
          <w:color w:val="555555"/>
          <w:sz w:val="19"/>
        </w:rPr>
        <w:t>그 "해운업 간부"는 티보 메르시에입니다. 크루아루스 친구고요. 이십 년 침묵 끝에 오늘 아침 이렇게 답하더군요. "데카르트, 언제 전화하나 했어."</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Descartes. Voilà un surnom qui te va mieux que « monsieur le sous-directeur ».</w:t>
      </w:r>
    </w:p>
    <w:p>
      <w:pPr>
        <w:spacing w:before="0" w:after="40" w:line="276" w:lineRule="auto"/>
        <w:ind w:left="595"/>
      </w:pPr>
      <w:r>
        <w:rPr>
          <w:rFonts w:ascii="Noto Sans KR" w:hAnsi="Noto Sans KR" w:eastAsia="Noto Sans KR" w:cs="Noto Sans KR"/>
          <w:b w:val="0"/>
          <w:i w:val="0"/>
          <w:color w:val="555555"/>
          <w:sz w:val="19"/>
        </w:rPr>
        <w:t>데카르트라. "부실장님"보다 훨씬 잘 어울리는 별명이구나.</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détient dix-huit pour cent d'une société qui affrète le navire de prospection. Il m'a présenté à des investisseurs comme « un canal de confiance ».</w:t>
      </w:r>
    </w:p>
    <w:p>
      <w:pPr>
        <w:spacing w:before="0" w:after="40" w:line="276" w:lineRule="auto"/>
        <w:ind w:left="595"/>
      </w:pPr>
      <w:r>
        <w:rPr>
          <w:rFonts w:ascii="Noto Sans KR" w:hAnsi="Noto Sans KR" w:eastAsia="Noto Sans KR" w:cs="Noto Sans KR"/>
          <w:b w:val="0"/>
          <w:i w:val="0"/>
          <w:color w:val="555555"/>
          <w:sz w:val="19"/>
        </w:rPr>
        <w:t>탐사선을 용선하는 회사 지분 18퍼센트를 갖고 있습니다. 투자자들에게는 저를 "신뢰 채널"로 소개했고요.</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Tu le lui as reproché ?</w:t>
      </w:r>
    </w:p>
    <w:p>
      <w:pPr>
        <w:spacing w:before="0" w:after="40" w:line="276" w:lineRule="auto"/>
        <w:ind w:left="595"/>
      </w:pPr>
      <w:r>
        <w:rPr>
          <w:rFonts w:ascii="Noto Sans KR" w:hAnsi="Noto Sans KR" w:eastAsia="Noto Sans KR" w:cs="Noto Sans KR"/>
          <w:b w:val="0"/>
          <w:i w:val="0"/>
          <w:color w:val="555555"/>
          <w:sz w:val="19"/>
        </w:rPr>
        <w:t>그걸 따졌느냐?</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Pas ses intérêts. Seulement qu'il les ait cachés derrière une phrase anonyme.</w:t>
      </w:r>
    </w:p>
    <w:p>
      <w:pPr>
        <w:spacing w:before="0" w:after="40" w:line="276" w:lineRule="auto"/>
        <w:ind w:left="595"/>
      </w:pPr>
      <w:r>
        <w:rPr>
          <w:rFonts w:ascii="Noto Sans KR" w:hAnsi="Noto Sans KR" w:eastAsia="Noto Sans KR" w:cs="Noto Sans KR"/>
          <w:b w:val="0"/>
          <w:i w:val="0"/>
          <w:color w:val="555555"/>
          <w:sz w:val="19"/>
        </w:rPr>
        <w:t>이해관계는 아닙니다. 익명의 문장 뒤에 숨긴 것만 따졌어요.</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Bien. Tu as touché la bonne ligne. Dis-moi, que sais-tu de la politique des intérêts sous le Second Empire ?</w:t>
      </w:r>
    </w:p>
    <w:p>
      <w:pPr>
        <w:spacing w:before="0" w:after="40" w:line="276" w:lineRule="auto"/>
        <w:ind w:left="595"/>
      </w:pPr>
      <w:r>
        <w:rPr>
          <w:rFonts w:ascii="Noto Sans KR" w:hAnsi="Noto Sans KR" w:eastAsia="Noto Sans KR" w:cs="Noto Sans KR"/>
          <w:b w:val="0"/>
          <w:i w:val="0"/>
          <w:color w:val="555555"/>
          <w:sz w:val="19"/>
        </w:rPr>
        <w:t>좋다. 정확한 선을 짚었구나. 제2제정의 이권 정치에 대해 뭘 알지?</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 Enrichissez-vous. »</w:t>
      </w:r>
    </w:p>
    <w:p>
      <w:pPr>
        <w:spacing w:before="0" w:after="40" w:line="276" w:lineRule="auto"/>
        <w:ind w:left="595"/>
      </w:pPr>
      <w:r>
        <w:rPr>
          <w:rFonts w:ascii="Noto Sans KR" w:hAnsi="Noto Sans KR" w:eastAsia="Noto Sans KR" w:cs="Noto Sans KR"/>
          <w:b w:val="0"/>
          <w:i w:val="0"/>
          <w:color w:val="555555"/>
          <w:sz w:val="19"/>
        </w:rPr>
        <w:t>"부자가 되십시오."</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Faux. C'est Guizot, sous la monarchie de Juillet. Napoléon III n'a pas dit cela. Il a fait pire : il l'a organisé. Le Crédit mobilier des frères Pereire date de 1852. Les chemins de fer, les banques, les compagnies de navigation, tout est devenu une affaire d'État.</w:t>
      </w:r>
    </w:p>
    <w:p>
      <w:pPr>
        <w:spacing w:before="0" w:after="40" w:line="276" w:lineRule="auto"/>
        <w:ind w:left="595"/>
      </w:pPr>
      <w:r>
        <w:rPr>
          <w:rFonts w:ascii="Noto Sans KR" w:hAnsi="Noto Sans KR" w:eastAsia="Noto Sans KR" w:cs="Noto Sans KR"/>
          <w:b w:val="0"/>
          <w:i w:val="0"/>
          <w:color w:val="555555"/>
          <w:sz w:val="19"/>
        </w:rPr>
        <w:t>틀렸다. 그건 7월 왕정 때 기조가 한 말이다. 나폴레옹 3세 말이 아니야. 오히려 더한 걸 했지. 조직한 거야. 페레르 형제의 크레디 모빌리에는 1852년이다. 철도, 은행, 해운 회사, 모두 국가의 일이 됐지.</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la diplomatie ?</w:t>
      </w:r>
    </w:p>
    <w:p>
      <w:pPr>
        <w:spacing w:before="0" w:after="40" w:line="276" w:lineRule="auto"/>
        <w:ind w:left="595"/>
      </w:pPr>
      <w:r>
        <w:rPr>
          <w:rFonts w:ascii="Noto Sans KR" w:hAnsi="Noto Sans KR" w:eastAsia="Noto Sans KR" w:cs="Noto Sans KR"/>
          <w:b w:val="0"/>
          <w:i w:val="0"/>
          <w:color w:val="555555"/>
          <w:sz w:val="19"/>
        </w:rPr>
        <w:t>외교는요?</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Elle suivait, parfois elle précédait. Le canal de Suez : Lesseps obtient la concession du vice-roi d'Égypte dans les années 1850, la compagnie se constitue en 1858, le canal ouvre en novembre 1869, avec l'impératrice Eugénie sur le bateau de tête. Un chef-d'œuvre d'intérêt public, et d'intérêts privés.</w:t>
      </w:r>
    </w:p>
    <w:p>
      <w:pPr>
        <w:spacing w:before="0" w:after="40" w:line="276" w:lineRule="auto"/>
        <w:ind w:left="595"/>
      </w:pPr>
      <w:r>
        <w:rPr>
          <w:rFonts w:ascii="Noto Sans KR" w:hAnsi="Noto Sans KR" w:eastAsia="Noto Sans KR" w:cs="Noto Sans KR"/>
          <w:b w:val="0"/>
          <w:i w:val="0"/>
          <w:color w:val="555555"/>
          <w:sz w:val="19"/>
        </w:rPr>
        <w:t>따르기도 하고 앞서기도 했지. 수에즈 운하는 1850년대에 레셉스가 이집트 총독에게 특허를 얻고 1858년에 회사가 설립되고 1869년 11월 개통됐다. 선두 배에는 외제니 황후가 타고 있었고. 공익의 걸작이자 사익의 걸작이었다.</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le Mexique ?</w:t>
      </w:r>
    </w:p>
    <w:p>
      <w:pPr>
        <w:spacing w:before="0" w:after="40" w:line="276" w:lineRule="auto"/>
        <w:ind w:left="595"/>
      </w:pPr>
      <w:r>
        <w:rPr>
          <w:rFonts w:ascii="Noto Sans KR" w:hAnsi="Noto Sans KR" w:eastAsia="Noto Sans KR" w:cs="Noto Sans KR"/>
          <w:b w:val="0"/>
          <w:i w:val="0"/>
          <w:color w:val="555555"/>
          <w:sz w:val="19"/>
        </w:rPr>
        <w:t>멕시코는요?</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L'expédition commence en 1861, avec l'Angleterre et l'Espagne. Les deux autres se retirent vite. La France reste, installe Maximilien, et en 1867 il est fusillé. Dans l'histoire, il y a l'affaire des bons Jecker. Un banquier suisse, des obligations mexicaines, et le duc de Morny, demi-frère de l'empereur, dont on dit qu'il aurait eu un intérêt.</w:t>
      </w:r>
    </w:p>
    <w:p>
      <w:pPr>
        <w:spacing w:before="0" w:after="40" w:line="276" w:lineRule="auto"/>
        <w:ind w:left="595"/>
      </w:pPr>
      <w:r>
        <w:rPr>
          <w:rFonts w:ascii="Noto Sans KR" w:hAnsi="Noto Sans KR" w:eastAsia="Noto Sans KR" w:cs="Noto Sans KR"/>
          <w:b w:val="0"/>
          <w:i w:val="0"/>
          <w:color w:val="555555"/>
          <w:sz w:val="19"/>
        </w:rPr>
        <w:t>1861년에 영국·스페인과 함께 원정이 시작됐다. 두 나라는 곧 빠졌지. 프랑스는 남아서 막시밀리안을 세웠고 1867년에 그는 총살됐다. 그 역사 속에 제커 채권 사건이 있다. 스위스 은행가, 멕시코 채권, 그리고 황제의 이복형제 모르니 공작이 이해관계를 가졌다고들 하지.</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dites « on dit ».</w:t>
      </w:r>
    </w:p>
    <w:p>
      <w:pPr>
        <w:spacing w:before="0" w:after="40" w:line="276" w:lineRule="auto"/>
        <w:ind w:left="595"/>
      </w:pPr>
      <w:r>
        <w:rPr>
          <w:rFonts w:ascii="Noto Sans KR" w:hAnsi="Noto Sans KR" w:eastAsia="Noto Sans KR" w:cs="Noto Sans KR"/>
          <w:b w:val="0"/>
          <w:i w:val="0"/>
          <w:color w:val="555555"/>
          <w:sz w:val="19"/>
        </w:rPr>
        <w:t>"~라고들 한다"고 하시네요.</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Parce que les historiens se disputent sur la part exacte. Je ne vais pas condamner un homme mort avec une preuve que je n'ai pas. Mais le fait est là : une partie de l'opinion croyait que la politique extérieure se faisait pour des créances. Et cette croyance a coûté plus cher à l'Empire que la créance.</w:t>
      </w:r>
    </w:p>
    <w:p>
      <w:pPr>
        <w:spacing w:before="0" w:after="40" w:line="276" w:lineRule="auto"/>
        <w:ind w:left="595"/>
      </w:pPr>
      <w:r>
        <w:rPr>
          <w:rFonts w:ascii="Noto Sans KR" w:hAnsi="Noto Sans KR" w:eastAsia="Noto Sans KR" w:cs="Noto Sans KR"/>
          <w:b w:val="0"/>
          <w:i w:val="0"/>
          <w:color w:val="555555"/>
          <w:sz w:val="19"/>
        </w:rPr>
        <w:t>정확한 몫을 두고 역사가들이 다투니까. 가지고 있지도 않은 증거로 죽은 사람을 단죄하진 않을 게다. 하지만 사실은 이거다. 여론의 일부는 외교가 채권을 위해 행해진다고 믿었고, 그 믿음이 채권 자체보다 제국에 더 비싸게 먹혔다.</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le problème n'est pas l'intérêt lui-même.</w:t>
      </w:r>
    </w:p>
    <w:p>
      <w:pPr>
        <w:spacing w:before="0" w:after="40" w:line="276" w:lineRule="auto"/>
        <w:ind w:left="595"/>
      </w:pPr>
      <w:r>
        <w:rPr>
          <w:rFonts w:ascii="Noto Sans KR" w:hAnsi="Noto Sans KR" w:eastAsia="Noto Sans KR" w:cs="Noto Sans KR"/>
          <w:b w:val="0"/>
          <w:i w:val="0"/>
          <w:color w:val="555555"/>
          <w:sz w:val="19"/>
        </w:rPr>
        <w:t>그럼 문제는 이해관계 자체가 아니군요.</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Non. Regarde le traité Cobden-Chevalier de 1860. Un libre-échangiste anglais, un économiste français, l'empereur au milieu. Des intérêts énormes, mais sur la table, publiés, discutés. On peut critiquer ce traité, personne ne l'a jamais accusé d'être un secret.</w:t>
      </w:r>
    </w:p>
    <w:p>
      <w:pPr>
        <w:spacing w:before="0" w:after="40" w:line="276" w:lineRule="auto"/>
        <w:ind w:left="595"/>
      </w:pPr>
      <w:r>
        <w:rPr>
          <w:rFonts w:ascii="Noto Sans KR" w:hAnsi="Noto Sans KR" w:eastAsia="Noto Sans KR" w:cs="Noto Sans KR"/>
          <w:b w:val="0"/>
          <w:i w:val="0"/>
          <w:color w:val="555555"/>
          <w:sz w:val="19"/>
        </w:rPr>
        <w:t>아니다. 1860년 코브던–슈발리에 조약을 봐라. 영국 자유무역론자, 프랑스 경제학자, 가운데 황제. 거대한 이해관계가 있었지만 테이블 위에, 공개되고 토론됐다. 비판할 수는 있어도 비밀이었다고 비난한 사람은 없다.</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intérêt déclaré, c'est une politique.</w:t>
      </w:r>
    </w:p>
    <w:p>
      <w:pPr>
        <w:spacing w:before="0" w:after="40" w:line="276" w:lineRule="auto"/>
        <w:ind w:left="595"/>
      </w:pPr>
      <w:r>
        <w:rPr>
          <w:rFonts w:ascii="Noto Sans KR" w:hAnsi="Noto Sans KR" w:eastAsia="Noto Sans KR" w:cs="Noto Sans KR"/>
          <w:b w:val="0"/>
          <w:i w:val="0"/>
          <w:color w:val="555555"/>
          <w:sz w:val="19"/>
        </w:rPr>
        <w:t>신고된 이해관계는 정책이군요.</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Un intérêt caché, c'est une affaire. Retiens cela. Je te le fais payer en fromage.</w:t>
      </w:r>
    </w:p>
    <w:p>
      <w:pPr>
        <w:spacing w:before="0" w:after="40" w:line="276" w:lineRule="auto"/>
        <w:ind w:left="595"/>
      </w:pPr>
      <w:r>
        <w:rPr>
          <w:rFonts w:ascii="Noto Sans KR" w:hAnsi="Noto Sans KR" w:eastAsia="Noto Sans KR" w:cs="Noto Sans KR"/>
          <w:b w:val="0"/>
          <w:i w:val="0"/>
          <w:color w:val="555555"/>
          <w:sz w:val="19"/>
        </w:rPr>
        <w:t>숨겨진 이해관계는 사건이다. 기억해 둬라. 치즈로 값을 치르게 해 주마.</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vous crois sur parole. Et pour Mercier, vous diriez quoi ?</w:t>
      </w:r>
    </w:p>
    <w:p>
      <w:pPr>
        <w:spacing w:before="0" w:after="40" w:line="276" w:lineRule="auto"/>
        <w:ind w:left="595"/>
      </w:pPr>
      <w:r>
        <w:rPr>
          <w:rFonts w:ascii="Noto Sans KR" w:hAnsi="Noto Sans KR" w:eastAsia="Noto Sans KR" w:cs="Noto Sans KR"/>
          <w:b w:val="0"/>
          <w:i w:val="0"/>
          <w:color w:val="555555"/>
          <w:sz w:val="19"/>
        </w:rPr>
        <w:t>말씀을 믿습니다. 메르시에에게는 뭐라고 하시겠습니까?</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Que ton ami n'est ni un traître ni un innocent. Il est un homme qui a rangé un autre homme à la mauvaise place.</w:t>
      </w:r>
    </w:p>
    <w:p>
      <w:pPr>
        <w:spacing w:before="0" w:after="40" w:line="276" w:lineRule="auto"/>
        <w:ind w:left="595"/>
      </w:pPr>
      <w:r>
        <w:rPr>
          <w:rFonts w:ascii="Noto Sans KR" w:hAnsi="Noto Sans KR" w:eastAsia="Noto Sans KR" w:cs="Noto Sans KR"/>
          <w:b w:val="0"/>
          <w:i w:val="0"/>
          <w:color w:val="555555"/>
          <w:sz w:val="19"/>
        </w:rPr>
        <w:t>네 친구는 배신자도 순진한 사람도 아니다. 다른 사람을 잘못된 자리에 정리해 놓은 사람이지.</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C'est la plus dure. Quelqu'un qui se trompe de place pour un ami le fait par habitude de ranger. Il rangera aussi la suite.</w:t>
      </w:r>
    </w:p>
    <w:p>
      <w:pPr>
        <w:spacing w:before="0" w:after="40" w:line="276" w:lineRule="auto"/>
        <w:ind w:left="595"/>
      </w:pPr>
      <w:r>
        <w:rPr>
          <w:rFonts w:ascii="Noto Sans KR" w:hAnsi="Noto Sans KR" w:eastAsia="Noto Sans KR" w:cs="Noto Sans KR"/>
          <w:b w:val="0"/>
          <w:i w:val="0"/>
          <w:color w:val="555555"/>
          <w:sz w:val="19"/>
        </w:rPr>
        <w:t>가장 혹독한 정의다. 친구의 자리를 잘못 정하는 사람은 정리하는 게 습관이라 그렇고, 다음도 그렇게 정리할 거다.</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dois le revoir ?</w:t>
      </w:r>
    </w:p>
    <w:p>
      <w:pPr>
        <w:spacing w:before="0" w:after="40" w:line="276" w:lineRule="auto"/>
        <w:ind w:left="595"/>
      </w:pPr>
      <w:r>
        <w:rPr>
          <w:rFonts w:ascii="Noto Sans KR" w:hAnsi="Noto Sans KR" w:eastAsia="Noto Sans KR" w:cs="Noto Sans KR"/>
          <w:b w:val="0"/>
          <w:i w:val="0"/>
          <w:color w:val="555555"/>
          <w:sz w:val="19"/>
        </w:rPr>
        <w:t>다시 만나야 합니까?</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Oui, mais pas à ta table, et pas sans témoin. L'amitié ne se rompt pas, Julien. Elle se met en réserve.</w:t>
      </w:r>
    </w:p>
    <w:p>
      <w:pPr>
        <w:spacing w:before="0" w:after="40" w:line="276" w:lineRule="auto"/>
        <w:ind w:left="595"/>
      </w:pPr>
      <w:r>
        <w:rPr>
          <w:rFonts w:ascii="Noto Sans KR" w:hAnsi="Noto Sans KR" w:eastAsia="Noto Sans KR" w:cs="Noto Sans KR"/>
          <w:b w:val="0"/>
          <w:i w:val="0"/>
          <w:color w:val="555555"/>
          <w:sz w:val="19"/>
        </w:rPr>
        <w:t>그래. 네 식탁에서는 말고, 증인 없이는 말고. 우정은 끊어지지 않는다, 쥘리앵. 유보되는 거지.</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 Sous réserve », encore.</w:t>
      </w:r>
    </w:p>
    <w:p>
      <w:pPr>
        <w:spacing w:before="0" w:after="40" w:line="276" w:lineRule="auto"/>
        <w:ind w:left="595"/>
      </w:pPr>
      <w:r>
        <w:rPr>
          <w:rFonts w:ascii="Noto Sans KR" w:hAnsi="Noto Sans KR" w:eastAsia="Noto Sans KR" w:cs="Noto Sans KR"/>
          <w:b w:val="0"/>
          <w:i w:val="0"/>
          <w:color w:val="555555"/>
          <w:sz w:val="19"/>
        </w:rPr>
        <w:t>또 "유보"군요.</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C'est notre métier. Nous vivons de ce qu'on met de côté pour ne pas le perdre. Prends encore un peu de livarot, tu as l'air d'un homme qui n'a pas encore décidé de manger.</w:t>
      </w:r>
    </w:p>
    <w:p>
      <w:pPr>
        <w:spacing w:before="0" w:after="40" w:line="276" w:lineRule="auto"/>
        <w:ind w:left="595"/>
      </w:pPr>
      <w:r>
        <w:rPr>
          <w:rFonts w:ascii="Noto Sans KR" w:hAnsi="Noto Sans KR" w:eastAsia="Noto Sans KR" w:cs="Noto Sans KR"/>
          <w:b w:val="0"/>
          <w:i w:val="0"/>
          <w:color w:val="555555"/>
          <w:sz w:val="19"/>
        </w:rPr>
        <w:t>우리 직업이 그렇지. 잃지 않으려고 따로 챙겨 두는 걸 먹고 사는 사람들이야. 리바로 좀 더 들어라. 먹을지 말지 아직 정하지 못한 얼굴이다.</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Jeudi, vous irez à Port-Aubin ?</w:t>
      </w:r>
    </w:p>
    <w:p>
      <w:pPr>
        <w:spacing w:before="0" w:after="40" w:line="276" w:lineRule="auto"/>
        <w:ind w:left="595"/>
      </w:pPr>
      <w:r>
        <w:rPr>
          <w:rFonts w:ascii="Noto Sans KR" w:hAnsi="Noto Sans KR" w:eastAsia="Noto Sans KR" w:cs="Noto Sans KR"/>
          <w:b w:val="0"/>
          <w:i w:val="0"/>
          <w:color w:val="555555"/>
          <w:sz w:val="19"/>
        </w:rPr>
        <w:t>목요일에 포르오뱅에 가십니까?</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J'irai. J'ai quelques lignes à lire. Et un enfant, qui avait un cartable trop grand, à faire revenir dans la salle.</w:t>
      </w:r>
    </w:p>
    <w:p>
      <w:pPr>
        <w:spacing w:before="0" w:after="40" w:line="276" w:lineRule="auto"/>
        <w:ind w:left="595"/>
      </w:pPr>
      <w:r>
        <w:rPr>
          <w:rFonts w:ascii="Noto Sans KR" w:hAnsi="Noto Sans KR" w:eastAsia="Noto Sans KR" w:cs="Noto Sans KR"/>
          <w:b w:val="0"/>
          <w:i w:val="0"/>
          <w:color w:val="555555"/>
          <w:sz w:val="19"/>
        </w:rPr>
        <w:t>간다. 읽을 줄이 몇 개 있으니까. 그리고 너무 큰 책가방을 멘 아이도 그 방에 다시 데려와야 하고.</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 bulletin marine annonce une dépression sur l'archipel demain soir.</w:t>
      </w:r>
    </w:p>
    <w:p>
      <w:pPr>
        <w:spacing w:before="0" w:after="40" w:line="276" w:lineRule="auto"/>
        <w:ind w:left="595"/>
      </w:pPr>
      <w:r>
        <w:rPr>
          <w:rFonts w:ascii="Noto Sans KR" w:hAnsi="Noto Sans KR" w:eastAsia="Noto Sans KR" w:cs="Noto Sans KR"/>
          <w:b w:val="0"/>
          <w:i w:val="0"/>
          <w:color w:val="555555"/>
          <w:sz w:val="19"/>
        </w:rPr>
        <w:t>해양 기상예보가 내일 저녁 군도에 저기압이 온다고 합니다.</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Alors les négociations seront courtes, ou longues. Jamais moyennes.</w:t>
      </w:r>
    </w:p>
    <w:p>
      <w:pPr>
        <w:spacing w:before="0" w:after="40" w:line="276" w:lineRule="auto"/>
        <w:ind w:left="595"/>
      </w:pPr>
      <w:r>
        <w:rPr>
          <w:rFonts w:ascii="Noto Sans KR" w:hAnsi="Noto Sans KR" w:eastAsia="Noto Sans KR" w:cs="Noto Sans KR"/>
          <w:b w:val="0"/>
          <w:i w:val="0"/>
          <w:color w:val="555555"/>
          <w:sz w:val="19"/>
        </w:rPr>
        <w:t>그럼 협상은 짧거나 길겠구나. 중간은 없을 거다.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 Enrichissez-vous »</w:t>
      </w:r>
      <w:r>
        <w:rPr>
          <w:rFonts w:ascii="Noto Sans KR" w:hAnsi="Noto Sans KR" w:eastAsia="Noto Sans KR" w:cs="Noto Sans KR"/>
          <w:b w:val="0"/>
          <w:i w:val="0"/>
          <w:color w:val="555555"/>
          <w:sz w:val="19"/>
        </w:rPr>
        <w:t xml:space="preserve">  —  "부자가 되십시오." 흔히 나폴레옹 3세 시대 표어로 잘못 알려졌지만 기조(Guizot)의 7월 왕정 때 말로 전해짐</w:t>
      </w:r>
    </w:p>
    <w:p>
      <w:pPr>
        <w:spacing w:before="0" w:after="0" w:line="276" w:lineRule="auto"/>
        <w:ind w:left="170"/>
        <w:shd w:val="clear" w:color="auto" w:fill="EEF1F7"/>
      </w:pPr>
      <w:r>
        <w:rPr>
          <w:rFonts w:ascii="Noto Sans KR" w:hAnsi="Noto Sans KR" w:eastAsia="Noto Sans KR" w:cs="Noto Sans KR"/>
          <w:b/>
          <w:i w:val="0"/>
          <w:sz w:val="19"/>
        </w:rPr>
        <w:t>• le Crédit mobilier</w:t>
      </w:r>
      <w:r>
        <w:rPr>
          <w:rFonts w:ascii="Noto Sans KR" w:hAnsi="Noto Sans KR" w:eastAsia="Noto Sans KR" w:cs="Noto Sans KR"/>
          <w:b w:val="0"/>
          <w:i w:val="0"/>
          <w:color w:val="555555"/>
          <w:sz w:val="19"/>
        </w:rPr>
        <w:t xml:space="preserve">  —  1852년 페레르 형제가 세운 투자은행. 철도·산업 투자로 제2제정 경제를 이끎</w:t>
      </w:r>
    </w:p>
    <w:p>
      <w:pPr>
        <w:spacing w:before="0" w:after="0" w:line="276" w:lineRule="auto"/>
        <w:ind w:left="170"/>
        <w:shd w:val="clear" w:color="auto" w:fill="EEF1F7"/>
      </w:pPr>
      <w:r>
        <w:rPr>
          <w:rFonts w:ascii="Noto Sans KR" w:hAnsi="Noto Sans KR" w:eastAsia="Noto Sans KR" w:cs="Noto Sans KR"/>
          <w:b/>
          <w:i w:val="0"/>
          <w:sz w:val="19"/>
        </w:rPr>
        <w:t>• le canal de Suez</w:t>
      </w:r>
      <w:r>
        <w:rPr>
          <w:rFonts w:ascii="Noto Sans KR" w:hAnsi="Noto Sans KR" w:eastAsia="Noto Sans KR" w:cs="Noto Sans KR"/>
          <w:b w:val="0"/>
          <w:i w:val="0"/>
          <w:color w:val="555555"/>
          <w:sz w:val="19"/>
        </w:rPr>
        <w:t xml:space="preserve">  —  수에즈 운하. 레셉스의 회사가 1858년 설립, 1869년 개통. 외교와 사업이 한 몸이던 사례</w:t>
      </w:r>
    </w:p>
    <w:p>
      <w:pPr>
        <w:spacing w:before="0" w:after="0" w:line="276" w:lineRule="auto"/>
        <w:ind w:left="170"/>
        <w:shd w:val="clear" w:color="auto" w:fill="EEF1F7"/>
      </w:pPr>
      <w:r>
        <w:rPr>
          <w:rFonts w:ascii="Noto Sans KR" w:hAnsi="Noto Sans KR" w:eastAsia="Noto Sans KR" w:cs="Noto Sans KR"/>
          <w:b/>
          <w:i w:val="0"/>
          <w:sz w:val="19"/>
        </w:rPr>
        <w:t>• les bons Jecker</w:t>
      </w:r>
      <w:r>
        <w:rPr>
          <w:rFonts w:ascii="Noto Sans KR" w:hAnsi="Noto Sans KR" w:eastAsia="Noto Sans KR" w:cs="Noto Sans KR"/>
          <w:b w:val="0"/>
          <w:i w:val="0"/>
          <w:color w:val="555555"/>
          <w:sz w:val="19"/>
        </w:rPr>
        <w:t xml:space="preserve">  —  제커 채권. 멕시코 원정(1861~1867)에 얽힌 채권 문제로, 모르니 공작의 이해관계 여부는 학자들 사이에 논쟁이 있음</w:t>
      </w:r>
    </w:p>
    <w:p>
      <w:pPr>
        <w:spacing w:before="0" w:after="0" w:line="276" w:lineRule="auto"/>
        <w:ind w:left="170"/>
        <w:shd w:val="clear" w:color="auto" w:fill="EEF1F7"/>
      </w:pPr>
      <w:r>
        <w:rPr>
          <w:rFonts w:ascii="Noto Sans KR" w:hAnsi="Noto Sans KR" w:eastAsia="Noto Sans KR" w:cs="Noto Sans KR"/>
          <w:b/>
          <w:i w:val="0"/>
          <w:sz w:val="19"/>
        </w:rPr>
        <w:t>• un intérêt déclaré, une politique ; un intérêt caché, une affaire</w:t>
      </w:r>
      <w:r>
        <w:rPr>
          <w:rFonts w:ascii="Noto Sans KR" w:hAnsi="Noto Sans KR" w:eastAsia="Noto Sans KR" w:cs="Noto Sans KR"/>
          <w:b w:val="0"/>
          <w:i w:val="0"/>
          <w:color w:val="555555"/>
          <w:sz w:val="19"/>
        </w:rPr>
        <w:t xml:space="preserve">  —  신고한 이해관계는 정책, 숨긴 이해관계는 사건. 이 화의 핵심 문장</w:t>
      </w:r>
    </w:p>
    <w:p>
      <w:pPr>
        <w:spacing w:before="0" w:after="0" w:line="276" w:lineRule="auto"/>
        <w:ind w:left="170"/>
        <w:shd w:val="clear" w:color="auto" w:fill="EEF1F7"/>
      </w:pPr>
      <w:r>
        <w:rPr>
          <w:rFonts w:ascii="Noto Sans KR" w:hAnsi="Noto Sans KR" w:eastAsia="Noto Sans KR" w:cs="Noto Sans KR"/>
          <w:b/>
          <w:i w:val="0"/>
          <w:sz w:val="19"/>
        </w:rPr>
        <w:t>• le traité Cobden-Chevalier (1860)</w:t>
      </w:r>
      <w:r>
        <w:rPr>
          <w:rFonts w:ascii="Noto Sans KR" w:hAnsi="Noto Sans KR" w:eastAsia="Noto Sans KR" w:cs="Noto Sans KR"/>
          <w:b w:val="0"/>
          <w:i w:val="0"/>
          <w:color w:val="555555"/>
          <w:sz w:val="19"/>
        </w:rPr>
        <w:t xml:space="preserve">  —  영·프 통상조약. 공개 토론을 거친 이해관계 조정의 모델</w:t>
      </w:r>
    </w:p>
    <w:p>
      <w:pPr>
        <w:spacing w:before="0" w:after="0" w:line="276" w:lineRule="auto"/>
        <w:ind w:left="170"/>
        <w:shd w:val="clear" w:color="auto" w:fill="EEF1F7"/>
      </w:pPr>
      <w:r>
        <w:rPr>
          <w:rFonts w:ascii="Noto Sans KR" w:hAnsi="Noto Sans KR" w:eastAsia="Noto Sans KR" w:cs="Noto Sans KR"/>
          <w:b/>
          <w:i w:val="0"/>
          <w:sz w:val="19"/>
        </w:rPr>
        <w:t>• ranger quelqu'un à la mauvaise place</w:t>
      </w:r>
      <w:r>
        <w:rPr>
          <w:rFonts w:ascii="Noto Sans KR" w:hAnsi="Noto Sans KR" w:eastAsia="Noto Sans KR" w:cs="Noto Sans KR"/>
          <w:b w:val="0"/>
          <w:i w:val="0"/>
          <w:color w:val="555555"/>
          <w:sz w:val="19"/>
        </w:rPr>
        <w:t xml:space="preserve">  —  사람을 잘못된 자리에 정리하다. 친구를 '자산'으로 분류한 메르시에를 가리키는 완곡한 비판</w:t>
      </w:r>
    </w:p>
    <w:p>
      <w:pPr>
        <w:spacing w:before="0" w:after="0" w:line="276" w:lineRule="auto"/>
        <w:ind w:left="170"/>
        <w:shd w:val="clear" w:color="auto" w:fill="EEF1F7"/>
      </w:pPr>
      <w:r>
        <w:rPr>
          <w:rFonts w:ascii="Noto Sans KR" w:hAnsi="Noto Sans KR" w:eastAsia="Noto Sans KR" w:cs="Noto Sans KR"/>
          <w:b/>
          <w:i w:val="0"/>
          <w:sz w:val="19"/>
        </w:rPr>
        <w:t>• L'amitié se met en réserve.</w:t>
      </w:r>
      <w:r>
        <w:rPr>
          <w:rFonts w:ascii="Noto Sans KR" w:hAnsi="Noto Sans KR" w:eastAsia="Noto Sans KR" w:cs="Noto Sans KR"/>
          <w:b w:val="0"/>
          <w:i w:val="0"/>
          <w:color w:val="555555"/>
          <w:sz w:val="19"/>
        </w:rPr>
        <w:t xml:space="preserve">  —  우정은 끊기지 않고 유보된다. 외교관다운 '유보'의 철학</w:t>
      </w:r>
    </w:p>
    <w:p>
      <w:pPr>
        <w:spacing w:before="280" w:after="100" w:line="276" w:lineRule="auto"/>
        <w:pBdr>
          <w:bottom w:val="single" w:sz="6" w:space="1" w:color="8A1C2B"/>
        </w:pBdr>
      </w:pPr>
      <w:r>
        <w:rPr>
          <w:rFonts w:ascii="Noto Sans KR" w:hAnsi="Noto Sans KR" w:eastAsia="Noto Sans KR" w:cs="Noto Sans KR"/>
          <w:b/>
          <w:i w:val="0"/>
          <w:color w:val="1F2A44"/>
          <w:sz w:val="26"/>
        </w:rPr>
        <w:t>우정의 정의 — LA DÉFINITION D'UN AMI</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Papa, tu as la tête de quelqu'un qui revient d'un enterrement où il n'y avait personne.</w:t>
      </w:r>
    </w:p>
    <w:p>
      <w:pPr>
        <w:spacing w:before="0" w:after="40" w:line="276" w:lineRule="auto"/>
        <w:ind w:left="595"/>
      </w:pPr>
      <w:r>
        <w:rPr>
          <w:rFonts w:ascii="Noto Sans KR" w:hAnsi="Noto Sans KR" w:eastAsia="Noto Sans KR" w:cs="Noto Sans KR"/>
          <w:b w:val="0"/>
          <w:i w:val="0"/>
          <w:color w:val="555555"/>
          <w:sz w:val="19"/>
        </w:rPr>
        <w:t>아빠, 아무도 없는 장례식에 다녀온 얼굴이에요.</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Presque. Je reviens d'un dîner avec monsieur Henri.</w:t>
      </w:r>
    </w:p>
    <w:p>
      <w:pPr>
        <w:spacing w:before="0" w:after="40" w:line="276" w:lineRule="auto"/>
        <w:ind w:left="595"/>
      </w:pPr>
      <w:r>
        <w:rPr>
          <w:rFonts w:ascii="Noto Sans KR" w:hAnsi="Noto Sans KR" w:eastAsia="Noto Sans KR" w:cs="Noto Sans KR"/>
          <w:b w:val="0"/>
          <w:i w:val="0"/>
          <w:color w:val="555555"/>
          <w:sz w:val="19"/>
        </w:rPr>
        <w:t>비슷해. 앙리 아저씨랑 저녁을 먹고 왔어.</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Il a encore parlé de fromage pour éviter de dire quelque chose de triste ?</w:t>
      </w:r>
    </w:p>
    <w:p>
      <w:pPr>
        <w:spacing w:before="0" w:after="40" w:line="276" w:lineRule="auto"/>
        <w:ind w:left="595"/>
      </w:pPr>
      <w:r>
        <w:rPr>
          <w:rFonts w:ascii="Noto Sans KR" w:hAnsi="Noto Sans KR" w:eastAsia="Noto Sans KR" w:cs="Noto Sans KR"/>
          <w:b w:val="0"/>
          <w:i w:val="0"/>
          <w:color w:val="555555"/>
          <w:sz w:val="19"/>
        </w:rPr>
        <w:t>슬픈 얘기를 피하려고 또 치즈 얘기만 하셨어요?</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Non, cette fois il a parlé du Second Empire. C'est pire.</w:t>
      </w:r>
    </w:p>
    <w:p>
      <w:pPr>
        <w:spacing w:before="0" w:after="40" w:line="276" w:lineRule="auto"/>
        <w:ind w:left="595"/>
      </w:pPr>
      <w:r>
        <w:rPr>
          <w:rFonts w:ascii="Noto Sans KR" w:hAnsi="Noto Sans KR" w:eastAsia="Noto Sans KR" w:cs="Noto Sans KR"/>
          <w:b w:val="0"/>
          <w:i w:val="0"/>
          <w:color w:val="555555"/>
          <w:sz w:val="19"/>
        </w:rPr>
        <w:t>아니, 이번엔 제2제정 얘기. 그게 더 심해.</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Qu'est-ce qui s'est passé aujourd'hui ? Tu es parti à six heures, tu as appelé à midi, tu as dit « je ne rentre pas dîner ».</w:t>
      </w:r>
    </w:p>
    <w:p>
      <w:pPr>
        <w:spacing w:before="0" w:after="40" w:line="276" w:lineRule="auto"/>
        <w:ind w:left="595"/>
      </w:pPr>
      <w:r>
        <w:rPr>
          <w:rFonts w:ascii="Noto Sans KR" w:hAnsi="Noto Sans KR" w:eastAsia="Noto Sans KR" w:cs="Noto Sans KR"/>
          <w:b w:val="0"/>
          <w:i w:val="0"/>
          <w:color w:val="555555"/>
          <w:sz w:val="19"/>
        </w:rPr>
        <w:t>오늘 무슨 일 있었어요? 여섯 시에 나가서 정오에 전화해 저녁 안 먹는다고 했잖아요.</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ami d'enfance s'est révélé être l'homme d'une phrase dans un journal.</w:t>
      </w:r>
    </w:p>
    <w:p>
      <w:pPr>
        <w:spacing w:before="0" w:after="40" w:line="276" w:lineRule="auto"/>
        <w:ind w:left="595"/>
      </w:pPr>
      <w:r>
        <w:rPr>
          <w:rFonts w:ascii="Noto Sans KR" w:hAnsi="Noto Sans KR" w:eastAsia="Noto Sans KR" w:cs="Noto Sans KR"/>
          <w:b w:val="0"/>
          <w:i w:val="0"/>
          <w:color w:val="555555"/>
          <w:sz w:val="19"/>
        </w:rPr>
        <w:t>어린 시절 친구가 신문의 한 문장을 쓴 사람이었어.</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L'ami de la Croix-Rousse ? Celui du bateau ?</w:t>
      </w:r>
    </w:p>
    <w:p>
      <w:pPr>
        <w:spacing w:before="0" w:after="40" w:line="276" w:lineRule="auto"/>
        <w:ind w:left="595"/>
      </w:pPr>
      <w:r>
        <w:rPr>
          <w:rFonts w:ascii="Noto Sans KR" w:hAnsi="Noto Sans KR" w:eastAsia="Noto Sans KR" w:cs="Noto Sans KR"/>
          <w:b w:val="0"/>
          <w:i w:val="0"/>
          <w:color w:val="555555"/>
          <w:sz w:val="19"/>
        </w:rPr>
        <w:t>크루아루스 친구요? 배 얘기하던?</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Tu m'as raconté ça à Noël, quand tu étais fatigué. Il s'appelait Gnafron. Je l'ai noté.</w:t>
      </w:r>
    </w:p>
    <w:p>
      <w:pPr>
        <w:spacing w:before="0" w:after="40" w:line="276" w:lineRule="auto"/>
        <w:ind w:left="595"/>
      </w:pPr>
      <w:r>
        <w:rPr>
          <w:rFonts w:ascii="Noto Sans KR" w:hAnsi="Noto Sans KR" w:eastAsia="Noto Sans KR" w:cs="Noto Sans KR"/>
          <w:b w:val="0"/>
          <w:i w:val="0"/>
          <w:color w:val="555555"/>
          <w:sz w:val="19"/>
        </w:rPr>
        <w:t>크리스마스에 피곤할 때 얘기해 줬잖아요. 냐프롱이라고. 적어 뒀어요.</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a fait de moi une ligne dans une note pour investisseurs : « ami d'enfance du négociateur ».</w:t>
      </w:r>
    </w:p>
    <w:p>
      <w:pPr>
        <w:spacing w:before="0" w:after="40" w:line="276" w:lineRule="auto"/>
        <w:ind w:left="595"/>
      </w:pPr>
      <w:r>
        <w:rPr>
          <w:rFonts w:ascii="Noto Sans KR" w:hAnsi="Noto Sans KR" w:eastAsia="Noto Sans KR" w:cs="Noto Sans KR"/>
          <w:b w:val="0"/>
          <w:i w:val="0"/>
          <w:color w:val="555555"/>
          <w:sz w:val="19"/>
        </w:rPr>
        <w:t>투자자 메모의 한 줄로 나를 만들었어. "협상 담당자의 어린 시절 친구."</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C'est une trahison ?</w:t>
      </w:r>
    </w:p>
    <w:p>
      <w:pPr>
        <w:spacing w:before="0" w:after="40" w:line="276" w:lineRule="auto"/>
        <w:ind w:left="595"/>
      </w:pPr>
      <w:r>
        <w:rPr>
          <w:rFonts w:ascii="Noto Sans KR" w:hAnsi="Noto Sans KR" w:eastAsia="Noto Sans KR" w:cs="Noto Sans KR"/>
          <w:b w:val="0"/>
          <w:i w:val="0"/>
          <w:color w:val="555555"/>
          <w:sz w:val="19"/>
        </w:rPr>
        <w:t>그게 배신이에요?</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Dis-moi, toi. Qu'est-ce qu'un ami ?</w:t>
      </w:r>
    </w:p>
    <w:p>
      <w:pPr>
        <w:spacing w:before="0" w:after="40" w:line="276" w:lineRule="auto"/>
        <w:ind w:left="595"/>
      </w:pPr>
      <w:r>
        <w:rPr>
          <w:rFonts w:ascii="Noto Sans KR" w:hAnsi="Noto Sans KR" w:eastAsia="Noto Sans KR" w:cs="Noto Sans KR"/>
          <w:b w:val="0"/>
          <w:i w:val="0"/>
          <w:color w:val="555555"/>
          <w:sz w:val="19"/>
        </w:rPr>
        <w:t>네가 말해 봐. 친구가 뭐야?</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C'est une question de définition. Mais, pour le bac de philo, Aristote a une réponse en trois étages : l'amitié par utilité, l'amitié par plaisir, l'amitié par vertu.</w:t>
      </w:r>
    </w:p>
    <w:p>
      <w:pPr>
        <w:spacing w:before="0" w:after="40" w:line="276" w:lineRule="auto"/>
        <w:ind w:left="595"/>
      </w:pPr>
      <w:r>
        <w:rPr>
          <w:rFonts w:ascii="Noto Sans KR" w:hAnsi="Noto Sans KR" w:eastAsia="Noto Sans KR" w:cs="Noto Sans KR"/>
          <w:b w:val="0"/>
          <w:i w:val="0"/>
          <w:color w:val="555555"/>
          <w:sz w:val="19"/>
        </w:rPr>
        <w:t>개념 정의의 문제죠. 하지만 철학 시험용으로는 아리스토텔레스의 답이 있어요. 삼 층짜리. 유용성의 우정, 쾌락의 우정, 덕의 우정.</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ton ami d'enfance, il est à quel étage ?</w:t>
      </w:r>
    </w:p>
    <w:p>
      <w:pPr>
        <w:spacing w:before="0" w:after="40" w:line="276" w:lineRule="auto"/>
        <w:ind w:left="595"/>
      </w:pPr>
      <w:r>
        <w:rPr>
          <w:rFonts w:ascii="Noto Sans KR" w:hAnsi="Noto Sans KR" w:eastAsia="Noto Sans KR" w:cs="Noto Sans KR"/>
          <w:b w:val="0"/>
          <w:i w:val="0"/>
          <w:color w:val="555555"/>
          <w:sz w:val="19"/>
        </w:rPr>
        <w:t>네 생각에 내 친구는 몇 층이야?</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Moi, je dirais qu'il a monté l'amitié par vertu au rez-de-chaussée de l'utilité. Il a pris un étage noble et l'a rangé dans un tiroir de bureau.</w:t>
      </w:r>
    </w:p>
    <w:p>
      <w:pPr>
        <w:spacing w:before="0" w:after="40" w:line="276" w:lineRule="auto"/>
        <w:ind w:left="595"/>
      </w:pPr>
      <w:r>
        <w:rPr>
          <w:rFonts w:ascii="Noto Sans KR" w:hAnsi="Noto Sans KR" w:eastAsia="Noto Sans KR" w:cs="Noto Sans KR"/>
          <w:b w:val="0"/>
          <w:i w:val="0"/>
          <w:color w:val="555555"/>
          <w:sz w:val="19"/>
        </w:rPr>
        <w:t>덕의 우정이었던 걸 유용성의 일 층으로 내려놨네요. 귀한 층을 사무실 서랍에 넣어 버린 거예요.</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très bien dit. Pourquoi « avait été » ?</w:t>
      </w:r>
    </w:p>
    <w:p>
      <w:pPr>
        <w:spacing w:before="0" w:after="40" w:line="276" w:lineRule="auto"/>
        <w:ind w:left="595"/>
      </w:pPr>
      <w:r>
        <w:rPr>
          <w:rFonts w:ascii="Noto Sans KR" w:hAnsi="Noto Sans KR" w:eastAsia="Noto Sans KR" w:cs="Noto Sans KR"/>
          <w:b w:val="0"/>
          <w:i w:val="0"/>
          <w:color w:val="555555"/>
          <w:sz w:val="19"/>
        </w:rPr>
        <w:t>아주 잘 말했다. 왜 "였던"이라고 하지?</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Parce que tu as dit « vingt ans de silence ». Quand on ne se parle plus, l'amitié est morte ou en réserve, comme dit monsieur Henri.</w:t>
      </w:r>
    </w:p>
    <w:p>
      <w:pPr>
        <w:spacing w:before="0" w:after="40" w:line="276" w:lineRule="auto"/>
        <w:ind w:left="595"/>
      </w:pPr>
      <w:r>
        <w:rPr>
          <w:rFonts w:ascii="Noto Sans KR" w:hAnsi="Noto Sans KR" w:eastAsia="Noto Sans KR" w:cs="Noto Sans KR"/>
          <w:b w:val="0"/>
          <w:i w:val="0"/>
          <w:color w:val="555555"/>
          <w:sz w:val="19"/>
        </w:rPr>
        <w:t>이십 년 침묵이라고 했으니까요. 말 안 하면 우정은 죽었거나 유보된 거죠. 앙리 아저씨 말대로요.</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Tu veux que je te dise ce qui me fait mal ?</w:t>
      </w:r>
    </w:p>
    <w:p>
      <w:pPr>
        <w:spacing w:before="0" w:after="40" w:line="276" w:lineRule="auto"/>
        <w:ind w:left="595"/>
      </w:pPr>
      <w:r>
        <w:rPr>
          <w:rFonts w:ascii="Noto Sans KR" w:hAnsi="Noto Sans KR" w:eastAsia="Noto Sans KR" w:cs="Noto Sans KR"/>
          <w:b w:val="0"/>
          <w:i w:val="0"/>
          <w:color w:val="555555"/>
          <w:sz w:val="19"/>
        </w:rPr>
        <w:t>뭐가 아픈지 말해 줄까?</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Oui, si tu ne le dis pas comme un communiqué.</w:t>
      </w:r>
    </w:p>
    <w:p>
      <w:pPr>
        <w:spacing w:before="0" w:after="40" w:line="276" w:lineRule="auto"/>
        <w:ind w:left="595"/>
      </w:pPr>
      <w:r>
        <w:rPr>
          <w:rFonts w:ascii="Noto Sans KR" w:hAnsi="Noto Sans KR" w:eastAsia="Noto Sans KR" w:cs="Noto Sans KR"/>
          <w:b w:val="0"/>
          <w:i w:val="0"/>
          <w:color w:val="555555"/>
          <w:sz w:val="19"/>
        </w:rPr>
        <w:t>성명서처럼 말하지 않는다면요.</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savait que j'appellerais. Pas pourquoi : quand. Il m'attendait, comme on attend un règlement de compte. Et il m'a ouvert une porte dans l'entreprise, pour « après ».</w:t>
      </w:r>
    </w:p>
    <w:p>
      <w:pPr>
        <w:spacing w:before="0" w:after="40" w:line="276" w:lineRule="auto"/>
        <w:ind w:left="595"/>
      </w:pPr>
      <w:r>
        <w:rPr>
          <w:rFonts w:ascii="Noto Sans KR" w:hAnsi="Noto Sans KR" w:eastAsia="Noto Sans KR" w:cs="Noto Sans KR"/>
          <w:b w:val="0"/>
          <w:i w:val="0"/>
          <w:color w:val="555555"/>
          <w:sz w:val="19"/>
        </w:rPr>
        <w:t>내가 전화할 줄 알았더라. 이유가 아니라 시점을. 정산을 기다리듯 기다렸어. 그러면서 "그 뒤에" 회사에 자리를 마련해 주겠다고 했어.</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dit que non. Il dit qu'il ouvrait une porte. Mais on n'ouvre pas une porte à quelqu'un qu'on vient d'inscrire à son actif.</w:t>
      </w:r>
    </w:p>
    <w:p>
      <w:pPr>
        <w:spacing w:before="0" w:after="40" w:line="276" w:lineRule="auto"/>
        <w:ind w:left="595"/>
      </w:pPr>
      <w:r>
        <w:rPr>
          <w:rFonts w:ascii="Noto Sans KR" w:hAnsi="Noto Sans KR" w:eastAsia="Noto Sans KR" w:cs="Noto Sans KR"/>
          <w:b w:val="0"/>
          <w:i w:val="0"/>
          <w:color w:val="555555"/>
          <w:sz w:val="19"/>
        </w:rPr>
        <w:t>아니라고 하지. 문을 열어 준 거라고. 하지만 자산 항목에 올려 놓은 사람에게 문을 열어 주는 법은 없어.</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Alors c'est quoi, trahir ? Tu m'as dit une fois que ça venait de tradere, « transmettre ».</w:t>
      </w:r>
    </w:p>
    <w:p>
      <w:pPr>
        <w:spacing w:before="0" w:after="40" w:line="276" w:lineRule="auto"/>
        <w:ind w:left="595"/>
      </w:pPr>
      <w:r>
        <w:rPr>
          <w:rFonts w:ascii="Noto Sans KR" w:hAnsi="Noto Sans KR" w:eastAsia="Noto Sans KR" w:cs="Noto Sans KR"/>
          <w:b w:val="0"/>
          <w:i w:val="0"/>
          <w:color w:val="555555"/>
          <w:sz w:val="19"/>
        </w:rPr>
        <w:t>그럼 배신이 뭐예요? 예전에 tradere, "넘겨주다"에서 왔다고 했잖아요.</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Oui. Trahir, c'est livrer à un autre ce qu'on t'avait confié. Lui m'a confié quelque chose à douze ans : sa barque, son père, ses secrets de gamin. Et aujourd'hui il livre à des tiers mon nom.</w:t>
      </w:r>
    </w:p>
    <w:p>
      <w:pPr>
        <w:spacing w:before="0" w:after="40" w:line="276" w:lineRule="auto"/>
        <w:ind w:left="595"/>
      </w:pPr>
      <w:r>
        <w:rPr>
          <w:rFonts w:ascii="Noto Sans KR" w:hAnsi="Noto Sans KR" w:eastAsia="Noto Sans KR" w:cs="Noto Sans KR"/>
          <w:b w:val="0"/>
          <w:i w:val="0"/>
          <w:color w:val="555555"/>
          <w:sz w:val="19"/>
        </w:rPr>
        <w:t>응. 배신은 맡겨진 것을 남에게 넘기는 거야. 그는 열두 살 때 내게 맡겼지. 자기 배, 아버지, 아이의 비밀. 그런데 오늘은 내 이름을 제삼자에게 넘기고 있어.</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Mais ton nom ne lui appartenait pas.</w:t>
      </w:r>
    </w:p>
    <w:p>
      <w:pPr>
        <w:spacing w:before="0" w:after="40" w:line="276" w:lineRule="auto"/>
        <w:ind w:left="595"/>
      </w:pPr>
      <w:r>
        <w:rPr>
          <w:rFonts w:ascii="Noto Sans KR" w:hAnsi="Noto Sans KR" w:eastAsia="Noto Sans KR" w:cs="Noto Sans KR"/>
          <w:b w:val="0"/>
          <w:i w:val="0"/>
          <w:color w:val="555555"/>
          <w:sz w:val="19"/>
        </w:rPr>
        <w:t>근데 아빠 이름은 그의 것이 아니었잖아요.</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Exactement. C'est un autre sens du mot : il a pris sans demander.</w:t>
      </w:r>
    </w:p>
    <w:p>
      <w:pPr>
        <w:spacing w:before="0" w:after="40" w:line="276" w:lineRule="auto"/>
        <w:ind w:left="595"/>
      </w:pPr>
      <w:r>
        <w:rPr>
          <w:rFonts w:ascii="Noto Sans KR" w:hAnsi="Noto Sans KR" w:eastAsia="Noto Sans KR" w:cs="Noto Sans KR"/>
          <w:b w:val="0"/>
          <w:i w:val="0"/>
          <w:color w:val="555555"/>
          <w:sz w:val="19"/>
        </w:rPr>
        <w:t>맞아. 단어의 또 다른 뜻이지. 묻지 않고 가져간 거야.</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Dans Montaigne, il y a une phrase sur l'amitié. « Parce que c'était lui, parce que c'était moi. »</w:t>
      </w:r>
    </w:p>
    <w:p>
      <w:pPr>
        <w:spacing w:before="0" w:after="40" w:line="276" w:lineRule="auto"/>
        <w:ind w:left="595"/>
      </w:pPr>
      <w:r>
        <w:rPr>
          <w:rFonts w:ascii="Noto Sans KR" w:hAnsi="Noto Sans KR" w:eastAsia="Noto Sans KR" w:cs="Noto Sans KR"/>
          <w:b w:val="0"/>
          <w:i w:val="0"/>
          <w:color w:val="555555"/>
          <w:sz w:val="19"/>
        </w:rPr>
        <w:t>몽테뉴에 우정에 관한 문장이 있어요. "그가 그였기 때문에, 내가 나였기 때문에."</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La Boétie. Oui. Cela ne se rapporte à aucun étage.</w:t>
      </w:r>
    </w:p>
    <w:p>
      <w:pPr>
        <w:spacing w:before="0" w:after="40" w:line="276" w:lineRule="auto"/>
        <w:ind w:left="595"/>
      </w:pPr>
      <w:r>
        <w:rPr>
          <w:rFonts w:ascii="Noto Sans KR" w:hAnsi="Noto Sans KR" w:eastAsia="Noto Sans KR" w:cs="Noto Sans KR"/>
          <w:b w:val="0"/>
          <w:i w:val="0"/>
          <w:color w:val="555555"/>
          <w:sz w:val="19"/>
        </w:rPr>
        <w:t>라 보에시 말이지. 그래, 어느 층에도 속하지 않는 말이야.</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Alors il faut peut-être garder le mot ami pour les gens qu'on ne range pas.</w:t>
      </w:r>
    </w:p>
    <w:p>
      <w:pPr>
        <w:spacing w:before="0" w:after="40" w:line="276" w:lineRule="auto"/>
        <w:ind w:left="595"/>
      </w:pPr>
      <w:r>
        <w:rPr>
          <w:rFonts w:ascii="Noto Sans KR" w:hAnsi="Noto Sans KR" w:eastAsia="Noto Sans KR" w:cs="Noto Sans KR"/>
          <w:b w:val="0"/>
          <w:i w:val="0"/>
          <w:color w:val="555555"/>
          <w:sz w:val="19"/>
        </w:rPr>
        <w:t>그러면 '친구'라는 말은 정리하지 않는 사람들을 위해 남겨 둬야 할지도 몰라요.</w:t>
      </w:r>
    </w:p>
    <w:p>
      <w:pPr>
        <w:keepNext/>
        <w:spacing w:before="80" w:after="0" w:line="276" w:lineRule="auto"/>
        <w:ind w:left="0"/>
      </w:pPr>
      <w:r>
        <w:rPr>
          <w:rFonts w:ascii="Noto Sans KR" w:hAnsi="Noto Sans KR" w:eastAsia="Noto Sans KR" w:cs="Noto Sans KR"/>
          <w:b w:val="0"/>
          <w:i w:val="0"/>
          <w:color w:val="555555"/>
          <w:sz w:val="15"/>
        </w:rPr>
        <w:t xml:space="preserve">149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ceux qui se rangent eux-mêmes ?</w:t>
      </w:r>
    </w:p>
    <w:p>
      <w:pPr>
        <w:spacing w:before="0" w:after="40" w:line="276" w:lineRule="auto"/>
        <w:ind w:left="595"/>
      </w:pPr>
      <w:r>
        <w:rPr>
          <w:rFonts w:ascii="Noto Sans KR" w:hAnsi="Noto Sans KR" w:eastAsia="Noto Sans KR" w:cs="Noto Sans KR"/>
          <w:b w:val="0"/>
          <w:i w:val="0"/>
          <w:color w:val="555555"/>
          <w:sz w:val="19"/>
        </w:rPr>
        <w:t>스스로 정리되는 사람들은?</w:t>
      </w:r>
    </w:p>
    <w:p>
      <w:pPr>
        <w:keepNext/>
        <w:spacing w:before="80" w:after="0" w:line="276" w:lineRule="auto"/>
        <w:ind w:left="0"/>
      </w:pPr>
      <w:r>
        <w:rPr>
          <w:rFonts w:ascii="Noto Sans KR" w:hAnsi="Noto Sans KR" w:eastAsia="Noto Sans KR" w:cs="Noto Sans KR"/>
          <w:b w:val="0"/>
          <w:i w:val="0"/>
          <w:color w:val="555555"/>
          <w:sz w:val="15"/>
        </w:rPr>
        <w:t xml:space="preserve">150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On les appelle des collègues.</w:t>
      </w:r>
    </w:p>
    <w:p>
      <w:pPr>
        <w:spacing w:before="0" w:after="40" w:line="276" w:lineRule="auto"/>
        <w:ind w:left="595"/>
      </w:pPr>
      <w:r>
        <w:rPr>
          <w:rFonts w:ascii="Noto Sans KR" w:hAnsi="Noto Sans KR" w:eastAsia="Noto Sans KR" w:cs="Noto Sans KR"/>
          <w:b w:val="0"/>
          <w:i w:val="0"/>
          <w:color w:val="555555"/>
          <w:sz w:val="19"/>
        </w:rPr>
        <w:t>동료라고 부르죠.</w:t>
      </w:r>
    </w:p>
    <w:p>
      <w:pPr>
        <w:keepNext/>
        <w:spacing w:before="80" w:after="0" w:line="276" w:lineRule="auto"/>
        <w:ind w:left="0"/>
      </w:pPr>
      <w:r>
        <w:rPr>
          <w:rFonts w:ascii="Noto Sans KR" w:hAnsi="Noto Sans KR" w:eastAsia="Noto Sans KR" w:cs="Noto Sans KR"/>
          <w:b w:val="0"/>
          <w:i w:val="0"/>
          <w:color w:val="555555"/>
          <w:sz w:val="15"/>
        </w:rPr>
        <w:t xml:space="preserve">151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Non. Une exacte. Papa, tu l'appelleras de nouveau ?</w:t>
      </w:r>
    </w:p>
    <w:p>
      <w:pPr>
        <w:spacing w:before="0" w:after="40" w:line="276" w:lineRule="auto"/>
        <w:ind w:left="595"/>
      </w:pPr>
      <w:r>
        <w:rPr>
          <w:rFonts w:ascii="Noto Sans KR" w:hAnsi="Noto Sans KR" w:eastAsia="Noto Sans KR" w:cs="Noto Sans KR"/>
          <w:b w:val="0"/>
          <w:i w:val="0"/>
          <w:color w:val="555555"/>
          <w:sz w:val="19"/>
        </w:rPr>
        <w:t>아니요, 정확한 철학자요. 아빠, 그 사람한테 다시 전화할 거예요?</w:t>
      </w:r>
    </w:p>
    <w:p>
      <w:pPr>
        <w:keepNext/>
        <w:spacing w:before="80" w:after="0" w:line="276" w:lineRule="auto"/>
        <w:ind w:left="0"/>
      </w:pPr>
      <w:r>
        <w:rPr>
          <w:rFonts w:ascii="Noto Sans KR" w:hAnsi="Noto Sans KR" w:eastAsia="Noto Sans KR" w:cs="Noto Sans KR"/>
          <w:b w:val="0"/>
          <w:i w:val="0"/>
          <w:color w:val="555555"/>
          <w:sz w:val="15"/>
        </w:rPr>
        <w:t xml:space="preserve">152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S'il déclare ce qu'il détient, oui. S'il refuse, je ne dirai pas pourquoi, mais je dirai que la société a refusé.</w:t>
      </w:r>
    </w:p>
    <w:p>
      <w:pPr>
        <w:spacing w:before="0" w:after="40" w:line="276" w:lineRule="auto"/>
        <w:ind w:left="595"/>
      </w:pPr>
      <w:r>
        <w:rPr>
          <w:rFonts w:ascii="Noto Sans KR" w:hAnsi="Noto Sans KR" w:eastAsia="Noto Sans KR" w:cs="Noto Sans KR"/>
          <w:b w:val="0"/>
          <w:i w:val="0"/>
          <w:color w:val="555555"/>
          <w:sz w:val="19"/>
        </w:rPr>
        <w:t>보유한 걸 신고하면. 거절하면 이유는 말 안 하고 회사가 거절했다고만 할 거야.</w:t>
      </w:r>
    </w:p>
    <w:p>
      <w:pPr>
        <w:keepNext/>
        <w:spacing w:before="80" w:after="0" w:line="276" w:lineRule="auto"/>
        <w:ind w:left="0"/>
      </w:pPr>
      <w:r>
        <w:rPr>
          <w:rFonts w:ascii="Noto Sans KR" w:hAnsi="Noto Sans KR" w:eastAsia="Noto Sans KR" w:cs="Noto Sans KR"/>
          <w:b w:val="0"/>
          <w:i w:val="0"/>
          <w:color w:val="555555"/>
          <w:sz w:val="15"/>
        </w:rPr>
        <w:t xml:space="preserve">153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Et s'il rappelle seulement pour te dire « Descartes » ?</w:t>
      </w:r>
    </w:p>
    <w:p>
      <w:pPr>
        <w:spacing w:before="0" w:after="40" w:line="276" w:lineRule="auto"/>
        <w:ind w:left="595"/>
      </w:pPr>
      <w:r>
        <w:rPr>
          <w:rFonts w:ascii="Noto Sans KR" w:hAnsi="Noto Sans KR" w:eastAsia="Noto Sans KR" w:cs="Noto Sans KR"/>
          <w:b w:val="0"/>
          <w:i w:val="0"/>
          <w:color w:val="555555"/>
          <w:sz w:val="19"/>
        </w:rPr>
        <w:t>"데카르트"라고만 하려고 다시 전화하면요?</w:t>
      </w:r>
    </w:p>
    <w:p>
      <w:pPr>
        <w:keepNext/>
        <w:spacing w:before="80" w:after="0" w:line="276" w:lineRule="auto"/>
        <w:ind w:left="0"/>
      </w:pPr>
      <w:r>
        <w:rPr>
          <w:rFonts w:ascii="Noto Sans KR" w:hAnsi="Noto Sans KR" w:eastAsia="Noto Sans KR" w:cs="Noto Sans KR"/>
          <w:b w:val="0"/>
          <w:i w:val="0"/>
          <w:color w:val="555555"/>
          <w:sz w:val="15"/>
        </w:rPr>
        <w:t xml:space="preserve">154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je décrocherai. Une fois. Pour entendre si la voix a changé.</w:t>
      </w:r>
    </w:p>
    <w:p>
      <w:pPr>
        <w:spacing w:before="0" w:after="40" w:line="276" w:lineRule="auto"/>
        <w:ind w:left="595"/>
      </w:pPr>
      <w:r>
        <w:rPr>
          <w:rFonts w:ascii="Noto Sans KR" w:hAnsi="Noto Sans KR" w:eastAsia="Noto Sans KR" w:cs="Noto Sans KR"/>
          <w:b w:val="0"/>
          <w:i w:val="0"/>
          <w:color w:val="555555"/>
          <w:sz w:val="19"/>
        </w:rPr>
        <w:t>그럼 받을 거야. 한 번. 목소리가 변했는지 들어 보려고.</w:t>
      </w:r>
    </w:p>
    <w:p>
      <w:pPr>
        <w:keepNext/>
        <w:spacing w:before="80" w:after="0" w:line="276" w:lineRule="auto"/>
        <w:ind w:left="0"/>
      </w:pPr>
      <w:r>
        <w:rPr>
          <w:rFonts w:ascii="Noto Sans KR" w:hAnsi="Noto Sans KR" w:eastAsia="Noto Sans KR" w:cs="Noto Sans KR"/>
          <w:b w:val="0"/>
          <w:i w:val="0"/>
          <w:color w:val="555555"/>
          <w:sz w:val="15"/>
        </w:rPr>
        <w:t xml:space="preserve">155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Jour 18, soir. Un ami est une dette qu'on aime payer. Le vôtre vous a facturé. Je ne vous dis pas combien, je vous dis seulement : regardez la date de la note.</w:t>
      </w:r>
    </w:p>
    <w:p>
      <w:pPr>
        <w:spacing w:before="0" w:after="40" w:line="276" w:lineRule="auto"/>
        <w:ind w:left="595"/>
      </w:pPr>
      <w:r>
        <w:rPr>
          <w:rFonts w:ascii="Noto Sans KR" w:hAnsi="Noto Sans KR" w:eastAsia="Noto Sans KR" w:cs="Noto Sans KR"/>
          <w:b w:val="0"/>
          <w:i w:val="0"/>
          <w:color w:val="555555"/>
          <w:sz w:val="19"/>
        </w:rPr>
        <w:t>18일째 저녁. 친구는 기꺼이 갚는 빚입니다. 당신의 친구는 청구서를 보냈네요. 얼마인지는 말하지 않겠어요. 그 메모의 날짜를 보세요.</w:t>
      </w:r>
    </w:p>
    <w:p>
      <w:pPr>
        <w:keepNext/>
        <w:spacing w:before="80" w:after="0" w:line="276" w:lineRule="auto"/>
        <w:ind w:left="0"/>
      </w:pPr>
      <w:r>
        <w:rPr>
          <w:rFonts w:ascii="Noto Sans KR" w:hAnsi="Noto Sans KR" w:eastAsia="Noto Sans KR" w:cs="Noto Sans KR"/>
          <w:b w:val="0"/>
          <w:i w:val="0"/>
          <w:color w:val="555555"/>
          <w:sz w:val="15"/>
        </w:rPr>
        <w:t xml:space="preserve">156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Cette note précède l'article, elle précède peut-être même le dépôt à Aix. Mercier n'a pas parlé de moi après avoir lu l'article. Il avait déjà parlé de moi avant, quand je ne savais encore rien.</w:t>
      </w:r>
    </w:p>
    <w:p>
      <w:pPr>
        <w:spacing w:before="0" w:after="40" w:line="276" w:lineRule="auto"/>
        <w:ind w:left="595"/>
      </w:pPr>
      <w:r>
        <w:rPr>
          <w:rFonts w:ascii="Noto Sans KR" w:hAnsi="Noto Sans KR" w:eastAsia="Noto Sans KR" w:cs="Noto Sans KR"/>
          <w:b w:val="0"/>
          <w:i w:val="0"/>
          <w:color w:val="555555"/>
          <w:sz w:val="19"/>
        </w:rPr>
        <w:t>이 메모는 기사보다 앞서고, 어쩌면 엑스 기탁보다도 앞설 거야. 메르시에는 기사를 읽은 뒤에 내 얘기를 한 게 아니야. 내가 아무것도 모를 때 이미 내 얘기를 했던 거야.</w:t>
      </w:r>
    </w:p>
    <w:p>
      <w:pPr>
        <w:keepNext/>
        <w:spacing w:before="80" w:after="0" w:line="276" w:lineRule="auto"/>
        <w:ind w:left="0"/>
      </w:pPr>
      <w:r>
        <w:rPr>
          <w:rFonts w:ascii="Noto Sans KR" w:hAnsi="Noto Sans KR" w:eastAsia="Noto Sans KR" w:cs="Noto Sans KR"/>
          <w:b w:val="0"/>
          <w:i w:val="0"/>
          <w:color w:val="555555"/>
          <w:sz w:val="15"/>
        </w:rPr>
        <w:t xml:space="preserve">157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Alors il ne t'a pas trahi aujourd'hui. Il t'a trahi avant.</w:t>
      </w:r>
    </w:p>
    <w:p>
      <w:pPr>
        <w:spacing w:before="0" w:after="40" w:line="276" w:lineRule="auto"/>
        <w:ind w:left="595"/>
      </w:pPr>
      <w:r>
        <w:rPr>
          <w:rFonts w:ascii="Noto Sans KR" w:hAnsi="Noto Sans KR" w:eastAsia="Noto Sans KR" w:cs="Noto Sans KR"/>
          <w:b w:val="0"/>
          <w:i w:val="0"/>
          <w:color w:val="555555"/>
          <w:sz w:val="19"/>
        </w:rPr>
        <w:t>그럼 오늘 배신한 게 아니라 전에 이미 한 거네요.</w:t>
      </w:r>
    </w:p>
    <w:p>
      <w:pPr>
        <w:keepNext/>
        <w:spacing w:before="80" w:after="0" w:line="276" w:lineRule="auto"/>
        <w:ind w:left="0"/>
      </w:pPr>
      <w:r>
        <w:rPr>
          <w:rFonts w:ascii="Noto Sans KR" w:hAnsi="Noto Sans KR" w:eastAsia="Noto Sans KR" w:cs="Noto Sans KR"/>
          <w:b w:val="0"/>
          <w:i w:val="0"/>
          <w:color w:val="555555"/>
          <w:sz w:val="15"/>
        </w:rPr>
        <w:t xml:space="preserve">158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Léa, tu viens de résumer ma soirée en neuf mots.</w:t>
      </w:r>
    </w:p>
    <w:p>
      <w:pPr>
        <w:spacing w:before="0" w:after="40" w:line="276" w:lineRule="auto"/>
        <w:ind w:left="595"/>
      </w:pPr>
      <w:r>
        <w:rPr>
          <w:rFonts w:ascii="Noto Sans KR" w:hAnsi="Noto Sans KR" w:eastAsia="Noto Sans KR" w:cs="Noto Sans KR"/>
          <w:b w:val="0"/>
          <w:i w:val="0"/>
          <w:color w:val="555555"/>
          <w:sz w:val="19"/>
        </w:rPr>
        <w:t>레아, 방금 내 저녁을 아홉 단어로 요약했구나.</w:t>
      </w:r>
    </w:p>
    <w:p>
      <w:pPr>
        <w:keepNext/>
        <w:spacing w:before="80" w:after="0" w:line="276" w:lineRule="auto"/>
        <w:ind w:left="0"/>
      </w:pPr>
      <w:r>
        <w:rPr>
          <w:rFonts w:ascii="Noto Sans KR" w:hAnsi="Noto Sans KR" w:eastAsia="Noto Sans KR" w:cs="Noto Sans KR"/>
          <w:b w:val="0"/>
          <w:i w:val="0"/>
          <w:color w:val="555555"/>
          <w:sz w:val="15"/>
        </w:rPr>
        <w:t xml:space="preserve">159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J'ai de bons professeurs. Va dormir, papa. Demain, la tempête.</w:t>
      </w:r>
    </w:p>
    <w:p>
      <w:pPr>
        <w:spacing w:before="0" w:after="40" w:line="276" w:lineRule="auto"/>
        <w:ind w:left="595"/>
      </w:pPr>
      <w:r>
        <w:rPr>
          <w:rFonts w:ascii="Noto Sans KR" w:hAnsi="Noto Sans KR" w:eastAsia="Noto Sans KR" w:cs="Noto Sans KR"/>
          <w:b w:val="0"/>
          <w:i w:val="0"/>
          <w:color w:val="555555"/>
          <w:sz w:val="19"/>
        </w:rPr>
        <w:t>좋은 선생님들이 있어서요. 자요, 아빠. 내일은 폭풍이에요.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à six heures / à midi</w:t>
      </w:r>
      <w:r>
        <w:rPr>
          <w:rFonts w:ascii="Noto Sans KR" w:hAnsi="Noto Sans KR" w:eastAsia="Noto Sans KR" w:cs="Noto Sans KR"/>
          <w:b w:val="0"/>
          <w:i w:val="0"/>
          <w:color w:val="555555"/>
          <w:sz w:val="19"/>
        </w:rPr>
        <w:t xml:space="preserve">  —  시각 표현. 하루의 일정을 말하는 일상적인 구문</w:t>
      </w:r>
    </w:p>
    <w:p>
      <w:pPr>
        <w:spacing w:before="0" w:after="0" w:line="276" w:lineRule="auto"/>
        <w:ind w:left="170"/>
        <w:shd w:val="clear" w:color="auto" w:fill="EEF1F7"/>
      </w:pPr>
      <w:r>
        <w:rPr>
          <w:rFonts w:ascii="Noto Sans KR" w:hAnsi="Noto Sans KR" w:eastAsia="Noto Sans KR" w:cs="Noto Sans KR"/>
          <w:b/>
          <w:i w:val="0"/>
          <w:sz w:val="19"/>
        </w:rPr>
        <w:t>• l'amitié par utilité / par plaisir / par vertu</w:t>
      </w:r>
      <w:r>
        <w:rPr>
          <w:rFonts w:ascii="Noto Sans KR" w:hAnsi="Noto Sans KR" w:eastAsia="Noto Sans KR" w:cs="Noto Sans KR"/>
          <w:b w:val="0"/>
          <w:i w:val="0"/>
          <w:color w:val="555555"/>
          <w:sz w:val="19"/>
        </w:rPr>
        <w:t xml:space="preserve">  —  아리스토텔레스 『니코마코스 윤리학』의 세 가지 우정. 유용성·쾌락·덕에 기초한 우정</w:t>
      </w:r>
    </w:p>
    <w:p>
      <w:pPr>
        <w:spacing w:before="0" w:after="0" w:line="276" w:lineRule="auto"/>
        <w:ind w:left="170"/>
        <w:shd w:val="clear" w:color="auto" w:fill="EEF1F7"/>
      </w:pPr>
      <w:r>
        <w:rPr>
          <w:rFonts w:ascii="Noto Sans KR" w:hAnsi="Noto Sans KR" w:eastAsia="Noto Sans KR" w:cs="Noto Sans KR"/>
          <w:b/>
          <w:i w:val="0"/>
          <w:sz w:val="19"/>
        </w:rPr>
        <w:t>• monter / descendre d'un étage</w:t>
      </w:r>
      <w:r>
        <w:rPr>
          <w:rFonts w:ascii="Noto Sans KR" w:hAnsi="Noto Sans KR" w:eastAsia="Noto Sans KR" w:cs="Noto Sans KR"/>
          <w:b w:val="0"/>
          <w:i w:val="0"/>
          <w:color w:val="555555"/>
          <w:sz w:val="19"/>
        </w:rPr>
        <w:t xml:space="preserve">  —  한 층 올라가다/내려가다. 레아가 우정의 위계를 건물에 비유한 표현</w:t>
      </w:r>
    </w:p>
    <w:p>
      <w:pPr>
        <w:spacing w:before="0" w:after="0" w:line="276" w:lineRule="auto"/>
        <w:ind w:left="170"/>
        <w:shd w:val="clear" w:color="auto" w:fill="EEF1F7"/>
      </w:pPr>
      <w:r>
        <w:rPr>
          <w:rFonts w:ascii="Noto Sans KR" w:hAnsi="Noto Sans KR" w:eastAsia="Noto Sans KR" w:cs="Noto Sans KR"/>
          <w:b/>
          <w:i w:val="0"/>
          <w:sz w:val="19"/>
        </w:rPr>
        <w:t>• tradere</w:t>
      </w:r>
      <w:r>
        <w:rPr>
          <w:rFonts w:ascii="Noto Sans KR" w:hAnsi="Noto Sans KR" w:eastAsia="Noto Sans KR" w:cs="Noto Sans KR"/>
          <w:b w:val="0"/>
          <w:i w:val="0"/>
          <w:color w:val="555555"/>
          <w:sz w:val="19"/>
        </w:rPr>
        <w:t xml:space="preserve">  —  라틴어로 '넘겨주다'. 배신(trahison)의 어원이자 '전하다'(transmettre)의 뜻도 지님</w:t>
      </w:r>
    </w:p>
    <w:p>
      <w:pPr>
        <w:spacing w:before="0" w:after="0" w:line="276" w:lineRule="auto"/>
        <w:ind w:left="170"/>
        <w:shd w:val="clear" w:color="auto" w:fill="EEF1F7"/>
      </w:pPr>
      <w:r>
        <w:rPr>
          <w:rFonts w:ascii="Noto Sans KR" w:hAnsi="Noto Sans KR" w:eastAsia="Noto Sans KR" w:cs="Noto Sans KR"/>
          <w:b/>
          <w:i w:val="0"/>
          <w:sz w:val="19"/>
        </w:rPr>
        <w:t>• « Parce que c'était lui, parce que c'était moi. »</w:t>
      </w:r>
      <w:r>
        <w:rPr>
          <w:rFonts w:ascii="Noto Sans KR" w:hAnsi="Noto Sans KR" w:eastAsia="Noto Sans KR" w:cs="Noto Sans KR"/>
          <w:b w:val="0"/>
          <w:i w:val="0"/>
          <w:color w:val="555555"/>
          <w:sz w:val="19"/>
        </w:rPr>
        <w:t xml:space="preserve">  —  몽테뉴 『에세』 1권 28장, 라 보에시와의 우정을 말한 유명한 문장</w:t>
      </w:r>
    </w:p>
    <w:p>
      <w:pPr>
        <w:spacing w:before="0" w:after="0" w:line="276" w:lineRule="auto"/>
        <w:ind w:left="170"/>
        <w:shd w:val="clear" w:color="auto" w:fill="EEF1F7"/>
      </w:pPr>
      <w:r>
        <w:rPr>
          <w:rFonts w:ascii="Noto Sans KR" w:hAnsi="Noto Sans KR" w:eastAsia="Noto Sans KR" w:cs="Noto Sans KR"/>
          <w:b/>
          <w:i w:val="0"/>
          <w:sz w:val="19"/>
        </w:rPr>
        <w:t>• mettre quelqu'un à son actif</w:t>
      </w:r>
      <w:r>
        <w:rPr>
          <w:rFonts w:ascii="Noto Sans KR" w:hAnsi="Noto Sans KR" w:eastAsia="Noto Sans KR" w:cs="Noto Sans KR"/>
          <w:b w:val="0"/>
          <w:i w:val="0"/>
          <w:color w:val="555555"/>
          <w:sz w:val="19"/>
        </w:rPr>
        <w:t xml:space="preserve">  —  ~를 자기 자산으로 올리다. 사람을 이용 가치로 보는 태도를 비판할 때 쓰는 표현</w:t>
      </w:r>
    </w:p>
    <w:p>
      <w:pPr>
        <w:spacing w:before="0" w:after="0" w:line="276" w:lineRule="auto"/>
        <w:ind w:left="170"/>
        <w:shd w:val="clear" w:color="auto" w:fill="EEF1F7"/>
      </w:pPr>
      <w:r>
        <w:rPr>
          <w:rFonts w:ascii="Noto Sans KR" w:hAnsi="Noto Sans KR" w:eastAsia="Noto Sans KR" w:cs="Noto Sans KR"/>
          <w:b/>
          <w:i w:val="0"/>
          <w:sz w:val="19"/>
        </w:rPr>
        <w:t>• précéder / suivre</w:t>
      </w:r>
      <w:r>
        <w:rPr>
          <w:rFonts w:ascii="Noto Sans KR" w:hAnsi="Noto Sans KR" w:eastAsia="Noto Sans KR" w:cs="Noto Sans KR"/>
          <w:b w:val="0"/>
          <w:i w:val="0"/>
          <w:color w:val="555555"/>
          <w:sz w:val="19"/>
        </w:rPr>
        <w:t xml:space="preserve">  —  앞서다/뒤따르다. 날짜 순서로 배신의 시점을 가려내는 논증에 쓰임</w:t>
      </w:r>
    </w:p>
    <w:p>
      <w:pPr>
        <w:spacing w:before="0" w:after="0" w:line="276" w:lineRule="auto"/>
        <w:ind w:left="170"/>
        <w:shd w:val="clear" w:color="auto" w:fill="EEF1F7"/>
      </w:pPr>
      <w:r>
        <w:rPr>
          <w:rFonts w:ascii="Noto Sans KR" w:hAnsi="Noto Sans KR" w:eastAsia="Noto Sans KR" w:cs="Noto Sans KR"/>
          <w:b/>
          <w:i w:val="0"/>
          <w:sz w:val="19"/>
        </w:rPr>
        <w:t>• J'ai de bons professeurs.</w:t>
      </w:r>
      <w:r>
        <w:rPr>
          <w:rFonts w:ascii="Noto Sans KR" w:hAnsi="Noto Sans KR" w:eastAsia="Noto Sans KR" w:cs="Noto Sans KR"/>
          <w:b w:val="0"/>
          <w:i w:val="0"/>
          <w:color w:val="555555"/>
          <w:sz w:val="19"/>
        </w:rPr>
        <w:t xml:space="preserve">  —  좋은 선생님들이 있어서요. 8화 카미유의 대사의 변주로, 시리즈 안의 가벼운 반복 농담</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10화 «Négocier dans le noir» (어둠 속의 협상): 목요일 위원회 첫 회의를 앞둔 수요일 밤, 폭풍으로 정전된 포르오뱅 항만 사무소에서 촛불 아래 얼굴 없이 의정서 문안을 협상한다.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