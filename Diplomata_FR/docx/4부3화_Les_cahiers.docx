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4부 · 3화</w:t>
      </w:r>
    </w:p>
    <w:p>
      <w:pPr>
        <w:spacing w:before="0" w:after="0" w:line="276" w:lineRule="auto"/>
        <w:jc w:val="center"/>
      </w:pPr>
      <w:r>
        <w:rPr>
          <w:rFonts w:ascii="Noto Sans KR" w:hAnsi="Noto Sans KR" w:eastAsia="Noto Sans KR" w:cs="Noto Sans KR"/>
          <w:b/>
          <w:i w:val="0"/>
          <w:color w:val="1F2A44"/>
          <w:sz w:val="44"/>
        </w:rPr>
        <w:t>Les cahiers</w:t>
      </w:r>
    </w:p>
    <w:p>
      <w:pPr>
        <w:spacing w:before="0" w:after="80" w:line="276" w:lineRule="auto"/>
        <w:jc w:val="center"/>
      </w:pPr>
      <w:r>
        <w:rPr>
          <w:rFonts w:ascii="Noto Sans KR" w:hAnsi="Noto Sans KR" w:eastAsia="Noto Sans KR" w:cs="Noto Sans KR"/>
          <w:b w:val="0"/>
          <w:i w:val="0"/>
          <w:color w:val="555555"/>
          <w:sz w:val="24"/>
        </w:rPr>
        <w:t>청원 공책</w:t>
      </w:r>
    </w:p>
    <w:p>
      <w:pPr>
        <w:spacing w:before="0" w:after="40" w:line="276" w:lineRule="auto"/>
        <w:jc w:val="center"/>
      </w:pPr>
      <w:r>
        <w:rPr>
          <w:rFonts w:ascii="Noto Sans KR" w:hAnsi="Noto Sans KR" w:eastAsia="Noto Sans KR" w:cs="Noto Sans KR"/>
          <w:b w:val="0"/>
          <w:i w:val="0"/>
          <w:color w:val="555555"/>
          <w:sz w:val="20"/>
        </w:rPr>
        <w:t>엑상프로방스 해외문서고 열람실과 서고(금요일 오전 10시 5분, J-10) → 엑스 구시가의 식당(점심, 치즈 카트) → 문서고 복원실(오후) → 엑스 기차역과 파리행 열차(저녁)</w:t>
      </w:r>
    </w:p>
    <w:p>
      <w:pPr>
        <w:spacing w:before="0" w:after="200" w:line="276" w:lineRule="auto"/>
        <w:jc w:val="center"/>
      </w:pPr>
      <w:r>
        <w:rPr>
          <w:rFonts w:ascii="Noto Sans KR" w:hAnsi="Noto Sans KR" w:eastAsia="Noto Sans KR" w:cs="Noto Sans KR"/>
          <w:b w:val="0"/>
          <w:i w:val="0"/>
          <w:color w:val="555555"/>
          <w:sz w:val="19"/>
        </w:rPr>
        <w:t>대사 139턴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중재조정실장,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마르세유 출신. 쥘리앵에게 tu</w:t>
      </w:r>
    </w:p>
    <w:p>
      <w:pPr>
        <w:spacing w:before="0" w:after="20" w:line="276" w:lineRule="auto"/>
        <w:ind w:left="170"/>
      </w:pPr>
      <w:r>
        <w:rPr>
          <w:rFonts w:ascii="Noto Sans KR" w:hAnsi="Noto Sans KR" w:eastAsia="Noto Sans KR" w:cs="Noto Sans KR"/>
          <w:b/>
          <w:i w:val="0"/>
          <w:sz w:val="20"/>
        </w:rPr>
        <w:t xml:space="preserve">SANDRINE  </w:t>
      </w:r>
      <w:r>
        <w:rPr>
          <w:rFonts w:ascii="Noto Sans KR" w:hAnsi="Noto Sans KR" w:eastAsia="Noto Sans KR" w:cs="Noto Sans KR"/>
          <w:b w:val="0"/>
          <w:i w:val="0"/>
          <w:color w:val="555555"/>
          <w:sz w:val="20"/>
        </w:rPr>
        <w:t>상드린 모리크, 해외문서고 열람실 책임자, 52세(허구)</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 전화로 등장</w:t>
      </w:r>
    </w:p>
    <w:p>
      <w:pPr>
        <w:spacing w:before="0" w:after="20" w:line="276" w:lineRule="auto"/>
        <w:ind w:left="170"/>
      </w:pPr>
      <w:r>
        <w:rPr>
          <w:rFonts w:ascii="Noto Sans KR" w:hAnsi="Noto Sans KR" w:eastAsia="Noto Sans KR" w:cs="Noto Sans KR"/>
          <w:b/>
          <w:i w:val="0"/>
          <w:sz w:val="20"/>
        </w:rPr>
        <w:t xml:space="preserve">VANTOUR  </w:t>
      </w:r>
      <w:r>
        <w:rPr>
          <w:rFonts w:ascii="Noto Sans KR" w:hAnsi="Noto Sans KR" w:eastAsia="Noto Sans KR" w:cs="Noto Sans KR"/>
          <w:b w:val="0"/>
          <w:i w:val="0"/>
          <w:color w:val="555555"/>
          <w:sz w:val="20"/>
        </w:rPr>
        <w:t>로잘리 방투르, 포르오뱅 시장, 59세. 전화로 등장</w:t>
      </w:r>
    </w:p>
    <w:p>
      <w:pPr>
        <w:spacing w:before="0" w:after="20" w:line="276" w:lineRule="auto"/>
        <w:ind w:left="170"/>
      </w:pPr>
      <w:r>
        <w:rPr>
          <w:rFonts w:ascii="Noto Sans KR" w:hAnsi="Noto Sans KR" w:eastAsia="Noto Sans KR" w:cs="Noto Sans KR"/>
          <w:b/>
          <w:i w:val="0"/>
          <w:sz w:val="20"/>
        </w:rPr>
        <w:t xml:space="preserve">LAMY  </w:t>
      </w:r>
      <w:r>
        <w:rPr>
          <w:rFonts w:ascii="Noto Sans KR" w:hAnsi="Noto Sans KR" w:eastAsia="Noto Sans KR" w:cs="Noto Sans KR"/>
          <w:b w:val="0"/>
          <w:i w:val="0"/>
          <w:color w:val="555555"/>
          <w:sz w:val="20"/>
        </w:rPr>
        <w:t>윌프리드 라미, 해방전선 대변인, 44세(허구). 전화로 등장</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비서실장, 49세. 문자로 등장</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 문자로 등장</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17세. 문자로 등장</w:t>
      </w:r>
    </w:p>
    <w:p>
      <w:pPr>
        <w:spacing w:before="0" w:after="20" w:line="276" w:lineRule="auto"/>
        <w:ind w:left="170"/>
      </w:pPr>
      <w:r>
        <w:rPr>
          <w:rFonts w:ascii="Noto Sans KR" w:hAnsi="Noto Sans KR" w:eastAsia="Noto Sans KR" w:cs="Noto Sans KR"/>
          <w:b/>
          <w:i w:val="0"/>
          <w:sz w:val="20"/>
        </w:rPr>
        <w:t xml:space="preserve">SERVEUSE  </w:t>
      </w:r>
      <w:r>
        <w:rPr>
          <w:rFonts w:ascii="Noto Sans KR" w:hAnsi="Noto Sans KR" w:eastAsia="Noto Sans KR" w:cs="Noto Sans KR"/>
          <w:b w:val="0"/>
          <w:i w:val="0"/>
          <w:color w:val="555555"/>
          <w:sz w:val="20"/>
        </w:rPr>
        <w:t>식당 종업원</w:t>
      </w:r>
    </w:p>
    <w:p>
      <w:pPr>
        <w:spacing w:before="120" w:after="160" w:line="276" w:lineRule="auto"/>
        <w:shd w:val="clear" w:color="auto" w:fill="F3EEE6"/>
      </w:pPr>
      <w:r>
        <w:rPr>
          <w:rFonts w:ascii="Noto Sans KR" w:hAnsi="Noto Sans KR" w:eastAsia="Noto Sans KR" w:cs="Noto Sans KR"/>
          <w:b w:val="0"/>
          <w:i w:val="0"/>
          <w:color w:val="555555"/>
          <w:sz w:val="19"/>
        </w:rPr>
        <w:t>※ 어제 만찬이 끝난 보도에서 방투르 시장이 말했습니다. 해방전선의 포스터는 «우리는 우리 집의 주인이 되길 원한다. 주민 청원, 1946»를 인용하는데, 할머니는 늘 «주인들이 아니라 선생 한 명»이라고 하셨다는 것입니다. 쥘리앵과 카미유는 아침 기차로 엑상프로방스의 해외문서고(ANOM)에 가서 청원 원본 상자를 열어 봅니다. 1884년 (프랑스에서 무상 의무 학교가 시행된 지 몇 해 뒤) 어부들의 청원부터 1946년(군도가 도로 승격된 해)의 청원, 1958년 헌법 투표 뒤의 청원까지 요구는 같습니다. 학교, 산파, 우편선, 그리고 학교에 오래 머무는 선생입니다. 지위의 이름을 묻는 청원은 단 한 장도 없습니다. 해법의 순간은 한 글자의 차이입니다. 1946년 원본에는 «Nous voulons un maître chez nous»(우리 집에 선생이 한 명 있기를 원한다)라고 쓰여 있는데, 1974년에 타자로 작성한 문서고 목록이 이를 «être maîtres chez eux»(자기 집의 주인이 되기를 원한다)로 요약했고, 포스터는 원본이 아니라 그 요약을 인용했습니다. 날조가 아니라 읽지 않은 인용입니다. 쥘리앵은 목록을 지우지 않고 날짜를 붙인 정정 주석을 덧붙이게 합니다(3부의 «열린 이력» 원칙). 역사 배경은 1789년의 «cahiers de doléances»(불만 사항 공책)입니다. 삼부회 소집을 앞두고 교구와 동업 조합마다 쓴 공책은 수만 권에 이르렀고(정확한 수는 연구마다 다릅니다), 대다수는 헌법 이론이 아니라 길, 세금, 곡물, 십일조 같은 구체적인 요구를 담았으며 군주제의 폐지가 아니라 개혁을 청했다고 평가됩니다. 쥘리앵은 그 교훈을 안내문에 옮깁니다. 어휘는 une pétition, une requête, un répertoire, une cote, une doléance, 접속법(avant que, de peur que, bien 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문서고 열람실 — LA SALLE DE LECTURE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Dix heures dix. Archives nationales d'outre-mer, Aix-en-Provence. Il pleut sur les pins, comme dans toutes les cartes postales qu'on n'envoie pas.</w:t>
      </w:r>
    </w:p>
    <w:p>
      <w:pPr>
        <w:spacing w:before="0" w:after="40" w:line="276" w:lineRule="auto"/>
        <w:ind w:left="595"/>
      </w:pPr>
      <w:r>
        <w:rPr>
          <w:rFonts w:ascii="Noto Sans KR" w:hAnsi="Noto Sans KR" w:eastAsia="Noto Sans KR" w:cs="Noto Sans KR"/>
          <w:b w:val="0"/>
          <w:i w:val="0"/>
          <w:color w:val="555555"/>
          <w:sz w:val="19"/>
        </w:rPr>
        <w:t>10시 10분이야. 엑상프로방스 해외문서고. 소나무 위로 비가 내려. 부치지 않는 엽서마다 나오는 풍경처럼.</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connais l'endroit ?</w:t>
      </w:r>
    </w:p>
    <w:p>
      <w:pPr>
        <w:spacing w:before="0" w:after="40" w:line="276" w:lineRule="auto"/>
        <w:ind w:left="595"/>
      </w:pPr>
      <w:r>
        <w:rPr>
          <w:rFonts w:ascii="Noto Sans KR" w:hAnsi="Noto Sans KR" w:eastAsia="Noto Sans KR" w:cs="Noto Sans KR"/>
          <w:b w:val="0"/>
          <w:i w:val="0"/>
          <w:color w:val="555555"/>
          <w:sz w:val="19"/>
        </w:rPr>
        <w:t>여기 잘 아니?</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Trois étés pour ma thèse de droit. Ça sent le papier ancien et le café froid. Et la chaise du fond est toujours trop basse.</w:t>
      </w:r>
    </w:p>
    <w:p>
      <w:pPr>
        <w:spacing w:before="0" w:after="40" w:line="276" w:lineRule="auto"/>
        <w:ind w:left="595"/>
      </w:pPr>
      <w:r>
        <w:rPr>
          <w:rFonts w:ascii="Noto Sans KR" w:hAnsi="Noto Sans KR" w:eastAsia="Noto Sans KR" w:cs="Noto Sans KR"/>
          <w:b w:val="0"/>
          <w:i w:val="0"/>
          <w:color w:val="555555"/>
          <w:sz w:val="19"/>
        </w:rPr>
        <w:t>박사 논문 때문에 세 번의 여름을 보냈어. 오래된 종이 냄새와 식은 커피 냄새가 나고, 안쪽 의자는 늘 너무 낮아.</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Bonjour, vous êtes l'équipe du ministère ? Sandrine Maurice… Mauric, sans e. Je dirige la salle de lecture. Je vous rappelle les consignes : crayon à papier uniquement, jamais de stylo, sacs au vestiaire, et on tourne les pages par le bord, pas par le coin.</w:t>
      </w:r>
    </w:p>
    <w:p>
      <w:pPr>
        <w:spacing w:before="0" w:after="40" w:line="276" w:lineRule="auto"/>
        <w:ind w:left="595"/>
      </w:pPr>
      <w:r>
        <w:rPr>
          <w:rFonts w:ascii="Noto Sans KR" w:hAnsi="Noto Sans KR" w:eastAsia="Noto Sans KR" w:cs="Noto Sans KR"/>
          <w:b w:val="0"/>
          <w:i w:val="0"/>
          <w:color w:val="555555"/>
          <w:sz w:val="19"/>
        </w:rPr>
        <w:t>안녕하세요, 부처에서 오신 분들이죠? 상드린 모리스… 모리크, e 없이요. 열람실 책임자입니다. 규칙을 다시 알려 드릴게요. 연필만 쓰고 펜은 절대 안 되고, 가방은 보관함에, 페이지는 모서리가 아니라 가장자리로 넘기세요.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promets de tourner par le bord.</w:t>
      </w:r>
    </w:p>
    <w:p>
      <w:pPr>
        <w:spacing w:before="0" w:after="40" w:line="276" w:lineRule="auto"/>
        <w:ind w:left="595"/>
      </w:pPr>
      <w:r>
        <w:rPr>
          <w:rFonts w:ascii="Noto Sans KR" w:hAnsi="Noto Sans KR" w:eastAsia="Noto Sans KR" w:cs="Noto Sans KR"/>
          <w:b w:val="0"/>
          <w:i w:val="0"/>
          <w:color w:val="555555"/>
          <w:sz w:val="19"/>
        </w:rPr>
        <w:t>가장자리로 넘기겠다고 약속합니다.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Vous avez demandé hier soir la cote SAUBIN 14, « pétitions et requêtes des habitants, 1884 à 1962 ». Elle est montée ce matin. Mais je dois vous dire une chose : ce carton est très demandé en ce moment.</w:t>
      </w:r>
    </w:p>
    <w:p>
      <w:pPr>
        <w:spacing w:before="0" w:after="40" w:line="276" w:lineRule="auto"/>
        <w:ind w:left="595"/>
      </w:pPr>
      <w:r>
        <w:rPr>
          <w:rFonts w:ascii="Noto Sans KR" w:hAnsi="Noto Sans KR" w:eastAsia="Noto Sans KR" w:cs="Noto Sans KR"/>
          <w:b w:val="0"/>
          <w:i w:val="0"/>
          <w:color w:val="555555"/>
          <w:sz w:val="19"/>
        </w:rPr>
        <w:t>어제 저녁에 SAUBIN 14번, "주민 청원 및 요청서, 1884~1962"를 신청하셨죠. 오늘 아침 올라왔어요. 그런데 말씀드릴 게 있어요. 요즘 이 상자는 열람 요청이 많습니다.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Très demandé par qui ?</w:t>
      </w:r>
    </w:p>
    <w:p>
      <w:pPr>
        <w:spacing w:before="0" w:after="40" w:line="276" w:lineRule="auto"/>
        <w:ind w:left="595"/>
      </w:pPr>
      <w:r>
        <w:rPr>
          <w:rFonts w:ascii="Noto Sans KR" w:hAnsi="Noto Sans KR" w:eastAsia="Noto Sans KR" w:cs="Noto Sans KR"/>
          <w:b w:val="0"/>
          <w:i w:val="0"/>
          <w:color w:val="555555"/>
          <w:sz w:val="19"/>
        </w:rPr>
        <w:t>누가 많이 요청했습니까?</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Le registre de communication est public, comme tout ce qui se lit ici. Il y a dix-sept jours : « Société Horizon Civique, Madame N. Garrec, de dix heures à dix heures quarante. »</w:t>
      </w:r>
    </w:p>
    <w:p>
      <w:pPr>
        <w:spacing w:before="0" w:after="40" w:line="276" w:lineRule="auto"/>
        <w:ind w:left="595"/>
      </w:pPr>
      <w:r>
        <w:rPr>
          <w:rFonts w:ascii="Noto Sans KR" w:hAnsi="Noto Sans KR" w:eastAsia="Noto Sans KR" w:cs="Noto Sans KR"/>
          <w:b w:val="0"/>
          <w:i w:val="0"/>
          <w:color w:val="555555"/>
          <w:sz w:val="19"/>
        </w:rPr>
        <w:t>열람 대장은 여기서 읽는 모든 것처럼 공개입니다. 17일 전에 이렇게 적혀 있어요. "호리즌 시비크 회사, N. 가렉 부인, 10시부터 10시 40분까지."</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Quarante minutes. Pour un carton de quatre cents pièces.</w:t>
      </w:r>
    </w:p>
    <w:p>
      <w:pPr>
        <w:spacing w:before="0" w:after="40" w:line="276" w:lineRule="auto"/>
        <w:ind w:left="595"/>
      </w:pPr>
      <w:r>
        <w:rPr>
          <w:rFonts w:ascii="Noto Sans KR" w:hAnsi="Noto Sans KR" w:eastAsia="Noto Sans KR" w:cs="Noto Sans KR"/>
          <w:b w:val="0"/>
          <w:i w:val="0"/>
          <w:color w:val="555555"/>
          <w:sz w:val="19"/>
        </w:rPr>
        <w:t>40분이라. 사백 장 짜리 상자에 말이야.</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Elle a demandé l'autorisation de photographier. Quatre clichés. La cote sur l'étiquette. Le tampon de communication. La page de garde. Et la première page du dossier trois. Rien d'autre. Elle m'a dit : « Je n'ai besoin que du tampon, pour la valeur. »</w:t>
      </w:r>
    </w:p>
    <w:p>
      <w:pPr>
        <w:spacing w:before="0" w:after="40" w:line="276" w:lineRule="auto"/>
        <w:ind w:left="595"/>
      </w:pPr>
      <w:r>
        <w:rPr>
          <w:rFonts w:ascii="Noto Sans KR" w:hAnsi="Noto Sans KR" w:eastAsia="Noto Sans KR" w:cs="Noto Sans KR"/>
          <w:b w:val="0"/>
          <w:i w:val="0"/>
          <w:color w:val="555555"/>
          <w:sz w:val="19"/>
        </w:rPr>
        <w:t>촬영 허가를 요청했어요. 사진은 네 장. 라벨의 청구 기호, 열람 도장, 표지, 그리고 3번 철의 첫 장. 그 외에는 없었어요. 이렇게 말하더군요. "도장만 필요해요, 가치를 위해서요."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Pour la valeur ». Le tampon vaut plus que la page.</w:t>
      </w:r>
    </w:p>
    <w:p>
      <w:pPr>
        <w:spacing w:before="0" w:after="40" w:line="276" w:lineRule="auto"/>
        <w:ind w:left="595"/>
      </w:pPr>
      <w:r>
        <w:rPr>
          <w:rFonts w:ascii="Noto Sans KR" w:hAnsi="Noto Sans KR" w:eastAsia="Noto Sans KR" w:cs="Noto Sans KR"/>
          <w:b w:val="0"/>
          <w:i w:val="0"/>
          <w:color w:val="555555"/>
          <w:sz w:val="19"/>
        </w:rPr>
        <w:t>'가치를 위해서'라. 도장이 페이지보다 값나가는군요.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a pris le tampon et laissé la page.</w:t>
      </w:r>
    </w:p>
    <w:p>
      <w:pPr>
        <w:spacing w:before="0" w:after="40" w:line="276" w:lineRule="auto"/>
        <w:ind w:left="595"/>
      </w:pPr>
      <w:r>
        <w:rPr>
          <w:rFonts w:ascii="Noto Sans KR" w:hAnsi="Noto Sans KR" w:eastAsia="Noto Sans KR" w:cs="Noto Sans KR"/>
          <w:b w:val="0"/>
          <w:i w:val="0"/>
          <w:color w:val="555555"/>
          <w:sz w:val="19"/>
        </w:rPr>
        <w:t>도장만 가져가고 페이지는 두고 갔네.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Cela m'a gênée, sur le moment. Une dame aimable, mais pressée. Les gens qui aiment les archives ne sont jamais pressés.</w:t>
      </w:r>
    </w:p>
    <w:p>
      <w:pPr>
        <w:spacing w:before="0" w:after="40" w:line="276" w:lineRule="auto"/>
        <w:ind w:left="595"/>
      </w:pPr>
      <w:r>
        <w:rPr>
          <w:rFonts w:ascii="Noto Sans KR" w:hAnsi="Noto Sans KR" w:eastAsia="Noto Sans KR" w:cs="Noto Sans KR"/>
          <w:b w:val="0"/>
          <w:i w:val="0"/>
          <w:color w:val="555555"/>
          <w:sz w:val="19"/>
        </w:rPr>
        <w:t>그때 마음에 걸렸어요. 상냥하지만 서두르는 분이었죠. 문서고를 좋아하는 사람은 절대 서두르지 않거든요.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Mauric, je vous demande une faveur : pouvez-vous me remettre, après la lecture, la copie du registre pour les deux dernières semaines ?</w:t>
      </w:r>
    </w:p>
    <w:p>
      <w:pPr>
        <w:spacing w:before="0" w:after="40" w:line="276" w:lineRule="auto"/>
        <w:ind w:left="595"/>
      </w:pPr>
      <w:r>
        <w:rPr>
          <w:rFonts w:ascii="Noto Sans KR" w:hAnsi="Noto Sans KR" w:eastAsia="Noto Sans KR" w:cs="Noto Sans KR"/>
          <w:b w:val="0"/>
          <w:i w:val="0"/>
          <w:color w:val="555555"/>
          <w:sz w:val="19"/>
        </w:rPr>
        <w:t>모리크 씨, 부탁이 하나 있습니다. 열람이 끝난 뒤 최근 2주치 대장 사본을 주실 수 있을까요?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Je ne le peux pas sans l'accord de la direction, mais je peux vous le lire à voix haute, et vous le recopier au crayon.</w:t>
      </w:r>
    </w:p>
    <w:p>
      <w:pPr>
        <w:spacing w:before="0" w:after="40" w:line="276" w:lineRule="auto"/>
        <w:ind w:left="595"/>
      </w:pPr>
      <w:r>
        <w:rPr>
          <w:rFonts w:ascii="Noto Sans KR" w:hAnsi="Noto Sans KR" w:eastAsia="Noto Sans KR" w:cs="Noto Sans KR"/>
          <w:b w:val="0"/>
          <w:i w:val="0"/>
          <w:color w:val="555555"/>
          <w:sz w:val="19"/>
        </w:rPr>
        <w:t>관장님 승인 없이는 안 되지만, 소리 내어 읽어 드릴 수는 있고 연필로 옮겨 적으시게 할 수는 있어요.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Au crayon, c'est parfait. Ça ne s'efface qu'en laissant une trace.</w:t>
      </w:r>
    </w:p>
    <w:p>
      <w:pPr>
        <w:spacing w:before="0" w:after="40" w:line="276" w:lineRule="auto"/>
        <w:ind w:left="595"/>
      </w:pPr>
      <w:r>
        <w:rPr>
          <w:rFonts w:ascii="Noto Sans KR" w:hAnsi="Noto Sans KR" w:eastAsia="Noto Sans KR" w:cs="Noto Sans KR"/>
          <w:b w:val="0"/>
          <w:i w:val="0"/>
          <w:color w:val="555555"/>
          <w:sz w:val="19"/>
        </w:rPr>
        <w:t>연필이면 완벽해요. 지워도 흔적이 남으니까요.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Voici le carton. Quatre cents pièces, onze chemises, un répertoire dactylographié de mille neuf cent soixante-quatorze, que l'on consulte avant d'ouvrir. Prenez les gants.</w:t>
      </w:r>
    </w:p>
    <w:p>
      <w:pPr>
        <w:spacing w:before="0" w:after="40" w:line="276" w:lineRule="auto"/>
        <w:ind w:left="595"/>
      </w:pPr>
      <w:r>
        <w:rPr>
          <w:rFonts w:ascii="Noto Sans KR" w:hAnsi="Noto Sans KR" w:eastAsia="Noto Sans KR" w:cs="Noto Sans KR"/>
          <w:b w:val="0"/>
          <w:i w:val="0"/>
          <w:color w:val="555555"/>
          <w:sz w:val="19"/>
        </w:rPr>
        <w:t>상자 여기 있어요. 문서 사백 장, 철 열한 권, 1974년에 타자로 친 목록이 있는데 열기 전에 그걸 먼저 보시면 돼요. 장갑을 끼세요.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répertoire dactylographié. Il ne mentira pas.</w:t>
      </w:r>
    </w:p>
    <w:p>
      <w:pPr>
        <w:spacing w:before="0" w:after="40" w:line="276" w:lineRule="auto"/>
        <w:ind w:left="595"/>
      </w:pPr>
      <w:r>
        <w:rPr>
          <w:rFonts w:ascii="Noto Sans KR" w:hAnsi="Noto Sans KR" w:eastAsia="Noto Sans KR" w:cs="Noto Sans KR"/>
          <w:b w:val="0"/>
          <w:i w:val="0"/>
          <w:color w:val="555555"/>
          <w:sz w:val="19"/>
        </w:rPr>
        <w:t>타자로 친 목록이라. 거짓말은 안 하겠죠.</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Il ne ment pas. Il résume. C'est différent, monsieur. Les répertoires du siècle dernier résument, ils ne citent pas. Il faut toujours aller voir la pièce.</w:t>
      </w:r>
    </w:p>
    <w:p>
      <w:pPr>
        <w:spacing w:before="0" w:after="40" w:line="276" w:lineRule="auto"/>
        <w:ind w:left="595"/>
      </w:pPr>
      <w:r>
        <w:rPr>
          <w:rFonts w:ascii="Noto Sans KR" w:hAnsi="Noto Sans KR" w:eastAsia="Noto Sans KR" w:cs="Noto Sans KR"/>
          <w:b w:val="0"/>
          <w:i w:val="0"/>
          <w:color w:val="555555"/>
          <w:sz w:val="19"/>
        </w:rPr>
        <w:t>거짓말은 안 해요. 요약할 뿐이죠. 그건 달라요. 지난 세기의 목록은 요약하지 인용하지 않아요. 항상 현물을 보러 가야 합니다.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Mauric, vous venez de dire la phrase qui devrait être gravée sur la porte de ma maison : « Il faut toujours aller voir la pièce ».</w:t>
      </w:r>
    </w:p>
    <w:p>
      <w:pPr>
        <w:spacing w:before="0" w:after="40" w:line="276" w:lineRule="auto"/>
        <w:ind w:left="595"/>
      </w:pPr>
      <w:r>
        <w:rPr>
          <w:rFonts w:ascii="Noto Sans KR" w:hAnsi="Noto Sans KR" w:eastAsia="Noto Sans KR" w:cs="Noto Sans KR"/>
          <w:b w:val="0"/>
          <w:i w:val="0"/>
          <w:color w:val="555555"/>
          <w:sz w:val="19"/>
        </w:rPr>
        <w:t>모리크 씨, 방금 제 사무실 문에 새겨야 할 문장을 말씀하셨네요. "항상 현물을 보러 가야 한다."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Sur la porte, ou en bas de page, en petit.</w:t>
      </w:r>
    </w:p>
    <w:p>
      <w:pPr>
        <w:spacing w:before="0" w:after="40" w:line="276" w:lineRule="auto"/>
        <w:ind w:left="595"/>
      </w:pPr>
      <w:r>
        <w:rPr>
          <w:rFonts w:ascii="Noto Sans KR" w:hAnsi="Noto Sans KR" w:eastAsia="Noto Sans KR" w:cs="Noto Sans KR"/>
          <w:b w:val="0"/>
          <w:i w:val="0"/>
          <w:color w:val="555555"/>
          <w:sz w:val="19"/>
        </w:rPr>
        <w:t>문에 새기든, 쪽 아래에 작게 쓰든.</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Prenez la table du fond, près de la fenêtre. Celle qui a la chaise trop basse.</w:t>
      </w:r>
    </w:p>
    <w:p>
      <w:pPr>
        <w:spacing w:before="0" w:after="40" w:line="276" w:lineRule="auto"/>
        <w:ind w:left="595"/>
      </w:pPr>
      <w:r>
        <w:rPr>
          <w:rFonts w:ascii="Noto Sans KR" w:hAnsi="Noto Sans KR" w:eastAsia="Noto Sans KR" w:cs="Noto Sans KR"/>
          <w:b w:val="0"/>
          <w:i w:val="0"/>
          <w:color w:val="555555"/>
          <w:sz w:val="19"/>
        </w:rPr>
        <w:t>창가 안쪽 탁자를 쓰세요. 의자가 너무 낮은 그 탁자요.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(Rire.) Je savais que quelqu'un s'en souviendrait.</w:t>
      </w:r>
    </w:p>
    <w:p>
      <w:pPr>
        <w:spacing w:before="0" w:after="40" w:line="276" w:lineRule="auto"/>
        <w:ind w:left="595"/>
      </w:pPr>
      <w:r>
        <w:rPr>
          <w:rFonts w:ascii="Noto Sans KR" w:hAnsi="Noto Sans KR" w:eastAsia="Noto Sans KR" w:cs="Noto Sans KR"/>
          <w:b w:val="0"/>
          <w:i w:val="0"/>
          <w:color w:val="555555"/>
          <w:sz w:val="19"/>
        </w:rPr>
        <w:t>(웃으며.) 누가 기억할 줄 알았어.</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Avant de commencer, une règle pour nous deux. Pour chaque pièce, nous écrivons trois choses : ce qu'elle dit, ce qu'elle demande, et ce qu'elle tait.</w:t>
      </w:r>
    </w:p>
    <w:p>
      <w:pPr>
        <w:spacing w:before="0" w:after="40" w:line="276" w:lineRule="auto"/>
        <w:ind w:left="595"/>
      </w:pPr>
      <w:r>
        <w:rPr>
          <w:rFonts w:ascii="Noto Sans KR" w:hAnsi="Noto Sans KR" w:eastAsia="Noto Sans KR" w:cs="Noto Sans KR"/>
          <w:b w:val="0"/>
          <w:i w:val="0"/>
          <w:color w:val="555555"/>
          <w:sz w:val="19"/>
        </w:rPr>
        <w:t>시작하기 전에 둘 사이의 규칙 하나. 문서마다 세 가지를 적자. 무엇을 말하는지, 무엇을 요구하는지, 무엇을 말하지 않는지.</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Trois colonnes. Dit, demandé, tu.</w:t>
      </w:r>
    </w:p>
    <w:p>
      <w:pPr>
        <w:spacing w:before="0" w:after="40" w:line="276" w:lineRule="auto"/>
        <w:ind w:left="595"/>
      </w:pPr>
      <w:r>
        <w:rPr>
          <w:rFonts w:ascii="Noto Sans KR" w:hAnsi="Noto Sans KR" w:eastAsia="Noto Sans KR" w:cs="Noto Sans KR"/>
          <w:b w:val="0"/>
          <w:i w:val="0"/>
          <w:color w:val="555555"/>
          <w:sz w:val="19"/>
        </w:rPr>
        <w:t>세 칸이네. 말한 것, 요구한 것, 말하지 않은 것.</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troisième est la plus longue, d'habitude.</w:t>
      </w:r>
    </w:p>
    <w:p>
      <w:pPr>
        <w:spacing w:before="0" w:after="40" w:line="276" w:lineRule="auto"/>
        <w:ind w:left="595"/>
      </w:pPr>
      <w:r>
        <w:rPr>
          <w:rFonts w:ascii="Noto Sans KR" w:hAnsi="Noto Sans KR" w:eastAsia="Noto Sans KR" w:cs="Noto Sans KR"/>
          <w:b w:val="0"/>
          <w:i w:val="0"/>
          <w:color w:val="555555"/>
          <w:sz w:val="19"/>
        </w:rPr>
        <w:t>보통은 세 번째 칸이 제일 길지.</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Et si vous trouvez quelque chose, appelez-moi avant de toucher à la pièce suivante. Une pièce trouvée, on la montre à un témoin. C'est la règle de l'archiviste.</w:t>
      </w:r>
    </w:p>
    <w:p>
      <w:pPr>
        <w:spacing w:before="0" w:after="40" w:line="276" w:lineRule="auto"/>
        <w:ind w:left="595"/>
      </w:pPr>
      <w:r>
        <w:rPr>
          <w:rFonts w:ascii="Noto Sans KR" w:hAnsi="Noto Sans KR" w:eastAsia="Noto Sans KR" w:cs="Noto Sans KR"/>
          <w:b w:val="0"/>
          <w:i w:val="0"/>
          <w:color w:val="555555"/>
          <w:sz w:val="19"/>
        </w:rPr>
        <w:t>그리고 뭔가 찾으시면 다음 문서를 만지기 전에 저를 불러 주세요. 찾은 문서는 증인에게 보여 줍니다. 문서고 직원의 규칙이에요.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Chez les juristes, on appelle cela un procès-verbal de constatation.</w:t>
      </w:r>
    </w:p>
    <w:p>
      <w:pPr>
        <w:spacing w:before="0" w:after="40" w:line="276" w:lineRule="auto"/>
        <w:ind w:left="595"/>
      </w:pPr>
      <w:r>
        <w:rPr>
          <w:rFonts w:ascii="Noto Sans KR" w:hAnsi="Noto Sans KR" w:eastAsia="Noto Sans KR" w:cs="Noto Sans KR"/>
          <w:b w:val="0"/>
          <w:i w:val="0"/>
          <w:color w:val="555555"/>
          <w:sz w:val="19"/>
        </w:rPr>
        <w:t>법률가들은 그걸 확인 조서라고 불러요.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registre de communication</w:t>
      </w:r>
      <w:r>
        <w:rPr>
          <w:rFonts w:ascii="Noto Sans KR" w:hAnsi="Noto Sans KR" w:eastAsia="Noto Sans KR" w:cs="Noto Sans KR"/>
          <w:b w:val="0"/>
          <w:i w:val="0"/>
          <w:color w:val="555555"/>
          <w:sz w:val="19"/>
        </w:rPr>
        <w:t xml:space="preserve">  —  열람 대장. 누가 어떤 문서를 언제 봤는지 기록하는 장부</w:t>
      </w:r>
    </w:p>
    <w:p>
      <w:pPr>
        <w:spacing w:before="0" w:after="0" w:line="276" w:lineRule="auto"/>
        <w:ind w:left="170"/>
        <w:shd w:val="clear" w:color="auto" w:fill="EEF1F7"/>
      </w:pPr>
      <w:r>
        <w:rPr>
          <w:rFonts w:ascii="Noto Sans KR" w:hAnsi="Noto Sans KR" w:eastAsia="Noto Sans KR" w:cs="Noto Sans KR"/>
          <w:b/>
          <w:i w:val="0"/>
          <w:sz w:val="19"/>
        </w:rPr>
        <w:t>• la cote</w:t>
      </w:r>
      <w:r>
        <w:rPr>
          <w:rFonts w:ascii="Noto Sans KR" w:hAnsi="Noto Sans KR" w:eastAsia="Noto Sans KR" w:cs="Noto Sans KR"/>
          <w:b w:val="0"/>
          <w:i w:val="0"/>
          <w:color w:val="555555"/>
          <w:sz w:val="19"/>
        </w:rPr>
        <w:t xml:space="preserve">  —  청구 기호, 문서 번호. 'SAUBIN 14'처럼 상자와 철을 가리키는 코드</w:t>
      </w:r>
    </w:p>
    <w:p>
      <w:pPr>
        <w:spacing w:before="0" w:after="0" w:line="276" w:lineRule="auto"/>
        <w:ind w:left="170"/>
        <w:shd w:val="clear" w:color="auto" w:fill="EEF1F7"/>
      </w:pPr>
      <w:r>
        <w:rPr>
          <w:rFonts w:ascii="Noto Sans KR" w:hAnsi="Noto Sans KR" w:eastAsia="Noto Sans KR" w:cs="Noto Sans KR"/>
          <w:b/>
          <w:i w:val="0"/>
          <w:sz w:val="19"/>
        </w:rPr>
        <w:t>• pour la valeur</w:t>
      </w:r>
      <w:r>
        <w:rPr>
          <w:rFonts w:ascii="Noto Sans KR" w:hAnsi="Noto Sans KR" w:eastAsia="Noto Sans KR" w:cs="Noto Sans KR"/>
          <w:b w:val="0"/>
          <w:i w:val="0"/>
          <w:color w:val="555555"/>
          <w:sz w:val="19"/>
        </w:rPr>
        <w:t xml:space="preserve">  —  가치를 위해서. 가렉이 도장을 찍은 사진만 원한 이유를 변명한 말</w:t>
      </w:r>
    </w:p>
    <w:p>
      <w:pPr>
        <w:spacing w:before="0" w:after="0" w:line="276" w:lineRule="auto"/>
        <w:ind w:left="170"/>
        <w:shd w:val="clear" w:color="auto" w:fill="EEF1F7"/>
      </w:pPr>
      <w:r>
        <w:rPr>
          <w:rFonts w:ascii="Noto Sans KR" w:hAnsi="Noto Sans KR" w:eastAsia="Noto Sans KR" w:cs="Noto Sans KR"/>
          <w:b/>
          <w:i w:val="0"/>
          <w:sz w:val="19"/>
        </w:rPr>
        <w:t>• un répertoire dactylographié</w:t>
      </w:r>
      <w:r>
        <w:rPr>
          <w:rFonts w:ascii="Noto Sans KR" w:hAnsi="Noto Sans KR" w:eastAsia="Noto Sans KR" w:cs="Noto Sans KR"/>
          <w:b w:val="0"/>
          <w:i w:val="0"/>
          <w:color w:val="555555"/>
          <w:sz w:val="19"/>
        </w:rPr>
        <w:t xml:space="preserve">  —  타자로 친 목록. 문서고의 수기 아닌 타자 색인</w:t>
      </w:r>
    </w:p>
    <w:p>
      <w:pPr>
        <w:spacing w:before="0" w:after="0" w:line="276" w:lineRule="auto"/>
        <w:ind w:left="170"/>
        <w:shd w:val="clear" w:color="auto" w:fill="EEF1F7"/>
      </w:pPr>
      <w:r>
        <w:rPr>
          <w:rFonts w:ascii="Noto Sans KR" w:hAnsi="Noto Sans KR" w:eastAsia="Noto Sans KR" w:cs="Noto Sans KR"/>
          <w:b/>
          <w:i w:val="0"/>
          <w:sz w:val="19"/>
        </w:rPr>
        <w:t>• il ne ment pas, il résume</w:t>
      </w:r>
      <w:r>
        <w:rPr>
          <w:rFonts w:ascii="Noto Sans KR" w:hAnsi="Noto Sans KR" w:eastAsia="Noto Sans KR" w:cs="Noto Sans KR"/>
          <w:b w:val="0"/>
          <w:i w:val="0"/>
          <w:color w:val="555555"/>
          <w:sz w:val="19"/>
        </w:rPr>
        <w:t xml:space="preserve">  —  거짓말하지 않고 요약할 뿐이다. 요약과 인용의 차이를 짚는 말</w:t>
      </w:r>
    </w:p>
    <w:p>
      <w:pPr>
        <w:spacing w:before="0" w:after="0" w:line="276" w:lineRule="auto"/>
        <w:ind w:left="170"/>
        <w:shd w:val="clear" w:color="auto" w:fill="EEF1F7"/>
      </w:pPr>
      <w:r>
        <w:rPr>
          <w:rFonts w:ascii="Noto Sans KR" w:hAnsi="Noto Sans KR" w:eastAsia="Noto Sans KR" w:cs="Noto Sans KR"/>
          <w:b/>
          <w:i w:val="0"/>
          <w:sz w:val="19"/>
        </w:rPr>
        <w:t>• aller voir la pièce</w:t>
      </w:r>
      <w:r>
        <w:rPr>
          <w:rFonts w:ascii="Noto Sans KR" w:hAnsi="Noto Sans KR" w:eastAsia="Noto Sans KR" w:cs="Noto Sans KR"/>
          <w:b w:val="0"/>
          <w:i w:val="0"/>
          <w:color w:val="555555"/>
          <w:sz w:val="19"/>
        </w:rPr>
        <w:t xml:space="preserve">  —  현물을 보러 가다. 자료의 '피에스'는 원본 문서 한 건</w:t>
      </w:r>
    </w:p>
    <w:p>
      <w:pPr>
        <w:spacing w:before="0" w:after="0" w:line="276" w:lineRule="auto"/>
        <w:ind w:left="170"/>
        <w:shd w:val="clear" w:color="auto" w:fill="EEF1F7"/>
      </w:pPr>
      <w:r>
        <w:rPr>
          <w:rFonts w:ascii="Noto Sans KR" w:hAnsi="Noto Sans KR" w:eastAsia="Noto Sans KR" w:cs="Noto Sans KR"/>
          <w:b/>
          <w:i w:val="0"/>
          <w:sz w:val="19"/>
        </w:rPr>
        <w:t>• ça ne s'efface qu'en laissant une trace</w:t>
      </w:r>
      <w:r>
        <w:rPr>
          <w:rFonts w:ascii="Noto Sans KR" w:hAnsi="Noto Sans KR" w:eastAsia="Noto Sans KR" w:cs="Noto Sans KR"/>
          <w:b w:val="0"/>
          <w:i w:val="0"/>
          <w:color w:val="555555"/>
          <w:sz w:val="19"/>
        </w:rPr>
        <w:t xml:space="preserve">  —  지우려면 흔적을 남길 수밖에 없다. 'ne… que'의 제한 용법</w:t>
      </w:r>
    </w:p>
    <w:p>
      <w:pPr>
        <w:spacing w:before="280" w:after="100" w:line="276" w:lineRule="auto"/>
        <w:pBdr>
          <w:bottom w:val="single" w:sz="6" w:space="1" w:color="8A1C2B"/>
        </w:pBdr>
      </w:pPr>
      <w:r>
        <w:rPr>
          <w:rFonts w:ascii="Noto Sans KR" w:hAnsi="Noto Sans KR" w:eastAsia="Noto Sans KR" w:cs="Noto Sans KR"/>
          <w:b/>
          <w:i w:val="0"/>
          <w:color w:val="1F2A44"/>
          <w:sz w:val="26"/>
        </w:rPr>
        <w:t>상자 속의 공책 — LE CARTON ET SES PÉTITIONS</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Pièce un. 1884. « À Monsieur le Gouverneur. Nous, pêcheurs de Sainte-Marthe, apprenons qu'en France l'école est gratuite et que les enfants y vont tous. Chez nous, le maître vient avec le courrier et repart avec lui. Nous demandons qu'il reste. » Quarante et une signatures.</w:t>
      </w:r>
    </w:p>
    <w:p>
      <w:pPr>
        <w:spacing w:before="0" w:after="40" w:line="276" w:lineRule="auto"/>
        <w:ind w:left="595"/>
      </w:pPr>
      <w:r>
        <w:rPr>
          <w:rFonts w:ascii="Noto Sans KR" w:hAnsi="Noto Sans KR" w:eastAsia="Noto Sans KR" w:cs="Noto Sans KR"/>
          <w:b w:val="0"/>
          <w:i w:val="0"/>
          <w:color w:val="555555"/>
          <w:sz w:val="19"/>
        </w:rPr>
        <w:t>첫 번째 문서, 1884년. "총독님께. 저희 생트마르트 어부들은 프랑스에서는 학교가 무료이고 아이들이 모두 다닌다고 들었습니다. 저희 쪽에서는 선생이 우편물과 함께 왔다가 우편물과 함께 떠납니다. 선생이 머물기를 청합니다." 서명 마흔한 명.</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lois de Jules Ferry ont deux ou trois ans à ce moment-là. Gratuité en 1881, obligation et laïcité en 1882. Ils ont lu les journaux.</w:t>
      </w:r>
    </w:p>
    <w:p>
      <w:pPr>
        <w:spacing w:before="0" w:after="40" w:line="276" w:lineRule="auto"/>
        <w:ind w:left="595"/>
      </w:pPr>
      <w:r>
        <w:rPr>
          <w:rFonts w:ascii="Noto Sans KR" w:hAnsi="Noto Sans KR" w:eastAsia="Noto Sans KR" w:cs="Noto Sans KR"/>
          <w:b w:val="0"/>
          <w:i w:val="0"/>
          <w:color w:val="555555"/>
          <w:sz w:val="19"/>
        </w:rPr>
        <w:t>쥘 페리의 법이 이때 두세 해 된 시기죠. 1881년에 무상, 1882년에 의무와 세속성. 신문을 읽었군요.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Pièce quatorze. 1912, les mères de Petite-Sœur. « Nous demandons une sage-femme. Trois enfants sont morts à la Toussaint, sans personne. Nous ne demandons pas de médecin, nous savons que cela coûte. Une femme qui sait. »</w:t>
      </w:r>
    </w:p>
    <w:p>
      <w:pPr>
        <w:spacing w:before="0" w:after="40" w:line="276" w:lineRule="auto"/>
        <w:ind w:left="595"/>
      </w:pPr>
      <w:r>
        <w:rPr>
          <w:rFonts w:ascii="Noto Sans KR" w:hAnsi="Noto Sans KR" w:eastAsia="Noto Sans KR" w:cs="Noto Sans KR"/>
          <w:b w:val="0"/>
          <w:i w:val="0"/>
          <w:color w:val="555555"/>
          <w:sz w:val="19"/>
        </w:rPr>
        <w:t>열네 번째 문서, 1912년 쁘띠트쇠르의 어머니들. "산파를 청합니다. 만성절에 아이 셋이 죽었는데 곁에 아무도 없었습니다. 의사를 청하지는 않습니다, 돈이 든다는 걸 압니다. 아는 여자 한 사람을요."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Une femme qui sait ». Continue.</w:t>
      </w:r>
    </w:p>
    <w:p>
      <w:pPr>
        <w:spacing w:before="0" w:after="40" w:line="276" w:lineRule="auto"/>
        <w:ind w:left="595"/>
      </w:pPr>
      <w:r>
        <w:rPr>
          <w:rFonts w:ascii="Noto Sans KR" w:hAnsi="Noto Sans KR" w:eastAsia="Noto Sans KR" w:cs="Noto Sans KR"/>
          <w:b w:val="0"/>
          <w:i w:val="0"/>
          <w:color w:val="555555"/>
          <w:sz w:val="19"/>
        </w:rPr>
        <w:t>'아는 여자 한 사람'이라. 계속해.</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Pièce vingt-deux. 1936. « Un bateau pour le courrier et les malades, avant l'hiver. Si vous ne pouvez pas, un bateau sans moteur, mais avec un homme. » Vingt-sept noms, dont onze croix.</w:t>
      </w:r>
    </w:p>
    <w:p>
      <w:pPr>
        <w:spacing w:before="0" w:after="40" w:line="276" w:lineRule="auto"/>
        <w:ind w:left="595"/>
      </w:pPr>
      <w:r>
        <w:rPr>
          <w:rFonts w:ascii="Noto Sans KR" w:hAnsi="Noto Sans KR" w:eastAsia="Noto Sans KR" w:cs="Noto Sans KR"/>
          <w:b w:val="0"/>
          <w:i w:val="0"/>
          <w:color w:val="555555"/>
          <w:sz w:val="19"/>
        </w:rPr>
        <w:t>스물두 번째 문서, 1936년. "겨울 전에 우편과 환자를 위한 배 한 척을. 어려우시면 엔진이 없어도 좋으니 사람이 탄 배를." 이름 스물일곱 개, 그중 십자 표시 열한 개.</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Les croix, ce ne sont pas des signatures incomplètes, monsieur. Le signataire traçait sa croix devant un témoin qui écrivait son nom à côté. « Sa croix » : on dit « sa croix » comme on dit « sa signature ».</w:t>
      </w:r>
    </w:p>
    <w:p>
      <w:pPr>
        <w:spacing w:before="0" w:after="40" w:line="276" w:lineRule="auto"/>
        <w:ind w:left="595"/>
      </w:pPr>
      <w:r>
        <w:rPr>
          <w:rFonts w:ascii="Noto Sans KR" w:hAnsi="Noto Sans KR" w:eastAsia="Noto Sans KR" w:cs="Noto Sans KR"/>
          <w:b w:val="0"/>
          <w:i w:val="0"/>
          <w:color w:val="555555"/>
          <w:sz w:val="19"/>
        </w:rPr>
        <w:t>십자 표시는 불완전한 서명이 아닙니다. 서명자가 증인 앞에서 십자를 그리면 증인이 그 옆에 이름을 적었어요. "그의 십자", 서명이라고 말하듯이 그렇게 말합니다.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le témoin était souvent…</w:t>
      </w:r>
    </w:p>
    <w:p>
      <w:pPr>
        <w:spacing w:before="0" w:after="40" w:line="276" w:lineRule="auto"/>
        <w:ind w:left="595"/>
      </w:pPr>
      <w:r>
        <w:rPr>
          <w:rFonts w:ascii="Noto Sans KR" w:hAnsi="Noto Sans KR" w:eastAsia="Noto Sans KR" w:cs="Noto Sans KR"/>
          <w:b w:val="0"/>
          <w:i w:val="0"/>
          <w:color w:val="555555"/>
          <w:sz w:val="19"/>
        </w:rPr>
        <w:t>증인은 대개…</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Le maître d'école, quand il y en avait un. Le sacristain, le catéchiste, quelqu'un qui savait les lettres. On voit la même main sur trois ou quatre pétitions : c'est le plus lettré de l'île à chaque époque.</w:t>
      </w:r>
    </w:p>
    <w:p>
      <w:pPr>
        <w:spacing w:before="0" w:after="40" w:line="276" w:lineRule="auto"/>
        <w:ind w:left="595"/>
      </w:pPr>
      <w:r>
        <w:rPr>
          <w:rFonts w:ascii="Noto Sans KR" w:hAnsi="Noto Sans KR" w:eastAsia="Noto Sans KR" w:cs="Noto Sans KR"/>
          <w:b w:val="0"/>
          <w:i w:val="0"/>
          <w:color w:val="555555"/>
          <w:sz w:val="19"/>
        </w:rPr>
        <w:t>학교 선생님이었어요, 있을 땐요. 아니면 성당지기나 교리 교사, 글자를 아는 사람이요. 서너 장에서 같은 필체가 보이는데 각 시대의 섬에서 가장 글을 잘 아는 사람이죠.</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Pièce vingt-cinq. 1927. « Quand le bateau ne rentre pas, la veuve reste avec les dettes. Nous demandons une caisse où chacun met un peu, pour que la veuve ne vende pas la maison. » Et regarde dans la marge.</w:t>
      </w:r>
    </w:p>
    <w:p>
      <w:pPr>
        <w:spacing w:before="0" w:after="40" w:line="276" w:lineRule="auto"/>
        <w:ind w:left="595"/>
      </w:pPr>
      <w:r>
        <w:rPr>
          <w:rFonts w:ascii="Noto Sans KR" w:hAnsi="Noto Sans KR" w:eastAsia="Noto Sans KR" w:cs="Noto Sans KR"/>
          <w:b w:val="0"/>
          <w:i w:val="0"/>
          <w:color w:val="555555"/>
          <w:sz w:val="19"/>
        </w:rPr>
        <w:t>스물다섯 번째 문서, 1927년. "배가 돌아오지 않으면 과부는 빚과 함께 남습니다. 저희는 각자 조금씩 넣는 기금을 청합니다. 과부가 집을 팔지 않도록." 그리고 여백을 봐.</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tampon violet. « Transmis au bureau compétent. Classé sans suite. »</w:t>
      </w:r>
    </w:p>
    <w:p>
      <w:pPr>
        <w:spacing w:before="0" w:after="40" w:line="276" w:lineRule="auto"/>
        <w:ind w:left="595"/>
      </w:pPr>
      <w:r>
        <w:rPr>
          <w:rFonts w:ascii="Noto Sans KR" w:hAnsi="Noto Sans KR" w:eastAsia="Noto Sans KR" w:cs="Noto Sans KR"/>
          <w:b w:val="0"/>
          <w:i w:val="0"/>
          <w:color w:val="555555"/>
          <w:sz w:val="19"/>
        </w:rPr>
        <w:t>보라색 도장이네. "소관 부서에 이송. 후속 조치 없이 종결."</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les ai tous regardés en feuilletant. 1884 : « Pas de crédits. » 1912 : « Voir budget prochain. » 1936 : « Renvoyé. » Il y en a pour toutes les époques.</w:t>
      </w:r>
    </w:p>
    <w:p>
      <w:pPr>
        <w:spacing w:before="0" w:after="40" w:line="276" w:lineRule="auto"/>
        <w:ind w:left="595"/>
      </w:pPr>
      <w:r>
        <w:rPr>
          <w:rFonts w:ascii="Noto Sans KR" w:hAnsi="Noto Sans KR" w:eastAsia="Noto Sans KR" w:cs="Noto Sans KR"/>
          <w:b w:val="0"/>
          <w:i w:val="0"/>
          <w:color w:val="555555"/>
          <w:sz w:val="19"/>
        </w:rPr>
        <w:t>넘기면서 전부 봤어. 1884년 "예산 없음." 1912년 "다음 예산 참조." 1936년 "반송." 모든 시대에 하나씩 있어.</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Ce n'est pas une insulte, monsieur. C'est un système. Une pétition recevait une réponse qui ne répondait pas. Je l'appelle la politesse du guichet.</w:t>
      </w:r>
    </w:p>
    <w:p>
      <w:pPr>
        <w:spacing w:before="0" w:after="40" w:line="276" w:lineRule="auto"/>
        <w:ind w:left="595"/>
      </w:pPr>
      <w:r>
        <w:rPr>
          <w:rFonts w:ascii="Noto Sans KR" w:hAnsi="Noto Sans KR" w:eastAsia="Noto Sans KR" w:cs="Noto Sans KR"/>
          <w:b w:val="0"/>
          <w:i w:val="0"/>
          <w:color w:val="555555"/>
          <w:sz w:val="19"/>
        </w:rPr>
        <w:t>모욕이 아니에요. 제도죠. 청원은 답을 받지만 그 답은 답이 아니었어요. 저는 그걸 창구의 예의라고 불러요.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réponse qui ne répond pas, c'est une réponse à une autre question. Quatre-vingts ans de guichet. Et en 1958, on leur demande de voter sur autre chose, et ils votent oui.</w:t>
      </w:r>
    </w:p>
    <w:p>
      <w:pPr>
        <w:spacing w:before="0" w:after="40" w:line="276" w:lineRule="auto"/>
        <w:ind w:left="595"/>
      </w:pPr>
      <w:r>
        <w:rPr>
          <w:rFonts w:ascii="Noto Sans KR" w:hAnsi="Noto Sans KR" w:eastAsia="Noto Sans KR" w:cs="Noto Sans KR"/>
          <w:b w:val="0"/>
          <w:i w:val="0"/>
          <w:color w:val="555555"/>
          <w:sz w:val="19"/>
        </w:rPr>
        <w:t>답하지 않는 답은 다른 질문에 대한 답이죠. 팔십 년 동안의 창구. 그리고 1958년에는 다른 것에 투표하라고 하니 그들은 예라고 합니다.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Pièce trente-six. 1958, après le référendum sur la Constitution. « Nous avons voté oui le vingt-huit septembre, comme on nous l'a demandé. Nous attendons le lycée de Port-Aubin. Il est promis depuis 1953. »</w:t>
      </w:r>
    </w:p>
    <w:p>
      <w:pPr>
        <w:spacing w:before="0" w:after="40" w:line="276" w:lineRule="auto"/>
        <w:ind w:left="595"/>
      </w:pPr>
      <w:r>
        <w:rPr>
          <w:rFonts w:ascii="Noto Sans KR" w:hAnsi="Noto Sans KR" w:eastAsia="Noto Sans KR" w:cs="Noto Sans KR"/>
          <w:b w:val="0"/>
          <w:i w:val="0"/>
          <w:color w:val="555555"/>
          <w:sz w:val="19"/>
        </w:rPr>
        <w:t>서른여섯 번째 문서, 1958년 헌법 국민투표 뒤. "9월 28일에 요청대로 예에 투표했습니다. 포르오뱅 고등학교를 기다립니다. 1953년부터 약속된 것입니다."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vingt-huit septembre 1958. Toute l'outre-mer a voté sur la Constitution, et un seul territoire a répondu non : la Guinée. Les autres ont dit oui, et ici on a écrit ensuite : « on attend ».</w:t>
      </w:r>
    </w:p>
    <w:p>
      <w:pPr>
        <w:spacing w:before="0" w:after="40" w:line="276" w:lineRule="auto"/>
        <w:ind w:left="595"/>
      </w:pPr>
      <w:r>
        <w:rPr>
          <w:rFonts w:ascii="Noto Sans KR" w:hAnsi="Noto Sans KR" w:eastAsia="Noto Sans KR" w:cs="Noto Sans KR"/>
          <w:b w:val="0"/>
          <w:i w:val="0"/>
          <w:color w:val="555555"/>
          <w:sz w:val="19"/>
        </w:rPr>
        <w:t>1958년 9월 28일. 해외 영토 전체가 헌법에 투표했고 아니오라고 답한 곳은 기니 하나였죠. 나머지는 예라고 했고, 여기서는 그 뒤에 이렇게 썼군요. "기다린다."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compte depuis le début de la lecture : l'école, quatre fois. La santé, trois. Un bateau, deux. L'éclairage du port, une. Et nulle part un mot sur le statut, ni « département », ni « territoire », ni « indépendance ».</w:t>
      </w:r>
    </w:p>
    <w:p>
      <w:pPr>
        <w:spacing w:before="0" w:after="40" w:line="276" w:lineRule="auto"/>
        <w:ind w:left="595"/>
      </w:pPr>
      <w:r>
        <w:rPr>
          <w:rFonts w:ascii="Noto Sans KR" w:hAnsi="Noto Sans KR" w:eastAsia="Noto Sans KR" w:cs="Noto Sans KR"/>
          <w:b w:val="0"/>
          <w:i w:val="0"/>
          <w:color w:val="555555"/>
          <w:sz w:val="19"/>
        </w:rPr>
        <w:t>읽기 시작한 뒤로 세어 볼게. 학교가 네 번. 보건이 세 번. 배가 두 번. 항구 조명이 한 번. 그리고 지위에 대한 말은 어디에도 없어. '도'도 '영토'도 '독립'도 없어.</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Presque quatre-vingts ans de requêtes, des dizaines de pièces, et aucune ne demande comment s'appeler.</w:t>
      </w:r>
    </w:p>
    <w:p>
      <w:pPr>
        <w:spacing w:before="0" w:after="40" w:line="276" w:lineRule="auto"/>
        <w:ind w:left="595"/>
      </w:pPr>
      <w:r>
        <w:rPr>
          <w:rFonts w:ascii="Noto Sans KR" w:hAnsi="Noto Sans KR" w:eastAsia="Noto Sans KR" w:cs="Noto Sans KR"/>
          <w:b w:val="0"/>
          <w:i w:val="0"/>
          <w:color w:val="555555"/>
          <w:sz w:val="19"/>
        </w:rPr>
        <w:t>거의 팔십 년 동안의 청원, 수십 장, 그런데 어느 것도 어떻게 불릴지를 묻지 않는군.</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Je peux vous dire pourquoi. Un nom, on le reçoit. Une école, on la demande. Les gens demandent ce qui leur manque.</w:t>
      </w:r>
    </w:p>
    <w:p>
      <w:pPr>
        <w:spacing w:before="0" w:after="40" w:line="276" w:lineRule="auto"/>
        <w:ind w:left="595"/>
      </w:pPr>
      <w:r>
        <w:rPr>
          <w:rFonts w:ascii="Noto Sans KR" w:hAnsi="Noto Sans KR" w:eastAsia="Noto Sans KR" w:cs="Noto Sans KR"/>
          <w:b w:val="0"/>
          <w:i w:val="0"/>
          <w:color w:val="555555"/>
          <w:sz w:val="19"/>
        </w:rPr>
        <w:t>이유를 말씀드릴 수 있어요. 이름은 받는 것이고, 학교는 요구하는 것이죠. 사람들은 부족한 걸 요구합니다.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presque une règle de médiation : écoutez ce qui manque, pas ce qu'on proclame.</w:t>
      </w:r>
    </w:p>
    <w:p>
      <w:pPr>
        <w:spacing w:before="0" w:after="40" w:line="276" w:lineRule="auto"/>
        <w:ind w:left="595"/>
      </w:pPr>
      <w:r>
        <w:rPr>
          <w:rFonts w:ascii="Noto Sans KR" w:hAnsi="Noto Sans KR" w:eastAsia="Noto Sans KR" w:cs="Noto Sans KR"/>
          <w:b w:val="0"/>
          <w:i w:val="0"/>
          <w:color w:val="555555"/>
          <w:sz w:val="19"/>
        </w:rPr>
        <w:t>거의 중재의 규칙이네요. 선언되는 걸 듣지 말고 부족한 걸 들어라.</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Pièce vingt-huit. Ça y est. 1946. Neuf feuilles, une écriture ronde et appliquée, et au bas, des croix, beaucoup de croix.</w:t>
      </w:r>
    </w:p>
    <w:p>
      <w:pPr>
        <w:spacing w:before="0" w:after="40" w:line="276" w:lineRule="auto"/>
        <w:ind w:left="595"/>
      </w:pPr>
      <w:r>
        <w:rPr>
          <w:rFonts w:ascii="Noto Sans KR" w:hAnsi="Noto Sans KR" w:eastAsia="Noto Sans KR" w:cs="Noto Sans KR"/>
          <w:b w:val="0"/>
          <w:i w:val="0"/>
          <w:color w:val="555555"/>
          <w:sz w:val="19"/>
        </w:rPr>
        <w:t>스물여덟 번째 문서. 드디어 나왔어. 1946년. 아홉 장, 둥글고 정성스러운 필체, 아래쪽에 십자 표시들, 아주 많은 십자 표시.</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Deux cent douze signatures, dont cent quarante-huit croix. J'ai fait le décompte, un jour de grève des trains.</w:t>
      </w:r>
    </w:p>
    <w:p>
      <w:pPr>
        <w:spacing w:before="0" w:after="40" w:line="276" w:lineRule="auto"/>
        <w:ind w:left="595"/>
      </w:pPr>
      <w:r>
        <w:rPr>
          <w:rFonts w:ascii="Noto Sans KR" w:hAnsi="Noto Sans KR" w:eastAsia="Noto Sans KR" w:cs="Noto Sans KR"/>
          <w:b w:val="0"/>
          <w:i w:val="0"/>
          <w:color w:val="555555"/>
          <w:sz w:val="19"/>
        </w:rPr>
        <w:t>서명 이백십이 개, 그중 십자 표시가 백사십팔 개예요. 기차 파업이 있던 날 세어 봤죠.</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instant, avant que tu lises. (Il ouvre le répertoire.) Voyons d'abord ce que dit le résumé de 1974. Je veux voir le chemin que le texte a fait avant d'arriver sur une affiche.</w:t>
      </w:r>
    </w:p>
    <w:p>
      <w:pPr>
        <w:spacing w:before="0" w:after="40" w:line="276" w:lineRule="auto"/>
        <w:ind w:left="595"/>
      </w:pPr>
      <w:r>
        <w:rPr>
          <w:rFonts w:ascii="Noto Sans KR" w:hAnsi="Noto Sans KR" w:eastAsia="Noto Sans KR" w:cs="Noto Sans KR"/>
          <w:b w:val="0"/>
          <w:i w:val="0"/>
          <w:color w:val="555555"/>
          <w:sz w:val="19"/>
        </w:rPr>
        <w:t>읽기 전에 잠깐. (그가 목록을 펼친다.) 먼저 1974년의 요약이 뭐라고 하는지 보자. 글이 포스터에 오기 전에 어떤 길을 지났는지 보고 싶어.</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Page douze. Pièce vingt-huit : « Pétition des habitants de Petite-Sœur au ministre, 1946 (212 signatures). Veulent être maîtres chez eux ; question de l'instituteur. »</w:t>
      </w:r>
    </w:p>
    <w:p>
      <w:pPr>
        <w:spacing w:before="0" w:after="40" w:line="276" w:lineRule="auto"/>
        <w:ind w:left="595"/>
      </w:pPr>
      <w:r>
        <w:rPr>
          <w:rFonts w:ascii="Noto Sans KR" w:hAnsi="Noto Sans KR" w:eastAsia="Noto Sans KR" w:cs="Noto Sans KR"/>
          <w:b w:val="0"/>
          <w:i w:val="0"/>
          <w:color w:val="555555"/>
          <w:sz w:val="19"/>
        </w:rPr>
        <w:t>12쪽. 스물여덟 번째 문서. "1946년 쁘띠트쇠르 주민이 장관에게 보낸 청원(서명 212개). 자기 집의 주인이 되기를 원함. 교사 문제."</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Veulent être maîtres chez eux ». C'est la phrase de l'affiche. À une virgule près.</w:t>
      </w:r>
    </w:p>
    <w:p>
      <w:pPr>
        <w:spacing w:before="0" w:after="40" w:line="276" w:lineRule="auto"/>
        <w:ind w:left="595"/>
      </w:pPr>
      <w:r>
        <w:rPr>
          <w:rFonts w:ascii="Noto Sans KR" w:hAnsi="Noto Sans KR" w:eastAsia="Noto Sans KR" w:cs="Noto Sans KR"/>
          <w:b w:val="0"/>
          <w:i w:val="0"/>
          <w:color w:val="555555"/>
          <w:sz w:val="19"/>
        </w:rPr>
        <w:t>'자기 집의 주인이 되기를 원함'이라. 포스터의 문장이야. 쉼표 하나 빼고.</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(Elle blêmit.) Je n'avais jamais regardé cette fiche de près. C'est la main de monsieur Pradier, l'ancien conservateur. Il résumait vite.</w:t>
      </w:r>
    </w:p>
    <w:p>
      <w:pPr>
        <w:spacing w:before="0" w:after="40" w:line="276" w:lineRule="auto"/>
        <w:ind w:left="595"/>
      </w:pPr>
      <w:r>
        <w:rPr>
          <w:rFonts w:ascii="Noto Sans KR" w:hAnsi="Noto Sans KR" w:eastAsia="Noto Sans KR" w:cs="Noto Sans KR"/>
          <w:b w:val="0"/>
          <w:i w:val="0"/>
          <w:color w:val="555555"/>
          <w:sz w:val="19"/>
        </w:rPr>
        <w:t>(그녀의 얼굴이 하얘진다.) 이 카드를 자세히 본 적이 없어요. 옛 보존관 프라디에 씨의 손이에요. 빨리 요약하셨죠.</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Horizon Civique n'a pas falsifié. Elle a pris la fiche et le tampon, et elle n'a jamais lu la pièce.</w:t>
      </w:r>
    </w:p>
    <w:p>
      <w:pPr>
        <w:spacing w:before="0" w:after="40" w:line="276" w:lineRule="auto"/>
        <w:ind w:left="595"/>
      </w:pPr>
      <w:r>
        <w:rPr>
          <w:rFonts w:ascii="Noto Sans KR" w:hAnsi="Noto Sans KR" w:eastAsia="Noto Sans KR" w:cs="Noto Sans KR"/>
          <w:b w:val="0"/>
          <w:i w:val="0"/>
          <w:color w:val="555555"/>
          <w:sz w:val="19"/>
        </w:rPr>
        <w:t>그러니까 호리즌 시비크는 위조한 게 아니야. 카드와 도장을 가져가고 문서는 읽지도 않은 거야.</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qui est pire, parce que c'est vrai en apparence. Lis maintenant. Doucement.</w:t>
      </w:r>
    </w:p>
    <w:p>
      <w:pPr>
        <w:spacing w:before="0" w:after="40" w:line="276" w:lineRule="auto"/>
        <w:ind w:left="595"/>
      </w:pPr>
      <w:r>
        <w:rPr>
          <w:rFonts w:ascii="Noto Sans KR" w:hAnsi="Noto Sans KR" w:eastAsia="Noto Sans KR" w:cs="Noto Sans KR"/>
          <w:b w:val="0"/>
          <w:i w:val="0"/>
          <w:color w:val="555555"/>
          <w:sz w:val="19"/>
        </w:rPr>
        <w:t>그게 더 나빠. 겉으로는 사실이니까. 이제 읽어. 천천히.</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main de…</w:t>
      </w:r>
      <w:r>
        <w:rPr>
          <w:rFonts w:ascii="Noto Sans KR" w:hAnsi="Noto Sans KR" w:eastAsia="Noto Sans KR" w:cs="Noto Sans KR"/>
          <w:b w:val="0"/>
          <w:i w:val="0"/>
          <w:color w:val="555555"/>
          <w:sz w:val="19"/>
        </w:rPr>
        <w:t xml:space="preserve">  —  ~의 필체, 손. 'c'est la main de monsieur Pradier'</w:t>
      </w:r>
    </w:p>
    <w:p>
      <w:pPr>
        <w:spacing w:before="0" w:after="0" w:line="276" w:lineRule="auto"/>
        <w:ind w:left="170"/>
        <w:shd w:val="clear" w:color="auto" w:fill="EEF1F7"/>
      </w:pPr>
      <w:r>
        <w:rPr>
          <w:rFonts w:ascii="Noto Sans KR" w:hAnsi="Noto Sans KR" w:eastAsia="Noto Sans KR" w:cs="Noto Sans KR"/>
          <w:b/>
          <w:i w:val="0"/>
          <w:sz w:val="19"/>
        </w:rPr>
        <w:t>• le décompte</w:t>
      </w:r>
      <w:r>
        <w:rPr>
          <w:rFonts w:ascii="Noto Sans KR" w:hAnsi="Noto Sans KR" w:eastAsia="Noto Sans KR" w:cs="Noto Sans KR"/>
          <w:b w:val="0"/>
          <w:i w:val="0"/>
          <w:color w:val="555555"/>
          <w:sz w:val="19"/>
        </w:rPr>
        <w:t xml:space="preserve">  —  집계. 십자 표시와 서명의 수를 세는 일</w:t>
      </w:r>
    </w:p>
    <w:p>
      <w:pPr>
        <w:spacing w:before="0" w:after="0" w:line="276" w:lineRule="auto"/>
        <w:ind w:left="170"/>
        <w:shd w:val="clear" w:color="auto" w:fill="EEF1F7"/>
      </w:pPr>
      <w:r>
        <w:rPr>
          <w:rFonts w:ascii="Noto Sans KR" w:hAnsi="Noto Sans KR" w:eastAsia="Noto Sans KR" w:cs="Noto Sans KR"/>
          <w:b/>
          <w:i w:val="0"/>
          <w:sz w:val="19"/>
        </w:rPr>
        <w:t>• à une virgule près</w:t>
      </w:r>
      <w:r>
        <w:rPr>
          <w:rFonts w:ascii="Noto Sans KR" w:hAnsi="Noto Sans KR" w:eastAsia="Noto Sans KR" w:cs="Noto Sans KR"/>
          <w:b w:val="0"/>
          <w:i w:val="0"/>
          <w:color w:val="555555"/>
          <w:sz w:val="19"/>
        </w:rPr>
        <w:t xml:space="preserve">  —  쉼표 하나 정도만 다르고. 거의 같다는 말</w:t>
      </w:r>
    </w:p>
    <w:p>
      <w:pPr>
        <w:spacing w:before="0" w:after="0" w:line="276" w:lineRule="auto"/>
        <w:ind w:left="170"/>
        <w:shd w:val="clear" w:color="auto" w:fill="EEF1F7"/>
      </w:pPr>
      <w:r>
        <w:rPr>
          <w:rFonts w:ascii="Noto Sans KR" w:hAnsi="Noto Sans KR" w:eastAsia="Noto Sans KR" w:cs="Noto Sans KR"/>
          <w:b/>
          <w:i w:val="0"/>
          <w:sz w:val="19"/>
        </w:rPr>
        <w:t>• blêmir</w:t>
      </w:r>
      <w:r>
        <w:rPr>
          <w:rFonts w:ascii="Noto Sans KR" w:hAnsi="Noto Sans KR" w:eastAsia="Noto Sans KR" w:cs="Noto Sans KR"/>
          <w:b w:val="0"/>
          <w:i w:val="0"/>
          <w:color w:val="555555"/>
          <w:sz w:val="19"/>
        </w:rPr>
        <w:t xml:space="preserve">  —  창백해지다. 충격이나 두려움으로 얼굴빛이 변하다</w:t>
      </w:r>
    </w:p>
    <w:p>
      <w:pPr>
        <w:spacing w:before="0" w:after="0" w:line="276" w:lineRule="auto"/>
        <w:ind w:left="170"/>
        <w:shd w:val="clear" w:color="auto" w:fill="EEF1F7"/>
      </w:pPr>
      <w:r>
        <w:rPr>
          <w:rFonts w:ascii="Noto Sans KR" w:hAnsi="Noto Sans KR" w:eastAsia="Noto Sans KR" w:cs="Noto Sans KR"/>
          <w:b/>
          <w:i w:val="0"/>
          <w:sz w:val="19"/>
        </w:rPr>
        <w:t>• vrai en apparence</w:t>
      </w:r>
      <w:r>
        <w:rPr>
          <w:rFonts w:ascii="Noto Sans KR" w:hAnsi="Noto Sans KR" w:eastAsia="Noto Sans KR" w:cs="Noto Sans KR"/>
          <w:b w:val="0"/>
          <w:i w:val="0"/>
          <w:color w:val="555555"/>
          <w:sz w:val="19"/>
        </w:rPr>
        <w:t xml:space="preserve">  —  겉으로는 사실인. 'en apparence'는 '외견상'</w:t>
      </w:r>
    </w:p>
    <w:p>
      <w:pPr>
        <w:spacing w:before="0" w:after="0" w:line="276" w:lineRule="auto"/>
        <w:ind w:left="170"/>
        <w:shd w:val="clear" w:color="auto" w:fill="EEF1F7"/>
      </w:pPr>
      <w:r>
        <w:rPr>
          <w:rFonts w:ascii="Noto Sans KR" w:hAnsi="Noto Sans KR" w:eastAsia="Noto Sans KR" w:cs="Noto Sans KR"/>
          <w:b/>
          <w:i w:val="0"/>
          <w:sz w:val="19"/>
        </w:rPr>
        <w:t>• avant que tu lises</w:t>
      </w:r>
      <w:r>
        <w:rPr>
          <w:rFonts w:ascii="Noto Sans KR" w:hAnsi="Noto Sans KR" w:eastAsia="Noto Sans KR" w:cs="Noto Sans KR"/>
          <w:b w:val="0"/>
          <w:i w:val="0"/>
          <w:color w:val="555555"/>
          <w:sz w:val="19"/>
        </w:rPr>
        <w:t xml:space="preserve">  —  네가 읽기 전에. 'avant que' 뒤 접속법</w:t>
      </w:r>
    </w:p>
    <w:p>
      <w:pPr>
        <w:spacing w:before="0" w:after="0" w:line="276" w:lineRule="auto"/>
        <w:ind w:left="170"/>
        <w:shd w:val="clear" w:color="auto" w:fill="EEF1F7"/>
      </w:pPr>
      <w:r>
        <w:rPr>
          <w:rFonts w:ascii="Noto Sans KR" w:hAnsi="Noto Sans KR" w:eastAsia="Noto Sans KR" w:cs="Noto Sans KR"/>
          <w:b/>
          <w:i w:val="0"/>
          <w:sz w:val="19"/>
        </w:rPr>
        <w:t>• résumer vite / citer</w:t>
      </w:r>
      <w:r>
        <w:rPr>
          <w:rFonts w:ascii="Noto Sans KR" w:hAnsi="Noto Sans KR" w:eastAsia="Noto Sans KR" w:cs="Noto Sans KR"/>
          <w:b w:val="0"/>
          <w:i w:val="0"/>
          <w:color w:val="555555"/>
          <w:sz w:val="19"/>
        </w:rPr>
        <w:t xml:space="preserve">  —  빨리 요약하다 / 인용하다. 문서고 목록과 원문의 관계</w:t>
      </w:r>
    </w:p>
    <w:p>
      <w:pPr>
        <w:spacing w:before="280" w:after="100" w:line="276" w:lineRule="auto"/>
        <w:pBdr>
          <w:bottom w:val="single" w:sz="6" w:space="1" w:color="8A1C2B"/>
        </w:pBdr>
      </w:pPr>
      <w:r>
        <w:rPr>
          <w:rFonts w:ascii="Noto Sans KR" w:hAnsi="Noto Sans KR" w:eastAsia="Noto Sans KR" w:cs="Noto Sans KR"/>
          <w:b/>
          <w:i w:val="0"/>
          <w:color w:val="1F2A44"/>
          <w:sz w:val="26"/>
        </w:rPr>
        <w:t>한 글자의 차이 — UN MAÎTRE, DES MAÎTRES</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lit à voix basse, puis plus fort.) « Monsieur le Ministre, nous soussignés, habitants de l'île de Petite-Sœur, apprenons que, par la loi du mois de mars, nous sommes désormais département. Nous ne savons pas ce que cela change pour l'île. »</w:t>
      </w:r>
    </w:p>
    <w:p>
      <w:pPr>
        <w:spacing w:before="0" w:after="40" w:line="276" w:lineRule="auto"/>
        <w:ind w:left="595"/>
      </w:pPr>
      <w:r>
        <w:rPr>
          <w:rFonts w:ascii="Noto Sans KR" w:hAnsi="Noto Sans KR" w:eastAsia="Noto Sans KR" w:cs="Noto Sans KR"/>
          <w:b w:val="0"/>
          <w:i w:val="0"/>
          <w:color w:val="555555"/>
          <w:sz w:val="19"/>
        </w:rPr>
        <w:t>(낮게 읽다가 점점 크게.) "장관님께. 아래 서명한 쁘띠트쇠르 섬 주민은 3월의 법에 따라 이제 저희가 도가 되었다는 것을 알게 되었습니다. 그것이 섬에 무엇을 바꾸는지는 알지 못합니다."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loi de mars 1946. Le département. Ils ne savent pas ce que cela change, et ils le disent. C'est la phrase la plus honnête de tout le dossier.</w:t>
      </w:r>
    </w:p>
    <w:p>
      <w:pPr>
        <w:spacing w:before="0" w:after="40" w:line="276" w:lineRule="auto"/>
        <w:ind w:left="595"/>
      </w:pPr>
      <w:r>
        <w:rPr>
          <w:rFonts w:ascii="Noto Sans KR" w:hAnsi="Noto Sans KR" w:eastAsia="Noto Sans KR" w:cs="Noto Sans KR"/>
          <w:b w:val="0"/>
          <w:i w:val="0"/>
          <w:color w:val="555555"/>
          <w:sz w:val="19"/>
        </w:rPr>
        <w:t>1946년 3월의 법, 도 승격이죠. 무엇이 바뀌는지 모른다고 말하는군요. 이 사건 전체에서 가장 정직한 문장입니다.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Nous savons que l'école n'a plus de maître depuis deux hivers, et que nos enfants regardent le journal des vieux sans en connaître les lettres. »</w:t>
      </w:r>
    </w:p>
    <w:p>
      <w:pPr>
        <w:spacing w:before="0" w:after="40" w:line="276" w:lineRule="auto"/>
        <w:ind w:left="595"/>
      </w:pPr>
      <w:r>
        <w:rPr>
          <w:rFonts w:ascii="Noto Sans KR" w:hAnsi="Noto Sans KR" w:eastAsia="Noto Sans KR" w:cs="Noto Sans KR"/>
          <w:b w:val="0"/>
          <w:i w:val="0"/>
          <w:color w:val="555555"/>
          <w:sz w:val="19"/>
        </w:rPr>
        <w:t>"저희가 아는 것은 학교에 선생이 없어진 지 두 번의 겨울이 지났다는 것, 그리고 아이들이 어른들의 신문을 글자도 모른 채 들여다본다는 것입니다."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(À voix très basse.) C'est ma phrase préférée de cette cote. Je ne l'avais pas dit à voix haute.</w:t>
      </w:r>
    </w:p>
    <w:p>
      <w:pPr>
        <w:spacing w:before="0" w:after="40" w:line="276" w:lineRule="auto"/>
        <w:ind w:left="595"/>
      </w:pPr>
      <w:r>
        <w:rPr>
          <w:rFonts w:ascii="Noto Sans KR" w:hAnsi="Noto Sans KR" w:eastAsia="Noto Sans KR" w:cs="Noto Sans KR"/>
          <w:b w:val="0"/>
          <w:i w:val="0"/>
          <w:color w:val="555555"/>
          <w:sz w:val="19"/>
        </w:rPr>
        <w:t>(아주 낮게.) 이 청구 기호 중 제가 제일 좋아하는 문장이에요. 소리 내어 말해 본 적은 없어요.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Nous voulons un maître chez nous. »</w:t>
      </w:r>
    </w:p>
    <w:p>
      <w:pPr>
        <w:spacing w:before="0" w:after="40" w:line="276" w:lineRule="auto"/>
        <w:ind w:left="595"/>
      </w:pPr>
      <w:r>
        <w:rPr>
          <w:rFonts w:ascii="Noto Sans KR" w:hAnsi="Noto Sans KR" w:eastAsia="Noto Sans KR" w:cs="Noto Sans KR"/>
          <w:b w:val="0"/>
          <w:i w:val="0"/>
          <w:color w:val="555555"/>
          <w:sz w:val="19"/>
        </w:rPr>
        <w:t>"저희는 저희 집에 선생 한 명을 원합니다."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Redis-le.</w:t>
      </w:r>
    </w:p>
    <w:p>
      <w:pPr>
        <w:spacing w:before="0" w:after="40" w:line="276" w:lineRule="auto"/>
        <w:ind w:left="595"/>
      </w:pPr>
      <w:r>
        <w:rPr>
          <w:rFonts w:ascii="Noto Sans KR" w:hAnsi="Noto Sans KR" w:eastAsia="Noto Sans KR" w:cs="Noto Sans KR"/>
          <w:b w:val="0"/>
          <w:i w:val="0"/>
          <w:color w:val="555555"/>
          <w:sz w:val="19"/>
        </w:rPr>
        <w:t>다시 읽어 봐.</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Nous voulons un maître chez nous. » Un maître. Avec un article. Singulier.</w:t>
      </w:r>
    </w:p>
    <w:p>
      <w:pPr>
        <w:spacing w:before="0" w:after="40" w:line="276" w:lineRule="auto"/>
        <w:ind w:left="595"/>
      </w:pPr>
      <w:r>
        <w:rPr>
          <w:rFonts w:ascii="Noto Sans KR" w:hAnsi="Noto Sans KR" w:eastAsia="Noto Sans KR" w:cs="Noto Sans KR"/>
          <w:b w:val="0"/>
          <w:i w:val="0"/>
          <w:color w:val="555555"/>
          <w:sz w:val="19"/>
        </w:rPr>
        <w:t>"저희는 저희 집에 선생 한 명을 원합니다." 선생 한 명. 관사가 붙고, 단수야.</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l'affiche dit « Nous voulons être maîtres chez nous ». Trois différences. Le verbe être qui n'est pas dans le texte. Le pluriel. L'article qui disparaît.</w:t>
      </w:r>
    </w:p>
    <w:p>
      <w:pPr>
        <w:spacing w:before="0" w:after="40" w:line="276" w:lineRule="auto"/>
        <w:ind w:left="595"/>
      </w:pPr>
      <w:r>
        <w:rPr>
          <w:rFonts w:ascii="Noto Sans KR" w:hAnsi="Noto Sans KR" w:eastAsia="Noto Sans KR" w:cs="Noto Sans KR"/>
          <w:b w:val="0"/>
          <w:i w:val="0"/>
          <w:color w:val="555555"/>
          <w:sz w:val="19"/>
        </w:rPr>
        <w:t>그리고 포스터는 "우리는 우리 집의 주인이 되길 원한다"라고 하지. 차이가 세 가지야. 원문에 없는 동사 être. 복수. 사라진 관사.</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sens passe de « envoyez-nous quelqu'un qui nous apprenne à lire » à « nous gouvernons chez nous ». La même ligne, et on a changé de siècle.</w:t>
      </w:r>
    </w:p>
    <w:p>
      <w:pPr>
        <w:spacing w:before="0" w:after="40" w:line="276" w:lineRule="auto"/>
        <w:ind w:left="595"/>
      </w:pPr>
      <w:r>
        <w:rPr>
          <w:rFonts w:ascii="Noto Sans KR" w:hAnsi="Noto Sans KR" w:eastAsia="Noto Sans KR" w:cs="Noto Sans KR"/>
          <w:b w:val="0"/>
          <w:i w:val="0"/>
          <w:color w:val="555555"/>
          <w:sz w:val="19"/>
        </w:rPr>
        <w:t>뜻이 "글 읽는 법을 가르쳐 줄 사람을 보내 주세요"에서 "우리가 우리 집을 다스린다"로 넘어갔어. 같은 줄인데 세기가 바뀌었네.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Lis la fin.</w:t>
      </w:r>
    </w:p>
    <w:p>
      <w:pPr>
        <w:spacing w:before="0" w:after="40" w:line="276" w:lineRule="auto"/>
        <w:ind w:left="595"/>
      </w:pPr>
      <w:r>
        <w:rPr>
          <w:rFonts w:ascii="Noto Sans KR" w:hAnsi="Noto Sans KR" w:eastAsia="Noto Sans KR" w:cs="Noto Sans KR"/>
          <w:b w:val="0"/>
          <w:i w:val="0"/>
          <w:color w:val="555555"/>
          <w:sz w:val="19"/>
        </w:rPr>
        <w:t>끝을 읽어.</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Pour le reste, le nom que vous donnerez à l'île, nous le prendrons quand les enfants sauront le lire. »</w:t>
      </w:r>
    </w:p>
    <w:p>
      <w:pPr>
        <w:spacing w:before="0" w:after="40" w:line="276" w:lineRule="auto"/>
        <w:ind w:left="595"/>
      </w:pPr>
      <w:r>
        <w:rPr>
          <w:rFonts w:ascii="Noto Sans KR" w:hAnsi="Noto Sans KR" w:eastAsia="Noto Sans KR" w:cs="Noto Sans KR"/>
          <w:b w:val="0"/>
          <w:i w:val="0"/>
          <w:color w:val="555555"/>
          <w:sz w:val="19"/>
        </w:rPr>
        <w:t>"그 밖의 것, 곧 장관님께서 섬에 붙여 주실 이름은 아이들이 읽을 줄 알게 되면 받아들이겠습니다."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long silence.) Ils ne demandent pas un nom. Ils demandent qu'on leur apprenne à le lire.</w:t>
      </w:r>
    </w:p>
    <w:p>
      <w:pPr>
        <w:spacing w:before="0" w:after="40" w:line="276" w:lineRule="auto"/>
        <w:ind w:left="595"/>
      </w:pPr>
      <w:r>
        <w:rPr>
          <w:rFonts w:ascii="Noto Sans KR" w:hAnsi="Noto Sans KR" w:eastAsia="Noto Sans KR" w:cs="Noto Sans KR"/>
          <w:b w:val="0"/>
          <w:i w:val="0"/>
          <w:color w:val="555555"/>
          <w:sz w:val="19"/>
        </w:rPr>
        <w:t>(긴 침묵.) 이름을 요구하는 게 아니야. 그 이름을 읽는 법을 가르쳐 달라는 거지.</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m'attendais à un manifeste. Je tiens la liste de courses d'une île.</w:t>
      </w:r>
    </w:p>
    <w:p>
      <w:pPr>
        <w:spacing w:before="0" w:after="40" w:line="276" w:lineRule="auto"/>
        <w:ind w:left="595"/>
      </w:pPr>
      <w:r>
        <w:rPr>
          <w:rFonts w:ascii="Noto Sans KR" w:hAnsi="Noto Sans KR" w:eastAsia="Noto Sans KR" w:cs="Noto Sans KR"/>
          <w:b w:val="0"/>
          <w:i w:val="0"/>
          <w:color w:val="555555"/>
          <w:sz w:val="19"/>
        </w:rPr>
        <w:t>선언문일 줄 알았는데. 섬 하나의 장보기 목록을 들고 있네.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liste de courses est un manifeste, quand les rayons sont vides.</w:t>
      </w:r>
    </w:p>
    <w:p>
      <w:pPr>
        <w:spacing w:before="0" w:after="40" w:line="276" w:lineRule="auto"/>
        <w:ind w:left="595"/>
      </w:pPr>
      <w:r>
        <w:rPr>
          <w:rFonts w:ascii="Noto Sans KR" w:hAnsi="Noto Sans KR" w:eastAsia="Noto Sans KR" w:cs="Noto Sans KR"/>
          <w:b w:val="0"/>
          <w:i w:val="0"/>
          <w:color w:val="555555"/>
          <w:sz w:val="19"/>
        </w:rPr>
        <w:t>선반이 비어 있으면 장보기 목록이 곧 선언문이지.</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Monsieur Pradier n'était pas négligent, vous savez. Il a résumé mille pièces en deux semaines, un hiver, parce qu'on lui retirait son bureau. Il a résumé comme on déménage : on jette les mots, on garde les cartons.</w:t>
      </w:r>
    </w:p>
    <w:p>
      <w:pPr>
        <w:spacing w:before="0" w:after="40" w:line="276" w:lineRule="auto"/>
        <w:ind w:left="595"/>
      </w:pPr>
      <w:r>
        <w:rPr>
          <w:rFonts w:ascii="Noto Sans KR" w:hAnsi="Noto Sans KR" w:eastAsia="Noto Sans KR" w:cs="Noto Sans KR"/>
          <w:b w:val="0"/>
          <w:i w:val="0"/>
          <w:color w:val="555555"/>
          <w:sz w:val="19"/>
        </w:rPr>
        <w:t>프라디에 씨가 태만했던 건 아니에요. 어느 겨울 사무실을 빼앗겨서 두 주 만에 천 장을 요약하셨어요. 이사하듯이 요약하신 거죠. 말은 버리고 상자만 남기면서.</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Je vais corriger la fiche. Tout de suite. Je prends une gomme et un crayon, et…</w:t>
      </w:r>
    </w:p>
    <w:p>
      <w:pPr>
        <w:spacing w:before="0" w:after="40" w:line="276" w:lineRule="auto"/>
        <w:ind w:left="595"/>
      </w:pPr>
      <w:r>
        <w:rPr>
          <w:rFonts w:ascii="Noto Sans KR" w:hAnsi="Noto Sans KR" w:eastAsia="Noto Sans KR" w:cs="Noto Sans KR"/>
          <w:b w:val="0"/>
          <w:i w:val="0"/>
          <w:color w:val="555555"/>
          <w:sz w:val="19"/>
        </w:rPr>
        <w:t>카드를 바로 고치겠어요. 지우개와 연필을 가져와서…</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Mauric, ne l'effacez pas.</w:t>
      </w:r>
    </w:p>
    <w:p>
      <w:pPr>
        <w:spacing w:before="0" w:after="40" w:line="276" w:lineRule="auto"/>
        <w:ind w:left="595"/>
      </w:pPr>
      <w:r>
        <w:rPr>
          <w:rFonts w:ascii="Noto Sans KR" w:hAnsi="Noto Sans KR" w:eastAsia="Noto Sans KR" w:cs="Noto Sans KR"/>
          <w:b w:val="0"/>
          <w:i w:val="0"/>
          <w:color w:val="555555"/>
          <w:sz w:val="19"/>
        </w:rPr>
        <w:t>모리크 씨, 지우지 마십시오.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Pardon ? Ce résumé est faux.</w:t>
      </w:r>
    </w:p>
    <w:p>
      <w:pPr>
        <w:spacing w:before="0" w:after="40" w:line="276" w:lineRule="auto"/>
        <w:ind w:left="595"/>
      </w:pPr>
      <w:r>
        <w:rPr>
          <w:rFonts w:ascii="Noto Sans KR" w:hAnsi="Noto Sans KR" w:eastAsia="Noto Sans KR" w:cs="Noto Sans KR"/>
          <w:b w:val="0"/>
          <w:i w:val="0"/>
          <w:color w:val="555555"/>
          <w:sz w:val="19"/>
        </w:rPr>
        <w:t>네? 그 요약은 틀렸는데요.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est faux, mais il a une histoire. Il a été écrit en 1974 par monsieur Pradier ; il a servi pendant cinquante ans ; il a fini sur une affiche. Si vous l'effacez, personne ne saura jamais comment l'erreur est née. Ajoutez dessous une note : date du jour, votre nom, et ceci : « La pièce porte : Nous voulons un maître chez nous. Le résumé ci-dessus est inexact. »</w:t>
      </w:r>
    </w:p>
    <w:p>
      <w:pPr>
        <w:spacing w:before="0" w:after="40" w:line="276" w:lineRule="auto"/>
        <w:ind w:left="595"/>
      </w:pPr>
      <w:r>
        <w:rPr>
          <w:rFonts w:ascii="Noto Sans KR" w:hAnsi="Noto Sans KR" w:eastAsia="Noto Sans KR" w:cs="Noto Sans KR"/>
          <w:b w:val="0"/>
          <w:i w:val="0"/>
          <w:color w:val="555555"/>
          <w:sz w:val="19"/>
        </w:rPr>
        <w:t>틀렸지만 역사가 있습니다. 1974년에 프라디에 씨가 쓰셨고, 오십 년 동안 쓰였고, 포스터가 됐죠. 지우면 오류가 어떻게 생겼는지 아무도 모르게 됩니다. 아래에 주석을 더해 주세요. 오늘 날짜, 성함, 그리고 이렇게. "원문에는 '우리 집에 선생 한 명을 원한다'로 쓰여 있다. 위의 요약은 부정확하다."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Une note de correction, datée et signée, sous la rédaction conservée. C'est la règle de l'historique ouvert, si je comprends bien.</w:t>
      </w:r>
    </w:p>
    <w:p>
      <w:pPr>
        <w:spacing w:before="0" w:after="40" w:line="276" w:lineRule="auto"/>
        <w:ind w:left="595"/>
      </w:pPr>
      <w:r>
        <w:rPr>
          <w:rFonts w:ascii="Noto Sans KR" w:hAnsi="Noto Sans KR" w:eastAsia="Noto Sans KR" w:cs="Noto Sans KR"/>
          <w:b w:val="0"/>
          <w:i w:val="0"/>
          <w:color w:val="555555"/>
          <w:sz w:val="19"/>
        </w:rPr>
        <w:t>날짜와 서명이 있는 정정 주석을 보존된 기존 문구 아래에 다는 거군요. 열린 이력의 규칙이네요, 제가 이해한 게 맞다면.</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as exporté Versailles à Aix.</w:t>
      </w:r>
    </w:p>
    <w:p>
      <w:pPr>
        <w:spacing w:before="0" w:after="40" w:line="276" w:lineRule="auto"/>
        <w:ind w:left="595"/>
      </w:pPr>
      <w:r>
        <w:rPr>
          <w:rFonts w:ascii="Noto Sans KR" w:hAnsi="Noto Sans KR" w:eastAsia="Noto Sans KR" w:cs="Noto Sans KR"/>
          <w:b w:val="0"/>
          <w:i w:val="0"/>
          <w:color w:val="555555"/>
          <w:sz w:val="19"/>
        </w:rPr>
        <w:t>베르사유를 엑스까지 수출했네.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exporté. Reconnu. Un répertoire est un historique qui s'ignore. Madame, pouvez-vous nous autoriser une copie certifiée de la pièce, recto verso, avec les signatures ?</w:t>
      </w:r>
    </w:p>
    <w:p>
      <w:pPr>
        <w:spacing w:before="0" w:after="40" w:line="276" w:lineRule="auto"/>
        <w:ind w:left="595"/>
      </w:pPr>
      <w:r>
        <w:rPr>
          <w:rFonts w:ascii="Noto Sans KR" w:hAnsi="Noto Sans KR" w:eastAsia="Noto Sans KR" w:cs="Noto Sans KR"/>
          <w:b w:val="0"/>
          <w:i w:val="0"/>
          <w:color w:val="555555"/>
          <w:sz w:val="19"/>
        </w:rPr>
        <w:t>수출이 아니야. 알아본 거지. 목록도 자기를 모르는 이력이니까. 모리크 씨, 서명까지 포함해서 앞뒷면을 인증 사본으로 만들도록 허가해 주실 수 있나요?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La direction doit signer. Je l'appelle. Elle comprendra : elle a toujours détesté ce résumé.</w:t>
      </w:r>
    </w:p>
    <w:p>
      <w:pPr>
        <w:spacing w:before="0" w:after="40" w:line="276" w:lineRule="auto"/>
        <w:ind w:left="595"/>
      </w:pPr>
      <w:r>
        <w:rPr>
          <w:rFonts w:ascii="Noto Sans KR" w:hAnsi="Noto Sans KR" w:eastAsia="Noto Sans KR" w:cs="Noto Sans KR"/>
          <w:b w:val="0"/>
          <w:i w:val="0"/>
          <w:color w:val="555555"/>
          <w:sz w:val="19"/>
        </w:rPr>
        <w:t>관장님이 서명하셔야 해요. 전화해 볼게요. 이해하실 거예요. 그 요약을 늘 싫어하셨거든요.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Julien, regarde les noms au bas. Je les lis. « Vantour, Marguerite, sa croix. Rivière, Eugène, sa croix. Lamy, Hilarion, sa croix. Cadet, Séraphin, signé de sa main. Sainte-Rose, Odile, sa croix. »</w:t>
      </w:r>
    </w:p>
    <w:p>
      <w:pPr>
        <w:spacing w:before="0" w:after="40" w:line="276" w:lineRule="auto"/>
        <w:ind w:left="595"/>
      </w:pPr>
      <w:r>
        <w:rPr>
          <w:rFonts w:ascii="Noto Sans KR" w:hAnsi="Noto Sans KR" w:eastAsia="Noto Sans KR" w:cs="Noto Sans KR"/>
          <w:b w:val="0"/>
          <w:i w:val="0"/>
          <w:color w:val="555555"/>
          <w:sz w:val="19"/>
        </w:rPr>
        <w:t>쥘리앵, 아래쪽 이름들을 봐. 읽을게. "방투르, 마르그리트, 그의 십자. 리비에르, 외젠, 그의 십자. 라미, 일라리옹, 그의 십자. 카데, 세라팽, 자필 서명. 생트로즈, 오딜, 그녀의 십자."</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Vantour, Rivière, Lamy, Cadet, Sainte-Rose. Les ancêtres de tous les chefs de parti de l'archipel sont sur la même page.</w:t>
      </w:r>
    </w:p>
    <w:p>
      <w:pPr>
        <w:spacing w:before="0" w:after="40" w:line="276" w:lineRule="auto"/>
        <w:ind w:left="595"/>
      </w:pPr>
      <w:r>
        <w:rPr>
          <w:rFonts w:ascii="Noto Sans KR" w:hAnsi="Noto Sans KR" w:eastAsia="Noto Sans KR" w:cs="Noto Sans KR"/>
          <w:b w:val="0"/>
          <w:i w:val="0"/>
          <w:color w:val="555555"/>
          <w:sz w:val="19"/>
        </w:rPr>
        <w:t>방투르, 리비에르, 라미, 카데, 생트로즈. 군도 정당 대표들의 조상이 전부 한 페이지에 있군.</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Ils ont tous demandé la même chose et personne ne le sait.</w:t>
      </w:r>
    </w:p>
    <w:p>
      <w:pPr>
        <w:spacing w:before="0" w:after="40" w:line="276" w:lineRule="auto"/>
        <w:ind w:left="595"/>
      </w:pPr>
      <w:r>
        <w:rPr>
          <w:rFonts w:ascii="Noto Sans KR" w:hAnsi="Noto Sans KR" w:eastAsia="Noto Sans KR" w:cs="Noto Sans KR"/>
          <w:b w:val="0"/>
          <w:i w:val="0"/>
          <w:color w:val="555555"/>
          <w:sz w:val="19"/>
        </w:rPr>
        <w:t>모두가 같은 걸 요구했는데 아무도 모르고 있어.</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à la première réunion, avant d'ouvrir la séance, on lira cette page à voix haute. Les noms d'abord.</w:t>
      </w:r>
    </w:p>
    <w:p>
      <w:pPr>
        <w:spacing w:before="0" w:after="40" w:line="276" w:lineRule="auto"/>
        <w:ind w:left="595"/>
      </w:pPr>
      <w:r>
        <w:rPr>
          <w:rFonts w:ascii="Noto Sans KR" w:hAnsi="Noto Sans KR" w:eastAsia="Noto Sans KR" w:cs="Noto Sans KR"/>
          <w:b w:val="0"/>
          <w:i w:val="0"/>
          <w:color w:val="555555"/>
          <w:sz w:val="19"/>
        </w:rPr>
        <w:t>그럼 첫 회의에서 개회하기 전에 이 페이지를 소리 내어 읽자. 이름부터.</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SANDRINE   </w:t>
      </w:r>
      <w:r>
        <w:rPr>
          <w:rFonts w:ascii="Noto Sans KR" w:hAnsi="Noto Sans KR" w:eastAsia="Noto Sans KR" w:cs="Noto Sans KR"/>
          <w:b w:val="0"/>
          <w:i w:val="0"/>
          <w:sz w:val="22"/>
        </w:rPr>
        <w:t>Je prépare la copie pour quatorze heures. Je dois la faire certifier par la conservatrice en chef. Elle déjeune encore.</w:t>
      </w:r>
    </w:p>
    <w:p>
      <w:pPr>
        <w:spacing w:before="0" w:after="40" w:line="276" w:lineRule="auto"/>
        <w:ind w:left="595"/>
      </w:pPr>
      <w:r>
        <w:rPr>
          <w:rFonts w:ascii="Noto Sans KR" w:hAnsi="Noto Sans KR" w:eastAsia="Noto Sans KR" w:cs="Noto Sans KR"/>
          <w:b w:val="0"/>
          <w:i w:val="0"/>
          <w:color w:val="555555"/>
          <w:sz w:val="19"/>
        </w:rPr>
        <w:t>14시까지 사본을 준비할게요. 수석 보존관의 인증을 받아야 하는데 점심 중이시거든요.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nous déjeunons aussi.</w:t>
      </w:r>
    </w:p>
    <w:p>
      <w:pPr>
        <w:spacing w:before="0" w:after="40" w:line="276" w:lineRule="auto"/>
        <w:ind w:left="595"/>
      </w:pPr>
      <w:r>
        <w:rPr>
          <w:rFonts w:ascii="Noto Sans KR" w:hAnsi="Noto Sans KR" w:eastAsia="Noto Sans KR" w:cs="Noto Sans KR"/>
          <w:b w:val="0"/>
          <w:i w:val="0"/>
          <w:color w:val="555555"/>
          <w:sz w:val="19"/>
        </w:rPr>
        <w:t>그럼 우리도 점심을 먹겠습니다.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singulier / le pluriel</w:t>
      </w:r>
      <w:r>
        <w:rPr>
          <w:rFonts w:ascii="Noto Sans KR" w:hAnsi="Noto Sans KR" w:eastAsia="Noto Sans KR" w:cs="Noto Sans KR"/>
          <w:b w:val="0"/>
          <w:i w:val="0"/>
          <w:color w:val="555555"/>
          <w:sz w:val="19"/>
        </w:rPr>
        <w:t xml:space="preserve">  —  단수 / 복수. 'un maître'와 'des maîtres'의 대비</w:t>
      </w:r>
    </w:p>
    <w:p>
      <w:pPr>
        <w:spacing w:before="0" w:after="0" w:line="276" w:lineRule="auto"/>
        <w:ind w:left="170"/>
        <w:shd w:val="clear" w:color="auto" w:fill="EEF1F7"/>
      </w:pPr>
      <w:r>
        <w:rPr>
          <w:rFonts w:ascii="Noto Sans KR" w:hAnsi="Noto Sans KR" w:eastAsia="Noto Sans KR" w:cs="Noto Sans KR"/>
          <w:b/>
          <w:i w:val="0"/>
          <w:sz w:val="19"/>
        </w:rPr>
        <w:t>• à voix basse / plus fort</w:t>
      </w:r>
      <w:r>
        <w:rPr>
          <w:rFonts w:ascii="Noto Sans KR" w:hAnsi="Noto Sans KR" w:eastAsia="Noto Sans KR" w:cs="Noto Sans KR"/>
          <w:b w:val="0"/>
          <w:i w:val="0"/>
          <w:color w:val="555555"/>
          <w:sz w:val="19"/>
        </w:rPr>
        <w:t xml:space="preserve">  —  낮은 목소리로 / 더 크게</w:t>
      </w:r>
    </w:p>
    <w:p>
      <w:pPr>
        <w:spacing w:before="0" w:after="0" w:line="276" w:lineRule="auto"/>
        <w:ind w:left="170"/>
        <w:shd w:val="clear" w:color="auto" w:fill="EEF1F7"/>
      </w:pPr>
      <w:r>
        <w:rPr>
          <w:rFonts w:ascii="Noto Sans KR" w:hAnsi="Noto Sans KR" w:eastAsia="Noto Sans KR" w:cs="Noto Sans KR"/>
          <w:b/>
          <w:i w:val="0"/>
          <w:sz w:val="19"/>
        </w:rPr>
        <w:t>• une note de correction</w:t>
      </w:r>
      <w:r>
        <w:rPr>
          <w:rFonts w:ascii="Noto Sans KR" w:hAnsi="Noto Sans KR" w:eastAsia="Noto Sans KR" w:cs="Noto Sans KR"/>
          <w:b w:val="0"/>
          <w:i w:val="0"/>
          <w:color w:val="555555"/>
          <w:sz w:val="19"/>
        </w:rPr>
        <w:t xml:space="preserve">  —  정정 주석. 틀린 내용을 지우지 않고 설명을 덧붙이는 방식</w:t>
      </w:r>
    </w:p>
    <w:p>
      <w:pPr>
        <w:spacing w:before="0" w:after="0" w:line="276" w:lineRule="auto"/>
        <w:ind w:left="170"/>
        <w:shd w:val="clear" w:color="auto" w:fill="EEF1F7"/>
      </w:pPr>
      <w:r>
        <w:rPr>
          <w:rFonts w:ascii="Noto Sans KR" w:hAnsi="Noto Sans KR" w:eastAsia="Noto Sans KR" w:cs="Noto Sans KR"/>
          <w:b/>
          <w:i w:val="0"/>
          <w:sz w:val="19"/>
        </w:rPr>
        <w:t>• un historique qui s'ignore</w:t>
      </w:r>
      <w:r>
        <w:rPr>
          <w:rFonts w:ascii="Noto Sans KR" w:hAnsi="Noto Sans KR" w:eastAsia="Noto Sans KR" w:cs="Noto Sans KR"/>
          <w:b w:val="0"/>
          <w:i w:val="0"/>
          <w:color w:val="555555"/>
          <w:sz w:val="19"/>
        </w:rPr>
        <w:t xml:space="preserve">  —  자기를 모르는 이력. 목록과 요약도 하나의 이력이라는 쥘리앵의 표현</w:t>
      </w:r>
    </w:p>
    <w:p>
      <w:pPr>
        <w:spacing w:before="0" w:after="0" w:line="276" w:lineRule="auto"/>
        <w:ind w:left="170"/>
        <w:shd w:val="clear" w:color="auto" w:fill="EEF1F7"/>
      </w:pPr>
      <w:r>
        <w:rPr>
          <w:rFonts w:ascii="Noto Sans KR" w:hAnsi="Noto Sans KR" w:eastAsia="Noto Sans KR" w:cs="Noto Sans KR"/>
          <w:b/>
          <w:i w:val="0"/>
          <w:sz w:val="19"/>
        </w:rPr>
        <w:t>• sa croix</w:t>
      </w:r>
      <w:r>
        <w:rPr>
          <w:rFonts w:ascii="Noto Sans KR" w:hAnsi="Noto Sans KR" w:eastAsia="Noto Sans KR" w:cs="Noto Sans KR"/>
          <w:b w:val="0"/>
          <w:i w:val="0"/>
          <w:color w:val="555555"/>
          <w:sz w:val="19"/>
        </w:rPr>
        <w:t xml:space="preserve">  —  그의 십자 표시. 글을 모르는 사람의 서명을 부르는 표현</w:t>
      </w:r>
    </w:p>
    <w:p>
      <w:pPr>
        <w:spacing w:before="0" w:after="0" w:line="276" w:lineRule="auto"/>
        <w:ind w:left="170"/>
        <w:shd w:val="clear" w:color="auto" w:fill="EEF1F7"/>
      </w:pPr>
      <w:r>
        <w:rPr>
          <w:rFonts w:ascii="Noto Sans KR" w:hAnsi="Noto Sans KR" w:eastAsia="Noto Sans KR" w:cs="Noto Sans KR"/>
          <w:b/>
          <w:i w:val="0"/>
          <w:sz w:val="19"/>
        </w:rPr>
        <w:t>• c'est la règle de l'historique ouvert</w:t>
      </w:r>
      <w:r>
        <w:rPr>
          <w:rFonts w:ascii="Noto Sans KR" w:hAnsi="Noto Sans KR" w:eastAsia="Noto Sans KR" w:cs="Noto Sans KR"/>
          <w:b w:val="0"/>
          <w:i w:val="0"/>
          <w:color w:val="555555"/>
          <w:sz w:val="19"/>
        </w:rPr>
        <w:t xml:space="preserve">  —  열린 이력의 규칙이다. 3부 의정서의 원칙 인용</w:t>
      </w:r>
    </w:p>
    <w:p>
      <w:pPr>
        <w:spacing w:before="0" w:after="0" w:line="276" w:lineRule="auto"/>
        <w:ind w:left="170"/>
        <w:shd w:val="clear" w:color="auto" w:fill="EEF1F7"/>
      </w:pPr>
      <w:r>
        <w:rPr>
          <w:rFonts w:ascii="Noto Sans KR" w:hAnsi="Noto Sans KR" w:eastAsia="Noto Sans KR" w:cs="Noto Sans KR"/>
          <w:b/>
          <w:i w:val="0"/>
          <w:sz w:val="19"/>
        </w:rPr>
        <w:t>• la même chose et personne ne le sait</w:t>
      </w:r>
      <w:r>
        <w:rPr>
          <w:rFonts w:ascii="Noto Sans KR" w:hAnsi="Noto Sans KR" w:eastAsia="Noto Sans KR" w:cs="Noto Sans KR"/>
          <w:b w:val="0"/>
          <w:i w:val="0"/>
          <w:color w:val="555555"/>
          <w:sz w:val="19"/>
        </w:rPr>
        <w:t xml:space="preserve">  —  같은 것인데 아무도 모른다. 'tout le monde'와 'personne'의 대비 구조</w:t>
      </w:r>
    </w:p>
    <w:p>
      <w:pPr>
        <w:spacing w:before="280" w:after="100" w:line="276" w:lineRule="auto"/>
        <w:pBdr>
          <w:bottom w:val="single" w:sz="6" w:space="1" w:color="8A1C2B"/>
        </w:pBdr>
      </w:pPr>
      <w:r>
        <w:rPr>
          <w:rFonts w:ascii="Noto Sans KR" w:hAnsi="Noto Sans KR" w:eastAsia="Noto Sans KR" w:cs="Noto Sans KR"/>
          <w:b/>
          <w:i w:val="0"/>
          <w:color w:val="1F2A44"/>
          <w:sz w:val="26"/>
        </w:rPr>
        <w:t>바농 치즈 — LE CHARIOT DE BANON</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SERVEUSE   </w:t>
      </w:r>
      <w:r>
        <w:rPr>
          <w:rFonts w:ascii="Noto Sans KR" w:hAnsi="Noto Sans KR" w:eastAsia="Noto Sans KR" w:cs="Noto Sans KR"/>
          <w:b w:val="0"/>
          <w:i w:val="0"/>
          <w:sz w:val="22"/>
        </w:rPr>
        <w:t>Le chariot de Provence, messieurs-dames. Du banon à la feuille de châtaignier, un picodon, de la brousse du Rove, une tomme d'Arles. Je vous laisse regarder.</w:t>
      </w:r>
    </w:p>
    <w:p>
      <w:pPr>
        <w:spacing w:before="0" w:after="40" w:line="276" w:lineRule="auto"/>
        <w:ind w:left="595"/>
      </w:pPr>
      <w:r>
        <w:rPr>
          <w:rFonts w:ascii="Noto Sans KR" w:hAnsi="Noto Sans KR" w:eastAsia="Noto Sans KR" w:cs="Noto Sans KR"/>
          <w:b w:val="0"/>
          <w:i w:val="0"/>
          <w:color w:val="555555"/>
          <w:sz w:val="19"/>
        </w:rPr>
        <w:t>프로방스 카트입니다. 밤나무 잎에 싼 바농, 피코동, 루브의 부르스, 아를의 톰입니다. 둘러보세요.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brousse du Rove, c'est chez moi. Ma grand-mère en mettait dans tout, même dans les raviolis du dimanche.</w:t>
      </w:r>
    </w:p>
    <w:p>
      <w:pPr>
        <w:spacing w:before="0" w:after="40" w:line="276" w:lineRule="auto"/>
        <w:ind w:left="595"/>
      </w:pPr>
      <w:r>
        <w:rPr>
          <w:rFonts w:ascii="Noto Sans KR" w:hAnsi="Noto Sans KR" w:eastAsia="Noto Sans KR" w:cs="Noto Sans KR"/>
          <w:b w:val="0"/>
          <w:i w:val="0"/>
          <w:color w:val="555555"/>
          <w:sz w:val="19"/>
        </w:rPr>
        <w:t>루브의 부르스는 우리 동네 거야. 할머니는 일요일 라비올리에도 넣으셨어.</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prends le banon. Je n'ai jamais vu un fromage emballé dans une enveloppe de feuilles.</w:t>
      </w:r>
    </w:p>
    <w:p>
      <w:pPr>
        <w:spacing w:before="0" w:after="40" w:line="276" w:lineRule="auto"/>
        <w:ind w:left="595"/>
      </w:pPr>
      <w:r>
        <w:rPr>
          <w:rFonts w:ascii="Noto Sans KR" w:hAnsi="Noto Sans KR" w:eastAsia="Noto Sans KR" w:cs="Noto Sans KR"/>
          <w:b w:val="0"/>
          <w:i w:val="0"/>
          <w:color w:val="555555"/>
          <w:sz w:val="19"/>
        </w:rPr>
        <w:t>전 바농으로 하죠. 잎 봉투에 싸인 치즈는 처음 봅니다.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SERVEUSE   </w:t>
      </w:r>
      <w:r>
        <w:rPr>
          <w:rFonts w:ascii="Noto Sans KR" w:hAnsi="Noto Sans KR" w:eastAsia="Noto Sans KR" w:cs="Noto Sans KR"/>
          <w:b w:val="0"/>
          <w:i w:val="0"/>
          <w:sz w:val="22"/>
        </w:rPr>
        <w:t>Les feuilles de châtaignier sont ficelées au raphia. On le déballe, on le lit, comme une lettre.</w:t>
      </w:r>
    </w:p>
    <w:p>
      <w:pPr>
        <w:spacing w:before="0" w:after="40" w:line="276" w:lineRule="auto"/>
        <w:ind w:left="595"/>
      </w:pPr>
      <w:r>
        <w:rPr>
          <w:rFonts w:ascii="Noto Sans KR" w:hAnsi="Noto Sans KR" w:eastAsia="Noto Sans KR" w:cs="Noto Sans KR"/>
          <w:b w:val="0"/>
          <w:i w:val="0"/>
          <w:color w:val="555555"/>
          <w:sz w:val="19"/>
        </w:rPr>
        <w:t>밤나무 잎은 라피아 끈으로 묶어요. 편지처럼 풀어서 읽는 거죠.</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Ma grand-mère disait qu'on juge un fromage à la façon dont il résiste au couteau. Le banon ne résiste pas, il se rend à la cuillère.</w:t>
      </w:r>
    </w:p>
    <w:p>
      <w:pPr>
        <w:spacing w:before="0" w:after="40" w:line="276" w:lineRule="auto"/>
        <w:ind w:left="595"/>
      </w:pPr>
      <w:r>
        <w:rPr>
          <w:rFonts w:ascii="Noto Sans KR" w:hAnsi="Noto Sans KR" w:eastAsia="Noto Sans KR" w:cs="Noto Sans KR"/>
          <w:b w:val="0"/>
          <w:i w:val="0"/>
          <w:color w:val="555555"/>
          <w:sz w:val="19"/>
        </w:rPr>
        <w:t>할머니는 치즈를 칼에 버티는 정도로 판단한다고 하셨어. 바농은 버티지 않고 숟가락에 항복해.</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Hier, une cuillère a réglé un dîner. Aujourd'hui, une cuillère va régler un fromage. Madeleine aurait applaudi.</w:t>
      </w:r>
    </w:p>
    <w:p>
      <w:pPr>
        <w:spacing w:before="0" w:after="40" w:line="276" w:lineRule="auto"/>
        <w:ind w:left="595"/>
      </w:pPr>
      <w:r>
        <w:rPr>
          <w:rFonts w:ascii="Noto Sans KR" w:hAnsi="Noto Sans KR" w:eastAsia="Noto Sans KR" w:cs="Noto Sans KR"/>
          <w:b w:val="0"/>
          <w:i w:val="0"/>
          <w:color w:val="555555"/>
          <w:sz w:val="19"/>
        </w:rPr>
        <w:t>어제는 국자가 만찬을 해결했고 오늘은 숟가락이 치즈를 해결하겠네. 마들렌이 박수 쳤겠다.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penses toujours à la même chose : l'ordre.</w:t>
      </w:r>
    </w:p>
    <w:p>
      <w:pPr>
        <w:spacing w:before="0" w:after="40" w:line="276" w:lineRule="auto"/>
        <w:ind w:left="595"/>
      </w:pPr>
      <w:r>
        <w:rPr>
          <w:rFonts w:ascii="Noto Sans KR" w:hAnsi="Noto Sans KR" w:eastAsia="Noto Sans KR" w:cs="Noto Sans KR"/>
          <w:b w:val="0"/>
          <w:i w:val="0"/>
          <w:color w:val="555555"/>
          <w:sz w:val="19"/>
        </w:rPr>
        <w:t>넌 늘 같은 걸 생각하네. 순서.</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Hier, on a déplacé le rang de l'espace vers le temps. Aujourd'hui, la question est passée de « qui sommes-nous ? » à « que nous manque-t-il ? ». Les deux déplacent le problème, et ils le rendent soluble.</w:t>
      </w:r>
    </w:p>
    <w:p>
      <w:pPr>
        <w:spacing w:before="0" w:after="40" w:line="276" w:lineRule="auto"/>
        <w:ind w:left="595"/>
      </w:pPr>
      <w:r>
        <w:rPr>
          <w:rFonts w:ascii="Noto Sans KR" w:hAnsi="Noto Sans KR" w:eastAsia="Noto Sans KR" w:cs="Noto Sans KR"/>
          <w:b w:val="0"/>
          <w:i w:val="0"/>
          <w:color w:val="555555"/>
          <w:sz w:val="19"/>
        </w:rPr>
        <w:t>어제는 서열을 공간에서 시간으로 옮겼어. 오늘은 질문이 "우리는 누구인가?"에서 "우리에게 무엇이 부족한가?"로 넘어갔고. 둘 다 문제를 옮겨서 풀 수 있게 만들었지.</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demain ?</w:t>
      </w:r>
    </w:p>
    <w:p>
      <w:pPr>
        <w:spacing w:before="0" w:after="40" w:line="276" w:lineRule="auto"/>
        <w:ind w:left="595"/>
      </w:pPr>
      <w:r>
        <w:rPr>
          <w:rFonts w:ascii="Noto Sans KR" w:hAnsi="Noto Sans KR" w:eastAsia="Noto Sans KR" w:cs="Noto Sans KR"/>
          <w:b w:val="0"/>
          <w:i w:val="0"/>
          <w:color w:val="555555"/>
          <w:sz w:val="19"/>
        </w:rPr>
        <w:t>그럼 내일은?</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Demain, je ne sais pas encore. Mais je sens venir la grammaire : les temps des verbes. Va savoir pourquoi.</w:t>
      </w:r>
    </w:p>
    <w:p>
      <w:pPr>
        <w:spacing w:before="0" w:after="40" w:line="276" w:lineRule="auto"/>
        <w:ind w:left="595"/>
      </w:pPr>
      <w:r>
        <w:rPr>
          <w:rFonts w:ascii="Noto Sans KR" w:hAnsi="Noto Sans KR" w:eastAsia="Noto Sans KR" w:cs="Noto Sans KR"/>
          <w:b w:val="0"/>
          <w:i w:val="0"/>
          <w:color w:val="555555"/>
          <w:sz w:val="19"/>
        </w:rPr>
        <w:t>내일은 아직 모르겠어. 하지만 문법이 다가오는 느낌이야. 동사의 시제 말이지. 왜인지는 모르겠지만.</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fromage à lire, voilà un plat pour moi. (Il compose un numéro.) Valcourt ? Je vous mets sur haut-parleur, je suis à une table avec une cartomancienne de fromages.</w:t>
      </w:r>
    </w:p>
    <w:p>
      <w:pPr>
        <w:spacing w:before="0" w:after="40" w:line="276" w:lineRule="auto"/>
        <w:ind w:left="595"/>
      </w:pPr>
      <w:r>
        <w:rPr>
          <w:rFonts w:ascii="Noto Sans KR" w:hAnsi="Noto Sans KR" w:eastAsia="Noto Sans KR" w:cs="Noto Sans KR"/>
          <w:b w:val="0"/>
          <w:i w:val="0"/>
          <w:color w:val="555555"/>
          <w:sz w:val="19"/>
        </w:rPr>
        <w:t>읽는 치즈라니 제 취향이네요. (그가 번호를 누른다.) 발쿠르 대사님? 스피커로 돌리겠습니다. 치즈 점쟁이가 있는 식탁에 있거든요.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(Au téléphone, bruit d'aéroport.) Orly, porte six, un café tiède et la voix d'un garçon qui a trouvé quelque chose. Parle.</w:t>
      </w:r>
    </w:p>
    <w:p>
      <w:pPr>
        <w:spacing w:before="0" w:after="40" w:line="276" w:lineRule="auto"/>
        <w:ind w:left="595"/>
      </w:pPr>
      <w:r>
        <w:rPr>
          <w:rFonts w:ascii="Noto Sans KR" w:hAnsi="Noto Sans KR" w:eastAsia="Noto Sans KR" w:cs="Noto Sans KR"/>
          <w:b w:val="0"/>
          <w:i w:val="0"/>
          <w:color w:val="555555"/>
          <w:sz w:val="19"/>
        </w:rPr>
        <w:t>(전화로, 공항 소음.) 오를리 6번 게이트, 미지근한 커피, 그리고 뭔가 찾아낸 청년의 목소리. 말해 보게.</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Nous avons trouvé la pétition de 1946. Ils ne demandent pas « d'être maîtres chez eux ». Ils demandent « un maître chez eux ». Un instituteur. Et à la fin : « le nom que vous donnerez à l'île, nous le prendrons quand les enfants sauront le lire ».</w:t>
      </w:r>
    </w:p>
    <w:p>
      <w:pPr>
        <w:spacing w:before="0" w:after="40" w:line="276" w:lineRule="auto"/>
        <w:ind w:left="595"/>
      </w:pPr>
      <w:r>
        <w:rPr>
          <w:rFonts w:ascii="Noto Sans KR" w:hAnsi="Noto Sans KR" w:eastAsia="Noto Sans KR" w:cs="Noto Sans KR"/>
          <w:b w:val="0"/>
          <w:i w:val="0"/>
          <w:color w:val="555555"/>
          <w:sz w:val="19"/>
        </w:rPr>
        <w:t>1946년 청원을 찾았습니다. "자기 집의 주인이 되기를" 청하지 않아요. "자기 집의 선생 한 명"을 청합니다. 교사요. 끝에는 이렇게 씌어 있어요. "장관님께서 섬에 붙여 주실 이름은 아이들이 읽을 줄 알게 되면 받아들이겠습니다."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(Un silence assez long.) Voilà. Ce sont des cahiers, ces papiers-là. Julien, je vais te raconter une histoire courte, mon avion embarque dans vingt minutes.</w:t>
      </w:r>
    </w:p>
    <w:p>
      <w:pPr>
        <w:spacing w:before="0" w:after="40" w:line="276" w:lineRule="auto"/>
        <w:ind w:left="595"/>
      </w:pPr>
      <w:r>
        <w:rPr>
          <w:rFonts w:ascii="Noto Sans KR" w:hAnsi="Noto Sans KR" w:eastAsia="Noto Sans KR" w:cs="Noto Sans KR"/>
          <w:b w:val="0"/>
          <w:i w:val="0"/>
          <w:color w:val="555555"/>
          <w:sz w:val="19"/>
        </w:rPr>
        <w:t>(꽤 긴 침묵.) 그렇군. 그건 '공책'일세, 그런 문서들은. 쥘리앵, 짧은 이야기를 해 주마. 내 비행기는 20분 뒤에 탑승이거든.</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écoute.</w:t>
      </w:r>
    </w:p>
    <w:p>
      <w:pPr>
        <w:spacing w:before="0" w:after="40" w:line="276" w:lineRule="auto"/>
        <w:ind w:left="595"/>
      </w:pPr>
      <w:r>
        <w:rPr>
          <w:rFonts w:ascii="Noto Sans KR" w:hAnsi="Noto Sans KR" w:eastAsia="Noto Sans KR" w:cs="Noto Sans KR"/>
          <w:b w:val="0"/>
          <w:i w:val="0"/>
          <w:color w:val="555555"/>
          <w:sz w:val="19"/>
        </w:rPr>
        <w:t>듣고 있습니다.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Janvier 1789. Le roi convoque les États généraux, et il demande à chaque paroisse, à chaque corporation, d'écrire ses doléances. Ce sont les cahiers de doléances. Des dizaines de milliers, on les retrouve encore dans les archives.</w:t>
      </w:r>
    </w:p>
    <w:p>
      <w:pPr>
        <w:spacing w:before="0" w:after="40" w:line="276" w:lineRule="auto"/>
        <w:ind w:left="595"/>
      </w:pPr>
      <w:r>
        <w:rPr>
          <w:rFonts w:ascii="Noto Sans KR" w:hAnsi="Noto Sans KR" w:eastAsia="Noto Sans KR" w:cs="Noto Sans KR"/>
          <w:b w:val="0"/>
          <w:i w:val="0"/>
          <w:color w:val="555555"/>
          <w:sz w:val="19"/>
        </w:rPr>
        <w:t>1789년 1월. 왕이 삼부회를 소집하면서 모든 교구와 동업 조합에 불만 사항을 적어 내라고 한다네. 그게 '불만 사항 공책'이지. 수만 권이고, 지금도 문서고에서 발견되네.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On les cite toujours dans les manuels comme l'annonce de la Révolution.</w:t>
      </w:r>
    </w:p>
    <w:p>
      <w:pPr>
        <w:spacing w:before="0" w:after="40" w:line="276" w:lineRule="auto"/>
        <w:ind w:left="595"/>
      </w:pPr>
      <w:r>
        <w:rPr>
          <w:rFonts w:ascii="Noto Sans KR" w:hAnsi="Noto Sans KR" w:eastAsia="Noto Sans KR" w:cs="Noto Sans KR"/>
          <w:b w:val="0"/>
          <w:i w:val="0"/>
          <w:color w:val="555555"/>
          <w:sz w:val="19"/>
        </w:rPr>
        <w:t>교과서에서는 늘 혁명의 예고처럼 인용하죠.</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Mademoiselle, ils ne l'annoncent pas. Lisez-les : on y parle de routes, de sel, de pain, de la dîme, de la justice trop loin, des pigeons du seigneur qui mangent les semences. On y trouve un maître d'école, des fois. Peu de théorie de la souveraineté. Et l'immense majorité demande au roi de réformer, pas de s'effacer.</w:t>
      </w:r>
    </w:p>
    <w:p>
      <w:pPr>
        <w:spacing w:before="0" w:after="40" w:line="276" w:lineRule="auto"/>
        <w:ind w:left="595"/>
      </w:pPr>
      <w:r>
        <w:rPr>
          <w:rFonts w:ascii="Noto Sans KR" w:hAnsi="Noto Sans KR" w:eastAsia="Noto Sans KR" w:cs="Noto Sans KR"/>
          <w:b w:val="0"/>
          <w:i w:val="0"/>
          <w:color w:val="555555"/>
          <w:sz w:val="19"/>
        </w:rPr>
        <w:t>아가씨, 예고하지 않는다네. 읽어 보게. 길, 소금, 빵, 십일조, 너무 먼 재판소, 씨앗을 먹어 치우는 영주의 비둘기 이야기가 나와. 이따금 학교 선생도 있고. 주권 이론은 거의 없어. 그리고 압도적 다수가 왕에게 사라지라는 게 아니라 개혁하라고 청하지.</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Révolution les a lus autrement.</w:t>
      </w:r>
    </w:p>
    <w:p>
      <w:pPr>
        <w:spacing w:before="0" w:after="40" w:line="276" w:lineRule="auto"/>
        <w:ind w:left="595"/>
      </w:pPr>
      <w:r>
        <w:rPr>
          <w:rFonts w:ascii="Noto Sans KR" w:hAnsi="Noto Sans KR" w:eastAsia="Noto Sans KR" w:cs="Noto Sans KR"/>
          <w:b w:val="0"/>
          <w:i w:val="0"/>
          <w:color w:val="555555"/>
          <w:sz w:val="19"/>
        </w:rPr>
        <w:t>그런데 혁명은 다르게 읽었군요.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Elle les a lus comme une demande de constitution, parce qu'elle avait besoin de lire cela. Les gens avaient répondu à une autre question que celle qu'on leur faisait lire. Écris cela, mon garçon : un peuple ne répond jamais à la question qu'on lui pose. Il répond à celle qu'il se pose.</w:t>
      </w:r>
    </w:p>
    <w:p>
      <w:pPr>
        <w:spacing w:before="0" w:after="40" w:line="276" w:lineRule="auto"/>
        <w:ind w:left="595"/>
      </w:pPr>
      <w:r>
        <w:rPr>
          <w:rFonts w:ascii="Noto Sans KR" w:hAnsi="Noto Sans KR" w:eastAsia="Noto Sans KR" w:cs="Noto Sans KR"/>
          <w:b w:val="0"/>
          <w:i w:val="0"/>
          <w:color w:val="555555"/>
          <w:sz w:val="19"/>
        </w:rPr>
        <w:t>헌법을 달라는 요구로 읽었지. 그렇게 읽을 필요가 있었으니까. 사람들은 읽으라고 내민 질문과 다른 질문에 답했던 거야. 적어 두게, 젊은이. 민중은 자기에게 던져진 질문에 답하지 않는다. 자기가 스스로 던지는 질문에 답한다.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la question de Saint-Aubin que se posent les gens, c'est…</w:t>
      </w:r>
    </w:p>
    <w:p>
      <w:pPr>
        <w:spacing w:before="0" w:after="40" w:line="276" w:lineRule="auto"/>
        <w:ind w:left="595"/>
      </w:pPr>
      <w:r>
        <w:rPr>
          <w:rFonts w:ascii="Noto Sans KR" w:hAnsi="Noto Sans KR" w:eastAsia="Noto Sans KR" w:cs="Noto Sans KR"/>
          <w:b w:val="0"/>
          <w:i w:val="0"/>
          <w:color w:val="555555"/>
          <w:sz w:val="19"/>
        </w:rPr>
        <w:t>그럼 생토뱅 사람들이 스스로 던지는 질문은…</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Celle de la pétition. Qui leur apprendra à lire, qui soignera leurs enfants, qui les conduira en bateau. Tu as raison de n'avoir pas mis ces choses dans la ligne. Mais tu te dois de les mettre au tout début de la négociation. Le premier point de l'ordre du jour.</w:t>
      </w:r>
    </w:p>
    <w:p>
      <w:pPr>
        <w:spacing w:before="0" w:after="40" w:line="276" w:lineRule="auto"/>
        <w:ind w:left="595"/>
      </w:pPr>
      <w:r>
        <w:rPr>
          <w:rFonts w:ascii="Noto Sans KR" w:hAnsi="Noto Sans KR" w:eastAsia="Noto Sans KR" w:cs="Noto Sans KR"/>
          <w:b w:val="0"/>
          <w:i w:val="0"/>
          <w:color w:val="555555"/>
          <w:sz w:val="19"/>
        </w:rPr>
        <w:t>청원의 질문이지. 누가 글 읽는 법을 가르치고, 누가 아이들을 치료하고, 누가 배로 데려다주는가. 그것들을 줄에 넣지 않은 건 옳아. 하지만 협상의 맨 처음에 넣을 의무가 있네. 의제의 첫 항목으로.</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Dans la notice : « Quelle que soit votre réponse, la négociation commence par ce que vous demandez depuis 1884 : l'école, la santé, le bateau. »</w:t>
      </w:r>
    </w:p>
    <w:p>
      <w:pPr>
        <w:spacing w:before="0" w:after="40" w:line="276" w:lineRule="auto"/>
        <w:ind w:left="595"/>
      </w:pPr>
      <w:r>
        <w:rPr>
          <w:rFonts w:ascii="Noto Sans KR" w:hAnsi="Noto Sans KR" w:eastAsia="Noto Sans KR" w:cs="Noto Sans KR"/>
          <w:b w:val="0"/>
          <w:i w:val="0"/>
          <w:color w:val="555555"/>
          <w:sz w:val="19"/>
        </w:rPr>
        <w:t>안내문에 쓰겠습니다. "어떤 답을 하시든, 협상은 1884년부터 여러분이 요구해 온 것, 학교와 보건과 배로 시작한다."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Ne dis pas « quelle que soit votre réponse ». Si le non perd son école, ce n'est plus un non libre. Dis : « Dans tous les cas ». Plus sec.</w:t>
      </w:r>
    </w:p>
    <w:p>
      <w:pPr>
        <w:spacing w:before="0" w:after="40" w:line="276" w:lineRule="auto"/>
        <w:ind w:left="595"/>
      </w:pPr>
      <w:r>
        <w:rPr>
          <w:rFonts w:ascii="Noto Sans KR" w:hAnsi="Noto Sans KR" w:eastAsia="Noto Sans KR" w:cs="Noto Sans KR"/>
          <w:b w:val="0"/>
          <w:i w:val="0"/>
          <w:color w:val="555555"/>
          <w:sz w:val="19"/>
        </w:rPr>
        <w:t>'어떤 답을 하시든'이라고 쓰지 말게. '아니오'가 학교를 잃으면 자유로운 '아니오'가 아니야. "모든 경우에"라고 쓰게. 더 건조하게.</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Dans tous les cas, ce qui est demandé depuis 1884 sera à l'ordre du jour. » Je mets « est inscrit ». Au présent. Le futur est une promesse que quelqu'un d'autre tiendra.</w:t>
      </w:r>
    </w:p>
    <w:p>
      <w:pPr>
        <w:spacing w:before="0" w:after="40" w:line="276" w:lineRule="auto"/>
        <w:ind w:left="595"/>
      </w:pPr>
      <w:r>
        <w:rPr>
          <w:rFonts w:ascii="Noto Sans KR" w:hAnsi="Noto Sans KR" w:eastAsia="Noto Sans KR" w:cs="Noto Sans KR"/>
          <w:b w:val="0"/>
          <w:i w:val="0"/>
          <w:color w:val="555555"/>
          <w:sz w:val="19"/>
        </w:rPr>
        <w:t>"모든 경우에, 1884년부터 요구된 것은 의제에 오른다." '오른다'를 현재형으로요. 미래형은 다른 사람이 지켜야 할 약속이니까요.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Tiens, tu vois, tu apprends tout seul. Je dois y aller. Cadeau : le banon vient d'une ville de la Haute-Provence, et il n'y a pas de meilleur fromage pour une lettre.</w:t>
      </w:r>
    </w:p>
    <w:p>
      <w:pPr>
        <w:spacing w:before="0" w:after="40" w:line="276" w:lineRule="auto"/>
        <w:ind w:left="595"/>
      </w:pPr>
      <w:r>
        <w:rPr>
          <w:rFonts w:ascii="Noto Sans KR" w:hAnsi="Noto Sans KR" w:eastAsia="Noto Sans KR" w:cs="Noto Sans KR"/>
          <w:b w:val="0"/>
          <w:i w:val="0"/>
          <w:color w:val="555555"/>
          <w:sz w:val="19"/>
        </w:rPr>
        <w:t>그것 봐, 혼자서도 배우는군. 이제 가야 해. 선물 하나. 바농은 오트프로방스의 마을에서 나오는데 편지에 어울리는 치즈로는 그만한 게 없어.</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Bon vol, monsieur l'ambassadeur. Ma parole, ma voix.</w:t>
      </w:r>
    </w:p>
    <w:p>
      <w:pPr>
        <w:spacing w:before="0" w:after="40" w:line="276" w:lineRule="auto"/>
        <w:ind w:left="595"/>
      </w:pPr>
      <w:r>
        <w:rPr>
          <w:rFonts w:ascii="Noto Sans KR" w:hAnsi="Noto Sans KR" w:eastAsia="Noto Sans KR" w:cs="Noto Sans KR"/>
          <w:b w:val="0"/>
          <w:i w:val="0"/>
          <w:color w:val="555555"/>
          <w:sz w:val="19"/>
        </w:rPr>
        <w:t>좋은 비행 되세요, 대사님. 제 말, 제 목소리로 약속합니다.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Et ta plume. N'oublie pas la plume.</w:t>
      </w:r>
    </w:p>
    <w:p>
      <w:pPr>
        <w:spacing w:before="0" w:after="40" w:line="276" w:lineRule="auto"/>
        <w:ind w:left="595"/>
      </w:pPr>
      <w:r>
        <w:rPr>
          <w:rFonts w:ascii="Noto Sans KR" w:hAnsi="Noto Sans KR" w:eastAsia="Noto Sans KR" w:cs="Noto Sans KR"/>
          <w:b w:val="0"/>
          <w:i w:val="0"/>
          <w:color w:val="555555"/>
          <w:sz w:val="19"/>
        </w:rPr>
        <w:t>그리고 자네의 펜도. 펜을 잊지 말게.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doléance</w:t>
      </w:r>
      <w:r>
        <w:rPr>
          <w:rFonts w:ascii="Noto Sans KR" w:hAnsi="Noto Sans KR" w:eastAsia="Noto Sans KR" w:cs="Noto Sans KR"/>
          <w:b w:val="0"/>
          <w:i w:val="0"/>
          <w:color w:val="555555"/>
          <w:sz w:val="19"/>
        </w:rPr>
        <w:t xml:space="preserve">  —  불만, 호소. 구체제의 'cahier de doléances'는 불만을 기록한 공책</w:t>
      </w:r>
    </w:p>
    <w:p>
      <w:pPr>
        <w:spacing w:before="0" w:after="0" w:line="276" w:lineRule="auto"/>
        <w:ind w:left="170"/>
        <w:shd w:val="clear" w:color="auto" w:fill="EEF1F7"/>
      </w:pPr>
      <w:r>
        <w:rPr>
          <w:rFonts w:ascii="Noto Sans KR" w:hAnsi="Noto Sans KR" w:eastAsia="Noto Sans KR" w:cs="Noto Sans KR"/>
          <w:b/>
          <w:i w:val="0"/>
          <w:sz w:val="19"/>
        </w:rPr>
        <w:t>• la dîme</w:t>
      </w:r>
      <w:r>
        <w:rPr>
          <w:rFonts w:ascii="Noto Sans KR" w:hAnsi="Noto Sans KR" w:eastAsia="Noto Sans KR" w:cs="Noto Sans KR"/>
          <w:b w:val="0"/>
          <w:i w:val="0"/>
          <w:color w:val="555555"/>
          <w:sz w:val="19"/>
        </w:rPr>
        <w:t xml:space="preserve">  —  십일조. 교회가 농산물에 부과하던 세금</w:t>
      </w:r>
    </w:p>
    <w:p>
      <w:pPr>
        <w:spacing w:before="0" w:after="0" w:line="276" w:lineRule="auto"/>
        <w:ind w:left="170"/>
        <w:shd w:val="clear" w:color="auto" w:fill="EEF1F7"/>
      </w:pPr>
      <w:r>
        <w:rPr>
          <w:rFonts w:ascii="Noto Sans KR" w:hAnsi="Noto Sans KR" w:eastAsia="Noto Sans KR" w:cs="Noto Sans KR"/>
          <w:b/>
          <w:i w:val="0"/>
          <w:sz w:val="19"/>
        </w:rPr>
        <w:t>• lire autrement</w:t>
      </w:r>
      <w:r>
        <w:rPr>
          <w:rFonts w:ascii="Noto Sans KR" w:hAnsi="Noto Sans KR" w:eastAsia="Noto Sans KR" w:cs="Noto Sans KR"/>
          <w:b w:val="0"/>
          <w:i w:val="0"/>
          <w:color w:val="555555"/>
          <w:sz w:val="19"/>
        </w:rPr>
        <w:t xml:space="preserve">  —  다르게 읽다. 같은 텍스트를 다른 필요에 따라 해석하다</w:t>
      </w:r>
    </w:p>
    <w:p>
      <w:pPr>
        <w:spacing w:before="0" w:after="0" w:line="276" w:lineRule="auto"/>
        <w:ind w:left="170"/>
        <w:shd w:val="clear" w:color="auto" w:fill="EEF1F7"/>
      </w:pPr>
      <w:r>
        <w:rPr>
          <w:rFonts w:ascii="Noto Sans KR" w:hAnsi="Noto Sans KR" w:eastAsia="Noto Sans KR" w:cs="Noto Sans KR"/>
          <w:b/>
          <w:i w:val="0"/>
          <w:sz w:val="19"/>
        </w:rPr>
        <w:t>• répondre à la question qu'on se pose</w:t>
      </w:r>
      <w:r>
        <w:rPr>
          <w:rFonts w:ascii="Noto Sans KR" w:hAnsi="Noto Sans KR" w:eastAsia="Noto Sans KR" w:cs="Noto Sans KR"/>
          <w:b w:val="0"/>
          <w:i w:val="0"/>
          <w:color w:val="555555"/>
          <w:sz w:val="19"/>
        </w:rPr>
        <w:t xml:space="preserve">  —  스스로 던지는 질문에 답하다. 발쿠르의 이 화의 핵심 문장</w:t>
      </w:r>
    </w:p>
    <w:p>
      <w:pPr>
        <w:spacing w:before="0" w:after="0" w:line="276" w:lineRule="auto"/>
        <w:ind w:left="170"/>
        <w:shd w:val="clear" w:color="auto" w:fill="EEF1F7"/>
      </w:pPr>
      <w:r>
        <w:rPr>
          <w:rFonts w:ascii="Noto Sans KR" w:hAnsi="Noto Sans KR" w:eastAsia="Noto Sans KR" w:cs="Noto Sans KR"/>
          <w:b/>
          <w:i w:val="0"/>
          <w:sz w:val="19"/>
        </w:rPr>
        <w:t>• tu te dois de + 부정사</w:t>
      </w:r>
      <w:r>
        <w:rPr>
          <w:rFonts w:ascii="Noto Sans KR" w:hAnsi="Noto Sans KR" w:eastAsia="Noto Sans KR" w:cs="Noto Sans KR"/>
          <w:b w:val="0"/>
          <w:i w:val="0"/>
          <w:color w:val="555555"/>
          <w:sz w:val="19"/>
        </w:rPr>
        <w:t xml:space="preserve">  —  ~할 의무가 있다. 'se devoir de'는 도덕적 책무를 가리킨다</w:t>
      </w:r>
    </w:p>
    <w:p>
      <w:pPr>
        <w:spacing w:before="0" w:after="0" w:line="276" w:lineRule="auto"/>
        <w:ind w:left="170"/>
        <w:shd w:val="clear" w:color="auto" w:fill="EEF1F7"/>
      </w:pPr>
      <w:r>
        <w:rPr>
          <w:rFonts w:ascii="Noto Sans KR" w:hAnsi="Noto Sans KR" w:eastAsia="Noto Sans KR" w:cs="Noto Sans KR"/>
          <w:b/>
          <w:i w:val="0"/>
          <w:sz w:val="19"/>
        </w:rPr>
        <w:t>• dans tous les cas</w:t>
      </w:r>
      <w:r>
        <w:rPr>
          <w:rFonts w:ascii="Noto Sans KR" w:hAnsi="Noto Sans KR" w:eastAsia="Noto Sans KR" w:cs="Noto Sans KR"/>
          <w:b w:val="0"/>
          <w:i w:val="0"/>
          <w:color w:val="555555"/>
          <w:sz w:val="19"/>
        </w:rPr>
        <w:t xml:space="preserve">  —  모든 경우에. 'quelle que soit votre réponse'보다 단정적이어서 '아니오'에게 불이익이 없다</w:t>
      </w:r>
    </w:p>
    <w:p>
      <w:pPr>
        <w:spacing w:before="0" w:after="0" w:line="276" w:lineRule="auto"/>
        <w:ind w:left="170"/>
        <w:shd w:val="clear" w:color="auto" w:fill="EEF1F7"/>
      </w:pPr>
      <w:r>
        <w:rPr>
          <w:rFonts w:ascii="Noto Sans KR" w:hAnsi="Noto Sans KR" w:eastAsia="Noto Sans KR" w:cs="Noto Sans KR"/>
          <w:b/>
          <w:i w:val="0"/>
          <w:sz w:val="19"/>
        </w:rPr>
        <w:t>• le futur est une promesse que quelqu'un d'autre tiendra</w:t>
      </w:r>
      <w:r>
        <w:rPr>
          <w:rFonts w:ascii="Noto Sans KR" w:hAnsi="Noto Sans KR" w:eastAsia="Noto Sans KR" w:cs="Noto Sans KR"/>
          <w:b w:val="0"/>
          <w:i w:val="0"/>
          <w:color w:val="555555"/>
          <w:sz w:val="19"/>
        </w:rPr>
        <w:t xml:space="preserve">  —  미래형은 다른 사람이 지킬 약속이다. 4-4의 주제 예고</w:t>
      </w:r>
    </w:p>
    <w:p>
      <w:pPr>
        <w:spacing w:before="280" w:after="100" w:line="276" w:lineRule="auto"/>
        <w:pBdr>
          <w:bottom w:val="single" w:sz="6" w:space="1" w:color="8A1C2B"/>
        </w:pBdr>
      </w:pPr>
      <w:r>
        <w:rPr>
          <w:rFonts w:ascii="Noto Sans KR" w:hAnsi="Noto Sans KR" w:eastAsia="Noto Sans KR" w:cs="Noto Sans KR"/>
          <w:b/>
          <w:i w:val="0"/>
          <w:color w:val="1F2A44"/>
          <w:sz w:val="26"/>
        </w:rPr>
        <w:t>대장의 이름들 — LE REGISTRE ET LES NOMS</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Quinze heures vingt. La copie certifiée est dans ma sacoche : recto, verso, signatures, tampon de la direction. J'ai aussi photographié la page de garde avec le tampon d'origine, au cas où.</w:t>
      </w:r>
    </w:p>
    <w:p>
      <w:pPr>
        <w:spacing w:before="0" w:after="40" w:line="276" w:lineRule="auto"/>
        <w:ind w:left="595"/>
      </w:pPr>
      <w:r>
        <w:rPr>
          <w:rFonts w:ascii="Noto Sans KR" w:hAnsi="Noto Sans KR" w:eastAsia="Noto Sans KR" w:cs="Noto Sans KR"/>
          <w:b w:val="0"/>
          <w:i w:val="0"/>
          <w:color w:val="555555"/>
          <w:sz w:val="19"/>
        </w:rPr>
        <w:t>15시 20분. 인증 사본은 가방에 있어. 앞면, 뒷면, 서명, 관장 도장까지. 만약을 위해 원래 도장이 찍힌 표지도 촬영해 뒀어.</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(Message.) « Le haut-commissaire convoque demain à neuf heures, à l'évêché de Port-Aubin, trois délégations : les partis, l'Église, la chambre de commerce. Ordre du jour : la déclaration annexée à la question. Elle compte quatorze verbes au futur. Chacun veut en changer un différent. Je vous veux sur place. »</w:t>
      </w:r>
    </w:p>
    <w:p>
      <w:pPr>
        <w:spacing w:before="0" w:after="40" w:line="276" w:lineRule="auto"/>
        <w:ind w:left="595"/>
      </w:pPr>
      <w:r>
        <w:rPr>
          <w:rFonts w:ascii="Noto Sans KR" w:hAnsi="Noto Sans KR" w:eastAsia="Noto Sans KR" w:cs="Noto Sans KR"/>
          <w:b w:val="0"/>
          <w:i w:val="0"/>
          <w:color w:val="555555"/>
          <w:sz w:val="19"/>
        </w:rPr>
        <w:t>(문자.) "고등판무관이 내일 아침 9시 포르오뱅 주교관에 세 대표단을 소집합니다. 정당, 교회, 상공회의소. 의제는 질문에 딸린 선언문. 동사가 미래형으로 열네 개 있고, 각자 서로 다른 동사를 바꾸려 합니다. 현장에 와 주셔야겠습니다."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Quatorze verbes au futur. Camille, le vol de vingt-trois heures. Nous serons à Port-Aubin à cinq heures du matin, heure locale.</w:t>
      </w:r>
    </w:p>
    <w:p>
      <w:pPr>
        <w:spacing w:before="0" w:after="40" w:line="276" w:lineRule="auto"/>
        <w:ind w:left="595"/>
      </w:pPr>
      <w:r>
        <w:rPr>
          <w:rFonts w:ascii="Noto Sans KR" w:hAnsi="Noto Sans KR" w:eastAsia="Noto Sans KR" w:cs="Noto Sans KR"/>
          <w:b w:val="0"/>
          <w:i w:val="0"/>
          <w:color w:val="555555"/>
          <w:sz w:val="19"/>
        </w:rPr>
        <w:t>미래형 동사가 열네 개라니. 카미유, 23시 비행기야. 현지 시간 새벽 5시에 포르오뱅에 도착해.</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prends la place couloir. Si on doit dormir dans un avion, autant avoir un endroit où mettre les jambes.</w:t>
      </w:r>
    </w:p>
    <w:p>
      <w:pPr>
        <w:spacing w:before="0" w:after="40" w:line="276" w:lineRule="auto"/>
        <w:ind w:left="595"/>
      </w:pPr>
      <w:r>
        <w:rPr>
          <w:rFonts w:ascii="Noto Sans KR" w:hAnsi="Noto Sans KR" w:eastAsia="Noto Sans KR" w:cs="Noto Sans KR"/>
          <w:b w:val="0"/>
          <w:i w:val="0"/>
          <w:color w:val="555555"/>
          <w:sz w:val="19"/>
        </w:rPr>
        <w:t>난 통로 좌석으로 할게. 비행기에서 자야 한다면 다리 놓을 곳은 있어야지.</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Appelle madame Vantour. Elle est à Paris encore, ou sur la route de l'aéroport ?</w:t>
      </w:r>
    </w:p>
    <w:p>
      <w:pPr>
        <w:spacing w:before="0" w:after="40" w:line="276" w:lineRule="auto"/>
        <w:ind w:left="595"/>
      </w:pPr>
      <w:r>
        <w:rPr>
          <w:rFonts w:ascii="Noto Sans KR" w:hAnsi="Noto Sans KR" w:eastAsia="Noto Sans KR" w:cs="Noto Sans KR"/>
          <w:b w:val="0"/>
          <w:i w:val="0"/>
          <w:color w:val="555555"/>
          <w:sz w:val="19"/>
        </w:rPr>
        <w:t>방투르 시장님께 전화해. 아직 파리에 계시니, 아니면 공항에 가는 길이니?</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(Au téléphone.) À l'aéroport. J'embarque à seize heures. Je vous écoute, monsieur Delorme.</w:t>
      </w:r>
    </w:p>
    <w:p>
      <w:pPr>
        <w:spacing w:before="0" w:after="40" w:line="276" w:lineRule="auto"/>
        <w:ind w:left="595"/>
      </w:pPr>
      <w:r>
        <w:rPr>
          <w:rFonts w:ascii="Noto Sans KR" w:hAnsi="Noto Sans KR" w:eastAsia="Noto Sans KR" w:cs="Noto Sans KR"/>
          <w:b w:val="0"/>
          <w:i w:val="0"/>
          <w:color w:val="555555"/>
          <w:sz w:val="19"/>
        </w:rPr>
        <w:t>(전화로.) 공항입니다. 16시에 탑승해요. 말씀하세요, 들로름 실장님.</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Nous avons lu la pétition. Elle dit « un maître chez nous ». Votre grand-mère avait raison. Et sa croix est sur la page.</w:t>
      </w:r>
    </w:p>
    <w:p>
      <w:pPr>
        <w:spacing w:before="0" w:after="40" w:line="276" w:lineRule="auto"/>
        <w:ind w:left="595"/>
      </w:pPr>
      <w:r>
        <w:rPr>
          <w:rFonts w:ascii="Noto Sans KR" w:hAnsi="Noto Sans KR" w:eastAsia="Noto Sans KR" w:cs="Noto Sans KR"/>
          <w:b w:val="0"/>
          <w:i w:val="0"/>
          <w:color w:val="555555"/>
          <w:sz w:val="19"/>
        </w:rPr>
        <w:t>청원을 읽었습니다. "우리 집에 선생 한 명"이라고 쓰여 있어요. 할머님이 옳으셨습니다. 그리고 할머님의 십자도 그 페이지에 있습니다.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(Un souffle.) Marguerite. Elle s'appelait Marguerite. Elle disait que sa croix était un petit arbre, pas un signe.</w:t>
      </w:r>
    </w:p>
    <w:p>
      <w:pPr>
        <w:spacing w:before="0" w:after="40" w:line="276" w:lineRule="auto"/>
        <w:ind w:left="595"/>
      </w:pPr>
      <w:r>
        <w:rPr>
          <w:rFonts w:ascii="Noto Sans KR" w:hAnsi="Noto Sans KR" w:eastAsia="Noto Sans KR" w:cs="Noto Sans KR"/>
          <w:b w:val="0"/>
          <w:i w:val="0"/>
          <w:color w:val="555555"/>
          <w:sz w:val="19"/>
        </w:rPr>
        <w:t>(숨을 들이쉬며.) 마르그리트였어요. 할머니는 당신의 십자가 표시가 아니라 작은 나무라고 하셨죠.</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je dois vous demander quelque chose de difficile. Pouvez-vous appeler monsieur Lamy ? Le Front a imprimé l'affiche avec cette phrase. Je voudrais lui parler avant qu'il ne la colle plus largement.</w:t>
      </w:r>
    </w:p>
    <w:p>
      <w:pPr>
        <w:spacing w:before="0" w:after="40" w:line="276" w:lineRule="auto"/>
        <w:ind w:left="595"/>
      </w:pPr>
      <w:r>
        <w:rPr>
          <w:rFonts w:ascii="Noto Sans KR" w:hAnsi="Noto Sans KR" w:eastAsia="Noto Sans KR" w:cs="Noto Sans KR"/>
          <w:b w:val="0"/>
          <w:i w:val="0"/>
          <w:color w:val="555555"/>
          <w:sz w:val="19"/>
        </w:rPr>
        <w:t>시장님, 어려운 부탁을 드려야겠습니다. 라미 씨에게 전화해 주실 수 있나요? 전선이 그 문장으로 포스터를 찍었습니다. 더 널리 붙이기 전에 이야기하고 싶습니다.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VANTOUR   </w:t>
      </w:r>
      <w:r>
        <w:rPr>
          <w:rFonts w:ascii="Noto Sans KR" w:hAnsi="Noto Sans KR" w:eastAsia="Noto Sans KR" w:cs="Noto Sans KR"/>
          <w:b w:val="0"/>
          <w:i w:val="0"/>
          <w:sz w:val="22"/>
        </w:rPr>
        <w:t>Ce n'est pas difficile. C'est son arrière-grand-père, sur la page, n'est-ce pas ? Je vous le passe : il est dans mon bureau.</w:t>
      </w:r>
    </w:p>
    <w:p>
      <w:pPr>
        <w:spacing w:before="0" w:after="40" w:line="276" w:lineRule="auto"/>
        <w:ind w:left="595"/>
      </w:pPr>
      <w:r>
        <w:rPr>
          <w:rFonts w:ascii="Noto Sans KR" w:hAnsi="Noto Sans KR" w:eastAsia="Noto Sans KR" w:cs="Noto Sans KR"/>
          <w:b w:val="0"/>
          <w:i w:val="0"/>
          <w:color w:val="555555"/>
          <w:sz w:val="19"/>
        </w:rPr>
        <w:t>어렵지 않아요. 그 페이지에 라미 씨의 증조할아버지가 있죠? 연결해 드릴게요. 제 사무실에 있습니다.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(Une voix tendue.) Monsieur Delorme. Je sais pourquoi vous appelez. Vous allez me dire que l'affiche est fausse.</w:t>
      </w:r>
    </w:p>
    <w:p>
      <w:pPr>
        <w:spacing w:before="0" w:after="40" w:line="276" w:lineRule="auto"/>
        <w:ind w:left="595"/>
      </w:pPr>
      <w:r>
        <w:rPr>
          <w:rFonts w:ascii="Noto Sans KR" w:hAnsi="Noto Sans KR" w:eastAsia="Noto Sans KR" w:cs="Noto Sans KR"/>
          <w:b w:val="0"/>
          <w:i w:val="0"/>
          <w:color w:val="555555"/>
          <w:sz w:val="19"/>
        </w:rPr>
        <w:t>(팽팽한 목소리로.) 들로름 실장님. 왜 전화하셨는지 압니다. 포스터가 거짓이라고 하시려는 거겠죠.</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fausse, monsieur Lamy. Mal lue. Je vous envoie la photo de la pièce. Lisez la dernière ligne, et regardez le bas de la page.</w:t>
      </w:r>
    </w:p>
    <w:p>
      <w:pPr>
        <w:spacing w:before="0" w:after="40" w:line="276" w:lineRule="auto"/>
        <w:ind w:left="595"/>
      </w:pPr>
      <w:r>
        <w:rPr>
          <w:rFonts w:ascii="Noto Sans KR" w:hAnsi="Noto Sans KR" w:eastAsia="Noto Sans KR" w:cs="Noto Sans KR"/>
          <w:b w:val="0"/>
          <w:i w:val="0"/>
          <w:color w:val="555555"/>
          <w:sz w:val="19"/>
        </w:rPr>
        <w:t>거짓이 아닙니다, 라미 씨. 잘못 읽힌 겁니다. 문서 사진을 보내 드리겠습니다. 마지막 줄을 읽으시고 페이지 아래를 보세요.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(Après un long moment.) « Nous voulons un maître chez nous. » Hilarion Lamy, sa croix. Mon arrière-grand-père. Il m'est arrivé de me demander s'il savait écrire. Voilà. Il ne savait pas.</w:t>
      </w:r>
    </w:p>
    <w:p>
      <w:pPr>
        <w:spacing w:before="0" w:after="40" w:line="276" w:lineRule="auto"/>
        <w:ind w:left="595"/>
      </w:pPr>
      <w:r>
        <w:rPr>
          <w:rFonts w:ascii="Noto Sans KR" w:hAnsi="Noto Sans KR" w:eastAsia="Noto Sans KR" w:cs="Noto Sans KR"/>
          <w:b w:val="0"/>
          <w:i w:val="0"/>
          <w:color w:val="555555"/>
          <w:sz w:val="19"/>
        </w:rPr>
        <w:t>(한참 뒤에.) "우리 집에 선생 한 명을 원한다." 일라리옹 라미, 그의 십자. 제 증조할아버지예요. 글을 쓸 줄 아셨을까 궁금했던 적이 있어요. 이제 알겠네요. 모르셨군요.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ne savait pas, et il a demandé qu'on apprenne à ses enfants. Je ne vous demande pas de renoncer à votre idée, monsieur Lamy. Je vous demande de ne pas la faire signer par des gens qui demandaient autre chose.</w:t>
      </w:r>
    </w:p>
    <w:p>
      <w:pPr>
        <w:spacing w:before="0" w:after="40" w:line="276" w:lineRule="auto"/>
        <w:ind w:left="595"/>
      </w:pPr>
      <w:r>
        <w:rPr>
          <w:rFonts w:ascii="Noto Sans KR" w:hAnsi="Noto Sans KR" w:eastAsia="Noto Sans KR" w:cs="Noto Sans KR"/>
          <w:b w:val="0"/>
          <w:i w:val="0"/>
          <w:color w:val="555555"/>
          <w:sz w:val="19"/>
        </w:rPr>
        <w:t>모르셨고, 자식들에게 가르쳐 달라고 청하셨죠. 라미 씨의 생각을 포기하라는 게 아닙니다. 다른 걸 청하던 사람들에게 그 생각의 서명을 시키지 말아 달라는 겁니다.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Mon parti veut que Saint-Aubin soit maître chez lui, c'est vrai. C'est une conviction, pas une citation. Je ne retire pas l'affiche pour les gens qui l'ont aimée. Je la corrige. Je la ferai coller à côté, avec la vraie phrase et l'ancienne. Les deux.</w:t>
      </w:r>
    </w:p>
    <w:p>
      <w:pPr>
        <w:spacing w:before="0" w:after="40" w:line="276" w:lineRule="auto"/>
        <w:ind w:left="595"/>
      </w:pPr>
      <w:r>
        <w:rPr>
          <w:rFonts w:ascii="Noto Sans KR" w:hAnsi="Noto Sans KR" w:eastAsia="Noto Sans KR" w:cs="Noto Sans KR"/>
          <w:b w:val="0"/>
          <w:i w:val="0"/>
          <w:color w:val="555555"/>
          <w:sz w:val="19"/>
        </w:rPr>
        <w:t>우리 당은 생토뱅이 자기 집의 주인이 되길 바랍니다, 맞아요. 그건 신념이지 인용이 아니에요. 포스터를 좋아한 사람들을 위해 떼지는 않겠습니다. 고치겠어요. 옆에 진짜 문장과 옛 문장을 함께 붙이겠습니다. 둘 다요.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deux, c'est un historique. C'est la meilleure réponse que j'aurais pu rêver.</w:t>
      </w:r>
    </w:p>
    <w:p>
      <w:pPr>
        <w:spacing w:before="0" w:after="40" w:line="276" w:lineRule="auto"/>
        <w:ind w:left="595"/>
      </w:pPr>
      <w:r>
        <w:rPr>
          <w:rFonts w:ascii="Noto Sans KR" w:hAnsi="Noto Sans KR" w:eastAsia="Noto Sans KR" w:cs="Noto Sans KR"/>
          <w:b w:val="0"/>
          <w:i w:val="0"/>
          <w:color w:val="555555"/>
          <w:sz w:val="19"/>
        </w:rPr>
        <w:t>둘 다라면 이력이군요. 제가 꿈꿀 수 있는 가장 좋은 답입니다.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LAMY   </w:t>
      </w:r>
      <w:r>
        <w:rPr>
          <w:rFonts w:ascii="Noto Sans KR" w:hAnsi="Noto Sans KR" w:eastAsia="Noto Sans KR" w:cs="Noto Sans KR"/>
          <w:b w:val="0"/>
          <w:i w:val="0"/>
          <w:sz w:val="22"/>
        </w:rPr>
        <w:t>Je viendrai demain à la table de l'évêché. Mais à une condition : on lit cette page avant tout, et c'est moi qui lis mon arrière-grand-père.</w:t>
      </w:r>
    </w:p>
    <w:p>
      <w:pPr>
        <w:spacing w:before="0" w:after="40" w:line="276" w:lineRule="auto"/>
        <w:ind w:left="595"/>
      </w:pPr>
      <w:r>
        <w:rPr>
          <w:rFonts w:ascii="Noto Sans KR" w:hAnsi="Noto Sans KR" w:eastAsia="Noto Sans KR" w:cs="Noto Sans KR"/>
          <w:b w:val="0"/>
          <w:i w:val="0"/>
          <w:color w:val="555555"/>
          <w:sz w:val="19"/>
        </w:rPr>
        <w:t>내일 주교관 식탁에 오겠습니다. 한 가지 조건이에요. 무엇보다 먼저 이 페이지를 읽고, 제 증조할아버지는 제가 읽습니다.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Accordé. Chacun lira son nom.</w:t>
      </w:r>
    </w:p>
    <w:p>
      <w:pPr>
        <w:spacing w:before="0" w:after="40" w:line="276" w:lineRule="auto"/>
        <w:ind w:left="595"/>
      </w:pPr>
      <w:r>
        <w:rPr>
          <w:rFonts w:ascii="Noto Sans KR" w:hAnsi="Noto Sans KR" w:eastAsia="Noto Sans KR" w:cs="Noto Sans KR"/>
          <w:b w:val="0"/>
          <w:i w:val="0"/>
          <w:color w:val="555555"/>
          <w:sz w:val="19"/>
        </w:rPr>
        <w:t>승낙합니다. 각자 자기 이름을 읽는 겁니다.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 Jour vingt-deux. Nolwenn Garrec, 41 ans, ancienne directrice de la stratégie chez Valois, onze campagnes référendaires sur trois continents, aucune condamnation. Elle sait ce que vaut un tampon. Deuxième vague préparée pour demain : une rumeur “si le oui passe, les retraites seront gelées”. Dites à la table de demain qu'ils auront des rumeurs avant d'avoir des textes. »</w:t>
      </w:r>
    </w:p>
    <w:p>
      <w:pPr>
        <w:spacing w:before="0" w:after="40" w:line="276" w:lineRule="auto"/>
        <w:ind w:left="595"/>
      </w:pPr>
      <w:r>
        <w:rPr>
          <w:rFonts w:ascii="Noto Sans KR" w:hAnsi="Noto Sans KR" w:eastAsia="Noto Sans KR" w:cs="Noto Sans KR"/>
          <w:b w:val="0"/>
          <w:i w:val="0"/>
          <w:color w:val="555555"/>
          <w:sz w:val="19"/>
        </w:rPr>
        <w:t>(문자.) "22일째. 놀웬 가렉, 41세, 전 발루아 전략 이사, 세 대륙 열한 차례 주민투표 캠페인, 유죄 판결 없음. 도장이 얼마짜리인지 아는 사람입니다. 내일 두 번째 물결이 준비됨. '예가 통과되면 연금이 동결된다'는 소문. 내일 식탁에 말씀하세요. 그들은 문서보다 소문을 먼저 갖게 될 겁니다."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retraites. Elles ont déjà la rumeur écrite. Nous n'avons pas encore le texte.</w:t>
      </w:r>
    </w:p>
    <w:p>
      <w:pPr>
        <w:spacing w:before="0" w:after="40" w:line="276" w:lineRule="auto"/>
        <w:ind w:left="595"/>
      </w:pPr>
      <w:r>
        <w:rPr>
          <w:rFonts w:ascii="Noto Sans KR" w:hAnsi="Noto Sans KR" w:eastAsia="Noto Sans KR" w:cs="Noto Sans KR"/>
          <w:b w:val="0"/>
          <w:i w:val="0"/>
          <w:color w:val="555555"/>
          <w:sz w:val="19"/>
        </w:rPr>
        <w:t>연금이라니. 그쪽은 소문을 이미 써 놨는데 우리는 아직 글이 없어.</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(Message.) « Papa, ma prof dit que “cahier” vient de “quaternus”, quatre feuilles pliées. Quatre feuilles, c'est tout ce qu'il faut pour demander une école ? »</w:t>
      </w:r>
    </w:p>
    <w:p>
      <w:pPr>
        <w:spacing w:before="0" w:after="40" w:line="276" w:lineRule="auto"/>
        <w:ind w:left="595"/>
      </w:pPr>
      <w:r>
        <w:rPr>
          <w:rFonts w:ascii="Noto Sans KR" w:hAnsi="Noto Sans KR" w:eastAsia="Noto Sans KR" w:cs="Noto Sans KR"/>
          <w:b w:val="0"/>
          <w:i w:val="0"/>
          <w:color w:val="555555"/>
          <w:sz w:val="19"/>
        </w:rPr>
        <w:t>(문자.) "아빠, 선생님이 'cahier(공책)'는 '쿼터르누스', 네 장을 접은 것에서 왔대요. 학교를 청하는 데 필요한 건 네 장이 전부예요?"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Dis-lui : « Il en a fallu neuf feuilles et deux cent douze noms. Mais la ligne qui compte tient en six mots. »</w:t>
      </w:r>
    </w:p>
    <w:p>
      <w:pPr>
        <w:spacing w:before="0" w:after="40" w:line="276" w:lineRule="auto"/>
        <w:ind w:left="595"/>
      </w:pPr>
      <w:r>
        <w:rPr>
          <w:rFonts w:ascii="Noto Sans KR" w:hAnsi="Noto Sans KR" w:eastAsia="Noto Sans KR" w:cs="Noto Sans KR"/>
          <w:b w:val="0"/>
          <w:i w:val="0"/>
          <w:color w:val="555555"/>
          <w:sz w:val="19"/>
        </w:rPr>
        <w:t>이렇게 답해 줘. "아홉 장과 이름 이백열둘이 필요했단다. 하지만 중요한 줄은 여섯 단어야."</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Nous voulons un maître chez nous. » Six mots.</w:t>
      </w:r>
    </w:p>
    <w:p>
      <w:pPr>
        <w:spacing w:before="0" w:after="40" w:line="276" w:lineRule="auto"/>
        <w:ind w:left="595"/>
      </w:pPr>
      <w:r>
        <w:rPr>
          <w:rFonts w:ascii="Noto Sans KR" w:hAnsi="Noto Sans KR" w:eastAsia="Noto Sans KR" w:cs="Noto Sans KR"/>
          <w:b w:val="0"/>
          <w:i w:val="0"/>
          <w:color w:val="555555"/>
          <w:sz w:val="19"/>
        </w:rPr>
        <w:t>"Nous voulons un maître chez nous." 여섯 단어네.</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Six mots contre douze et vingt-cinq. Va comprendre qui écrit le mieux.</w:t>
      </w:r>
    </w:p>
    <w:p>
      <w:pPr>
        <w:spacing w:before="0" w:after="40" w:line="276" w:lineRule="auto"/>
        <w:ind w:left="595"/>
      </w:pPr>
      <w:r>
        <w:rPr>
          <w:rFonts w:ascii="Noto Sans KR" w:hAnsi="Noto Sans KR" w:eastAsia="Noto Sans KR" w:cs="Noto Sans KR"/>
          <w:b w:val="0"/>
          <w:i w:val="0"/>
          <w:color w:val="555555"/>
          <w:sz w:val="19"/>
        </w:rPr>
        <w:t>여섯 단어 대 열둘, 스물다섯. 누가 가장 잘 쓰는지 알 만하지.</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dire qu'ils n'ont pas signé de leur nom. Ils ont signé de leur croix.</w:t>
      </w:r>
    </w:p>
    <w:p>
      <w:pPr>
        <w:spacing w:before="0" w:after="40" w:line="276" w:lineRule="auto"/>
        <w:ind w:left="595"/>
      </w:pPr>
      <w:r>
        <w:rPr>
          <w:rFonts w:ascii="Noto Sans KR" w:hAnsi="Noto Sans KR" w:eastAsia="Noto Sans KR" w:cs="Noto Sans KR"/>
          <w:b w:val="0"/>
          <w:i w:val="0"/>
          <w:color w:val="555555"/>
          <w:sz w:val="19"/>
        </w:rPr>
        <w:t>이름으로 서명하지도 않았는데. 십자로 서명했는데.</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faut toujours aller voir la pièce. On rentre ?</w:t>
      </w:r>
    </w:p>
    <w:p>
      <w:pPr>
        <w:spacing w:before="0" w:after="40" w:line="276" w:lineRule="auto"/>
        <w:ind w:left="595"/>
      </w:pPr>
      <w:r>
        <w:rPr>
          <w:rFonts w:ascii="Noto Sans KR" w:hAnsi="Noto Sans KR" w:eastAsia="Noto Sans KR" w:cs="Noto Sans KR"/>
          <w:b w:val="0"/>
          <w:i w:val="0"/>
          <w:color w:val="555555"/>
          <w:sz w:val="19"/>
        </w:rPr>
        <w:t>항상 현물을 보러 가야 해. 돌아갈까?</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On rentre. Allons chercher les valises, et ne perds pas le banon.</w:t>
      </w:r>
    </w:p>
    <w:p>
      <w:pPr>
        <w:spacing w:before="0" w:after="40" w:line="276" w:lineRule="auto"/>
        <w:ind w:left="595"/>
      </w:pPr>
      <w:r>
        <w:rPr>
          <w:rFonts w:ascii="Noto Sans KR" w:hAnsi="Noto Sans KR" w:eastAsia="Noto Sans KR" w:cs="Noto Sans KR"/>
          <w:b w:val="0"/>
          <w:i w:val="0"/>
          <w:color w:val="555555"/>
          <w:sz w:val="19"/>
        </w:rPr>
        <w:t>돌아가자. 짐 가지러 가고 바농은 잃어버리지 마.</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avant qu'il ne la colle plus largement</w:t>
      </w:r>
      <w:r>
        <w:rPr>
          <w:rFonts w:ascii="Noto Sans KR" w:hAnsi="Noto Sans KR" w:eastAsia="Noto Sans KR" w:cs="Noto Sans KR"/>
          <w:b w:val="0"/>
          <w:i w:val="0"/>
          <w:color w:val="555555"/>
          <w:sz w:val="19"/>
        </w:rPr>
        <w:t xml:space="preserve">  —  그가 더 널리 붙이기 전에. 'avant que' 뒤에 접속법과 허사 'ne'</w:t>
      </w:r>
    </w:p>
    <w:p>
      <w:pPr>
        <w:spacing w:before="0" w:after="0" w:line="276" w:lineRule="auto"/>
        <w:ind w:left="170"/>
        <w:shd w:val="clear" w:color="auto" w:fill="EEF1F7"/>
      </w:pPr>
      <w:r>
        <w:rPr>
          <w:rFonts w:ascii="Noto Sans KR" w:hAnsi="Noto Sans KR" w:eastAsia="Noto Sans KR" w:cs="Noto Sans KR"/>
          <w:b/>
          <w:i w:val="0"/>
          <w:sz w:val="19"/>
        </w:rPr>
        <w:t>• une conviction, pas une citation</w:t>
      </w:r>
      <w:r>
        <w:rPr>
          <w:rFonts w:ascii="Noto Sans KR" w:hAnsi="Noto Sans KR" w:eastAsia="Noto Sans KR" w:cs="Noto Sans KR"/>
          <w:b w:val="0"/>
          <w:i w:val="0"/>
          <w:color w:val="555555"/>
          <w:sz w:val="19"/>
        </w:rPr>
        <w:t xml:space="preserve">  —  신념이지 인용이 아니다. 주장과 근거의 구분</w:t>
      </w:r>
    </w:p>
    <w:p>
      <w:pPr>
        <w:spacing w:before="0" w:after="0" w:line="276" w:lineRule="auto"/>
        <w:ind w:left="170"/>
        <w:shd w:val="clear" w:color="auto" w:fill="EEF1F7"/>
      </w:pPr>
      <w:r>
        <w:rPr>
          <w:rFonts w:ascii="Noto Sans KR" w:hAnsi="Noto Sans KR" w:eastAsia="Noto Sans KR" w:cs="Noto Sans KR"/>
          <w:b/>
          <w:i w:val="0"/>
          <w:sz w:val="19"/>
        </w:rPr>
        <w:t>• il m'est arrivé de me demander…</w:t>
      </w:r>
      <w:r>
        <w:rPr>
          <w:rFonts w:ascii="Noto Sans KR" w:hAnsi="Noto Sans KR" w:eastAsia="Noto Sans KR" w:cs="Noto Sans KR"/>
          <w:b w:val="0"/>
          <w:i w:val="0"/>
          <w:color w:val="555555"/>
          <w:sz w:val="19"/>
        </w:rPr>
        <w:t xml:space="preserve">  —  ~을 궁금해한 적이 있다. 비인칭 'il arrive de'의 과거</w:t>
      </w:r>
    </w:p>
    <w:p>
      <w:pPr>
        <w:spacing w:before="0" w:after="0" w:line="276" w:lineRule="auto"/>
        <w:ind w:left="170"/>
        <w:shd w:val="clear" w:color="auto" w:fill="EEF1F7"/>
      </w:pPr>
      <w:r>
        <w:rPr>
          <w:rFonts w:ascii="Noto Sans KR" w:hAnsi="Noto Sans KR" w:eastAsia="Noto Sans KR" w:cs="Noto Sans KR"/>
          <w:b/>
          <w:i w:val="0"/>
          <w:sz w:val="19"/>
        </w:rPr>
        <w:t>• aucune condamnation</w:t>
      </w:r>
      <w:r>
        <w:rPr>
          <w:rFonts w:ascii="Noto Sans KR" w:hAnsi="Noto Sans KR" w:eastAsia="Noto Sans KR" w:cs="Noto Sans KR"/>
          <w:b w:val="0"/>
          <w:i w:val="0"/>
          <w:color w:val="555555"/>
          <w:sz w:val="19"/>
        </w:rPr>
        <w:t xml:space="preserve">  —  유죄 판결 없음. 사실만 적고 단죄를 피하는 정보 보고서식 문장</w:t>
      </w:r>
    </w:p>
    <w:p>
      <w:pPr>
        <w:spacing w:before="0" w:after="0" w:line="276" w:lineRule="auto"/>
        <w:ind w:left="170"/>
        <w:shd w:val="clear" w:color="auto" w:fill="EEF1F7"/>
      </w:pPr>
      <w:r>
        <w:rPr>
          <w:rFonts w:ascii="Noto Sans KR" w:hAnsi="Noto Sans KR" w:eastAsia="Noto Sans KR" w:cs="Noto Sans KR"/>
          <w:b/>
          <w:i w:val="0"/>
          <w:sz w:val="19"/>
        </w:rPr>
        <w:t>• autant avoir…</w:t>
      </w:r>
      <w:r>
        <w:rPr>
          <w:rFonts w:ascii="Noto Sans KR" w:hAnsi="Noto Sans KR" w:eastAsia="Noto Sans KR" w:cs="Noto Sans KR"/>
          <w:b w:val="0"/>
          <w:i w:val="0"/>
          <w:color w:val="555555"/>
          <w:sz w:val="19"/>
        </w:rPr>
        <w:t xml:space="preserve">  —  차라리 ~하는 편이 낫다. 가벼운 체념과 실용을 담은 구문</w:t>
      </w:r>
    </w:p>
    <w:p>
      <w:pPr>
        <w:spacing w:before="0" w:after="0" w:line="276" w:lineRule="auto"/>
        <w:ind w:left="170"/>
        <w:shd w:val="clear" w:color="auto" w:fill="EEF1F7"/>
      </w:pPr>
      <w:r>
        <w:rPr>
          <w:rFonts w:ascii="Noto Sans KR" w:hAnsi="Noto Sans KR" w:eastAsia="Noto Sans KR" w:cs="Noto Sans KR"/>
          <w:b/>
          <w:i w:val="0"/>
          <w:sz w:val="19"/>
        </w:rPr>
        <w:t>• la place couloir / hublot</w:t>
      </w:r>
      <w:r>
        <w:rPr>
          <w:rFonts w:ascii="Noto Sans KR" w:hAnsi="Noto Sans KR" w:eastAsia="Noto Sans KR" w:cs="Noto Sans KR"/>
          <w:b w:val="0"/>
          <w:i w:val="0"/>
          <w:color w:val="555555"/>
          <w:sz w:val="19"/>
        </w:rPr>
        <w:t xml:space="preserve">  —  통로 쪽 / 창가 좌석</w:t>
      </w:r>
    </w:p>
    <w:p>
      <w:pPr>
        <w:spacing w:before="0" w:after="0" w:line="276" w:lineRule="auto"/>
        <w:ind w:left="170"/>
        <w:shd w:val="clear" w:color="auto" w:fill="EEF1F7"/>
      </w:pPr>
      <w:r>
        <w:rPr>
          <w:rFonts w:ascii="Noto Sans KR" w:hAnsi="Noto Sans KR" w:eastAsia="Noto Sans KR" w:cs="Noto Sans KR"/>
          <w:b/>
          <w:i w:val="0"/>
          <w:sz w:val="19"/>
        </w:rPr>
        <w:t>• va comprendre</w:t>
      </w:r>
      <w:r>
        <w:rPr>
          <w:rFonts w:ascii="Noto Sans KR" w:hAnsi="Noto Sans KR" w:eastAsia="Noto Sans KR" w:cs="Noto Sans KR"/>
          <w:b w:val="0"/>
          <w:i w:val="0"/>
          <w:color w:val="555555"/>
          <w:sz w:val="19"/>
        </w:rPr>
        <w:t xml:space="preserve">  —  이해하긴 힘들겠다. 반어적으로 쓰는 구어체 명령형</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4-4 «Le Concordat»: 토요일 아침 포르오뱅. 정당, 성직자, 상인이 한 식탁에 앉는다. 문제는 질문이 아니라 질문에 딸린 선언문의 동사들이다. 미래형을 현재형으로 고칠 수 있을까.</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