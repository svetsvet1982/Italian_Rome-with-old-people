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5화</w:t>
      </w:r>
    </w:p>
    <w:p>
      <w:pPr>
        <w:spacing w:before="0" w:after="0" w:line="276" w:lineRule="auto"/>
        <w:jc w:val="center"/>
      </w:pPr>
      <w:r>
        <w:rPr>
          <w:rFonts w:ascii="Noto Sans KR" w:hAnsi="Noto Sans KR" w:eastAsia="Noto Sans KR" w:cs="Noto Sans KR"/>
          <w:b/>
          <w:i w:val="0"/>
          <w:color w:val="1F2A44"/>
          <w:sz w:val="44"/>
        </w:rPr>
        <w:t>La directrice</w:t>
      </w:r>
    </w:p>
    <w:p>
      <w:pPr>
        <w:spacing w:before="0" w:after="80" w:line="276" w:lineRule="auto"/>
        <w:jc w:val="center"/>
      </w:pPr>
      <w:r>
        <w:rPr>
          <w:rFonts w:ascii="Noto Sans KR" w:hAnsi="Noto Sans KR" w:eastAsia="Noto Sans KR" w:cs="Noto Sans KR"/>
          <w:b w:val="0"/>
          <w:i w:val="0"/>
          <w:color w:val="555555"/>
          <w:sz w:val="24"/>
        </w:rPr>
        <w:t>교장</w:t>
      </w:r>
    </w:p>
    <w:p>
      <w:pPr>
        <w:spacing w:before="0" w:after="40" w:line="276" w:lineRule="auto"/>
        <w:jc w:val="center"/>
      </w:pPr>
      <w:r>
        <w:rPr>
          <w:rFonts w:ascii="Noto Sans KR" w:hAnsi="Noto Sans KR" w:eastAsia="Noto Sans KR" w:cs="Noto Sans KR"/>
          <w:b w:val="0"/>
          <w:i w:val="0"/>
          <w:color w:val="555555"/>
          <w:sz w:val="20"/>
        </w:rPr>
        <w:t>파리 동역에서 노장쉬르마른으로 가는 RER 열차(목요일 오후) → 노장의 정원 딸린 작은 집 부엌과 거실(목요일 15시) → 같은 집 서재, 공증인 입회(목요일 16~17시) → 노장 역 앞 보도(목요일 17시 40분)</w:t>
      </w:r>
    </w:p>
    <w:p>
      <w:pPr>
        <w:spacing w:before="0" w:after="200" w:line="276" w:lineRule="auto"/>
        <w:jc w:val="center"/>
      </w:pPr>
      <w:r>
        <w:rPr>
          <w:rFonts w:ascii="Noto Sans KR" w:hAnsi="Noto Sans KR" w:eastAsia="Noto Sans KR" w:cs="Noto Sans KR"/>
          <w:b w:val="0"/>
          <w:i w:val="0"/>
          <w:color w:val="555555"/>
          <w:sz w:val="19"/>
        </w:rPr>
        <w:t>대사 148턴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VERDIER  </w:t>
      </w:r>
      <w:r>
        <w:rPr>
          <w:rFonts w:ascii="Noto Sans KR" w:hAnsi="Noto Sans KR" w:eastAsia="Noto Sans KR" w:cs="Noto Sans KR"/>
          <w:b w:val="0"/>
          <w:i w:val="0"/>
          <w:color w:val="555555"/>
          <w:sz w:val="20"/>
        </w:rPr>
        <w:t>마르그리트 베르디에, «에콜 뒤 파르» 전 교장(1981~2008), 설립 협회 마지막 회장, 78세. 허구의 인물</w:t>
      </w:r>
    </w:p>
    <w:p>
      <w:pPr>
        <w:spacing w:before="0" w:after="20" w:line="276" w:lineRule="auto"/>
        <w:ind w:left="170"/>
      </w:pPr>
      <w:r>
        <w:rPr>
          <w:rFonts w:ascii="Noto Sans KR" w:hAnsi="Noto Sans KR" w:eastAsia="Noto Sans KR" w:cs="Noto Sans KR"/>
          <w:b/>
          <w:i w:val="0"/>
          <w:sz w:val="20"/>
        </w:rPr>
        <w:t xml:space="preserve">PASQUIER  </w:t>
      </w:r>
      <w:r>
        <w:rPr>
          <w:rFonts w:ascii="Noto Sans KR" w:hAnsi="Noto Sans KR" w:eastAsia="Noto Sans KR" w:cs="Noto Sans KR"/>
          <w:b w:val="0"/>
          <w:i w:val="0"/>
          <w:color w:val="555555"/>
          <w:sz w:val="20"/>
        </w:rPr>
        <w:t>마르탱 파스키에, 노장의 공증인, 베르디에의 이웃, 61세. 허구의 인물</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문자로 등장</w:t>
      </w:r>
    </w:p>
    <w:p>
      <w:pPr>
        <w:spacing w:before="0" w:after="20" w:line="276" w:lineRule="auto"/>
        <w:ind w:left="170"/>
      </w:pPr>
      <w:r>
        <w:rPr>
          <w:rFonts w:ascii="Noto Sans KR" w:hAnsi="Noto Sans KR" w:eastAsia="Noto Sans KR" w:cs="Noto Sans KR"/>
          <w:b/>
          <w:i w:val="0"/>
          <w:sz w:val="20"/>
        </w:rPr>
        <w:t xml:space="preserve">LASSERRE  </w:t>
      </w:r>
      <w:r>
        <w:rPr>
          <w:rFonts w:ascii="Noto Sans KR" w:hAnsi="Noto Sans KR" w:eastAsia="Noto Sans KR" w:cs="Noto Sans KR"/>
          <w:b w:val="0"/>
          <w:i w:val="0"/>
          <w:color w:val="555555"/>
          <w:sz w:val="20"/>
        </w:rPr>
        <w:t>위베르 라세르, «해외 프랑스 학교 사무국» 자산전략 국장, 52세. 전화로 등장</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문자로 등장</w:t>
      </w:r>
    </w:p>
    <w:p>
      <w:pPr>
        <w:spacing w:before="120" w:after="160" w:line="276" w:lineRule="auto"/>
        <w:shd w:val="clear" w:color="auto" w:fill="F3EEE6"/>
      </w:pPr>
      <w:r>
        <w:rPr>
          <w:rFonts w:ascii="Noto Sans KR" w:hAnsi="Noto Sans KR" w:eastAsia="Noto Sans KR" w:cs="Noto Sans KR"/>
          <w:b w:val="0"/>
          <w:i w:val="0"/>
          <w:color w:val="555555"/>
          <w:sz w:val="19"/>
        </w:rPr>
        <w:t>※ 3부 5화(사건 B 둘째 화, «물밑»)입니다. 쥘리앵과 카미유는 청원서 마지막 줄의 서명자 마르그리트 베르디에(78세, «에콜 뒤 파르» 교장 1981~2008)를 노장쉬르마른의 집으로 찾아갑니다. 그녀는 다른 방문객, 곧 파란 행커치프를 한 콜랭 리브가 먼저 다녀갔고 «해산 확인서»에 서명하면 4만 유로의 «기억 장학금»을 주겠다고 했음을 털어놓습니다(그녀는 거절). 쥘리앵은 사무를 서두르지 않고, 부엌에서 퐁레베크 치즈를 함께 먹으며 사람의 이야기를 먼저 듣습니다. 베르디에는 2008년 퇴임 때 마지막 회장 조제프 타방에게서 1927년 11월 14일자 «설립 약정서» 원본을 건네받아 쿠키 깡통에 보관해 왔습니다. 이 화의 해법의 순간은 약정서 2조의 한 단어 «à perpétuité(영속)»입니다. 2조는 «이 부지는 프랑스어를, 프랑스어로 가르치는 교육에 영속적으로 바쳐진다»이고, 3조는 «교사들이 구두로(de vive voix) 아이들을 가르친다», 5조는 99년 건축 임대가 2조의 용도가 유지되는 한 «당연히 갱신»된다고 정합니다. 사무국이 쓴 두 쪽짜리 요약본에서는 «à perpétuité»와 «당연히 갱신»이 모두 빠져 있었습니다. 역사 배경은 알리앙스 프랑세즈(1883년 7월 21일 파리에서 창립, 외교관 폴 캉봉과 지리학자 피에르 푸생 등이 참여, «프랑스어를 식민지와 외국에 보급»하는 민간 협회)입니다. 베르디에는 «propager(퍼뜨리다)보다 partager(나누다)라고 말해 왔다»며 식민지 시대의 그림자도 정직하게 인정합니다. 어휘는 une convention, une affectation, à perpétuité / à titre perpétuel, de vive voix, 접속법(pourvu que, bien que, à condition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노장행 열차 — LE TRAIN POUR NOGENT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le dossier Verdier. Née à Pont-l'Évêque en 1948. Agrégée de lettres. Elle part pour Port-Lumière en 1974 comme lectrice, puis elle enseigne à l'Alliance française, le soir, dans les mêmes salles que l'école.</w:t>
      </w:r>
    </w:p>
    <w:p>
      <w:pPr>
        <w:spacing w:before="0" w:after="40" w:line="276" w:lineRule="auto"/>
        <w:ind w:left="595"/>
      </w:pPr>
      <w:r>
        <w:rPr>
          <w:rFonts w:ascii="Noto Sans KR" w:hAnsi="Noto Sans KR" w:eastAsia="Noto Sans KR" w:cs="Noto Sans KR"/>
          <w:b w:val="0"/>
          <w:i w:val="0"/>
          <w:color w:val="555555"/>
          <w:sz w:val="19"/>
        </w:rPr>
        <w:t>베르디에 자료야. 1948년 퐁레베크 출생. 문학 교수 자격시험 합격. 1974년에 독해 강사로 포르 뤼미에르에 가서 저녁에는 같은 건물에서 알리앙스 프랑세즈 수업을 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L'Alliance française. Il y avait donc un comité local avant l'école.</w:t>
      </w:r>
    </w:p>
    <w:p>
      <w:pPr>
        <w:spacing w:before="0" w:after="40" w:line="276" w:lineRule="auto"/>
        <w:ind w:left="595"/>
      </w:pPr>
      <w:r>
        <w:rPr>
          <w:rFonts w:ascii="Noto Sans KR" w:hAnsi="Noto Sans KR" w:eastAsia="Noto Sans KR" w:cs="Noto Sans KR"/>
          <w:b w:val="0"/>
          <w:i w:val="0"/>
          <w:color w:val="555555"/>
          <w:sz w:val="19"/>
        </w:rPr>
        <w:t>알리앙스 프랑세즈라. 그러니까 학교 이전에 현지 위원회가 있었군.</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1927, oui. Le comité local est à l'origine de l'association. Elle devient directrice en 1981, elle quitte en 2008. Pas d'enfants, veuve depuis dix ans. Elle vit seule à Nogent.</w:t>
      </w:r>
    </w:p>
    <w:p>
      <w:pPr>
        <w:spacing w:before="0" w:after="40" w:line="276" w:lineRule="auto"/>
        <w:ind w:left="595"/>
      </w:pPr>
      <w:r>
        <w:rPr>
          <w:rFonts w:ascii="Noto Sans KR" w:hAnsi="Noto Sans KR" w:eastAsia="Noto Sans KR" w:cs="Noto Sans KR"/>
          <w:b w:val="0"/>
          <w:i w:val="0"/>
          <w:color w:val="555555"/>
          <w:sz w:val="19"/>
        </w:rPr>
        <w:t>1927년에 그래. 위원회가 협회의 시초야. 1981년에 교장이 되고 2008년에 떠나. 자녀는 없고 10년 전에 남편을 여의었고, 노장에서 혼자 살아.</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Samir Tavan m'a dit qu'elle a quitté la ville en pleurant.</w:t>
      </w:r>
    </w:p>
    <w:p>
      <w:pPr>
        <w:spacing w:before="0" w:after="40" w:line="276" w:lineRule="auto"/>
        <w:ind w:left="595"/>
      </w:pPr>
      <w:r>
        <w:rPr>
          <w:rFonts w:ascii="Noto Sans KR" w:hAnsi="Noto Sans KR" w:eastAsia="Noto Sans KR" w:cs="Noto Sans KR"/>
          <w:b w:val="0"/>
          <w:i w:val="0"/>
          <w:color w:val="555555"/>
          <w:sz w:val="19"/>
        </w:rPr>
        <w:t>사미르 타방은 울면서 도시를 떠났다고 했어.</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Sur le quai, un homme lui aurait tendu un mouchoir en disant : « Vous avez bien travaillé. » Il s'appelait… Lasserre. Mais c'était il y a dix-huit ans, il était jeune chargé de mission.</w:t>
      </w:r>
    </w:p>
    <w:p>
      <w:pPr>
        <w:spacing w:before="0" w:after="40" w:line="276" w:lineRule="auto"/>
        <w:ind w:left="595"/>
      </w:pPr>
      <w:r>
        <w:rPr>
          <w:rFonts w:ascii="Noto Sans KR" w:hAnsi="Noto Sans KR" w:eastAsia="Noto Sans KR" w:cs="Noto Sans KR"/>
          <w:b w:val="0"/>
          <w:i w:val="0"/>
          <w:color w:val="555555"/>
          <w:sz w:val="19"/>
        </w:rPr>
        <w:t>승강장에서 어떤 남자가 손수건을 건네며 "수고하셨습니다"라고 했다는 얘기가 있어. 이름이… 라세르. 하지만 18년 전이고 그땐 젊은 담당 직원이었어.</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même. Il a gardé le mouchoir dans sa mémoire et nous le renvoie en forme de tableau de chiffres.</w:t>
      </w:r>
    </w:p>
    <w:p>
      <w:pPr>
        <w:spacing w:before="0" w:after="40" w:line="276" w:lineRule="auto"/>
        <w:ind w:left="595"/>
      </w:pPr>
      <w:r>
        <w:rPr>
          <w:rFonts w:ascii="Noto Sans KR" w:hAnsi="Noto Sans KR" w:eastAsia="Noto Sans KR" w:cs="Noto Sans KR"/>
          <w:b w:val="0"/>
          <w:i w:val="0"/>
          <w:color w:val="555555"/>
          <w:sz w:val="19"/>
        </w:rPr>
        <w:t>같은 사람이군. 손수건을 기억에 간직했다가 숫자표 형태로 되돌려 주는 거야.</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dur. Il n'a pas tort sur tout.</w:t>
      </w:r>
    </w:p>
    <w:p>
      <w:pPr>
        <w:spacing w:before="0" w:after="40" w:line="276" w:lineRule="auto"/>
        <w:ind w:left="595"/>
      </w:pPr>
      <w:r>
        <w:rPr>
          <w:rFonts w:ascii="Noto Sans KR" w:hAnsi="Noto Sans KR" w:eastAsia="Noto Sans KR" w:cs="Noto Sans KR"/>
          <w:b w:val="0"/>
          <w:i w:val="0"/>
          <w:color w:val="555555"/>
          <w:sz w:val="19"/>
        </w:rPr>
        <w:t>너무하다. 전부 틀린 건 아니잖아.</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je préfère un fonctionnaire qui connaît le prix d'un mouchoir à un conseiller qui connaît le prix d'une école.</w:t>
      </w:r>
    </w:p>
    <w:p>
      <w:pPr>
        <w:spacing w:before="0" w:after="40" w:line="276" w:lineRule="auto"/>
        <w:ind w:left="595"/>
      </w:pPr>
      <w:r>
        <w:rPr>
          <w:rFonts w:ascii="Noto Sans KR" w:hAnsi="Noto Sans KR" w:eastAsia="Noto Sans KR" w:cs="Noto Sans KR"/>
          <w:b w:val="0"/>
          <w:i w:val="0"/>
          <w:color w:val="555555"/>
          <w:sz w:val="19"/>
        </w:rPr>
        <w:t>다코르, 메, 학교의 값을 아는 자문역보다 손수건의 값을 아는 공무원이 낫지.</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Nogent. Descends. Treize heures cinquante.</w:t>
      </w:r>
    </w:p>
    <w:p>
      <w:pPr>
        <w:spacing w:before="0" w:after="40" w:line="276" w:lineRule="auto"/>
        <w:ind w:left="595"/>
      </w:pPr>
      <w:r>
        <w:rPr>
          <w:rFonts w:ascii="Noto Sans KR" w:hAnsi="Noto Sans KR" w:eastAsia="Noto Sans KR" w:cs="Noto Sans KR"/>
          <w:b w:val="0"/>
          <w:i w:val="0"/>
          <w:color w:val="555555"/>
          <w:sz w:val="19"/>
        </w:rPr>
        <w:t>노장이야. 내려. 13시 50분이야.</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 Jour sept. Lumen a avancé : acte de vente signé chez un notaire le 14 novembre, soit le lendemain de l'échéance du bail. Ils sont certains de leur calendrier. »</w:t>
      </w:r>
    </w:p>
    <w:p>
      <w:pPr>
        <w:spacing w:before="0" w:after="40" w:line="276" w:lineRule="auto"/>
        <w:ind w:left="595"/>
      </w:pPr>
      <w:r>
        <w:rPr>
          <w:rFonts w:ascii="Noto Sans KR" w:hAnsi="Noto Sans KR" w:eastAsia="Noto Sans KR" w:cs="Noto Sans KR"/>
          <w:b w:val="0"/>
          <w:i w:val="0"/>
          <w:color w:val="555555"/>
          <w:sz w:val="19"/>
        </w:rPr>
        <w:t>문자야. "7일째. 루멘이 앞당겼어요. 매매 증서는 11월 14일 공증인 앞에서 서명, 임대 만료 다음 날입니다. 일정에 자신 있어요."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sont certains. Cela me rassure. Les gens certains oublient de relire.</w:t>
      </w:r>
    </w:p>
    <w:p>
      <w:pPr>
        <w:spacing w:before="0" w:after="40" w:line="276" w:lineRule="auto"/>
        <w:ind w:left="595"/>
      </w:pPr>
      <w:r>
        <w:rPr>
          <w:rFonts w:ascii="Noto Sans KR" w:hAnsi="Noto Sans KR" w:eastAsia="Noto Sans KR" w:cs="Noto Sans KR"/>
          <w:b w:val="0"/>
          <w:i w:val="0"/>
          <w:color w:val="555555"/>
          <w:sz w:val="19"/>
        </w:rPr>
        <w:t>확신하고 있다니 안심되는군. 확신하는 사람은 다시 읽는 걸 잊어버리거든.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réponds à Hélène ?</w:t>
      </w:r>
    </w:p>
    <w:p>
      <w:pPr>
        <w:spacing w:before="0" w:after="40" w:line="276" w:lineRule="auto"/>
        <w:ind w:left="595"/>
      </w:pPr>
      <w:r>
        <w:rPr>
          <w:rFonts w:ascii="Noto Sans KR" w:hAnsi="Noto Sans KR" w:eastAsia="Noto Sans KR" w:cs="Noto Sans KR"/>
          <w:b w:val="0"/>
          <w:i w:val="0"/>
          <w:color w:val="555555"/>
          <w:sz w:val="19"/>
        </w:rPr>
        <w:t>엘렌에게 답할까?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Écris : « Reçu. Je vous dirai avant la presse. »</w:t>
      </w:r>
    </w:p>
    <w:p>
      <w:pPr>
        <w:spacing w:before="0" w:after="40" w:line="276" w:lineRule="auto"/>
        <w:ind w:left="595"/>
      </w:pPr>
      <w:r>
        <w:rPr>
          <w:rFonts w:ascii="Noto Sans KR" w:hAnsi="Noto Sans KR" w:eastAsia="Noto Sans KR" w:cs="Noto Sans KR"/>
          <w:b w:val="0"/>
          <w:i w:val="0"/>
          <w:color w:val="555555"/>
          <w:sz w:val="19"/>
        </w:rPr>
        <w:t>이렇게 써. "수신. 언론보다 먼저 알려 드리겠습니다."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ta phrase la plus précise de la semaine.</w:t>
      </w:r>
    </w:p>
    <w:p>
      <w:pPr>
        <w:spacing w:before="0" w:after="40" w:line="276" w:lineRule="auto"/>
        <w:ind w:left="595"/>
      </w:pPr>
      <w:r>
        <w:rPr>
          <w:rFonts w:ascii="Noto Sans KR" w:hAnsi="Noto Sans KR" w:eastAsia="Noto Sans KR" w:cs="Noto Sans KR"/>
          <w:b w:val="0"/>
          <w:i w:val="0"/>
          <w:color w:val="555555"/>
          <w:sz w:val="19"/>
        </w:rPr>
        <w:t>이번 주 가장 정확한 문장이야.</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me suis entraîné devant un traité.</w:t>
      </w:r>
    </w:p>
    <w:p>
      <w:pPr>
        <w:spacing w:before="0" w:after="40" w:line="276" w:lineRule="auto"/>
        <w:ind w:left="595"/>
      </w:pPr>
      <w:r>
        <w:rPr>
          <w:rFonts w:ascii="Noto Sans KR" w:hAnsi="Noto Sans KR" w:eastAsia="Noto Sans KR" w:cs="Noto Sans KR"/>
          <w:b w:val="0"/>
          <w:i w:val="0"/>
          <w:color w:val="555555"/>
          <w:sz w:val="19"/>
        </w:rPr>
        <w:t>조약문 앞에서 연습했거든.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rue des Lilas. Un portail vert, un cerisier. C'est là.</w:t>
      </w:r>
    </w:p>
    <w:p>
      <w:pPr>
        <w:spacing w:before="0" w:after="40" w:line="276" w:lineRule="auto"/>
        <w:ind w:left="595"/>
      </w:pPr>
      <w:r>
        <w:rPr>
          <w:rFonts w:ascii="Noto Sans KR" w:hAnsi="Noto Sans KR" w:eastAsia="Noto Sans KR" w:cs="Noto Sans KR"/>
          <w:b w:val="0"/>
          <w:i w:val="0"/>
          <w:color w:val="555555"/>
          <w:sz w:val="19"/>
        </w:rPr>
        <w:t>리라 거리야. 초록 대문에 벚나무. 여기네.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sonne. Si elle ne répond pas, nous attendons. Nous ne forçons pas une porte pour entrer dans une école.</w:t>
      </w:r>
    </w:p>
    <w:p>
      <w:pPr>
        <w:spacing w:before="0" w:after="40" w:line="276" w:lineRule="auto"/>
        <w:ind w:left="595"/>
      </w:pPr>
      <w:r>
        <w:rPr>
          <w:rFonts w:ascii="Noto Sans KR" w:hAnsi="Noto Sans KR" w:eastAsia="Noto Sans KR" w:cs="Noto Sans KR"/>
          <w:b w:val="0"/>
          <w:i w:val="0"/>
          <w:color w:val="555555"/>
          <w:sz w:val="19"/>
        </w:rPr>
        <w:t>초인종 누를게. 대답 없으면 기다리자. 학교에 들어가자고 문을 억지로 열 순 없어.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agrégée de lettres</w:t>
      </w:r>
      <w:r>
        <w:rPr>
          <w:rFonts w:ascii="Noto Sans KR" w:hAnsi="Noto Sans KR" w:eastAsia="Noto Sans KR" w:cs="Noto Sans KR"/>
          <w:b w:val="0"/>
          <w:i w:val="0"/>
          <w:color w:val="555555"/>
          <w:sz w:val="19"/>
        </w:rPr>
        <w:t xml:space="preserve">  —  문학 교수 자격시험 합격자. 프랑스 교육 제도에서 최상급 교원 자격</w:t>
      </w:r>
    </w:p>
    <w:p>
      <w:pPr>
        <w:spacing w:before="0" w:after="0" w:line="276" w:lineRule="auto"/>
        <w:ind w:left="170"/>
        <w:shd w:val="clear" w:color="auto" w:fill="EEF1F7"/>
      </w:pPr>
      <w:r>
        <w:rPr>
          <w:rFonts w:ascii="Noto Sans KR" w:hAnsi="Noto Sans KR" w:eastAsia="Noto Sans KR" w:cs="Noto Sans KR"/>
          <w:b/>
          <w:i w:val="0"/>
          <w:sz w:val="19"/>
        </w:rPr>
        <w:t>• lectrice / lecteur</w:t>
      </w:r>
      <w:r>
        <w:rPr>
          <w:rFonts w:ascii="Noto Sans KR" w:hAnsi="Noto Sans KR" w:eastAsia="Noto Sans KR" w:cs="Noto Sans KR"/>
          <w:b w:val="0"/>
          <w:i w:val="0"/>
          <w:color w:val="555555"/>
          <w:sz w:val="19"/>
        </w:rPr>
        <w:t xml:space="preserve">  —  외국 대학의 프랑스어 독해·회화 강사. 베르디에의 출발점</w:t>
      </w:r>
    </w:p>
    <w:p>
      <w:pPr>
        <w:spacing w:before="0" w:after="0" w:line="276" w:lineRule="auto"/>
        <w:ind w:left="170"/>
        <w:shd w:val="clear" w:color="auto" w:fill="EEF1F7"/>
      </w:pPr>
      <w:r>
        <w:rPr>
          <w:rFonts w:ascii="Noto Sans KR" w:hAnsi="Noto Sans KR" w:eastAsia="Noto Sans KR" w:cs="Noto Sans KR"/>
          <w:b/>
          <w:i w:val="0"/>
          <w:sz w:val="19"/>
        </w:rPr>
        <w:t>• le comité local de l'Alliance française</w:t>
      </w:r>
      <w:r>
        <w:rPr>
          <w:rFonts w:ascii="Noto Sans KR" w:hAnsi="Noto Sans KR" w:eastAsia="Noto Sans KR" w:cs="Noto Sans KR"/>
          <w:b w:val="0"/>
          <w:i w:val="0"/>
          <w:color w:val="555555"/>
          <w:sz w:val="19"/>
        </w:rPr>
        <w:t xml:space="preserve">  —  알리앙스 프랑세즈 현지 위원회. 학교 설립 협회의 모체</w:t>
      </w:r>
    </w:p>
    <w:p>
      <w:pPr>
        <w:spacing w:before="0" w:after="0" w:line="276" w:lineRule="auto"/>
        <w:ind w:left="170"/>
        <w:shd w:val="clear" w:color="auto" w:fill="EEF1F7"/>
      </w:pPr>
      <w:r>
        <w:rPr>
          <w:rFonts w:ascii="Noto Sans KR" w:hAnsi="Noto Sans KR" w:eastAsia="Noto Sans KR" w:cs="Noto Sans KR"/>
          <w:b/>
          <w:i w:val="0"/>
          <w:sz w:val="19"/>
        </w:rPr>
        <w:t>• Les gens certains oublient de relire</w:t>
      </w:r>
      <w:r>
        <w:rPr>
          <w:rFonts w:ascii="Noto Sans KR" w:hAnsi="Noto Sans KR" w:eastAsia="Noto Sans KR" w:cs="Noto Sans KR"/>
          <w:b w:val="0"/>
          <w:i w:val="0"/>
          <w:color w:val="555555"/>
          <w:sz w:val="19"/>
        </w:rPr>
        <w:t xml:space="preserve">  —  확신하는 사람은 다시 읽는 걸 잊는다. 쥘리앵의 경험 법칙</w:t>
      </w:r>
    </w:p>
    <w:p>
      <w:pPr>
        <w:spacing w:before="0" w:after="0" w:line="276" w:lineRule="auto"/>
        <w:ind w:left="170"/>
        <w:shd w:val="clear" w:color="auto" w:fill="EEF1F7"/>
      </w:pPr>
      <w:r>
        <w:rPr>
          <w:rFonts w:ascii="Noto Sans KR" w:hAnsi="Noto Sans KR" w:eastAsia="Noto Sans KR" w:cs="Noto Sans KR"/>
          <w:b/>
          <w:i w:val="0"/>
          <w:sz w:val="19"/>
        </w:rPr>
        <w:t>• avant la presse</w:t>
      </w:r>
      <w:r>
        <w:rPr>
          <w:rFonts w:ascii="Noto Sans KR" w:hAnsi="Noto Sans KR" w:eastAsia="Noto Sans KR" w:cs="Noto Sans KR"/>
          <w:b w:val="0"/>
          <w:i w:val="0"/>
          <w:color w:val="555555"/>
          <w:sz w:val="19"/>
        </w:rPr>
        <w:t xml:space="preserve">  —  언론보다 먼저. 엘렌과의 계약을 정확히 되풀이하는 문장</w:t>
      </w:r>
    </w:p>
    <w:p>
      <w:pPr>
        <w:spacing w:before="0" w:after="0" w:line="276" w:lineRule="auto"/>
        <w:ind w:left="170"/>
        <w:shd w:val="clear" w:color="auto" w:fill="EEF1F7"/>
      </w:pPr>
      <w:r>
        <w:rPr>
          <w:rFonts w:ascii="Noto Sans KR" w:hAnsi="Noto Sans KR" w:eastAsia="Noto Sans KR" w:cs="Noto Sans KR"/>
          <w:b/>
          <w:i w:val="0"/>
          <w:sz w:val="19"/>
        </w:rPr>
        <w:t>• forcer une porte</w:t>
      </w:r>
      <w:r>
        <w:rPr>
          <w:rFonts w:ascii="Noto Sans KR" w:hAnsi="Noto Sans KR" w:eastAsia="Noto Sans KR" w:cs="Noto Sans KR"/>
          <w:b w:val="0"/>
          <w:i w:val="0"/>
          <w:color w:val="555555"/>
          <w:sz w:val="19"/>
        </w:rPr>
        <w:t xml:space="preserve">  —  문을 억지로 열다. 중재자의 방법론에 대한 비유</w:t>
      </w:r>
    </w:p>
    <w:p>
      <w:pPr>
        <w:spacing w:before="0" w:after="0" w:line="276" w:lineRule="auto"/>
        <w:ind w:left="170"/>
        <w:shd w:val="clear" w:color="auto" w:fill="EEF1F7"/>
      </w:pPr>
      <w:r>
        <w:rPr>
          <w:rFonts w:ascii="Noto Sans KR" w:hAnsi="Noto Sans KR" w:eastAsia="Noto Sans KR" w:cs="Noto Sans KR"/>
          <w:b/>
          <w:i w:val="0"/>
          <w:sz w:val="19"/>
        </w:rPr>
        <w:t>• Descends</w:t>
      </w:r>
      <w:r>
        <w:rPr>
          <w:rFonts w:ascii="Noto Sans KR" w:hAnsi="Noto Sans KR" w:eastAsia="Noto Sans KR" w:cs="Noto Sans KR"/>
          <w:b w:val="0"/>
          <w:i w:val="0"/>
          <w:color w:val="555555"/>
          <w:sz w:val="19"/>
        </w:rPr>
        <w:t xml:space="preserve">  —  내려. 친밀한 tu 명령형, 카미유와의 거리를 보여 줌</w:t>
      </w:r>
    </w:p>
    <w:p>
      <w:pPr>
        <w:spacing w:before="280" w:after="100" w:line="276" w:lineRule="auto"/>
        <w:pBdr>
          <w:bottom w:val="single" w:sz="6" w:space="1" w:color="8A1C2B"/>
        </w:pBdr>
      </w:pPr>
      <w:r>
        <w:rPr>
          <w:rFonts w:ascii="Noto Sans KR" w:hAnsi="Noto Sans KR" w:eastAsia="Noto Sans KR" w:cs="Noto Sans KR"/>
          <w:b/>
          <w:i w:val="0"/>
          <w:color w:val="1F2A44"/>
          <w:sz w:val="26"/>
        </w:rPr>
        <w:t>부엌에서 — DANS LA CUISINE</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Vous êtes le monsieur du ministère. Je vous ai vu sur le portail en regardant par la fenêtre. Vous avez attendu trente secondes avant de sonner. C'est poli.</w:t>
      </w:r>
    </w:p>
    <w:p>
      <w:pPr>
        <w:spacing w:before="0" w:after="40" w:line="276" w:lineRule="auto"/>
        <w:ind w:left="595"/>
      </w:pPr>
      <w:r>
        <w:rPr>
          <w:rFonts w:ascii="Noto Sans KR" w:hAnsi="Noto Sans KR" w:eastAsia="Noto Sans KR" w:cs="Noto Sans KR"/>
          <w:b w:val="0"/>
          <w:i w:val="0"/>
          <w:color w:val="555555"/>
          <w:sz w:val="19"/>
        </w:rPr>
        <w:t>장관실에서 오신 분이군요. 창으로 대문 앞을 봤어요. 초인종을 누르기 전에 30초를 기다리셨네요. 예의 바르군요.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Julien Delorme. Voici Camille Roussel. Merci de nous recevoir, madame Verdier.</w:t>
      </w:r>
    </w:p>
    <w:p>
      <w:pPr>
        <w:spacing w:before="0" w:after="40" w:line="276" w:lineRule="auto"/>
        <w:ind w:left="595"/>
      </w:pPr>
      <w:r>
        <w:rPr>
          <w:rFonts w:ascii="Noto Sans KR" w:hAnsi="Noto Sans KR" w:eastAsia="Noto Sans KR" w:cs="Noto Sans KR"/>
          <w:b w:val="0"/>
          <w:i w:val="0"/>
          <w:color w:val="555555"/>
          <w:sz w:val="19"/>
        </w:rPr>
        <w:t>쥘리앵 들로름입니다. 이쪽은 카미유 루셀이고요. 만나 주셔서 감사합니다, 베르디에 선생님.</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Entrez. Pas dans le salon. Les gens importants vont au salon et s'en vont ; les gens qui comptent restent à la cuisine.</w:t>
      </w:r>
    </w:p>
    <w:p>
      <w:pPr>
        <w:spacing w:before="0" w:after="40" w:line="276" w:lineRule="auto"/>
        <w:ind w:left="595"/>
      </w:pPr>
      <w:r>
        <w:rPr>
          <w:rFonts w:ascii="Noto Sans KR" w:hAnsi="Noto Sans KR" w:eastAsia="Noto Sans KR" w:cs="Noto Sans KR"/>
          <w:b w:val="0"/>
          <w:i w:val="0"/>
          <w:color w:val="555555"/>
          <w:sz w:val="19"/>
        </w:rPr>
        <w:t>들어오세요. 거실 말고요. 중요한 사람들은 거실에 갔다 가 버리고, 정말 의미 있는 사람들은 부엌에 남죠.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Quelle belle cuisine. Cela sent le cidre.</w:t>
      </w:r>
    </w:p>
    <w:p>
      <w:pPr>
        <w:spacing w:before="0" w:after="40" w:line="276" w:lineRule="auto"/>
        <w:ind w:left="595"/>
      </w:pPr>
      <w:r>
        <w:rPr>
          <w:rFonts w:ascii="Noto Sans KR" w:hAnsi="Noto Sans KR" w:eastAsia="Noto Sans KR" w:cs="Noto Sans KR"/>
          <w:b w:val="0"/>
          <w:i w:val="0"/>
          <w:color w:val="555555"/>
          <w:sz w:val="19"/>
        </w:rPr>
        <w:t>부엌이 참 예쁘네요. 사과주 향이 나요.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Pont-l'évêque. J'ai passé mon enfance à six cents mètres de la fromagerie. Il y a toujours un pont-l'évêque à la maison, même quand je n'ai plus personne à qui l'offrir.</w:t>
      </w:r>
    </w:p>
    <w:p>
      <w:pPr>
        <w:spacing w:before="0" w:after="40" w:line="276" w:lineRule="auto"/>
        <w:ind w:left="595"/>
      </w:pPr>
      <w:r>
        <w:rPr>
          <w:rFonts w:ascii="Noto Sans KR" w:hAnsi="Noto Sans KR" w:eastAsia="Noto Sans KR" w:cs="Noto Sans KR"/>
          <w:b w:val="0"/>
          <w:i w:val="0"/>
          <w:color w:val="555555"/>
          <w:sz w:val="19"/>
        </w:rPr>
        <w:t>퐁레베크 치즈예요. 어릴 때 치즈 공방에서 600미터 떨어진 곳에서 살았어요. 줄 사람이 없어도 집엔 늘 퐁레베크가 있죠.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 maître, un ancien ambassadeur, dit qu'on ne comprend rien à un pays sans le fromage qu'on y sert avant le dessert.</w:t>
      </w:r>
    </w:p>
    <w:p>
      <w:pPr>
        <w:spacing w:before="0" w:after="40" w:line="276" w:lineRule="auto"/>
        <w:ind w:left="595"/>
      </w:pPr>
      <w:r>
        <w:rPr>
          <w:rFonts w:ascii="Noto Sans KR" w:hAnsi="Noto Sans KR" w:eastAsia="Noto Sans KR" w:cs="Noto Sans KR"/>
          <w:b w:val="0"/>
          <w:i w:val="0"/>
          <w:color w:val="555555"/>
          <w:sz w:val="19"/>
        </w:rPr>
        <w:t>제 스승인 은퇴 대사는 디저트 전에 내놓는 치즈를 모르면 한 나라를 하나도 이해 못 한다고 하세요.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Votre maître a de l'esprit. Asseyez-vous. Je vous coupe une part. Je vous préviens : je n'ai pas peur de vous, mais j'ai peur de ce que je vais dire.</w:t>
      </w:r>
    </w:p>
    <w:p>
      <w:pPr>
        <w:spacing w:before="0" w:after="40" w:line="276" w:lineRule="auto"/>
        <w:ind w:left="595"/>
      </w:pPr>
      <w:r>
        <w:rPr>
          <w:rFonts w:ascii="Noto Sans KR" w:hAnsi="Noto Sans KR" w:eastAsia="Noto Sans KR" w:cs="Noto Sans KR"/>
          <w:b w:val="0"/>
          <w:i w:val="0"/>
          <w:color w:val="555555"/>
          <w:sz w:val="19"/>
        </w:rPr>
        <w:t>스승님이 재치 있으시네요. 앉으세요. 한 조각 잘라 드릴게요. 미리 말해 두는데, 당신들은 안 무섭고, 제가 할 말이 무서워요.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ne dites rien aujourd'hui. Parlez-moi d'abord de l'école. Pas des articles. De la porte.</w:t>
      </w:r>
    </w:p>
    <w:p>
      <w:pPr>
        <w:spacing w:before="0" w:after="40" w:line="276" w:lineRule="auto"/>
        <w:ind w:left="595"/>
      </w:pPr>
      <w:r>
        <w:rPr>
          <w:rFonts w:ascii="Noto Sans KR" w:hAnsi="Noto Sans KR" w:eastAsia="Noto Sans KR" w:cs="Noto Sans KR"/>
          <w:b w:val="0"/>
          <w:i w:val="0"/>
          <w:color w:val="555555"/>
          <w:sz w:val="19"/>
        </w:rPr>
        <w:t>그럼 오늘은 아무 말도 하지 마세요. 먼저 학교 이야기를 해 주세요. 조항 말고 문에 대해서요.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De la porte. Personne ne m'a jamais demandé la porte. Elle est bleue. Une porte en bois, très lourde, qui grince. J'ai refusé de la graisser pendant vingt-sept ans pour que les enfants arrivent en retard en se faisant remarquer.</w:t>
      </w:r>
    </w:p>
    <w:p>
      <w:pPr>
        <w:spacing w:before="0" w:after="40" w:line="276" w:lineRule="auto"/>
        <w:ind w:left="595"/>
      </w:pPr>
      <w:r>
        <w:rPr>
          <w:rFonts w:ascii="Noto Sans KR" w:hAnsi="Noto Sans KR" w:eastAsia="Noto Sans KR" w:cs="Noto Sans KR"/>
          <w:b w:val="0"/>
          <w:i w:val="0"/>
          <w:color w:val="555555"/>
          <w:sz w:val="19"/>
        </w:rPr>
        <w:t>문이라… 아무도 문을 물어본 적이 없어요. 파란색이에요. 아주 무거운 나무 문인데 삐걱거리죠. 27년간 기름칠을 거부했어요. 늦은 아이들이 소리 때문에 티가 나도록요.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 qu'ils soient punis ?</w:t>
      </w:r>
    </w:p>
    <w:p>
      <w:pPr>
        <w:spacing w:before="0" w:after="40" w:line="276" w:lineRule="auto"/>
        <w:ind w:left="595"/>
      </w:pPr>
      <w:r>
        <w:rPr>
          <w:rFonts w:ascii="Noto Sans KR" w:hAnsi="Noto Sans KR" w:eastAsia="Noto Sans KR" w:cs="Noto Sans KR"/>
          <w:b w:val="0"/>
          <w:i w:val="0"/>
          <w:color w:val="555555"/>
          <w:sz w:val="19"/>
        </w:rPr>
        <w:t>벌 주려고요?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Pour qu'ils sachent qu'on les attendait. Le grincement disait : quelqu'un est là, quelqu'un a remarqué, quelqu'un est content.</w:t>
      </w:r>
    </w:p>
    <w:p>
      <w:pPr>
        <w:spacing w:before="0" w:after="40" w:line="276" w:lineRule="auto"/>
        <w:ind w:left="595"/>
      </w:pPr>
      <w:r>
        <w:rPr>
          <w:rFonts w:ascii="Noto Sans KR" w:hAnsi="Noto Sans KR" w:eastAsia="Noto Sans KR" w:cs="Noto Sans KR"/>
          <w:b w:val="0"/>
          <w:i w:val="0"/>
          <w:color w:val="555555"/>
          <w:sz w:val="19"/>
        </w:rPr>
        <w:t>누군가 기다렸다는 걸 알게 하려고요. 삐걱 소리는 이렇게 말했죠. 누가 있다, 누가 알아봤다, 누가 반가워한다고.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première année ?</w:t>
      </w:r>
    </w:p>
    <w:p>
      <w:pPr>
        <w:spacing w:before="0" w:after="40" w:line="276" w:lineRule="auto"/>
        <w:ind w:left="595"/>
      </w:pPr>
      <w:r>
        <w:rPr>
          <w:rFonts w:ascii="Noto Sans KR" w:hAnsi="Noto Sans KR" w:eastAsia="Noto Sans KR" w:cs="Noto Sans KR"/>
          <w:b w:val="0"/>
          <w:i w:val="0"/>
          <w:color w:val="555555"/>
          <w:sz w:val="19"/>
        </w:rPr>
        <w:t>첫해는 어땠습니까?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Mille neuf cent quatre-vingt-un. Cent quatre-vingts élèves, onze maîtres, trois langues dans la cour, aucune au même volume. Le marandais le matin, le français en classe, l'anglais au portail. Je disais aux élèves : « Ici, on est bienvenu en trois langues. »</w:t>
      </w:r>
    </w:p>
    <w:p>
      <w:pPr>
        <w:spacing w:before="0" w:after="40" w:line="276" w:lineRule="auto"/>
        <w:ind w:left="595"/>
      </w:pPr>
      <w:r>
        <w:rPr>
          <w:rFonts w:ascii="Noto Sans KR" w:hAnsi="Noto Sans KR" w:eastAsia="Noto Sans KR" w:cs="Noto Sans KR"/>
          <w:b w:val="0"/>
          <w:i w:val="0"/>
          <w:color w:val="555555"/>
          <w:sz w:val="19"/>
        </w:rPr>
        <w:t>1981년. 학생 180명, 교사 열한 명, 마당에는 세 언어가 있었는데 볼륨은 다 달랐죠. 아침엔 마랑다어, 교실에선 프랑스어, 대문에선 영어. 학생들에게 말했어요. "여기선 세 언어로 환영받는다."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Samir Tavan m'a dit que vous lui aviez appris à écrire « bienvenue » le premier jour.</w:t>
      </w:r>
    </w:p>
    <w:p>
      <w:pPr>
        <w:spacing w:before="0" w:after="40" w:line="276" w:lineRule="auto"/>
        <w:ind w:left="595"/>
      </w:pPr>
      <w:r>
        <w:rPr>
          <w:rFonts w:ascii="Noto Sans KR" w:hAnsi="Noto Sans KR" w:eastAsia="Noto Sans KR" w:cs="Noto Sans KR"/>
          <w:b w:val="0"/>
          <w:i w:val="0"/>
          <w:color w:val="555555"/>
          <w:sz w:val="19"/>
        </w:rPr>
        <w:t>사미르 타방이 첫날 "환영합니다"를 쓰는 법을 가르쳐 주셨다고 하던데요.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Samir ! Il m'a envoyé trois lettres. Je n'ai pas osé répondre. Il me demandait comment aller, et je ne savais pas quoi dire. Je suis lâche, vous voyez.</w:t>
      </w:r>
    </w:p>
    <w:p>
      <w:pPr>
        <w:spacing w:before="0" w:after="40" w:line="276" w:lineRule="auto"/>
        <w:ind w:left="595"/>
      </w:pPr>
      <w:r>
        <w:rPr>
          <w:rFonts w:ascii="Noto Sans KR" w:hAnsi="Noto Sans KR" w:eastAsia="Noto Sans KR" w:cs="Noto Sans KR"/>
          <w:b w:val="0"/>
          <w:i w:val="0"/>
          <w:color w:val="555555"/>
          <w:sz w:val="19"/>
        </w:rPr>
        <w:t>사미르! 편지를 세 통 보냈죠. 답장을 못 했어요. 어떻게 지내냐고 물었는데 뭐라고 해야 할지 몰라서요. 보시다시피 전 겁쟁이예요.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écrit en bas de sa pétition. Ce n'est pas la signature d'une lâche.</w:t>
      </w:r>
    </w:p>
    <w:p>
      <w:pPr>
        <w:spacing w:before="0" w:after="40" w:line="276" w:lineRule="auto"/>
        <w:ind w:left="595"/>
      </w:pPr>
      <w:r>
        <w:rPr>
          <w:rFonts w:ascii="Noto Sans KR" w:hAnsi="Noto Sans KR" w:eastAsia="Noto Sans KR" w:cs="Noto Sans KR"/>
          <w:b w:val="0"/>
          <w:i w:val="0"/>
          <w:color w:val="555555"/>
          <w:sz w:val="19"/>
        </w:rPr>
        <w:t>그 청원서 맨 아래에 쓰셨잖아요. 겁쟁이의 서명이 아니었어요.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Ce n'était pas du courage, c'était de la rage. Il y a quinze jours, un homme est venu ici.</w:t>
      </w:r>
    </w:p>
    <w:p>
      <w:pPr>
        <w:spacing w:before="0" w:after="40" w:line="276" w:lineRule="auto"/>
        <w:ind w:left="595"/>
      </w:pPr>
      <w:r>
        <w:rPr>
          <w:rFonts w:ascii="Noto Sans KR" w:hAnsi="Noto Sans KR" w:eastAsia="Noto Sans KR" w:cs="Noto Sans KR"/>
          <w:b w:val="0"/>
          <w:i w:val="0"/>
          <w:color w:val="555555"/>
          <w:sz w:val="19"/>
        </w:rPr>
        <w:t>용기가 아니라 분노였어요. 보름 전에 한 남자가 여기 왔어요.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homme de cinquante ans, un sourire, une pochette bleue.</w:t>
      </w:r>
    </w:p>
    <w:p>
      <w:pPr>
        <w:spacing w:before="0" w:after="40" w:line="276" w:lineRule="auto"/>
        <w:ind w:left="595"/>
      </w:pPr>
      <w:r>
        <w:rPr>
          <w:rFonts w:ascii="Noto Sans KR" w:hAnsi="Noto Sans KR" w:eastAsia="Noto Sans KR" w:cs="Noto Sans KR"/>
          <w:b w:val="0"/>
          <w:i w:val="0"/>
          <w:color w:val="555555"/>
          <w:sz w:val="19"/>
        </w:rPr>
        <w:t>쉰 살쯤에 웃는 얼굴, 파란 행커치프를 한 남자요.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Vous le connaissez. Il a apporté des macarons de chez un grand pâtissier de Paris. Il s'appelait…</w:t>
      </w:r>
    </w:p>
    <w:p>
      <w:pPr>
        <w:spacing w:before="0" w:after="40" w:line="276" w:lineRule="auto"/>
        <w:ind w:left="595"/>
      </w:pPr>
      <w:r>
        <w:rPr>
          <w:rFonts w:ascii="Noto Sans KR" w:hAnsi="Noto Sans KR" w:eastAsia="Noto Sans KR" w:cs="Noto Sans KR"/>
          <w:b w:val="0"/>
          <w:i w:val="0"/>
          <w:color w:val="555555"/>
          <w:sz w:val="19"/>
        </w:rPr>
        <w:t>아시는군요. 파리 유명 제과점 마카롱을 가져왔어요. 이름이…</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Colin Reeve. Avec deux e.</w:t>
      </w:r>
    </w:p>
    <w:p>
      <w:pPr>
        <w:spacing w:before="0" w:after="40" w:line="276" w:lineRule="auto"/>
        <w:ind w:left="595"/>
      </w:pPr>
      <w:r>
        <w:rPr>
          <w:rFonts w:ascii="Noto Sans KR" w:hAnsi="Noto Sans KR" w:eastAsia="Noto Sans KR" w:cs="Noto Sans KR"/>
          <w:b w:val="0"/>
          <w:i w:val="0"/>
          <w:color w:val="555555"/>
          <w:sz w:val="19"/>
        </w:rPr>
        <w:t>콜랭 리브. e가 두 개.</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Comme free. Il m'a dit, avec un très bon français, que sa « fondation » voulait sauver « l'esprit de l'école » en rachetant le terrain, et qu'il avait besoin d'une formalité : que je signe un constat de dissolution de l'association, avec effet au douze juin deux mille neuf.</w:t>
      </w:r>
    </w:p>
    <w:p>
      <w:pPr>
        <w:spacing w:before="0" w:after="40" w:line="276" w:lineRule="auto"/>
        <w:ind w:left="595"/>
      </w:pPr>
      <w:r>
        <w:rPr>
          <w:rFonts w:ascii="Noto Sans KR" w:hAnsi="Noto Sans KR" w:eastAsia="Noto Sans KR" w:cs="Noto Sans KR"/>
          <w:b w:val="0"/>
          <w:i w:val="0"/>
          <w:color w:val="555555"/>
          <w:sz w:val="19"/>
        </w:rPr>
        <w:t>free처럼요. 아주 좋은 프랑스어로, 자기 "재단"이 "학교의 정신"을 살리려고 부지를 사려 한다고 했어요. 필요한 건 형식 하나, 즉 2009년 6월 12일자로 협회 해산을 확인하는 서류에 제가 서명하는 거라더군요.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en échange ?</w:t>
      </w:r>
    </w:p>
    <w:p>
      <w:pPr>
        <w:spacing w:before="0" w:after="40" w:line="276" w:lineRule="auto"/>
        <w:ind w:left="595"/>
      </w:pPr>
      <w:r>
        <w:rPr>
          <w:rFonts w:ascii="Noto Sans KR" w:hAnsi="Noto Sans KR" w:eastAsia="Noto Sans KR" w:cs="Noto Sans KR"/>
          <w:b w:val="0"/>
          <w:i w:val="0"/>
          <w:color w:val="555555"/>
          <w:sz w:val="19"/>
        </w:rPr>
        <w:t>그 대가는요?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Une « bourse du souvenir Marguerite Verdier ». Quarante mille euros. Un prix à mon nom, pour les enfants méritants, et une plaque dans le hall d'un campus.</w:t>
      </w:r>
    </w:p>
    <w:p>
      <w:pPr>
        <w:spacing w:before="0" w:after="40" w:line="276" w:lineRule="auto"/>
        <w:ind w:left="595"/>
      </w:pPr>
      <w:r>
        <w:rPr>
          <w:rFonts w:ascii="Noto Sans KR" w:hAnsi="Noto Sans KR" w:eastAsia="Noto Sans KR" w:cs="Noto Sans KR"/>
          <w:b w:val="0"/>
          <w:i w:val="0"/>
          <w:color w:val="555555"/>
          <w:sz w:val="19"/>
        </w:rPr>
        <w:t>"마르그리트 베르디에 기념 장학금". 4만 유로. 제 이름이 붙은 상, 우수한 아이들을 위한 거고, 캠퍼스 로비에 명판도 달아 준다더군요.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avez refusé.</w:t>
      </w:r>
    </w:p>
    <w:p>
      <w:pPr>
        <w:spacing w:before="0" w:after="40" w:line="276" w:lineRule="auto"/>
        <w:ind w:left="595"/>
      </w:pPr>
      <w:r>
        <w:rPr>
          <w:rFonts w:ascii="Noto Sans KR" w:hAnsi="Noto Sans KR" w:eastAsia="Noto Sans KR" w:cs="Noto Sans KR"/>
          <w:b w:val="0"/>
          <w:i w:val="0"/>
          <w:color w:val="555555"/>
          <w:sz w:val="19"/>
        </w:rPr>
        <w:t>거절하셨군요.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Je lui ai servi un thé et je lui ai dit que j'avais besoin de réfléchir. Je ne dis jamais non devant un homme sûr de lui ; je lui dis non en son absence.</w:t>
      </w:r>
    </w:p>
    <w:p>
      <w:pPr>
        <w:spacing w:before="0" w:after="40" w:line="276" w:lineRule="auto"/>
        <w:ind w:left="595"/>
      </w:pPr>
      <w:r>
        <w:rPr>
          <w:rFonts w:ascii="Noto Sans KR" w:hAnsi="Noto Sans KR" w:eastAsia="Noto Sans KR" w:cs="Noto Sans KR"/>
          <w:b w:val="0"/>
          <w:i w:val="0"/>
          <w:color w:val="555555"/>
          <w:sz w:val="19"/>
        </w:rPr>
        <w:t>차를 대접하면서 생각할 시간이 필요하다고 말했어요. 자신만만한 남자 앞에선 절대 아니라고 안 해요. 없는 자리에서 아니라고 하죠.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n'a-t-il pas insisté ?</w:t>
      </w:r>
    </w:p>
    <w:p>
      <w:pPr>
        <w:spacing w:before="0" w:after="40" w:line="276" w:lineRule="auto"/>
        <w:ind w:left="595"/>
      </w:pPr>
      <w:r>
        <w:rPr>
          <w:rFonts w:ascii="Noto Sans KR" w:hAnsi="Noto Sans KR" w:eastAsia="Noto Sans KR" w:cs="Noto Sans KR"/>
          <w:b w:val="0"/>
          <w:i w:val="0"/>
          <w:color w:val="555555"/>
          <w:sz w:val="19"/>
        </w:rPr>
        <w:t>왜 더 밀어붙이지 않았을까요?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Il m'a laissé sa carte et un mot : « Le conseil se réunit vendredi. Mieux vaut avoir signé jeudi. »</w:t>
      </w:r>
    </w:p>
    <w:p>
      <w:pPr>
        <w:spacing w:before="0" w:after="40" w:line="276" w:lineRule="auto"/>
        <w:ind w:left="595"/>
      </w:pPr>
      <w:r>
        <w:rPr>
          <w:rFonts w:ascii="Noto Sans KR" w:hAnsi="Noto Sans KR" w:eastAsia="Noto Sans KR" w:cs="Noto Sans KR"/>
          <w:b w:val="0"/>
          <w:i w:val="0"/>
          <w:color w:val="555555"/>
          <w:sz w:val="19"/>
        </w:rPr>
        <w:t>명함과 쪽지를 두고 갔어요. "이사회는 금요일입니다. 목요일에 서명해 두시는 게 좋습니다."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connaissait donc le calendrier de l'Office avant l'Office.</w:t>
      </w:r>
    </w:p>
    <w:p>
      <w:pPr>
        <w:spacing w:before="0" w:after="40" w:line="276" w:lineRule="auto"/>
        <w:ind w:left="595"/>
      </w:pPr>
      <w:r>
        <w:rPr>
          <w:rFonts w:ascii="Noto Sans KR" w:hAnsi="Noto Sans KR" w:eastAsia="Noto Sans KR" w:cs="Noto Sans KR"/>
          <w:b w:val="0"/>
          <w:i w:val="0"/>
          <w:color w:val="555555"/>
          <w:sz w:val="19"/>
        </w:rPr>
        <w:t>사무국보다 먼저 사무국 일정을 알고 있었다는 말이군요.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C'est ce que j'ai pensé. Alors, quand la pétition est arrivée, j'ai écrit mes mots. Mais je n'ai pas décroché le téléphone.</w:t>
      </w:r>
    </w:p>
    <w:p>
      <w:pPr>
        <w:spacing w:before="0" w:after="40" w:line="276" w:lineRule="auto"/>
        <w:ind w:left="595"/>
      </w:pPr>
      <w:r>
        <w:rPr>
          <w:rFonts w:ascii="Noto Sans KR" w:hAnsi="Noto Sans KR" w:eastAsia="Noto Sans KR" w:cs="Noto Sans KR"/>
          <w:b w:val="0"/>
          <w:i w:val="0"/>
          <w:color w:val="555555"/>
          <w:sz w:val="19"/>
        </w:rPr>
        <w:t>저도 그렇게 생각했어요. 그래서 청원서가 도착했을 때 제 글을 적었죠. 하지만 전화는 걸지 못했어요.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Verdier, je ne vais pas vous demander la convention. Je vais vous demander quelque chose de plus petit.</w:t>
      </w:r>
    </w:p>
    <w:p>
      <w:pPr>
        <w:spacing w:before="0" w:after="40" w:line="276" w:lineRule="auto"/>
        <w:ind w:left="595"/>
      </w:pPr>
      <w:r>
        <w:rPr>
          <w:rFonts w:ascii="Noto Sans KR" w:hAnsi="Noto Sans KR" w:eastAsia="Noto Sans KR" w:cs="Noto Sans KR"/>
          <w:b w:val="0"/>
          <w:i w:val="0"/>
          <w:color w:val="555555"/>
          <w:sz w:val="19"/>
        </w:rPr>
        <w:t>베르디에 선생님, 약정서를 달라고 하지 않겠습니다. 더 작은 걸 부탁드리겠어요.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Quoi donc ?</w:t>
      </w:r>
    </w:p>
    <w:p>
      <w:pPr>
        <w:spacing w:before="0" w:after="40" w:line="276" w:lineRule="auto"/>
        <w:ind w:left="595"/>
      </w:pPr>
      <w:r>
        <w:rPr>
          <w:rFonts w:ascii="Noto Sans KR" w:hAnsi="Noto Sans KR" w:eastAsia="Noto Sans KR" w:cs="Noto Sans KR"/>
          <w:b w:val="0"/>
          <w:i w:val="0"/>
          <w:color w:val="555555"/>
          <w:sz w:val="19"/>
        </w:rPr>
        <w:t>뭐죠?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seconde part de pont-l'évêque.</w:t>
      </w:r>
    </w:p>
    <w:p>
      <w:pPr>
        <w:spacing w:before="0" w:after="40" w:line="276" w:lineRule="auto"/>
        <w:ind w:left="595"/>
      </w:pPr>
      <w:r>
        <w:rPr>
          <w:rFonts w:ascii="Noto Sans KR" w:hAnsi="Noto Sans KR" w:eastAsia="Noto Sans KR" w:cs="Noto Sans KR"/>
          <w:b w:val="0"/>
          <w:i w:val="0"/>
          <w:color w:val="555555"/>
          <w:sz w:val="19"/>
        </w:rPr>
        <w:t>퐁레베크 한 조각 더요.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Voilà un diplomate. Tenez. Et maintenant, je vais vous dicter quelque chose. Prenez un stylo.</w:t>
      </w:r>
    </w:p>
    <w:p>
      <w:pPr>
        <w:spacing w:before="0" w:after="40" w:line="276" w:lineRule="auto"/>
        <w:ind w:left="595"/>
      </w:pPr>
      <w:r>
        <w:rPr>
          <w:rFonts w:ascii="Noto Sans KR" w:hAnsi="Noto Sans KR" w:eastAsia="Noto Sans KR" w:cs="Noto Sans KR"/>
          <w:b w:val="0"/>
          <w:i w:val="0"/>
          <w:color w:val="555555"/>
          <w:sz w:val="19"/>
        </w:rPr>
        <w:t>외교관이 맞네요. 여기요. 이제 불러 줄 게 있어요. 펜 드세요.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dictée ?</w:t>
      </w:r>
    </w:p>
    <w:p>
      <w:pPr>
        <w:spacing w:before="0" w:after="40" w:line="276" w:lineRule="auto"/>
        <w:ind w:left="595"/>
      </w:pPr>
      <w:r>
        <w:rPr>
          <w:rFonts w:ascii="Noto Sans KR" w:hAnsi="Noto Sans KR" w:eastAsia="Noto Sans KR" w:cs="Noto Sans KR"/>
          <w:b w:val="0"/>
          <w:i w:val="0"/>
          <w:color w:val="555555"/>
          <w:sz w:val="19"/>
        </w:rPr>
        <w:t>받아쓰기요?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Vous voulez la convention ? Passez par la dictée. Je ne montre mon texte qu'à ceux qui savent l'écrire.</w:t>
      </w:r>
    </w:p>
    <w:p>
      <w:pPr>
        <w:spacing w:before="0" w:after="40" w:line="276" w:lineRule="auto"/>
        <w:ind w:left="595"/>
      </w:pPr>
      <w:r>
        <w:rPr>
          <w:rFonts w:ascii="Noto Sans KR" w:hAnsi="Noto Sans KR" w:eastAsia="Noto Sans KR" w:cs="Noto Sans KR"/>
          <w:b w:val="0"/>
          <w:i w:val="0"/>
          <w:color w:val="555555"/>
          <w:sz w:val="19"/>
        </w:rPr>
        <w:t>약정서를 보고 싶으시죠? 받아쓰기를 거치세요. 쓸 줄 아는 사람에게만 문서를 보여 줘요.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Pont-l'évêque</w:t>
      </w:r>
      <w:r>
        <w:rPr>
          <w:rFonts w:ascii="Noto Sans KR" w:hAnsi="Noto Sans KR" w:eastAsia="Noto Sans KR" w:cs="Noto Sans KR"/>
          <w:b w:val="0"/>
          <w:i w:val="0"/>
          <w:color w:val="555555"/>
          <w:sz w:val="19"/>
        </w:rPr>
        <w:t xml:space="preserve">  —  노르망디산 치즈. 베르디에의 고향과 정체성의 상징이자 시리즈 고유 장치(치즈)</w:t>
      </w:r>
    </w:p>
    <w:p>
      <w:pPr>
        <w:spacing w:before="0" w:after="0" w:line="276" w:lineRule="auto"/>
        <w:ind w:left="170"/>
        <w:shd w:val="clear" w:color="auto" w:fill="EEF1F7"/>
      </w:pPr>
      <w:r>
        <w:rPr>
          <w:rFonts w:ascii="Noto Sans KR" w:hAnsi="Noto Sans KR" w:eastAsia="Noto Sans KR" w:cs="Noto Sans KR"/>
          <w:b/>
          <w:i w:val="0"/>
          <w:sz w:val="19"/>
        </w:rPr>
        <w:t>• la porte qui grince</w:t>
      </w:r>
      <w:r>
        <w:rPr>
          <w:rFonts w:ascii="Noto Sans KR" w:hAnsi="Noto Sans KR" w:eastAsia="Noto Sans KR" w:cs="Noto Sans KR"/>
          <w:b w:val="0"/>
          <w:i w:val="0"/>
          <w:color w:val="555555"/>
          <w:sz w:val="19"/>
        </w:rPr>
        <w:t xml:space="preserve">  —  삐걱거리는 문. 학교를 사람이 기다려 주는 장소로 만든 상징</w:t>
      </w:r>
    </w:p>
    <w:p>
      <w:pPr>
        <w:spacing w:before="0" w:after="0" w:line="276" w:lineRule="auto"/>
        <w:ind w:left="170"/>
        <w:shd w:val="clear" w:color="auto" w:fill="EEF1F7"/>
      </w:pPr>
      <w:r>
        <w:rPr>
          <w:rFonts w:ascii="Noto Sans KR" w:hAnsi="Noto Sans KR" w:eastAsia="Noto Sans KR" w:cs="Noto Sans KR"/>
          <w:b/>
          <w:i w:val="0"/>
          <w:sz w:val="19"/>
        </w:rPr>
        <w:t>• un constat de dissolution</w:t>
      </w:r>
      <w:r>
        <w:rPr>
          <w:rFonts w:ascii="Noto Sans KR" w:hAnsi="Noto Sans KR" w:eastAsia="Noto Sans KR" w:cs="Noto Sans KR"/>
          <w:b w:val="0"/>
          <w:i w:val="0"/>
          <w:color w:val="555555"/>
          <w:sz w:val="19"/>
        </w:rPr>
        <w:t xml:space="preserve">  —  해산 확인서. 리브가 노린 문서, 사무국의 «상대방 없음» 논거를 완성하는 서류</w:t>
      </w:r>
    </w:p>
    <w:p>
      <w:pPr>
        <w:spacing w:before="0" w:after="0" w:line="276" w:lineRule="auto"/>
        <w:ind w:left="170"/>
        <w:shd w:val="clear" w:color="auto" w:fill="EEF1F7"/>
      </w:pPr>
      <w:r>
        <w:rPr>
          <w:rFonts w:ascii="Noto Sans KR" w:hAnsi="Noto Sans KR" w:eastAsia="Noto Sans KR" w:cs="Noto Sans KR"/>
          <w:b/>
          <w:i w:val="0"/>
          <w:sz w:val="19"/>
        </w:rPr>
        <w:t>• une bourse du souvenir</w:t>
      </w:r>
      <w:r>
        <w:rPr>
          <w:rFonts w:ascii="Noto Sans KR" w:hAnsi="Noto Sans KR" w:eastAsia="Noto Sans KR" w:cs="Noto Sans KR"/>
          <w:b w:val="0"/>
          <w:i w:val="0"/>
          <w:color w:val="555555"/>
          <w:sz w:val="19"/>
        </w:rPr>
        <w:t xml:space="preserve">  —  기억 장학금. 대가를 기념의 형태로 포장한 회유</w:t>
      </w:r>
    </w:p>
    <w:p>
      <w:pPr>
        <w:spacing w:before="0" w:after="0" w:line="276" w:lineRule="auto"/>
        <w:ind w:left="170"/>
        <w:shd w:val="clear" w:color="auto" w:fill="EEF1F7"/>
      </w:pPr>
      <w:r>
        <w:rPr>
          <w:rFonts w:ascii="Noto Sans KR" w:hAnsi="Noto Sans KR" w:eastAsia="Noto Sans KR" w:cs="Noto Sans KR"/>
          <w:b/>
          <w:i w:val="0"/>
          <w:sz w:val="19"/>
        </w:rPr>
        <w:t>• Mieux vaut avoir signé jeudi</w:t>
      </w:r>
      <w:r>
        <w:rPr>
          <w:rFonts w:ascii="Noto Sans KR" w:hAnsi="Noto Sans KR" w:eastAsia="Noto Sans KR" w:cs="Noto Sans KR"/>
          <w:b w:val="0"/>
          <w:i w:val="0"/>
          <w:color w:val="555555"/>
          <w:sz w:val="19"/>
        </w:rPr>
        <w:t xml:space="preserve">  —  목요일에 서명해 두는 게 낫다. mieux vaut + 부정사 완료형의 압박 화법</w:t>
      </w:r>
    </w:p>
    <w:p>
      <w:pPr>
        <w:spacing w:before="0" w:after="0" w:line="276" w:lineRule="auto"/>
        <w:ind w:left="170"/>
        <w:shd w:val="clear" w:color="auto" w:fill="EEF1F7"/>
      </w:pPr>
      <w:r>
        <w:rPr>
          <w:rFonts w:ascii="Noto Sans KR" w:hAnsi="Noto Sans KR" w:eastAsia="Noto Sans KR" w:cs="Noto Sans KR"/>
          <w:b/>
          <w:i w:val="0"/>
          <w:sz w:val="19"/>
        </w:rPr>
        <w:t>• Je ne dis jamais non devant un homme sûr de lui</w:t>
      </w:r>
      <w:r>
        <w:rPr>
          <w:rFonts w:ascii="Noto Sans KR" w:hAnsi="Noto Sans KR" w:eastAsia="Noto Sans KR" w:cs="Noto Sans KR"/>
          <w:b w:val="0"/>
          <w:i w:val="0"/>
          <w:color w:val="555555"/>
          <w:sz w:val="19"/>
        </w:rPr>
        <w:t xml:space="preserve">  —  자신만만한 남자 앞에선 절대 아니라고 안 한다. 베르디에의 전략적 침묵</w:t>
      </w:r>
    </w:p>
    <w:p>
      <w:pPr>
        <w:spacing w:before="0" w:after="0" w:line="276" w:lineRule="auto"/>
        <w:ind w:left="170"/>
        <w:shd w:val="clear" w:color="auto" w:fill="EEF1F7"/>
      </w:pPr>
      <w:r>
        <w:rPr>
          <w:rFonts w:ascii="Noto Sans KR" w:hAnsi="Noto Sans KR" w:eastAsia="Noto Sans KR" w:cs="Noto Sans KR"/>
          <w:b/>
          <w:i w:val="0"/>
          <w:sz w:val="19"/>
        </w:rPr>
        <w:t>• une dictée</w:t>
      </w:r>
      <w:r>
        <w:rPr>
          <w:rFonts w:ascii="Noto Sans KR" w:hAnsi="Noto Sans KR" w:eastAsia="Noto Sans KR" w:cs="Noto Sans KR"/>
          <w:b w:val="0"/>
          <w:i w:val="0"/>
          <w:color w:val="555555"/>
          <w:sz w:val="19"/>
        </w:rPr>
        <w:t xml:space="preserve">  —  받아쓰기. 프랑스 학교 전통, 정자법을 통한 입문 시험</w:t>
      </w:r>
    </w:p>
    <w:p>
      <w:pPr>
        <w:spacing w:before="280" w:after="100" w:line="276" w:lineRule="auto"/>
        <w:pBdr>
          <w:bottom w:val="single" w:sz="6" w:space="1" w:color="8A1C2B"/>
        </w:pBdr>
      </w:pPr>
      <w:r>
        <w:rPr>
          <w:rFonts w:ascii="Noto Sans KR" w:hAnsi="Noto Sans KR" w:eastAsia="Noto Sans KR" w:cs="Noto Sans KR"/>
          <w:b/>
          <w:i w:val="0"/>
          <w:color w:val="1F2A44"/>
          <w:sz w:val="26"/>
        </w:rPr>
        <w:t>받아쓰기 — LA DICTÉE</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Prenez une feuille. Écrivez sans me regarder. Je dicte une fois, je répète une fois, et je relis. Prêt ?</w:t>
      </w:r>
    </w:p>
    <w:p>
      <w:pPr>
        <w:spacing w:before="0" w:after="40" w:line="276" w:lineRule="auto"/>
        <w:ind w:left="595"/>
      </w:pPr>
      <w:r>
        <w:rPr>
          <w:rFonts w:ascii="Noto Sans KR" w:hAnsi="Noto Sans KR" w:eastAsia="Noto Sans KR" w:cs="Noto Sans KR"/>
          <w:b w:val="0"/>
          <w:i w:val="0"/>
          <w:color w:val="555555"/>
          <w:sz w:val="19"/>
        </w:rPr>
        <w:t>종이 한 장 드세요. 저를 보지 말고 쓰세요. 한 번 불러 주고 한 번 반복하고 다시 읽어 드려요. 준비됐나요?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Prêt, madame.</w:t>
      </w:r>
    </w:p>
    <w:p>
      <w:pPr>
        <w:spacing w:before="0" w:after="40" w:line="276" w:lineRule="auto"/>
        <w:ind w:left="595"/>
      </w:pPr>
      <w:r>
        <w:rPr>
          <w:rFonts w:ascii="Noto Sans KR" w:hAnsi="Noto Sans KR" w:eastAsia="Noto Sans KR" w:cs="Noto Sans KR"/>
          <w:b w:val="0"/>
          <w:i w:val="0"/>
          <w:color w:val="555555"/>
          <w:sz w:val="19"/>
        </w:rPr>
        <w:t>준비됐습니다, 선생님.</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 Ce terrain est affecté, virgule, à perpétuité, virgule, à l'enseignement du français et en français, point. »</w:t>
      </w:r>
    </w:p>
    <w:p>
      <w:pPr>
        <w:spacing w:before="0" w:after="40" w:line="276" w:lineRule="auto"/>
        <w:ind w:left="595"/>
      </w:pPr>
      <w:r>
        <w:rPr>
          <w:rFonts w:ascii="Noto Sans KR" w:hAnsi="Noto Sans KR" w:eastAsia="Noto Sans KR" w:cs="Noto Sans KR"/>
          <w:b w:val="0"/>
          <w:i w:val="0"/>
          <w:color w:val="555555"/>
          <w:sz w:val="19"/>
        </w:rPr>
        <w:t>"이 부지는, 쉼표, 영속적으로, 쉼표, 프랑스어 교육과 프랑스어로 하는 교육에 바쳐진다, 마침표."</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w:t>
      </w:r>
    </w:p>
    <w:p>
      <w:pPr>
        <w:spacing w:before="0" w:after="40" w:line="276" w:lineRule="auto"/>
        <w:ind w:left="595"/>
      </w:pPr>
      <w:r>
        <w:rPr>
          <w:rFonts w:ascii="Noto Sans KR" w:hAnsi="Noto Sans KR" w:eastAsia="Noto Sans KR" w:cs="Noto Sans KR"/>
          <w:b w:val="0"/>
          <w:i w:val="0"/>
          <w:color w:val="555555"/>
          <w:sz w:val="19"/>
        </w:rPr>
        <w:t>받아 적었어요.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Je répète. « Ce terrain est affecté, virgule, à perpétuité, virgule… »</w:t>
      </w:r>
    </w:p>
    <w:p>
      <w:pPr>
        <w:spacing w:before="0" w:after="40" w:line="276" w:lineRule="auto"/>
        <w:ind w:left="595"/>
      </w:pPr>
      <w:r>
        <w:rPr>
          <w:rFonts w:ascii="Noto Sans KR" w:hAnsi="Noto Sans KR" w:eastAsia="Noto Sans KR" w:cs="Noto Sans KR"/>
          <w:b w:val="0"/>
          <w:i w:val="0"/>
          <w:color w:val="555555"/>
          <w:sz w:val="19"/>
        </w:rPr>
        <w:t>반복합니다. "이 부지는, 쉼표, 영속적으로, 쉼표…"</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hésite sur « perpétuité ». Il met un accent aigu sur le premier e.</w:t>
      </w:r>
    </w:p>
    <w:p>
      <w:pPr>
        <w:spacing w:before="0" w:after="40" w:line="276" w:lineRule="auto"/>
        <w:ind w:left="595"/>
      </w:pPr>
      <w:r>
        <w:rPr>
          <w:rFonts w:ascii="Noto Sans KR" w:hAnsi="Noto Sans KR" w:eastAsia="Noto Sans KR" w:cs="Noto Sans KR"/>
          <w:b w:val="0"/>
          <w:i w:val="0"/>
          <w:color w:val="555555"/>
          <w:sz w:val="19"/>
        </w:rPr>
        <w:t>이 사람 "perpétuité"에서 망설이다가 첫 e에 accent aigu를 붙였어요.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Silence, mademoiselle. Je continue. « …à l'enseignement du français et en français, point. » Je relis.</w:t>
      </w:r>
    </w:p>
    <w:p>
      <w:pPr>
        <w:spacing w:before="0" w:after="40" w:line="276" w:lineRule="auto"/>
        <w:ind w:left="595"/>
      </w:pPr>
      <w:r>
        <w:rPr>
          <w:rFonts w:ascii="Noto Sans KR" w:hAnsi="Noto Sans KR" w:eastAsia="Noto Sans KR" w:cs="Noto Sans KR"/>
          <w:b w:val="0"/>
          <w:i w:val="0"/>
          <w:color w:val="555555"/>
          <w:sz w:val="19"/>
        </w:rPr>
        <w:t>조용히 하세요. 계속합니다. "…프랑스어 교육과 프랑스어로 하는 교육에, 마침표." 다시 읽을게요.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Voilà.</w:t>
      </w:r>
    </w:p>
    <w:p>
      <w:pPr>
        <w:spacing w:before="0" w:after="40" w:line="276" w:lineRule="auto"/>
        <w:ind w:left="595"/>
      </w:pPr>
      <w:r>
        <w:rPr>
          <w:rFonts w:ascii="Noto Sans KR" w:hAnsi="Noto Sans KR" w:eastAsia="Noto Sans KR" w:cs="Noto Sans KR"/>
          <w:b w:val="0"/>
          <w:i w:val="0"/>
          <w:color w:val="555555"/>
          <w:sz w:val="19"/>
        </w:rPr>
        <w:t>다 됐습니다.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Donnez. Hmm. « Affecté » : accord parfait, c'est « ce terrain », masculin. « Perpétuité » : deux accents, un seul t. Bien. Et la virgule après « perpétuité ». Vous l'avez mise. Pourquoi ?</w:t>
      </w:r>
    </w:p>
    <w:p>
      <w:pPr>
        <w:spacing w:before="0" w:after="40" w:line="276" w:lineRule="auto"/>
        <w:ind w:left="595"/>
      </w:pPr>
      <w:r>
        <w:rPr>
          <w:rFonts w:ascii="Noto Sans KR" w:hAnsi="Noto Sans KR" w:eastAsia="Noto Sans KR" w:cs="Noto Sans KR"/>
          <w:b w:val="0"/>
          <w:i w:val="0"/>
          <w:color w:val="555555"/>
          <w:sz w:val="19"/>
        </w:rPr>
        <w:t>줘 보세요. 흠. "affecté" 일치 정확, "ce terrain"이니 남성. "perpétuité" accent 두 개에 t는 하나. 좋아요. 그리고 "perpétuité" 뒤 쉼표, 쓰셨네요. 왜죠?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vous avez fait une pause, et que dans une phrase de droit, une pause est une parenthèse : ce mot-là ne dépend de rien.</w:t>
      </w:r>
    </w:p>
    <w:p>
      <w:pPr>
        <w:spacing w:before="0" w:after="40" w:line="276" w:lineRule="auto"/>
        <w:ind w:left="595"/>
      </w:pPr>
      <w:r>
        <w:rPr>
          <w:rFonts w:ascii="Noto Sans KR" w:hAnsi="Noto Sans KR" w:eastAsia="Noto Sans KR" w:cs="Noto Sans KR"/>
          <w:b w:val="0"/>
          <w:i w:val="0"/>
          <w:color w:val="555555"/>
          <w:sz w:val="19"/>
        </w:rPr>
        <w:t>선생님이 쉬셨고 법률 문장에서 쉼표는 괄호라서요. 그 단어는 아무것에도 종속되지 않는다는 뜻이니까요.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Dix sur dix. Vous venez d'écrire l'article deux de la convention du quatorze novembre mille neuf cent vingt-sept.</w:t>
      </w:r>
    </w:p>
    <w:p>
      <w:pPr>
        <w:spacing w:before="0" w:after="40" w:line="276" w:lineRule="auto"/>
        <w:ind w:left="595"/>
      </w:pPr>
      <w:r>
        <w:rPr>
          <w:rFonts w:ascii="Noto Sans KR" w:hAnsi="Noto Sans KR" w:eastAsia="Noto Sans KR" w:cs="Noto Sans KR"/>
          <w:b w:val="0"/>
          <w:i w:val="0"/>
          <w:color w:val="555555"/>
          <w:sz w:val="19"/>
        </w:rPr>
        <w:t>10점 만점입니다. 방금 1927년 11월 14일자 약정서 2조를 쓰셨어요.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nous l'avez dicté de mémoire ?</w:t>
      </w:r>
    </w:p>
    <w:p>
      <w:pPr>
        <w:spacing w:before="0" w:after="40" w:line="276" w:lineRule="auto"/>
        <w:ind w:left="595"/>
      </w:pPr>
      <w:r>
        <w:rPr>
          <w:rFonts w:ascii="Noto Sans KR" w:hAnsi="Noto Sans KR" w:eastAsia="Noto Sans KR" w:cs="Noto Sans KR"/>
          <w:b w:val="0"/>
          <w:i w:val="0"/>
          <w:color w:val="555555"/>
          <w:sz w:val="19"/>
        </w:rPr>
        <w:t>외워서 불러 주신 거예요?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J'ai fait lire ce texte à deux mille élèves. Je le sais comme un Notre Père. Attendez.</w:t>
      </w:r>
    </w:p>
    <w:p>
      <w:pPr>
        <w:spacing w:before="0" w:after="40" w:line="276" w:lineRule="auto"/>
        <w:ind w:left="595"/>
      </w:pPr>
      <w:r>
        <w:rPr>
          <w:rFonts w:ascii="Noto Sans KR" w:hAnsi="Noto Sans KR" w:eastAsia="Noto Sans KR" w:cs="Noto Sans KR"/>
          <w:b w:val="0"/>
          <w:i w:val="0"/>
          <w:color w:val="555555"/>
          <w:sz w:val="19"/>
        </w:rPr>
        <w:t>학생 이천 명에게 읽혔어요. 주기도문처럼 외우고 있죠. 잠깐만요.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 faites-vous ?</w:t>
      </w:r>
    </w:p>
    <w:p>
      <w:pPr>
        <w:spacing w:before="0" w:after="40" w:line="276" w:lineRule="auto"/>
        <w:ind w:left="595"/>
      </w:pPr>
      <w:r>
        <w:rPr>
          <w:rFonts w:ascii="Noto Sans KR" w:hAnsi="Noto Sans KR" w:eastAsia="Noto Sans KR" w:cs="Noto Sans KR"/>
          <w:b w:val="0"/>
          <w:i w:val="0"/>
          <w:color w:val="555555"/>
          <w:sz w:val="19"/>
        </w:rPr>
        <w:t>뭘 하시는 거죠?</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J'ouvre le placard. Là, derrière les boîtes de farine.</w:t>
      </w:r>
    </w:p>
    <w:p>
      <w:pPr>
        <w:spacing w:before="0" w:after="40" w:line="276" w:lineRule="auto"/>
        <w:ind w:left="595"/>
      </w:pPr>
      <w:r>
        <w:rPr>
          <w:rFonts w:ascii="Noto Sans KR" w:hAnsi="Noto Sans KR" w:eastAsia="Noto Sans KR" w:cs="Noto Sans KR"/>
          <w:b w:val="0"/>
          <w:i w:val="0"/>
          <w:color w:val="555555"/>
          <w:sz w:val="19"/>
        </w:rPr>
        <w:t>찬장을 엽니다. 저기 밀가루 통 뒤요.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boîte de biscuits en fer.</w:t>
      </w:r>
    </w:p>
    <w:p>
      <w:pPr>
        <w:spacing w:before="0" w:after="40" w:line="276" w:lineRule="auto"/>
        <w:ind w:left="595"/>
      </w:pPr>
      <w:r>
        <w:rPr>
          <w:rFonts w:ascii="Noto Sans KR" w:hAnsi="Noto Sans KR" w:eastAsia="Noto Sans KR" w:cs="Noto Sans KR"/>
          <w:b w:val="0"/>
          <w:i w:val="0"/>
          <w:color w:val="555555"/>
          <w:sz w:val="19"/>
        </w:rPr>
        <w:t>쿠키 철제 깡통이네요.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Une boîte de biscuits bretons, de mille neuf cent quatre-vingt-quatre. À l'intérieur, la convention. L'original, sur papier timbré, avec trois cachets de cire.</w:t>
      </w:r>
    </w:p>
    <w:p>
      <w:pPr>
        <w:spacing w:before="0" w:after="40" w:line="276" w:lineRule="auto"/>
        <w:ind w:left="595"/>
      </w:pPr>
      <w:r>
        <w:rPr>
          <w:rFonts w:ascii="Noto Sans KR" w:hAnsi="Noto Sans KR" w:eastAsia="Noto Sans KR" w:cs="Noto Sans KR"/>
          <w:b w:val="0"/>
          <w:i w:val="0"/>
          <w:color w:val="555555"/>
          <w:sz w:val="19"/>
        </w:rPr>
        <w:t>1984년산 브르타뉴 비스킷 깡통이에요. 안에 약정서가 있어요. 원본, 인지 용지에 밀랍 도장 세 개.</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Comment l'avez-vous ?</w:t>
      </w:r>
    </w:p>
    <w:p>
      <w:pPr>
        <w:spacing w:before="0" w:after="40" w:line="276" w:lineRule="auto"/>
        <w:ind w:left="595"/>
      </w:pPr>
      <w:r>
        <w:rPr>
          <w:rFonts w:ascii="Noto Sans KR" w:hAnsi="Noto Sans KR" w:eastAsia="Noto Sans KR" w:cs="Noto Sans KR"/>
          <w:b w:val="0"/>
          <w:i w:val="0"/>
          <w:color w:val="555555"/>
          <w:sz w:val="19"/>
        </w:rPr>
        <w:t>어떻게 갖고 계십니까?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À ma retraite, en deux mille huit, le dernier président de l'association, monsieur Joseph Tavan, le grand-père de Samir, me l'a remise dans le couloir de l'école, un jeudi soir. Il m'a dit : « Gardez-la. L'Office a la copie. Nous, nous avons l'âme. »</w:t>
      </w:r>
    </w:p>
    <w:p>
      <w:pPr>
        <w:spacing w:before="0" w:after="40" w:line="276" w:lineRule="auto"/>
        <w:ind w:left="595"/>
      </w:pPr>
      <w:r>
        <w:rPr>
          <w:rFonts w:ascii="Noto Sans KR" w:hAnsi="Noto Sans KR" w:eastAsia="Noto Sans KR" w:cs="Noto Sans KR"/>
          <w:b w:val="0"/>
          <w:i w:val="0"/>
          <w:color w:val="555555"/>
          <w:sz w:val="19"/>
        </w:rPr>
        <w:t>2008년 퇴임 때 협회 마지막 회장 조제프 타방 씨, 사미르의 할아버지가 어느 목요일 저녁 학교 복도에서 저에게 건넸어요. "보관하세요. 사무국에는 사본이 있고, 우리에겐 영혼이 있습니다."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vous a nommée présidente ?</w:t>
      </w:r>
    </w:p>
    <w:p>
      <w:pPr>
        <w:spacing w:before="0" w:after="40" w:line="276" w:lineRule="auto"/>
        <w:ind w:left="595"/>
      </w:pPr>
      <w:r>
        <w:rPr>
          <w:rFonts w:ascii="Noto Sans KR" w:hAnsi="Noto Sans KR" w:eastAsia="Noto Sans KR" w:cs="Noto Sans KR"/>
          <w:b w:val="0"/>
          <w:i w:val="0"/>
          <w:color w:val="555555"/>
          <w:sz w:val="19"/>
        </w:rPr>
        <w:t>그분이 선생님을 회장으로 지명했나요?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Pas par écrit. Il m'a demandé de présider la dernière assemblée, parce que la nuit tombait et qu'il n'y avait personne d'autre. Puis l'Office m'a poussée dehors, et l'assemblée n'a jamais voté sa dissolution. On n'a jamais fermé le registre. L'association dort, monsieur. Elle ne meurt pas.</w:t>
      </w:r>
    </w:p>
    <w:p>
      <w:pPr>
        <w:spacing w:before="0" w:after="40" w:line="276" w:lineRule="auto"/>
        <w:ind w:left="595"/>
      </w:pPr>
      <w:r>
        <w:rPr>
          <w:rFonts w:ascii="Noto Sans KR" w:hAnsi="Noto Sans KR" w:eastAsia="Noto Sans KR" w:cs="Noto Sans KR"/>
          <w:b w:val="0"/>
          <w:i w:val="0"/>
          <w:color w:val="555555"/>
          <w:sz w:val="19"/>
        </w:rPr>
        <w:t>서면으론 아니에요. 마지막 총회를 주재해 달라고 부탁하셨죠. 밤이 오는데 다른 사람이 없었으니까요. 그 뒤 사무국이 저를 내보냈고, 총회는 해산을 의결한 적이 없어요. 장부도 닫은 적이 없고요. 협회는 잠들어 있을 뿐이에요, 죽지 않았습니다.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le constat de dissolution que Reeve vous a fait signer…</w:t>
      </w:r>
    </w:p>
    <w:p>
      <w:pPr>
        <w:spacing w:before="0" w:after="40" w:line="276" w:lineRule="auto"/>
        <w:ind w:left="595"/>
      </w:pPr>
      <w:r>
        <w:rPr>
          <w:rFonts w:ascii="Noto Sans KR" w:hAnsi="Noto Sans KR" w:eastAsia="Noto Sans KR" w:cs="Noto Sans KR"/>
          <w:b w:val="0"/>
          <w:i w:val="0"/>
          <w:color w:val="555555"/>
          <w:sz w:val="19"/>
        </w:rPr>
        <w:t>그럼 리브가 서명시키려던 해산 확인서는…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Il me demandait d'écrire que ma mère était morte en deux mille neuf alors qu'elle respire encore. Excusez-moi. J'ai les mains qui tremblent.</w:t>
      </w:r>
    </w:p>
    <w:p>
      <w:pPr>
        <w:spacing w:before="0" w:after="40" w:line="276" w:lineRule="auto"/>
        <w:ind w:left="595"/>
      </w:pPr>
      <w:r>
        <w:rPr>
          <w:rFonts w:ascii="Noto Sans KR" w:hAnsi="Noto Sans KR" w:eastAsia="Noto Sans KR" w:cs="Noto Sans KR"/>
          <w:b w:val="0"/>
          <w:i w:val="0"/>
          <w:color w:val="555555"/>
          <w:sz w:val="19"/>
        </w:rPr>
        <w:t>어머니가 2009년에 돌아가셨다고 쓰라는 거였어요. 지금도 숨 쉬고 계신데. 죄송해요. 손이 떨리네요.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n'avez pas à vous excuser. Voulez-vous que nous lisions l'original ensemble ? Doucement, article après article ?</w:t>
      </w:r>
    </w:p>
    <w:p>
      <w:pPr>
        <w:spacing w:before="0" w:after="40" w:line="276" w:lineRule="auto"/>
        <w:ind w:left="595"/>
      </w:pPr>
      <w:r>
        <w:rPr>
          <w:rFonts w:ascii="Noto Sans KR" w:hAnsi="Noto Sans KR" w:eastAsia="Noto Sans KR" w:cs="Noto Sans KR"/>
          <w:b w:val="0"/>
          <w:i w:val="0"/>
          <w:color w:val="555555"/>
          <w:sz w:val="19"/>
        </w:rPr>
        <w:t>사과하실 필요 없어요. 원본을 함께 읽을까요? 조항별로 천천히요.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Lisez, vous. J'écouterai. J'ai trop souvent lu ce texte tout haut.</w:t>
      </w:r>
    </w:p>
    <w:p>
      <w:pPr>
        <w:spacing w:before="0" w:after="40" w:line="276" w:lineRule="auto"/>
        <w:ind w:left="595"/>
      </w:pPr>
      <w:r>
        <w:rPr>
          <w:rFonts w:ascii="Noto Sans KR" w:hAnsi="Noto Sans KR" w:eastAsia="Noto Sans KR" w:cs="Noto Sans KR"/>
          <w:b w:val="0"/>
          <w:i w:val="0"/>
          <w:color w:val="555555"/>
          <w:sz w:val="19"/>
        </w:rPr>
        <w:t>읽어 주세요, 당신이. 저는 들을게요. 너무 자주 소리 내어 읽었거든요.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Article premier. La Société de bienfaisance maritime de Port-Lumière donne au Comité local de l'Alliance française le terrain dit du Quai du Phare, contenant trois mille mètres carrés. »</w:t>
      </w:r>
    </w:p>
    <w:p>
      <w:pPr>
        <w:spacing w:before="0" w:after="40" w:line="276" w:lineRule="auto"/>
        <w:ind w:left="595"/>
      </w:pPr>
      <w:r>
        <w:rPr>
          <w:rFonts w:ascii="Noto Sans KR" w:hAnsi="Noto Sans KR" w:eastAsia="Noto Sans KR" w:cs="Noto Sans KR"/>
          <w:b w:val="0"/>
          <w:i w:val="0"/>
          <w:color w:val="555555"/>
          <w:sz w:val="19"/>
        </w:rPr>
        <w:t>"제1조. 포르 뤼미에르 해운 자선회는 알리앙스 프랑세즈 현지 위원회에 등대 부두라 불리는 부지 3,000제곱미터를 기증한다."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Article deux. Ce terrain est affecté, à perpétuité, à l'enseignement du français et en français. »</w:t>
      </w:r>
    </w:p>
    <w:p>
      <w:pPr>
        <w:spacing w:before="0" w:after="40" w:line="276" w:lineRule="auto"/>
        <w:ind w:left="595"/>
      </w:pPr>
      <w:r>
        <w:rPr>
          <w:rFonts w:ascii="Noto Sans KR" w:hAnsi="Noto Sans KR" w:eastAsia="Noto Sans KR" w:cs="Noto Sans KR"/>
          <w:b w:val="0"/>
          <w:i w:val="0"/>
          <w:color w:val="555555"/>
          <w:sz w:val="19"/>
        </w:rPr>
        <w:t>"제2조. 이 부지는 영속적으로 프랑스어 교육과 프랑스어로 하는 교육에 바쳐진다."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Article trois. Les maîtres y instruiront de vive voix les enfants du pays, sans distinction d'origine ni de culte. Un enfant sur dix y sera reçu sans frais. »</w:t>
      </w:r>
    </w:p>
    <w:p>
      <w:pPr>
        <w:spacing w:before="0" w:after="40" w:line="276" w:lineRule="auto"/>
        <w:ind w:left="595"/>
      </w:pPr>
      <w:r>
        <w:rPr>
          <w:rFonts w:ascii="Noto Sans KR" w:hAnsi="Noto Sans KR" w:eastAsia="Noto Sans KR" w:cs="Noto Sans KR"/>
          <w:b w:val="0"/>
          <w:i w:val="0"/>
          <w:color w:val="555555"/>
          <w:sz w:val="19"/>
        </w:rPr>
        <w:t>"제3조. 교사들은 구두로 이 나라 아이들을 가르치되 출신과 종교를 불문한다. 열 명 중 한 명은 수업료 없이 받는다."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De vive voix », c'est-à-dire en personne. Pas par un écran.</w:t>
      </w:r>
    </w:p>
    <w:p>
      <w:pPr>
        <w:spacing w:before="0" w:after="40" w:line="276" w:lineRule="auto"/>
        <w:ind w:left="595"/>
      </w:pPr>
      <w:r>
        <w:rPr>
          <w:rFonts w:ascii="Noto Sans KR" w:hAnsi="Noto Sans KR" w:eastAsia="Noto Sans KR" w:cs="Noto Sans KR"/>
          <w:b w:val="0"/>
          <w:i w:val="0"/>
          <w:color w:val="555555"/>
          <w:sz w:val="19"/>
        </w:rPr>
        <w:t>"구두로"는 대면해서라는 뜻이죠. 화면 말고요.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Article quatre. Le Comité constituera une association chargée de la gestion de l'école. »</w:t>
      </w:r>
    </w:p>
    <w:p>
      <w:pPr>
        <w:spacing w:before="0" w:after="40" w:line="276" w:lineRule="auto"/>
        <w:ind w:left="595"/>
      </w:pPr>
      <w:r>
        <w:rPr>
          <w:rFonts w:ascii="Noto Sans KR" w:hAnsi="Noto Sans KR" w:eastAsia="Noto Sans KR" w:cs="Noto Sans KR"/>
          <w:b w:val="0"/>
          <w:i w:val="0"/>
          <w:color w:val="555555"/>
          <w:sz w:val="19"/>
        </w:rPr>
        <w:t>"제4조. 위원회는 학교 운영을 맡을 협회를 구성한다."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Article cinq. Le Comité construit à ses frais. Il jouit des bâtiments par bail à construction de quatre-vingt-dix-neuf ans à compter de ce jour. Ce bail est renouvelé de plein droit tant que le terrain conserve l'affectation de l'article deux. »</w:t>
      </w:r>
    </w:p>
    <w:p>
      <w:pPr>
        <w:spacing w:before="0" w:after="40" w:line="276" w:lineRule="auto"/>
        <w:ind w:left="595"/>
      </w:pPr>
      <w:r>
        <w:rPr>
          <w:rFonts w:ascii="Noto Sans KR" w:hAnsi="Noto Sans KR" w:eastAsia="Noto Sans KR" w:cs="Noto Sans KR"/>
          <w:b w:val="0"/>
          <w:i w:val="0"/>
          <w:color w:val="555555"/>
          <w:sz w:val="19"/>
        </w:rPr>
        <w:t>"제5조. 위원회는 자비로 건축한다. 건물은 이 날부터 99년의 건축 임대로 사용한다. 이 임대는 부지가 2조의 용도를 유지하는 한 당연히 갱신된다."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Attends. « De plein droit tant que le terrain conserve l'affectation ». Cette phrase, je ne l'ai pas dans le résumé de l'Office.</w:t>
      </w:r>
    </w:p>
    <w:p>
      <w:pPr>
        <w:spacing w:before="0" w:after="40" w:line="276" w:lineRule="auto"/>
        <w:ind w:left="595"/>
      </w:pPr>
      <w:r>
        <w:rPr>
          <w:rFonts w:ascii="Noto Sans KR" w:hAnsi="Noto Sans KR" w:eastAsia="Noto Sans KR" w:cs="Noto Sans KR"/>
          <w:b w:val="0"/>
          <w:i w:val="0"/>
          <w:color w:val="555555"/>
          <w:sz w:val="19"/>
        </w:rPr>
        <w:t>잠깐. "당연히, 부지가 용도를 유지하는 한". 이 문장이 사무국 요약본엔 없어.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Montre.</w:t>
      </w:r>
    </w:p>
    <w:p>
      <w:pPr>
        <w:spacing w:before="0" w:after="40" w:line="276" w:lineRule="auto"/>
        <w:ind w:left="595"/>
      </w:pPr>
      <w:r>
        <w:rPr>
          <w:rFonts w:ascii="Noto Sans KR" w:hAnsi="Noto Sans KR" w:eastAsia="Noto Sans KR" w:cs="Noto Sans KR"/>
          <w:b w:val="0"/>
          <w:i w:val="0"/>
          <w:color w:val="555555"/>
          <w:sz w:val="19"/>
        </w:rPr>
        <w:t>보여 줘.</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Annexe quatre de l'étude : « Synthèse juridique de la convention. Revue documentaire, Valois Advisory LLP. » Article deux : « Le terrain est affecté à l'enseignement. » Fin. Article cinq : « Bail de quatre-vingt-dix-neuf ans. » Fin.</w:t>
      </w:r>
    </w:p>
    <w:p>
      <w:pPr>
        <w:spacing w:before="0" w:after="40" w:line="276" w:lineRule="auto"/>
        <w:ind w:left="595"/>
      </w:pPr>
      <w:r>
        <w:rPr>
          <w:rFonts w:ascii="Noto Sans KR" w:hAnsi="Noto Sans KR" w:eastAsia="Noto Sans KR" w:cs="Noto Sans KR"/>
          <w:b w:val="0"/>
          <w:i w:val="0"/>
          <w:color w:val="555555"/>
          <w:sz w:val="19"/>
        </w:rPr>
        <w:t>연구 부속서 4. "약정 법률 요약. 문서 검토, 발루아 어드바이저리 LLP." 2조 "부지는 교육에 바쳐진다." 끝. 5조 "99년 임대." 끝.</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de « à perpétuité ». Pas de « renouvelé de plein droit ».</w:t>
      </w:r>
    </w:p>
    <w:p>
      <w:pPr>
        <w:spacing w:before="0" w:after="40" w:line="276" w:lineRule="auto"/>
        <w:ind w:left="595"/>
      </w:pPr>
      <w:r>
        <w:rPr>
          <w:rFonts w:ascii="Noto Sans KR" w:hAnsi="Noto Sans KR" w:eastAsia="Noto Sans KR" w:cs="Noto Sans KR"/>
          <w:b w:val="0"/>
          <w:i w:val="0"/>
          <w:color w:val="555555"/>
          <w:sz w:val="19"/>
        </w:rPr>
        <w:t>"영속적으로"가 없네. "당연히 갱신"도 없고.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Ils n'ont pas copié une ligne. Ils ont retiré un mot. Un seul, mais c'est celui qui coûte le plus cher.</w:t>
      </w:r>
    </w:p>
    <w:p>
      <w:pPr>
        <w:spacing w:before="0" w:after="40" w:line="276" w:lineRule="auto"/>
        <w:ind w:left="595"/>
      </w:pPr>
      <w:r>
        <w:rPr>
          <w:rFonts w:ascii="Noto Sans KR" w:hAnsi="Noto Sans KR" w:eastAsia="Noto Sans KR" w:cs="Noto Sans KR"/>
          <w:b w:val="0"/>
          <w:i w:val="0"/>
          <w:color w:val="555555"/>
          <w:sz w:val="19"/>
        </w:rPr>
        <w:t>한 줄을 베낀 게 아니에요. 단어 하나를 뺐죠. 하나뿐이지만 가장 비싼 단어예요.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de vive voix</w:t>
      </w:r>
      <w:r>
        <w:rPr>
          <w:rFonts w:ascii="Noto Sans KR" w:hAnsi="Noto Sans KR" w:eastAsia="Noto Sans KR" w:cs="Noto Sans KR"/>
          <w:b w:val="0"/>
          <w:i w:val="0"/>
          <w:color w:val="555555"/>
          <w:sz w:val="19"/>
        </w:rPr>
        <w:t xml:space="preserve">  —  구두로, 직접 말로. 1927년 약정 3조의 표현, 원격 수업이 약정에 맞지 않을 수 있다는 근거</w:t>
      </w:r>
    </w:p>
    <w:p>
      <w:pPr>
        <w:spacing w:before="0" w:after="0" w:line="276" w:lineRule="auto"/>
        <w:ind w:left="170"/>
        <w:shd w:val="clear" w:color="auto" w:fill="EEF1F7"/>
      </w:pPr>
      <w:r>
        <w:rPr>
          <w:rFonts w:ascii="Noto Sans KR" w:hAnsi="Noto Sans KR" w:eastAsia="Noto Sans KR" w:cs="Noto Sans KR"/>
          <w:b/>
          <w:i w:val="0"/>
          <w:sz w:val="19"/>
        </w:rPr>
        <w:t>• à perpétuité</w:t>
      </w:r>
      <w:r>
        <w:rPr>
          <w:rFonts w:ascii="Noto Sans KR" w:hAnsi="Noto Sans KR" w:eastAsia="Noto Sans KR" w:cs="Noto Sans KR"/>
          <w:b w:val="0"/>
          <w:i w:val="0"/>
          <w:color w:val="555555"/>
          <w:sz w:val="19"/>
        </w:rPr>
        <w:t xml:space="preserve">  —  영속적으로, 기한 없이. 이 화의 해법의 순간: 요약본에서 지워진 한 단어</w:t>
      </w:r>
    </w:p>
    <w:p>
      <w:pPr>
        <w:spacing w:before="0" w:after="0" w:line="276" w:lineRule="auto"/>
        <w:ind w:left="170"/>
        <w:shd w:val="clear" w:color="auto" w:fill="EEF1F7"/>
      </w:pPr>
      <w:r>
        <w:rPr>
          <w:rFonts w:ascii="Noto Sans KR" w:hAnsi="Noto Sans KR" w:eastAsia="Noto Sans KR" w:cs="Noto Sans KR"/>
          <w:b/>
          <w:i w:val="0"/>
          <w:sz w:val="19"/>
        </w:rPr>
        <w:t>• un papier timbré / un cachet de cire</w:t>
      </w:r>
      <w:r>
        <w:rPr>
          <w:rFonts w:ascii="Noto Sans KR" w:hAnsi="Noto Sans KR" w:eastAsia="Noto Sans KR" w:cs="Noto Sans KR"/>
          <w:b w:val="0"/>
          <w:i w:val="0"/>
          <w:color w:val="555555"/>
          <w:sz w:val="19"/>
        </w:rPr>
        <w:t xml:space="preserve">  —  인지 용지 / 밀랍 도장. 공증 문서의 물질적 흔적</w:t>
      </w:r>
    </w:p>
    <w:p>
      <w:pPr>
        <w:spacing w:before="0" w:after="0" w:line="276" w:lineRule="auto"/>
        <w:ind w:left="170"/>
        <w:shd w:val="clear" w:color="auto" w:fill="EEF1F7"/>
      </w:pPr>
      <w:r>
        <w:rPr>
          <w:rFonts w:ascii="Noto Sans KR" w:hAnsi="Noto Sans KR" w:eastAsia="Noto Sans KR" w:cs="Noto Sans KR"/>
          <w:b/>
          <w:i w:val="0"/>
          <w:sz w:val="19"/>
        </w:rPr>
        <w:t>• de plein droit</w:t>
      </w:r>
      <w:r>
        <w:rPr>
          <w:rFonts w:ascii="Noto Sans KR" w:hAnsi="Noto Sans KR" w:eastAsia="Noto Sans KR" w:cs="Noto Sans KR"/>
          <w:b w:val="0"/>
          <w:i w:val="0"/>
          <w:color w:val="555555"/>
          <w:sz w:val="19"/>
        </w:rPr>
        <w:t xml:space="preserve">  —  당연히, 자동으로. 임대 갱신에 별도 합의가 필요 없다는 법률 표현</w:t>
      </w:r>
    </w:p>
    <w:p>
      <w:pPr>
        <w:spacing w:before="0" w:after="0" w:line="276" w:lineRule="auto"/>
        <w:ind w:left="170"/>
        <w:shd w:val="clear" w:color="auto" w:fill="EEF1F7"/>
      </w:pPr>
      <w:r>
        <w:rPr>
          <w:rFonts w:ascii="Noto Sans KR" w:hAnsi="Noto Sans KR" w:eastAsia="Noto Sans KR" w:cs="Noto Sans KR"/>
          <w:b/>
          <w:i w:val="0"/>
          <w:sz w:val="19"/>
        </w:rPr>
        <w:t>• affecter à</w:t>
      </w:r>
      <w:r>
        <w:rPr>
          <w:rFonts w:ascii="Noto Sans KR" w:hAnsi="Noto Sans KR" w:eastAsia="Noto Sans KR" w:cs="Noto Sans KR"/>
          <w:b w:val="0"/>
          <w:i w:val="0"/>
          <w:color w:val="555555"/>
          <w:sz w:val="19"/>
        </w:rPr>
        <w:t xml:space="preserve">  —  ~에 바치다, 용도를 정하다. 부지의 용도를 법적으로 정하는 동사</w:t>
      </w:r>
    </w:p>
    <w:p>
      <w:pPr>
        <w:spacing w:before="0" w:after="0" w:line="276" w:lineRule="auto"/>
        <w:ind w:left="170"/>
        <w:shd w:val="clear" w:color="auto" w:fill="EEF1F7"/>
      </w:pPr>
      <w:r>
        <w:rPr>
          <w:rFonts w:ascii="Noto Sans KR" w:hAnsi="Noto Sans KR" w:eastAsia="Noto Sans KR" w:cs="Noto Sans KR"/>
          <w:b/>
          <w:i w:val="0"/>
          <w:sz w:val="19"/>
        </w:rPr>
        <w:t>• La dictée, dix sur dix</w:t>
      </w:r>
      <w:r>
        <w:rPr>
          <w:rFonts w:ascii="Noto Sans KR" w:hAnsi="Noto Sans KR" w:eastAsia="Noto Sans KR" w:cs="Noto Sans KR"/>
          <w:b w:val="0"/>
          <w:i w:val="0"/>
          <w:color w:val="555555"/>
          <w:sz w:val="19"/>
        </w:rPr>
        <w:t xml:space="preserve">  —  받아쓰기, 10점 만점. 베르디에가 사람을 시험하는 학교식 방법</w:t>
      </w:r>
    </w:p>
    <w:p>
      <w:pPr>
        <w:spacing w:before="0" w:after="0" w:line="276" w:lineRule="auto"/>
        <w:ind w:left="170"/>
        <w:shd w:val="clear" w:color="auto" w:fill="EEF1F7"/>
      </w:pPr>
      <w:r>
        <w:rPr>
          <w:rFonts w:ascii="Noto Sans KR" w:hAnsi="Noto Sans KR" w:eastAsia="Noto Sans KR" w:cs="Noto Sans KR"/>
          <w:b/>
          <w:i w:val="0"/>
          <w:sz w:val="19"/>
        </w:rPr>
        <w:t>• L'association dort, elle ne meurt pas</w:t>
      </w:r>
      <w:r>
        <w:rPr>
          <w:rFonts w:ascii="Noto Sans KR" w:hAnsi="Noto Sans KR" w:eastAsia="Noto Sans KR" w:cs="Noto Sans KR"/>
          <w:b w:val="0"/>
          <w:i w:val="0"/>
          <w:color w:val="555555"/>
          <w:sz w:val="19"/>
        </w:rPr>
        <w:t xml:space="preserve">  —  협회는 잠들 뿐 죽지 않았다. 말소와 해산의 차이를 시적으로 요약</w:t>
      </w:r>
    </w:p>
    <w:p>
      <w:pPr>
        <w:spacing w:before="280" w:after="100" w:line="276" w:lineRule="auto"/>
        <w:pBdr>
          <w:bottom w:val="single" w:sz="6" w:space="1" w:color="8A1C2B"/>
        </w:pBdr>
      </w:pPr>
      <w:r>
        <w:rPr>
          <w:rFonts w:ascii="Noto Sans KR" w:hAnsi="Noto Sans KR" w:eastAsia="Noto Sans KR" w:cs="Noto Sans KR"/>
          <w:b/>
          <w:i w:val="0"/>
          <w:color w:val="1F2A44"/>
          <w:sz w:val="26"/>
        </w:rPr>
        <w:t>영속이란 무엇인가 — QU'EST-CE QUE LA PERPÉTUITÉ ?</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Mme Verdier, je dois poser une question de juriste. Le mot « perpétuité » est-il compatible avec un contrat ?</w:t>
      </w:r>
    </w:p>
    <w:p>
      <w:pPr>
        <w:spacing w:before="0" w:after="40" w:line="276" w:lineRule="auto"/>
        <w:ind w:left="595"/>
      </w:pPr>
      <w:r>
        <w:rPr>
          <w:rFonts w:ascii="Noto Sans KR" w:hAnsi="Noto Sans KR" w:eastAsia="Noto Sans KR" w:cs="Noto Sans KR"/>
          <w:b w:val="0"/>
          <w:i w:val="0"/>
          <w:color w:val="555555"/>
          <w:sz w:val="19"/>
        </w:rPr>
        <w:t>베르디에 선생님, 법률가의 질문을 드려야겠습니다. "영속"이라는 단어는 계약과 양립할 수 있나요?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 droit français, on ne peut pas engager sa personne à perpétuité. Un contrat de louage de services « à vie » est interdit. Mais ici, on engage une chose, pas une personne. Un terrain peut recevoir une affectation durable, et la donation peut être résolue si l'affectation est détournée.</w:t>
      </w:r>
    </w:p>
    <w:p>
      <w:pPr>
        <w:spacing w:before="0" w:after="40" w:line="276" w:lineRule="auto"/>
        <w:ind w:left="595"/>
      </w:pPr>
      <w:r>
        <w:rPr>
          <w:rFonts w:ascii="Noto Sans KR" w:hAnsi="Noto Sans KR" w:eastAsia="Noto Sans KR" w:cs="Noto Sans KR"/>
          <w:b w:val="0"/>
          <w:i w:val="0"/>
          <w:color w:val="555555"/>
          <w:sz w:val="19"/>
        </w:rPr>
        <w:t>프랑스 법에선 사람을 영속적으로 구속할 수 없어요. "종신" 노무 계약은 금지돼요. 하지만 여기선 사람이 아니라 물건을 묶은 거죠. 부지에는 지속적인 용도를 줄 수 있고, 용도가 변질되면 증여를 해제할 수도 있어.</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Article six : « Si l'enseignement cessait, le terrain reviendrait à la Société donatrice ou à qui de droit, avec les bâtiments. » Si on l'utilise pour un hôtel, on le perd.</w:t>
      </w:r>
    </w:p>
    <w:p>
      <w:pPr>
        <w:spacing w:before="0" w:after="40" w:line="276" w:lineRule="auto"/>
        <w:ind w:left="595"/>
      </w:pPr>
      <w:r>
        <w:rPr>
          <w:rFonts w:ascii="Noto Sans KR" w:hAnsi="Noto Sans KR" w:eastAsia="Noto Sans KR" w:cs="Noto Sans KR"/>
          <w:b w:val="0"/>
          <w:i w:val="0"/>
          <w:color w:val="555555"/>
          <w:sz w:val="19"/>
        </w:rPr>
        <w:t>6조. "교육이 중단되면 부지는 기증자인 자선회 또는 그 승계인에게 건물과 함께 돌아간다." 호텔로 쓰면 잃게 돼요.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A qui de droit » : la ville de Port-Lumière, aujourd'hui, héritière de la Société.</w:t>
      </w:r>
    </w:p>
    <w:p>
      <w:pPr>
        <w:spacing w:before="0" w:after="40" w:line="276" w:lineRule="auto"/>
        <w:ind w:left="595"/>
      </w:pPr>
      <w:r>
        <w:rPr>
          <w:rFonts w:ascii="Noto Sans KR" w:hAnsi="Noto Sans KR" w:eastAsia="Noto Sans KR" w:cs="Noto Sans KR"/>
          <w:b w:val="0"/>
          <w:i w:val="0"/>
          <w:color w:val="555555"/>
          <w:sz w:val="19"/>
        </w:rPr>
        <w:t>"승계인". 오늘날로 치면 자선회의 상속자인 포르 뤼미에르 시군요.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la fondation Lumen ne peut pas acheter ce terrain pour y faire un campus. Elle ne peut acheter qu'à la ville. Et la ville ne peut pas le vendre pour un autre usage.</w:t>
      </w:r>
    </w:p>
    <w:p>
      <w:pPr>
        <w:spacing w:before="0" w:after="40" w:line="276" w:lineRule="auto"/>
        <w:ind w:left="595"/>
      </w:pPr>
      <w:r>
        <w:rPr>
          <w:rFonts w:ascii="Noto Sans KR" w:hAnsi="Noto Sans KR" w:eastAsia="Noto Sans KR" w:cs="Noto Sans KR"/>
          <w:b w:val="0"/>
          <w:i w:val="0"/>
          <w:color w:val="555555"/>
          <w:sz w:val="19"/>
        </w:rPr>
        <w:t>그러니 루멘 재단은 캠퍼스를 만들려고 이 부지를 살 수 없어. 살 수 있는 건 시로부터뿐인데 시는 다른 용도로 팔 수 없고.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Sauf à ce que l'on convainque le conseil municipal que la convention n'existe pas. Ce qui suppose un résumé qui ne l'a jamais dit.</w:t>
      </w:r>
    </w:p>
    <w:p>
      <w:pPr>
        <w:spacing w:before="0" w:after="40" w:line="276" w:lineRule="auto"/>
        <w:ind w:left="595"/>
      </w:pPr>
      <w:r>
        <w:rPr>
          <w:rFonts w:ascii="Noto Sans KR" w:hAnsi="Noto Sans KR" w:eastAsia="Noto Sans KR" w:cs="Noto Sans KR"/>
          <w:b w:val="0"/>
          <w:i w:val="0"/>
          <w:color w:val="555555"/>
          <w:sz w:val="19"/>
        </w:rPr>
        <w:t>시의회가 약정이 존재하지 않는다고 믿게 하지 않는 한요. 그러려면 한 번도 그 말을 하지 않은 요약본이 필요하고요.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Le résumé est entré dans les dossiers en juillet. Il est arrivé jusqu'à moi par courrier de l'Office en septembre, « pour information ». J'ai répondu une lettre, que je peux vous montrer. Personne ne m'a répondu.</w:t>
      </w:r>
    </w:p>
    <w:p>
      <w:pPr>
        <w:spacing w:before="0" w:after="40" w:line="276" w:lineRule="auto"/>
        <w:ind w:left="595"/>
      </w:pPr>
      <w:r>
        <w:rPr>
          <w:rFonts w:ascii="Noto Sans KR" w:hAnsi="Noto Sans KR" w:eastAsia="Noto Sans KR" w:cs="Noto Sans KR"/>
          <w:b w:val="0"/>
          <w:i w:val="0"/>
          <w:color w:val="555555"/>
          <w:sz w:val="19"/>
        </w:rPr>
        <w:t>요약본은 7월에 서류에 들어갔어요. 9월에 사무국이 "참고용"으로 우편으로 보내 줬고요. 제가 편지 한 통을 보냈는데 아무도 답하지 않았죠. 보여 드릴 수 있어요.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 photographie, avec sa date de postage.</w:t>
      </w:r>
    </w:p>
    <w:p>
      <w:pPr>
        <w:spacing w:before="0" w:after="40" w:line="276" w:lineRule="auto"/>
        <w:ind w:left="595"/>
      </w:pPr>
      <w:r>
        <w:rPr>
          <w:rFonts w:ascii="Noto Sans KR" w:hAnsi="Noto Sans KR" w:eastAsia="Noto Sans KR" w:cs="Noto Sans KR"/>
          <w:b w:val="0"/>
          <w:i w:val="0"/>
          <w:color w:val="555555"/>
          <w:sz w:val="19"/>
        </w:rPr>
        <w:t>소인 날짜와 함께 사진 찍을게요.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que sait-on du comité local de l'Alliance française, en 1927 ?</w:t>
      </w:r>
    </w:p>
    <w:p>
      <w:pPr>
        <w:spacing w:before="0" w:after="40" w:line="276" w:lineRule="auto"/>
        <w:ind w:left="595"/>
      </w:pPr>
      <w:r>
        <w:rPr>
          <w:rFonts w:ascii="Noto Sans KR" w:hAnsi="Noto Sans KR" w:eastAsia="Noto Sans KR" w:cs="Noto Sans KR"/>
          <w:b w:val="0"/>
          <w:i w:val="0"/>
          <w:color w:val="555555"/>
          <w:sz w:val="19"/>
        </w:rPr>
        <w:t>선생님, 1927년의 알리앙스 프랑세즈 현지 위원회에 대해 아시는 게 있나요?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L'Alliance française est née en 1883, à Paris, le vingt et un juillet. Des diplomates, des géographes, des savants, des écrivains : Paul Cambon, Pierre Foncin, d'autres. Leur but : « propager la langue française dans les colonies et à l'étranger ».</w:t>
      </w:r>
    </w:p>
    <w:p>
      <w:pPr>
        <w:spacing w:before="0" w:after="40" w:line="276" w:lineRule="auto"/>
        <w:ind w:left="595"/>
      </w:pPr>
      <w:r>
        <w:rPr>
          <w:rFonts w:ascii="Noto Sans KR" w:hAnsi="Noto Sans KR" w:eastAsia="Noto Sans KR" w:cs="Noto Sans KR"/>
          <w:b w:val="0"/>
          <w:i w:val="0"/>
          <w:color w:val="555555"/>
          <w:sz w:val="19"/>
        </w:rPr>
        <w:t>알리앙스 프랑세즈는 1883년 7월 21일 파리에서 태어났어요. 외교관, 지리학자, 학자, 작가들. 폴 캉봉, 피에르 푸생 같은 분들. 목적은 "식민지와 외국에 프랑스어를 퍼뜨리는 것"이었죠.</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Propager. » Un verbe un peu colonial.</w:t>
      </w:r>
    </w:p>
    <w:p>
      <w:pPr>
        <w:spacing w:before="0" w:after="40" w:line="276" w:lineRule="auto"/>
        <w:ind w:left="595"/>
      </w:pPr>
      <w:r>
        <w:rPr>
          <w:rFonts w:ascii="Noto Sans KR" w:hAnsi="Noto Sans KR" w:eastAsia="Noto Sans KR" w:cs="Noto Sans KR"/>
          <w:b w:val="0"/>
          <w:i w:val="0"/>
          <w:color w:val="555555"/>
          <w:sz w:val="19"/>
        </w:rPr>
        <w:t>"퍼뜨리다." 조금 식민지 시대 동사로군요.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Oui, et je ne vais pas faire semblant. Dans mon métier, j'ai dû dire « propager » à des inspecteurs. À mes élèves, je disais « partager ». Ce n'est pas la même syllabe, ni la même histoire.</w:t>
      </w:r>
    </w:p>
    <w:p>
      <w:pPr>
        <w:spacing w:before="0" w:after="40" w:line="276" w:lineRule="auto"/>
        <w:ind w:left="595"/>
      </w:pPr>
      <w:r>
        <w:rPr>
          <w:rFonts w:ascii="Noto Sans KR" w:hAnsi="Noto Sans KR" w:eastAsia="Noto Sans KR" w:cs="Noto Sans KR"/>
          <w:b w:val="0"/>
          <w:i w:val="0"/>
          <w:color w:val="555555"/>
          <w:sz w:val="19"/>
        </w:rPr>
        <w:t>맞아요, 모른 척하지 않을게요. 직업상 감독관들에게는 "퍼뜨리다"라고 말해야 했어요. 학생들에게는 "나누다"라고 했고요. 음절도, 역사도 달라요.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Pourtant, les comités à l'étranger étaient souvent créés par des gens du pays.</w:t>
      </w:r>
    </w:p>
    <w:p>
      <w:pPr>
        <w:spacing w:before="0" w:after="40" w:line="276" w:lineRule="auto"/>
        <w:ind w:left="595"/>
      </w:pPr>
      <w:r>
        <w:rPr>
          <w:rFonts w:ascii="Noto Sans KR" w:hAnsi="Noto Sans KR" w:eastAsia="Noto Sans KR" w:cs="Noto Sans KR"/>
          <w:b w:val="0"/>
          <w:i w:val="0"/>
          <w:color w:val="555555"/>
          <w:sz w:val="19"/>
        </w:rPr>
        <w:t>그래도 해외 위원회는 현지 사람들이 만든 경우가 많았죠.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À Port-Lumière, sur douze fondateurs, neuf étaient marandais. Un médecin, deux armateurs, un imprimeur, un poète. Le comité avait une règle : le procès-verbal en deux langues.</w:t>
      </w:r>
    </w:p>
    <w:p>
      <w:pPr>
        <w:spacing w:before="0" w:after="40" w:line="276" w:lineRule="auto"/>
        <w:ind w:left="595"/>
      </w:pPr>
      <w:r>
        <w:rPr>
          <w:rFonts w:ascii="Noto Sans KR" w:hAnsi="Noto Sans KR" w:eastAsia="Noto Sans KR" w:cs="Noto Sans KR"/>
          <w:b w:val="0"/>
          <w:i w:val="0"/>
          <w:color w:val="555555"/>
          <w:sz w:val="19"/>
        </w:rPr>
        <w:t>포르 뤼미에르에선 발기인 열두 명 중 아홉이 마랑다 사람이었어요. 의사, 선주 둘, 인쇄업자, 시인. 위원회 규칙이 있었죠. 회의록을 두 언어로 쓴다는 것.</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première pétition bilingue de l'histoire de l'école, en somme, c'était le procès-verbal fondateur.</w:t>
      </w:r>
    </w:p>
    <w:p>
      <w:pPr>
        <w:spacing w:before="0" w:after="40" w:line="276" w:lineRule="auto"/>
        <w:ind w:left="595"/>
      </w:pPr>
      <w:r>
        <w:rPr>
          <w:rFonts w:ascii="Noto Sans KR" w:hAnsi="Noto Sans KR" w:eastAsia="Noto Sans KR" w:cs="Noto Sans KR"/>
          <w:b w:val="0"/>
          <w:i w:val="0"/>
          <w:color w:val="555555"/>
          <w:sz w:val="19"/>
        </w:rPr>
        <w:t>학교 역사상 최초의 이중언어 청원서가 사실은 설립 회의록이었군요.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Vous avez de la mémoire, mais je ne l'avais pas dit ainsi. Je le garde pour ma conférence.</w:t>
      </w:r>
    </w:p>
    <w:p>
      <w:pPr>
        <w:spacing w:before="0" w:after="40" w:line="276" w:lineRule="auto"/>
        <w:ind w:left="595"/>
      </w:pPr>
      <w:r>
        <w:rPr>
          <w:rFonts w:ascii="Noto Sans KR" w:hAnsi="Noto Sans KR" w:eastAsia="Noto Sans KR" w:cs="Noto Sans KR"/>
          <w:b w:val="0"/>
          <w:i w:val="0"/>
          <w:color w:val="555555"/>
          <w:sz w:val="19"/>
        </w:rPr>
        <w:t>기억력이 좋으시네요. 저는 그렇게 말한 적이 없었는데. 제 강연에 써먹을게요.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Reste un point sensible : si la perpétuité est vraie, l'Office dira qu'elle l'oblige, lui aussi, à financer.</w:t>
      </w:r>
    </w:p>
    <w:p>
      <w:pPr>
        <w:spacing w:before="0" w:after="40" w:line="276" w:lineRule="auto"/>
        <w:ind w:left="595"/>
      </w:pPr>
      <w:r>
        <w:rPr>
          <w:rFonts w:ascii="Noto Sans KR" w:hAnsi="Noto Sans KR" w:eastAsia="Noto Sans KR" w:cs="Noto Sans KR"/>
          <w:b w:val="0"/>
          <w:i w:val="0"/>
          <w:color w:val="555555"/>
          <w:sz w:val="19"/>
        </w:rPr>
        <w:t>민감한 점이 남아. 영속이 사실이라면 사무국은 자기도 재정을 대야 한다는 뜻이냐고 반문할 거야.</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La perpétuité de la destination n'est pas la perpétuité de la subvention. D'accord, mais il faut dire cela clairement, pour que personne ne nous le reproche en conseil.</w:t>
      </w:r>
    </w:p>
    <w:p>
      <w:pPr>
        <w:spacing w:before="0" w:after="40" w:line="276" w:lineRule="auto"/>
        <w:ind w:left="595"/>
      </w:pPr>
      <w:r>
        <w:rPr>
          <w:rFonts w:ascii="Noto Sans KR" w:hAnsi="Noto Sans KR" w:eastAsia="Noto Sans KR" w:cs="Noto Sans KR"/>
          <w:b w:val="0"/>
          <w:i w:val="0"/>
          <w:color w:val="555555"/>
          <w:sz w:val="19"/>
        </w:rPr>
        <w:t>그래. 용도의 영속이 보조금의 영속은 아니야. 다코르, 메, 이사회에서 아무도 비난하지 않도록 이걸 분명히 말해 둬야 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Alors dites-le. Je préfère un mot honnête à un mot gratuit.</w:t>
      </w:r>
    </w:p>
    <w:p>
      <w:pPr>
        <w:spacing w:before="0" w:after="40" w:line="276" w:lineRule="auto"/>
        <w:ind w:left="595"/>
      </w:pPr>
      <w:r>
        <w:rPr>
          <w:rFonts w:ascii="Noto Sans KR" w:hAnsi="Noto Sans KR" w:eastAsia="Noto Sans KR" w:cs="Noto Sans KR"/>
          <w:b w:val="0"/>
          <w:i w:val="0"/>
          <w:color w:val="555555"/>
          <w:sz w:val="19"/>
        </w:rPr>
        <w:t>그럼 말씀하세요. 공짜 단어보다 정직한 단어가 좋아요.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dois aussi vous demander de ne pas vous réjouir trop tôt. Le droit applicable est sans doute marandais. Il faudra le confirmer avec un avocat du pays.</w:t>
      </w:r>
    </w:p>
    <w:p>
      <w:pPr>
        <w:spacing w:before="0" w:after="40" w:line="276" w:lineRule="auto"/>
        <w:ind w:left="595"/>
      </w:pPr>
      <w:r>
        <w:rPr>
          <w:rFonts w:ascii="Noto Sans KR" w:hAnsi="Noto Sans KR" w:eastAsia="Noto Sans KR" w:cs="Noto Sans KR"/>
          <w:b w:val="0"/>
          <w:i w:val="0"/>
          <w:color w:val="555555"/>
          <w:sz w:val="19"/>
        </w:rPr>
        <w:t>너무 일찍 기뻐하지 마시라고도 부탁드려야 합니다. 적용 법은 아마 마랑다 법일 겁니다. 현지 변호사에게 확인해야 해요.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Je prends cela comme une promesse de vérification, pas comme un doute.</w:t>
      </w:r>
    </w:p>
    <w:p>
      <w:pPr>
        <w:spacing w:before="0" w:after="40" w:line="276" w:lineRule="auto"/>
        <w:ind w:left="595"/>
      </w:pPr>
      <w:r>
        <w:rPr>
          <w:rFonts w:ascii="Noto Sans KR" w:hAnsi="Noto Sans KR" w:eastAsia="Noto Sans KR" w:cs="Noto Sans KR"/>
          <w:b w:val="0"/>
          <w:i w:val="0"/>
          <w:color w:val="555555"/>
          <w:sz w:val="19"/>
        </w:rPr>
        <w:t>의심이 아니라 확인하겠다는 약속으로 받아들일게요.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l'écris. « Droit marandais : à confirmer. Mme Morel. »</w:t>
      </w:r>
    </w:p>
    <w:p>
      <w:pPr>
        <w:spacing w:before="0" w:after="40" w:line="276" w:lineRule="auto"/>
        <w:ind w:left="595"/>
      </w:pPr>
      <w:r>
        <w:rPr>
          <w:rFonts w:ascii="Noto Sans KR" w:hAnsi="Noto Sans KR" w:eastAsia="Noto Sans KR" w:cs="Noto Sans KR"/>
          <w:b w:val="0"/>
          <w:i w:val="0"/>
          <w:color w:val="555555"/>
          <w:sz w:val="19"/>
        </w:rPr>
        <w:t>적어 둘게. "마랑다 법: 확인 필요. 모렐 참사관."</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Une petite pause. Reprenez du fromage. Un diplomate qui n'a pas mangé n'est pas fiable.</w:t>
      </w:r>
    </w:p>
    <w:p>
      <w:pPr>
        <w:spacing w:before="0" w:after="40" w:line="276" w:lineRule="auto"/>
        <w:ind w:left="595"/>
      </w:pPr>
      <w:r>
        <w:rPr>
          <w:rFonts w:ascii="Noto Sans KR" w:hAnsi="Noto Sans KR" w:eastAsia="Noto Sans KR" w:cs="Noto Sans KR"/>
          <w:b w:val="0"/>
          <w:i w:val="0"/>
          <w:color w:val="555555"/>
          <w:sz w:val="19"/>
        </w:rPr>
        <w:t>잠깐 쉬어요. 치즈 더 드세요. 먹지 않은 외교관은 믿을 수 없어요.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 maître dit la même chose, avec un accent portugais.</w:t>
      </w:r>
    </w:p>
    <w:p>
      <w:pPr>
        <w:spacing w:before="0" w:after="40" w:line="276" w:lineRule="auto"/>
        <w:ind w:left="595"/>
      </w:pPr>
      <w:r>
        <w:rPr>
          <w:rFonts w:ascii="Noto Sans KR" w:hAnsi="Noto Sans KR" w:eastAsia="Noto Sans KR" w:cs="Noto Sans KR"/>
          <w:b w:val="0"/>
          <w:i w:val="0"/>
          <w:color w:val="555555"/>
          <w:sz w:val="19"/>
        </w:rPr>
        <w:t>제 스승도 포르투갈 억양으로 같은 말씀을 하세요.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qui de droit</w:t>
      </w:r>
      <w:r>
        <w:rPr>
          <w:rFonts w:ascii="Noto Sans KR" w:hAnsi="Noto Sans KR" w:eastAsia="Noto Sans KR" w:cs="Noto Sans KR"/>
          <w:b w:val="0"/>
          <w:i w:val="0"/>
          <w:color w:val="555555"/>
          <w:sz w:val="19"/>
        </w:rPr>
        <w:t xml:space="preserve">  —  권리를 가진 자에게. 증여 조항에서 계승자를 가리키는 법률 표현</w:t>
      </w:r>
    </w:p>
    <w:p>
      <w:pPr>
        <w:spacing w:before="0" w:after="0" w:line="276" w:lineRule="auto"/>
        <w:ind w:left="170"/>
        <w:shd w:val="clear" w:color="auto" w:fill="EEF1F7"/>
      </w:pPr>
      <w:r>
        <w:rPr>
          <w:rFonts w:ascii="Noto Sans KR" w:hAnsi="Noto Sans KR" w:eastAsia="Noto Sans KR" w:cs="Noto Sans KR"/>
          <w:b/>
          <w:i w:val="0"/>
          <w:sz w:val="19"/>
        </w:rPr>
        <w:t>• résoudre une donation</w:t>
      </w:r>
      <w:r>
        <w:rPr>
          <w:rFonts w:ascii="Noto Sans KR" w:hAnsi="Noto Sans KR" w:eastAsia="Noto Sans KR" w:cs="Noto Sans KR"/>
          <w:b w:val="0"/>
          <w:i w:val="0"/>
          <w:color w:val="555555"/>
          <w:sz w:val="19"/>
        </w:rPr>
        <w:t xml:space="preserve">  —  증여를 해제하다. 용도가 변질되면 부지가 원래 주인에게 돌아가는 장치</w:t>
      </w:r>
    </w:p>
    <w:p>
      <w:pPr>
        <w:spacing w:before="0" w:after="0" w:line="276" w:lineRule="auto"/>
        <w:ind w:left="170"/>
        <w:shd w:val="clear" w:color="auto" w:fill="EEF1F7"/>
      </w:pPr>
      <w:r>
        <w:rPr>
          <w:rFonts w:ascii="Noto Sans KR" w:hAnsi="Noto Sans KR" w:eastAsia="Noto Sans KR" w:cs="Noto Sans KR"/>
          <w:b/>
          <w:i w:val="0"/>
          <w:sz w:val="19"/>
        </w:rPr>
        <w:t>• Sauf à ce que + 접속법</w:t>
      </w:r>
      <w:r>
        <w:rPr>
          <w:rFonts w:ascii="Noto Sans KR" w:hAnsi="Noto Sans KR" w:eastAsia="Noto Sans KR" w:cs="Noto Sans KR"/>
          <w:b w:val="0"/>
          <w:i w:val="0"/>
          <w:color w:val="555555"/>
          <w:sz w:val="19"/>
        </w:rPr>
        <w:t xml:space="preserve">  —  ~하지 않는 한. 예외를 한정하는 법률 표현</w:t>
      </w:r>
    </w:p>
    <w:p>
      <w:pPr>
        <w:spacing w:before="0" w:after="0" w:line="276" w:lineRule="auto"/>
        <w:ind w:left="170"/>
        <w:shd w:val="clear" w:color="auto" w:fill="EEF1F7"/>
      </w:pPr>
      <w:r>
        <w:rPr>
          <w:rFonts w:ascii="Noto Sans KR" w:hAnsi="Noto Sans KR" w:eastAsia="Noto Sans KR" w:cs="Noto Sans KR"/>
          <w:b/>
          <w:i w:val="0"/>
          <w:sz w:val="19"/>
        </w:rPr>
        <w:t>• propager / partager</w:t>
      </w:r>
      <w:r>
        <w:rPr>
          <w:rFonts w:ascii="Noto Sans KR" w:hAnsi="Noto Sans KR" w:eastAsia="Noto Sans KR" w:cs="Noto Sans KR"/>
          <w:b w:val="0"/>
          <w:i w:val="0"/>
          <w:color w:val="555555"/>
          <w:sz w:val="19"/>
        </w:rPr>
        <w:t xml:space="preserve">  —  퍼뜨리다 / 나누다. 알리앙스 프랑세즈 창립 목적과 베르디에의 고쳐 쓴 동사</w:t>
      </w:r>
    </w:p>
    <w:p>
      <w:pPr>
        <w:spacing w:before="0" w:after="0" w:line="276" w:lineRule="auto"/>
        <w:ind w:left="170"/>
        <w:shd w:val="clear" w:color="auto" w:fill="EEF1F7"/>
      </w:pPr>
      <w:r>
        <w:rPr>
          <w:rFonts w:ascii="Noto Sans KR" w:hAnsi="Noto Sans KR" w:eastAsia="Noto Sans KR" w:cs="Noto Sans KR"/>
          <w:b/>
          <w:i w:val="0"/>
          <w:sz w:val="19"/>
        </w:rPr>
        <w:t>• la perpétuité de la destination</w:t>
      </w:r>
      <w:r>
        <w:rPr>
          <w:rFonts w:ascii="Noto Sans KR" w:hAnsi="Noto Sans KR" w:eastAsia="Noto Sans KR" w:cs="Noto Sans KR"/>
          <w:b w:val="0"/>
          <w:i w:val="0"/>
          <w:color w:val="555555"/>
          <w:sz w:val="19"/>
        </w:rPr>
        <w:t xml:space="preserve">  —  용도의 영속. 보조금의 영속과 구분하는 쥘리앵의 정확한 단서</w:t>
      </w:r>
    </w:p>
    <w:p>
      <w:pPr>
        <w:spacing w:before="0" w:after="0" w:line="276" w:lineRule="auto"/>
        <w:ind w:left="170"/>
        <w:shd w:val="clear" w:color="auto" w:fill="EEF1F7"/>
      </w:pPr>
      <w:r>
        <w:rPr>
          <w:rFonts w:ascii="Noto Sans KR" w:hAnsi="Noto Sans KR" w:eastAsia="Noto Sans KR" w:cs="Noto Sans KR"/>
          <w:b/>
          <w:i w:val="0"/>
          <w:sz w:val="19"/>
        </w:rPr>
        <w:t>• pour que personne ne nous le reproche</w:t>
      </w:r>
      <w:r>
        <w:rPr>
          <w:rFonts w:ascii="Noto Sans KR" w:hAnsi="Noto Sans KR" w:eastAsia="Noto Sans KR" w:cs="Noto Sans KR"/>
          <w:b w:val="0"/>
          <w:i w:val="0"/>
          <w:color w:val="555555"/>
          <w:sz w:val="19"/>
        </w:rPr>
        <w:t xml:space="preserve">  —  아무도 우리를 비난하지 않도록. 목적 접속법, 사전 방어</w:t>
      </w:r>
    </w:p>
    <w:p>
      <w:pPr>
        <w:spacing w:before="0" w:after="0" w:line="276" w:lineRule="auto"/>
        <w:ind w:left="170"/>
        <w:shd w:val="clear" w:color="auto" w:fill="EEF1F7"/>
      </w:pPr>
      <w:r>
        <w:rPr>
          <w:rFonts w:ascii="Noto Sans KR" w:hAnsi="Noto Sans KR" w:eastAsia="Noto Sans KR" w:cs="Noto Sans KR"/>
          <w:b/>
          <w:i w:val="0"/>
          <w:sz w:val="19"/>
        </w:rPr>
        <w:t>• une promesse de vérification</w:t>
      </w:r>
      <w:r>
        <w:rPr>
          <w:rFonts w:ascii="Noto Sans KR" w:hAnsi="Noto Sans KR" w:eastAsia="Noto Sans KR" w:cs="Noto Sans KR"/>
          <w:b w:val="0"/>
          <w:i w:val="0"/>
          <w:color w:val="555555"/>
          <w:sz w:val="19"/>
        </w:rPr>
        <w:t xml:space="preserve">  —  확인하겠다는 약속. 의심을 존중으로 바꾸는 화법</w:t>
      </w:r>
    </w:p>
    <w:p>
      <w:pPr>
        <w:spacing w:before="280" w:after="100" w:line="276" w:lineRule="auto"/>
        <w:pBdr>
          <w:bottom w:val="single" w:sz="6" w:space="1" w:color="8A1C2B"/>
        </w:pBdr>
      </w:pPr>
      <w:r>
        <w:rPr>
          <w:rFonts w:ascii="Noto Sans KR" w:hAnsi="Noto Sans KR" w:eastAsia="Noto Sans KR" w:cs="Noto Sans KR"/>
          <w:b/>
          <w:i w:val="0"/>
          <w:color w:val="1F2A44"/>
          <w:sz w:val="26"/>
        </w:rPr>
        <w:t>평화로운 영속 — LA PAIX PERPÉTUELLE</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Il est dix-sept heures, ce n'est pas l'heure de la poire. Qu'est-ce qui se passe ?</w:t>
      </w:r>
    </w:p>
    <w:p>
      <w:pPr>
        <w:spacing w:before="0" w:after="40" w:line="276" w:lineRule="auto"/>
        <w:ind w:left="595"/>
      </w:pPr>
      <w:r>
        <w:rPr>
          <w:rFonts w:ascii="Noto Sans KR" w:hAnsi="Noto Sans KR" w:eastAsia="Noto Sans KR" w:cs="Noto Sans KR"/>
          <w:b w:val="0"/>
          <w:i w:val="0"/>
          <w:color w:val="555555"/>
          <w:sz w:val="19"/>
        </w:rPr>
        <w:t>쥘리앵! 17시야, 배 먹을 시간이 아닌데. 무슨 일인가?</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dans un jardin à Nogent, devant une boîte de biscuits en fer. Pardonnez l'urgence : « à perpétuité », en droit, qu'est-ce que cela vaut ?</w:t>
      </w:r>
    </w:p>
    <w:p>
      <w:pPr>
        <w:spacing w:before="0" w:after="40" w:line="276" w:lineRule="auto"/>
        <w:ind w:left="595"/>
      </w:pPr>
      <w:r>
        <w:rPr>
          <w:rFonts w:ascii="Noto Sans KR" w:hAnsi="Noto Sans KR" w:eastAsia="Noto Sans KR" w:cs="Noto Sans KR"/>
          <w:b w:val="0"/>
          <w:i w:val="0"/>
          <w:color w:val="555555"/>
          <w:sz w:val="19"/>
        </w:rPr>
        <w:t>노장의 정원, 비스킷 철제 깡통 앞입니다. 급해서 죄송해요. 법에서 "영속적으로"는 얼마나 갑니까?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Ah. Le plus beau mot de la langue diplomatique, et le plus fragile. Tu sais qu'en 1516, François Ier a signé avec les cantons suisses une « Paix perpétuelle » à Fribourg ?</w:t>
      </w:r>
    </w:p>
    <w:p>
      <w:pPr>
        <w:spacing w:before="0" w:after="40" w:line="276" w:lineRule="auto"/>
        <w:ind w:left="595"/>
      </w:pPr>
      <w:r>
        <w:rPr>
          <w:rFonts w:ascii="Noto Sans KR" w:hAnsi="Noto Sans KR" w:eastAsia="Noto Sans KR" w:cs="Noto Sans KR"/>
          <w:b w:val="0"/>
          <w:i w:val="0"/>
          <w:color w:val="555555"/>
          <w:sz w:val="19"/>
        </w:rPr>
        <w:t>아. 외교 언어에서 가장 아름답고 가장 연약한 단어지. 1516년에 프랑수아 1세가 스위스 칸톤들과 프리부르에서 "영구 평화"를 서명한 거 아나?</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sais vaguement. Combien de temps a-t-elle duré ?</w:t>
      </w:r>
    </w:p>
    <w:p>
      <w:pPr>
        <w:spacing w:before="0" w:after="40" w:line="276" w:lineRule="auto"/>
        <w:ind w:left="595"/>
      </w:pPr>
      <w:r>
        <w:rPr>
          <w:rFonts w:ascii="Noto Sans KR" w:hAnsi="Noto Sans KR" w:eastAsia="Noto Sans KR" w:cs="Noto Sans KR"/>
          <w:b w:val="0"/>
          <w:i w:val="0"/>
          <w:color w:val="555555"/>
          <w:sz w:val="19"/>
        </w:rPr>
        <w:t>어렴풋이 압니다. 얼마나 갔습니까?</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Près de trois siècles. Jusqu'à la Révolution. Perpétuelle, donc, au sens où elle n'avait pas de date de fin. Ce n'est pas la même chose que l'éternité.</w:t>
      </w:r>
    </w:p>
    <w:p>
      <w:pPr>
        <w:spacing w:before="0" w:after="40" w:line="276" w:lineRule="auto"/>
        <w:ind w:left="595"/>
      </w:pPr>
      <w:r>
        <w:rPr>
          <w:rFonts w:ascii="Noto Sans KR" w:hAnsi="Noto Sans KR" w:eastAsia="Noto Sans KR" w:cs="Noto Sans KR"/>
          <w:b w:val="0"/>
          <w:i w:val="0"/>
          <w:color w:val="555555"/>
          <w:sz w:val="19"/>
        </w:rPr>
        <w:t>거의 삼 세기. 혁명 때까지. 끝나는 날짜가 없다는 의미에서 영구적이었던 거지. 영원과는 다르네.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 perpétuel » veut dire : sans date prévue.</w:t>
      </w:r>
    </w:p>
    <w:p>
      <w:pPr>
        <w:spacing w:before="0" w:after="40" w:line="276" w:lineRule="auto"/>
        <w:ind w:left="595"/>
      </w:pPr>
      <w:r>
        <w:rPr>
          <w:rFonts w:ascii="Noto Sans KR" w:hAnsi="Noto Sans KR" w:eastAsia="Noto Sans KR" w:cs="Noto Sans KR"/>
          <w:b w:val="0"/>
          <w:i w:val="0"/>
          <w:color w:val="555555"/>
          <w:sz w:val="19"/>
        </w:rPr>
        <w:t>그러니 "영속"은 끝나는 날짜가 정해지지 않았다는 뜻이군요.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C'est ma définition. Léa en aura une meilleure, elle m'a écrit.</w:t>
      </w:r>
    </w:p>
    <w:p>
      <w:pPr>
        <w:spacing w:before="0" w:after="40" w:line="276" w:lineRule="auto"/>
        <w:ind w:left="595"/>
      </w:pPr>
      <w:r>
        <w:rPr>
          <w:rFonts w:ascii="Noto Sans KR" w:hAnsi="Noto Sans KR" w:eastAsia="Noto Sans KR" w:cs="Noto Sans KR"/>
          <w:b w:val="0"/>
          <w:i w:val="0"/>
          <w:color w:val="555555"/>
          <w:sz w:val="19"/>
        </w:rPr>
        <w:t>내 정의야. 레아는 더 나은 정의를 갖고 있겠지, 편지를 보냈더군.</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Valcourt m'a prévenue que tu as besoin d'une définition de « perpétuel ». Ma proposition : « perpétuel », c'est ce qui dure tant que quelqu'un le protège. Un problème de définition, pas de durée.</w:t>
      </w:r>
    </w:p>
    <w:p>
      <w:pPr>
        <w:spacing w:before="0" w:after="40" w:line="276" w:lineRule="auto"/>
        <w:ind w:left="595"/>
      </w:pPr>
      <w:r>
        <w:rPr>
          <w:rFonts w:ascii="Noto Sans KR" w:hAnsi="Noto Sans KR" w:eastAsia="Noto Sans KR" w:cs="Noto Sans KR"/>
          <w:b w:val="0"/>
          <w:i w:val="0"/>
          <w:color w:val="555555"/>
          <w:sz w:val="19"/>
        </w:rPr>
        <w:t>아빠, 발쿠르 선생님이 "영속"의 정의가 필요하다고 알려 주셨어요. 제 제안은 이래요. "영속"이란 누군가가 지켜 주는 한 계속되는 것. 기간이 아니라 정의의 문제예요.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gagner le procès, mais personne ne le sait encore.</w:t>
      </w:r>
    </w:p>
    <w:p>
      <w:pPr>
        <w:spacing w:before="0" w:after="40" w:line="276" w:lineRule="auto"/>
        <w:ind w:left="595"/>
      </w:pPr>
      <w:r>
        <w:rPr>
          <w:rFonts w:ascii="Noto Sans KR" w:hAnsi="Noto Sans KR" w:eastAsia="Noto Sans KR" w:cs="Noto Sans KR"/>
          <w:b w:val="0"/>
          <w:i w:val="0"/>
          <w:color w:val="555555"/>
          <w:sz w:val="19"/>
        </w:rPr>
        <w:t>네가 방금 재판에서 이겼어. 아직 아무도 모를 뿐이야.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Va dire cela à l'Office. Et dis-lui que l'éternité n'a besoin de personne ; la perpétuité a besoin de gens.</w:t>
      </w:r>
    </w:p>
    <w:p>
      <w:pPr>
        <w:spacing w:before="0" w:after="40" w:line="276" w:lineRule="auto"/>
        <w:ind w:left="595"/>
      </w:pPr>
      <w:r>
        <w:rPr>
          <w:rFonts w:ascii="Noto Sans KR" w:hAnsi="Noto Sans KR" w:eastAsia="Noto Sans KR" w:cs="Noto Sans KR"/>
          <w:b w:val="0"/>
          <w:i w:val="0"/>
          <w:color w:val="555555"/>
          <w:sz w:val="19"/>
        </w:rPr>
        <w:t>사무국에 가서 말하게. 영원은 누구도 필요 없지만 영속은 사람이 필요하다고.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noterai. Merci. Je rappelle plus tard.</w:t>
      </w:r>
    </w:p>
    <w:p>
      <w:pPr>
        <w:spacing w:before="0" w:after="40" w:line="276" w:lineRule="auto"/>
        <w:ind w:left="595"/>
      </w:pPr>
      <w:r>
        <w:rPr>
          <w:rFonts w:ascii="Noto Sans KR" w:hAnsi="Noto Sans KR" w:eastAsia="Noto Sans KR" w:cs="Noto Sans KR"/>
          <w:b w:val="0"/>
          <w:i w:val="0"/>
          <w:color w:val="555555"/>
          <w:sz w:val="19"/>
        </w:rPr>
        <w:t>적어 둘게요. 고맙습니다. 나중에 다시 전화드릴게요.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PASQUIER   </w:t>
      </w:r>
      <w:r>
        <w:rPr>
          <w:rFonts w:ascii="Noto Sans KR" w:hAnsi="Noto Sans KR" w:eastAsia="Noto Sans KR" w:cs="Noto Sans KR"/>
          <w:b w:val="0"/>
          <w:i w:val="0"/>
          <w:sz w:val="22"/>
        </w:rPr>
        <w:t>Martin Pasquier, notaire, au bout de la rue. Mme Verdier m'a téléphoné. Je viens attester que j'ai vu l'original de la convention, avec ses trois cachets, et que j'en ai fait une copie certifiée conforme.</w:t>
      </w:r>
    </w:p>
    <w:p>
      <w:pPr>
        <w:spacing w:before="0" w:after="40" w:line="276" w:lineRule="auto"/>
        <w:ind w:left="595"/>
      </w:pPr>
      <w:r>
        <w:rPr>
          <w:rFonts w:ascii="Noto Sans KR" w:hAnsi="Noto Sans KR" w:eastAsia="Noto Sans KR" w:cs="Noto Sans KR"/>
          <w:b w:val="0"/>
          <w:i w:val="0"/>
          <w:color w:val="555555"/>
          <w:sz w:val="19"/>
        </w:rPr>
        <w:t>거리 끝의 공증인 마르탱 파스키에입니다. 베르디에 선생님이 전화하셨어요. 약정서 원본과 밀랍 도장 세 개를 보았고 사본을 원본과 동일하다고 인증한다는 것을 확인하러 왔습니다.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Maître, vous avez soixante et un ans et vous me tutoyez depuis quarante. Aujourd'hui, vous me vouvoyez. Ça me fait peur.</w:t>
      </w:r>
    </w:p>
    <w:p>
      <w:pPr>
        <w:spacing w:before="0" w:after="40" w:line="276" w:lineRule="auto"/>
        <w:ind w:left="595"/>
      </w:pPr>
      <w:r>
        <w:rPr>
          <w:rFonts w:ascii="Noto Sans KR" w:hAnsi="Noto Sans KR" w:eastAsia="Noto Sans KR" w:cs="Noto Sans KR"/>
          <w:b w:val="0"/>
          <w:i w:val="0"/>
          <w:color w:val="555555"/>
          <w:sz w:val="19"/>
        </w:rPr>
        <w:t>선생, 예순한 살이고 40년 동안 저에게 말을 놓으셨는데 오늘은 존댓말을 하시네요. 무서워요.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PASQUIER   </w:t>
      </w:r>
      <w:r>
        <w:rPr>
          <w:rFonts w:ascii="Noto Sans KR" w:hAnsi="Noto Sans KR" w:eastAsia="Noto Sans KR" w:cs="Noto Sans KR"/>
          <w:b w:val="0"/>
          <w:i w:val="0"/>
          <w:sz w:val="22"/>
        </w:rPr>
        <w:t>Aujourd'hui, ce n'est pas moi qui vous parle, madame. C'est le sceau.</w:t>
      </w:r>
    </w:p>
    <w:p>
      <w:pPr>
        <w:spacing w:before="0" w:after="40" w:line="276" w:lineRule="auto"/>
        <w:ind w:left="595"/>
      </w:pPr>
      <w:r>
        <w:rPr>
          <w:rFonts w:ascii="Noto Sans KR" w:hAnsi="Noto Sans KR" w:eastAsia="Noto Sans KR" w:cs="Noto Sans KR"/>
          <w:b w:val="0"/>
          <w:i w:val="0"/>
          <w:color w:val="555555"/>
          <w:sz w:val="19"/>
        </w:rPr>
        <w:t>오늘은 제가 말하는 게 아닙니다, 선생님. 인장이 말하는 겁니다.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maître. Ce papier va à Port-Lumière ce soir, et à l'Office avant dix-huit heures.</w:t>
      </w:r>
    </w:p>
    <w:p>
      <w:pPr>
        <w:spacing w:before="0" w:after="40" w:line="276" w:lineRule="auto"/>
        <w:ind w:left="595"/>
      </w:pPr>
      <w:r>
        <w:rPr>
          <w:rFonts w:ascii="Noto Sans KR" w:hAnsi="Noto Sans KR" w:eastAsia="Noto Sans KR" w:cs="Noto Sans KR"/>
          <w:b w:val="0"/>
          <w:i w:val="0"/>
          <w:color w:val="555555"/>
          <w:sz w:val="19"/>
        </w:rPr>
        <w:t>감사합니다, 선생님. 이 문서는 오늘 밤 포르 뤼미에르로, 18시 전에 사무국으로 갑니다.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est dix-sept heures quarante-deux. Le scanner de la mairie est fermé, mais le café de la gare a un scanner.</w:t>
      </w:r>
    </w:p>
    <w:p>
      <w:pPr>
        <w:spacing w:before="0" w:after="40" w:line="276" w:lineRule="auto"/>
        <w:ind w:left="595"/>
      </w:pPr>
      <w:r>
        <w:rPr>
          <w:rFonts w:ascii="Noto Sans KR" w:hAnsi="Noto Sans KR" w:eastAsia="Noto Sans KR" w:cs="Noto Sans KR"/>
          <w:b w:val="0"/>
          <w:i w:val="0"/>
          <w:color w:val="555555"/>
          <w:sz w:val="19"/>
        </w:rPr>
        <w:t>17시 42분이야. 구청 스캐너는 닫았지만 역 앞 카페에 스캐너가 있어.</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Verdier, une dernière question. Que voulez-vous, vous ? Pas ce que vous refusez. Ce que vous voulez.</w:t>
      </w:r>
    </w:p>
    <w:p>
      <w:pPr>
        <w:spacing w:before="0" w:after="40" w:line="276" w:lineRule="auto"/>
        <w:ind w:left="595"/>
      </w:pPr>
      <w:r>
        <w:rPr>
          <w:rFonts w:ascii="Noto Sans KR" w:hAnsi="Noto Sans KR" w:eastAsia="Noto Sans KR" w:cs="Noto Sans KR"/>
          <w:b w:val="0"/>
          <w:i w:val="0"/>
          <w:color w:val="555555"/>
          <w:sz w:val="19"/>
        </w:rPr>
        <w:t>베르디에 선생님, 마지막 질문입니다. 선생님은 무엇을 원하세요? 거부하는 것 말고 원하는 것을요.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Je veux que la porte grince encore. Et que les enfants du quartier la poussent, quelle que soit la langue dans laquelle ils disent bonjour.</w:t>
      </w:r>
    </w:p>
    <w:p>
      <w:pPr>
        <w:spacing w:before="0" w:after="40" w:line="276" w:lineRule="auto"/>
        <w:ind w:left="595"/>
      </w:pPr>
      <w:r>
        <w:rPr>
          <w:rFonts w:ascii="Noto Sans KR" w:hAnsi="Noto Sans KR" w:eastAsia="Noto Sans KR" w:cs="Noto Sans KR"/>
          <w:b w:val="0"/>
          <w:i w:val="0"/>
          <w:color w:val="555555"/>
          <w:sz w:val="19"/>
        </w:rPr>
        <w:t>문이 계속 삐걱거리길 바라요. 그리고 동네 아이들이 어떤 언어로 인사를 하든 그 문을 밀고 들어오기를요.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une école française peut-elle aussi être une école marandaise ?</w:t>
      </w:r>
    </w:p>
    <w:p>
      <w:pPr>
        <w:spacing w:before="0" w:after="40" w:line="276" w:lineRule="auto"/>
        <w:ind w:left="595"/>
      </w:pPr>
      <w:r>
        <w:rPr>
          <w:rFonts w:ascii="Noto Sans KR" w:hAnsi="Noto Sans KR" w:eastAsia="Noto Sans KR" w:cs="Noto Sans KR"/>
          <w:b w:val="0"/>
          <w:i w:val="0"/>
          <w:color w:val="555555"/>
          <w:sz w:val="19"/>
        </w:rPr>
        <w:t>그럼 프랑스 학교가 마랑다 학교이기도 할 수 있을까요?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Nous n'avons jamais osé. L'Office disait « école française ». Le comité de 1927 disait « français et en français », et ses procès-verbaux étaient en deux langues. Alors lequel a raison ?</w:t>
      </w:r>
    </w:p>
    <w:p>
      <w:pPr>
        <w:spacing w:before="0" w:after="40" w:line="276" w:lineRule="auto"/>
        <w:ind w:left="595"/>
      </w:pPr>
      <w:r>
        <w:rPr>
          <w:rFonts w:ascii="Noto Sans KR" w:hAnsi="Noto Sans KR" w:eastAsia="Noto Sans KR" w:cs="Noto Sans KR"/>
          <w:b w:val="0"/>
          <w:i w:val="0"/>
          <w:color w:val="555555"/>
          <w:sz w:val="19"/>
        </w:rPr>
        <w:t>우린 감히 못 했어요. 사무국은 "프랑스 학교"라고 했고, 1927년 위원회는 "프랑스어를, 프랑스어로"라고 하면서 회의록은 두 언어로 썼어요. 누가 옳죠?</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peut-être. C'est précisément le travail de demain.</w:t>
      </w:r>
    </w:p>
    <w:p>
      <w:pPr>
        <w:spacing w:before="0" w:after="40" w:line="276" w:lineRule="auto"/>
        <w:ind w:left="595"/>
      </w:pPr>
      <w:r>
        <w:rPr>
          <w:rFonts w:ascii="Noto Sans KR" w:hAnsi="Noto Sans KR" w:eastAsia="Noto Sans KR" w:cs="Noto Sans KR"/>
          <w:b w:val="0"/>
          <w:i w:val="0"/>
          <w:color w:val="555555"/>
          <w:sz w:val="19"/>
        </w:rPr>
        <w:t>아마 둘 다요. 내일 할 일이 바로 그겁니다.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confirme le train de vingt heures ?</w:t>
      </w:r>
    </w:p>
    <w:p>
      <w:pPr>
        <w:spacing w:before="0" w:after="40" w:line="276" w:lineRule="auto"/>
        <w:ind w:left="595"/>
      </w:pPr>
      <w:r>
        <w:rPr>
          <w:rFonts w:ascii="Noto Sans KR" w:hAnsi="Noto Sans KR" w:eastAsia="Noto Sans KR" w:cs="Noto Sans KR"/>
          <w:b w:val="0"/>
          <w:i w:val="0"/>
          <w:color w:val="555555"/>
          <w:sz w:val="19"/>
        </w:rPr>
        <w:t>20시 기차로 확인할까?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Madame, accepteriez-vous de venir demain à Paris, à dix heures ? Pas pour parler, mais pour être là. Pour qu'ils voient que la ligne a un visage.</w:t>
      </w:r>
    </w:p>
    <w:p>
      <w:pPr>
        <w:spacing w:before="0" w:after="40" w:line="276" w:lineRule="auto"/>
        <w:ind w:left="595"/>
      </w:pPr>
      <w:r>
        <w:rPr>
          <w:rFonts w:ascii="Noto Sans KR" w:hAnsi="Noto Sans KR" w:eastAsia="Noto Sans KR" w:cs="Noto Sans KR"/>
          <w:b w:val="0"/>
          <w:i w:val="0"/>
          <w:color w:val="555555"/>
          <w:sz w:val="19"/>
        </w:rPr>
        <w:t>네. 선생님, 내일 10시에 파리에 와 주시겠습니까? 말씀하시라는 게 아니라 그 자리에 계셔 달라는 겁니다. 그 줄에 얼굴이 있다는 걸 보게요.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VERDIER   </w:t>
      </w:r>
      <w:r>
        <w:rPr>
          <w:rFonts w:ascii="Noto Sans KR" w:hAnsi="Noto Sans KR" w:eastAsia="Noto Sans KR" w:cs="Noto Sans KR"/>
          <w:b w:val="0"/>
          <w:i w:val="0"/>
          <w:sz w:val="22"/>
        </w:rPr>
        <w:t>Je monterai. Mais je vous préviens : je ne sais pas me taire dans un conseil.</w:t>
      </w:r>
    </w:p>
    <w:p>
      <w:pPr>
        <w:spacing w:before="0" w:after="40" w:line="276" w:lineRule="auto"/>
        <w:ind w:left="595"/>
      </w:pPr>
      <w:r>
        <w:rPr>
          <w:rFonts w:ascii="Noto Sans KR" w:hAnsi="Noto Sans KR" w:eastAsia="Noto Sans KR" w:cs="Noto Sans KR"/>
          <w:b w:val="0"/>
          <w:i w:val="0"/>
          <w:color w:val="555555"/>
          <w:sz w:val="19"/>
        </w:rPr>
        <w:t>올라갈게요. 하지만 미리 말해 둬요. 저는 회의에서 조용히 못 있어요.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sera très bien. Un conseil où personne ne parle n'a pas besoin de nous.</w:t>
      </w:r>
    </w:p>
    <w:p>
      <w:pPr>
        <w:spacing w:before="0" w:after="40" w:line="276" w:lineRule="auto"/>
        <w:ind w:left="595"/>
      </w:pPr>
      <w:r>
        <w:rPr>
          <w:rFonts w:ascii="Noto Sans KR" w:hAnsi="Noto Sans KR" w:eastAsia="Noto Sans KR" w:cs="Noto Sans KR"/>
          <w:b w:val="0"/>
          <w:i w:val="0"/>
          <w:color w:val="555555"/>
          <w:sz w:val="19"/>
        </w:rPr>
        <w:t>아주 좋습니다. 아무도 말하지 않는 이사회에는 우리가 필요 없으니까요.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Monsieur Delorme, dix-sept heures cinquante-six. J'ai reçu votre courriel. Je l'ai ouvert.</w:t>
      </w:r>
    </w:p>
    <w:p>
      <w:pPr>
        <w:spacing w:before="0" w:after="40" w:line="276" w:lineRule="auto"/>
        <w:ind w:left="595"/>
      </w:pPr>
      <w:r>
        <w:rPr>
          <w:rFonts w:ascii="Noto Sans KR" w:hAnsi="Noto Sans KR" w:eastAsia="Noto Sans KR" w:cs="Noto Sans KR"/>
          <w:b w:val="0"/>
          <w:i w:val="0"/>
          <w:color w:val="555555"/>
          <w:sz w:val="19"/>
        </w:rPr>
        <w:t>들로름 씨, 17시 56분입니다. 메일 받았습니다. 열어 봤고요.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vous voyez que l'association existe, et que l'article deux contient un mot que votre synthèse ne contenait pas.</w:t>
      </w:r>
    </w:p>
    <w:p>
      <w:pPr>
        <w:spacing w:before="0" w:after="40" w:line="276" w:lineRule="auto"/>
        <w:ind w:left="595"/>
      </w:pPr>
      <w:r>
        <w:rPr>
          <w:rFonts w:ascii="Noto Sans KR" w:hAnsi="Noto Sans KR" w:eastAsia="Noto Sans KR" w:cs="Noto Sans KR"/>
          <w:b w:val="0"/>
          <w:i w:val="0"/>
          <w:color w:val="555555"/>
          <w:sz w:val="19"/>
        </w:rPr>
        <w:t>그러니 협회가 존재하고 2조에 요약본에 없던 단어가 들어 있다는 걸 보셨겠군요.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Je vois une copie certifiée par un notaire de Nogent, au nom d'une dame de soixante-dix-huit ans. Je ne dis pas que c'est faux. Je dis que l'Office doit la faire vérifier.</w:t>
      </w:r>
    </w:p>
    <w:p>
      <w:pPr>
        <w:spacing w:before="0" w:after="40" w:line="276" w:lineRule="auto"/>
        <w:ind w:left="595"/>
      </w:pPr>
      <w:r>
        <w:rPr>
          <w:rFonts w:ascii="Noto Sans KR" w:hAnsi="Noto Sans KR" w:eastAsia="Noto Sans KR" w:cs="Noto Sans KR"/>
          <w:b w:val="0"/>
          <w:i w:val="0"/>
          <w:color w:val="555555"/>
          <w:sz w:val="19"/>
        </w:rPr>
        <w:t>노장 공증인이 인증한 78세 부인 명의의 사본을 봅니다. 가짜라는 게 아니에요. 사무국이 검증해야 한다는 거죠.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vérifiez. Elle sera à Paris demain, avec l'original.</w:t>
      </w:r>
    </w:p>
    <w:p>
      <w:pPr>
        <w:spacing w:before="0" w:after="40" w:line="276" w:lineRule="auto"/>
        <w:ind w:left="595"/>
      </w:pPr>
      <w:r>
        <w:rPr>
          <w:rFonts w:ascii="Noto Sans KR" w:hAnsi="Noto Sans KR" w:eastAsia="Noto Sans KR" w:cs="Noto Sans KR"/>
          <w:b w:val="0"/>
          <w:i w:val="0"/>
          <w:color w:val="555555"/>
          <w:sz w:val="19"/>
        </w:rPr>
        <w:t>그럼 검증하세요. 내일 원본을 들고 파리에 옵니다.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Le vote reste à l'ordre du jour. Mais je ne soumettrai pas la fermeture au conseil sans avoir lu cet article. Autrement, je jouerais aux dés.</w:t>
      </w:r>
    </w:p>
    <w:p>
      <w:pPr>
        <w:spacing w:before="0" w:after="40" w:line="276" w:lineRule="auto"/>
        <w:ind w:left="595"/>
      </w:pPr>
      <w:r>
        <w:rPr>
          <w:rFonts w:ascii="Noto Sans KR" w:hAnsi="Noto Sans KR" w:eastAsia="Noto Sans KR" w:cs="Noto Sans KR"/>
          <w:b w:val="0"/>
          <w:i w:val="0"/>
          <w:color w:val="555555"/>
          <w:sz w:val="19"/>
        </w:rPr>
        <w:t>표결은 의제에 남습니다. 하지만 이 조항을 읽기 전에는 폐쇄안을 이사회에 올리지 않겠습니다. 안 그러면 주사위를 던지는 꼴이니까요.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remercie, monsieur Lasserre.</w:t>
      </w:r>
    </w:p>
    <w:p>
      <w:pPr>
        <w:spacing w:before="0" w:after="40" w:line="276" w:lineRule="auto"/>
        <w:ind w:left="595"/>
      </w:pPr>
      <w:r>
        <w:rPr>
          <w:rFonts w:ascii="Noto Sans KR" w:hAnsi="Noto Sans KR" w:eastAsia="Noto Sans KR" w:cs="Noto Sans KR"/>
          <w:b w:val="0"/>
          <w:i w:val="0"/>
          <w:color w:val="555555"/>
          <w:sz w:val="19"/>
        </w:rPr>
        <w:t>감사합니다, 라세르 국장님.</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Ne me remerciez pas. Je serai plus dur demain. L'Office ne finance pas la perpétuité, monsieur Delorme.</w:t>
      </w:r>
    </w:p>
    <w:p>
      <w:pPr>
        <w:spacing w:before="0" w:after="40" w:line="276" w:lineRule="auto"/>
        <w:ind w:left="595"/>
      </w:pPr>
      <w:r>
        <w:rPr>
          <w:rFonts w:ascii="Noto Sans KR" w:hAnsi="Noto Sans KR" w:eastAsia="Noto Sans KR" w:cs="Noto Sans KR"/>
          <w:b w:val="0"/>
          <w:i w:val="0"/>
          <w:color w:val="555555"/>
          <w:sz w:val="19"/>
        </w:rPr>
        <w:t>감사하지 마세요. 내일은 더 단호할 겁니다. 사무국은 영속을 재정 지원하지 않아요, 들로름 씨.</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vient de nous dire exactement ce qu'on attendait.</w:t>
      </w:r>
    </w:p>
    <w:p>
      <w:pPr>
        <w:spacing w:before="0" w:after="40" w:line="276" w:lineRule="auto"/>
        <w:ind w:left="595"/>
      </w:pPr>
      <w:r>
        <w:rPr>
          <w:rFonts w:ascii="Noto Sans KR" w:hAnsi="Noto Sans KR" w:eastAsia="Noto Sans KR" w:cs="Noto Sans KR"/>
          <w:b w:val="0"/>
          <w:i w:val="0"/>
          <w:color w:val="555555"/>
          <w:sz w:val="19"/>
        </w:rPr>
        <w:t>우리가 기다리던 말을 정확히 해 줬네.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Le terrain est sauvé ; l'école ne l'est pas encore. Un message de Samir Tavan : « Mathilde a fait écrire aux élèves : écrire à celui qui veut fermer mon école. Vingt-trois textes. Je vous les envoie ce soir. »</w:t>
      </w:r>
    </w:p>
    <w:p>
      <w:pPr>
        <w:spacing w:before="0" w:after="40" w:line="276" w:lineRule="auto"/>
        <w:ind w:left="595"/>
      </w:pPr>
      <w:r>
        <w:rPr>
          <w:rFonts w:ascii="Noto Sans KR" w:hAnsi="Noto Sans KR" w:eastAsia="Noto Sans KR" w:cs="Noto Sans KR"/>
          <w:b w:val="0"/>
          <w:i w:val="0"/>
          <w:color w:val="555555"/>
          <w:sz w:val="19"/>
        </w:rPr>
        <w:t>맞아. 부지는 살았지만 학교는 아직이야. 사미르 타방의 메시지야. "마틸드가 학생들에게 '내 학교를 닫으려는 사람에게 편지를 쓰라'고 했어요. 글 스물세 편. 오늘 밤 보냅니다."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Léa pourrait les lire. Elle a un regard de lycéenne.</w:t>
      </w:r>
    </w:p>
    <w:p>
      <w:pPr>
        <w:spacing w:before="0" w:after="40" w:line="276" w:lineRule="auto"/>
        <w:ind w:left="595"/>
      </w:pPr>
      <w:r>
        <w:rPr>
          <w:rFonts w:ascii="Noto Sans KR" w:hAnsi="Noto Sans KR" w:eastAsia="Noto Sans KR" w:cs="Noto Sans KR"/>
          <w:b w:val="0"/>
          <w:i w:val="0"/>
          <w:color w:val="555555"/>
          <w:sz w:val="19"/>
        </w:rPr>
        <w:t>레아가 읽어 볼 수 있겠다. 고등학생의 시선이 있으니까.</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surtout le regard de quelqu'un qui demande une définition. Je lui écris. Vingt-trois textes, une nuit.</w:t>
      </w:r>
    </w:p>
    <w:p>
      <w:pPr>
        <w:spacing w:before="0" w:after="40" w:line="276" w:lineRule="auto"/>
        <w:ind w:left="595"/>
      </w:pPr>
      <w:r>
        <w:rPr>
          <w:rFonts w:ascii="Noto Sans KR" w:hAnsi="Noto Sans KR" w:eastAsia="Noto Sans KR" w:cs="Noto Sans KR"/>
          <w:b w:val="0"/>
          <w:i w:val="0"/>
          <w:color w:val="555555"/>
          <w:sz w:val="19"/>
        </w:rPr>
        <w:t>레아는 무엇보다 정의를 묻는 사람의 눈을 가졌지. 문자 보낼게. 글 스물세 편, 밤 하나.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Paix perpétuelle (1516)</w:t>
      </w:r>
      <w:r>
        <w:rPr>
          <w:rFonts w:ascii="Noto Sans KR" w:hAnsi="Noto Sans KR" w:eastAsia="Noto Sans KR" w:cs="Noto Sans KR"/>
          <w:b w:val="0"/>
          <w:i w:val="0"/>
          <w:color w:val="555555"/>
          <w:sz w:val="19"/>
        </w:rPr>
        <w:t xml:space="preserve">  —  영구 평화. 프랑스와 스위스 칸톤 사이의 프리부르 조약, 거의 삼 세기 지속</w:t>
      </w:r>
    </w:p>
    <w:p>
      <w:pPr>
        <w:spacing w:before="0" w:after="0" w:line="276" w:lineRule="auto"/>
        <w:ind w:left="170"/>
        <w:shd w:val="clear" w:color="auto" w:fill="EEF1F7"/>
      </w:pPr>
      <w:r>
        <w:rPr>
          <w:rFonts w:ascii="Noto Sans KR" w:hAnsi="Noto Sans KR" w:eastAsia="Noto Sans KR" w:cs="Noto Sans KR"/>
          <w:b/>
          <w:i w:val="0"/>
          <w:sz w:val="19"/>
        </w:rPr>
        <w:t>• perpétuel / éternel</w:t>
      </w:r>
      <w:r>
        <w:rPr>
          <w:rFonts w:ascii="Noto Sans KR" w:hAnsi="Noto Sans KR" w:eastAsia="Noto Sans KR" w:cs="Noto Sans KR"/>
          <w:b w:val="0"/>
          <w:i w:val="0"/>
          <w:color w:val="555555"/>
          <w:sz w:val="19"/>
        </w:rPr>
        <w:t xml:space="preserve">  —  영속의 / 영원한. 끝나는 날짜가 정해지지 않은 것과 끝이 없는 것의 구분</w:t>
      </w:r>
    </w:p>
    <w:p>
      <w:pPr>
        <w:spacing w:before="0" w:after="0" w:line="276" w:lineRule="auto"/>
        <w:ind w:left="170"/>
        <w:shd w:val="clear" w:color="auto" w:fill="EEF1F7"/>
      </w:pPr>
      <w:r>
        <w:rPr>
          <w:rFonts w:ascii="Noto Sans KR" w:hAnsi="Noto Sans KR" w:eastAsia="Noto Sans KR" w:cs="Noto Sans KR"/>
          <w:b/>
          <w:i w:val="0"/>
          <w:sz w:val="19"/>
        </w:rPr>
        <w:t>• copie certifiée conforme</w:t>
      </w:r>
      <w:r>
        <w:rPr>
          <w:rFonts w:ascii="Noto Sans KR" w:hAnsi="Noto Sans KR" w:eastAsia="Noto Sans KR" w:cs="Noto Sans KR"/>
          <w:b w:val="0"/>
          <w:i w:val="0"/>
          <w:color w:val="555555"/>
          <w:sz w:val="19"/>
        </w:rPr>
        <w:t xml:space="preserve">  —  원본과 동일함이 인증된 사본. 공증인이 날인하는 문서</w:t>
      </w:r>
    </w:p>
    <w:p>
      <w:pPr>
        <w:spacing w:before="0" w:after="0" w:line="276" w:lineRule="auto"/>
        <w:ind w:left="170"/>
        <w:shd w:val="clear" w:color="auto" w:fill="EEF1F7"/>
      </w:pPr>
      <w:r>
        <w:rPr>
          <w:rFonts w:ascii="Noto Sans KR" w:hAnsi="Noto Sans KR" w:eastAsia="Noto Sans KR" w:cs="Noto Sans KR"/>
          <w:b/>
          <w:i w:val="0"/>
          <w:sz w:val="19"/>
        </w:rPr>
        <w:t>• jouer aux dés</w:t>
      </w:r>
      <w:r>
        <w:rPr>
          <w:rFonts w:ascii="Noto Sans KR" w:hAnsi="Noto Sans KR" w:eastAsia="Noto Sans KR" w:cs="Noto Sans KR"/>
          <w:b w:val="0"/>
          <w:i w:val="0"/>
          <w:color w:val="555555"/>
          <w:sz w:val="19"/>
        </w:rPr>
        <w:t xml:space="preserve">  —  주사위를 던지다. 근거 없이 결정하는 것을 비꼬는 라세르의 표현</w:t>
      </w:r>
    </w:p>
    <w:p>
      <w:pPr>
        <w:spacing w:before="0" w:after="0" w:line="276" w:lineRule="auto"/>
        <w:ind w:left="170"/>
        <w:shd w:val="clear" w:color="auto" w:fill="EEF1F7"/>
      </w:pPr>
      <w:r>
        <w:rPr>
          <w:rFonts w:ascii="Noto Sans KR" w:hAnsi="Noto Sans KR" w:eastAsia="Noto Sans KR" w:cs="Noto Sans KR"/>
          <w:b/>
          <w:i w:val="0"/>
          <w:sz w:val="19"/>
        </w:rPr>
        <w:t>• Le terrain est sauvé ; l'école ne l'est pas encore</w:t>
      </w:r>
      <w:r>
        <w:rPr>
          <w:rFonts w:ascii="Noto Sans KR" w:hAnsi="Noto Sans KR" w:eastAsia="Noto Sans KR" w:cs="Noto Sans KR"/>
          <w:b w:val="0"/>
          <w:i w:val="0"/>
          <w:color w:val="555555"/>
          <w:sz w:val="19"/>
        </w:rPr>
        <w:t xml:space="preserve">  —  부지는 살았지만 학교는 아직. 용도 보호와 재정 지원의 구분</w:t>
      </w:r>
    </w:p>
    <w:p>
      <w:pPr>
        <w:spacing w:before="0" w:after="0" w:line="276" w:lineRule="auto"/>
        <w:ind w:left="170"/>
        <w:shd w:val="clear" w:color="auto" w:fill="EEF1F7"/>
      </w:pPr>
      <w:r>
        <w:rPr>
          <w:rFonts w:ascii="Noto Sans KR" w:hAnsi="Noto Sans KR" w:eastAsia="Noto Sans KR" w:cs="Noto Sans KR"/>
          <w:b/>
          <w:i w:val="0"/>
          <w:sz w:val="19"/>
        </w:rPr>
        <w:t>• quelle que soit la langue</w:t>
      </w:r>
      <w:r>
        <w:rPr>
          <w:rFonts w:ascii="Noto Sans KR" w:hAnsi="Noto Sans KR" w:eastAsia="Noto Sans KR" w:cs="Noto Sans KR"/>
          <w:b w:val="0"/>
          <w:i w:val="0"/>
          <w:color w:val="555555"/>
          <w:sz w:val="19"/>
        </w:rPr>
        <w:t xml:space="preserve">  —  어떤 언어이든. quelque... que + 접속법</w:t>
      </w:r>
    </w:p>
    <w:p>
      <w:pPr>
        <w:spacing w:before="0" w:after="0" w:line="276" w:lineRule="auto"/>
        <w:ind w:left="170"/>
        <w:shd w:val="clear" w:color="auto" w:fill="EEF1F7"/>
      </w:pPr>
      <w:r>
        <w:rPr>
          <w:rFonts w:ascii="Noto Sans KR" w:hAnsi="Noto Sans KR" w:eastAsia="Noto Sans KR" w:cs="Noto Sans KR"/>
          <w:b/>
          <w:i w:val="0"/>
          <w:sz w:val="19"/>
        </w:rPr>
        <w:t>• Un conseil où personne ne parle n'a pas besoin de nous</w:t>
      </w:r>
      <w:r>
        <w:rPr>
          <w:rFonts w:ascii="Noto Sans KR" w:hAnsi="Noto Sans KR" w:eastAsia="Noto Sans KR" w:cs="Noto Sans KR"/>
          <w:b w:val="0"/>
          <w:i w:val="0"/>
          <w:color w:val="555555"/>
          <w:sz w:val="19"/>
        </w:rPr>
        <w:t xml:space="preserve">  —  아무도 말하지 않는 이사회는 우리를 필요로 하지 않는다. 중재자의 역할 정의</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3-6 «Une école pour tous»: 금요일 이사회. 법적으로는 매각이 막혔지만 학교는 어떻게 살아남을까? 학생 한 명의 프랑스어 작문이 열쇠가 된다.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