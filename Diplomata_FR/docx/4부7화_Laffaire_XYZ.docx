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7화</w:t>
      </w:r>
    </w:p>
    <w:p>
      <w:pPr>
        <w:spacing w:before="0" w:after="0" w:line="276" w:lineRule="auto"/>
        <w:jc w:val="center"/>
      </w:pPr>
      <w:r>
        <w:rPr>
          <w:rFonts w:ascii="Noto Sans KR" w:hAnsi="Noto Sans KR" w:eastAsia="Noto Sans KR" w:cs="Noto Sans KR"/>
          <w:b/>
          <w:i w:val="0"/>
          <w:color w:val="1F2A44"/>
          <w:sz w:val="44"/>
        </w:rPr>
        <w:t>L'affaire XYZ</w:t>
      </w:r>
    </w:p>
    <w:p>
      <w:pPr>
        <w:spacing w:before="0" w:after="80" w:line="276" w:lineRule="auto"/>
        <w:jc w:val="center"/>
      </w:pPr>
      <w:r>
        <w:rPr>
          <w:rFonts w:ascii="Noto Sans KR" w:hAnsi="Noto Sans KR" w:eastAsia="Noto Sans KR" w:cs="Noto Sans KR"/>
          <w:b w:val="0"/>
          <w:i w:val="0"/>
          <w:color w:val="555555"/>
          <w:sz w:val="24"/>
        </w:rPr>
        <w:t>XYZ 사건</w:t>
      </w:r>
    </w:p>
    <w:p>
      <w:pPr>
        <w:spacing w:before="0" w:after="40" w:line="276" w:lineRule="auto"/>
        <w:jc w:val="center"/>
      </w:pPr>
      <w:r>
        <w:rPr>
          <w:rFonts w:ascii="Noto Sans KR" w:hAnsi="Noto Sans KR" w:eastAsia="Noto Sans KR" w:cs="Noto Sans KR"/>
          <w:b w:val="0"/>
          <w:i w:val="0"/>
          <w:color w:val="555555"/>
          <w:sz w:val="20"/>
        </w:rPr>
        <w:t>파리, 화요일(J-6). 오전 10시 뤽상부르 정원 메디시스 분수 → 케도르세 중재조정실과 해외영토부 비서실 → 전화로 발쿠르 → 오후 1시 16구 말라비 대사관저 점심과 베란다 → 대사관저 서재 → 인도 위 전화</w:t>
      </w:r>
    </w:p>
    <w:p>
      <w:pPr>
        <w:spacing w:before="0" w:after="200" w:line="276" w:lineRule="auto"/>
        <w:jc w:val="center"/>
      </w:pPr>
      <w:r>
        <w:rPr>
          <w:rFonts w:ascii="Noto Sans KR" w:hAnsi="Noto Sans KR" w:eastAsia="Noto Sans KR" w:cs="Noto Sans KR"/>
          <w:b w:val="0"/>
          <w:i w:val="0"/>
          <w:color w:val="555555"/>
          <w:sz w:val="19"/>
        </w:rPr>
        <w:t>대사 165턴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쥘리앵에게 tu</w:t>
      </w:r>
    </w:p>
    <w:p>
      <w:pPr>
        <w:spacing w:before="0" w:after="20" w:line="276" w:lineRule="auto"/>
        <w:ind w:left="170"/>
      </w:pPr>
      <w:r>
        <w:rPr>
          <w:rFonts w:ascii="Noto Sans KR" w:hAnsi="Noto Sans KR" w:eastAsia="Noto Sans KR" w:cs="Noto Sans KR"/>
          <w:b/>
          <w:i w:val="0"/>
          <w:sz w:val="20"/>
        </w:rPr>
        <w:t xml:space="preserve">MERCADIER  </w:t>
      </w:r>
      <w:r>
        <w:rPr>
          <w:rFonts w:ascii="Noto Sans KR" w:hAnsi="Noto Sans KR" w:eastAsia="Noto Sans KR" w:cs="Noto Sans KR"/>
          <w:b w:val="0"/>
          <w:i w:val="0"/>
          <w:color w:val="555555"/>
          <w:sz w:val="20"/>
        </w:rPr>
        <w:t>가스파르 메르카디에, 해외영토부 비서실장, 46세(허구)</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전화로 등장</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전화로 등장</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주프랑스 대사, 56세</w:t>
      </w:r>
    </w:p>
    <w:p>
      <w:pPr>
        <w:spacing w:before="0" w:after="20" w:line="276" w:lineRule="auto"/>
        <w:ind w:left="170"/>
      </w:pPr>
      <w:r>
        <w:rPr>
          <w:rFonts w:ascii="Noto Sans KR" w:hAnsi="Noto Sans KR" w:eastAsia="Noto Sans KR" w:cs="Noto Sans KR"/>
          <w:b/>
          <w:i w:val="0"/>
          <w:sz w:val="20"/>
        </w:rPr>
        <w:t xml:space="preserve">BANDA  </w:t>
      </w:r>
      <w:r>
        <w:rPr>
          <w:rFonts w:ascii="Noto Sans KR" w:hAnsi="Noto Sans KR" w:eastAsia="Noto Sans KR" w:cs="Noto Sans KR"/>
          <w:b w:val="0"/>
          <w:i w:val="0"/>
          <w:color w:val="555555"/>
          <w:sz w:val="20"/>
        </w:rPr>
        <w:t>이드리사 방다, 말라비 대사관 정무참사관, 49세. 강경파이지만 정직한 상대</w:t>
      </w:r>
    </w:p>
    <w:p>
      <w:pPr>
        <w:spacing w:before="0" w:after="20" w:line="276" w:lineRule="auto"/>
        <w:ind w:left="170"/>
      </w:pPr>
      <w:r>
        <w:rPr>
          <w:rFonts w:ascii="Noto Sans KR" w:hAnsi="Noto Sans KR" w:eastAsia="Noto Sans KR" w:cs="Noto Sans KR"/>
          <w:b/>
          <w:i w:val="0"/>
          <w:sz w:val="20"/>
        </w:rPr>
        <w:t xml:space="preserve">MWILA  </w:t>
      </w:r>
      <w:r>
        <w:rPr>
          <w:rFonts w:ascii="Noto Sans KR" w:hAnsi="Noto Sans KR" w:eastAsia="Noto Sans KR" w:cs="Noto Sans KR"/>
          <w:b w:val="0"/>
          <w:i w:val="0"/>
          <w:color w:val="555555"/>
          <w:sz w:val="20"/>
        </w:rPr>
        <w:t>타데오 므윌라, 말라비 대사관 경제참사관, 51세(허구)</w:t>
      </w:r>
    </w:p>
    <w:p>
      <w:pPr>
        <w:spacing w:before="120" w:after="160" w:line="276" w:lineRule="auto"/>
        <w:shd w:val="clear" w:color="auto" w:fill="F3EEE6"/>
      </w:pPr>
      <w:r>
        <w:rPr>
          <w:rFonts w:ascii="Noto Sans KR" w:hAnsi="Noto Sans KR" w:eastAsia="Noto Sans KR" w:cs="Noto Sans KR"/>
          <w:b w:val="0"/>
          <w:i w:val="0"/>
          <w:color w:val="555555"/>
          <w:sz w:val="19"/>
        </w:rPr>
        <w:t>※ 화요일 아침, 엘렌이 «회색» 서류를 건넵니다. 말라비 대사관 경제참사관 타데오 므윌라의 계좌에 키프로스 회사 «Kerlyn Holdings»가 두 차례(9월 20일 4만 유로, 10월 1일 4만 유로) 송금했고 세 번째는 «투표 뒤»로 예정되어 있다는 기록입니다. 출처는 동맹 정보기관이라 법정에서는 쓸 수 없는 정보입니다. 엘렌의 대가는 평소처럼 하나, 쥘리앵이 이것을 쓰기 전에 알려 주는 것입니다. 쥘리앵은 기록을 비서실에 봉인해 맡기고(결재 규칙), 레아의 질문 «증거를 안 보여 주는 건 비겁이에요, 아니면 지혜예요?»에 «방패는 때리지 않고 지키는 것»이라고 답합니다. 점심 뒤 베란다에서 므윌라가 세 가지 요구를 합니다. X는 반박문의 표현을 바꿔 달라, Y는 안내문에 말라비에 유리한 한 문장을 넣어 달라, Z는 «대사의 호의»를 위한 문화재단 기부금 18만 유로입니다. 쥘리앵은 «한 푼도 안 된다»고 거절하고, 기록을 꺼내지 않은 채 열린 질문 하나, «누가 당신에게 시켰습니까?»를 던집니다. 므윌라가 «아무도 아니다, 나 혼자다»라고 답하는 것이 곧 고백입니다. 그 뒤에야 쥘리앵은 요구의 내용만 오칸라 대사에게 이름 없이 알립니다. 역사 배경은 XYZ 사건입니다. 1797년 10월 프랑스 총재정부의 외무장관 탈레랑에게 파견된 미국 사절 핑크니, 마셜, 게리는 정식 협상 전에 중개인들로부터 대통령 존 애덤스의 연설에 대한 사과, 프랑스에 대한 대출, 그리고 탈레랑 개인을 위한 큰 액수의 «뇌물(douceur)»을 요구받았습니다(금액은 전승에 따라 약 25만 달러, 50,000파운드, 120만 리브르 등으로 달리 전해지며 세부는 헤지). 사절은 거절했고, 애덤스는 1798년 4월 문서를 공개하면서 중개인 이름을 X, Y, Z로 바꿨습니다. 여론은 격앙되었고 이어 두 나라는 선전포고 없는 해상 전투(준전쟁, 1798~1800)를 치렀습니다. 교훈은 요구는 공개하되 사람은 감싼다는 것, 그리고 방패는 군중의 손에서 칼이 될 수 있다는 것입니다.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메디시스 분수 — LA FONTAINE MÉDICIS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Tu es en avance de six minutes. Je déteste ça : ça me force à venir plus tôt la prochaine fois.</w:t>
      </w:r>
    </w:p>
    <w:p>
      <w:pPr>
        <w:spacing w:before="0" w:after="40" w:line="276" w:lineRule="auto"/>
        <w:ind w:left="595"/>
      </w:pPr>
      <w:r>
        <w:rPr>
          <w:rFonts w:ascii="Noto Sans KR" w:hAnsi="Noto Sans KR" w:eastAsia="Noto Sans KR" w:cs="Noto Sans KR"/>
          <w:b w:val="0"/>
          <w:i w:val="0"/>
          <w:color w:val="555555"/>
          <w:sz w:val="19"/>
        </w:rPr>
        <w:t>6분 일찍 왔네. 싫어, 그러면 나도 다음엔 더 일찍 와야 하잖아.</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Bonjour, Hélène. J'ai dit à Mercadier que je venais t'écouter. Sans plus.</w:t>
      </w:r>
    </w:p>
    <w:p>
      <w:pPr>
        <w:spacing w:before="0" w:after="40" w:line="276" w:lineRule="auto"/>
        <w:ind w:left="595"/>
      </w:pPr>
      <w:r>
        <w:rPr>
          <w:rFonts w:ascii="Noto Sans KR" w:hAnsi="Noto Sans KR" w:eastAsia="Noto Sans KR" w:cs="Noto Sans KR"/>
          <w:b w:val="0"/>
          <w:i w:val="0"/>
          <w:color w:val="555555"/>
          <w:sz w:val="19"/>
        </w:rPr>
        <w:t>안녕, 엘렌. 메르카디에에게는 널 만나 듣고 오겠다고 말했어. 그 이상은 아니고.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sais. Il m'a laissé un message très poli qui disait « Madame, dans cette maison, nous aimons savoir ». J'ai failli répondre « nous aussi ».</w:t>
      </w:r>
    </w:p>
    <w:p>
      <w:pPr>
        <w:spacing w:before="0" w:after="40" w:line="276" w:lineRule="auto"/>
        <w:ind w:left="595"/>
      </w:pPr>
      <w:r>
        <w:rPr>
          <w:rFonts w:ascii="Noto Sans KR" w:hAnsi="Noto Sans KR" w:eastAsia="Noto Sans KR" w:cs="Noto Sans KR"/>
          <w:b w:val="0"/>
          <w:i w:val="0"/>
          <w:color w:val="555555"/>
          <w:sz w:val="19"/>
        </w:rPr>
        <w:t>알아. 아주 정중한 메시지를 남겼더라. "부인, 이 부처에서는 알고 싶어 합니다." "우리도요"라고 답할 뻔했어.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est là, mais elle va faire semblant de lire sur le banc, derrière la statue.</w:t>
      </w:r>
    </w:p>
    <w:p>
      <w:pPr>
        <w:spacing w:before="0" w:after="40" w:line="276" w:lineRule="auto"/>
        <w:ind w:left="595"/>
      </w:pPr>
      <w:r>
        <w:rPr>
          <w:rFonts w:ascii="Noto Sans KR" w:hAnsi="Noto Sans KR" w:eastAsia="Noto Sans KR" w:cs="Noto Sans KR"/>
          <w:b w:val="0"/>
          <w:i w:val="0"/>
          <w:color w:val="555555"/>
          <w:sz w:val="19"/>
        </w:rPr>
        <w:t>카미유도 와 있어. 하지만 저 조각상 뒤 벤치에서 읽는 척할 거야.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Mademoiselle Roussel, vous pouvez venir. De toute façon, ce que je vais dire, vous le noterez par réflexe.</w:t>
      </w:r>
    </w:p>
    <w:p>
      <w:pPr>
        <w:spacing w:before="0" w:after="40" w:line="276" w:lineRule="auto"/>
        <w:ind w:left="595"/>
      </w:pPr>
      <w:r>
        <w:rPr>
          <w:rFonts w:ascii="Noto Sans KR" w:hAnsi="Noto Sans KR" w:eastAsia="Noto Sans KR" w:cs="Noto Sans KR"/>
          <w:b w:val="0"/>
          <w:i w:val="0"/>
          <w:color w:val="555555"/>
          <w:sz w:val="19"/>
        </w:rPr>
        <w:t>루셀 양, 와도 돼요. 어차피 내가 하는 말은 반사적으로 적을 테니까.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n'ai pas de carnet, madame Dufresne. J'ai un téléphone et une mauvaise mémoire pour les mensonges.</w:t>
      </w:r>
    </w:p>
    <w:p>
      <w:pPr>
        <w:spacing w:before="0" w:after="40" w:line="276" w:lineRule="auto"/>
        <w:ind w:left="595"/>
      </w:pPr>
      <w:r>
        <w:rPr>
          <w:rFonts w:ascii="Noto Sans KR" w:hAnsi="Noto Sans KR" w:eastAsia="Noto Sans KR" w:cs="Noto Sans KR"/>
          <w:b w:val="0"/>
          <w:i w:val="0"/>
          <w:color w:val="555555"/>
          <w:sz w:val="19"/>
        </w:rPr>
        <w:t>수첩은 없어요, 뒤프렌 씨. 전화기와 거짓말에는 약한 기억력이 있죠.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Alors vous êtes dangereuse. Voici ce que j'ai. Trois feuilles, aucune signature. Des virements.</w:t>
      </w:r>
    </w:p>
    <w:p>
      <w:pPr>
        <w:spacing w:before="0" w:after="40" w:line="276" w:lineRule="auto"/>
        <w:ind w:left="595"/>
      </w:pPr>
      <w:r>
        <w:rPr>
          <w:rFonts w:ascii="Noto Sans KR" w:hAnsi="Noto Sans KR" w:eastAsia="Noto Sans KR" w:cs="Noto Sans KR"/>
          <w:b w:val="0"/>
          <w:i w:val="0"/>
          <w:color w:val="555555"/>
          <w:sz w:val="19"/>
        </w:rPr>
        <w:t>그럼 위험한 사람이군요. 이게 내가 가진 거예요. 석 장, 서명 없음. 송금 내역.</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reçoit ?</w:t>
      </w:r>
    </w:p>
    <w:p>
      <w:pPr>
        <w:spacing w:before="0" w:after="40" w:line="276" w:lineRule="auto"/>
        <w:ind w:left="595"/>
      </w:pPr>
      <w:r>
        <w:rPr>
          <w:rFonts w:ascii="Noto Sans KR" w:hAnsi="Noto Sans KR" w:eastAsia="Noto Sans KR" w:cs="Noto Sans KR"/>
          <w:b w:val="0"/>
          <w:i w:val="0"/>
          <w:color w:val="555555"/>
          <w:sz w:val="19"/>
        </w:rPr>
        <w:t>받는 사람은?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 compte à Maurice, ouvert au nom de Tadeo Mwila. Conseiller économique à l'ambassade du Malavi à Paris. Cinquante et un ans. Marié, trois enfants, aime la voile et les costumes bleus.</w:t>
      </w:r>
    </w:p>
    <w:p>
      <w:pPr>
        <w:spacing w:before="0" w:after="40" w:line="276" w:lineRule="auto"/>
        <w:ind w:left="595"/>
      </w:pPr>
      <w:r>
        <w:rPr>
          <w:rFonts w:ascii="Noto Sans KR" w:hAnsi="Noto Sans KR" w:eastAsia="Noto Sans KR" w:cs="Noto Sans KR"/>
          <w:b w:val="0"/>
          <w:i w:val="0"/>
          <w:color w:val="555555"/>
          <w:sz w:val="19"/>
        </w:rPr>
        <w:t>모리셔스의 계좌예요. 명의는 타데오 므윌라. 파리 주재 말라비 대사관 경제참사관이죠. 51세. 기혼, 아이 셋, 요트와 파란 양복을 좋아하고.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verse ?</w:t>
      </w:r>
    </w:p>
    <w:p>
      <w:pPr>
        <w:spacing w:before="0" w:after="40" w:line="276" w:lineRule="auto"/>
        <w:ind w:left="595"/>
      </w:pPr>
      <w:r>
        <w:rPr>
          <w:rFonts w:ascii="Noto Sans KR" w:hAnsi="Noto Sans KR" w:eastAsia="Noto Sans KR" w:cs="Noto Sans KR"/>
          <w:b w:val="0"/>
          <w:i w:val="0"/>
          <w:color w:val="555555"/>
          <w:sz w:val="19"/>
        </w:rPr>
        <w:t>보내는 쪽은?</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Une société chypriote qui s'appelle Kerlyn Holdings. Deux virements : le 20 septembre, quarante mille euros ; le premier octobre, quarante mille. Un troisième est annoncé « après le scrutin ».</w:t>
      </w:r>
    </w:p>
    <w:p>
      <w:pPr>
        <w:spacing w:before="0" w:after="40" w:line="276" w:lineRule="auto"/>
        <w:ind w:left="595"/>
      </w:pPr>
      <w:r>
        <w:rPr>
          <w:rFonts w:ascii="Noto Sans KR" w:hAnsi="Noto Sans KR" w:eastAsia="Noto Sans KR" w:cs="Noto Sans KR"/>
          <w:b w:val="0"/>
          <w:i w:val="0"/>
          <w:color w:val="555555"/>
          <w:sz w:val="19"/>
        </w:rPr>
        <w:t>키프로스 회사 Kerlyn Holdings. 송금은 두 번. 9월 20일 4만 유로, 10월 1일 4만 유로. 세 번째는 "투표 뒤"로 예고됐고요.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vingt septembre, c'est avant que la question soit écrite.</w:t>
      </w:r>
    </w:p>
    <w:p>
      <w:pPr>
        <w:spacing w:before="0" w:after="40" w:line="276" w:lineRule="auto"/>
        <w:ind w:left="595"/>
      </w:pPr>
      <w:r>
        <w:rPr>
          <w:rFonts w:ascii="Noto Sans KR" w:hAnsi="Noto Sans KR" w:eastAsia="Noto Sans KR" w:cs="Noto Sans KR"/>
          <w:b w:val="0"/>
          <w:i w:val="0"/>
          <w:color w:val="555555"/>
          <w:sz w:val="19"/>
        </w:rPr>
        <w:t>9월 20일은 질문이 쓰이기 전이에요.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 deuxième, c'est le premier octobre, la veille du brouillon que votre Mercadier a écarté. Je vous laisse mettre les deux dates dans une même phrase.</w:t>
      </w:r>
    </w:p>
    <w:p>
      <w:pPr>
        <w:spacing w:before="0" w:after="40" w:line="276" w:lineRule="auto"/>
        <w:ind w:left="595"/>
      </w:pPr>
      <w:r>
        <w:rPr>
          <w:rFonts w:ascii="Noto Sans KR" w:hAnsi="Noto Sans KR" w:eastAsia="Noto Sans KR" w:cs="Noto Sans KR"/>
          <w:b w:val="0"/>
          <w:i w:val="0"/>
          <w:color w:val="555555"/>
          <w:sz w:val="19"/>
        </w:rPr>
        <w:t>두 번째는 10월 1일, 그러니까 당신네 메르카디에가 폐기한 초안 전날이에요. 두 날짜를 같은 문장에 넣는 건 맡길게요.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D'où vient le papier ?</w:t>
      </w:r>
    </w:p>
    <w:p>
      <w:pPr>
        <w:spacing w:before="0" w:after="40" w:line="276" w:lineRule="auto"/>
        <w:ind w:left="595"/>
      </w:pPr>
      <w:r>
        <w:rPr>
          <w:rFonts w:ascii="Noto Sans KR" w:hAnsi="Noto Sans KR" w:eastAsia="Noto Sans KR" w:cs="Noto Sans KR"/>
          <w:b w:val="0"/>
          <w:i w:val="0"/>
          <w:color w:val="555555"/>
          <w:sz w:val="19"/>
        </w:rPr>
        <w:t>서류는 어디서 났어?</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D'un service ami, qui l'a obtenu par un canal que je ne vous décrirai pas. Aucun juge ne l'acceptera. Ce n'est pas une preuve : c'est une information.</w:t>
      </w:r>
    </w:p>
    <w:p>
      <w:pPr>
        <w:spacing w:before="0" w:after="40" w:line="276" w:lineRule="auto"/>
        <w:ind w:left="595"/>
      </w:pPr>
      <w:r>
        <w:rPr>
          <w:rFonts w:ascii="Noto Sans KR" w:hAnsi="Noto Sans KR" w:eastAsia="Noto Sans KR" w:cs="Noto Sans KR"/>
          <w:b w:val="0"/>
          <w:i w:val="0"/>
          <w:color w:val="555555"/>
          <w:sz w:val="19"/>
        </w:rPr>
        <w:t>우호 기관에서 왔어. 내가 설명하지 않을 경로로 입수했고. 어떤 판사도 안 받아. 이건 증거가 아니라 정보야.</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Quelle différence ?</w:t>
      </w:r>
    </w:p>
    <w:p>
      <w:pPr>
        <w:spacing w:before="0" w:after="40" w:line="276" w:lineRule="auto"/>
        <w:ind w:left="595"/>
      </w:pPr>
      <w:r>
        <w:rPr>
          <w:rFonts w:ascii="Noto Sans KR" w:hAnsi="Noto Sans KR" w:eastAsia="Noto Sans KR" w:cs="Noto Sans KR"/>
          <w:b w:val="0"/>
          <w:i w:val="0"/>
          <w:color w:val="555555"/>
          <w:sz w:val="19"/>
        </w:rPr>
        <w:t>무슨 차이예요?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Une preuve se montre. Une information, on s'en sert pour savoir où ne pas marcher.</w:t>
      </w:r>
    </w:p>
    <w:p>
      <w:pPr>
        <w:spacing w:before="0" w:after="40" w:line="276" w:lineRule="auto"/>
        <w:ind w:left="595"/>
      </w:pPr>
      <w:r>
        <w:rPr>
          <w:rFonts w:ascii="Noto Sans KR" w:hAnsi="Noto Sans KR" w:eastAsia="Noto Sans KR" w:cs="Noto Sans KR"/>
          <w:b w:val="0"/>
          <w:i w:val="0"/>
          <w:color w:val="555555"/>
          <w:sz w:val="19"/>
        </w:rPr>
        <w:t>증거는 보여 주는 거고, 정보는 어디를 밟지 말아야 하는지 알기 위해 쓰는 거예요.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Kerlyn Holdings, c'est un nom que je connais ?</w:t>
      </w:r>
    </w:p>
    <w:p>
      <w:pPr>
        <w:spacing w:before="0" w:after="40" w:line="276" w:lineRule="auto"/>
        <w:ind w:left="595"/>
      </w:pPr>
      <w:r>
        <w:rPr>
          <w:rFonts w:ascii="Noto Sans KR" w:hAnsi="Noto Sans KR" w:eastAsia="Noto Sans KR" w:cs="Noto Sans KR"/>
          <w:b w:val="0"/>
          <w:i w:val="0"/>
          <w:color w:val="555555"/>
          <w:sz w:val="19"/>
        </w:rPr>
        <w:t>이 Kerlyn Holdings, 아는 이름이야?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Pas vous. Moi. Même agent domiciliataire à Dublin que la société qui a loué le serveur de la voix de synthèse. Ce n'est pas un visage, c'est une silhouette. Une adresse qu'on partage comme on partage une cage d'escalier.</w:t>
      </w:r>
    </w:p>
    <w:p>
      <w:pPr>
        <w:spacing w:before="0" w:after="40" w:line="276" w:lineRule="auto"/>
        <w:ind w:left="595"/>
      </w:pPr>
      <w:r>
        <w:rPr>
          <w:rFonts w:ascii="Noto Sans KR" w:hAnsi="Noto Sans KR" w:eastAsia="Noto Sans KR" w:cs="Noto Sans KR"/>
          <w:b w:val="0"/>
          <w:i w:val="0"/>
          <w:color w:val="555555"/>
          <w:sz w:val="19"/>
        </w:rPr>
        <w:t>당신은 아니고 나는 알아. 합성 음성 서버를 임대한 회사와 같은 더블린의 소재지 대행업체야. 얼굴이 아니라 윤곽이지. 계단참을 같이 쓰는 주소 같은 거.</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Nolwenn Garrec ?</w:t>
      </w:r>
    </w:p>
    <w:p>
      <w:pPr>
        <w:spacing w:before="0" w:after="40" w:line="276" w:lineRule="auto"/>
        <w:ind w:left="595"/>
      </w:pPr>
      <w:r>
        <w:rPr>
          <w:rFonts w:ascii="Noto Sans KR" w:hAnsi="Noto Sans KR" w:eastAsia="Noto Sans KR" w:cs="Noto Sans KR"/>
          <w:b w:val="0"/>
          <w:i w:val="0"/>
          <w:color w:val="555555"/>
          <w:sz w:val="19"/>
        </w:rPr>
        <w:t>놀웬 가렉은?</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 rien. Elle est à Dublin, elle change de voix, elle ne change pas de métier. Si je disais qu'il y a un lien, je mentirais. Si je disais qu'il n'y en a pas, je mentirais aussi.</w:t>
      </w:r>
    </w:p>
    <w:p>
      <w:pPr>
        <w:spacing w:before="0" w:after="40" w:line="276" w:lineRule="auto"/>
        <w:ind w:left="595"/>
      </w:pPr>
      <w:r>
        <w:rPr>
          <w:rFonts w:ascii="Noto Sans KR" w:hAnsi="Noto Sans KR" w:eastAsia="Noto Sans KR" w:cs="Noto Sans KR"/>
          <w:b w:val="0"/>
          <w:i w:val="0"/>
          <w:color w:val="555555"/>
          <w:sz w:val="19"/>
        </w:rPr>
        <w:t>아무것도 없어. 더블린에 있고 목소리를 바꾸고 직업은 안 바꿔. 연결이 있다고 하면 거짓말이고, 없다고 해도 거짓말이야.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c'est grave. Raconte-moi ton prix.</w:t>
      </w:r>
    </w:p>
    <w:p>
      <w:pPr>
        <w:spacing w:before="0" w:after="40" w:line="276" w:lineRule="auto"/>
        <w:ind w:left="595"/>
      </w:pPr>
      <w:r>
        <w:rPr>
          <w:rFonts w:ascii="Noto Sans KR" w:hAnsi="Noto Sans KR" w:eastAsia="Noto Sans KR" w:cs="Noto Sans KR"/>
          <w:b w:val="0"/>
          <w:i w:val="0"/>
          <w:color w:val="555555"/>
          <w:sz w:val="19"/>
        </w:rPr>
        <w:t>그럼 심각하네. 네 대가를 말해.</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Toujours cette façon de dire « prix » comme si c'était un gros mot. Le mien est petit. Tu ne t'en sers pas sans me le dire avant. Pas pour que je donne mon accord. Pour que je ne sois pas surprise.</w:t>
      </w:r>
    </w:p>
    <w:p>
      <w:pPr>
        <w:spacing w:before="0" w:after="40" w:line="276" w:lineRule="auto"/>
        <w:ind w:left="595"/>
      </w:pPr>
      <w:r>
        <w:rPr>
          <w:rFonts w:ascii="Noto Sans KR" w:hAnsi="Noto Sans KR" w:eastAsia="Noto Sans KR" w:cs="Noto Sans KR"/>
          <w:b w:val="0"/>
          <w:i w:val="0"/>
          <w:color w:val="555555"/>
          <w:sz w:val="19"/>
        </w:rPr>
        <w:t>항상 "대가"를 욕처럼 말하네. 내 건 작아. 쓰기 전에 나한테 알려 줘. 허락해 달라는 게 아니라 내가 놀라지 않으려고.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Ça, je peux. Et tu veux autre chose ?</w:t>
      </w:r>
    </w:p>
    <w:p>
      <w:pPr>
        <w:spacing w:before="0" w:after="40" w:line="276" w:lineRule="auto"/>
        <w:ind w:left="595"/>
      </w:pPr>
      <w:r>
        <w:rPr>
          <w:rFonts w:ascii="Noto Sans KR" w:hAnsi="Noto Sans KR" w:eastAsia="Noto Sans KR" w:cs="Noto Sans KR"/>
          <w:b w:val="0"/>
          <w:i w:val="0"/>
          <w:color w:val="555555"/>
          <w:sz w:val="19"/>
        </w:rPr>
        <w:t>그건 할 수 있어. 다른 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Que Léa n'entende jamais mon nom à côté de ce papier. Elle t'aime, elle se pose des questions, et les questions de cet âge deviennent des certitudes.</w:t>
      </w:r>
    </w:p>
    <w:p>
      <w:pPr>
        <w:spacing w:before="0" w:after="40" w:line="276" w:lineRule="auto"/>
        <w:ind w:left="595"/>
      </w:pPr>
      <w:r>
        <w:rPr>
          <w:rFonts w:ascii="Noto Sans KR" w:hAnsi="Noto Sans KR" w:eastAsia="Noto Sans KR" w:cs="Noto Sans KR"/>
          <w:b w:val="0"/>
          <w:i w:val="0"/>
          <w:color w:val="555555"/>
          <w:sz w:val="19"/>
        </w:rPr>
        <w:t>레아가 이 서류 옆에서 내 이름을 듣지 않게 해. 널 좋아하고 질문이 많고, 그 나이의 질문은 확신이 되기도 하니까.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saura que ça existe. Pas d'où ça vient.</w:t>
      </w:r>
    </w:p>
    <w:p>
      <w:pPr>
        <w:spacing w:before="0" w:after="40" w:line="276" w:lineRule="auto"/>
        <w:ind w:left="595"/>
      </w:pPr>
      <w:r>
        <w:rPr>
          <w:rFonts w:ascii="Noto Sans KR" w:hAnsi="Noto Sans KR" w:eastAsia="Noto Sans KR" w:cs="Noto Sans KR"/>
          <w:b w:val="0"/>
          <w:i w:val="0"/>
          <w:color w:val="555555"/>
          <w:sz w:val="19"/>
        </w:rPr>
        <w:t>이게 있다는 건 알 거야. 어디서 왔는지는 모를 거고.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Voilà. C'est suffisant.</w:t>
      </w:r>
    </w:p>
    <w:p>
      <w:pPr>
        <w:spacing w:before="0" w:after="40" w:line="276" w:lineRule="auto"/>
        <w:ind w:left="595"/>
      </w:pPr>
      <w:r>
        <w:rPr>
          <w:rFonts w:ascii="Noto Sans KR" w:hAnsi="Noto Sans KR" w:eastAsia="Noto Sans KR" w:cs="Noto Sans KR"/>
          <w:b w:val="0"/>
          <w:i w:val="0"/>
          <w:color w:val="555555"/>
          <w:sz w:val="19"/>
        </w:rPr>
        <w:t>그걸로 충분해.</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Dufresne, une question. Pourquoi vous nous le donnez à nous ? Vous auriez pu le garder pour vous.</w:t>
      </w:r>
    </w:p>
    <w:p>
      <w:pPr>
        <w:spacing w:before="0" w:after="40" w:line="276" w:lineRule="auto"/>
        <w:ind w:left="595"/>
      </w:pPr>
      <w:r>
        <w:rPr>
          <w:rFonts w:ascii="Noto Sans KR" w:hAnsi="Noto Sans KR" w:eastAsia="Noto Sans KR" w:cs="Noto Sans KR"/>
          <w:b w:val="0"/>
          <w:i w:val="0"/>
          <w:color w:val="555555"/>
          <w:sz w:val="19"/>
        </w:rPr>
        <w:t>뒤프렌 씨, 질문 하나요. 왜 우리에게 주시죠? 혼자 갖고 있을 수도 있었잖아요.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Parce que ce qu'on garde pour soi, on finit par s'en servir. Et que moi, je n'ai pas le droit de me servir de celui-là. Toi, tu en as peut-être le devoir de ne pas t'en servir. Ce n'est pas la même chose.</w:t>
      </w:r>
    </w:p>
    <w:p>
      <w:pPr>
        <w:spacing w:before="0" w:after="40" w:line="276" w:lineRule="auto"/>
        <w:ind w:left="595"/>
      </w:pPr>
      <w:r>
        <w:rPr>
          <w:rFonts w:ascii="Noto Sans KR" w:hAnsi="Noto Sans KR" w:eastAsia="Noto Sans KR" w:cs="Noto Sans KR"/>
          <w:b w:val="0"/>
          <w:i w:val="0"/>
          <w:color w:val="555555"/>
          <w:sz w:val="19"/>
        </w:rPr>
        <w:t>혼자 갖고 있으면 결국 쓰게 되니까. 그리고 나는 이걸 쓸 권리가 없어. 당신은 쓰지 않아야 할 의무가 있을지도 모르고. 같은 일이 아니야.</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Jour vingt-six.</w:t>
      </w:r>
    </w:p>
    <w:p>
      <w:pPr>
        <w:spacing w:before="0" w:after="40" w:line="276" w:lineRule="auto"/>
        <w:ind w:left="595"/>
      </w:pPr>
      <w:r>
        <w:rPr>
          <w:rFonts w:ascii="Noto Sans KR" w:hAnsi="Noto Sans KR" w:eastAsia="Noto Sans KR" w:cs="Noto Sans KR"/>
          <w:b w:val="0"/>
          <w:i w:val="0"/>
          <w:color w:val="555555"/>
          <w:sz w:val="19"/>
        </w:rPr>
        <w:t>26일째네.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Tu comptes les jours mieux que moi. Je file. Et Julien : apporte tes scrupules. Aujourd'hui, ils vont servir.</w:t>
      </w:r>
    </w:p>
    <w:p>
      <w:pPr>
        <w:spacing w:before="0" w:after="40" w:line="276" w:lineRule="auto"/>
        <w:ind w:left="595"/>
      </w:pPr>
      <w:r>
        <w:rPr>
          <w:rFonts w:ascii="Noto Sans KR" w:hAnsi="Noto Sans KR" w:eastAsia="Noto Sans KR" w:cs="Noto Sans KR"/>
          <w:b w:val="0"/>
          <w:i w:val="0"/>
          <w:color w:val="555555"/>
          <w:sz w:val="19"/>
        </w:rPr>
        <w:t>나보다 날짜를 잘 세네. 간다. 그리고 쥘리앵, 양심을 챙겨. 오늘은 쓸모가 있을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ce n'est pas une preuve, c'est une information</w:t>
      </w:r>
      <w:r>
        <w:rPr>
          <w:rFonts w:ascii="Noto Sans KR" w:hAnsi="Noto Sans KR" w:eastAsia="Noto Sans KR" w:cs="Noto Sans KR"/>
          <w:b w:val="0"/>
          <w:i w:val="0"/>
          <w:color w:val="555555"/>
          <w:sz w:val="19"/>
        </w:rPr>
        <w:t xml:space="preserve">  —  증거가 아니라 정보다. 법정에서 쓸 수 없는 자료를 구별하는 말</w:t>
      </w:r>
    </w:p>
    <w:p>
      <w:pPr>
        <w:spacing w:before="0" w:after="0" w:line="276" w:lineRule="auto"/>
        <w:ind w:left="170"/>
        <w:shd w:val="clear" w:color="auto" w:fill="EEF1F7"/>
      </w:pPr>
      <w:r>
        <w:rPr>
          <w:rFonts w:ascii="Noto Sans KR" w:hAnsi="Noto Sans KR" w:eastAsia="Noto Sans KR" w:cs="Noto Sans KR"/>
          <w:b/>
          <w:i w:val="0"/>
          <w:sz w:val="19"/>
        </w:rPr>
        <w:t>• un agent domiciliataire</w:t>
      </w:r>
      <w:r>
        <w:rPr>
          <w:rFonts w:ascii="Noto Sans KR" w:hAnsi="Noto Sans KR" w:eastAsia="Noto Sans KR" w:cs="Noto Sans KR"/>
          <w:b w:val="0"/>
          <w:i w:val="0"/>
          <w:color w:val="555555"/>
          <w:sz w:val="19"/>
        </w:rPr>
        <w:t xml:space="preserve">  —  소재지(주소) 대행업체. 역외 회사가 한 주소를 공유하는 방식</w:t>
      </w:r>
    </w:p>
    <w:p>
      <w:pPr>
        <w:spacing w:before="0" w:after="0" w:line="276" w:lineRule="auto"/>
        <w:ind w:left="170"/>
        <w:shd w:val="clear" w:color="auto" w:fill="EEF1F7"/>
      </w:pPr>
      <w:r>
        <w:rPr>
          <w:rFonts w:ascii="Noto Sans KR" w:hAnsi="Noto Sans KR" w:eastAsia="Noto Sans KR" w:cs="Noto Sans KR"/>
          <w:b/>
          <w:i w:val="0"/>
          <w:sz w:val="19"/>
        </w:rPr>
        <w:t>• une silhouette, pas un visage</w:t>
      </w:r>
      <w:r>
        <w:rPr>
          <w:rFonts w:ascii="Noto Sans KR" w:hAnsi="Noto Sans KR" w:eastAsia="Noto Sans KR" w:cs="Noto Sans KR"/>
          <w:b w:val="0"/>
          <w:i w:val="0"/>
          <w:color w:val="555555"/>
          <w:sz w:val="19"/>
        </w:rPr>
        <w:t xml:space="preserve">  —  윤곽이지 얼굴이 아니다. 4-5에서 이어지는 쥘리앵과 엘렌의 신중한 표현</w:t>
      </w:r>
    </w:p>
    <w:p>
      <w:pPr>
        <w:spacing w:before="0" w:after="0" w:line="276" w:lineRule="auto"/>
        <w:ind w:left="170"/>
        <w:shd w:val="clear" w:color="auto" w:fill="EEF1F7"/>
      </w:pPr>
      <w:r>
        <w:rPr>
          <w:rFonts w:ascii="Noto Sans KR" w:hAnsi="Noto Sans KR" w:eastAsia="Noto Sans KR" w:cs="Noto Sans KR"/>
          <w:b/>
          <w:i w:val="0"/>
          <w:sz w:val="19"/>
        </w:rPr>
        <w:t>• être surpris / ne pas être surprise</w:t>
      </w:r>
      <w:r>
        <w:rPr>
          <w:rFonts w:ascii="Noto Sans KR" w:hAnsi="Noto Sans KR" w:eastAsia="Noto Sans KR" w:cs="Noto Sans KR"/>
          <w:b w:val="0"/>
          <w:i w:val="0"/>
          <w:color w:val="555555"/>
          <w:sz w:val="19"/>
        </w:rPr>
        <w:t xml:space="preserve">  —  놀라다. 엘렌의 대가는 허락이 아니라 사전 통보</w:t>
      </w:r>
    </w:p>
    <w:p>
      <w:pPr>
        <w:spacing w:before="0" w:after="0" w:line="276" w:lineRule="auto"/>
        <w:ind w:left="170"/>
        <w:shd w:val="clear" w:color="auto" w:fill="EEF1F7"/>
      </w:pPr>
      <w:r>
        <w:rPr>
          <w:rFonts w:ascii="Noto Sans KR" w:hAnsi="Noto Sans KR" w:eastAsia="Noto Sans KR" w:cs="Noto Sans KR"/>
          <w:b/>
          <w:i w:val="0"/>
          <w:sz w:val="19"/>
        </w:rPr>
        <w:t>• avoir le droit de / avoir le devoir de</w:t>
      </w:r>
      <w:r>
        <w:rPr>
          <w:rFonts w:ascii="Noto Sans KR" w:hAnsi="Noto Sans KR" w:eastAsia="Noto Sans KR" w:cs="Noto Sans KR"/>
          <w:b w:val="0"/>
          <w:i w:val="0"/>
          <w:color w:val="555555"/>
          <w:sz w:val="19"/>
        </w:rPr>
        <w:t xml:space="preserve">  —  권리가 있다 / 의무가 있다. 엘렌이 둘을 구별하는 대사</w:t>
      </w:r>
    </w:p>
    <w:p>
      <w:pPr>
        <w:spacing w:before="0" w:after="0" w:line="276" w:lineRule="auto"/>
        <w:ind w:left="170"/>
        <w:shd w:val="clear" w:color="auto" w:fill="EEF1F7"/>
      </w:pPr>
      <w:r>
        <w:rPr>
          <w:rFonts w:ascii="Noto Sans KR" w:hAnsi="Noto Sans KR" w:eastAsia="Noto Sans KR" w:cs="Noto Sans KR"/>
          <w:b/>
          <w:i w:val="0"/>
          <w:sz w:val="19"/>
        </w:rPr>
        <w:t>• un virement</w:t>
      </w:r>
      <w:r>
        <w:rPr>
          <w:rFonts w:ascii="Noto Sans KR" w:hAnsi="Noto Sans KR" w:eastAsia="Noto Sans KR" w:cs="Noto Sans KR"/>
          <w:b w:val="0"/>
          <w:i w:val="0"/>
          <w:color w:val="555555"/>
          <w:sz w:val="19"/>
        </w:rPr>
        <w:t xml:space="preserve">  —  계좌 이체, 송금. «virer des fonds»</w:t>
      </w:r>
    </w:p>
    <w:p>
      <w:pPr>
        <w:spacing w:before="0" w:after="0" w:line="276" w:lineRule="auto"/>
        <w:ind w:left="170"/>
        <w:shd w:val="clear" w:color="auto" w:fill="EEF1F7"/>
      </w:pPr>
      <w:r>
        <w:rPr>
          <w:rFonts w:ascii="Noto Sans KR" w:hAnsi="Noto Sans KR" w:eastAsia="Noto Sans KR" w:cs="Noto Sans KR"/>
          <w:b/>
          <w:i w:val="0"/>
          <w:sz w:val="19"/>
        </w:rPr>
        <w:t>• filer</w:t>
      </w:r>
      <w:r>
        <w:rPr>
          <w:rFonts w:ascii="Noto Sans KR" w:hAnsi="Noto Sans KR" w:eastAsia="Noto Sans KR" w:cs="Noto Sans KR"/>
          <w:b w:val="0"/>
          <w:i w:val="0"/>
          <w:color w:val="555555"/>
          <w:sz w:val="19"/>
        </w:rPr>
        <w:t xml:space="preserve">  —  서둘러 가다(구어). «Je file»는 «나 간다»라는 가벼운 작별</w:t>
      </w:r>
    </w:p>
    <w:p>
      <w:pPr>
        <w:spacing w:before="280" w:after="100" w:line="276" w:lineRule="auto"/>
        <w:pBdr>
          <w:bottom w:val="single" w:sz="6" w:space="1" w:color="8A1C2B"/>
        </w:pBdr>
      </w:pPr>
      <w:r>
        <w:rPr>
          <w:rFonts w:ascii="Noto Sans KR" w:hAnsi="Noto Sans KR" w:eastAsia="Noto Sans KR" w:cs="Noto Sans KR"/>
          <w:b/>
          <w:i w:val="0"/>
          <w:color w:val="1F2A44"/>
          <w:sz w:val="26"/>
        </w:rPr>
        <w:t>봉인과 질문 — LE SCELLÉ ET LA QUESTION</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Delorme, vous êtes arrivé avant dix heures trente. Je suppose que l'entretien a eu lieu. Que me rapportez-vous ?</w:t>
      </w:r>
    </w:p>
    <w:p>
      <w:pPr>
        <w:spacing w:before="0" w:after="40" w:line="276" w:lineRule="auto"/>
        <w:ind w:left="595"/>
      </w:pPr>
      <w:r>
        <w:rPr>
          <w:rFonts w:ascii="Noto Sans KR" w:hAnsi="Noto Sans KR" w:eastAsia="Noto Sans KR" w:cs="Noto Sans KR"/>
          <w:b w:val="0"/>
          <w:i w:val="0"/>
          <w:color w:val="555555"/>
          <w:sz w:val="19"/>
        </w:rPr>
        <w:t>들로름, 10시 반 전에 오셨군요. 면담이 있었다고 추정합니다. 무엇을 보고하시겠습니까?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document. Trois feuilles. Je ne vous les montre pas. Je vous les remets sous scellé.</w:t>
      </w:r>
    </w:p>
    <w:p>
      <w:pPr>
        <w:spacing w:before="0" w:after="40" w:line="276" w:lineRule="auto"/>
        <w:ind w:left="595"/>
      </w:pPr>
      <w:r>
        <w:rPr>
          <w:rFonts w:ascii="Noto Sans KR" w:hAnsi="Noto Sans KR" w:eastAsia="Noto Sans KR" w:cs="Noto Sans KR"/>
          <w:b w:val="0"/>
          <w:i w:val="0"/>
          <w:color w:val="555555"/>
          <w:sz w:val="19"/>
        </w:rPr>
        <w:t>서류가 있습니다. 석 장. 보여 드리지 않습니다. 봉인해서 맡깁니다.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Un scellé ? Vous voulez que je garde dans mon coffre un document que je ne peux pas lire ?</w:t>
      </w:r>
    </w:p>
    <w:p>
      <w:pPr>
        <w:spacing w:before="0" w:after="40" w:line="276" w:lineRule="auto"/>
        <w:ind w:left="595"/>
      </w:pPr>
      <w:r>
        <w:rPr>
          <w:rFonts w:ascii="Noto Sans KR" w:hAnsi="Noto Sans KR" w:eastAsia="Noto Sans KR" w:cs="Noto Sans KR"/>
          <w:b w:val="0"/>
          <w:i w:val="0"/>
          <w:color w:val="555555"/>
          <w:sz w:val="19"/>
        </w:rPr>
        <w:t>봉인이라고요? 제가 읽지도 못하는 서류를 금고에 보관하라는 겁니까?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que vous soyez le témoin que je l'ai reçu aujourd'hui à dix heures vingt, et que je ne m'en suis servi qu'à une date que vous pourrez lire dans le registre.</w:t>
      </w:r>
    </w:p>
    <w:p>
      <w:pPr>
        <w:spacing w:before="0" w:after="40" w:line="276" w:lineRule="auto"/>
        <w:ind w:left="595"/>
      </w:pPr>
      <w:r>
        <w:rPr>
          <w:rFonts w:ascii="Noto Sans KR" w:hAnsi="Noto Sans KR" w:eastAsia="Noto Sans KR" w:cs="Noto Sans KR"/>
          <w:b w:val="0"/>
          <w:i w:val="0"/>
          <w:color w:val="555555"/>
          <w:sz w:val="19"/>
        </w:rPr>
        <w:t>제가 오늘 10시 20분에 그걸 받았고, 장부에서 읽으실 수 있는 날짜에만 썼다는 증인이 되어 주길 바랍니다.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Quelle en est la nature ?</w:t>
      </w:r>
    </w:p>
    <w:p>
      <w:pPr>
        <w:spacing w:before="0" w:after="40" w:line="276" w:lineRule="auto"/>
        <w:ind w:left="595"/>
      </w:pPr>
      <w:r>
        <w:rPr>
          <w:rFonts w:ascii="Noto Sans KR" w:hAnsi="Noto Sans KR" w:eastAsia="Noto Sans KR" w:cs="Noto Sans KR"/>
          <w:b w:val="0"/>
          <w:i w:val="0"/>
          <w:color w:val="555555"/>
          <w:sz w:val="19"/>
        </w:rPr>
        <w:t>성격이 무엇입니까?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Des mouvements de fonds en faveur d'un diplomate étranger. Origine : service partenaire. Je n'en dis pas plus avant d'avoir décidé de ne pas m'en servir.</w:t>
      </w:r>
    </w:p>
    <w:p>
      <w:pPr>
        <w:spacing w:before="0" w:after="40" w:line="276" w:lineRule="auto"/>
        <w:ind w:left="595"/>
      </w:pPr>
      <w:r>
        <w:rPr>
          <w:rFonts w:ascii="Noto Sans KR" w:hAnsi="Noto Sans KR" w:eastAsia="Noto Sans KR" w:cs="Noto Sans KR"/>
          <w:b w:val="0"/>
          <w:i w:val="0"/>
          <w:color w:val="555555"/>
          <w:sz w:val="19"/>
        </w:rPr>
        <w:t>외국 외교관에게 가는 자금 이동입니다. 출처는 협력 기관이고요. 쓰지 않기로 정하기 전에는 더 말하지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Vous avez déjà décidé de ne pas vous en servir ?</w:t>
      </w:r>
    </w:p>
    <w:p>
      <w:pPr>
        <w:spacing w:before="0" w:after="40" w:line="276" w:lineRule="auto"/>
        <w:ind w:left="595"/>
      </w:pPr>
      <w:r>
        <w:rPr>
          <w:rFonts w:ascii="Noto Sans KR" w:hAnsi="Noto Sans KR" w:eastAsia="Noto Sans KR" w:cs="Noto Sans KR"/>
          <w:b w:val="0"/>
          <w:i w:val="0"/>
          <w:color w:val="555555"/>
          <w:sz w:val="19"/>
        </w:rPr>
        <w:t>쓰지 않기로 이미 정했습니까?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décidé de ne pas m'en servir pour obtenir quoi que ce soit. C'est une nuance.</w:t>
      </w:r>
    </w:p>
    <w:p>
      <w:pPr>
        <w:spacing w:before="0" w:after="40" w:line="276" w:lineRule="auto"/>
        <w:ind w:left="595"/>
      </w:pPr>
      <w:r>
        <w:rPr>
          <w:rFonts w:ascii="Noto Sans KR" w:hAnsi="Noto Sans KR" w:eastAsia="Noto Sans KR" w:cs="Noto Sans KR"/>
          <w:b w:val="0"/>
          <w:i w:val="0"/>
          <w:color w:val="555555"/>
          <w:sz w:val="19"/>
        </w:rPr>
        <w:t>무엇을 얻기 위해서는 쓰지 않기로 정했습니다. 뉘앙스가 있죠.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Quelle nuance ? La loi ne connaît pas votre nuance. Un document obtenu irrégulièrement est inutilisable, point.</w:t>
      </w:r>
    </w:p>
    <w:p>
      <w:pPr>
        <w:spacing w:before="0" w:after="40" w:line="276" w:lineRule="auto"/>
        <w:ind w:left="595"/>
      </w:pPr>
      <w:r>
        <w:rPr>
          <w:rFonts w:ascii="Noto Sans KR" w:hAnsi="Noto Sans KR" w:eastAsia="Noto Sans KR" w:cs="Noto Sans KR"/>
          <w:b w:val="0"/>
          <w:i w:val="0"/>
          <w:color w:val="555555"/>
          <w:sz w:val="19"/>
        </w:rPr>
        <w:t>무슨 뉘앙스입니까? 법은 당신의 뉘앙스를 모릅니다. 부적법하게 얻은 문서는 쓸 수 없습니다. 끝입니다.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inutilisable contre quelqu'un. Il peut être utilisable pour se protéger d'une accusation. C'est la différence entre une arme et un bouclier.</w:t>
      </w:r>
    </w:p>
    <w:p>
      <w:pPr>
        <w:spacing w:before="0" w:after="40" w:line="276" w:lineRule="auto"/>
        <w:ind w:left="595"/>
      </w:pPr>
      <w:r>
        <w:rPr>
          <w:rFonts w:ascii="Noto Sans KR" w:hAnsi="Noto Sans KR" w:eastAsia="Noto Sans KR" w:cs="Noto Sans KR"/>
          <w:b w:val="0"/>
          <w:i w:val="0"/>
          <w:color w:val="555555"/>
          <w:sz w:val="19"/>
        </w:rPr>
        <w:t>누군가를 겨냥해서는 쓸 수 없습니다. 하지만 고발에서 자신을 지키는 데는 쓸 수 있습니다. 무기와 방패의 차이죠.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Un bouclier se voit. Un bouclier caché, c'est une arme qu'on garde dans la manche.</w:t>
      </w:r>
    </w:p>
    <w:p>
      <w:pPr>
        <w:spacing w:before="0" w:after="40" w:line="276" w:lineRule="auto"/>
        <w:ind w:left="595"/>
      </w:pPr>
      <w:r>
        <w:rPr>
          <w:rFonts w:ascii="Noto Sans KR" w:hAnsi="Noto Sans KR" w:eastAsia="Noto Sans KR" w:cs="Noto Sans KR"/>
          <w:b w:val="0"/>
          <w:i w:val="0"/>
          <w:color w:val="555555"/>
          <w:sz w:val="19"/>
        </w:rPr>
        <w:t>방패는 눈에 보여야 합니다. 숨긴 방패는 소매 속에 감춘 무기고요.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dirai son existence, pas son contenu, au moment où j'en aurai besoin, et devant vous. Ce sera sur votre registre. Ça vous convient ?</w:t>
      </w:r>
    </w:p>
    <w:p>
      <w:pPr>
        <w:spacing w:before="0" w:after="40" w:line="276" w:lineRule="auto"/>
        <w:ind w:left="595"/>
      </w:pPr>
      <w:r>
        <w:rPr>
          <w:rFonts w:ascii="Noto Sans KR" w:hAnsi="Noto Sans KR" w:eastAsia="Noto Sans KR" w:cs="Noto Sans KR"/>
          <w:b w:val="0"/>
          <w:i w:val="0"/>
          <w:color w:val="555555"/>
          <w:sz w:val="19"/>
        </w:rPr>
        <w:t>그럼 필요한 순간 당신 앞에서 그 존재만 말하고 내용은 말하지 않겠습니다. 당신 장부에 적히고요. 괜찮습니까?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Hmm. Il y a une condition. Je consigne l'heure, la nature, et la phrase exacte que vous avez prononcée en le remettant.</w:t>
      </w:r>
    </w:p>
    <w:p>
      <w:pPr>
        <w:spacing w:before="0" w:after="40" w:line="276" w:lineRule="auto"/>
        <w:ind w:left="595"/>
      </w:pPr>
      <w:r>
        <w:rPr>
          <w:rFonts w:ascii="Noto Sans KR" w:hAnsi="Noto Sans KR" w:eastAsia="Noto Sans KR" w:cs="Noto Sans KR"/>
          <w:b w:val="0"/>
          <w:i w:val="0"/>
          <w:color w:val="555555"/>
          <w:sz w:val="19"/>
        </w:rPr>
        <w:t>음. 조건이 있습니다. 시각과 성격, 그리고 넘기면서 하신 정확한 문장을 제가 기록합니다.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Je remets sous scellé un document que je n'utiliserai ni pour obtenir ni pour menacer. » Écrivez cela.</w:t>
      </w:r>
    </w:p>
    <w:p>
      <w:pPr>
        <w:spacing w:before="0" w:after="40" w:line="276" w:lineRule="auto"/>
        <w:ind w:left="595"/>
      </w:pPr>
      <w:r>
        <w:rPr>
          <w:rFonts w:ascii="Noto Sans KR" w:hAnsi="Noto Sans KR" w:eastAsia="Noto Sans KR" w:cs="Noto Sans KR"/>
          <w:b w:val="0"/>
          <w:i w:val="0"/>
          <w:color w:val="555555"/>
          <w:sz w:val="19"/>
        </w:rPr>
        <w:t>"나는 얻기 위해서도 위협하기 위해서도 사용하지 않을 문서를 봉인하여 맡긴다." 이렇게 적으세요.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Menacer. Vous craignez de menacer ?</w:t>
      </w:r>
    </w:p>
    <w:p>
      <w:pPr>
        <w:spacing w:before="0" w:after="40" w:line="276" w:lineRule="auto"/>
        <w:ind w:left="595"/>
      </w:pPr>
      <w:r>
        <w:rPr>
          <w:rFonts w:ascii="Noto Sans KR" w:hAnsi="Noto Sans KR" w:eastAsia="Noto Sans KR" w:cs="Noto Sans KR"/>
          <w:b w:val="0"/>
          <w:i w:val="0"/>
          <w:color w:val="555555"/>
          <w:sz w:val="19"/>
        </w:rPr>
        <w:t>위협이라. 위협하게 될까 두려우십니까?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crains que ce soit la première pente. On commence par le garder, on finit par le montrer, entre les lignes.</w:t>
      </w:r>
    </w:p>
    <w:p>
      <w:pPr>
        <w:spacing w:before="0" w:after="40" w:line="276" w:lineRule="auto"/>
        <w:ind w:left="595"/>
      </w:pPr>
      <w:r>
        <w:rPr>
          <w:rFonts w:ascii="Noto Sans KR" w:hAnsi="Noto Sans KR" w:eastAsia="Noto Sans KR" w:cs="Noto Sans KR"/>
          <w:b w:val="0"/>
          <w:i w:val="0"/>
          <w:color w:val="555555"/>
          <w:sz w:val="19"/>
        </w:rPr>
        <w:t>그게 첫 번째 내리막일까 두렵습니다. 처음엔 보관하고, 끝엔 행간으로 보여 주게 되니까요.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mets mon nom en dessous comme témoin ?</w:t>
      </w:r>
    </w:p>
    <w:p>
      <w:pPr>
        <w:spacing w:before="0" w:after="40" w:line="276" w:lineRule="auto"/>
        <w:ind w:left="595"/>
      </w:pPr>
      <w:r>
        <w:rPr>
          <w:rFonts w:ascii="Noto Sans KR" w:hAnsi="Noto Sans KR" w:eastAsia="Noto Sans KR" w:cs="Noto Sans KR"/>
          <w:b w:val="0"/>
          <w:i w:val="0"/>
          <w:color w:val="555555"/>
          <w:sz w:val="19"/>
        </w:rPr>
        <w:t>제 이름도 증인으로 아래에 적을까요?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Mademoiselle Roussel, vous êtes la plus jeune ici. C'est vous qui signerez en dernier.</w:t>
      </w:r>
    </w:p>
    <w:p>
      <w:pPr>
        <w:spacing w:before="0" w:after="40" w:line="276" w:lineRule="auto"/>
        <w:ind w:left="595"/>
      </w:pPr>
      <w:r>
        <w:rPr>
          <w:rFonts w:ascii="Noto Sans KR" w:hAnsi="Noto Sans KR" w:eastAsia="Noto Sans KR" w:cs="Noto Sans KR"/>
          <w:b w:val="0"/>
          <w:i w:val="0"/>
          <w:color w:val="555555"/>
          <w:sz w:val="19"/>
        </w:rPr>
        <w:t>루셀 양, 여기서 가장 어리니 마지막에 서명하세요.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Camille m'a dit que tu étais dans un bureau avec un directeur. J'ai cours de philo dans quatre minutes. Je peux te poser une question ?</w:t>
      </w:r>
    </w:p>
    <w:p>
      <w:pPr>
        <w:spacing w:before="0" w:after="40" w:line="276" w:lineRule="auto"/>
        <w:ind w:left="595"/>
      </w:pPr>
      <w:r>
        <w:rPr>
          <w:rFonts w:ascii="Noto Sans KR" w:hAnsi="Noto Sans KR" w:eastAsia="Noto Sans KR" w:cs="Noto Sans KR"/>
          <w:b w:val="0"/>
          <w:i w:val="0"/>
          <w:color w:val="555555"/>
          <w:sz w:val="19"/>
        </w:rPr>
        <w:t>아빠? 카미유가 아빠가 어떤 실장님 방에 있다고 했어요. 철학 수업이 4분 뒤예요. 질문 하나 해도 돼요?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Allonge-toi un peu sur la chaise, tu entends mal. Oui, vas-y.</w:t>
      </w:r>
    </w:p>
    <w:p>
      <w:pPr>
        <w:spacing w:before="0" w:after="40" w:line="276" w:lineRule="auto"/>
        <w:ind w:left="595"/>
      </w:pPr>
      <w:r>
        <w:rPr>
          <w:rFonts w:ascii="Noto Sans KR" w:hAnsi="Noto Sans KR" w:eastAsia="Noto Sans KR" w:cs="Noto Sans KR"/>
          <w:b w:val="0"/>
          <w:i w:val="0"/>
          <w:color w:val="555555"/>
          <w:sz w:val="19"/>
        </w:rPr>
        <w:t>의자에 좀 기대 봐, 소리가 잘 안 들려. 응, 해 봐.</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Voilà. Si tu as une preuve qu'un homme a fait quelque chose de mal, mais que tu l'as obtenue d'une façon pas propre, est-ce que ne pas la montrer, c'est de la lâcheté ou de la sagesse ?</w:t>
      </w:r>
    </w:p>
    <w:p>
      <w:pPr>
        <w:spacing w:before="0" w:after="40" w:line="276" w:lineRule="auto"/>
        <w:ind w:left="595"/>
      </w:pPr>
      <w:r>
        <w:rPr>
          <w:rFonts w:ascii="Noto Sans KR" w:hAnsi="Noto Sans KR" w:eastAsia="Noto Sans KR" w:cs="Noto Sans KR"/>
          <w:b w:val="0"/>
          <w:i w:val="0"/>
          <w:color w:val="555555"/>
          <w:sz w:val="19"/>
        </w:rPr>
        <w:t>이래요. 어떤 사람이 나쁜 짓을 했다는 증거를 갖고 있는데 깨끗하지 않은 방법으로 얻었다면, 보여 주지 않는 건 비겁이에요, 지혜예요?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t'a parlé de cela ?</w:t>
      </w:r>
    </w:p>
    <w:p>
      <w:pPr>
        <w:spacing w:before="0" w:after="40" w:line="276" w:lineRule="auto"/>
        <w:ind w:left="595"/>
      </w:pPr>
      <w:r>
        <w:rPr>
          <w:rFonts w:ascii="Noto Sans KR" w:hAnsi="Noto Sans KR" w:eastAsia="Noto Sans KR" w:cs="Noto Sans KR"/>
          <w:b w:val="0"/>
          <w:i w:val="0"/>
          <w:color w:val="555555"/>
          <w:sz w:val="19"/>
        </w:rPr>
        <w:t>누가 그 얘길 했니?</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Personne. C'est mon sujet d'oral blanc : « Peut-on se servir d'un moyen injuste pour une fin juste ? » Je me demande si tu en as un exemple à la maison.</w:t>
      </w:r>
    </w:p>
    <w:p>
      <w:pPr>
        <w:spacing w:before="0" w:after="40" w:line="276" w:lineRule="auto"/>
        <w:ind w:left="595"/>
      </w:pPr>
      <w:r>
        <w:rPr>
          <w:rFonts w:ascii="Noto Sans KR" w:hAnsi="Noto Sans KR" w:eastAsia="Noto Sans KR" w:cs="Noto Sans KR"/>
          <w:b w:val="0"/>
          <w:i w:val="0"/>
          <w:color w:val="555555"/>
          <w:sz w:val="19"/>
        </w:rPr>
        <w:t>아무도요. 모의 구술 주제예요. "정당한 목적을 위해 부당한 수단을 쓸 수 있는가?" 집에 예가 있나 해서요.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exemple à la maison, tu choisis bien tes mots. Voici ce que je réponds, sans nom. Il y a deux choses différentes : se servir d'une pièce, et la mettre à l'abri.</w:t>
      </w:r>
    </w:p>
    <w:p>
      <w:pPr>
        <w:spacing w:before="0" w:after="40" w:line="276" w:lineRule="auto"/>
        <w:ind w:left="595"/>
      </w:pPr>
      <w:r>
        <w:rPr>
          <w:rFonts w:ascii="Noto Sans KR" w:hAnsi="Noto Sans KR" w:eastAsia="Noto Sans KR" w:cs="Noto Sans KR"/>
          <w:b w:val="0"/>
          <w:i w:val="0"/>
          <w:color w:val="555555"/>
          <w:sz w:val="19"/>
        </w:rPr>
        <w:t>집에 예라니, 말을 잘 고르는구나. 이름 없이 대답할게. 두 가지가 다르단다. 증거를 쓰는 것과 안전하게 보관하는 것.</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La mettre à l'abri, ça veut dire quoi concrètement ?</w:t>
      </w:r>
    </w:p>
    <w:p>
      <w:pPr>
        <w:spacing w:before="0" w:after="40" w:line="276" w:lineRule="auto"/>
        <w:ind w:left="595"/>
      </w:pPr>
      <w:r>
        <w:rPr>
          <w:rFonts w:ascii="Noto Sans KR" w:hAnsi="Noto Sans KR" w:eastAsia="Noto Sans KR" w:cs="Noto Sans KR"/>
          <w:b w:val="0"/>
          <w:i w:val="0"/>
          <w:color w:val="555555"/>
          <w:sz w:val="19"/>
        </w:rPr>
        <w:t>안전하게 보관한다는 게 구체적으로 뭔데요?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Qu'on dit à quelqu'un d'autre : « Voici que je l'ai reçue, voici l'heure, voici ce que j'ai promis de ne pas en faire. » Elle n'agit pas. Elle témoigne qu'on n'a pas agi.</w:t>
      </w:r>
    </w:p>
    <w:p>
      <w:pPr>
        <w:spacing w:before="0" w:after="40" w:line="276" w:lineRule="auto"/>
        <w:ind w:left="595"/>
      </w:pPr>
      <w:r>
        <w:rPr>
          <w:rFonts w:ascii="Noto Sans KR" w:hAnsi="Noto Sans KR" w:eastAsia="Noto Sans KR" w:cs="Noto Sans KR"/>
          <w:b w:val="0"/>
          <w:i w:val="0"/>
          <w:color w:val="555555"/>
          <w:sz w:val="19"/>
        </w:rPr>
        <w:t>다른 사람에게 말하는 거야. "받았다, 시각은 이렇고, 이걸로 하지 않겠다고 약속한 건 이렇다." 증거는 행동하지 않고, 행동하지 않았음을 증언하지.</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 que tu as, c'est un bouclier. Un bouclier, c'est ce qui protège sans frapper. Mais il y a une phrase qui me gêne : « sans frapper ». Parce qu'un bouclier, on peut aussi s'en servir pour pousser.</w:t>
      </w:r>
    </w:p>
    <w:p>
      <w:pPr>
        <w:spacing w:before="0" w:after="40" w:line="276" w:lineRule="auto"/>
        <w:ind w:left="595"/>
      </w:pPr>
      <w:r>
        <w:rPr>
          <w:rFonts w:ascii="Noto Sans KR" w:hAnsi="Noto Sans KR" w:eastAsia="Noto Sans KR" w:cs="Noto Sans KR"/>
          <w:b w:val="0"/>
          <w:i w:val="0"/>
          <w:color w:val="555555"/>
          <w:sz w:val="19"/>
        </w:rPr>
        <w:t>그럼 아빠가 가진 건 방패네요. 방패는 때리지 않고 지키는 거예요. 그런데 "때리지 않고"라는 말이 걸려요. 방패로도 밀어낼 수 있잖아요.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Ça s'appelle une charge. Et c'est pour cela qu'il faut une règle : on ne l'avance qu'après que l'autre s'est avancé.</w:t>
      </w:r>
    </w:p>
    <w:p>
      <w:pPr>
        <w:spacing w:before="0" w:after="40" w:line="276" w:lineRule="auto"/>
        <w:ind w:left="595"/>
      </w:pPr>
      <w:r>
        <w:rPr>
          <w:rFonts w:ascii="Noto Sans KR" w:hAnsi="Noto Sans KR" w:eastAsia="Noto Sans KR" w:cs="Noto Sans KR"/>
          <w:b w:val="0"/>
          <w:i w:val="0"/>
          <w:color w:val="555555"/>
          <w:sz w:val="19"/>
        </w:rPr>
        <w:t>맞아. 그건 돌격이라고 하지. 그래서 규칙이 필요해. 상대가 먼저 나온 뒤에만 앞으로 낸다는 규칙이.</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Après un aveu ?</w:t>
      </w:r>
    </w:p>
    <w:p>
      <w:pPr>
        <w:spacing w:before="0" w:after="40" w:line="276" w:lineRule="auto"/>
        <w:ind w:left="595"/>
      </w:pPr>
      <w:r>
        <w:rPr>
          <w:rFonts w:ascii="Noto Sans KR" w:hAnsi="Noto Sans KR" w:eastAsia="Noto Sans KR" w:cs="Noto Sans KR"/>
          <w:b w:val="0"/>
          <w:i w:val="0"/>
          <w:color w:val="555555"/>
          <w:sz w:val="19"/>
        </w:rPr>
        <w:t>고백 뒤에요?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un aveu, ou après une question ouverte à laquelle l'autre répond. Pas avant.</w:t>
      </w:r>
    </w:p>
    <w:p>
      <w:pPr>
        <w:spacing w:before="0" w:after="40" w:line="276" w:lineRule="auto"/>
        <w:ind w:left="595"/>
      </w:pPr>
      <w:r>
        <w:rPr>
          <w:rFonts w:ascii="Noto Sans KR" w:hAnsi="Noto Sans KR" w:eastAsia="Noto Sans KR" w:cs="Noto Sans KR"/>
          <w:b w:val="0"/>
          <w:i w:val="0"/>
          <w:color w:val="555555"/>
          <w:sz w:val="19"/>
        </w:rPr>
        <w:t>고백 뒤에, 아니면 열린 질문에 상대가 대답한 뒤에. 그전엔 안 돼.</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Ça, je peux le mettre dans ma copie. Merci, papa. Embrasse Camille.</w:t>
      </w:r>
    </w:p>
    <w:p>
      <w:pPr>
        <w:spacing w:before="0" w:after="40" w:line="276" w:lineRule="auto"/>
        <w:ind w:left="595"/>
      </w:pPr>
      <w:r>
        <w:rPr>
          <w:rFonts w:ascii="Noto Sans KR" w:hAnsi="Noto Sans KR" w:eastAsia="Noto Sans KR" w:cs="Noto Sans KR"/>
          <w:b w:val="0"/>
          <w:i w:val="0"/>
          <w:color w:val="555555"/>
          <w:sz w:val="19"/>
        </w:rPr>
        <w:t>그건 답안에 쓸 수 있겠어요. 고마워요, 아빠. 카미유에게 뽀뽀해 주세요.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l'ai entendue. Elle a dit « embrasse ». Je prends.</w:t>
      </w:r>
    </w:p>
    <w:p>
      <w:pPr>
        <w:spacing w:before="0" w:after="40" w:line="276" w:lineRule="auto"/>
        <w:ind w:left="595"/>
      </w:pPr>
      <w:r>
        <w:rPr>
          <w:rFonts w:ascii="Noto Sans KR" w:hAnsi="Noto Sans KR" w:eastAsia="Noto Sans KR" w:cs="Noto Sans KR"/>
          <w:b w:val="0"/>
          <w:i w:val="0"/>
          <w:color w:val="555555"/>
          <w:sz w:val="19"/>
        </w:rPr>
        <w:t>들었어. "뽀뽀해 달라"고 했네. 받을게.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Votre fille est impressionnante. Je consigne donc : remis à dix heures cinquante, scellé numéro un.</w:t>
      </w:r>
    </w:p>
    <w:p>
      <w:pPr>
        <w:spacing w:before="0" w:after="40" w:line="276" w:lineRule="auto"/>
        <w:ind w:left="595"/>
      </w:pPr>
      <w:r>
        <w:rPr>
          <w:rFonts w:ascii="Noto Sans KR" w:hAnsi="Noto Sans KR" w:eastAsia="Noto Sans KR" w:cs="Noto Sans KR"/>
          <w:b w:val="0"/>
          <w:i w:val="0"/>
          <w:color w:val="555555"/>
          <w:sz w:val="19"/>
        </w:rPr>
        <w:t>따님이 인상적이군요. 그럼 기록합니다. 10시 50분 인수, 봉인 1호.</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Et merci de ne pas avoir demandé d'où ça venait.</w:t>
      </w:r>
    </w:p>
    <w:p>
      <w:pPr>
        <w:spacing w:before="0" w:after="40" w:line="276" w:lineRule="auto"/>
        <w:ind w:left="595"/>
      </w:pPr>
      <w:r>
        <w:rPr>
          <w:rFonts w:ascii="Noto Sans KR" w:hAnsi="Noto Sans KR" w:eastAsia="Noto Sans KR" w:cs="Noto Sans KR"/>
          <w:b w:val="0"/>
          <w:i w:val="0"/>
          <w:color w:val="555555"/>
          <w:sz w:val="19"/>
        </w:rPr>
        <w:t>감사합니다. 출처를 묻지 않아 주셔서도요.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MERCADIER   </w:t>
      </w:r>
      <w:r>
        <w:rPr>
          <w:rFonts w:ascii="Noto Sans KR" w:hAnsi="Noto Sans KR" w:eastAsia="Noto Sans KR" w:cs="Noto Sans KR"/>
          <w:b w:val="0"/>
          <w:i w:val="0"/>
          <w:sz w:val="22"/>
        </w:rPr>
        <w:t>Je l'ai demandé en pensée. Et j'ai renoncé à la réponse. Je suis un homme discipliné.</w:t>
      </w:r>
    </w:p>
    <w:p>
      <w:pPr>
        <w:spacing w:before="0" w:after="40" w:line="276" w:lineRule="auto"/>
        <w:ind w:left="595"/>
      </w:pPr>
      <w:r>
        <w:rPr>
          <w:rFonts w:ascii="Noto Sans KR" w:hAnsi="Noto Sans KR" w:eastAsia="Noto Sans KR" w:cs="Noto Sans KR"/>
          <w:b w:val="0"/>
          <w:i w:val="0"/>
          <w:color w:val="555555"/>
          <w:sz w:val="19"/>
        </w:rPr>
        <w:t>마음속으로는 물었습니다. 그리고 답을 포기했죠. 저는 규율이 있는 사람이니까요.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sous scellé</w:t>
      </w:r>
      <w:r>
        <w:rPr>
          <w:rFonts w:ascii="Noto Sans KR" w:hAnsi="Noto Sans KR" w:eastAsia="Noto Sans KR" w:cs="Noto Sans KR"/>
          <w:b w:val="0"/>
          <w:i w:val="0"/>
          <w:color w:val="555555"/>
          <w:sz w:val="19"/>
        </w:rPr>
        <w:t xml:space="preserve">  —  봉인하여. 증거물·서류를 열람 못 하게 봉하는 법률 표현</w:t>
      </w:r>
    </w:p>
    <w:p>
      <w:pPr>
        <w:spacing w:before="0" w:after="0" w:line="276" w:lineRule="auto"/>
        <w:ind w:left="170"/>
        <w:shd w:val="clear" w:color="auto" w:fill="EEF1F7"/>
      </w:pPr>
      <w:r>
        <w:rPr>
          <w:rFonts w:ascii="Noto Sans KR" w:hAnsi="Noto Sans KR" w:eastAsia="Noto Sans KR" w:cs="Noto Sans KR"/>
          <w:b/>
          <w:i w:val="0"/>
          <w:sz w:val="19"/>
        </w:rPr>
        <w:t>• consigner</w:t>
      </w:r>
      <w:r>
        <w:rPr>
          <w:rFonts w:ascii="Noto Sans KR" w:hAnsi="Noto Sans KR" w:eastAsia="Noto Sans KR" w:cs="Noto Sans KR"/>
          <w:b w:val="0"/>
          <w:i w:val="0"/>
          <w:color w:val="555555"/>
          <w:sz w:val="19"/>
        </w:rPr>
        <w:t xml:space="preserve">  —  기록해 두다. «Je consigne l'heure et la phrase»</w:t>
      </w:r>
    </w:p>
    <w:p>
      <w:pPr>
        <w:spacing w:before="0" w:after="0" w:line="276" w:lineRule="auto"/>
        <w:ind w:left="170"/>
        <w:shd w:val="clear" w:color="auto" w:fill="EEF1F7"/>
      </w:pPr>
      <w:r>
        <w:rPr>
          <w:rFonts w:ascii="Noto Sans KR" w:hAnsi="Noto Sans KR" w:eastAsia="Noto Sans KR" w:cs="Noto Sans KR"/>
          <w:b/>
          <w:i w:val="0"/>
          <w:sz w:val="19"/>
        </w:rPr>
        <w:t>• une arme / un bouclier</w:t>
      </w:r>
      <w:r>
        <w:rPr>
          <w:rFonts w:ascii="Noto Sans KR" w:hAnsi="Noto Sans KR" w:eastAsia="Noto Sans KR" w:cs="Noto Sans KR"/>
          <w:b w:val="0"/>
          <w:i w:val="0"/>
          <w:color w:val="555555"/>
          <w:sz w:val="19"/>
        </w:rPr>
        <w:t xml:space="preserve">  —  무기 / 방패. 증거를 공격에 쓰는가 방어에 쓰는가의 구분</w:t>
      </w:r>
    </w:p>
    <w:p>
      <w:pPr>
        <w:spacing w:before="0" w:after="0" w:line="276" w:lineRule="auto"/>
        <w:ind w:left="170"/>
        <w:shd w:val="clear" w:color="auto" w:fill="EEF1F7"/>
      </w:pPr>
      <w:r>
        <w:rPr>
          <w:rFonts w:ascii="Noto Sans KR" w:hAnsi="Noto Sans KR" w:eastAsia="Noto Sans KR" w:cs="Noto Sans KR"/>
          <w:b/>
          <w:i w:val="0"/>
          <w:sz w:val="19"/>
        </w:rPr>
        <w:t>• la première pente</w:t>
      </w:r>
      <w:r>
        <w:rPr>
          <w:rFonts w:ascii="Noto Sans KR" w:hAnsi="Noto Sans KR" w:eastAsia="Noto Sans KR" w:cs="Noto Sans KR"/>
          <w:b w:val="0"/>
          <w:i w:val="0"/>
          <w:color w:val="555555"/>
          <w:sz w:val="19"/>
        </w:rPr>
        <w:t xml:space="preserve">  —  첫 번째 내리막. 슬금슬금 위협으로 가는 길을 경계하는 말</w:t>
      </w:r>
    </w:p>
    <w:p>
      <w:pPr>
        <w:spacing w:before="0" w:after="0" w:line="276" w:lineRule="auto"/>
        <w:ind w:left="170"/>
        <w:shd w:val="clear" w:color="auto" w:fill="EEF1F7"/>
      </w:pPr>
      <w:r>
        <w:rPr>
          <w:rFonts w:ascii="Noto Sans KR" w:hAnsi="Noto Sans KR" w:eastAsia="Noto Sans KR" w:cs="Noto Sans KR"/>
          <w:b/>
          <w:i w:val="0"/>
          <w:sz w:val="19"/>
        </w:rPr>
        <w:t>• mettre à l'abri</w:t>
      </w:r>
      <w:r>
        <w:rPr>
          <w:rFonts w:ascii="Noto Sans KR" w:hAnsi="Noto Sans KR" w:eastAsia="Noto Sans KR" w:cs="Noto Sans KR"/>
          <w:b w:val="0"/>
          <w:i w:val="0"/>
          <w:color w:val="555555"/>
          <w:sz w:val="19"/>
        </w:rPr>
        <w:t xml:space="preserve">  —  안전하게 보관하다, 대피시키다. 쓰지 않고 기록으로 남기는 행위</w:t>
      </w:r>
    </w:p>
    <w:p>
      <w:pPr>
        <w:spacing w:before="0" w:after="0" w:line="276" w:lineRule="auto"/>
        <w:ind w:left="170"/>
        <w:shd w:val="clear" w:color="auto" w:fill="EEF1F7"/>
      </w:pPr>
      <w:r>
        <w:rPr>
          <w:rFonts w:ascii="Noto Sans KR" w:hAnsi="Noto Sans KR" w:eastAsia="Noto Sans KR" w:cs="Noto Sans KR"/>
          <w:b/>
          <w:i w:val="0"/>
          <w:sz w:val="19"/>
        </w:rPr>
        <w:t>• une charge</w:t>
      </w:r>
      <w:r>
        <w:rPr>
          <w:rFonts w:ascii="Noto Sans KR" w:hAnsi="Noto Sans KR" w:eastAsia="Noto Sans KR" w:cs="Noto Sans KR"/>
          <w:b w:val="0"/>
          <w:i w:val="0"/>
          <w:color w:val="555555"/>
          <w:sz w:val="19"/>
        </w:rPr>
        <w:t xml:space="preserve">  —  돌격. 레아가 방패로 밀어붙이는 위험을 짚는 은유</w:t>
      </w:r>
    </w:p>
    <w:p>
      <w:pPr>
        <w:spacing w:before="0" w:after="0" w:line="276" w:lineRule="auto"/>
        <w:ind w:left="170"/>
        <w:shd w:val="clear" w:color="auto" w:fill="EEF1F7"/>
      </w:pPr>
      <w:r>
        <w:rPr>
          <w:rFonts w:ascii="Noto Sans KR" w:hAnsi="Noto Sans KR" w:eastAsia="Noto Sans KR" w:cs="Noto Sans KR"/>
          <w:b/>
          <w:i w:val="0"/>
          <w:sz w:val="19"/>
        </w:rPr>
        <w:t>• une question ouverte</w:t>
      </w:r>
      <w:r>
        <w:rPr>
          <w:rFonts w:ascii="Noto Sans KR" w:hAnsi="Noto Sans KR" w:eastAsia="Noto Sans KR" w:cs="Noto Sans KR"/>
          <w:b w:val="0"/>
          <w:i w:val="0"/>
          <w:color w:val="555555"/>
          <w:sz w:val="19"/>
        </w:rPr>
        <w:t xml:space="preserve">  —  열린 질문. 예·아니오가 아니라 상대가 내용을 말해야 하는 질문</w:t>
      </w:r>
    </w:p>
    <w:p>
      <w:pPr>
        <w:spacing w:before="0" w:after="0" w:line="276" w:lineRule="auto"/>
        <w:ind w:left="170"/>
        <w:shd w:val="clear" w:color="auto" w:fill="EEF1F7"/>
      </w:pPr>
      <w:r>
        <w:rPr>
          <w:rFonts w:ascii="Noto Sans KR" w:hAnsi="Noto Sans KR" w:eastAsia="Noto Sans KR" w:cs="Noto Sans KR"/>
          <w:b/>
          <w:i w:val="0"/>
          <w:sz w:val="19"/>
        </w:rPr>
        <w:t>• l'oral blanc</w:t>
      </w:r>
      <w:r>
        <w:rPr>
          <w:rFonts w:ascii="Noto Sans KR" w:hAnsi="Noto Sans KR" w:eastAsia="Noto Sans KR" w:cs="Noto Sans KR"/>
          <w:b w:val="0"/>
          <w:i w:val="0"/>
          <w:color w:val="555555"/>
          <w:sz w:val="19"/>
        </w:rPr>
        <w:t xml:space="preserve">  —  모의 구술시험. 레아의 시험 준비 장치</w:t>
      </w:r>
    </w:p>
    <w:p>
      <w:pPr>
        <w:spacing w:before="280" w:after="100" w:line="276" w:lineRule="auto"/>
        <w:pBdr>
          <w:bottom w:val="single" w:sz="6" w:space="1" w:color="8A1C2B"/>
        </w:pBdr>
      </w:pPr>
      <w:r>
        <w:rPr>
          <w:rFonts w:ascii="Noto Sans KR" w:hAnsi="Noto Sans KR" w:eastAsia="Noto Sans KR" w:cs="Noto Sans KR"/>
          <w:b/>
          <w:i w:val="0"/>
          <w:color w:val="1F2A44"/>
          <w:sz w:val="26"/>
        </w:rPr>
        <w:t>탈레랑의 X, Y, Z — LES LETTRES DE TALLEYRAND</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J'ai une minute avant que mon plateau n'arrive. Je suis chez Marthe, au coin. Pont-l'évêque, ce matin, c'est un petit-déjeuner de gens sérieux.</w:t>
      </w:r>
    </w:p>
    <w:p>
      <w:pPr>
        <w:spacing w:before="0" w:after="40" w:line="276" w:lineRule="auto"/>
        <w:ind w:left="595"/>
      </w:pPr>
      <w:r>
        <w:rPr>
          <w:rFonts w:ascii="Noto Sans KR" w:hAnsi="Noto Sans KR" w:eastAsia="Noto Sans KR" w:cs="Noto Sans KR"/>
          <w:b w:val="0"/>
          <w:i w:val="0"/>
          <w:color w:val="555555"/>
          <w:sz w:val="19"/>
        </w:rPr>
        <w:t>쥘리앵? 접시가 나오기 전까지 1분 있네. 모퉁이의 마르트 집이야. 오늘 아침 퐁레베크는 진지한 사람들의 아침이지.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Henri, j'ai une question d'histoire et une question de conscience, dans cet ordre.</w:t>
      </w:r>
    </w:p>
    <w:p>
      <w:pPr>
        <w:spacing w:before="0" w:after="40" w:line="276" w:lineRule="auto"/>
        <w:ind w:left="595"/>
      </w:pPr>
      <w:r>
        <w:rPr>
          <w:rFonts w:ascii="Noto Sans KR" w:hAnsi="Noto Sans KR" w:eastAsia="Noto Sans KR" w:cs="Noto Sans KR"/>
          <w:b w:val="0"/>
          <w:i w:val="0"/>
          <w:color w:val="555555"/>
          <w:sz w:val="19"/>
        </w:rPr>
        <w:t>앙리, 역사 질문 하나와 양심 질문 하나가 있습니다. 이 순서로요.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L'histoire d'abord, c'est plus poli. Dis.</w:t>
      </w:r>
    </w:p>
    <w:p>
      <w:pPr>
        <w:spacing w:before="0" w:after="40" w:line="276" w:lineRule="auto"/>
        <w:ind w:left="595"/>
      </w:pPr>
      <w:r>
        <w:rPr>
          <w:rFonts w:ascii="Noto Sans KR" w:hAnsi="Noto Sans KR" w:eastAsia="Noto Sans KR" w:cs="Noto Sans KR"/>
          <w:b w:val="0"/>
          <w:i w:val="0"/>
          <w:color w:val="555555"/>
          <w:sz w:val="19"/>
        </w:rPr>
        <w:t>역사부터가 더 예의 바르지. 말해 보게.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homme à qui l'on demande trois choses avant de le recevoir, la dernière étant de l'argent. Ça vous rappelle ?</w:t>
      </w:r>
    </w:p>
    <w:p>
      <w:pPr>
        <w:spacing w:before="0" w:after="40" w:line="276" w:lineRule="auto"/>
        <w:ind w:left="595"/>
      </w:pPr>
      <w:r>
        <w:rPr>
          <w:rFonts w:ascii="Noto Sans KR" w:hAnsi="Noto Sans KR" w:eastAsia="Noto Sans KR" w:cs="Noto Sans KR"/>
          <w:b w:val="0"/>
          <w:i w:val="0"/>
          <w:color w:val="555555"/>
          <w:sz w:val="19"/>
        </w:rPr>
        <w:t>접견 전에 세 가지를 요구받는 사람, 마지막은 돈이에요. 떠오르는 게 있으십니까?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L'affaire XYZ. Octobre 1797. Trois Américains, Pinckney, Marshall et Gerry, arrivent à Paris pour négocier avec le Directoire. Le ministre des Relations extérieures est Talleyrand.</w:t>
      </w:r>
    </w:p>
    <w:p>
      <w:pPr>
        <w:spacing w:before="0" w:after="40" w:line="276" w:lineRule="auto"/>
        <w:ind w:left="595"/>
      </w:pPr>
      <w:r>
        <w:rPr>
          <w:rFonts w:ascii="Noto Sans KR" w:hAnsi="Noto Sans KR" w:eastAsia="Noto Sans KR" w:cs="Noto Sans KR"/>
          <w:b w:val="0"/>
          <w:i w:val="0"/>
          <w:color w:val="555555"/>
          <w:sz w:val="19"/>
        </w:rPr>
        <w:t>XYZ 사건이지. 1797년 10월. 미국인 셋, 핑크니, 마셜, 게리가 총재정부와 협상하러 파리에 오네. 외무장관은 탈레랑이고.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ne les reçoit pas tout de suite, n'est-ce pas ?</w:t>
      </w:r>
    </w:p>
    <w:p>
      <w:pPr>
        <w:spacing w:before="0" w:after="40" w:line="276" w:lineRule="auto"/>
        <w:ind w:left="595"/>
      </w:pPr>
      <w:r>
        <w:rPr>
          <w:rFonts w:ascii="Noto Sans KR" w:hAnsi="Noto Sans KR" w:eastAsia="Noto Sans KR" w:cs="Noto Sans KR"/>
          <w:b w:val="0"/>
          <w:i w:val="0"/>
          <w:color w:val="555555"/>
          <w:sz w:val="19"/>
        </w:rPr>
        <w:t>바로 접견해 주지 않았죠?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On ne les reçoit pas. On leur envoie des intermédiaires. Trois ou quatre hommes, très aimables. Dans les dépêches américaines, ils deviendront X, Y, Z, et même W.</w:t>
      </w:r>
    </w:p>
    <w:p>
      <w:pPr>
        <w:spacing w:before="0" w:after="40" w:line="276" w:lineRule="auto"/>
        <w:ind w:left="595"/>
      </w:pPr>
      <w:r>
        <w:rPr>
          <w:rFonts w:ascii="Noto Sans KR" w:hAnsi="Noto Sans KR" w:eastAsia="Noto Sans KR" w:cs="Noto Sans KR"/>
          <w:b w:val="0"/>
          <w:i w:val="0"/>
          <w:color w:val="555555"/>
          <w:sz w:val="19"/>
        </w:rPr>
        <w:t>안 받아 주네. 중개인들을 보내. 서너 명의 아주 친절한 남자들이지. 미국 외교 전문에서 그들은 X, Y, Z, 심지어 W가 돼.</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que demandent-ils ?</w:t>
      </w:r>
    </w:p>
    <w:p>
      <w:pPr>
        <w:spacing w:before="0" w:after="40" w:line="276" w:lineRule="auto"/>
        <w:ind w:left="595"/>
      </w:pPr>
      <w:r>
        <w:rPr>
          <w:rFonts w:ascii="Noto Sans KR" w:hAnsi="Noto Sans KR" w:eastAsia="Noto Sans KR" w:cs="Noto Sans KR"/>
          <w:b w:val="0"/>
          <w:i w:val="0"/>
          <w:color w:val="555555"/>
          <w:sz w:val="19"/>
        </w:rPr>
        <w:t>뭘 요구했죠?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D'abord, des excuses pour un discours du président Adams jugé offensant. Ensuite, un prêt à la France. Enfin, un pot-de-vin pour Talleyrand lui-même, ce qu'on appelait élégamment une « douceur ».</w:t>
      </w:r>
    </w:p>
    <w:p>
      <w:pPr>
        <w:spacing w:before="0" w:after="40" w:line="276" w:lineRule="auto"/>
        <w:ind w:left="595"/>
      </w:pPr>
      <w:r>
        <w:rPr>
          <w:rFonts w:ascii="Noto Sans KR" w:hAnsi="Noto Sans KR" w:eastAsia="Noto Sans KR" w:cs="Noto Sans KR"/>
          <w:b w:val="0"/>
          <w:i w:val="0"/>
          <w:color w:val="555555"/>
          <w:sz w:val="19"/>
        </w:rPr>
        <w:t>먼저 애덤스 대통령의 연설이 모욕적이었다며 사과. 다음으로 프랑스에 대한 대출. 마지막으로 탈레랑 본인을 위한 뇌물, 우아하게 "단 것(douceur)"이라고 불렀던 거지.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montant ?</w:t>
      </w:r>
    </w:p>
    <w:p>
      <w:pPr>
        <w:spacing w:before="0" w:after="40" w:line="276" w:lineRule="auto"/>
        <w:ind w:left="595"/>
      </w:pPr>
      <w:r>
        <w:rPr>
          <w:rFonts w:ascii="Noto Sans KR" w:hAnsi="Noto Sans KR" w:eastAsia="Noto Sans KR" w:cs="Noto Sans KR"/>
          <w:b w:val="0"/>
          <w:i w:val="0"/>
          <w:color w:val="555555"/>
          <w:sz w:val="19"/>
        </w:rPr>
        <w:t>액수는요?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Les sources varient, je ne donne pas de chiffre sûr. Une somme énorme, de l'ordre de plusieurs centaines de milliers de dollars d'alors. Ce qui compte, c'est la réponse.</w:t>
      </w:r>
    </w:p>
    <w:p>
      <w:pPr>
        <w:spacing w:before="0" w:after="40" w:line="276" w:lineRule="auto"/>
        <w:ind w:left="595"/>
      </w:pPr>
      <w:r>
        <w:rPr>
          <w:rFonts w:ascii="Noto Sans KR" w:hAnsi="Noto Sans KR" w:eastAsia="Noto Sans KR" w:cs="Noto Sans KR"/>
          <w:b w:val="0"/>
          <w:i w:val="0"/>
          <w:color w:val="555555"/>
          <w:sz w:val="19"/>
        </w:rPr>
        <w:t>자료마다 달라서 확실한 숫자는 말하지 않겠네. 당시 수십만 달러 규모의 엄청난 돈이었어. 중요한 건 대답이야.</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Pinckney aurait dit : « Non, non, pas un sou ».</w:t>
      </w:r>
    </w:p>
    <w:p>
      <w:pPr>
        <w:spacing w:before="0" w:after="40" w:line="276" w:lineRule="auto"/>
        <w:ind w:left="595"/>
      </w:pPr>
      <w:r>
        <w:rPr>
          <w:rFonts w:ascii="Noto Sans KR" w:hAnsi="Noto Sans KR" w:eastAsia="Noto Sans KR" w:cs="Noto Sans KR"/>
          <w:b w:val="0"/>
          <w:i w:val="0"/>
          <w:color w:val="555555"/>
          <w:sz w:val="19"/>
        </w:rPr>
        <w:t>핑크니가 "안 돼요, 안 돼, 한 푼도"라고 했다죠.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 tradition lui prête ces mots, plus tard devenus « des millions pour la défense, pas un centime pour le tribut ». Les formules ont une vie plus longue que les hommes.</w:t>
      </w:r>
    </w:p>
    <w:p>
      <w:pPr>
        <w:spacing w:before="0" w:after="40" w:line="276" w:lineRule="auto"/>
        <w:ind w:left="595"/>
      </w:pPr>
      <w:r>
        <w:rPr>
          <w:rFonts w:ascii="Noto Sans KR" w:hAnsi="Noto Sans KR" w:eastAsia="Noto Sans KR" w:cs="Noto Sans KR"/>
          <w:b w:val="0"/>
          <w:i w:val="0"/>
          <w:color w:val="555555"/>
          <w:sz w:val="19"/>
        </w:rPr>
        <w:t>전승은 그에게 그 말을 붙이고, 나중에는 "방어에는 수백만, 조공에는 한 푼도"라는 구호가 됐지. 문장은 사람보다 오래 살아남아.</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ensuite ?</w:t>
      </w:r>
    </w:p>
    <w:p>
      <w:pPr>
        <w:spacing w:before="0" w:after="40" w:line="276" w:lineRule="auto"/>
        <w:ind w:left="595"/>
      </w:pPr>
      <w:r>
        <w:rPr>
          <w:rFonts w:ascii="Noto Sans KR" w:hAnsi="Noto Sans KR" w:eastAsia="Noto Sans KR" w:cs="Noto Sans KR"/>
          <w:b w:val="0"/>
          <w:i w:val="0"/>
          <w:color w:val="555555"/>
          <w:sz w:val="19"/>
        </w:rPr>
        <w:t>그다음은요?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Les Américains rentrent. En avril 1798, Adams rend publiques leurs dépêches. Mais il remplace les noms des intermédiaires par des lettres. X, Y, Z.</w:t>
      </w:r>
    </w:p>
    <w:p>
      <w:pPr>
        <w:spacing w:before="0" w:after="40" w:line="276" w:lineRule="auto"/>
        <w:ind w:left="595"/>
      </w:pPr>
      <w:r>
        <w:rPr>
          <w:rFonts w:ascii="Noto Sans KR" w:hAnsi="Noto Sans KR" w:eastAsia="Noto Sans KR" w:cs="Noto Sans KR"/>
          <w:b w:val="0"/>
          <w:i w:val="0"/>
          <w:color w:val="555555"/>
          <w:sz w:val="19"/>
        </w:rPr>
        <w:t>미국인들은 돌아가. 1798년 4월 애덤스가 그들의 전문을 공개하네. 다만 중개인들의 이름은 글자로 바꿔. X, Y, Z.</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des lettres ?</w:t>
      </w:r>
    </w:p>
    <w:p>
      <w:pPr>
        <w:spacing w:before="0" w:after="40" w:line="276" w:lineRule="auto"/>
        <w:ind w:left="595"/>
      </w:pPr>
      <w:r>
        <w:rPr>
          <w:rFonts w:ascii="Noto Sans KR" w:hAnsi="Noto Sans KR" w:eastAsia="Noto Sans KR" w:cs="Noto Sans KR"/>
          <w:b w:val="0"/>
          <w:i w:val="0"/>
          <w:color w:val="555555"/>
          <w:sz w:val="19"/>
        </w:rPr>
        <w:t>왜 글자로요?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Pour qu'on voie la demande sans voir les visages. C'est le geste d'un chef d'État prudent. Mais ça n'empêche pas la fièvre. L'Amérique s'enflamme, et deux ans de guerre navale non déclarée suivent, la « quasi-guerre ».</w:t>
      </w:r>
    </w:p>
    <w:p>
      <w:pPr>
        <w:spacing w:before="0" w:after="40" w:line="276" w:lineRule="auto"/>
        <w:ind w:left="595"/>
      </w:pPr>
      <w:r>
        <w:rPr>
          <w:rFonts w:ascii="Noto Sans KR" w:hAnsi="Noto Sans KR" w:eastAsia="Noto Sans KR" w:cs="Noto Sans KR"/>
          <w:b w:val="0"/>
          <w:i w:val="0"/>
          <w:color w:val="555555"/>
          <w:sz w:val="19"/>
        </w:rPr>
        <w:t>요구는 보이되 얼굴은 안 보이도록. 신중한 국가원수의 행동이지. 하지만 열기를 막지는 못했네. 미국은 달아올랐고, 선전포고 없는 해상 전쟁이 2년 이어졌어. "준전쟁"이지.</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un document qu'on dit pour se défendre peut devenir ce qui déclenche la charge.</w:t>
      </w:r>
    </w:p>
    <w:p>
      <w:pPr>
        <w:spacing w:before="0" w:after="40" w:line="276" w:lineRule="auto"/>
        <w:ind w:left="595"/>
      </w:pPr>
      <w:r>
        <w:rPr>
          <w:rFonts w:ascii="Noto Sans KR" w:hAnsi="Noto Sans KR" w:eastAsia="Noto Sans KR" w:cs="Noto Sans KR"/>
          <w:b w:val="0"/>
          <w:i w:val="0"/>
          <w:color w:val="555555"/>
          <w:sz w:val="19"/>
        </w:rPr>
        <w:t>그러니까 자기를 지키려고 공개한 문서가 돌격을 일으킬 수도 있군요.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bouclier brandi devant une foule devient une arme à son insu. Adams l'a su, je crois, et il l'a fait quand même. Moi, je distinguerais les deux moments : le refus, qui était juste, et la publication, qui était plus discutable.</w:t>
      </w:r>
    </w:p>
    <w:p>
      <w:pPr>
        <w:spacing w:before="0" w:after="40" w:line="276" w:lineRule="auto"/>
        <w:ind w:left="595"/>
      </w:pPr>
      <w:r>
        <w:rPr>
          <w:rFonts w:ascii="Noto Sans KR" w:hAnsi="Noto Sans KR" w:eastAsia="Noto Sans KR" w:cs="Noto Sans KR"/>
          <w:b w:val="0"/>
          <w:i w:val="0"/>
          <w:color w:val="555555"/>
          <w:sz w:val="19"/>
        </w:rPr>
        <w:t>군중 앞에 치켜든 방패는 자기도 모르게 무기가 돼. 애덤스도 알았다고 생각하지만 그래도 했지. 나는 두 순간을 나누겠네. 거절은 옳았고, 공개는 더 논쟁적이었다고.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ma conscience. J'ai reçu un papier qui concerne quelqu'un. Je l'ai scellé. Je dois aujourd'hui déjeuner avec lui.</w:t>
      </w:r>
    </w:p>
    <w:p>
      <w:pPr>
        <w:spacing w:before="0" w:after="40" w:line="276" w:lineRule="auto"/>
        <w:ind w:left="595"/>
      </w:pPr>
      <w:r>
        <w:rPr>
          <w:rFonts w:ascii="Noto Sans KR" w:hAnsi="Noto Sans KR" w:eastAsia="Noto Sans KR" w:cs="Noto Sans KR"/>
          <w:b w:val="0"/>
          <w:i w:val="0"/>
          <w:color w:val="555555"/>
          <w:sz w:val="19"/>
        </w:rPr>
        <w:t>그럼 양심 질문입니다. 누군가에 관한 서류를 받았고 봉인했습니다. 오늘 그 사람과 점심을 먹어야 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prends garde au premier geste. Ne te mets pas à observer sa main comme si elle tenait une pièce. Regarde-le dans les yeux, et attends qu'il te donne sa propre pièce.</w:t>
      </w:r>
    </w:p>
    <w:p>
      <w:pPr>
        <w:spacing w:before="0" w:after="40" w:line="276" w:lineRule="auto"/>
        <w:ind w:left="595"/>
      </w:pPr>
      <w:r>
        <w:rPr>
          <w:rFonts w:ascii="Noto Sans KR" w:hAnsi="Noto Sans KR" w:eastAsia="Noto Sans KR" w:cs="Noto Sans KR"/>
          <w:b w:val="0"/>
          <w:i w:val="0"/>
          <w:color w:val="555555"/>
          <w:sz w:val="19"/>
        </w:rPr>
        <w:t>그럼 첫 행동을 조심하게. 그의 손이 증거라도 쥔 듯 쳐다보지 말고. 눈을 보고, 그가 자기 증거를 내놓길 기다리게.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Sa propre pièce…</w:t>
      </w:r>
    </w:p>
    <w:p>
      <w:pPr>
        <w:spacing w:before="0" w:after="40" w:line="276" w:lineRule="auto"/>
        <w:ind w:left="595"/>
      </w:pPr>
      <w:r>
        <w:rPr>
          <w:rFonts w:ascii="Noto Sans KR" w:hAnsi="Noto Sans KR" w:eastAsia="Noto Sans KR" w:cs="Noto Sans KR"/>
          <w:b w:val="0"/>
          <w:i w:val="0"/>
          <w:color w:val="555555"/>
          <w:sz w:val="19"/>
        </w:rPr>
        <w:t>그의 증거라니...</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Les hommes qui ont quelque chose à vendre finissent presque toujours par le dire. Ils attendent seulement qu'on leur demande « pourquoi vous me parlez ainsi ». C'est une question que Talleyrand n'aurait jamais posée à son propre intermédiaire. Elle est devenue la seule qui vaille.</w:t>
      </w:r>
    </w:p>
    <w:p>
      <w:pPr>
        <w:spacing w:before="0" w:after="40" w:line="276" w:lineRule="auto"/>
        <w:ind w:left="595"/>
      </w:pPr>
      <w:r>
        <w:rPr>
          <w:rFonts w:ascii="Noto Sans KR" w:hAnsi="Noto Sans KR" w:eastAsia="Noto Sans KR" w:cs="Noto Sans KR"/>
          <w:b w:val="0"/>
          <w:i w:val="0"/>
          <w:color w:val="555555"/>
          <w:sz w:val="19"/>
        </w:rPr>
        <w:t>팔 것이 있는 사람은 거의 항상 스스로 말하게 되네. "왜 저에게 그렇게 말씀하십니까"라고 물어봐 주길 기다릴 뿐이지. 탈레랑이라면 자기 중개인에게 결코 하지 않았을 질문이야. 그게 유일하게 값어치 있는 질문이 됐네.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plateau, monsieur l'ambassadeur ?</w:t>
      </w:r>
    </w:p>
    <w:p>
      <w:pPr>
        <w:spacing w:before="0" w:after="40" w:line="276" w:lineRule="auto"/>
        <w:ind w:left="595"/>
      </w:pPr>
      <w:r>
        <w:rPr>
          <w:rFonts w:ascii="Noto Sans KR" w:hAnsi="Noto Sans KR" w:eastAsia="Noto Sans KR" w:cs="Noto Sans KR"/>
          <w:b w:val="0"/>
          <w:i w:val="0"/>
          <w:color w:val="555555"/>
          <w:sz w:val="19"/>
        </w:rPr>
        <w:t>접시는요, 대사님?</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arrive. Je raccroche. Julien : Pas un sou. Mais dis-le d'abord à celui qui devrait le savoir.</w:t>
      </w:r>
    </w:p>
    <w:p>
      <w:pPr>
        <w:spacing w:before="0" w:after="40" w:line="276" w:lineRule="auto"/>
        <w:ind w:left="595"/>
      </w:pPr>
      <w:r>
        <w:rPr>
          <w:rFonts w:ascii="Noto Sans KR" w:hAnsi="Noto Sans KR" w:eastAsia="Noto Sans KR" w:cs="Noto Sans KR"/>
          <w:b w:val="0"/>
          <w:i w:val="0"/>
          <w:color w:val="555555"/>
          <w:sz w:val="19"/>
        </w:rPr>
        <w:t>오는군. 끊네. 쥘리앵, 한 푼도 안 된다. 하지만 알아야 할 사람에게 먼저 말하게.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douceur</w:t>
      </w:r>
      <w:r>
        <w:rPr>
          <w:rFonts w:ascii="Noto Sans KR" w:hAnsi="Noto Sans KR" w:eastAsia="Noto Sans KR" w:cs="Noto Sans KR"/>
          <w:b w:val="0"/>
          <w:i w:val="0"/>
          <w:color w:val="555555"/>
          <w:sz w:val="19"/>
        </w:rPr>
        <w:t xml:space="preserve">  —  (뇌물을 가리키는 옛 완곡어) 단것. XYZ 사건의 요구 항목 «douceur pour le ministre»</w:t>
      </w:r>
    </w:p>
    <w:p>
      <w:pPr>
        <w:spacing w:before="0" w:after="0" w:line="276" w:lineRule="auto"/>
        <w:ind w:left="170"/>
        <w:shd w:val="clear" w:color="auto" w:fill="EEF1F7"/>
      </w:pPr>
      <w:r>
        <w:rPr>
          <w:rFonts w:ascii="Noto Sans KR" w:hAnsi="Noto Sans KR" w:eastAsia="Noto Sans KR" w:cs="Noto Sans KR"/>
          <w:b/>
          <w:i w:val="0"/>
          <w:sz w:val="19"/>
        </w:rPr>
        <w:t>• les intermédiaires</w:t>
      </w:r>
      <w:r>
        <w:rPr>
          <w:rFonts w:ascii="Noto Sans KR" w:hAnsi="Noto Sans KR" w:eastAsia="Noto Sans KR" w:cs="Noto Sans KR"/>
          <w:b w:val="0"/>
          <w:i w:val="0"/>
          <w:color w:val="555555"/>
          <w:sz w:val="19"/>
        </w:rPr>
        <w:t xml:space="preserve">  —  중개인들. 직접 요구하지 않고 사람을 거쳐 요구하는 방식</w:t>
      </w:r>
    </w:p>
    <w:p>
      <w:pPr>
        <w:spacing w:before="0" w:after="0" w:line="276" w:lineRule="auto"/>
        <w:ind w:left="170"/>
        <w:shd w:val="clear" w:color="auto" w:fill="EEF1F7"/>
      </w:pPr>
      <w:r>
        <w:rPr>
          <w:rFonts w:ascii="Noto Sans KR" w:hAnsi="Noto Sans KR" w:eastAsia="Noto Sans KR" w:cs="Noto Sans KR"/>
          <w:b/>
          <w:i w:val="0"/>
          <w:sz w:val="19"/>
        </w:rPr>
        <w:t>• la tradition lui prête ces mots</w:t>
      </w:r>
      <w:r>
        <w:rPr>
          <w:rFonts w:ascii="Noto Sans KR" w:hAnsi="Noto Sans KR" w:eastAsia="Noto Sans KR" w:cs="Noto Sans KR"/>
          <w:b w:val="0"/>
          <w:i w:val="0"/>
          <w:color w:val="555555"/>
          <w:sz w:val="19"/>
        </w:rPr>
        <w:t xml:space="preserve">  —  전승이 그에게 그 말을 붙인다. 정확한 발언이 불확실할 때의 헤지</w:t>
      </w:r>
    </w:p>
    <w:p>
      <w:pPr>
        <w:spacing w:before="0" w:after="0" w:line="276" w:lineRule="auto"/>
        <w:ind w:left="170"/>
        <w:shd w:val="clear" w:color="auto" w:fill="EEF1F7"/>
      </w:pPr>
      <w:r>
        <w:rPr>
          <w:rFonts w:ascii="Noto Sans KR" w:hAnsi="Noto Sans KR" w:eastAsia="Noto Sans KR" w:cs="Noto Sans KR"/>
          <w:b/>
          <w:i w:val="0"/>
          <w:sz w:val="19"/>
        </w:rPr>
        <w:t>• la quasi-guerre</w:t>
      </w:r>
      <w:r>
        <w:rPr>
          <w:rFonts w:ascii="Noto Sans KR" w:hAnsi="Noto Sans KR" w:eastAsia="Noto Sans KR" w:cs="Noto Sans KR"/>
          <w:b w:val="0"/>
          <w:i w:val="0"/>
          <w:color w:val="555555"/>
          <w:sz w:val="19"/>
        </w:rPr>
        <w:t xml:space="preserve">  —  준전쟁. 1798~1800 프랑스와 미국의 선전포고 없는 해전</w:t>
      </w:r>
    </w:p>
    <w:p>
      <w:pPr>
        <w:spacing w:before="0" w:after="0" w:line="276" w:lineRule="auto"/>
        <w:ind w:left="170"/>
        <w:shd w:val="clear" w:color="auto" w:fill="EEF1F7"/>
      </w:pPr>
      <w:r>
        <w:rPr>
          <w:rFonts w:ascii="Noto Sans KR" w:hAnsi="Noto Sans KR" w:eastAsia="Noto Sans KR" w:cs="Noto Sans KR"/>
          <w:b/>
          <w:i w:val="0"/>
          <w:sz w:val="19"/>
        </w:rPr>
        <w:t>• à son insu</w:t>
      </w:r>
      <w:r>
        <w:rPr>
          <w:rFonts w:ascii="Noto Sans KR" w:hAnsi="Noto Sans KR" w:eastAsia="Noto Sans KR" w:cs="Noto Sans KR"/>
          <w:b w:val="0"/>
          <w:i w:val="0"/>
          <w:color w:val="555555"/>
          <w:sz w:val="19"/>
        </w:rPr>
        <w:t xml:space="preserve">  —  자기도 모르게. 방패가 군중 앞에서 무기가 되는 위험</w:t>
      </w:r>
    </w:p>
    <w:p>
      <w:pPr>
        <w:spacing w:before="0" w:after="0" w:line="276" w:lineRule="auto"/>
        <w:ind w:left="170"/>
        <w:shd w:val="clear" w:color="auto" w:fill="EEF1F7"/>
      </w:pPr>
      <w:r>
        <w:rPr>
          <w:rFonts w:ascii="Noto Sans KR" w:hAnsi="Noto Sans KR" w:eastAsia="Noto Sans KR" w:cs="Noto Sans KR"/>
          <w:b/>
          <w:i w:val="0"/>
          <w:sz w:val="19"/>
        </w:rPr>
        <w:t>• rendre publiques les dépêches</w:t>
      </w:r>
      <w:r>
        <w:rPr>
          <w:rFonts w:ascii="Noto Sans KR" w:hAnsi="Noto Sans KR" w:eastAsia="Noto Sans KR" w:cs="Noto Sans KR"/>
          <w:b w:val="0"/>
          <w:i w:val="0"/>
          <w:color w:val="555555"/>
          <w:sz w:val="19"/>
        </w:rPr>
        <w:t xml:space="preserve">  —  외교 전문을 공개하다. 애덤스가 이름을 X, Y, Z로 바꿔 공개한 일</w:t>
      </w:r>
    </w:p>
    <w:p>
      <w:pPr>
        <w:spacing w:before="0" w:after="0" w:line="276" w:lineRule="auto"/>
        <w:ind w:left="170"/>
        <w:shd w:val="clear" w:color="auto" w:fill="EEF1F7"/>
      </w:pPr>
      <w:r>
        <w:rPr>
          <w:rFonts w:ascii="Noto Sans KR" w:hAnsi="Noto Sans KR" w:eastAsia="Noto Sans KR" w:cs="Noto Sans KR"/>
          <w:b/>
          <w:i w:val="0"/>
          <w:sz w:val="19"/>
        </w:rPr>
        <w:t>• prendre garde à</w:t>
      </w:r>
      <w:r>
        <w:rPr>
          <w:rFonts w:ascii="Noto Sans KR" w:hAnsi="Noto Sans KR" w:eastAsia="Noto Sans KR" w:cs="Noto Sans KR"/>
          <w:b w:val="0"/>
          <w:i w:val="0"/>
          <w:color w:val="555555"/>
          <w:sz w:val="19"/>
        </w:rPr>
        <w:t xml:space="preserve">  —  ~을 조심하다. 발쿠르의 조언 문형</w:t>
      </w:r>
    </w:p>
    <w:p>
      <w:pPr>
        <w:spacing w:before="280" w:after="100" w:line="276" w:lineRule="auto"/>
        <w:pBdr>
          <w:bottom w:val="single" w:sz="6" w:space="1" w:color="8A1C2B"/>
        </w:pBdr>
      </w:pPr>
      <w:r>
        <w:rPr>
          <w:rFonts w:ascii="Noto Sans KR" w:hAnsi="Noto Sans KR" w:eastAsia="Noto Sans KR" w:cs="Noto Sans KR"/>
          <w:b/>
          <w:i w:val="0"/>
          <w:color w:val="1F2A44"/>
          <w:sz w:val="26"/>
        </w:rPr>
        <w:t>대사관저의 점심 — LE DÉJEUNER DE LA RÉSIDENCE</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mademoiselle Roussel, bienvenue. Il n'y a pas de rang ce midi, j'ai fait tirer les places à la louche. J'ai appris la leçon de Madame Soulier.</w:t>
      </w:r>
    </w:p>
    <w:p>
      <w:pPr>
        <w:spacing w:before="0" w:after="40" w:line="276" w:lineRule="auto"/>
        <w:ind w:left="595"/>
      </w:pPr>
      <w:r>
        <w:rPr>
          <w:rFonts w:ascii="Noto Sans KR" w:hAnsi="Noto Sans KR" w:eastAsia="Noto Sans KR" w:cs="Noto Sans KR"/>
          <w:b w:val="0"/>
          <w:i w:val="0"/>
          <w:color w:val="555555"/>
          <w:sz w:val="19"/>
        </w:rPr>
        <w:t>들로름 씨, 루셀 양, 어서 오세요. 오늘 점심에는 서열이 없습니다. 국자로 자리를 뽑게 했어요. 술리에 씨에게 배운 거죠.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homme qui apprend d'une cuisinière est un diplomate rare, monsieur l'ambassadeur.</w:t>
      </w:r>
    </w:p>
    <w:p>
      <w:pPr>
        <w:spacing w:before="0" w:after="40" w:line="276" w:lineRule="auto"/>
        <w:ind w:left="595"/>
      </w:pPr>
      <w:r>
        <w:rPr>
          <w:rFonts w:ascii="Noto Sans KR" w:hAnsi="Noto Sans KR" w:eastAsia="Noto Sans KR" w:cs="Noto Sans KR"/>
          <w:b w:val="0"/>
          <w:i w:val="0"/>
          <w:color w:val="555555"/>
          <w:sz w:val="19"/>
        </w:rPr>
        <w:t>요리사에게 배우는 사람은 드문 외교관이십니다, 대사님.</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Ou un homme qui a perdu au tirage au sort la fois précédente. Voici ma première place, qui est la dernière, à côté de monsieur Mwila, mon conseiller économique.</w:t>
      </w:r>
    </w:p>
    <w:p>
      <w:pPr>
        <w:spacing w:before="0" w:after="40" w:line="276" w:lineRule="auto"/>
        <w:ind w:left="595"/>
      </w:pPr>
      <w:r>
        <w:rPr>
          <w:rFonts w:ascii="Noto Sans KR" w:hAnsi="Noto Sans KR" w:eastAsia="Noto Sans KR" w:cs="Noto Sans KR"/>
          <w:b w:val="0"/>
          <w:i w:val="0"/>
          <w:color w:val="555555"/>
          <w:sz w:val="19"/>
        </w:rPr>
        <w:t>아니면 지난번 추첨에서 진 사람이겠죠. 제 자리는 첫 번째이자 마지막, 경제참사관 므윌라 씨 옆입니다.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Monsieur Delorme. Je suis très heureux. J'ai lu vos démentis avec une grande admiration. Surtout celui de ce matin, que le cabinet a signé deux fois.</w:t>
      </w:r>
    </w:p>
    <w:p>
      <w:pPr>
        <w:spacing w:before="0" w:after="40" w:line="276" w:lineRule="auto"/>
        <w:ind w:left="595"/>
      </w:pPr>
      <w:r>
        <w:rPr>
          <w:rFonts w:ascii="Noto Sans KR" w:hAnsi="Noto Sans KR" w:eastAsia="Noto Sans KR" w:cs="Noto Sans KR"/>
          <w:b w:val="0"/>
          <w:i w:val="0"/>
          <w:color w:val="555555"/>
          <w:sz w:val="19"/>
        </w:rPr>
        <w:t>들로름 씨. 반갑습니다. 반박문들을 아주 감탄하며 읽었습니다. 특히 비서실이 두 번 서명한 오늘 아침 것을요.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bien informé. Je n'ai pas encore reçu la copie.</w:t>
      </w:r>
    </w:p>
    <w:p>
      <w:pPr>
        <w:spacing w:before="0" w:after="40" w:line="276" w:lineRule="auto"/>
        <w:ind w:left="595"/>
      </w:pPr>
      <w:r>
        <w:rPr>
          <w:rFonts w:ascii="Noto Sans KR" w:hAnsi="Noto Sans KR" w:eastAsia="Noto Sans KR" w:cs="Noto Sans KR"/>
          <w:b w:val="0"/>
          <w:i w:val="0"/>
          <w:color w:val="555555"/>
          <w:sz w:val="19"/>
        </w:rPr>
        <w:t>정보가 빠르시군요. 저는 아직 사본도 못 받았는데요.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C'est la partie de mon métier qui consiste à connaître les copies avant leurs auteurs.</w:t>
      </w:r>
    </w:p>
    <w:p>
      <w:pPr>
        <w:spacing w:before="0" w:after="40" w:line="276" w:lineRule="auto"/>
        <w:ind w:left="595"/>
      </w:pPr>
      <w:r>
        <w:rPr>
          <w:rFonts w:ascii="Noto Sans KR" w:hAnsi="Noto Sans KR" w:eastAsia="Noto Sans KR" w:cs="Noto Sans KR"/>
          <w:b w:val="0"/>
          <w:i w:val="0"/>
          <w:color w:val="555555"/>
          <w:sz w:val="19"/>
        </w:rPr>
        <w:t>사본을 저자보다 먼저 아는 것이 제 일의 한 부분이라서요.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Il exagère toujours. Monsieur Delorme, je suis content que vous soyez venu. Je vous annonce que j'ai relu la notice avec un crayon jaune. Je n'ai trouvé qu'un mot à contester.</w:t>
      </w:r>
    </w:p>
    <w:p>
      <w:pPr>
        <w:spacing w:before="0" w:after="40" w:line="276" w:lineRule="auto"/>
        <w:ind w:left="595"/>
      </w:pPr>
      <w:r>
        <w:rPr>
          <w:rFonts w:ascii="Noto Sans KR" w:hAnsi="Noto Sans KR" w:eastAsia="Noto Sans KR" w:cs="Noto Sans KR"/>
          <w:b w:val="0"/>
          <w:i w:val="0"/>
          <w:color w:val="555555"/>
          <w:sz w:val="19"/>
        </w:rPr>
        <w:t>이 사람은 늘 과장합니다. 들로름 씨, 와 주셔서 기쁩니다. 노란 연필로 안내문을 다시 읽었는데, 이의를 달 단어는 하나뿐입니다.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Lequel ?</w:t>
      </w:r>
    </w:p>
    <w:p>
      <w:pPr>
        <w:spacing w:before="0" w:after="40" w:line="276" w:lineRule="auto"/>
        <w:ind w:left="595"/>
      </w:pPr>
      <w:r>
        <w:rPr>
          <w:rFonts w:ascii="Noto Sans KR" w:hAnsi="Noto Sans KR" w:eastAsia="Noto Sans KR" w:cs="Noto Sans KR"/>
          <w:b w:val="0"/>
          <w:i w:val="0"/>
          <w:color w:val="555555"/>
          <w:sz w:val="19"/>
        </w:rPr>
        <w:t>어떤 단어죠?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 Préjuge ». Je l'ai lu en anglais, « prejudge ». En anglais c'est un verbe d'accusation. En français, c'est un verbe de prudence. Je demande qu'on garde le français.</w:t>
      </w:r>
    </w:p>
    <w:p>
      <w:pPr>
        <w:spacing w:before="0" w:after="40" w:line="276" w:lineRule="auto"/>
        <w:ind w:left="595"/>
      </w:pPr>
      <w:r>
        <w:rPr>
          <w:rFonts w:ascii="Noto Sans KR" w:hAnsi="Noto Sans KR" w:eastAsia="Noto Sans KR" w:cs="Noto Sans KR"/>
          <w:b w:val="0"/>
          <w:i w:val="0"/>
          <w:color w:val="555555"/>
          <w:sz w:val="19"/>
        </w:rPr>
        <w:t>"préjuge"요. 영어로 읽으면 "prejudge"인데, 영어에서는 비난의 동사이고 프랑스어에서는 신중의 동사입니다. 프랑스어를 그대로 두길 요청합니다.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mot le plus important de la notice et vous en avez fait la seule objection. Je le prends avec reconnaissance.</w:t>
      </w:r>
    </w:p>
    <w:p>
      <w:pPr>
        <w:spacing w:before="0" w:after="40" w:line="276" w:lineRule="auto"/>
        <w:ind w:left="595"/>
      </w:pPr>
      <w:r>
        <w:rPr>
          <w:rFonts w:ascii="Noto Sans KR" w:hAnsi="Noto Sans KR" w:eastAsia="Noto Sans KR" w:cs="Noto Sans KR"/>
          <w:b w:val="0"/>
          <w:i w:val="0"/>
          <w:color w:val="555555"/>
          <w:sz w:val="19"/>
        </w:rPr>
        <w:t>안내문에서 가장 중요한 단어인데 그걸 유일한 이의로 내셨군요. 감사히 받겠습니다.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Passons à table. La cuisinière du Malavi n'est pas Madeleine Soulier, mais elle sait faire parler le poisson.</w:t>
      </w:r>
    </w:p>
    <w:p>
      <w:pPr>
        <w:spacing w:before="0" w:after="40" w:line="276" w:lineRule="auto"/>
        <w:ind w:left="595"/>
      </w:pPr>
      <w:r>
        <w:rPr>
          <w:rFonts w:ascii="Noto Sans KR" w:hAnsi="Noto Sans KR" w:eastAsia="Noto Sans KR" w:cs="Noto Sans KR"/>
          <w:b w:val="0"/>
          <w:i w:val="0"/>
          <w:color w:val="555555"/>
          <w:sz w:val="19"/>
        </w:rPr>
        <w:t>식탁으로 가시죠. 말라비의 요리사는 마들렌 술리에는 아니지만, 생선을 말하게 할 줄은 압니다.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Du poisson de rivière, au gingembre, avec du manioc pilé. Je reconnais le plat. Mon père en a fait un jour pour des collègues.</w:t>
      </w:r>
    </w:p>
    <w:p>
      <w:pPr>
        <w:spacing w:before="0" w:after="40" w:line="276" w:lineRule="auto"/>
        <w:ind w:left="595"/>
      </w:pPr>
      <w:r>
        <w:rPr>
          <w:rFonts w:ascii="Noto Sans KR" w:hAnsi="Noto Sans KR" w:eastAsia="Noto Sans KR" w:cs="Noto Sans KR"/>
          <w:b w:val="0"/>
          <w:i w:val="0"/>
          <w:color w:val="555555"/>
          <w:sz w:val="19"/>
        </w:rPr>
        <w:t>강 생선에 생강, 찧은 카사바네요. 아는 요리예요. 아버지가 동료들에게 한 번 해 주셨어요.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vous êtes déjà de la famille. Monsieur Delorme, une remarque : demain à dix-huit heures on imprime. Kandara regarde. On regarde même ce que nous mangeons.</w:t>
      </w:r>
    </w:p>
    <w:p>
      <w:pPr>
        <w:spacing w:before="0" w:after="40" w:line="276" w:lineRule="auto"/>
        <w:ind w:left="595"/>
      </w:pPr>
      <w:r>
        <w:rPr>
          <w:rFonts w:ascii="Noto Sans KR" w:hAnsi="Noto Sans KR" w:eastAsia="Noto Sans KR" w:cs="Noto Sans KR"/>
          <w:b w:val="0"/>
          <w:i w:val="0"/>
          <w:color w:val="555555"/>
          <w:sz w:val="19"/>
        </w:rPr>
        <w:t>그럼 이미 가족이군요. 들로름 씨, 한 가지 말씀드립니다. 내일 18시에 인쇄가 시작되고 칸다라가 지켜봅니다. 우리가 뭘 먹는지까지 지켜보고요.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mangeons bien : cela se lira dans les comptes rendus.</w:t>
      </w:r>
    </w:p>
    <w:p>
      <w:pPr>
        <w:spacing w:before="0" w:after="40" w:line="276" w:lineRule="auto"/>
        <w:ind w:left="595"/>
      </w:pPr>
      <w:r>
        <w:rPr>
          <w:rFonts w:ascii="Noto Sans KR" w:hAnsi="Noto Sans KR" w:eastAsia="Noto Sans KR" w:cs="Noto Sans KR"/>
          <w:b w:val="0"/>
          <w:i w:val="0"/>
          <w:color w:val="555555"/>
          <w:sz w:val="19"/>
        </w:rPr>
        <w:t>그럼 잘 먹읍시다. 회의록에 남을 테니까요.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Ah, le téléphone. C'est Kandara, le ministre Sangara. Excusez-moi cinq minutes. Idrissa, tu m'accompagnes ? J'ai besoin de tes notes.</w:t>
      </w:r>
    </w:p>
    <w:p>
      <w:pPr>
        <w:spacing w:before="0" w:after="40" w:line="276" w:lineRule="auto"/>
        <w:ind w:left="595"/>
      </w:pPr>
      <w:r>
        <w:rPr>
          <w:rFonts w:ascii="Noto Sans KR" w:hAnsi="Noto Sans KR" w:eastAsia="Noto Sans KR" w:cs="Noto Sans KR"/>
          <w:b w:val="0"/>
          <w:i w:val="0"/>
          <w:color w:val="555555"/>
          <w:sz w:val="19"/>
        </w:rPr>
        <w:t>아, 전화군요. 칸다라의 상가라 장관입니다. 5분만 실례하겠습니다. 이드리사, 같이 가지. 네 메모가 필요해.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Naturellement. Excusez-nous. Mwila, tu t'occupes de nos invités ?</w:t>
      </w:r>
    </w:p>
    <w:p>
      <w:pPr>
        <w:spacing w:before="0" w:after="40" w:line="276" w:lineRule="auto"/>
        <w:ind w:left="595"/>
      </w:pPr>
      <w:r>
        <w:rPr>
          <w:rFonts w:ascii="Noto Sans KR" w:hAnsi="Noto Sans KR" w:eastAsia="Noto Sans KR" w:cs="Noto Sans KR"/>
          <w:b w:val="0"/>
          <w:i w:val="0"/>
          <w:color w:val="555555"/>
          <w:sz w:val="19"/>
        </w:rPr>
        <w:t>물론이죠. 실례하겠습니다. 므윌라, 손님들을 맡아 줘.</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Avec joie. Si vous le voulez bien, monsieur Delorme, la véranda est plus fraîche. Le café y est meilleur, et mademoiselle pourra rester avec le dessert.</w:t>
      </w:r>
    </w:p>
    <w:p>
      <w:pPr>
        <w:spacing w:before="0" w:after="40" w:line="276" w:lineRule="auto"/>
        <w:ind w:left="595"/>
      </w:pPr>
      <w:r>
        <w:rPr>
          <w:rFonts w:ascii="Noto Sans KR" w:hAnsi="Noto Sans KR" w:eastAsia="Noto Sans KR" w:cs="Noto Sans KR"/>
          <w:b w:val="0"/>
          <w:i w:val="0"/>
          <w:color w:val="555555"/>
          <w:sz w:val="19"/>
        </w:rPr>
        <w:t>기꺼이요. 괜찮으시다면 들로름 씨, 베란다가 더 시원합니다. 커피도 더 낫고요. 아가씨는 디저트와 함께 남아 계셔도 됩니다.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viens avec vous. Je n'ai pas de dessert qui me retienne.</w:t>
      </w:r>
    </w:p>
    <w:p>
      <w:pPr>
        <w:spacing w:before="0" w:after="40" w:line="276" w:lineRule="auto"/>
        <w:ind w:left="595"/>
      </w:pPr>
      <w:r>
        <w:rPr>
          <w:rFonts w:ascii="Noto Sans KR" w:hAnsi="Noto Sans KR" w:eastAsia="Noto Sans KR" w:cs="Noto Sans KR"/>
          <w:b w:val="0"/>
          <w:i w:val="0"/>
          <w:color w:val="555555"/>
          <w:sz w:val="19"/>
        </w:rPr>
        <w:t>같이 갈게요. 저를 붙잡는 디저트는 없어요.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Naturellement, mademoiselle.</w:t>
      </w:r>
    </w:p>
    <w:p>
      <w:pPr>
        <w:spacing w:before="0" w:after="40" w:line="276" w:lineRule="auto"/>
        <w:ind w:left="595"/>
      </w:pPr>
      <w:r>
        <w:rPr>
          <w:rFonts w:ascii="Noto Sans KR" w:hAnsi="Noto Sans KR" w:eastAsia="Noto Sans KR" w:cs="Noto Sans KR"/>
          <w:b w:val="0"/>
          <w:i w:val="0"/>
          <w:color w:val="555555"/>
          <w:sz w:val="19"/>
        </w:rPr>
        <w:t>물론입니다, 아가씨.</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voix basse.) Camille, le carnet, la page blanche. Je vais noter dans l'ordre.</w:t>
      </w:r>
    </w:p>
    <w:p>
      <w:pPr>
        <w:spacing w:before="0" w:after="40" w:line="276" w:lineRule="auto"/>
        <w:ind w:left="595"/>
      </w:pPr>
      <w:r>
        <w:rPr>
          <w:rFonts w:ascii="Noto Sans KR" w:hAnsi="Noto Sans KR" w:eastAsia="Noto Sans KR" w:cs="Noto Sans KR"/>
          <w:b w:val="0"/>
          <w:i w:val="0"/>
          <w:color w:val="555555"/>
          <w:sz w:val="19"/>
        </w:rPr>
        <w:t>(낮은 목소리로.) 카미유, 수첩 흰 쪽. 순서대로 적을게.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Voilà, le café. Il faut que je vous parle franchement, monsieur Delorme, d'homme à homme. J'ai trois suggestions. Je les ai notées chez moi, sans prétention.</w:t>
      </w:r>
    </w:p>
    <w:p>
      <w:pPr>
        <w:spacing w:before="0" w:after="40" w:line="276" w:lineRule="auto"/>
        <w:ind w:left="595"/>
      </w:pPr>
      <w:r>
        <w:rPr>
          <w:rFonts w:ascii="Noto Sans KR" w:hAnsi="Noto Sans KR" w:eastAsia="Noto Sans KR" w:cs="Noto Sans KR"/>
          <w:b w:val="0"/>
          <w:i w:val="0"/>
          <w:color w:val="555555"/>
          <w:sz w:val="19"/>
        </w:rPr>
        <w:t>자, 커피입니다. 솔직하게 말씀드려야겠습니다, 들로름 씨, 남자 대 남자로. 제안이 세 가지 있습니다. 집에서 겸손하게 적어 왔고요.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 et je note.</w:t>
      </w:r>
    </w:p>
    <w:p>
      <w:pPr>
        <w:spacing w:before="0" w:after="40" w:line="276" w:lineRule="auto"/>
        <w:ind w:left="595"/>
      </w:pPr>
      <w:r>
        <w:rPr>
          <w:rFonts w:ascii="Noto Sans KR" w:hAnsi="Noto Sans KR" w:eastAsia="Noto Sans KR" w:cs="Noto Sans KR"/>
          <w:b w:val="0"/>
          <w:i w:val="0"/>
          <w:color w:val="555555"/>
          <w:sz w:val="19"/>
        </w:rPr>
        <w:t>듣고 메모하겠습니다.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Un. Les démentis de ce cabinet disent « le document n'est pas un document de l'État ». Ce serait plus élégant, plus diplomatique, de dire « le document est contesté ». Cela éviterait de froisser nos amis qui l'ont partagé.</w:t>
      </w:r>
    </w:p>
    <w:p>
      <w:pPr>
        <w:spacing w:before="0" w:after="40" w:line="276" w:lineRule="auto"/>
        <w:ind w:left="595"/>
      </w:pPr>
      <w:r>
        <w:rPr>
          <w:rFonts w:ascii="Noto Sans KR" w:hAnsi="Noto Sans KR" w:eastAsia="Noto Sans KR" w:cs="Noto Sans KR"/>
          <w:b w:val="0"/>
          <w:i w:val="0"/>
          <w:color w:val="555555"/>
          <w:sz w:val="19"/>
        </w:rPr>
        <w:t>하나. 이 비서실의 반박문은 "이 문서는 국가의 문서가 아니다"라고 합니다. "이 문서는 이견이 있다"로 쓰면 더 우아하고 외교적일 겁니다. 문서를 공유한 우리 친구들 체면도 덜 상하고요.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 changer le verbe.</w:t>
      </w:r>
    </w:p>
    <w:p>
      <w:pPr>
        <w:spacing w:before="0" w:after="40" w:line="276" w:lineRule="auto"/>
        <w:ind w:left="595"/>
      </w:pPr>
      <w:r>
        <w:rPr>
          <w:rFonts w:ascii="Noto Sans KR" w:hAnsi="Noto Sans KR" w:eastAsia="Noto Sans KR" w:cs="Noto Sans KR"/>
          <w:b w:val="0"/>
          <w:i w:val="0"/>
          <w:color w:val="555555"/>
          <w:sz w:val="19"/>
        </w:rPr>
        <w:t>하나, 동사를 바꾸라.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Deux. La notice. Une phrase supplémentaire, à peine : « Les droits du Conseil de développement conjoint seront maintenus quel que soit le résultat. » Tout le monde y gagne.</w:t>
      </w:r>
    </w:p>
    <w:p>
      <w:pPr>
        <w:spacing w:before="0" w:after="40" w:line="276" w:lineRule="auto"/>
        <w:ind w:left="595"/>
      </w:pPr>
      <w:r>
        <w:rPr>
          <w:rFonts w:ascii="Noto Sans KR" w:hAnsi="Noto Sans KR" w:eastAsia="Noto Sans KR" w:cs="Noto Sans KR"/>
          <w:b w:val="0"/>
          <w:i w:val="0"/>
          <w:color w:val="555555"/>
          <w:sz w:val="19"/>
        </w:rPr>
        <w:t>둘. 안내문입니다. 아주 작은 문장 하나를 더 넣는 거죠. "공동개발위원회의 권리는 결과가 어떻든 유지된다." 모두가 이득입니다.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 une phrase dans la notice, avec le mot « quel que soit le résultat ». Je note que ce sont vos mots.</w:t>
      </w:r>
    </w:p>
    <w:p>
      <w:pPr>
        <w:spacing w:before="0" w:after="40" w:line="276" w:lineRule="auto"/>
        <w:ind w:left="595"/>
      </w:pPr>
      <w:r>
        <w:rPr>
          <w:rFonts w:ascii="Noto Sans KR" w:hAnsi="Noto Sans KR" w:eastAsia="Noto Sans KR" w:cs="Noto Sans KR"/>
          <w:b w:val="0"/>
          <w:i w:val="0"/>
          <w:color w:val="555555"/>
          <w:sz w:val="19"/>
        </w:rPr>
        <w:t>둘, 안내문에 "결과가 어떻든"이라는 말이 들어간 문장. 그건 당신의 표현이라는 점을 적어 둡니다.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Et trois… Vous savez comment fonctionnent les ambassades. Une ambassade n'a pas toujours les moyens de sa bonne volonté. Nous avons une fondation culturelle, « Kandara-France ». Une contribution de cent quatre-vingt mille euros, avant la fin de la semaine, serait le signe de votre bonne foi.</w:t>
      </w:r>
    </w:p>
    <w:p>
      <w:pPr>
        <w:spacing w:before="0" w:after="40" w:line="276" w:lineRule="auto"/>
        <w:ind w:left="595"/>
      </w:pPr>
      <w:r>
        <w:rPr>
          <w:rFonts w:ascii="Noto Sans KR" w:hAnsi="Noto Sans KR" w:eastAsia="Noto Sans KR" w:cs="Noto Sans KR"/>
          <w:b w:val="0"/>
          <w:i w:val="0"/>
          <w:color w:val="555555"/>
          <w:sz w:val="19"/>
        </w:rPr>
        <w:t>그리고 셋... 대사관이 어떻게 돌아가는지 아시지요. 대사관에 좋은 뜻을 실현할 수단이 늘 있는 건 아닙니다. 우리에게 "칸다라-프랑스" 문화재단이 있습니다. 주말 전에 18만 유로를 기부하시면 당신의 선의를 보여 주는 신호가 될 겁니다.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Cent quatre-vingt mille euros pour la bonne foi ?</w:t>
      </w:r>
    </w:p>
    <w:p>
      <w:pPr>
        <w:spacing w:before="0" w:after="40" w:line="276" w:lineRule="auto"/>
        <w:ind w:left="595"/>
      </w:pPr>
      <w:r>
        <w:rPr>
          <w:rFonts w:ascii="Noto Sans KR" w:hAnsi="Noto Sans KR" w:eastAsia="Noto Sans KR" w:cs="Noto Sans KR"/>
          <w:b w:val="0"/>
          <w:i w:val="0"/>
          <w:color w:val="555555"/>
          <w:sz w:val="19"/>
        </w:rPr>
        <w:t>선의를 위해 18만 유로라고요?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Pour le signe de la bonne foi, mademoiselle. La bonne foi, elle, n'a pas de prix.</w:t>
      </w:r>
    </w:p>
    <w:p>
      <w:pPr>
        <w:spacing w:before="0" w:after="40" w:line="276" w:lineRule="auto"/>
        <w:ind w:left="595"/>
      </w:pPr>
      <w:r>
        <w:rPr>
          <w:rFonts w:ascii="Noto Sans KR" w:hAnsi="Noto Sans KR" w:eastAsia="Noto Sans KR" w:cs="Noto Sans KR"/>
          <w:b w:val="0"/>
          <w:i w:val="0"/>
          <w:color w:val="555555"/>
          <w:sz w:val="19"/>
        </w:rPr>
        <w:t>선의의 신호를 위해서입니다, 아가씨. 선의 자체야 값이 없지요.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Mwila, je vais vous répondre sur chacun des trois points, dans l'ordre où vous les avez donnés. Pour le premier, non : on dit « n'est pas un document » quand on a vérifié.</w:t>
      </w:r>
    </w:p>
    <w:p>
      <w:pPr>
        <w:spacing w:before="0" w:after="40" w:line="276" w:lineRule="auto"/>
        <w:ind w:left="595"/>
      </w:pPr>
      <w:r>
        <w:rPr>
          <w:rFonts w:ascii="Noto Sans KR" w:hAnsi="Noto Sans KR" w:eastAsia="Noto Sans KR" w:cs="Noto Sans KR"/>
          <w:b w:val="0"/>
          <w:i w:val="0"/>
          <w:color w:val="555555"/>
          <w:sz w:val="19"/>
        </w:rPr>
        <w:t>므윌라 씨, 세 가지에 주신 순서대로 답하겠습니다. 첫째, 아닙니다. "문서가 아니다"는 확인했을 때 하는 말입니다.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le deuxième, si l'ambassade du Malavi veut une phrase dans la notice, elle la demande par écrit, signée de l'ambassadeur, et elle la verra publiée avec la mention de sa demande. Pas de phrase glissée.</w:t>
      </w:r>
    </w:p>
    <w:p>
      <w:pPr>
        <w:spacing w:before="0" w:after="40" w:line="276" w:lineRule="auto"/>
        <w:ind w:left="595"/>
      </w:pPr>
      <w:r>
        <w:rPr>
          <w:rFonts w:ascii="Noto Sans KR" w:hAnsi="Noto Sans KR" w:eastAsia="Noto Sans KR" w:cs="Noto Sans KR"/>
          <w:b w:val="0"/>
          <w:i w:val="0"/>
          <w:color w:val="555555"/>
          <w:sz w:val="19"/>
        </w:rPr>
        <w:t>둘째, 말라비 대사관이 안내문에 문장을 원하면 대사 서명이 든 서면으로 요청하고, 요청했다는 표시와 함께 공개됩니다. 슬쩍 끼워 넣는 문장은 없습니다.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le troisième, non. Pas un sou. Pas aujourd'hui, pas après le scrutin, et pas sous une autre forme.</w:t>
      </w:r>
    </w:p>
    <w:p>
      <w:pPr>
        <w:spacing w:before="0" w:after="40" w:line="276" w:lineRule="auto"/>
        <w:ind w:left="595"/>
      </w:pPr>
      <w:r>
        <w:rPr>
          <w:rFonts w:ascii="Noto Sans KR" w:hAnsi="Noto Sans KR" w:eastAsia="Noto Sans KR" w:cs="Noto Sans KR"/>
          <w:b w:val="0"/>
          <w:i w:val="0"/>
          <w:color w:val="555555"/>
          <w:sz w:val="19"/>
        </w:rPr>
        <w:t>셋째, 아닙니다. 한 푼도 안 됩니다. 오늘도, 투표 뒤에도, 다른 형태로도요.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Vous êtes brutal, monsieur Delorme. Je vous parle en ami.</w:t>
      </w:r>
    </w:p>
    <w:p>
      <w:pPr>
        <w:spacing w:before="0" w:after="40" w:line="276" w:lineRule="auto"/>
        <w:ind w:left="595"/>
      </w:pPr>
      <w:r>
        <w:rPr>
          <w:rFonts w:ascii="Noto Sans KR" w:hAnsi="Noto Sans KR" w:eastAsia="Noto Sans KR" w:cs="Noto Sans KR"/>
          <w:b w:val="0"/>
          <w:i w:val="0"/>
          <w:color w:val="555555"/>
          <w:sz w:val="19"/>
        </w:rPr>
        <w:t>거칠군요, 들로름 씨. 친구로서 말씀드리는 건데요.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J'aurais pu répondre autrement. J'ai choisi de vous poser une question à la place. Qui vous a demandé de me dire ces trois choses ?</w:t>
      </w:r>
    </w:p>
    <w:p>
      <w:pPr>
        <w:spacing w:before="0" w:after="40" w:line="276" w:lineRule="auto"/>
        <w:ind w:left="595"/>
      </w:pPr>
      <w:r>
        <w:rPr>
          <w:rFonts w:ascii="Noto Sans KR" w:hAnsi="Noto Sans KR" w:eastAsia="Noto Sans KR" w:cs="Noto Sans KR"/>
          <w:b w:val="0"/>
          <w:i w:val="0"/>
          <w:color w:val="555555"/>
          <w:sz w:val="19"/>
        </w:rPr>
        <w:t>다르게 대답할 수도 있었습니다. 대신 질문을 하나 하기로 했습니다. 누가 당신에게 이 세 가지를 내게 말하라고 했습니까?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Personne. Je suis… une initiative personnelle.</w:t>
      </w:r>
    </w:p>
    <w:p>
      <w:pPr>
        <w:spacing w:before="0" w:after="40" w:line="276" w:lineRule="auto"/>
        <w:ind w:left="595"/>
      </w:pPr>
      <w:r>
        <w:rPr>
          <w:rFonts w:ascii="Noto Sans KR" w:hAnsi="Noto Sans KR" w:eastAsia="Noto Sans KR" w:cs="Noto Sans KR"/>
          <w:b w:val="0"/>
          <w:i w:val="0"/>
          <w:color w:val="555555"/>
          <w:sz w:val="19"/>
        </w:rPr>
        <w:t>아무도요. 저는... 개인적인 판단입니다.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L'ambassadeur n'est pas au courant ?</w:t>
      </w:r>
    </w:p>
    <w:p>
      <w:pPr>
        <w:spacing w:before="0" w:after="40" w:line="276" w:lineRule="auto"/>
        <w:ind w:left="595"/>
      </w:pPr>
      <w:r>
        <w:rPr>
          <w:rFonts w:ascii="Noto Sans KR" w:hAnsi="Noto Sans KR" w:eastAsia="Noto Sans KR" w:cs="Noto Sans KR"/>
          <w:b w:val="0"/>
          <w:i w:val="0"/>
          <w:color w:val="555555"/>
          <w:sz w:val="19"/>
        </w:rPr>
        <w:t>대사님은 모르시고요?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L'ambassadeur n'aime pas ces choses. Il est d'une génération qui pense que l'argent salit les dossiers. Moi, je pense qu'il les lubrifie. Mais je vous prie de ne pas répéter cela.</w:t>
      </w:r>
    </w:p>
    <w:p>
      <w:pPr>
        <w:spacing w:before="0" w:after="40" w:line="276" w:lineRule="auto"/>
        <w:ind w:left="595"/>
      </w:pPr>
      <w:r>
        <w:rPr>
          <w:rFonts w:ascii="Noto Sans KR" w:hAnsi="Noto Sans KR" w:eastAsia="Noto Sans KR" w:cs="Noto Sans KR"/>
          <w:b w:val="0"/>
          <w:i w:val="0"/>
          <w:color w:val="555555"/>
          <w:sz w:val="19"/>
        </w:rPr>
        <w:t>대사님은 이런 일을 싫어하십니다. 돈이 서류를 더럽힌다고 생각하는 세대죠. 저는 돈이 서류를 매끄럽게 한다고 생각합니다. 하지만 이 말은 되풀이하지 말아 주십시오.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répéterai pas vos mots. Je répéterai vos trois demandes, sans votre nom.</w:t>
      </w:r>
    </w:p>
    <w:p>
      <w:pPr>
        <w:spacing w:before="0" w:after="40" w:line="276" w:lineRule="auto"/>
        <w:ind w:left="595"/>
      </w:pPr>
      <w:r>
        <w:rPr>
          <w:rFonts w:ascii="Noto Sans KR" w:hAnsi="Noto Sans KR" w:eastAsia="Noto Sans KR" w:cs="Noto Sans KR"/>
          <w:b w:val="0"/>
          <w:i w:val="0"/>
          <w:color w:val="555555"/>
          <w:sz w:val="19"/>
        </w:rPr>
        <w:t>당신의 말은 되풀이하지 않겠습니다. 세 가지 요구는 당신 이름 없이 되풀이하겠습니다.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Vous n'avez aucune preuve. C'est ma parole contre la vôtre, et la vôtre vient d'un pays qui nous a donné des leçons pendant soixante ans.</w:t>
      </w:r>
    </w:p>
    <w:p>
      <w:pPr>
        <w:spacing w:before="0" w:after="40" w:line="276" w:lineRule="auto"/>
        <w:ind w:left="595"/>
      </w:pPr>
      <w:r>
        <w:rPr>
          <w:rFonts w:ascii="Noto Sans KR" w:hAnsi="Noto Sans KR" w:eastAsia="Noto Sans KR" w:cs="Noto Sans KR"/>
          <w:b w:val="0"/>
          <w:i w:val="0"/>
          <w:color w:val="555555"/>
          <w:sz w:val="19"/>
        </w:rPr>
        <w:t>증거도 없잖습니까. 제 말 대 당신 말이고, 당신 말은 60년 동안 우리에게 훈계해 온 나라에서 나온 겁니다.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 parole, oui, et celle de mademoiselle Roussel, qui est ici. Je ne vous dirai rien d'autre, et je ne sortirai rien d'autre. Si demain vous racontez que j'ai accepté, j'ai de quoi me défendre sans vous nuire.</w:t>
      </w:r>
    </w:p>
    <w:p>
      <w:pPr>
        <w:spacing w:before="0" w:after="40" w:line="276" w:lineRule="auto"/>
        <w:ind w:left="595"/>
      </w:pPr>
      <w:r>
        <w:rPr>
          <w:rFonts w:ascii="Noto Sans KR" w:hAnsi="Noto Sans KR" w:eastAsia="Noto Sans KR" w:cs="Noto Sans KR"/>
          <w:b w:val="0"/>
          <w:i w:val="0"/>
          <w:color w:val="555555"/>
          <w:sz w:val="19"/>
        </w:rPr>
        <w:t>제 말과, 여기 있는 루셀 양의 말이죠. 그 이상은 말하지 않고 꺼내지도 않겠습니다. 내일 제가 수락했다고 말씀하시면 당신을 해치지 않고도 방어할 수단이 있습니다.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MWILA   </w:t>
      </w:r>
      <w:r>
        <w:rPr>
          <w:rFonts w:ascii="Noto Sans KR" w:hAnsi="Noto Sans KR" w:eastAsia="Noto Sans KR" w:cs="Noto Sans KR"/>
          <w:b w:val="0"/>
          <w:i w:val="0"/>
          <w:sz w:val="22"/>
        </w:rPr>
        <w:t>Vous bluffez.</w:t>
      </w:r>
    </w:p>
    <w:p>
      <w:pPr>
        <w:spacing w:before="0" w:after="40" w:line="276" w:lineRule="auto"/>
        <w:ind w:left="595"/>
      </w:pPr>
      <w:r>
        <w:rPr>
          <w:rFonts w:ascii="Noto Sans KR" w:hAnsi="Noto Sans KR" w:eastAsia="Noto Sans KR" w:cs="Noto Sans KR"/>
          <w:b w:val="0"/>
          <w:i w:val="0"/>
          <w:color w:val="555555"/>
          <w:sz w:val="19"/>
        </w:rPr>
        <w:t>허세군요.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bluffe jamais sur ce que j'ai dans mon sac. Je me tais. C'est plus économique.</w:t>
      </w:r>
    </w:p>
    <w:p>
      <w:pPr>
        <w:spacing w:before="0" w:after="40" w:line="276" w:lineRule="auto"/>
        <w:ind w:left="595"/>
      </w:pPr>
      <w:r>
        <w:rPr>
          <w:rFonts w:ascii="Noto Sans KR" w:hAnsi="Noto Sans KR" w:eastAsia="Noto Sans KR" w:cs="Noto Sans KR"/>
          <w:b w:val="0"/>
          <w:i w:val="0"/>
          <w:color w:val="555555"/>
          <w:sz w:val="19"/>
        </w:rPr>
        <w:t>가방 안에 든 것으로는 허세를 안 부립니다. 입을 다물죠. 그게 더 경제적이니까요.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tirer au sort / tirer à la louche</w:t>
      </w:r>
      <w:r>
        <w:rPr>
          <w:rFonts w:ascii="Noto Sans KR" w:hAnsi="Noto Sans KR" w:eastAsia="Noto Sans KR" w:cs="Noto Sans KR"/>
          <w:b w:val="0"/>
          <w:i w:val="0"/>
          <w:color w:val="555555"/>
          <w:sz w:val="19"/>
        </w:rPr>
        <w:t xml:space="preserve">  —  추첨하다 / 국자로 뽑다. 4-2 만찬의 자리 뽑기를 오칸라가 따라 한 대목</w:t>
      </w:r>
    </w:p>
    <w:p>
      <w:pPr>
        <w:spacing w:before="0" w:after="0" w:line="276" w:lineRule="auto"/>
        <w:ind w:left="170"/>
        <w:shd w:val="clear" w:color="auto" w:fill="EEF1F7"/>
      </w:pPr>
      <w:r>
        <w:rPr>
          <w:rFonts w:ascii="Noto Sans KR" w:hAnsi="Noto Sans KR" w:eastAsia="Noto Sans KR" w:cs="Noto Sans KR"/>
          <w:b/>
          <w:i w:val="0"/>
          <w:sz w:val="19"/>
        </w:rPr>
        <w:t>• préjuger</w:t>
      </w:r>
      <w:r>
        <w:rPr>
          <w:rFonts w:ascii="Noto Sans KR" w:hAnsi="Noto Sans KR" w:eastAsia="Noto Sans KR" w:cs="Noto Sans KR"/>
          <w:b w:val="0"/>
          <w:i w:val="0"/>
          <w:color w:val="555555"/>
          <w:sz w:val="19"/>
        </w:rPr>
        <w:t xml:space="preserve">  —  미리 판단하다. 안내문의 핵심 동사. 영어 prejudge는 비난의 뉘앙스, 프랑스어는 신중의 뉘앙스</w:t>
      </w:r>
    </w:p>
    <w:p>
      <w:pPr>
        <w:spacing w:before="0" w:after="0" w:line="276" w:lineRule="auto"/>
        <w:ind w:left="170"/>
        <w:shd w:val="clear" w:color="auto" w:fill="EEF1F7"/>
      </w:pPr>
      <w:r>
        <w:rPr>
          <w:rFonts w:ascii="Noto Sans KR" w:hAnsi="Noto Sans KR" w:eastAsia="Noto Sans KR" w:cs="Noto Sans KR"/>
          <w:b/>
          <w:i w:val="0"/>
          <w:sz w:val="19"/>
        </w:rPr>
        <w:t>• froisser</w:t>
      </w:r>
      <w:r>
        <w:rPr>
          <w:rFonts w:ascii="Noto Sans KR" w:hAnsi="Noto Sans KR" w:eastAsia="Noto Sans KR" w:cs="Noto Sans KR"/>
          <w:b w:val="0"/>
          <w:i w:val="0"/>
          <w:color w:val="555555"/>
          <w:sz w:val="19"/>
        </w:rPr>
        <w:t xml:space="preserve">  —  기분을 상하게 하다, 구기다. «froisser nos amis»</w:t>
      </w:r>
    </w:p>
    <w:p>
      <w:pPr>
        <w:spacing w:before="0" w:after="0" w:line="276" w:lineRule="auto"/>
        <w:ind w:left="170"/>
        <w:shd w:val="clear" w:color="auto" w:fill="EEF1F7"/>
      </w:pPr>
      <w:r>
        <w:rPr>
          <w:rFonts w:ascii="Noto Sans KR" w:hAnsi="Noto Sans KR" w:eastAsia="Noto Sans KR" w:cs="Noto Sans KR"/>
          <w:b/>
          <w:i w:val="0"/>
          <w:sz w:val="19"/>
        </w:rPr>
        <w:t>• le signe de la bonne foi</w:t>
      </w:r>
      <w:r>
        <w:rPr>
          <w:rFonts w:ascii="Noto Sans KR" w:hAnsi="Noto Sans KR" w:eastAsia="Noto Sans KR" w:cs="Noto Sans KR"/>
          <w:b w:val="0"/>
          <w:i w:val="0"/>
          <w:color w:val="555555"/>
          <w:sz w:val="19"/>
        </w:rPr>
        <w:t xml:space="preserve">  —  선의의 신호. 돈을 선의의 증표로 포장하는 완곡어법</w:t>
      </w:r>
    </w:p>
    <w:p>
      <w:pPr>
        <w:spacing w:before="0" w:after="0" w:line="276" w:lineRule="auto"/>
        <w:ind w:left="170"/>
        <w:shd w:val="clear" w:color="auto" w:fill="EEF1F7"/>
      </w:pPr>
      <w:r>
        <w:rPr>
          <w:rFonts w:ascii="Noto Sans KR" w:hAnsi="Noto Sans KR" w:eastAsia="Noto Sans KR" w:cs="Noto Sans KR"/>
          <w:b/>
          <w:i w:val="0"/>
          <w:sz w:val="19"/>
        </w:rPr>
        <w:t>• une initiative personnelle</w:t>
      </w:r>
      <w:r>
        <w:rPr>
          <w:rFonts w:ascii="Noto Sans KR" w:hAnsi="Noto Sans KR" w:eastAsia="Noto Sans KR" w:cs="Noto Sans KR"/>
          <w:b w:val="0"/>
          <w:i w:val="0"/>
          <w:color w:val="555555"/>
          <w:sz w:val="19"/>
        </w:rPr>
        <w:t xml:space="preserve">  —  개인적인 판단. 므윌라가 혼자 움직였다는 사실상의 고백</w:t>
      </w:r>
    </w:p>
    <w:p>
      <w:pPr>
        <w:spacing w:before="0" w:after="0" w:line="276" w:lineRule="auto"/>
        <w:ind w:left="170"/>
        <w:shd w:val="clear" w:color="auto" w:fill="EEF1F7"/>
      </w:pPr>
      <w:r>
        <w:rPr>
          <w:rFonts w:ascii="Noto Sans KR" w:hAnsi="Noto Sans KR" w:eastAsia="Noto Sans KR" w:cs="Noto Sans KR"/>
          <w:b/>
          <w:i w:val="0"/>
          <w:sz w:val="19"/>
        </w:rPr>
        <w:t>• quel que soit le résultat</w:t>
      </w:r>
      <w:r>
        <w:rPr>
          <w:rFonts w:ascii="Noto Sans KR" w:hAnsi="Noto Sans KR" w:eastAsia="Noto Sans KR" w:cs="Noto Sans KR"/>
          <w:b w:val="0"/>
          <w:i w:val="0"/>
          <w:color w:val="555555"/>
          <w:sz w:val="19"/>
        </w:rPr>
        <w:t xml:space="preserve">  —  어떤 결과이든. 4-5 위조 문서와 같은 표현이 므윌라의 입에서도 나온다</w:t>
      </w:r>
    </w:p>
    <w:p>
      <w:pPr>
        <w:spacing w:before="0" w:after="0" w:line="276" w:lineRule="auto"/>
        <w:ind w:left="170"/>
        <w:shd w:val="clear" w:color="auto" w:fill="EEF1F7"/>
      </w:pPr>
      <w:r>
        <w:rPr>
          <w:rFonts w:ascii="Noto Sans KR" w:hAnsi="Noto Sans KR" w:eastAsia="Noto Sans KR" w:cs="Noto Sans KR"/>
          <w:b/>
          <w:i w:val="0"/>
          <w:sz w:val="19"/>
        </w:rPr>
        <w:t>• pas un sou</w:t>
      </w:r>
      <w:r>
        <w:rPr>
          <w:rFonts w:ascii="Noto Sans KR" w:hAnsi="Noto Sans KR" w:eastAsia="Noto Sans KR" w:cs="Noto Sans KR"/>
          <w:b w:val="0"/>
          <w:i w:val="0"/>
          <w:color w:val="555555"/>
          <w:sz w:val="19"/>
        </w:rPr>
        <w:t xml:space="preserve">  —  한 푼도 안 된다. 핑크니의 전승 문구에 대응하는 쥘리앵의 거절</w:t>
      </w:r>
    </w:p>
    <w:p>
      <w:pPr>
        <w:spacing w:before="0" w:after="0" w:line="276" w:lineRule="auto"/>
        <w:ind w:left="170"/>
        <w:shd w:val="clear" w:color="auto" w:fill="EEF1F7"/>
      </w:pPr>
      <w:r>
        <w:rPr>
          <w:rFonts w:ascii="Noto Sans KR" w:hAnsi="Noto Sans KR" w:eastAsia="Noto Sans KR" w:cs="Noto Sans KR"/>
          <w:b/>
          <w:i w:val="0"/>
          <w:sz w:val="19"/>
        </w:rPr>
        <w:t>• je ne bluffe jamais sur ce que j'ai dans mon sac</w:t>
      </w:r>
      <w:r>
        <w:rPr>
          <w:rFonts w:ascii="Noto Sans KR" w:hAnsi="Noto Sans KR" w:eastAsia="Noto Sans KR" w:cs="Noto Sans KR"/>
          <w:b w:val="0"/>
          <w:i w:val="0"/>
          <w:color w:val="555555"/>
          <w:sz w:val="19"/>
        </w:rPr>
        <w:t xml:space="preserve">  —  가방에 든 것으로는 허세 부리지 않는다. 방패를 숨기되 과시하지 않는 태도</w:t>
      </w:r>
    </w:p>
    <w:p>
      <w:pPr>
        <w:spacing w:before="280" w:after="100" w:line="276" w:lineRule="auto"/>
        <w:pBdr>
          <w:bottom w:val="single" w:sz="6" w:space="1" w:color="8A1C2B"/>
        </w:pBdr>
      </w:pPr>
      <w:r>
        <w:rPr>
          <w:rFonts w:ascii="Noto Sans KR" w:hAnsi="Noto Sans KR" w:eastAsia="Noto Sans KR" w:cs="Noto Sans KR"/>
          <w:b/>
          <w:i w:val="0"/>
          <w:color w:val="1F2A44"/>
          <w:sz w:val="26"/>
        </w:rPr>
        <w:t>이름 없는 세 글자 — X, Y, Z</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vous êtes encore là. Idrissa m'a dit que monsieur Mwila avait pris soin de vous. Il me semble qu'il vous a pris un peu trop de soin.</w:t>
      </w:r>
    </w:p>
    <w:p>
      <w:pPr>
        <w:spacing w:before="0" w:after="40" w:line="276" w:lineRule="auto"/>
        <w:ind w:left="595"/>
      </w:pPr>
      <w:r>
        <w:rPr>
          <w:rFonts w:ascii="Noto Sans KR" w:hAnsi="Noto Sans KR" w:eastAsia="Noto Sans KR" w:cs="Noto Sans KR"/>
          <w:b w:val="0"/>
          <w:i w:val="0"/>
          <w:color w:val="555555"/>
          <w:sz w:val="19"/>
        </w:rPr>
        <w:t>들로름 씨, 아직 계셨군요. 이드리사에게서 므윌라 씨가 잘 모셨다고 들었습니다. 좀 지나치게 모신 듯합니다만.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je dois vous dire quelque chose, seul avec vous. Et peut-être monsieur Banda. Pas devant monsieur Mwila.</w:t>
      </w:r>
    </w:p>
    <w:p>
      <w:pPr>
        <w:spacing w:before="0" w:after="40" w:line="276" w:lineRule="auto"/>
        <w:ind w:left="595"/>
      </w:pPr>
      <w:r>
        <w:rPr>
          <w:rFonts w:ascii="Noto Sans KR" w:hAnsi="Noto Sans KR" w:eastAsia="Noto Sans KR" w:cs="Noto Sans KR"/>
          <w:b w:val="0"/>
          <w:i w:val="0"/>
          <w:color w:val="555555"/>
          <w:sz w:val="19"/>
        </w:rPr>
        <w:t>대사님, 대사님과 단둘이, 아니면 방다 씨와 함께 말씀드릴 게 있습니다. 므윌라 씨가 없는 곳에서요.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venez dans la bibliothèque. Idrissa, la porte, s'il te plaît.</w:t>
      </w:r>
    </w:p>
    <w:p>
      <w:pPr>
        <w:spacing w:before="0" w:after="40" w:line="276" w:lineRule="auto"/>
        <w:ind w:left="595"/>
      </w:pPr>
      <w:r>
        <w:rPr>
          <w:rFonts w:ascii="Noto Sans KR" w:hAnsi="Noto Sans KR" w:eastAsia="Noto Sans KR" w:cs="Noto Sans KR"/>
          <w:b w:val="0"/>
          <w:i w:val="0"/>
          <w:color w:val="555555"/>
          <w:sz w:val="19"/>
        </w:rPr>
        <w:t>그럼 서재로 오세요. 이드리사, 문 좀 닫아 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dis les choses avec des lettres, pas avec des noms. Demande X : changer le verbe dans nos démentis. Demande Y : une phrase supplémentaire dans la notice, avec « quel que soit le résultat ». Demande Z : cent quatre-vingt mille euros pour une fondation.</w:t>
      </w:r>
    </w:p>
    <w:p>
      <w:pPr>
        <w:spacing w:before="0" w:after="40" w:line="276" w:lineRule="auto"/>
        <w:ind w:left="595"/>
      </w:pPr>
      <w:r>
        <w:rPr>
          <w:rFonts w:ascii="Noto Sans KR" w:hAnsi="Noto Sans KR" w:eastAsia="Noto Sans KR" w:cs="Noto Sans KR"/>
          <w:b w:val="0"/>
          <w:i w:val="0"/>
          <w:color w:val="555555"/>
          <w:sz w:val="19"/>
        </w:rPr>
        <w:t>이름 대신 글자로 말씀드리겠습니다. 요구 X, 반박문의 동사를 바꿀 것. 요구 Y, 안내문에 "결과가 어떻든"이 든 문장을 더할 것. 요구 Z, 재단에 18만 유로.</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Les mêmes lettres que les Américains. Vous avez choisi X, Y, Z exprès ?</w:t>
      </w:r>
    </w:p>
    <w:p>
      <w:pPr>
        <w:spacing w:before="0" w:after="40" w:line="276" w:lineRule="auto"/>
        <w:ind w:left="595"/>
      </w:pPr>
      <w:r>
        <w:rPr>
          <w:rFonts w:ascii="Noto Sans KR" w:hAnsi="Noto Sans KR" w:eastAsia="Noto Sans KR" w:cs="Noto Sans KR"/>
          <w:b w:val="0"/>
          <w:i w:val="0"/>
          <w:color w:val="555555"/>
          <w:sz w:val="19"/>
        </w:rPr>
        <w:t>미국인들이 쓴 것과 같은 글자군요. 일부러 X, Y, Z를 고르셨습니까?</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l'avoue : par hommage à Talleyrand, et par prudence. Je n'ai pas dit qui parlait.</w:t>
      </w:r>
    </w:p>
    <w:p>
      <w:pPr>
        <w:spacing w:before="0" w:after="40" w:line="276" w:lineRule="auto"/>
        <w:ind w:left="595"/>
      </w:pPr>
      <w:r>
        <w:rPr>
          <w:rFonts w:ascii="Noto Sans KR" w:hAnsi="Noto Sans KR" w:eastAsia="Noto Sans KR" w:cs="Noto Sans KR"/>
          <w:b w:val="0"/>
          <w:i w:val="0"/>
          <w:color w:val="555555"/>
          <w:sz w:val="19"/>
        </w:rPr>
        <w:t>인정합니다. 탈레랑에 대한 경의와 신중함 때문이죠. 누가 말했는지는 안 밝혔습니다.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Idrissa. Tu sais de qui il s'agit ?</w:t>
      </w:r>
    </w:p>
    <w:p>
      <w:pPr>
        <w:spacing w:before="0" w:after="40" w:line="276" w:lineRule="auto"/>
        <w:ind w:left="595"/>
      </w:pPr>
      <w:r>
        <w:rPr>
          <w:rFonts w:ascii="Noto Sans KR" w:hAnsi="Noto Sans KR" w:eastAsia="Noto Sans KR" w:cs="Noto Sans KR"/>
          <w:b w:val="0"/>
          <w:i w:val="0"/>
          <w:color w:val="555555"/>
          <w:sz w:val="19"/>
        </w:rPr>
        <w:t>이드리사. 누군지 알겠나?</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le sais depuis le mot « fondation ». Je le sais aussi parce que le mot « Z » est le seul que nous n'avons jamais osé prononcer entre nous.</w:t>
      </w:r>
    </w:p>
    <w:p>
      <w:pPr>
        <w:spacing w:before="0" w:after="40" w:line="276" w:lineRule="auto"/>
        <w:ind w:left="595"/>
      </w:pPr>
      <w:r>
        <w:rPr>
          <w:rFonts w:ascii="Noto Sans KR" w:hAnsi="Noto Sans KR" w:eastAsia="Noto Sans KR" w:cs="Noto Sans KR"/>
          <w:b w:val="0"/>
          <w:i w:val="0"/>
          <w:color w:val="555555"/>
          <w:sz w:val="19"/>
        </w:rPr>
        <w:t>"재단"이라는 말에서 알았습니다. 그리고 "Z"는 우리끼리 한 번도 입 밖에 내지 못했던 유일한 글자이기 때문입니다.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dis-le.</w:t>
      </w:r>
    </w:p>
    <w:p>
      <w:pPr>
        <w:spacing w:before="0" w:after="40" w:line="276" w:lineRule="auto"/>
        <w:ind w:left="595"/>
      </w:pPr>
      <w:r>
        <w:rPr>
          <w:rFonts w:ascii="Noto Sans KR" w:hAnsi="Noto Sans KR" w:eastAsia="Noto Sans KR" w:cs="Noto Sans KR"/>
          <w:b w:val="0"/>
          <w:i w:val="0"/>
          <w:color w:val="555555"/>
          <w:sz w:val="19"/>
        </w:rPr>
        <w:t>그럼 말해 보게.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Non, monsieur l'ambassadeur. Je n'ai rien à dire sans preuve. Et je suis, vous le savez, un homme qui hait qu'on parle sans preuve. Mais je dirai ceci : je ne signerai aucune phrase qu'on m'aura glissée par une autre porte que la mienne.</w:t>
      </w:r>
    </w:p>
    <w:p>
      <w:pPr>
        <w:spacing w:before="0" w:after="40" w:line="276" w:lineRule="auto"/>
        <w:ind w:left="595"/>
      </w:pPr>
      <w:r>
        <w:rPr>
          <w:rFonts w:ascii="Noto Sans KR" w:hAnsi="Noto Sans KR" w:eastAsia="Noto Sans KR" w:cs="Noto Sans KR"/>
          <w:b w:val="0"/>
          <w:i w:val="0"/>
          <w:color w:val="555555"/>
          <w:sz w:val="19"/>
        </w:rPr>
        <w:t>아닙니다, 대사님. 증거 없이는 할 말이 없습니다. 증거 없이 말하는 걸 싫어하는 사람이란 건 아시잖습니까. 대신 이건 말씀드립니다. 제 문이 아닌 다른 문으로 슬쩍 들어온 문장에는 서명하지 않겠습니다.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une question. Avez-vous un document ?</w:t>
      </w:r>
    </w:p>
    <w:p>
      <w:pPr>
        <w:spacing w:before="0" w:after="40" w:line="276" w:lineRule="auto"/>
        <w:ind w:left="595"/>
      </w:pPr>
      <w:r>
        <w:rPr>
          <w:rFonts w:ascii="Noto Sans KR" w:hAnsi="Noto Sans KR" w:eastAsia="Noto Sans KR" w:cs="Noto Sans KR"/>
          <w:b w:val="0"/>
          <w:i w:val="0"/>
          <w:color w:val="555555"/>
          <w:sz w:val="19"/>
        </w:rPr>
        <w:t>들로름 씨, 질문 하나. 서류가 있습니까?</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quelque chose qui concerne un diplomate, et qui a été scellé ce matin chez le directeur de cabinet. Je ne l'ai pas utilisé pour obtenir quoi que ce soit. Je ne vous le montre pas.</w:t>
      </w:r>
    </w:p>
    <w:p>
      <w:pPr>
        <w:spacing w:before="0" w:after="40" w:line="276" w:lineRule="auto"/>
        <w:ind w:left="595"/>
      </w:pPr>
      <w:r>
        <w:rPr>
          <w:rFonts w:ascii="Noto Sans KR" w:hAnsi="Noto Sans KR" w:eastAsia="Noto Sans KR" w:cs="Noto Sans KR"/>
          <w:b w:val="0"/>
          <w:i w:val="0"/>
          <w:color w:val="555555"/>
          <w:sz w:val="19"/>
        </w:rPr>
        <w:t>외교관에 관한 것이 있고 오늘 아침 비서실장에게 봉인해 맡겼습니다. 무엇을 얻으려고 쓰지는 않았습니다. 보여 드리지도 않습니다.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ne voulez pas me le montrer, alors que vous venez de m'accuser.</w:t>
      </w:r>
    </w:p>
    <w:p>
      <w:pPr>
        <w:spacing w:before="0" w:after="40" w:line="276" w:lineRule="auto"/>
        <w:ind w:left="595"/>
      </w:pPr>
      <w:r>
        <w:rPr>
          <w:rFonts w:ascii="Noto Sans KR" w:hAnsi="Noto Sans KR" w:eastAsia="Noto Sans KR" w:cs="Noto Sans KR"/>
          <w:b w:val="0"/>
          <w:i w:val="0"/>
          <w:color w:val="555555"/>
          <w:sz w:val="19"/>
        </w:rPr>
        <w:t>나를 막 고발해 놓고서, 보여 주지 않겠다는 겁니까.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accuse pas, monsieur l'ambassadeur. Je vous rapporte ce qu'on m'a demandé. Si demain quelqu'un prétend que j'ai accepté, ce papier dira que non. Voilà tout son usage.</w:t>
      </w:r>
    </w:p>
    <w:p>
      <w:pPr>
        <w:spacing w:before="0" w:after="40" w:line="276" w:lineRule="auto"/>
        <w:ind w:left="595"/>
      </w:pPr>
      <w:r>
        <w:rPr>
          <w:rFonts w:ascii="Noto Sans KR" w:hAnsi="Noto Sans KR" w:eastAsia="Noto Sans KR" w:cs="Noto Sans KR"/>
          <w:b w:val="0"/>
          <w:i w:val="0"/>
          <w:color w:val="555555"/>
          <w:sz w:val="19"/>
        </w:rPr>
        <w:t>고발하는 게 아닙니다, 대사님. 저에게 요구된 것을 보고드리는 겁니다. 내일 누가 제가 수락했다고 주장하면 그 서류가 아니라고 말해 줄 겁니다. 용도는 그것뿐입니다.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Un bouclier. Mon père disait que les boucliers sont les armes de ceux qui ont envie de ne pas se battre.</w:t>
      </w:r>
    </w:p>
    <w:p>
      <w:pPr>
        <w:spacing w:before="0" w:after="40" w:line="276" w:lineRule="auto"/>
        <w:ind w:left="595"/>
      </w:pPr>
      <w:r>
        <w:rPr>
          <w:rFonts w:ascii="Noto Sans KR" w:hAnsi="Noto Sans KR" w:eastAsia="Noto Sans KR" w:cs="Noto Sans KR"/>
          <w:b w:val="0"/>
          <w:i w:val="0"/>
          <w:color w:val="555555"/>
          <w:sz w:val="19"/>
        </w:rPr>
        <w:t>방패군요. 아버지께서 방패는 싸우고 싶지 않은 사람들의 무기라고 하셨죠.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mien reste sous scellé. Il en sortira si on m'y oblige, et seulement alors.</w:t>
      </w:r>
    </w:p>
    <w:p>
      <w:pPr>
        <w:spacing w:before="0" w:after="40" w:line="276" w:lineRule="auto"/>
        <w:ind w:left="595"/>
      </w:pPr>
      <w:r>
        <w:rPr>
          <w:rFonts w:ascii="Noto Sans KR" w:hAnsi="Noto Sans KR" w:eastAsia="Noto Sans KR" w:cs="Noto Sans KR"/>
          <w:b w:val="0"/>
          <w:i w:val="0"/>
          <w:color w:val="555555"/>
          <w:sz w:val="19"/>
        </w:rPr>
        <w:t>제 것은 봉인된 채로 있습니다. 누가 저를 몰아붙일 때만, 그때에만 나옵니다.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voici ce que je vais faire. Cet après-midi, je retire à monsieur Mwila toute participation au dossier de Saint-Aubin. Je ne le rappelle pas : je ne le punis pas sur des lettres de l'alphabet. Mais il ne signera plus rien sur ce dossier.</w:t>
      </w:r>
    </w:p>
    <w:p>
      <w:pPr>
        <w:spacing w:before="0" w:after="40" w:line="276" w:lineRule="auto"/>
        <w:ind w:left="595"/>
      </w:pPr>
      <w:r>
        <w:rPr>
          <w:rFonts w:ascii="Noto Sans KR" w:hAnsi="Noto Sans KR" w:eastAsia="Noto Sans KR" w:cs="Noto Sans KR"/>
          <w:b w:val="0"/>
          <w:i w:val="0"/>
          <w:color w:val="555555"/>
          <w:sz w:val="19"/>
        </w:rPr>
        <w:t>그럼 이렇게 하겠습니다. 오늘 오후 므윌라 씨를 생토뱅 사안의 모든 관여에서 뺍니다. 소환하진 않습니다. 알파벳 글자만으로 벌하진 않겠습니다. 하지만 이 사안에서 더는 아무것에도 서명하지 못합니다.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Et si la phrase Y, celle de la notice, est une bonne phrase ?</w:t>
      </w:r>
    </w:p>
    <w:p>
      <w:pPr>
        <w:spacing w:before="0" w:after="40" w:line="276" w:lineRule="auto"/>
        <w:ind w:left="595"/>
      </w:pPr>
      <w:r>
        <w:rPr>
          <w:rFonts w:ascii="Noto Sans KR" w:hAnsi="Noto Sans KR" w:eastAsia="Noto Sans KR" w:cs="Noto Sans KR"/>
          <w:b w:val="0"/>
          <w:i w:val="0"/>
          <w:color w:val="555555"/>
          <w:sz w:val="19"/>
        </w:rPr>
        <w:t>그리고 안내문의 Y 문장이 좋은 문장이라면요?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la lirai avec plaisir, signée de vous. Une bonne phrase passe par la porte principale.</w:t>
      </w:r>
    </w:p>
    <w:p>
      <w:pPr>
        <w:spacing w:before="0" w:after="40" w:line="276" w:lineRule="auto"/>
        <w:ind w:left="595"/>
      </w:pPr>
      <w:r>
        <w:rPr>
          <w:rFonts w:ascii="Noto Sans KR" w:hAnsi="Noto Sans KR" w:eastAsia="Noto Sans KR" w:cs="Noto Sans KR"/>
          <w:b w:val="0"/>
          <w:i w:val="0"/>
          <w:color w:val="555555"/>
          <w:sz w:val="19"/>
        </w:rPr>
        <w:t>그럼 당신 서명이 있는 걸로 기꺼이 읽겠습니다. 좋은 문장은 정문으로 들어옵니다.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Vous aurez une lettre ce soir. Pour le Conseil de développement conjoint, une phrase, signée : « Elle ne modifie pas les droits du Conseil. » Vous l'avez déjà.</w:t>
      </w:r>
    </w:p>
    <w:p>
      <w:pPr>
        <w:spacing w:before="0" w:after="40" w:line="276" w:lineRule="auto"/>
        <w:ind w:left="595"/>
      </w:pPr>
      <w:r>
        <w:rPr>
          <w:rFonts w:ascii="Noto Sans KR" w:hAnsi="Noto Sans KR" w:eastAsia="Noto Sans KR" w:cs="Noto Sans KR"/>
          <w:b w:val="0"/>
          <w:i w:val="0"/>
          <w:color w:val="555555"/>
          <w:sz w:val="19"/>
        </w:rPr>
        <w:t>오늘 저녁에 편지를 받으실 겁니다. 공동개발위원회에 관한 한 문장, 서명 포함. "이것은 위원회의 권리를 바꾸지 않는다." 이미 있는 문장이죠.</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déjà la deuxième ligne de la notice. Merci de la confirmer par écrit : ça la renforce.</w:t>
      </w:r>
    </w:p>
    <w:p>
      <w:pPr>
        <w:spacing w:before="0" w:after="40" w:line="276" w:lineRule="auto"/>
        <w:ind w:left="595"/>
      </w:pPr>
      <w:r>
        <w:rPr>
          <w:rFonts w:ascii="Noto Sans KR" w:hAnsi="Noto Sans KR" w:eastAsia="Noto Sans KR" w:cs="Noto Sans KR"/>
          <w:b w:val="0"/>
          <w:i w:val="0"/>
          <w:color w:val="555555"/>
          <w:sz w:val="19"/>
        </w:rPr>
        <w:t>안내문 두 번째 줄에 이미 있습니다. 서면으로 확인해 주시면 더 단단해집니다.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Une dernière chose. Monsieur Delorme, vous auriez pu garder ce papier comme une arme. Pourquoi ne pas l'avoir fait ?</w:t>
      </w:r>
    </w:p>
    <w:p>
      <w:pPr>
        <w:spacing w:before="0" w:after="40" w:line="276" w:lineRule="auto"/>
        <w:ind w:left="595"/>
      </w:pPr>
      <w:r>
        <w:rPr>
          <w:rFonts w:ascii="Noto Sans KR" w:hAnsi="Noto Sans KR" w:eastAsia="Noto Sans KR" w:cs="Noto Sans KR"/>
          <w:b w:val="0"/>
          <w:i w:val="0"/>
          <w:color w:val="555555"/>
          <w:sz w:val="19"/>
        </w:rPr>
        <w:t>마지막으로 하나. 들로름 씨, 그 서류를 무기로 쓸 수도 있었습니다. 왜 안 하셨습니까?</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qu'une arme, on la sort pour gagner. Un bouclier, on le sort pour ne pas perdre ce qu'on est. Et parce que la ville où j'ai grandi disait : celui qui menace perd toujours la deuxième manche.</w:t>
      </w:r>
    </w:p>
    <w:p>
      <w:pPr>
        <w:spacing w:before="0" w:after="40" w:line="276" w:lineRule="auto"/>
        <w:ind w:left="595"/>
      </w:pPr>
      <w:r>
        <w:rPr>
          <w:rFonts w:ascii="Noto Sans KR" w:hAnsi="Noto Sans KR" w:eastAsia="Noto Sans KR" w:cs="Noto Sans KR"/>
          <w:b w:val="0"/>
          <w:i w:val="0"/>
          <w:color w:val="555555"/>
          <w:sz w:val="19"/>
        </w:rPr>
        <w:t>무기는 이기려고 꺼내고 방패는 지금의 나를 잃지 않으려고 꺼내니까요. 그리고 제가 자란 도시에서는 위협하는 사람은 항상 두 번째 판에서 진다고 했습니다.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Lyon ?</w:t>
      </w:r>
    </w:p>
    <w:p>
      <w:pPr>
        <w:spacing w:before="0" w:after="40" w:line="276" w:lineRule="auto"/>
        <w:ind w:left="595"/>
      </w:pPr>
      <w:r>
        <w:rPr>
          <w:rFonts w:ascii="Noto Sans KR" w:hAnsi="Noto Sans KR" w:eastAsia="Noto Sans KR" w:cs="Noto Sans KR"/>
          <w:b w:val="0"/>
          <w:i w:val="0"/>
          <w:color w:val="555555"/>
          <w:sz w:val="19"/>
        </w:rPr>
        <w:t>리옹입니까?</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Lyon. Dans les bouchons, on ne menace pas le cuisinier. On attend le dessert.</w:t>
      </w:r>
    </w:p>
    <w:p>
      <w:pPr>
        <w:spacing w:before="0" w:after="40" w:line="276" w:lineRule="auto"/>
        <w:ind w:left="595"/>
      </w:pPr>
      <w:r>
        <w:rPr>
          <w:rFonts w:ascii="Noto Sans KR" w:hAnsi="Noto Sans KR" w:eastAsia="Noto Sans KR" w:cs="Noto Sans KR"/>
          <w:b w:val="0"/>
          <w:i w:val="0"/>
          <w:color w:val="555555"/>
          <w:sz w:val="19"/>
        </w:rPr>
        <w:t>리옹입니다. 부숑에서는 요리사를 협박하지 않습니다. 디저트를 기다리죠.</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(Au téléphone, plus tard, sur le trottoir.) Hélène, c'est Camille. Il veut vous prévenir lui-même. Je vous le passe.</w:t>
      </w:r>
    </w:p>
    <w:p>
      <w:pPr>
        <w:spacing w:before="0" w:after="40" w:line="276" w:lineRule="auto"/>
        <w:ind w:left="595"/>
      </w:pPr>
      <w:r>
        <w:rPr>
          <w:rFonts w:ascii="Noto Sans KR" w:hAnsi="Noto Sans KR" w:eastAsia="Noto Sans KR" w:cs="Noto Sans KR"/>
          <w:b w:val="0"/>
          <w:i w:val="0"/>
          <w:color w:val="555555"/>
          <w:sz w:val="19"/>
        </w:rPr>
        <w:t>(나중에 인도에서 전화로.) 엘렌, 카미유예요. 직접 알려 드리고 싶대요. 바꿔 드릴게요.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Je te préviens, comme convenu. Je n'ai pas utilisé ton papier. Il est scellé chez Mercadier. Mais j'ai posé une question ouverte, et l'homme a répondu seul.</w:t>
      </w:r>
    </w:p>
    <w:p>
      <w:pPr>
        <w:spacing w:before="0" w:after="40" w:line="276" w:lineRule="auto"/>
        <w:ind w:left="595"/>
      </w:pPr>
      <w:r>
        <w:rPr>
          <w:rFonts w:ascii="Noto Sans KR" w:hAnsi="Noto Sans KR" w:eastAsia="Noto Sans KR" w:cs="Noto Sans KR"/>
          <w:b w:val="0"/>
          <w:i w:val="0"/>
          <w:color w:val="555555"/>
          <w:sz w:val="19"/>
        </w:rPr>
        <w:t>엘렌. 약속대로 알려 줄게. 네 서류는 쓰지 않았어. 메르카디에에게 봉인되어 있고. 다만 열린 질문을 하나 했고, 그 사람이 혼자 대답했어.</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savais que ça se passerait ainsi, sans le savoir. Deux virements, un troisième « après », un conseiller qui vend l'ambiance plutôt que le dossier. C'est un petit commerce.</w:t>
      </w:r>
    </w:p>
    <w:p>
      <w:pPr>
        <w:spacing w:before="0" w:after="40" w:line="276" w:lineRule="auto"/>
        <w:ind w:left="595"/>
      </w:pPr>
      <w:r>
        <w:rPr>
          <w:rFonts w:ascii="Noto Sans KR" w:hAnsi="Noto Sans KR" w:eastAsia="Noto Sans KR" w:cs="Noto Sans KR"/>
          <w:b w:val="0"/>
          <w:i w:val="0"/>
          <w:color w:val="555555"/>
          <w:sz w:val="19"/>
        </w:rPr>
        <w:t>이렇게 될 줄 알았어, 알지 못하면서. 송금 두 번, 세 번째는 "뒤", 서류가 아니라 분위기를 파는 참사관. 작은 장사야.</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petit commerce dans un grand couloir. Le grand couloir, c'est ce qui m'inquiète.</w:t>
      </w:r>
    </w:p>
    <w:p>
      <w:pPr>
        <w:spacing w:before="0" w:after="40" w:line="276" w:lineRule="auto"/>
        <w:ind w:left="595"/>
      </w:pPr>
      <w:r>
        <w:rPr>
          <w:rFonts w:ascii="Noto Sans KR" w:hAnsi="Noto Sans KR" w:eastAsia="Noto Sans KR" w:cs="Noto Sans KR"/>
          <w:b w:val="0"/>
          <w:i w:val="0"/>
          <w:color w:val="555555"/>
          <w:sz w:val="19"/>
        </w:rPr>
        <w:t>큰 복도의 작은 장사지. 걱정되는 건 큰 복도 쪽이야.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creuse le couloir. Jour vingt-six, terminé. Demain, bonne chance à Port-Aubin, et ne t'étonne pas de ce que tu liras dans le journal local à ton arrivée.</w:t>
      </w:r>
    </w:p>
    <w:p>
      <w:pPr>
        <w:spacing w:before="0" w:after="40" w:line="276" w:lineRule="auto"/>
        <w:ind w:left="595"/>
      </w:pPr>
      <w:r>
        <w:rPr>
          <w:rFonts w:ascii="Noto Sans KR" w:hAnsi="Noto Sans KR" w:eastAsia="Noto Sans KR" w:cs="Noto Sans KR"/>
          <w:b w:val="0"/>
          <w:i w:val="0"/>
          <w:color w:val="555555"/>
          <w:sz w:val="19"/>
        </w:rPr>
        <w:t>복도를 파 볼게. 26일째 끝. 내일 포르오뱅에서 행운을 빌고, 도착해서 현지 신문에 뭐가 적혀 있든 놀라지 마.</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Qu'est-ce que je vais y lire ?</w:t>
      </w:r>
    </w:p>
    <w:p>
      <w:pPr>
        <w:spacing w:before="0" w:after="40" w:line="276" w:lineRule="auto"/>
        <w:ind w:left="595"/>
      </w:pPr>
      <w:r>
        <w:rPr>
          <w:rFonts w:ascii="Noto Sans KR" w:hAnsi="Noto Sans KR" w:eastAsia="Noto Sans KR" w:cs="Noto Sans KR"/>
          <w:b w:val="0"/>
          <w:i w:val="0"/>
          <w:color w:val="555555"/>
          <w:sz w:val="19"/>
        </w:rPr>
        <w:t>뭐가 적혀 있을 건데?</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Une phrase. « La métropole triche. » Je ne te donne pas le nom du journal. Tu le verras toi-même.</w:t>
      </w:r>
    </w:p>
    <w:p>
      <w:pPr>
        <w:spacing w:before="0" w:after="40" w:line="276" w:lineRule="auto"/>
        <w:ind w:left="595"/>
      </w:pPr>
      <w:r>
        <w:rPr>
          <w:rFonts w:ascii="Noto Sans KR" w:hAnsi="Noto Sans KR" w:eastAsia="Noto Sans KR" w:cs="Noto Sans KR"/>
          <w:b w:val="0"/>
          <w:i w:val="0"/>
          <w:color w:val="555555"/>
          <w:sz w:val="19"/>
        </w:rPr>
        <w:t>한 문장. "본국이 속인다." 신문 이름은 안 알려 줄게. 직접 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par hommage à</w:t>
      </w:r>
      <w:r>
        <w:rPr>
          <w:rFonts w:ascii="Noto Sans KR" w:hAnsi="Noto Sans KR" w:eastAsia="Noto Sans KR" w:cs="Noto Sans KR"/>
          <w:b w:val="0"/>
          <w:i w:val="0"/>
          <w:color w:val="555555"/>
          <w:sz w:val="19"/>
        </w:rPr>
        <w:t xml:space="preserve">  —  ~에 대한 경의로. 쥘리앵이 X, Y, Z를 쓴 이유를 탈레랑의 사건에 돌리는 말</w:t>
      </w:r>
    </w:p>
    <w:p>
      <w:pPr>
        <w:spacing w:before="0" w:after="0" w:line="276" w:lineRule="auto"/>
        <w:ind w:left="170"/>
        <w:shd w:val="clear" w:color="auto" w:fill="EEF1F7"/>
      </w:pPr>
      <w:r>
        <w:rPr>
          <w:rFonts w:ascii="Noto Sans KR" w:hAnsi="Noto Sans KR" w:eastAsia="Noto Sans KR" w:cs="Noto Sans KR"/>
          <w:b/>
          <w:i w:val="0"/>
          <w:sz w:val="19"/>
        </w:rPr>
        <w:t>• passer par la porte principale</w:t>
      </w:r>
      <w:r>
        <w:rPr>
          <w:rFonts w:ascii="Noto Sans KR" w:hAnsi="Noto Sans KR" w:eastAsia="Noto Sans KR" w:cs="Noto Sans KR"/>
          <w:b w:val="0"/>
          <w:i w:val="0"/>
          <w:color w:val="555555"/>
          <w:sz w:val="19"/>
        </w:rPr>
        <w:t xml:space="preserve">  —  정문으로 들어오다. 정식 경로로 요청한다는 뜻</w:t>
      </w:r>
    </w:p>
    <w:p>
      <w:pPr>
        <w:spacing w:before="0" w:after="0" w:line="276" w:lineRule="auto"/>
        <w:ind w:left="170"/>
        <w:shd w:val="clear" w:color="auto" w:fill="EEF1F7"/>
      </w:pPr>
      <w:r>
        <w:rPr>
          <w:rFonts w:ascii="Noto Sans KR" w:hAnsi="Noto Sans KR" w:eastAsia="Noto Sans KR" w:cs="Noto Sans KR"/>
          <w:b/>
          <w:i w:val="0"/>
          <w:sz w:val="19"/>
        </w:rPr>
        <w:t>• glisser une phrase</w:t>
      </w:r>
      <w:r>
        <w:rPr>
          <w:rFonts w:ascii="Noto Sans KR" w:hAnsi="Noto Sans KR" w:eastAsia="Noto Sans KR" w:cs="Noto Sans KR"/>
          <w:b w:val="0"/>
          <w:i w:val="0"/>
          <w:color w:val="555555"/>
          <w:sz w:val="19"/>
        </w:rPr>
        <w:t xml:space="preserve">  —  문장을 슬쩍 끼워 넣다. 비공식 요구를 가리키는 동사</w:t>
      </w:r>
    </w:p>
    <w:p>
      <w:pPr>
        <w:spacing w:before="0" w:after="0" w:line="276" w:lineRule="auto"/>
        <w:ind w:left="170"/>
        <w:shd w:val="clear" w:color="auto" w:fill="EEF1F7"/>
      </w:pPr>
      <w:r>
        <w:rPr>
          <w:rFonts w:ascii="Noto Sans KR" w:hAnsi="Noto Sans KR" w:eastAsia="Noto Sans KR" w:cs="Noto Sans KR"/>
          <w:b/>
          <w:i w:val="0"/>
          <w:sz w:val="19"/>
        </w:rPr>
        <w:t>• une arme / un bouclier</w:t>
      </w:r>
      <w:r>
        <w:rPr>
          <w:rFonts w:ascii="Noto Sans KR" w:hAnsi="Noto Sans KR" w:eastAsia="Noto Sans KR" w:cs="Noto Sans KR"/>
          <w:b w:val="0"/>
          <w:i w:val="0"/>
          <w:color w:val="555555"/>
          <w:sz w:val="19"/>
        </w:rPr>
        <w:t xml:space="preserve">  —  무기 / 방패. «celui qui menace perd la deuxième manche»</w:t>
      </w:r>
    </w:p>
    <w:p>
      <w:pPr>
        <w:spacing w:before="0" w:after="0" w:line="276" w:lineRule="auto"/>
        <w:ind w:left="170"/>
        <w:shd w:val="clear" w:color="auto" w:fill="EEF1F7"/>
      </w:pPr>
      <w:r>
        <w:rPr>
          <w:rFonts w:ascii="Noto Sans KR" w:hAnsi="Noto Sans KR" w:eastAsia="Noto Sans KR" w:cs="Noto Sans KR"/>
          <w:b/>
          <w:i w:val="0"/>
          <w:sz w:val="19"/>
        </w:rPr>
        <w:t>• le bouchon lyonnais</w:t>
      </w:r>
      <w:r>
        <w:rPr>
          <w:rFonts w:ascii="Noto Sans KR" w:hAnsi="Noto Sans KR" w:eastAsia="Noto Sans KR" w:cs="Noto Sans KR"/>
          <w:b w:val="0"/>
          <w:i w:val="0"/>
          <w:color w:val="555555"/>
          <w:sz w:val="19"/>
        </w:rPr>
        <w:t xml:space="preserve">  —  리옹의 전통 식당(부숑). 쥘리앵의 출신과 요리사에 대한 존중</w:t>
      </w:r>
    </w:p>
    <w:p>
      <w:pPr>
        <w:spacing w:before="0" w:after="0" w:line="276" w:lineRule="auto"/>
        <w:ind w:left="170"/>
        <w:shd w:val="clear" w:color="auto" w:fill="EEF1F7"/>
      </w:pPr>
      <w:r>
        <w:rPr>
          <w:rFonts w:ascii="Noto Sans KR" w:hAnsi="Noto Sans KR" w:eastAsia="Noto Sans KR" w:cs="Noto Sans KR"/>
          <w:b/>
          <w:i w:val="0"/>
          <w:sz w:val="19"/>
        </w:rPr>
        <w:t>• je creuse</w:t>
      </w:r>
      <w:r>
        <w:rPr>
          <w:rFonts w:ascii="Noto Sans KR" w:hAnsi="Noto Sans KR" w:eastAsia="Noto Sans KR" w:cs="Noto Sans KR"/>
          <w:b w:val="0"/>
          <w:i w:val="0"/>
          <w:color w:val="555555"/>
          <w:sz w:val="19"/>
        </w:rPr>
        <w:t xml:space="preserve">  —  파 보다, 파고들다. 엘렌이 조사를 이어 가겠다는 구어</w:t>
      </w:r>
    </w:p>
    <w:p>
      <w:pPr>
        <w:spacing w:before="0" w:after="0" w:line="276" w:lineRule="auto"/>
        <w:ind w:left="170"/>
        <w:shd w:val="clear" w:color="auto" w:fill="EEF1F7"/>
      </w:pPr>
      <w:r>
        <w:rPr>
          <w:rFonts w:ascii="Noto Sans KR" w:hAnsi="Noto Sans KR" w:eastAsia="Noto Sans KR" w:cs="Noto Sans KR"/>
          <w:b/>
          <w:i w:val="0"/>
          <w:sz w:val="19"/>
        </w:rPr>
        <w:t>• la métropole triche</w:t>
      </w:r>
      <w:r>
        <w:rPr>
          <w:rFonts w:ascii="Noto Sans KR" w:hAnsi="Noto Sans KR" w:eastAsia="Noto Sans KR" w:cs="Noto Sans KR"/>
          <w:b w:val="0"/>
          <w:i w:val="0"/>
          <w:color w:val="555555"/>
          <w:sz w:val="19"/>
        </w:rPr>
        <w:t xml:space="preserve">  —  본국이 속인다. 4-8의 프레임. «métropole» 는 해외 영토에서 본국을 가리키는 말</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4-8: 수요일, 포르오뱅 J-5. 인쇄 마감 18시. «본국이 속인다»는 프레임이 신문과 라디오를 덮고, 쥘리앵은 질문을 세 언어로 공개 낭독합니다.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