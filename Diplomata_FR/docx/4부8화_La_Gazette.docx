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LA NUANCE · 외교관 시리즈</w:t>
      </w:r>
    </w:p>
    <w:p>
      <w:pPr>
        <w:spacing w:before="0" w:after="120" w:line="276" w:lineRule="auto"/>
        <w:jc w:val="center"/>
      </w:pPr>
      <w:r>
        <w:rPr>
          <w:rFonts w:ascii="Noto Sans KR" w:hAnsi="Noto Sans KR" w:eastAsia="Noto Sans KR" w:cs="Noto Sans KR"/>
          <w:b w:val="0"/>
          <w:i w:val="0"/>
          <w:color w:val="555555"/>
          <w:sz w:val="20"/>
        </w:rPr>
        <w:t>프랑스어 낭독 교재</w:t>
      </w:r>
    </w:p>
    <w:p>
      <w:pPr>
        <w:spacing w:before="0" w:after="0" w:line="276" w:lineRule="auto"/>
        <w:jc w:val="center"/>
      </w:pPr>
      <w:r>
        <w:rPr>
          <w:rFonts w:ascii="Noto Sans KR" w:hAnsi="Noto Sans KR" w:eastAsia="Noto Sans KR" w:cs="Noto Sans KR"/>
          <w:b/>
          <w:i w:val="0"/>
          <w:color w:val="1F2A44"/>
          <w:sz w:val="26"/>
        </w:rPr>
        <w:t>4부 · 8화</w:t>
      </w:r>
    </w:p>
    <w:p>
      <w:pPr>
        <w:spacing w:before="0" w:after="0" w:line="276" w:lineRule="auto"/>
        <w:jc w:val="center"/>
      </w:pPr>
      <w:r>
        <w:rPr>
          <w:rFonts w:ascii="Noto Sans KR" w:hAnsi="Noto Sans KR" w:eastAsia="Noto Sans KR" w:cs="Noto Sans KR"/>
          <w:b/>
          <w:i w:val="0"/>
          <w:color w:val="1F2A44"/>
          <w:sz w:val="44"/>
        </w:rPr>
        <w:t>La Gazette</w:t>
      </w:r>
    </w:p>
    <w:p>
      <w:pPr>
        <w:spacing w:before="0" w:after="80" w:line="276" w:lineRule="auto"/>
        <w:jc w:val="center"/>
      </w:pPr>
      <w:r>
        <w:rPr>
          <w:rFonts w:ascii="Noto Sans KR" w:hAnsi="Noto Sans KR" w:eastAsia="Noto Sans KR" w:cs="Noto Sans KR"/>
          <w:b w:val="0"/>
          <w:i w:val="0"/>
          <w:color w:val="555555"/>
          <w:sz w:val="24"/>
        </w:rPr>
        <w:t>가제트</w:t>
      </w:r>
    </w:p>
    <w:p>
      <w:pPr>
        <w:spacing w:before="0" w:after="40" w:line="276" w:lineRule="auto"/>
        <w:jc w:val="center"/>
      </w:pPr>
      <w:r>
        <w:rPr>
          <w:rFonts w:ascii="Noto Sans KR" w:hAnsi="Noto Sans KR" w:eastAsia="Noto Sans KR" w:cs="Noto Sans KR"/>
          <w:b w:val="0"/>
          <w:i w:val="0"/>
          <w:color w:val="555555"/>
          <w:sz w:val="20"/>
        </w:rPr>
        <w:t>포르오뱅, 수요일(J-5). 새벽 항구와 부두의 가판 → 일간지 «Le Courrier de l'Archipel» 편집실 → 발쿠르와 전화 → 시청 회의실의 낭독 연습 → 오후 5시 40분 은행(카이스) 앞 광장의 공개 낭독, 오후 6시 인쇄 마감</w:t>
      </w:r>
    </w:p>
    <w:p>
      <w:pPr>
        <w:spacing w:before="0" w:after="200" w:line="276" w:lineRule="auto"/>
        <w:jc w:val="center"/>
      </w:pPr>
      <w:r>
        <w:rPr>
          <w:rFonts w:ascii="Noto Sans KR" w:hAnsi="Noto Sans KR" w:eastAsia="Noto Sans KR" w:cs="Noto Sans KR"/>
          <w:b w:val="0"/>
          <w:i w:val="0"/>
          <w:color w:val="555555"/>
          <w:sz w:val="19"/>
        </w:rPr>
        <w:t>대사 153턴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JULIEN  </w:t>
      </w:r>
      <w:r>
        <w:rPr>
          <w:rFonts w:ascii="Noto Sans KR" w:hAnsi="Noto Sans KR" w:eastAsia="Noto Sans KR" w:cs="Noto Sans KR"/>
          <w:b w:val="0"/>
          <w:i w:val="0"/>
          <w:color w:val="555555"/>
          <w:sz w:val="20"/>
        </w:rPr>
        <w:t>쥘리앵 들로름, 외무부 중재조정실장, 47세</w:t>
      </w:r>
    </w:p>
    <w:p>
      <w:pPr>
        <w:spacing w:before="0" w:after="20" w:line="276" w:lineRule="auto"/>
        <w:ind w:left="170"/>
      </w:pPr>
      <w:r>
        <w:rPr>
          <w:rFonts w:ascii="Noto Sans KR" w:hAnsi="Noto Sans KR" w:eastAsia="Noto Sans KR" w:cs="Noto Sans KR"/>
          <w:b/>
          <w:i w:val="0"/>
          <w:sz w:val="20"/>
        </w:rPr>
        <w:t xml:space="preserve">CAMILLE  </w:t>
      </w:r>
      <w:r>
        <w:rPr>
          <w:rFonts w:ascii="Noto Sans KR" w:hAnsi="Noto Sans KR" w:eastAsia="Noto Sans KR" w:cs="Noto Sans KR"/>
          <w:b w:val="0"/>
          <w:i w:val="0"/>
          <w:color w:val="555555"/>
          <w:sz w:val="20"/>
        </w:rPr>
        <w:t>카미유 루셀, 분석관, 31세. 쥘리앵에게 tu</w:t>
      </w:r>
    </w:p>
    <w:p>
      <w:pPr>
        <w:spacing w:before="0" w:after="20" w:line="276" w:lineRule="auto"/>
        <w:ind w:left="170"/>
      </w:pPr>
      <w:r>
        <w:rPr>
          <w:rFonts w:ascii="Noto Sans KR" w:hAnsi="Noto Sans KR" w:eastAsia="Noto Sans KR" w:cs="Noto Sans KR"/>
          <w:b/>
          <w:i w:val="0"/>
          <w:sz w:val="20"/>
        </w:rPr>
        <w:t xml:space="preserve">SYLVAINE  </w:t>
      </w:r>
      <w:r>
        <w:rPr>
          <w:rFonts w:ascii="Noto Sans KR" w:hAnsi="Noto Sans KR" w:eastAsia="Noto Sans KR" w:cs="Noto Sans KR"/>
          <w:b w:val="0"/>
          <w:i w:val="0"/>
          <w:color w:val="555555"/>
          <w:sz w:val="20"/>
        </w:rPr>
        <w:t>실벤 도를리스, 통역·번역가, 38세. 생토뱅 크레올어 사용자</w:t>
      </w:r>
    </w:p>
    <w:p>
      <w:pPr>
        <w:spacing w:before="0" w:after="20" w:line="276" w:lineRule="auto"/>
        <w:ind w:left="170"/>
      </w:pPr>
      <w:r>
        <w:rPr>
          <w:rFonts w:ascii="Noto Sans KR" w:hAnsi="Noto Sans KR" w:eastAsia="Noto Sans KR" w:cs="Noto Sans KR"/>
          <w:b/>
          <w:i w:val="0"/>
          <w:sz w:val="20"/>
        </w:rPr>
        <w:t xml:space="preserve">VANTOUR  </w:t>
      </w:r>
      <w:r>
        <w:rPr>
          <w:rFonts w:ascii="Noto Sans KR" w:hAnsi="Noto Sans KR" w:eastAsia="Noto Sans KR" w:cs="Noto Sans KR"/>
          <w:b w:val="0"/>
          <w:i w:val="0"/>
          <w:color w:val="555555"/>
          <w:sz w:val="20"/>
        </w:rPr>
        <w:t>로잘리 방투르, 포르오뱅 시장, 59세</w:t>
      </w:r>
    </w:p>
    <w:p>
      <w:pPr>
        <w:spacing w:before="0" w:after="20" w:line="276" w:lineRule="auto"/>
        <w:ind w:left="170"/>
      </w:pPr>
      <w:r>
        <w:rPr>
          <w:rFonts w:ascii="Noto Sans KR" w:hAnsi="Noto Sans KR" w:eastAsia="Noto Sans KR" w:cs="Noto Sans KR"/>
          <w:b/>
          <w:i w:val="0"/>
          <w:sz w:val="20"/>
        </w:rPr>
        <w:t xml:space="preserve">BAVOUX  </w:t>
      </w:r>
      <w:r>
        <w:rPr>
          <w:rFonts w:ascii="Noto Sans KR" w:hAnsi="Noto Sans KR" w:eastAsia="Noto Sans KR" w:cs="Noto Sans KR"/>
          <w:b w:val="0"/>
          <w:i w:val="0"/>
          <w:color w:val="555555"/>
          <w:sz w:val="20"/>
        </w:rPr>
        <w:t>에스텔 바부, «르 쿠리에 드 라르시펠» 편집장, 54세(허구)</w:t>
      </w:r>
    </w:p>
    <w:p>
      <w:pPr>
        <w:spacing w:before="0" w:after="20" w:line="276" w:lineRule="auto"/>
        <w:ind w:left="170"/>
      </w:pPr>
      <w:r>
        <w:rPr>
          <w:rFonts w:ascii="Noto Sans KR" w:hAnsi="Noto Sans KR" w:eastAsia="Noto Sans KR" w:cs="Noto Sans KR"/>
          <w:b/>
          <w:i w:val="0"/>
          <w:sz w:val="20"/>
        </w:rPr>
        <w:t xml:space="preserve">RIVIÈRE  </w:t>
      </w:r>
      <w:r>
        <w:rPr>
          <w:rFonts w:ascii="Noto Sans KR" w:hAnsi="Noto Sans KR" w:eastAsia="Noto Sans KR" w:cs="Noto Sans KR"/>
          <w:b w:val="0"/>
          <w:i w:val="0"/>
          <w:color w:val="555555"/>
          <w:sz w:val="20"/>
        </w:rPr>
        <w:t>아르망 리비에르, 어업위원회 위원장, 65세</w:t>
      </w:r>
    </w:p>
    <w:p>
      <w:pPr>
        <w:spacing w:before="0" w:after="20" w:line="276" w:lineRule="auto"/>
        <w:ind w:left="170"/>
      </w:pPr>
      <w:r>
        <w:rPr>
          <w:rFonts w:ascii="Noto Sans KR" w:hAnsi="Noto Sans KR" w:eastAsia="Noto Sans KR" w:cs="Noto Sans KR"/>
          <w:b/>
          <w:i w:val="0"/>
          <w:sz w:val="20"/>
        </w:rPr>
        <w:t xml:space="preserve">OCTAVE  </w:t>
      </w:r>
      <w:r>
        <w:rPr>
          <w:rFonts w:ascii="Noto Sans KR" w:hAnsi="Noto Sans KR" w:eastAsia="Noto Sans KR" w:cs="Noto Sans KR"/>
          <w:b w:val="0"/>
          <w:i w:val="0"/>
          <w:color w:val="555555"/>
          <w:sz w:val="20"/>
        </w:rPr>
        <w:t>옥타브 노, 생트마르트의 노(老) 어부, 67세(허구)</w:t>
      </w:r>
    </w:p>
    <w:p>
      <w:pPr>
        <w:spacing w:before="0" w:after="20" w:line="276" w:lineRule="auto"/>
        <w:ind w:left="170"/>
      </w:pPr>
      <w:r>
        <w:rPr>
          <w:rFonts w:ascii="Noto Sans KR" w:hAnsi="Noto Sans KR" w:eastAsia="Noto Sans KR" w:cs="Noto Sans KR"/>
          <w:b/>
          <w:i w:val="0"/>
          <w:sz w:val="20"/>
        </w:rPr>
        <w:t xml:space="preserve">MATHIS  </w:t>
      </w:r>
      <w:r>
        <w:rPr>
          <w:rFonts w:ascii="Noto Sans KR" w:hAnsi="Noto Sans KR" w:eastAsia="Noto Sans KR" w:cs="Noto Sans KR"/>
          <w:b w:val="0"/>
          <w:i w:val="0"/>
          <w:color w:val="555555"/>
          <w:sz w:val="20"/>
        </w:rPr>
        <w:t>마티스 리비에르, 어선 선장, 35세</w:t>
      </w:r>
    </w:p>
    <w:p>
      <w:pPr>
        <w:spacing w:before="0" w:after="20" w:line="276" w:lineRule="auto"/>
        <w:ind w:left="170"/>
      </w:pPr>
      <w:r>
        <w:rPr>
          <w:rFonts w:ascii="Noto Sans KR" w:hAnsi="Noto Sans KR" w:eastAsia="Noto Sans KR" w:cs="Noto Sans KR"/>
          <w:b/>
          <w:i w:val="0"/>
          <w:sz w:val="20"/>
        </w:rPr>
        <w:t xml:space="preserve">LAMY  </w:t>
      </w:r>
      <w:r>
        <w:rPr>
          <w:rFonts w:ascii="Noto Sans KR" w:hAnsi="Noto Sans KR" w:eastAsia="Noto Sans KR" w:cs="Noto Sans KR"/>
          <w:b w:val="0"/>
          <w:i w:val="0"/>
          <w:color w:val="555555"/>
          <w:sz w:val="20"/>
        </w:rPr>
        <w:t>윌프리드 라미, 해방전선 대변인, 44세</w:t>
      </w:r>
    </w:p>
    <w:p>
      <w:pPr>
        <w:spacing w:before="0" w:after="20" w:line="276" w:lineRule="auto"/>
        <w:ind w:left="170"/>
      </w:pPr>
      <w:r>
        <w:rPr>
          <w:rFonts w:ascii="Noto Sans KR" w:hAnsi="Noto Sans KR" w:eastAsia="Noto Sans KR" w:cs="Noto Sans KR"/>
          <w:b/>
          <w:i w:val="0"/>
          <w:sz w:val="20"/>
        </w:rPr>
        <w:t xml:space="preserve">PINEL  </w:t>
      </w:r>
      <w:r>
        <w:rPr>
          <w:rFonts w:ascii="Noto Sans KR" w:hAnsi="Noto Sans KR" w:eastAsia="Noto Sans KR" w:cs="Noto Sans KR"/>
          <w:b w:val="0"/>
          <w:i w:val="0"/>
          <w:color w:val="555555"/>
          <w:sz w:val="20"/>
        </w:rPr>
        <w:t>도로테 피넬, 포르오뱅 중학교 영어 교사, 40대(허구)</w:t>
      </w:r>
    </w:p>
    <w:p>
      <w:pPr>
        <w:spacing w:before="0" w:after="20" w:line="276" w:lineRule="auto"/>
        <w:ind w:left="170"/>
      </w:pPr>
      <w:r>
        <w:rPr>
          <w:rFonts w:ascii="Noto Sans KR" w:hAnsi="Noto Sans KR" w:eastAsia="Noto Sans KR" w:cs="Noto Sans KR"/>
          <w:b/>
          <w:i w:val="0"/>
          <w:sz w:val="20"/>
        </w:rPr>
        <w:t xml:space="preserve">IMPRIMEUR  </w:t>
      </w:r>
      <w:r>
        <w:rPr>
          <w:rFonts w:ascii="Noto Sans KR" w:hAnsi="Noto Sans KR" w:eastAsia="Noto Sans KR" w:cs="Noto Sans KR"/>
          <w:b w:val="0"/>
          <w:i w:val="0"/>
          <w:color w:val="555555"/>
          <w:sz w:val="20"/>
        </w:rPr>
        <w:t>범선 거리 인쇄소 인쇄공</w:t>
      </w:r>
    </w:p>
    <w:p>
      <w:pPr>
        <w:spacing w:before="0" w:after="20" w:line="276" w:lineRule="auto"/>
        <w:ind w:left="170"/>
      </w:pPr>
      <w:r>
        <w:rPr>
          <w:rFonts w:ascii="Noto Sans KR" w:hAnsi="Noto Sans KR" w:eastAsia="Noto Sans KR" w:cs="Noto Sans KR"/>
          <w:b/>
          <w:i w:val="0"/>
          <w:sz w:val="20"/>
        </w:rPr>
        <w:t xml:space="preserve">FOULE  </w:t>
      </w:r>
      <w:r>
        <w:rPr>
          <w:rFonts w:ascii="Noto Sans KR" w:hAnsi="Noto Sans KR" w:eastAsia="Noto Sans KR" w:cs="Noto Sans KR"/>
          <w:b w:val="0"/>
          <w:i w:val="0"/>
          <w:color w:val="555555"/>
          <w:sz w:val="20"/>
        </w:rPr>
        <w:t>광장의 주민들(남성·여성 역할 포함)</w:t>
      </w:r>
    </w:p>
    <w:p>
      <w:pPr>
        <w:spacing w:before="0" w:after="20" w:line="276" w:lineRule="auto"/>
        <w:ind w:left="170"/>
      </w:pPr>
      <w:r>
        <w:rPr>
          <w:rFonts w:ascii="Noto Sans KR" w:hAnsi="Noto Sans KR" w:eastAsia="Noto Sans KR" w:cs="Noto Sans KR"/>
          <w:b/>
          <w:i w:val="0"/>
          <w:sz w:val="20"/>
        </w:rPr>
        <w:t xml:space="preserve">MERCADIER  </w:t>
      </w:r>
      <w:r>
        <w:rPr>
          <w:rFonts w:ascii="Noto Sans KR" w:hAnsi="Noto Sans KR" w:eastAsia="Noto Sans KR" w:cs="Noto Sans KR"/>
          <w:b w:val="0"/>
          <w:i w:val="0"/>
          <w:color w:val="555555"/>
          <w:sz w:val="20"/>
        </w:rPr>
        <w:t>가스파르 메르카디에, 해외영토부 비서실장, 46세</w:t>
      </w:r>
    </w:p>
    <w:p>
      <w:pPr>
        <w:spacing w:before="0" w:after="20" w:line="276" w:lineRule="auto"/>
        <w:ind w:left="170"/>
      </w:pPr>
      <w:r>
        <w:rPr>
          <w:rFonts w:ascii="Noto Sans KR" w:hAnsi="Noto Sans KR" w:eastAsia="Noto Sans KR" w:cs="Noto Sans KR"/>
          <w:b/>
          <w:i w:val="0"/>
          <w:sz w:val="20"/>
        </w:rPr>
        <w:t xml:space="preserve">VALCOURT  </w:t>
      </w:r>
      <w:r>
        <w:rPr>
          <w:rFonts w:ascii="Noto Sans KR" w:hAnsi="Noto Sans KR" w:eastAsia="Noto Sans KR" w:cs="Noto Sans KR"/>
          <w:b w:val="0"/>
          <w:i w:val="0"/>
          <w:color w:val="555555"/>
          <w:sz w:val="20"/>
        </w:rPr>
        <w:t>앙리 드 발쿠르, 은퇴 대사, 74세. 파리에서 전화로 등장</w:t>
      </w:r>
    </w:p>
    <w:p>
      <w:pPr>
        <w:spacing w:before="0" w:after="20" w:line="276" w:lineRule="auto"/>
        <w:ind w:left="170"/>
      </w:pPr>
      <w:r>
        <w:rPr>
          <w:rFonts w:ascii="Noto Sans KR" w:hAnsi="Noto Sans KR" w:eastAsia="Noto Sans KR" w:cs="Noto Sans KR"/>
          <w:b/>
          <w:i w:val="0"/>
          <w:sz w:val="20"/>
        </w:rPr>
        <w:t xml:space="preserve">HÉLÈNE  </w:t>
      </w:r>
      <w:r>
        <w:rPr>
          <w:rFonts w:ascii="Noto Sans KR" w:hAnsi="Noto Sans KR" w:eastAsia="Noto Sans KR" w:cs="Noto Sans KR"/>
          <w:b w:val="0"/>
          <w:i w:val="0"/>
          <w:color w:val="555555"/>
          <w:sz w:val="20"/>
        </w:rPr>
        <w:t>엘렌 뒤프렌, 대외안보총국(DGSE) 연락관, 44세. 문자로 등장</w:t>
      </w:r>
    </w:p>
    <w:p>
      <w:pPr>
        <w:spacing w:before="0" w:after="20" w:line="276" w:lineRule="auto"/>
        <w:ind w:left="170"/>
      </w:pPr>
      <w:r>
        <w:rPr>
          <w:rFonts w:ascii="Noto Sans KR" w:hAnsi="Noto Sans KR" w:eastAsia="Noto Sans KR" w:cs="Noto Sans KR"/>
          <w:b/>
          <w:i w:val="0"/>
          <w:sz w:val="20"/>
        </w:rPr>
        <w:t xml:space="preserve">LÉA  </w:t>
      </w:r>
      <w:r>
        <w:rPr>
          <w:rFonts w:ascii="Noto Sans KR" w:hAnsi="Noto Sans KR" w:eastAsia="Noto Sans KR" w:cs="Noto Sans KR"/>
          <w:b w:val="0"/>
          <w:i w:val="0"/>
          <w:color w:val="555555"/>
          <w:sz w:val="20"/>
        </w:rPr>
        <w:t>레아 들로름, 쥘리앵의 딸, 17세. 문자로 등장</w:t>
      </w:r>
    </w:p>
    <w:p>
      <w:pPr>
        <w:spacing w:before="120" w:after="160" w:line="276" w:lineRule="auto"/>
        <w:shd w:val="clear" w:color="auto" w:fill="F3EEE6"/>
      </w:pPr>
      <w:r>
        <w:rPr>
          <w:rFonts w:ascii="Noto Sans KR" w:hAnsi="Noto Sans KR" w:eastAsia="Noto Sans KR" w:cs="Noto Sans KR"/>
          <w:b w:val="0"/>
          <w:i w:val="0"/>
          <w:color w:val="555555"/>
          <w:sz w:val="19"/>
        </w:rPr>
        <w:t>※ 수요일 새벽, 지역 일간지 1면이 «본국이 속인다»라는 제목으로 나옵니다. 기사의 사실은 거의 맞습니다. 해외영토부의 최초 12단어 질문 V0에는 «자유로운 협력(libre coopération)»이 있었고, 4-1의 밤에 «évolution»이 삭제되어 V2가 되었으며, 이 과정은 오늘 아침까지 공개된 적이 없습니다. 틀린 것은 사실이 아니라 틀(프레임)입니다. «삭제 = 조작»이라는 틀이죠. 쥘리앵은 정정이나 소송을 먼저 꺼내지 않고(먼저 이기려 하지 않기), 같은 질문의 세 판본(V0, V1, V2)과 날짜·시각·이유를 모두 공개하자고 제안합니다. 해법의 순간은 인쇄 마감 시각인 오후 6시 직전, 은행 앞 광장에서 질문을 프랑스어, 크레올어, 영어로 차례로 낭독하는 일입니다. 세 번 읽으면 V0의 «libre»가 크레올어로는 «lib(자유롭다, 풀려났다)», 영어로는 «free(공짜?)»로 갈라지는 것이 청중의 귀에 직접 들리고, 삭제가 조작이 아니라 보호였음이 설명 없이 드러납니다. 역사 배경은 테오프라스트 르노도(1586~1653)의 《가제트》입니다. 의사 르노도는 1630년 파리에 구인·구직과 정보를 교환하는 «주소 사무소(bureau d'adresse)»를 열었고, 1631년 5월 30일 리슐리외의 후원과 왕의 특허를 받아 주간지 《가제트》를 창간했습니다(왕이 직접 기사를 쓰기도 했다고 전해지나 세부는 헤지). 이름은 베네치아의 작은 동전 gazzetta에서 왔다고 합니다. 그 전에도 필사된 «손으로 쓴 소식(nouvelles à la main)»이 돌았지만, 르노도는 그것을 인쇄하고 날짜를 붙여 공개했습니다. 교훈은 권력이 소문을 부정하기보다 먼저 날짜 붙은 기록을 공개하는 쪽이 더 강하다는 것, 단 공식 신문이 선전으로 변할 위험도 함께 생각해야 한다는 것입니다.</w:t>
      </w:r>
    </w:p>
    <w:p>
      <w:pPr>
        <w:spacing w:before="280" w:after="100" w:line="276" w:lineRule="auto"/>
        <w:pBdr>
          <w:bottom w:val="single" w:sz="6" w:space="1" w:color="8A1C2B"/>
        </w:pBdr>
      </w:pPr>
      <w:r>
        <w:rPr>
          <w:rFonts w:ascii="Noto Sans KR" w:hAnsi="Noto Sans KR" w:eastAsia="Noto Sans KR" w:cs="Noto Sans KR"/>
          <w:b/>
          <w:i w:val="0"/>
          <w:color w:val="1F2A44"/>
          <w:sz w:val="26"/>
        </w:rPr>
        <w:t>새벽의 신문 — LE CHIFFRE DU MATIN</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Cinq heures dix, le quai est déjà plein. Regarde les poubelles : toutes ont le même journal par-dessus.</w:t>
      </w:r>
    </w:p>
    <w:p>
      <w:pPr>
        <w:spacing w:before="0" w:after="40" w:line="276" w:lineRule="auto"/>
        <w:ind w:left="595"/>
      </w:pPr>
      <w:r>
        <w:rPr>
          <w:rFonts w:ascii="Noto Sans KR" w:hAnsi="Noto Sans KR" w:eastAsia="Noto Sans KR" w:cs="Noto Sans KR"/>
          <w:b w:val="0"/>
          <w:i w:val="0"/>
          <w:color w:val="555555"/>
          <w:sz w:val="19"/>
        </w:rPr>
        <w:t>5시 10분인데 부두는 벌써 가득해. 쓰레기통 위에 다 같은 신문이 얹혀 있어.</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MATHIS   </w:t>
      </w:r>
      <w:r>
        <w:rPr>
          <w:rFonts w:ascii="Noto Sans KR" w:hAnsi="Noto Sans KR" w:eastAsia="Noto Sans KR" w:cs="Noto Sans KR"/>
          <w:b w:val="0"/>
          <w:i w:val="0"/>
          <w:sz w:val="22"/>
        </w:rPr>
        <w:t>Monsieur Delorme ! Je savais que vous reviendriez par le premier avion. Tenez. Ça, c'est le Courrier de l'Archipel. Il est sorti avant le pain.</w:t>
      </w:r>
    </w:p>
    <w:p>
      <w:pPr>
        <w:spacing w:before="0" w:after="40" w:line="276" w:lineRule="auto"/>
        <w:ind w:left="595"/>
      </w:pPr>
      <w:r>
        <w:rPr>
          <w:rFonts w:ascii="Noto Sans KR" w:hAnsi="Noto Sans KR" w:eastAsia="Noto Sans KR" w:cs="Noto Sans KR"/>
          <w:b w:val="0"/>
          <w:i w:val="0"/>
          <w:color w:val="555555"/>
          <w:sz w:val="19"/>
        </w:rPr>
        <w:t>들로름 씨! 첫 비행기로 돌아오실 줄 알았어요. 받으세요. 이게 "쿠리에 드 라르시펠"이에요. 빵보다 먼저 나왔어요.</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 LA MÉTROPOLE TRICHE. On a changé la question dans la nuit. » Ce n'est pas un point d'interrogation. C'est un point final.</w:t>
      </w:r>
    </w:p>
    <w:p>
      <w:pPr>
        <w:spacing w:before="0" w:after="40" w:line="276" w:lineRule="auto"/>
        <w:ind w:left="595"/>
      </w:pPr>
      <w:r>
        <w:rPr>
          <w:rFonts w:ascii="Noto Sans KR" w:hAnsi="Noto Sans KR" w:eastAsia="Noto Sans KR" w:cs="Noto Sans KR"/>
          <w:b w:val="0"/>
          <w:i w:val="0"/>
          <w:color w:val="555555"/>
          <w:sz w:val="19"/>
        </w:rPr>
        <w:t>"본국이 속인다. 밤사이 질문이 바뀌었다." 물음표가 아니라 마침표네요.</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Je lis l'article. Premier paragraphe : « Selon un document de travail que le Courrier s'est procuré, la question posée aux habitants a été réécrite à vingt-trois heures trente le mercredi dernier. Le mot “évolution” a disparu. »</w:t>
      </w:r>
    </w:p>
    <w:p>
      <w:pPr>
        <w:spacing w:before="0" w:after="40" w:line="276" w:lineRule="auto"/>
        <w:ind w:left="595"/>
      </w:pPr>
      <w:r>
        <w:rPr>
          <w:rFonts w:ascii="Noto Sans KR" w:hAnsi="Noto Sans KR" w:eastAsia="Noto Sans KR" w:cs="Noto Sans KR"/>
          <w:b w:val="0"/>
          <w:i w:val="0"/>
          <w:color w:val="555555"/>
          <w:sz w:val="19"/>
        </w:rPr>
        <w:t>기사를 읽을게. 첫 문단. "본지가 입수한 업무 문서에 따르면 주민에게 던져질 질문은 지난 수요일 23시 30분에 다시 쓰였다. '변화(évolution)'라는 말이 사라졌다."</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vrai.</w:t>
      </w:r>
    </w:p>
    <w:p>
      <w:pPr>
        <w:spacing w:before="0" w:after="40" w:line="276" w:lineRule="auto"/>
        <w:ind w:left="595"/>
      </w:pPr>
      <w:r>
        <w:rPr>
          <w:rFonts w:ascii="Noto Sans KR" w:hAnsi="Noto Sans KR" w:eastAsia="Noto Sans KR" w:cs="Noto Sans KR"/>
          <w:b w:val="0"/>
          <w:i w:val="0"/>
          <w:color w:val="555555"/>
          <w:sz w:val="19"/>
        </w:rPr>
        <w:t>사실이야.</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Deuxième paragraphe : « Une première version, rédigée par le ministère, parlait d'une “libre coopération”. Elle a été supprimée par des fonctionnaires venus de Paris. »</w:t>
      </w:r>
    </w:p>
    <w:p>
      <w:pPr>
        <w:spacing w:before="0" w:after="40" w:line="276" w:lineRule="auto"/>
        <w:ind w:left="595"/>
      </w:pPr>
      <w:r>
        <w:rPr>
          <w:rFonts w:ascii="Noto Sans KR" w:hAnsi="Noto Sans KR" w:eastAsia="Noto Sans KR" w:cs="Noto Sans KR"/>
          <w:b w:val="0"/>
          <w:i w:val="0"/>
          <w:color w:val="555555"/>
          <w:sz w:val="19"/>
        </w:rPr>
        <w:t>둘째 문단. "해외영토부가 쓴 첫 문안은 '자유로운 협력'을 말했다. 파리에서 온 공무원들이 이를 삭제했다."</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vrai aussi. Les fonctionnaires, c'est moi et toi.</w:t>
      </w:r>
    </w:p>
    <w:p>
      <w:pPr>
        <w:spacing w:before="0" w:after="40" w:line="276" w:lineRule="auto"/>
        <w:ind w:left="595"/>
      </w:pPr>
      <w:r>
        <w:rPr>
          <w:rFonts w:ascii="Noto Sans KR" w:hAnsi="Noto Sans KR" w:eastAsia="Noto Sans KR" w:cs="Noto Sans KR"/>
          <w:b w:val="0"/>
          <w:i w:val="0"/>
          <w:color w:val="555555"/>
          <w:sz w:val="19"/>
        </w:rPr>
        <w:t>이것도 사실이야. 그 공무원이 나와 너고.</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Troisième paragraphe : « Pourquoi ? À qui profite l'effacement ? » Tu vois, il n'y a pas une phrase fausse. Elle ne dit rien de faux.</w:t>
      </w:r>
    </w:p>
    <w:p>
      <w:pPr>
        <w:spacing w:before="0" w:after="40" w:line="276" w:lineRule="auto"/>
        <w:ind w:left="595"/>
      </w:pPr>
      <w:r>
        <w:rPr>
          <w:rFonts w:ascii="Noto Sans KR" w:hAnsi="Noto Sans KR" w:eastAsia="Noto Sans KR" w:cs="Noto Sans KR"/>
          <w:b w:val="0"/>
          <w:i w:val="0"/>
          <w:color w:val="555555"/>
          <w:sz w:val="19"/>
        </w:rPr>
        <w:t>셋째 문단. "왜? 지우는 것은 누구에게 이익인가?" 봐, 틀린 문장이 하나도 없어. 거짓은 하나도 없어.</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l'art du bon faux : on y met seulement des phrases vraies, et on les range dans l'ordre qui fait mentir l'ensemble.</w:t>
      </w:r>
    </w:p>
    <w:p>
      <w:pPr>
        <w:spacing w:before="0" w:after="40" w:line="276" w:lineRule="auto"/>
        <w:ind w:left="595"/>
      </w:pPr>
      <w:r>
        <w:rPr>
          <w:rFonts w:ascii="Noto Sans KR" w:hAnsi="Noto Sans KR" w:eastAsia="Noto Sans KR" w:cs="Noto Sans KR"/>
          <w:b w:val="0"/>
          <w:i w:val="0"/>
          <w:color w:val="555555"/>
          <w:sz w:val="19"/>
        </w:rPr>
        <w:t>좋은 가짜의 기술이지. 참인 문장만 넣고, 전체가 거짓이 되는 순서로 늘어놓는 거야.</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RIVIÈRE   </w:t>
      </w:r>
      <w:r>
        <w:rPr>
          <w:rFonts w:ascii="Noto Sans KR" w:hAnsi="Noto Sans KR" w:eastAsia="Noto Sans KR" w:cs="Noto Sans KR"/>
          <w:b w:val="0"/>
          <w:i w:val="0"/>
          <w:sz w:val="22"/>
        </w:rPr>
        <w:t>Delorme. Je ne vous salue pas, ce matin. Mon fils m'a lu l'article à voix haute, à quatre heures, et il y a des phrases que je n'ai pas aimées.</w:t>
      </w:r>
    </w:p>
    <w:p>
      <w:pPr>
        <w:spacing w:before="0" w:after="40" w:line="276" w:lineRule="auto"/>
        <w:ind w:left="595"/>
      </w:pPr>
      <w:r>
        <w:rPr>
          <w:rFonts w:ascii="Noto Sans KR" w:hAnsi="Noto Sans KR" w:eastAsia="Noto Sans KR" w:cs="Noto Sans KR"/>
          <w:b w:val="0"/>
          <w:i w:val="0"/>
          <w:color w:val="555555"/>
          <w:sz w:val="19"/>
        </w:rPr>
        <w:t>들로름. 오늘 아침엔 인사 안 하겠소. 아들이 새벽 4시에 기사를 소리 내어 읽어 줬는데 마음에 안 드는 문장이 있었소.</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Laquelle, monsieur Rivière ?</w:t>
      </w:r>
    </w:p>
    <w:p>
      <w:pPr>
        <w:spacing w:before="0" w:after="40" w:line="276" w:lineRule="auto"/>
        <w:ind w:left="595"/>
      </w:pPr>
      <w:r>
        <w:rPr>
          <w:rFonts w:ascii="Noto Sans KR" w:hAnsi="Noto Sans KR" w:eastAsia="Noto Sans KR" w:cs="Noto Sans KR"/>
          <w:b w:val="0"/>
          <w:i w:val="0"/>
          <w:color w:val="555555"/>
          <w:sz w:val="19"/>
        </w:rPr>
        <w:t>어느 문장이요, 리비에르 씨?</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RIVIÈRE   </w:t>
      </w:r>
      <w:r>
        <w:rPr>
          <w:rFonts w:ascii="Noto Sans KR" w:hAnsi="Noto Sans KR" w:eastAsia="Noto Sans KR" w:cs="Noto Sans KR"/>
          <w:b w:val="0"/>
          <w:i w:val="0"/>
          <w:sz w:val="22"/>
        </w:rPr>
        <w:t>« À qui profite l'effacement ? » Parce que l'effacement, c'est celui que vous avez fait avec nous dans la salle. Et que vous l'avez fait en nous écoutant.</w:t>
      </w:r>
    </w:p>
    <w:p>
      <w:pPr>
        <w:spacing w:before="0" w:after="40" w:line="276" w:lineRule="auto"/>
        <w:ind w:left="595"/>
      </w:pPr>
      <w:r>
        <w:rPr>
          <w:rFonts w:ascii="Noto Sans KR" w:hAnsi="Noto Sans KR" w:eastAsia="Noto Sans KR" w:cs="Noto Sans KR"/>
          <w:b w:val="0"/>
          <w:i w:val="0"/>
          <w:color w:val="555555"/>
          <w:sz w:val="19"/>
        </w:rPr>
        <w:t>"지우는 것은 누구에게 이익인가?" 지운 건 당신이 우리와 함께 그 방에서 한 거요. 그것도 우리 말을 들으면서 지웠고.</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Vous avez raison, c'est pour cela que ce journal me gêne. Il dit le vrai, et il le dit contre ce que vous avez fait de vos mains.</w:t>
      </w:r>
    </w:p>
    <w:p>
      <w:pPr>
        <w:spacing w:before="0" w:after="40" w:line="276" w:lineRule="auto"/>
        <w:ind w:left="595"/>
      </w:pPr>
      <w:r>
        <w:rPr>
          <w:rFonts w:ascii="Noto Sans KR" w:hAnsi="Noto Sans KR" w:eastAsia="Noto Sans KR" w:cs="Noto Sans KR"/>
          <w:b w:val="0"/>
          <w:i w:val="0"/>
          <w:color w:val="555555"/>
          <w:sz w:val="19"/>
        </w:rPr>
        <w:t>맞습니다. 그래서 이 신문이 불편합니다. 사실을 말하는데, 여러분이 손수 한 일에 맞서 말하고 있으니까요.</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RIVIÈRE   </w:t>
      </w:r>
      <w:r>
        <w:rPr>
          <w:rFonts w:ascii="Noto Sans KR" w:hAnsi="Noto Sans KR" w:eastAsia="Noto Sans KR" w:cs="Noto Sans KR"/>
          <w:b w:val="0"/>
          <w:i w:val="0"/>
          <w:sz w:val="22"/>
        </w:rPr>
        <w:t>Alors qu'est-ce que vous allez faire ? Un démenti ?</w:t>
      </w:r>
    </w:p>
    <w:p>
      <w:pPr>
        <w:spacing w:before="0" w:after="40" w:line="276" w:lineRule="auto"/>
        <w:ind w:left="595"/>
      </w:pPr>
      <w:r>
        <w:rPr>
          <w:rFonts w:ascii="Noto Sans KR" w:hAnsi="Noto Sans KR" w:eastAsia="Noto Sans KR" w:cs="Noto Sans KR"/>
          <w:b w:val="0"/>
          <w:i w:val="0"/>
          <w:color w:val="555555"/>
          <w:sz w:val="19"/>
        </w:rPr>
        <w:t>그럼 어쩔 거요? 반박문이오?</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Non. Un démenti dirait « ce n'est pas vrai ». Or c'est vrai. D'accord, mais je ne vais pas le laisser raconter seul.</w:t>
      </w:r>
    </w:p>
    <w:p>
      <w:pPr>
        <w:spacing w:before="0" w:after="40" w:line="276" w:lineRule="auto"/>
        <w:ind w:left="595"/>
      </w:pPr>
      <w:r>
        <w:rPr>
          <w:rFonts w:ascii="Noto Sans KR" w:hAnsi="Noto Sans KR" w:eastAsia="Noto Sans KR" w:cs="Noto Sans KR"/>
          <w:b w:val="0"/>
          <w:i w:val="0"/>
          <w:color w:val="555555"/>
          <w:sz w:val="19"/>
        </w:rPr>
        <w:t>아니요. 반박문은 "사실이 아니다"라고 말할 텐데, 사실이잖습니까. 다코르, 메 이 이야기를 혼자 하게 두진 않겠습니다.</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MATHIS   </w:t>
      </w:r>
      <w:r>
        <w:rPr>
          <w:rFonts w:ascii="Noto Sans KR" w:hAnsi="Noto Sans KR" w:eastAsia="Noto Sans KR" w:cs="Noto Sans KR"/>
          <w:b w:val="0"/>
          <w:i w:val="0"/>
          <w:sz w:val="22"/>
        </w:rPr>
        <w:t>Ils ont mis ça sur les grilles du lycée, sur le mur de la Caisse. Quatorze tracts. Le même titre sur tous.</w:t>
      </w:r>
    </w:p>
    <w:p>
      <w:pPr>
        <w:spacing w:before="0" w:after="40" w:line="276" w:lineRule="auto"/>
        <w:ind w:left="595"/>
      </w:pPr>
      <w:r>
        <w:rPr>
          <w:rFonts w:ascii="Noto Sans KR" w:hAnsi="Noto Sans KR" w:eastAsia="Noto Sans KR" w:cs="Noto Sans KR"/>
          <w:b w:val="0"/>
          <w:i w:val="0"/>
          <w:color w:val="555555"/>
          <w:sz w:val="19"/>
        </w:rPr>
        <w:t>고등학교 철책, 은행 벽에도 붙였어요. 전단이 열네 장이에요. 전부 같은 제목이고요.</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Quatorze tracts avec le même titre, imprimés à la même heure ? Ça ne ressemble pas à un journal. Ça ressemble à une campagne.</w:t>
      </w:r>
    </w:p>
    <w:p>
      <w:pPr>
        <w:spacing w:before="0" w:after="40" w:line="276" w:lineRule="auto"/>
        <w:ind w:left="595"/>
      </w:pPr>
      <w:r>
        <w:rPr>
          <w:rFonts w:ascii="Noto Sans KR" w:hAnsi="Noto Sans KR" w:eastAsia="Noto Sans KR" w:cs="Noto Sans KR"/>
          <w:b w:val="0"/>
          <w:i w:val="0"/>
          <w:color w:val="555555"/>
          <w:sz w:val="19"/>
        </w:rPr>
        <w:t>같은 제목의 전단 열네 장을 같은 시각에 찍었다고요? 신문 같지 않고 캠페인 같은데요.</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ne dis pas « campagne ». Je dis « coïncidence qui mérite un fil ». Mathis, qui a imprimé les tracts ?</w:t>
      </w:r>
    </w:p>
    <w:p>
      <w:pPr>
        <w:spacing w:before="0" w:after="40" w:line="276" w:lineRule="auto"/>
        <w:ind w:left="595"/>
      </w:pPr>
      <w:r>
        <w:rPr>
          <w:rFonts w:ascii="Noto Sans KR" w:hAnsi="Noto Sans KR" w:eastAsia="Noto Sans KR" w:cs="Noto Sans KR"/>
          <w:b w:val="0"/>
          <w:i w:val="0"/>
          <w:color w:val="555555"/>
          <w:sz w:val="19"/>
        </w:rPr>
        <w:t>"캠페인"이라고 하진 않겠어. "실을 끌어올 만한 우연"이라고 하지. 마티스, 전단은 누가 인쇄했지?</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MATHIS   </w:t>
      </w:r>
      <w:r>
        <w:rPr>
          <w:rFonts w:ascii="Noto Sans KR" w:hAnsi="Noto Sans KR" w:eastAsia="Noto Sans KR" w:cs="Noto Sans KR"/>
          <w:b w:val="0"/>
          <w:i w:val="0"/>
          <w:sz w:val="22"/>
        </w:rPr>
        <w:t>Ils sont tous sortis de l'imprimerie de la rue des Voiliers. La même que les deux comités, « Oui à la Liberté » et « Non à l'Aventure ». Elle imprime pour tout le monde.</w:t>
      </w:r>
    </w:p>
    <w:p>
      <w:pPr>
        <w:spacing w:before="0" w:after="40" w:line="276" w:lineRule="auto"/>
        <w:ind w:left="595"/>
      </w:pPr>
      <w:r>
        <w:rPr>
          <w:rFonts w:ascii="Noto Sans KR" w:hAnsi="Noto Sans KR" w:eastAsia="Noto Sans KR" w:cs="Noto Sans KR"/>
          <w:b w:val="0"/>
          <w:i w:val="0"/>
          <w:color w:val="555555"/>
          <w:sz w:val="19"/>
        </w:rPr>
        <w:t>전부 범선 거리 인쇄소에서 나왔어요. 두 위원회 "자유에 찬성"과 "모험에 반대" 것도 찍는 곳이고요. 모두를 위해 찍죠.</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Elle imprime pour tout le monde. Notez-le, Camille. Et je vous demande de ne pas en tirer un mot. Une imprimerie ne choisit pas ses clients, elle les accepte.</w:t>
      </w:r>
    </w:p>
    <w:p>
      <w:pPr>
        <w:spacing w:before="0" w:after="40" w:line="276" w:lineRule="auto"/>
        <w:ind w:left="595"/>
      </w:pPr>
      <w:r>
        <w:rPr>
          <w:rFonts w:ascii="Noto Sans KR" w:hAnsi="Noto Sans KR" w:eastAsia="Noto Sans KR" w:cs="Noto Sans KR"/>
          <w:b w:val="0"/>
          <w:i w:val="0"/>
          <w:color w:val="555555"/>
          <w:sz w:val="19"/>
        </w:rPr>
        <w:t>모두를 위해 찍는다. 적어 둬요, 카미유. 거기서 한 마디도 끌어내지 말고요. 인쇄소는 고객을 고르는 게 아니라 받는 곳이니까.</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(Message, 5 h 22.) « Jour 27. Le titre n'est pas du journal. La phrase “la métropole triche” apparaît hier soir sur quatorze supports. Je ne te dis pas qui. Je te dis : lis le premier paragraphe à voix haute, tu verras où il cherche à t'arrêter. »</w:t>
      </w:r>
    </w:p>
    <w:p>
      <w:pPr>
        <w:spacing w:before="0" w:after="40" w:line="276" w:lineRule="auto"/>
        <w:ind w:left="595"/>
      </w:pPr>
      <w:r>
        <w:rPr>
          <w:rFonts w:ascii="Noto Sans KR" w:hAnsi="Noto Sans KR" w:eastAsia="Noto Sans KR" w:cs="Noto Sans KR"/>
          <w:b w:val="0"/>
          <w:i w:val="0"/>
          <w:color w:val="555555"/>
          <w:sz w:val="19"/>
        </w:rPr>
        <w:t>(문자, 5시 22분.) "27일째. 제목은 신문 것이 아냐. '본국이 속인다'라는 문장이 어젯밤 열네 군데에서 나왔어. 누가 그랬는지는 말 안 해. 첫 문단을 소리 내어 읽어 봐. 어디서 널 멈추게 하려는지 알게 될 거야."</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Lire à voix haute. Tu l'as déjà fait cette nuit, avec la question. Ça a marché.</w:t>
      </w:r>
    </w:p>
    <w:p>
      <w:pPr>
        <w:spacing w:before="0" w:after="40" w:line="276" w:lineRule="auto"/>
        <w:ind w:left="595"/>
      </w:pPr>
      <w:r>
        <w:rPr>
          <w:rFonts w:ascii="Noto Sans KR" w:hAnsi="Noto Sans KR" w:eastAsia="Noto Sans KR" w:cs="Noto Sans KR"/>
          <w:b w:val="0"/>
          <w:i w:val="0"/>
          <w:color w:val="555555"/>
          <w:sz w:val="19"/>
        </w:rPr>
        <w:t>소리 내어 읽기. 어젯밤 질문으로 이미 해 봤잖아. 통했어.</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Alors on recommence, mais cette fois en public. Camille, il est neuf heures à Paris ?</w:t>
      </w:r>
    </w:p>
    <w:p>
      <w:pPr>
        <w:spacing w:before="0" w:after="40" w:line="276" w:lineRule="auto"/>
        <w:ind w:left="595"/>
      </w:pPr>
      <w:r>
        <w:rPr>
          <w:rFonts w:ascii="Noto Sans KR" w:hAnsi="Noto Sans KR" w:eastAsia="Noto Sans KR" w:cs="Noto Sans KR"/>
          <w:b w:val="0"/>
          <w:i w:val="0"/>
          <w:color w:val="555555"/>
          <w:sz w:val="19"/>
        </w:rPr>
        <w:t>그럼 다시 하자, 이번엔 공개적으로. 카미유, 파리는 지금 9시 맞지?</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Neuf heures dix. La ligne du visa est ouverte depuis sept heures.</w:t>
      </w:r>
    </w:p>
    <w:p>
      <w:pPr>
        <w:spacing w:before="0" w:after="40" w:line="276" w:lineRule="auto"/>
        <w:ind w:left="595"/>
      </w:pPr>
      <w:r>
        <w:rPr>
          <w:rFonts w:ascii="Noto Sans KR" w:hAnsi="Noto Sans KR" w:eastAsia="Noto Sans KR" w:cs="Noto Sans KR"/>
          <w:b w:val="0"/>
          <w:i w:val="0"/>
          <w:color w:val="555555"/>
          <w:sz w:val="19"/>
        </w:rPr>
        <w:t>9시 10분이에요. 결재 회선은 7시부터 열려 있어요.</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J'ai promis à la ministre de ne rien publier sans appeler. Je ne publie rien, je téléphone. Je voudrais savoir ce que le cabinet ne peut pas supporter que je dise.</w:t>
      </w:r>
    </w:p>
    <w:p>
      <w:pPr>
        <w:spacing w:before="0" w:after="40" w:line="276" w:lineRule="auto"/>
        <w:ind w:left="595"/>
      </w:pPr>
      <w:r>
        <w:rPr>
          <w:rFonts w:ascii="Noto Sans KR" w:hAnsi="Noto Sans KR" w:eastAsia="Noto Sans KR" w:cs="Noto Sans KR"/>
          <w:b w:val="0"/>
          <w:i w:val="0"/>
          <w:color w:val="555555"/>
          <w:sz w:val="19"/>
        </w:rPr>
        <w:t>장관께 전화 없이는 아무것도 공표하지 않겠다고 약속했어. 아직 공표 안 하고 전화하는 거야. 비서실이 내가 하는 말 중에 견딜 수 없는 게 뭔지 알고 싶어.</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MERCADIER   </w:t>
      </w:r>
      <w:r>
        <w:rPr>
          <w:rFonts w:ascii="Noto Sans KR" w:hAnsi="Noto Sans KR" w:eastAsia="Noto Sans KR" w:cs="Noto Sans KR"/>
          <w:b w:val="0"/>
          <w:i w:val="0"/>
          <w:sz w:val="22"/>
        </w:rPr>
        <w:t>Mercadier. Vous avez appelé en cinquante secondes, ce qui est un record. Je suppose que vous avez lu le Courrier.</w:t>
      </w:r>
    </w:p>
    <w:p>
      <w:pPr>
        <w:spacing w:before="0" w:after="40" w:line="276" w:lineRule="auto"/>
        <w:ind w:left="595"/>
      </w:pPr>
      <w:r>
        <w:rPr>
          <w:rFonts w:ascii="Noto Sans KR" w:hAnsi="Noto Sans KR" w:eastAsia="Noto Sans KR" w:cs="Noto Sans KR"/>
          <w:b w:val="0"/>
          <w:i w:val="0"/>
          <w:color w:val="555555"/>
          <w:sz w:val="19"/>
        </w:rPr>
        <w:t>메르카디에입니다. 50초 만에 거셨군요, 신기록입니다. 쿠리에를 읽으셨겠죠.</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l'ai lu. Il est exact dans ses phrases et faux dans son titre. Je ne veux pas démentir. Je veux ajouter.</w:t>
      </w:r>
    </w:p>
    <w:p>
      <w:pPr>
        <w:spacing w:before="0" w:after="40" w:line="276" w:lineRule="auto"/>
        <w:ind w:left="595"/>
      </w:pPr>
      <w:r>
        <w:rPr>
          <w:rFonts w:ascii="Noto Sans KR" w:hAnsi="Noto Sans KR" w:eastAsia="Noto Sans KR" w:cs="Noto Sans KR"/>
          <w:b w:val="0"/>
          <w:i w:val="0"/>
          <w:color w:val="555555"/>
          <w:sz w:val="19"/>
        </w:rPr>
        <w:t>읽었습니다. 문장은 정확하고 제목은 틀렸습니다. 반박하고 싶지 않습니다. 더하고 싶습니다.</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MERCADIER   </w:t>
      </w:r>
      <w:r>
        <w:rPr>
          <w:rFonts w:ascii="Noto Sans KR" w:hAnsi="Noto Sans KR" w:eastAsia="Noto Sans KR" w:cs="Noto Sans KR"/>
          <w:b w:val="0"/>
          <w:i w:val="0"/>
          <w:sz w:val="22"/>
        </w:rPr>
        <w:t>Ajouter quoi ?</w:t>
      </w:r>
    </w:p>
    <w:p>
      <w:pPr>
        <w:spacing w:before="0" w:after="40" w:line="276" w:lineRule="auto"/>
        <w:ind w:left="595"/>
      </w:pPr>
      <w:r>
        <w:rPr>
          <w:rFonts w:ascii="Noto Sans KR" w:hAnsi="Noto Sans KR" w:eastAsia="Noto Sans KR" w:cs="Noto Sans KR"/>
          <w:b w:val="0"/>
          <w:i w:val="0"/>
          <w:color w:val="555555"/>
          <w:sz w:val="19"/>
        </w:rPr>
        <w:t>무엇을 더합니까?</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Les trois versions de la question, avec leur date, leur heure, et leur raison. Toutes. Y compris la première, celle de la rue Oudinot.</w:t>
      </w:r>
    </w:p>
    <w:p>
      <w:pPr>
        <w:spacing w:before="0" w:after="40" w:line="276" w:lineRule="auto"/>
        <w:ind w:left="595"/>
      </w:pPr>
      <w:r>
        <w:rPr>
          <w:rFonts w:ascii="Noto Sans KR" w:hAnsi="Noto Sans KR" w:eastAsia="Noto Sans KR" w:cs="Noto Sans KR"/>
          <w:b w:val="0"/>
          <w:i w:val="0"/>
          <w:color w:val="555555"/>
          <w:sz w:val="19"/>
        </w:rPr>
        <w:t>질문의 세 판본을 날짜, 시각, 이유와 함께 전부요. 우디노 거리의 첫 판본 포함해서요.</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MERCADIER   </w:t>
      </w:r>
      <w:r>
        <w:rPr>
          <w:rFonts w:ascii="Noto Sans KR" w:hAnsi="Noto Sans KR" w:eastAsia="Noto Sans KR" w:cs="Noto Sans KR"/>
          <w:b w:val="0"/>
          <w:i w:val="0"/>
          <w:sz w:val="22"/>
        </w:rPr>
        <w:t>La première n'a jamais été publiée. Elle était interne.</w:t>
      </w:r>
    </w:p>
    <w:p>
      <w:pPr>
        <w:spacing w:before="0" w:after="40" w:line="276" w:lineRule="auto"/>
        <w:ind w:left="595"/>
      </w:pPr>
      <w:r>
        <w:rPr>
          <w:rFonts w:ascii="Noto Sans KR" w:hAnsi="Noto Sans KR" w:eastAsia="Noto Sans KR" w:cs="Noto Sans KR"/>
          <w:b w:val="0"/>
          <w:i w:val="0"/>
          <w:color w:val="555555"/>
          <w:sz w:val="19"/>
        </w:rPr>
        <w:t>첫 판본은 공표된 적이 없습니다. 내부용이었어요.</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Alors ce sera la première fois. Je préfère que les gens la lisent dans nos mots qu'ils ne l'aient lue dans ceux d'un journal.</w:t>
      </w:r>
    </w:p>
    <w:p>
      <w:pPr>
        <w:spacing w:before="0" w:after="40" w:line="276" w:lineRule="auto"/>
        <w:ind w:left="595"/>
      </w:pPr>
      <w:r>
        <w:rPr>
          <w:rFonts w:ascii="Noto Sans KR" w:hAnsi="Noto Sans KR" w:eastAsia="Noto Sans KR" w:cs="Noto Sans KR"/>
          <w:b w:val="0"/>
          <w:i w:val="0"/>
          <w:color w:val="555555"/>
          <w:sz w:val="19"/>
        </w:rPr>
        <w:t>그럼 처음 공개하는 거죠. 사람들이 신문의 말로 읽는 것보다 우리의 말로 읽는 편이 낫습니다.</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MERCADIER   </w:t>
      </w:r>
      <w:r>
        <w:rPr>
          <w:rFonts w:ascii="Noto Sans KR" w:hAnsi="Noto Sans KR" w:eastAsia="Noto Sans KR" w:cs="Noto Sans KR"/>
          <w:b w:val="0"/>
          <w:i w:val="0"/>
          <w:sz w:val="22"/>
        </w:rPr>
        <w:t>Je vous rappelle dans dix minutes. Ne publiez rien.</w:t>
      </w:r>
    </w:p>
    <w:p>
      <w:pPr>
        <w:spacing w:before="0" w:after="40" w:line="276" w:lineRule="auto"/>
        <w:ind w:left="595"/>
      </w:pPr>
      <w:r>
        <w:rPr>
          <w:rFonts w:ascii="Noto Sans KR" w:hAnsi="Noto Sans KR" w:eastAsia="Noto Sans KR" w:cs="Noto Sans KR"/>
          <w:b w:val="0"/>
          <w:i w:val="0"/>
          <w:color w:val="555555"/>
          <w:sz w:val="19"/>
        </w:rPr>
        <w:t>10분 뒤에 다시 전화하겠습니다. 아무것도 공표하지 마세요.</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J'attends. Je prends un café avec monsieur Rivière.</w:t>
      </w:r>
    </w:p>
    <w:p>
      <w:pPr>
        <w:spacing w:before="0" w:after="40" w:line="276" w:lineRule="auto"/>
        <w:ind w:left="595"/>
      </w:pPr>
      <w:r>
        <w:rPr>
          <w:rFonts w:ascii="Noto Sans KR" w:hAnsi="Noto Sans KR" w:eastAsia="Noto Sans KR" w:cs="Noto Sans KR"/>
          <w:b w:val="0"/>
          <w:i w:val="0"/>
          <w:color w:val="555555"/>
          <w:sz w:val="19"/>
        </w:rPr>
        <w:t>기다리겠습니다. 리비에르 씨와 커피 한 잔 하고 있겠습니다.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le chiffre du matin / le titre</w:t>
      </w:r>
      <w:r>
        <w:rPr>
          <w:rFonts w:ascii="Noto Sans KR" w:hAnsi="Noto Sans KR" w:eastAsia="Noto Sans KR" w:cs="Noto Sans KR"/>
          <w:b w:val="0"/>
          <w:i w:val="0"/>
          <w:color w:val="555555"/>
          <w:sz w:val="19"/>
        </w:rPr>
        <w:t xml:space="preserve">  —  아침의 숫자·제목. 기사 제목이 하나의 판결처럼 작동한다는 점을 보여 주는 장면</w:t>
      </w:r>
    </w:p>
    <w:p>
      <w:pPr>
        <w:spacing w:before="0" w:after="0" w:line="276" w:lineRule="auto"/>
        <w:ind w:left="170"/>
        <w:shd w:val="clear" w:color="auto" w:fill="EEF1F7"/>
      </w:pPr>
      <w:r>
        <w:rPr>
          <w:rFonts w:ascii="Noto Sans KR" w:hAnsi="Noto Sans KR" w:eastAsia="Noto Sans KR" w:cs="Noto Sans KR"/>
          <w:b/>
          <w:i w:val="0"/>
          <w:sz w:val="19"/>
        </w:rPr>
        <w:t>• ne pas dire un mot faux</w:t>
      </w:r>
      <w:r>
        <w:rPr>
          <w:rFonts w:ascii="Noto Sans KR" w:hAnsi="Noto Sans KR" w:eastAsia="Noto Sans KR" w:cs="Noto Sans KR"/>
          <w:b w:val="0"/>
          <w:i w:val="0"/>
          <w:color w:val="555555"/>
          <w:sz w:val="19"/>
        </w:rPr>
        <w:t xml:space="preserve">  —  틀린 말은 하나도 안 한다. «Il dit le vrai, mais range les phrases de façon à faire mentir l'ensemble»</w:t>
      </w:r>
    </w:p>
    <w:p>
      <w:pPr>
        <w:spacing w:before="0" w:after="0" w:line="276" w:lineRule="auto"/>
        <w:ind w:left="170"/>
        <w:shd w:val="clear" w:color="auto" w:fill="EEF1F7"/>
      </w:pPr>
      <w:r>
        <w:rPr>
          <w:rFonts w:ascii="Noto Sans KR" w:hAnsi="Noto Sans KR" w:eastAsia="Noto Sans KR" w:cs="Noto Sans KR"/>
          <w:b/>
          <w:i w:val="0"/>
          <w:sz w:val="19"/>
        </w:rPr>
        <w:t>• à qui profite le crime / l'effacement ?</w:t>
      </w:r>
      <w:r>
        <w:rPr>
          <w:rFonts w:ascii="Noto Sans KR" w:hAnsi="Noto Sans KR" w:eastAsia="Noto Sans KR" w:cs="Noto Sans KR"/>
          <w:b w:val="0"/>
          <w:i w:val="0"/>
          <w:color w:val="555555"/>
          <w:sz w:val="19"/>
        </w:rPr>
        <w:t xml:space="preserve">  —  누구에게 이익인가? 라틴어 cui prodest에서 온 수사. 질문의 틀을 고정하는 장치</w:t>
      </w:r>
    </w:p>
    <w:p>
      <w:pPr>
        <w:spacing w:before="0" w:after="0" w:line="276" w:lineRule="auto"/>
        <w:ind w:left="170"/>
        <w:shd w:val="clear" w:color="auto" w:fill="EEF1F7"/>
      </w:pPr>
      <w:r>
        <w:rPr>
          <w:rFonts w:ascii="Noto Sans KR" w:hAnsi="Noto Sans KR" w:eastAsia="Noto Sans KR" w:cs="Noto Sans KR"/>
          <w:b/>
          <w:i w:val="0"/>
          <w:sz w:val="19"/>
        </w:rPr>
        <w:t>• un fil à tirer</w:t>
      </w:r>
      <w:r>
        <w:rPr>
          <w:rFonts w:ascii="Noto Sans KR" w:hAnsi="Noto Sans KR" w:eastAsia="Noto Sans KR" w:cs="Noto Sans KR"/>
          <w:b w:val="0"/>
          <w:i w:val="0"/>
          <w:color w:val="555555"/>
          <w:sz w:val="19"/>
        </w:rPr>
        <w:t xml:space="preserve">  —  끌어올릴 실마리. «coïncidence qui mérite un fil»</w:t>
      </w:r>
    </w:p>
    <w:p>
      <w:pPr>
        <w:spacing w:before="0" w:after="0" w:line="276" w:lineRule="auto"/>
        <w:ind w:left="170"/>
        <w:shd w:val="clear" w:color="auto" w:fill="EEF1F7"/>
      </w:pPr>
      <w:r>
        <w:rPr>
          <w:rFonts w:ascii="Noto Sans KR" w:hAnsi="Noto Sans KR" w:eastAsia="Noto Sans KR" w:cs="Noto Sans KR"/>
          <w:b/>
          <w:i w:val="0"/>
          <w:sz w:val="19"/>
        </w:rPr>
        <w:t>• démentir / ajouter</w:t>
      </w:r>
      <w:r>
        <w:rPr>
          <w:rFonts w:ascii="Noto Sans KR" w:hAnsi="Noto Sans KR" w:eastAsia="Noto Sans KR" w:cs="Noto Sans KR"/>
          <w:b w:val="0"/>
          <w:i w:val="0"/>
          <w:color w:val="555555"/>
          <w:sz w:val="19"/>
        </w:rPr>
        <w:t xml:space="preserve">  —  반박하다 / 덧붙이다. 이 장의 핵심 선택. 사실을 부정하지 않고 더한다</w:t>
      </w:r>
    </w:p>
    <w:p>
      <w:pPr>
        <w:spacing w:before="0" w:after="0" w:line="276" w:lineRule="auto"/>
        <w:ind w:left="170"/>
        <w:shd w:val="clear" w:color="auto" w:fill="EEF1F7"/>
      </w:pPr>
      <w:r>
        <w:rPr>
          <w:rFonts w:ascii="Noto Sans KR" w:hAnsi="Noto Sans KR" w:eastAsia="Noto Sans KR" w:cs="Noto Sans KR"/>
          <w:b/>
          <w:i w:val="0"/>
          <w:sz w:val="19"/>
        </w:rPr>
        <w:t>• imprimer pour tout le monde</w:t>
      </w:r>
      <w:r>
        <w:rPr>
          <w:rFonts w:ascii="Noto Sans KR" w:hAnsi="Noto Sans KR" w:eastAsia="Noto Sans KR" w:cs="Noto Sans KR"/>
          <w:b w:val="0"/>
          <w:i w:val="0"/>
          <w:color w:val="555555"/>
          <w:sz w:val="19"/>
        </w:rPr>
        <w:t xml:space="preserve">  —  모두를 위해 인쇄하다. 인쇄소는 고객을 고르지 않는다는 쥘리앵의 신중함</w:t>
      </w:r>
    </w:p>
    <w:p>
      <w:pPr>
        <w:spacing w:before="0" w:after="0" w:line="276" w:lineRule="auto"/>
        <w:ind w:left="170"/>
        <w:shd w:val="clear" w:color="auto" w:fill="EEF1F7"/>
      </w:pPr>
      <w:r>
        <w:rPr>
          <w:rFonts w:ascii="Noto Sans KR" w:hAnsi="Noto Sans KR" w:eastAsia="Noto Sans KR" w:cs="Noto Sans KR"/>
          <w:b/>
          <w:i w:val="0"/>
          <w:sz w:val="19"/>
        </w:rPr>
        <w:t>• lire à voix haute</w:t>
      </w:r>
      <w:r>
        <w:rPr>
          <w:rFonts w:ascii="Noto Sans KR" w:hAnsi="Noto Sans KR" w:eastAsia="Noto Sans KR" w:cs="Noto Sans KR"/>
          <w:b w:val="0"/>
          <w:i w:val="0"/>
          <w:color w:val="555555"/>
          <w:sz w:val="19"/>
        </w:rPr>
        <w:t xml:space="preserve">  —  소리 내어 읽다. 엘렌의 조언이자 장 전체의 해법으로 이어진다</w:t>
      </w:r>
    </w:p>
    <w:p>
      <w:pPr>
        <w:spacing w:before="0" w:after="0" w:line="276" w:lineRule="auto"/>
        <w:ind w:left="170"/>
        <w:shd w:val="clear" w:color="auto" w:fill="EEF1F7"/>
      </w:pPr>
      <w:r>
        <w:rPr>
          <w:rFonts w:ascii="Noto Sans KR" w:hAnsi="Noto Sans KR" w:eastAsia="Noto Sans KR" w:cs="Noto Sans KR"/>
          <w:b/>
          <w:i w:val="0"/>
          <w:sz w:val="19"/>
        </w:rPr>
        <w:t>• visa</w:t>
      </w:r>
      <w:r>
        <w:rPr>
          <w:rFonts w:ascii="Noto Sans KR" w:hAnsi="Noto Sans KR" w:eastAsia="Noto Sans KR" w:cs="Noto Sans KR"/>
          <w:b w:val="0"/>
          <w:i w:val="0"/>
          <w:color w:val="555555"/>
          <w:sz w:val="19"/>
        </w:rPr>
        <w:t xml:space="preserve">  —  결재. 4-6에서 정한 30분 안의 비서실 승인</w:t>
      </w:r>
    </w:p>
    <w:p>
      <w:pPr>
        <w:spacing w:before="280" w:after="100" w:line="276" w:lineRule="auto"/>
        <w:pBdr>
          <w:bottom w:val="single" w:sz="6" w:space="1" w:color="8A1C2B"/>
        </w:pBdr>
      </w:pPr>
      <w:r>
        <w:rPr>
          <w:rFonts w:ascii="Noto Sans KR" w:hAnsi="Noto Sans KR" w:eastAsia="Noto Sans KR" w:cs="Noto Sans KR"/>
          <w:b/>
          <w:i w:val="0"/>
          <w:color w:val="1F2A44"/>
          <w:sz w:val="26"/>
        </w:rPr>
        <w:t>편집실 — LA RÉDACTION</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BAVOUX   </w:t>
      </w:r>
      <w:r>
        <w:rPr>
          <w:rFonts w:ascii="Noto Sans KR" w:hAnsi="Noto Sans KR" w:eastAsia="Noto Sans KR" w:cs="Noto Sans KR"/>
          <w:b w:val="0"/>
          <w:i w:val="0"/>
          <w:sz w:val="22"/>
        </w:rPr>
        <w:t>Monsieur Delorme. Je vous ai attendu hier soir. Vous n'êtes pas venu. J'ai donc imprimé sans vous.</w:t>
      </w:r>
    </w:p>
    <w:p>
      <w:pPr>
        <w:spacing w:before="0" w:after="40" w:line="276" w:lineRule="auto"/>
        <w:ind w:left="595"/>
      </w:pPr>
      <w:r>
        <w:rPr>
          <w:rFonts w:ascii="Noto Sans KR" w:hAnsi="Noto Sans KR" w:eastAsia="Noto Sans KR" w:cs="Noto Sans KR"/>
          <w:b w:val="0"/>
          <w:i w:val="0"/>
          <w:color w:val="555555"/>
          <w:sz w:val="19"/>
        </w:rPr>
        <w:t>들로름 씨. 어제저녁에 기다렸습니다. 안 오셨고요. 그래서 당신 없이 인쇄했습니다.</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J'étais à Paris, madame Bavoux. À neuf mille kilomètres, le courrier ne passe pas. Je viens poser une question, pas déposer une plainte.</w:t>
      </w:r>
    </w:p>
    <w:p>
      <w:pPr>
        <w:spacing w:before="0" w:after="40" w:line="276" w:lineRule="auto"/>
        <w:ind w:left="595"/>
      </w:pPr>
      <w:r>
        <w:rPr>
          <w:rFonts w:ascii="Noto Sans KR" w:hAnsi="Noto Sans KR" w:eastAsia="Noto Sans KR" w:cs="Noto Sans KR"/>
          <w:b w:val="0"/>
          <w:i w:val="0"/>
          <w:color w:val="555555"/>
          <w:sz w:val="19"/>
        </w:rPr>
        <w:t>파리에 있었습니다, 바부 씨. 9천 킬로미터 밖에서는 우편이 안 오더군요. 항의하러 온 게 아니라 질문하러 왔습니다.</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BAVOUX   </w:t>
      </w:r>
      <w:r>
        <w:rPr>
          <w:rFonts w:ascii="Noto Sans KR" w:hAnsi="Noto Sans KR" w:eastAsia="Noto Sans KR" w:cs="Noto Sans KR"/>
          <w:b w:val="0"/>
          <w:i w:val="0"/>
          <w:sz w:val="22"/>
        </w:rPr>
        <w:t>Je vous connais de réputation. Vous êtes celui qui ne dit jamais non, mais qui obtient quand même ce qu'il veut. Je n'aime pas ça.</w:t>
      </w:r>
    </w:p>
    <w:p>
      <w:pPr>
        <w:spacing w:before="0" w:after="40" w:line="276" w:lineRule="auto"/>
        <w:ind w:left="595"/>
      </w:pPr>
      <w:r>
        <w:rPr>
          <w:rFonts w:ascii="Noto Sans KR" w:hAnsi="Noto Sans KR" w:eastAsia="Noto Sans KR" w:cs="Noto Sans KR"/>
          <w:b w:val="0"/>
          <w:i w:val="0"/>
          <w:color w:val="555555"/>
          <w:sz w:val="19"/>
        </w:rPr>
        <w:t>소문은 압니다. 절대 안 된다고 말하지 않는데도 원하는 걸 얻는 분이라고요. 마음에 안 듭니다.</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suis aussi celui qui répond quand on lui pose une question. Posez-la-moi.</w:t>
      </w:r>
    </w:p>
    <w:p>
      <w:pPr>
        <w:spacing w:before="0" w:after="40" w:line="276" w:lineRule="auto"/>
        <w:ind w:left="595"/>
      </w:pPr>
      <w:r>
        <w:rPr>
          <w:rFonts w:ascii="Noto Sans KR" w:hAnsi="Noto Sans KR" w:eastAsia="Noto Sans KR" w:cs="Noto Sans KR"/>
          <w:b w:val="0"/>
          <w:i w:val="0"/>
          <w:color w:val="555555"/>
          <w:sz w:val="19"/>
        </w:rPr>
        <w:t>질문을 받으면 대답하는 사람이기도 합니다. 해 보세요.</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BAVOUX   </w:t>
      </w:r>
      <w:r>
        <w:rPr>
          <w:rFonts w:ascii="Noto Sans KR" w:hAnsi="Noto Sans KR" w:eastAsia="Noto Sans KR" w:cs="Noto Sans KR"/>
          <w:b w:val="0"/>
          <w:i w:val="0"/>
          <w:sz w:val="22"/>
        </w:rPr>
        <w:t>Pourquoi avez-vous supprimé « évolution » à vingt-trois heures trente ?</w:t>
      </w:r>
    </w:p>
    <w:p>
      <w:pPr>
        <w:spacing w:before="0" w:after="40" w:line="276" w:lineRule="auto"/>
        <w:ind w:left="595"/>
      </w:pPr>
      <w:r>
        <w:rPr>
          <w:rFonts w:ascii="Noto Sans KR" w:hAnsi="Noto Sans KR" w:eastAsia="Noto Sans KR" w:cs="Noto Sans KR"/>
          <w:b w:val="0"/>
          <w:i w:val="0"/>
          <w:color w:val="555555"/>
          <w:sz w:val="19"/>
        </w:rPr>
        <w:t>왜 23시 30분에 "변화"를 삭제했습니까?</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Parce qu'un pêcheur de Sainte-Marthe nous a demandé : « Si ça n'avance pas ? » Il avait compris avant nous que le mot promettait un sens.</w:t>
      </w:r>
    </w:p>
    <w:p>
      <w:pPr>
        <w:spacing w:before="0" w:after="40" w:line="276" w:lineRule="auto"/>
        <w:ind w:left="595"/>
      </w:pPr>
      <w:r>
        <w:rPr>
          <w:rFonts w:ascii="Noto Sans KR" w:hAnsi="Noto Sans KR" w:eastAsia="Noto Sans KR" w:cs="Noto Sans KR"/>
          <w:b w:val="0"/>
          <w:i w:val="0"/>
          <w:color w:val="555555"/>
          <w:sz w:val="19"/>
        </w:rPr>
        <w:t>생트마르트의 어부 한 분이 "안 나아가면요?"라고 물었기 때문입니다. 그분은 그 단어가 방향을 약속한다는 걸 우리보다 먼저 알았습니다.</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BAVOUX   </w:t>
      </w:r>
      <w:r>
        <w:rPr>
          <w:rFonts w:ascii="Noto Sans KR" w:hAnsi="Noto Sans KR" w:eastAsia="Noto Sans KR" w:cs="Noto Sans KR"/>
          <w:b w:val="0"/>
          <w:i w:val="0"/>
          <w:sz w:val="22"/>
        </w:rPr>
        <w:t>Un pêcheur. Vous avez un nom ?</w:t>
      </w:r>
    </w:p>
    <w:p>
      <w:pPr>
        <w:spacing w:before="0" w:after="40" w:line="276" w:lineRule="auto"/>
        <w:ind w:left="595"/>
      </w:pPr>
      <w:r>
        <w:rPr>
          <w:rFonts w:ascii="Noto Sans KR" w:hAnsi="Noto Sans KR" w:eastAsia="Noto Sans KR" w:cs="Noto Sans KR"/>
          <w:b w:val="0"/>
          <w:i w:val="0"/>
          <w:color w:val="555555"/>
          <w:sz w:val="19"/>
        </w:rPr>
        <w:t>어부라. 이름은요?</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ne l'ai pas. Mais il l'a dit à Sylvaine Dorlis au téléphone, et il l'a dit devant la radio. S'il se reconnaît, je lui laisse le micro.</w:t>
      </w:r>
    </w:p>
    <w:p>
      <w:pPr>
        <w:spacing w:before="0" w:after="40" w:line="276" w:lineRule="auto"/>
        <w:ind w:left="595"/>
      </w:pPr>
      <w:r>
        <w:rPr>
          <w:rFonts w:ascii="Noto Sans KR" w:hAnsi="Noto Sans KR" w:eastAsia="Noto Sans KR" w:cs="Noto Sans KR"/>
          <w:b w:val="0"/>
          <w:i w:val="0"/>
          <w:color w:val="555555"/>
          <w:sz w:val="19"/>
        </w:rPr>
        <w:t>모릅니다. 하지만 실벤 도를리스 씨에게 전화로 말했고 라디오 앞에서도 말했습니다. 본인이 알아보면 마이크를 드리겠습니다.</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BAVOUX   </w:t>
      </w:r>
      <w:r>
        <w:rPr>
          <w:rFonts w:ascii="Noto Sans KR" w:hAnsi="Noto Sans KR" w:eastAsia="Noto Sans KR" w:cs="Noto Sans KR"/>
          <w:b w:val="0"/>
          <w:i w:val="0"/>
          <w:sz w:val="22"/>
        </w:rPr>
        <w:t>C'est pratique. Un pêcheur sans nom.</w:t>
      </w:r>
    </w:p>
    <w:p>
      <w:pPr>
        <w:spacing w:before="0" w:after="40" w:line="276" w:lineRule="auto"/>
        <w:ind w:left="595"/>
      </w:pPr>
      <w:r>
        <w:rPr>
          <w:rFonts w:ascii="Noto Sans KR" w:hAnsi="Noto Sans KR" w:eastAsia="Noto Sans KR" w:cs="Noto Sans KR"/>
          <w:b w:val="0"/>
          <w:i w:val="0"/>
          <w:color w:val="555555"/>
          <w:sz w:val="19"/>
        </w:rPr>
        <w:t>편리하군요. 이름 없는 어부라.</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n'est pas sans nom : il est sans étiquette. Madame Bavoux, ai-je dit une phrase fausse ?</w:t>
      </w:r>
    </w:p>
    <w:p>
      <w:pPr>
        <w:spacing w:before="0" w:after="40" w:line="276" w:lineRule="auto"/>
        <w:ind w:left="595"/>
      </w:pPr>
      <w:r>
        <w:rPr>
          <w:rFonts w:ascii="Noto Sans KR" w:hAnsi="Noto Sans KR" w:eastAsia="Noto Sans KR" w:cs="Noto Sans KR"/>
          <w:b w:val="0"/>
          <w:i w:val="0"/>
          <w:color w:val="555555"/>
          <w:sz w:val="19"/>
        </w:rPr>
        <w:t>이름이 없는 게 아니라 딱지가 없는 겁니다. 바부 씨, 제가 틀린 문장을 말했습니까?</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BAVOUX   </w:t>
      </w:r>
      <w:r>
        <w:rPr>
          <w:rFonts w:ascii="Noto Sans KR" w:hAnsi="Noto Sans KR" w:eastAsia="Noto Sans KR" w:cs="Noto Sans KR"/>
          <w:b w:val="0"/>
          <w:i w:val="0"/>
          <w:sz w:val="22"/>
        </w:rPr>
        <w:t>Pas encore.</w:t>
      </w:r>
    </w:p>
    <w:p>
      <w:pPr>
        <w:spacing w:before="0" w:after="40" w:line="276" w:lineRule="auto"/>
        <w:ind w:left="595"/>
      </w:pPr>
      <w:r>
        <w:rPr>
          <w:rFonts w:ascii="Noto Sans KR" w:hAnsi="Noto Sans KR" w:eastAsia="Noto Sans KR" w:cs="Noto Sans KR"/>
          <w:b w:val="0"/>
          <w:i w:val="0"/>
          <w:color w:val="555555"/>
          <w:sz w:val="19"/>
        </w:rPr>
        <w:t>아직은요.</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Vous ne le croyez pas. Je ne vous demande pas de le croire. Je vous demande d'imprimer, demain, à côté de votre article, les trois versions. Avec leur date.</w:t>
      </w:r>
    </w:p>
    <w:p>
      <w:pPr>
        <w:spacing w:before="0" w:after="40" w:line="276" w:lineRule="auto"/>
        <w:ind w:left="595"/>
      </w:pPr>
      <w:r>
        <w:rPr>
          <w:rFonts w:ascii="Noto Sans KR" w:hAnsi="Noto Sans KR" w:eastAsia="Noto Sans KR" w:cs="Noto Sans KR"/>
          <w:b w:val="0"/>
          <w:i w:val="0"/>
          <w:color w:val="555555"/>
          <w:sz w:val="19"/>
        </w:rPr>
        <w:t>믿지 않으시는군요. 믿어 달라는 게 아닙니다. 내일 기사 옆에 세 판본을 날짜와 함께 인쇄해 달라는 겁니다.</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BAVOUX   </w:t>
      </w:r>
      <w:r>
        <w:rPr>
          <w:rFonts w:ascii="Noto Sans KR" w:hAnsi="Noto Sans KR" w:eastAsia="Noto Sans KR" w:cs="Noto Sans KR"/>
          <w:b w:val="0"/>
          <w:i w:val="0"/>
          <w:sz w:val="22"/>
        </w:rPr>
        <w:t>Vous me demandez de faire de la publicité pour le ministère.</w:t>
      </w:r>
    </w:p>
    <w:p>
      <w:pPr>
        <w:spacing w:before="0" w:after="40" w:line="276" w:lineRule="auto"/>
        <w:ind w:left="595"/>
      </w:pPr>
      <w:r>
        <w:rPr>
          <w:rFonts w:ascii="Noto Sans KR" w:hAnsi="Noto Sans KR" w:eastAsia="Noto Sans KR" w:cs="Noto Sans KR"/>
          <w:b w:val="0"/>
          <w:i w:val="0"/>
          <w:color w:val="555555"/>
          <w:sz w:val="19"/>
        </w:rPr>
        <w:t>부처 홍보를 하라는 거군요.</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vous demande de faire de la publicité pour vos lecteurs. Ils lisent aujourd'hui la moitié de l'histoire. L'autre moitié est dans le même document que vous avez eu, madame. Vous l'avez, vous aussi.</w:t>
      </w:r>
    </w:p>
    <w:p>
      <w:pPr>
        <w:spacing w:before="0" w:after="40" w:line="276" w:lineRule="auto"/>
        <w:ind w:left="595"/>
      </w:pPr>
      <w:r>
        <w:rPr>
          <w:rFonts w:ascii="Noto Sans KR" w:hAnsi="Noto Sans KR" w:eastAsia="Noto Sans KR" w:cs="Noto Sans KR"/>
          <w:b w:val="0"/>
          <w:i w:val="0"/>
          <w:color w:val="555555"/>
          <w:sz w:val="19"/>
        </w:rPr>
        <w:t>독자를 위한 홍보를 하시라는 겁니다. 오늘 독자들은 이야기의 절반을 읽고 있어요. 나머지 절반은 바부 씨가 입수한 그 문서에 같이 있습니다. 갖고 계시잖아요.</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BAVOUX   </w:t>
      </w:r>
      <w:r>
        <w:rPr>
          <w:rFonts w:ascii="Noto Sans KR" w:hAnsi="Noto Sans KR" w:eastAsia="Noto Sans KR" w:cs="Noto Sans KR"/>
          <w:b w:val="0"/>
          <w:i w:val="0"/>
          <w:sz w:val="22"/>
        </w:rPr>
        <w:t>Comment savez-vous que mon document contient autre chose ?</w:t>
      </w:r>
    </w:p>
    <w:p>
      <w:pPr>
        <w:spacing w:before="0" w:after="40" w:line="276" w:lineRule="auto"/>
        <w:ind w:left="595"/>
      </w:pPr>
      <w:r>
        <w:rPr>
          <w:rFonts w:ascii="Noto Sans KR" w:hAnsi="Noto Sans KR" w:eastAsia="Noto Sans KR" w:cs="Noto Sans KR"/>
          <w:b w:val="0"/>
          <w:i w:val="0"/>
          <w:color w:val="555555"/>
          <w:sz w:val="19"/>
        </w:rPr>
        <w:t>제 문서에 다른 내용도 있다는 걸 어떻게 아세요?</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Parce que tout document de travail a trois colonnes : ce qu'on propose, ce qu'on retire, pourquoi. Le vôtre a deux colonnes. Je le sens à la mise en page de votre premier paragraphe.</w:t>
      </w:r>
    </w:p>
    <w:p>
      <w:pPr>
        <w:spacing w:before="0" w:after="40" w:line="276" w:lineRule="auto"/>
        <w:ind w:left="595"/>
      </w:pPr>
      <w:r>
        <w:rPr>
          <w:rFonts w:ascii="Noto Sans KR" w:hAnsi="Noto Sans KR" w:eastAsia="Noto Sans KR" w:cs="Noto Sans KR"/>
          <w:b w:val="0"/>
          <w:i w:val="0"/>
          <w:color w:val="555555"/>
          <w:sz w:val="19"/>
        </w:rPr>
        <w:t>업무 문서에는 세 칸이 있습니다. 제안하는 것, 지우는 것, 이유. 당신 것은 두 칸입니다. 첫 문단의 편집을 보면 느껴집니다.</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BAVOUX   </w:t>
      </w:r>
      <w:r>
        <w:rPr>
          <w:rFonts w:ascii="Noto Sans KR" w:hAnsi="Noto Sans KR" w:eastAsia="Noto Sans KR" w:cs="Noto Sans KR"/>
          <w:b w:val="0"/>
          <w:i w:val="0"/>
          <w:sz w:val="22"/>
        </w:rPr>
        <w:t>Vous… (Elle tourne l'écran.) Il y a trois colonnes. La troisième s'intitule « raison ». Je ne l'ai pas citée.</w:t>
      </w:r>
    </w:p>
    <w:p>
      <w:pPr>
        <w:spacing w:before="0" w:after="40" w:line="276" w:lineRule="auto"/>
        <w:ind w:left="595"/>
      </w:pPr>
      <w:r>
        <w:rPr>
          <w:rFonts w:ascii="Noto Sans KR" w:hAnsi="Noto Sans KR" w:eastAsia="Noto Sans KR" w:cs="Noto Sans KR"/>
          <w:b w:val="0"/>
          <w:i w:val="0"/>
          <w:color w:val="555555"/>
          <w:sz w:val="19"/>
        </w:rPr>
        <w:t>당신... (화면을 돌린다.) 세 칸이에요. 세 번째 칸 제목이 "이유"입니다. 인용하지 않았어요.</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Pourquoi ?</w:t>
      </w:r>
    </w:p>
    <w:p>
      <w:pPr>
        <w:spacing w:before="0" w:after="40" w:line="276" w:lineRule="auto"/>
        <w:ind w:left="595"/>
      </w:pPr>
      <w:r>
        <w:rPr>
          <w:rFonts w:ascii="Noto Sans KR" w:hAnsi="Noto Sans KR" w:eastAsia="Noto Sans KR" w:cs="Noto Sans KR"/>
          <w:b w:val="0"/>
          <w:i w:val="0"/>
          <w:color w:val="555555"/>
          <w:sz w:val="19"/>
        </w:rPr>
        <w:t>왜요?</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BAVOUX   </w:t>
      </w:r>
      <w:r>
        <w:rPr>
          <w:rFonts w:ascii="Noto Sans KR" w:hAnsi="Noto Sans KR" w:eastAsia="Noto Sans KR" w:cs="Noto Sans KR"/>
          <w:b w:val="0"/>
          <w:i w:val="0"/>
          <w:sz w:val="22"/>
        </w:rPr>
        <w:t>Parce que mon rédacteur en chef adjoint m'a dit que la troisième colonne était la défense. Je lui ai répondu que ça n'était pas à nous de défendre.</w:t>
      </w:r>
    </w:p>
    <w:p>
      <w:pPr>
        <w:spacing w:before="0" w:after="40" w:line="276" w:lineRule="auto"/>
        <w:ind w:left="595"/>
      </w:pPr>
      <w:r>
        <w:rPr>
          <w:rFonts w:ascii="Noto Sans KR" w:hAnsi="Noto Sans KR" w:eastAsia="Noto Sans KR" w:cs="Noto Sans KR"/>
          <w:b w:val="0"/>
          <w:i w:val="0"/>
          <w:color w:val="555555"/>
          <w:sz w:val="19"/>
        </w:rPr>
        <w:t>부편집장이 세 번째 칸이 변호라고 했거든요. 변호는 우리 몫이 아니라고 했죠.</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La raison n'est pas une défense. C'est une partie des faits. Mais je ne vais pas vous obliger à le penser. Je vais seulement vous inviter. À dix-sept heures quarante, place de la Caisse.</w:t>
      </w:r>
    </w:p>
    <w:p>
      <w:pPr>
        <w:spacing w:before="0" w:after="40" w:line="276" w:lineRule="auto"/>
        <w:ind w:left="595"/>
      </w:pPr>
      <w:r>
        <w:rPr>
          <w:rFonts w:ascii="Noto Sans KR" w:hAnsi="Noto Sans KR" w:eastAsia="Noto Sans KR" w:cs="Noto Sans KR"/>
          <w:b w:val="0"/>
          <w:i w:val="0"/>
          <w:color w:val="555555"/>
          <w:sz w:val="19"/>
        </w:rPr>
        <w:t>이유는 변호가 아니라 사실의 일부입니다. 하지만 그렇게 생각하라고 강요하진 않겠습니다. 초대만 하겠습니다. 17시 40분, 은행 앞 광장으로요.</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BAVOUX   </w:t>
      </w:r>
      <w:r>
        <w:rPr>
          <w:rFonts w:ascii="Noto Sans KR" w:hAnsi="Noto Sans KR" w:eastAsia="Noto Sans KR" w:cs="Noto Sans KR"/>
          <w:b w:val="0"/>
          <w:i w:val="0"/>
          <w:sz w:val="22"/>
        </w:rPr>
        <w:t>Pour quoi faire ?</w:t>
      </w:r>
    </w:p>
    <w:p>
      <w:pPr>
        <w:spacing w:before="0" w:after="40" w:line="276" w:lineRule="auto"/>
        <w:ind w:left="595"/>
      </w:pPr>
      <w:r>
        <w:rPr>
          <w:rFonts w:ascii="Noto Sans KR" w:hAnsi="Noto Sans KR" w:eastAsia="Noto Sans KR" w:cs="Noto Sans KR"/>
          <w:b w:val="0"/>
          <w:i w:val="0"/>
          <w:color w:val="555555"/>
          <w:sz w:val="19"/>
        </w:rPr>
        <w:t>무엇을 하려고요?</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Pour entendre la question en trois langues. Le français, le créole, l'anglais. À voix haute. Une fois chacun. Ensuite, imprimez ce que vous voulez.</w:t>
      </w:r>
    </w:p>
    <w:p>
      <w:pPr>
        <w:spacing w:before="0" w:after="40" w:line="276" w:lineRule="auto"/>
        <w:ind w:left="595"/>
      </w:pPr>
      <w:r>
        <w:rPr>
          <w:rFonts w:ascii="Noto Sans KR" w:hAnsi="Noto Sans KR" w:eastAsia="Noto Sans KR" w:cs="Noto Sans KR"/>
          <w:b w:val="0"/>
          <w:i w:val="0"/>
          <w:color w:val="555555"/>
          <w:sz w:val="19"/>
        </w:rPr>
        <w:t>질문을 세 언어로 듣기 위해서요. 프랑스어, 크레올어, 영어. 소리 내어 한 번씩. 그 뒤에는 원하는 대로 인쇄하세요.</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BAVOUX   </w:t>
      </w:r>
      <w:r>
        <w:rPr>
          <w:rFonts w:ascii="Noto Sans KR" w:hAnsi="Noto Sans KR" w:eastAsia="Noto Sans KR" w:cs="Noto Sans KR"/>
          <w:b w:val="0"/>
          <w:i w:val="0"/>
          <w:sz w:val="22"/>
        </w:rPr>
        <w:t>Trois langues. Pourquoi pas le portugais, pendant que vous y êtes ?</w:t>
      </w:r>
    </w:p>
    <w:p>
      <w:pPr>
        <w:spacing w:before="0" w:after="40" w:line="276" w:lineRule="auto"/>
        <w:ind w:left="595"/>
      </w:pPr>
      <w:r>
        <w:rPr>
          <w:rFonts w:ascii="Noto Sans KR" w:hAnsi="Noto Sans KR" w:eastAsia="Noto Sans KR" w:cs="Noto Sans KR"/>
          <w:b w:val="0"/>
          <w:i w:val="0"/>
          <w:color w:val="555555"/>
          <w:sz w:val="19"/>
        </w:rPr>
        <w:t>세 언어라. 이왕이면 포르투갈어도 하시죠?</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Parce que trois est le nombre minimum pour qu'une traduction se vérifie : l'original, son reflet, et le reflet du reflet. Si deux textes s'accordent, ça peut être la complaisance. Si trois s'accordent, c'est un fait.</w:t>
      </w:r>
    </w:p>
    <w:p>
      <w:pPr>
        <w:spacing w:before="0" w:after="40" w:line="276" w:lineRule="auto"/>
        <w:ind w:left="595"/>
      </w:pPr>
      <w:r>
        <w:rPr>
          <w:rFonts w:ascii="Noto Sans KR" w:hAnsi="Noto Sans KR" w:eastAsia="Noto Sans KR" w:cs="Noto Sans KR"/>
          <w:b w:val="0"/>
          <w:i w:val="0"/>
          <w:color w:val="555555"/>
          <w:sz w:val="19"/>
        </w:rPr>
        <w:t>번역이 검증되려면 최소 셋이 필요하니까요. 원문, 그 반영, 반영의 반영. 둘이 일치하면 눈치 보기일 수 있지만 셋이 일치하면 사실입니다.</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BAVOUX   </w:t>
      </w:r>
      <w:r>
        <w:rPr>
          <w:rFonts w:ascii="Noto Sans KR" w:hAnsi="Noto Sans KR" w:eastAsia="Noto Sans KR" w:cs="Noto Sans KR"/>
          <w:b w:val="0"/>
          <w:i w:val="0"/>
          <w:sz w:val="22"/>
        </w:rPr>
        <w:t>C'est élégant. Je n'ai pas encore décidé si c'est vrai.</w:t>
      </w:r>
    </w:p>
    <w:p>
      <w:pPr>
        <w:spacing w:before="0" w:after="40" w:line="276" w:lineRule="auto"/>
        <w:ind w:left="595"/>
      </w:pPr>
      <w:r>
        <w:rPr>
          <w:rFonts w:ascii="Noto Sans KR" w:hAnsi="Noto Sans KR" w:eastAsia="Noto Sans KR" w:cs="Noto Sans KR"/>
          <w:b w:val="0"/>
          <w:i w:val="0"/>
          <w:color w:val="555555"/>
          <w:sz w:val="19"/>
        </w:rPr>
        <w:t>우아하네요. 사실인지는 아직 결정 못 했습니다.</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Vous le déciderez à dix-sept heures quarante-cinq.</w:t>
      </w:r>
    </w:p>
    <w:p>
      <w:pPr>
        <w:spacing w:before="0" w:after="40" w:line="276" w:lineRule="auto"/>
        <w:ind w:left="595"/>
      </w:pPr>
      <w:r>
        <w:rPr>
          <w:rFonts w:ascii="Noto Sans KR" w:hAnsi="Noto Sans KR" w:eastAsia="Noto Sans KR" w:cs="Noto Sans KR"/>
          <w:b w:val="0"/>
          <w:i w:val="0"/>
          <w:color w:val="555555"/>
          <w:sz w:val="19"/>
        </w:rPr>
        <w:t>17시 45분에 결정하실 겁니다.</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BAVOUX   </w:t>
      </w:r>
      <w:r>
        <w:rPr>
          <w:rFonts w:ascii="Noto Sans KR" w:hAnsi="Noto Sans KR" w:eastAsia="Noto Sans KR" w:cs="Noto Sans KR"/>
          <w:b w:val="0"/>
          <w:i w:val="0"/>
          <w:sz w:val="22"/>
        </w:rPr>
        <w:t>Et si je vous disais que j'irai, et que je mettrai en première page : « Delorme lit tout haut » ?</w:t>
      </w:r>
    </w:p>
    <w:p>
      <w:pPr>
        <w:spacing w:before="0" w:after="40" w:line="276" w:lineRule="auto"/>
        <w:ind w:left="595"/>
      </w:pPr>
      <w:r>
        <w:rPr>
          <w:rFonts w:ascii="Noto Sans KR" w:hAnsi="Noto Sans KR" w:eastAsia="Noto Sans KR" w:cs="Noto Sans KR"/>
          <w:b w:val="0"/>
          <w:i w:val="0"/>
          <w:color w:val="555555"/>
          <w:sz w:val="19"/>
        </w:rPr>
        <w:t>제가 가서 1면에 "들로름이 소리 내어 읽다"라고 쓴다면요?</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 serait vrai, donc excellent. Je ne lirai pas, d'ailleurs. Ce sera Sylvaine. Elle lira mieux que moi.</w:t>
      </w:r>
    </w:p>
    <w:p>
      <w:pPr>
        <w:spacing w:before="0" w:after="40" w:line="276" w:lineRule="auto"/>
        <w:ind w:left="595"/>
      </w:pPr>
      <w:r>
        <w:rPr>
          <w:rFonts w:ascii="Noto Sans KR" w:hAnsi="Noto Sans KR" w:eastAsia="Noto Sans KR" w:cs="Noto Sans KR"/>
          <w:b w:val="0"/>
          <w:i w:val="0"/>
          <w:color w:val="555555"/>
          <w:sz w:val="19"/>
        </w:rPr>
        <w:t>사실이니 훌륭하죠. 게다가 제가 읽는 게 아니라 실벤이 읽을 겁니다. 저보다 잘 읽어요.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en deux colonnes / en trois colonnes</w:t>
      </w:r>
      <w:r>
        <w:rPr>
          <w:rFonts w:ascii="Noto Sans KR" w:hAnsi="Noto Sans KR" w:eastAsia="Noto Sans KR" w:cs="Noto Sans KR"/>
          <w:b w:val="0"/>
          <w:i w:val="0"/>
          <w:color w:val="555555"/>
          <w:sz w:val="19"/>
        </w:rPr>
        <w:t xml:space="preserve">  —  두 칸 / 세 칸. 업무 문서의 «제안, 삭제, 이유»를 구분하는 구조</w:t>
      </w:r>
    </w:p>
    <w:p>
      <w:pPr>
        <w:spacing w:before="0" w:after="0" w:line="276" w:lineRule="auto"/>
        <w:ind w:left="170"/>
        <w:shd w:val="clear" w:color="auto" w:fill="EEF1F7"/>
      </w:pPr>
      <w:r>
        <w:rPr>
          <w:rFonts w:ascii="Noto Sans KR" w:hAnsi="Noto Sans KR" w:eastAsia="Noto Sans KR" w:cs="Noto Sans KR"/>
          <w:b/>
          <w:i w:val="0"/>
          <w:sz w:val="19"/>
        </w:rPr>
        <w:t>• une partie des faits</w:t>
      </w:r>
      <w:r>
        <w:rPr>
          <w:rFonts w:ascii="Noto Sans KR" w:hAnsi="Noto Sans KR" w:eastAsia="Noto Sans KR" w:cs="Noto Sans KR"/>
          <w:b w:val="0"/>
          <w:i w:val="0"/>
          <w:color w:val="555555"/>
          <w:sz w:val="19"/>
        </w:rPr>
        <w:t xml:space="preserve">  —  사실의 일부. 쥘리앵이 «이유»를 변호가 아니라 사실로 보는 논리</w:t>
      </w:r>
    </w:p>
    <w:p>
      <w:pPr>
        <w:spacing w:before="0" w:after="0" w:line="276" w:lineRule="auto"/>
        <w:ind w:left="170"/>
        <w:shd w:val="clear" w:color="auto" w:fill="EEF1F7"/>
      </w:pPr>
      <w:r>
        <w:rPr>
          <w:rFonts w:ascii="Noto Sans KR" w:hAnsi="Noto Sans KR" w:eastAsia="Noto Sans KR" w:cs="Noto Sans KR"/>
          <w:b/>
          <w:i w:val="0"/>
          <w:sz w:val="19"/>
        </w:rPr>
        <w:t>• faire de la publicité pour</w:t>
      </w:r>
      <w:r>
        <w:rPr>
          <w:rFonts w:ascii="Noto Sans KR" w:hAnsi="Noto Sans KR" w:eastAsia="Noto Sans KR" w:cs="Noto Sans KR"/>
          <w:b w:val="0"/>
          <w:i w:val="0"/>
          <w:color w:val="555555"/>
          <w:sz w:val="19"/>
        </w:rPr>
        <w:t xml:space="preserve">  —  ~를 홍보하다. 바부가 쥘리앵의 제안을 의심하는 말</w:t>
      </w:r>
    </w:p>
    <w:p>
      <w:pPr>
        <w:spacing w:before="0" w:after="0" w:line="276" w:lineRule="auto"/>
        <w:ind w:left="170"/>
        <w:shd w:val="clear" w:color="auto" w:fill="EEF1F7"/>
      </w:pPr>
      <w:r>
        <w:rPr>
          <w:rFonts w:ascii="Noto Sans KR" w:hAnsi="Noto Sans KR" w:eastAsia="Noto Sans KR" w:cs="Noto Sans KR"/>
          <w:b/>
          <w:i w:val="0"/>
          <w:sz w:val="19"/>
        </w:rPr>
        <w:t>• sans nom / sans étiquette</w:t>
      </w:r>
      <w:r>
        <w:rPr>
          <w:rFonts w:ascii="Noto Sans KR" w:hAnsi="Noto Sans KR" w:eastAsia="Noto Sans KR" w:cs="Noto Sans KR"/>
          <w:b w:val="0"/>
          <w:i w:val="0"/>
          <w:color w:val="555555"/>
          <w:sz w:val="19"/>
        </w:rPr>
        <w:t xml:space="preserve">  —  이름이 없는 / 딱지가 없는. 신원을 밝히지 않은 어부를 두둔하는 말장난</w:t>
      </w:r>
    </w:p>
    <w:p>
      <w:pPr>
        <w:spacing w:before="0" w:after="0" w:line="276" w:lineRule="auto"/>
        <w:ind w:left="170"/>
        <w:shd w:val="clear" w:color="auto" w:fill="EEF1F7"/>
      </w:pPr>
      <w:r>
        <w:rPr>
          <w:rFonts w:ascii="Noto Sans KR" w:hAnsi="Noto Sans KR" w:eastAsia="Noto Sans KR" w:cs="Noto Sans KR"/>
          <w:b/>
          <w:i w:val="0"/>
          <w:sz w:val="19"/>
        </w:rPr>
        <w:t>• je vous invite à + 부정사</w:t>
      </w:r>
      <w:r>
        <w:rPr>
          <w:rFonts w:ascii="Noto Sans KR" w:hAnsi="Noto Sans KR" w:eastAsia="Noto Sans KR" w:cs="Noto Sans KR"/>
          <w:b w:val="0"/>
          <w:i w:val="0"/>
          <w:color w:val="555555"/>
          <w:sz w:val="19"/>
        </w:rPr>
        <w:t xml:space="preserve">  —  ~하시도록 초대합니다. 요구 대신 초대로 설득하는 문형</w:t>
      </w:r>
    </w:p>
    <w:p>
      <w:pPr>
        <w:spacing w:before="0" w:after="0" w:line="276" w:lineRule="auto"/>
        <w:ind w:left="170"/>
        <w:shd w:val="clear" w:color="auto" w:fill="EEF1F7"/>
      </w:pPr>
      <w:r>
        <w:rPr>
          <w:rFonts w:ascii="Noto Sans KR" w:hAnsi="Noto Sans KR" w:eastAsia="Noto Sans KR" w:cs="Noto Sans KR"/>
          <w:b/>
          <w:i w:val="0"/>
          <w:sz w:val="19"/>
        </w:rPr>
        <w:t>• la complaisance</w:t>
      </w:r>
      <w:r>
        <w:rPr>
          <w:rFonts w:ascii="Noto Sans KR" w:hAnsi="Noto Sans KR" w:eastAsia="Noto Sans KR" w:cs="Noto Sans KR"/>
          <w:b w:val="0"/>
          <w:i w:val="0"/>
          <w:color w:val="555555"/>
          <w:sz w:val="19"/>
        </w:rPr>
        <w:t xml:space="preserve">  —  비위 맞추기, 눈치. 두 번역이 일치하는 것과 세 번역이 일치하는 것의 차이</w:t>
      </w:r>
    </w:p>
    <w:p>
      <w:pPr>
        <w:spacing w:before="0" w:after="0" w:line="276" w:lineRule="auto"/>
        <w:ind w:left="170"/>
        <w:shd w:val="clear" w:color="auto" w:fill="EEF1F7"/>
      </w:pPr>
      <w:r>
        <w:rPr>
          <w:rFonts w:ascii="Noto Sans KR" w:hAnsi="Noto Sans KR" w:eastAsia="Noto Sans KR" w:cs="Noto Sans KR"/>
          <w:b/>
          <w:i w:val="0"/>
          <w:sz w:val="19"/>
        </w:rPr>
        <w:t>• le reflet du reflet</w:t>
      </w:r>
      <w:r>
        <w:rPr>
          <w:rFonts w:ascii="Noto Sans KR" w:hAnsi="Noto Sans KR" w:eastAsia="Noto Sans KR" w:cs="Noto Sans KR"/>
          <w:b w:val="0"/>
          <w:i w:val="0"/>
          <w:color w:val="555555"/>
          <w:sz w:val="19"/>
        </w:rPr>
        <w:t xml:space="preserve">  —  반영의 반영. 역번역(세 번째 판본)을 가리키는 비유</w:t>
      </w:r>
    </w:p>
    <w:p>
      <w:pPr>
        <w:spacing w:before="0" w:after="0" w:line="276" w:lineRule="auto"/>
        <w:ind w:left="170"/>
        <w:shd w:val="clear" w:color="auto" w:fill="EEF1F7"/>
      </w:pPr>
      <w:r>
        <w:rPr>
          <w:rFonts w:ascii="Noto Sans KR" w:hAnsi="Noto Sans KR" w:eastAsia="Noto Sans KR" w:cs="Noto Sans KR"/>
          <w:b/>
          <w:i w:val="0"/>
          <w:sz w:val="19"/>
        </w:rPr>
        <w:t>• pas encore décidé</w:t>
      </w:r>
      <w:r>
        <w:rPr>
          <w:rFonts w:ascii="Noto Sans KR" w:hAnsi="Noto Sans KR" w:eastAsia="Noto Sans KR" w:cs="Noto Sans KR"/>
          <w:b w:val="0"/>
          <w:i w:val="0"/>
          <w:color w:val="555555"/>
          <w:sz w:val="19"/>
        </w:rPr>
        <w:t xml:space="preserve">  —  아직 결정 못 했다. 기자가 판단을 유보하는 직업적 신중함</w:t>
      </w:r>
    </w:p>
    <w:p>
      <w:pPr>
        <w:spacing w:before="280" w:after="100" w:line="276" w:lineRule="auto"/>
        <w:pBdr>
          <w:bottom w:val="single" w:sz="6" w:space="1" w:color="8A1C2B"/>
        </w:pBdr>
      </w:pPr>
      <w:r>
        <w:rPr>
          <w:rFonts w:ascii="Noto Sans KR" w:hAnsi="Noto Sans KR" w:eastAsia="Noto Sans KR" w:cs="Noto Sans KR"/>
          <w:b/>
          <w:i w:val="0"/>
          <w:color w:val="1F2A44"/>
          <w:sz w:val="26"/>
        </w:rPr>
        <w:t>르노도의 선술집 — LE BUREAU D'ADRESSE</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Julien ? Il est midi chez moi. Je suis au Cantal Perdu, mon plateau est devant moi, et on vient de m'apporter un journal qui est arrivé avant le fromage. Je l'ai lu.</w:t>
      </w:r>
    </w:p>
    <w:p>
      <w:pPr>
        <w:spacing w:before="0" w:after="40" w:line="276" w:lineRule="auto"/>
        <w:ind w:left="595"/>
      </w:pPr>
      <w:r>
        <w:rPr>
          <w:rFonts w:ascii="Noto Sans KR" w:hAnsi="Noto Sans KR" w:eastAsia="Noto Sans KR" w:cs="Noto Sans KR"/>
          <w:b w:val="0"/>
          <w:i w:val="0"/>
          <w:color w:val="555555"/>
          <w:sz w:val="19"/>
        </w:rPr>
        <w:t>쥘리앵? 여긴 정오야. 칸탈 페르뒤에서 접시를 앞에 두고 있는데, 치즈보다 먼저 신문이 도착했네. 읽었어.</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Vous avez déjà le Courrier à Paris ?</w:t>
      </w:r>
    </w:p>
    <w:p>
      <w:pPr>
        <w:spacing w:before="0" w:after="40" w:line="276" w:lineRule="auto"/>
        <w:ind w:left="595"/>
      </w:pPr>
      <w:r>
        <w:rPr>
          <w:rFonts w:ascii="Noto Sans KR" w:hAnsi="Noto Sans KR" w:eastAsia="Noto Sans KR" w:cs="Noto Sans KR"/>
          <w:b w:val="0"/>
          <w:i w:val="0"/>
          <w:color w:val="555555"/>
          <w:sz w:val="19"/>
        </w:rPr>
        <w:t>파리에서 쿠리에를 받으셨어요?</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Sylvaine me l'a envoyé en photo ce matin. Quand une ville est mal informée, elle devient très informée de ce qu'on dit d'elle. Bref. Tu as la tête de quelqu'un qui doit penser à Renaudot.</w:t>
      </w:r>
    </w:p>
    <w:p>
      <w:pPr>
        <w:spacing w:before="0" w:after="40" w:line="276" w:lineRule="auto"/>
        <w:ind w:left="595"/>
      </w:pPr>
      <w:r>
        <w:rPr>
          <w:rFonts w:ascii="Noto Sans KR" w:hAnsi="Noto Sans KR" w:eastAsia="Noto Sans KR" w:cs="Noto Sans KR"/>
          <w:b w:val="0"/>
          <w:i w:val="0"/>
          <w:color w:val="555555"/>
          <w:sz w:val="19"/>
        </w:rPr>
        <w:t>실벤이 오늘 아침 사진으로 보내 줬네. 도시가 소식을 모를 때는 자기에 대한 이야기만 매우 잘 알게 되지. 그건 그렇고 르노도를 생각해야 하는 사람 얼굴이야.</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Le médecin de la Gazette ?</w:t>
      </w:r>
    </w:p>
    <w:p>
      <w:pPr>
        <w:spacing w:before="0" w:after="40" w:line="276" w:lineRule="auto"/>
        <w:ind w:left="595"/>
      </w:pPr>
      <w:r>
        <w:rPr>
          <w:rFonts w:ascii="Noto Sans KR" w:hAnsi="Noto Sans KR" w:eastAsia="Noto Sans KR" w:cs="Noto Sans KR"/>
          <w:b w:val="0"/>
          <w:i w:val="0"/>
          <w:color w:val="555555"/>
          <w:sz w:val="19"/>
        </w:rPr>
        <w:t>가제트의 의사 말이에요?</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Théophraste Renaudot, né à Loudun en 1586. Médecin, protestant converti, esprit pratique. Il s'occupe des pauvres, il invente un lieu extraordinaire en 1630, le « bureau d'adresse ».</w:t>
      </w:r>
    </w:p>
    <w:p>
      <w:pPr>
        <w:spacing w:before="0" w:after="40" w:line="276" w:lineRule="auto"/>
        <w:ind w:left="595"/>
      </w:pPr>
      <w:r>
        <w:rPr>
          <w:rFonts w:ascii="Noto Sans KR" w:hAnsi="Noto Sans KR" w:eastAsia="Noto Sans KR" w:cs="Noto Sans KR"/>
          <w:b w:val="0"/>
          <w:i w:val="0"/>
          <w:color w:val="555555"/>
          <w:sz w:val="19"/>
        </w:rPr>
        <w:t>테오프라스트 르노도, 1586년 루됭 출생. 의사, 개종한 신교도, 실용적인 정신의 소유자. 가난한 이들을 돌보다가 1630년에 엄청난 장소를 만들어. "주소 사무소"야.</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Qu'est-ce que c'est ?</w:t>
      </w:r>
    </w:p>
    <w:p>
      <w:pPr>
        <w:spacing w:before="0" w:after="40" w:line="276" w:lineRule="auto"/>
        <w:ind w:left="595"/>
      </w:pPr>
      <w:r>
        <w:rPr>
          <w:rFonts w:ascii="Noto Sans KR" w:hAnsi="Noto Sans KR" w:eastAsia="Noto Sans KR" w:cs="Noto Sans KR"/>
          <w:b w:val="0"/>
          <w:i w:val="0"/>
          <w:color w:val="555555"/>
          <w:sz w:val="19"/>
        </w:rPr>
        <w:t>그게 뭡니까?</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Un guichet où l'on dépose des annonces. Qui cherche un valet, qui a une chambre à louer, qui vend un cheval. Il ouvre un registre, il l'imprime, il l'affiche. L'information cesse d'être un secret de commère.</w:t>
      </w:r>
    </w:p>
    <w:p>
      <w:pPr>
        <w:spacing w:before="0" w:after="40" w:line="276" w:lineRule="auto"/>
        <w:ind w:left="595"/>
      </w:pPr>
      <w:r>
        <w:rPr>
          <w:rFonts w:ascii="Noto Sans KR" w:hAnsi="Noto Sans KR" w:eastAsia="Noto Sans KR" w:cs="Noto Sans KR"/>
          <w:b w:val="0"/>
          <w:i w:val="0"/>
          <w:color w:val="555555"/>
          <w:sz w:val="19"/>
        </w:rPr>
        <w:t>광고를 맡기는 창구야. 하인을 구하는 사람, 방을 세놓는 사람, 말을 파는 사람. 장부를 열고, 인쇄하고, 붙이지. 소식이 수다쟁이의 비밀이길 멈추는 거야.</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Et la Gazette ?</w:t>
      </w:r>
    </w:p>
    <w:p>
      <w:pPr>
        <w:spacing w:before="0" w:after="40" w:line="276" w:lineRule="auto"/>
        <w:ind w:left="595"/>
      </w:pPr>
      <w:r>
        <w:rPr>
          <w:rFonts w:ascii="Noto Sans KR" w:hAnsi="Noto Sans KR" w:eastAsia="Noto Sans KR" w:cs="Noto Sans KR"/>
          <w:b w:val="0"/>
          <w:i w:val="0"/>
          <w:color w:val="555555"/>
          <w:sz w:val="19"/>
        </w:rPr>
        <w:t>그럼 가제트는요?</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Le 30 mai 1631, avec le soutien de Richelieu et un privilège royal, il publie le premier numéro d'un hebdomadaire. Le nom viendrait d'une petite monnaie vénitienne, la gazzetta, le prix d'une feuille de nouvelles.</w:t>
      </w:r>
    </w:p>
    <w:p>
      <w:pPr>
        <w:spacing w:before="0" w:after="40" w:line="276" w:lineRule="auto"/>
        <w:ind w:left="595"/>
      </w:pPr>
      <w:r>
        <w:rPr>
          <w:rFonts w:ascii="Noto Sans KR" w:hAnsi="Noto Sans KR" w:eastAsia="Noto Sans KR" w:cs="Noto Sans KR"/>
          <w:b w:val="0"/>
          <w:i w:val="0"/>
          <w:color w:val="555555"/>
          <w:sz w:val="19"/>
        </w:rPr>
        <w:t>1631년 5월 30일, 리슐리외의 후원과 왕의 특허를 받아 주간지 창간호를 내네. 이름은 베네치아의 작은 동전 가제타, 소식지 한 장 값에서 왔다고들 해.</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y avait déjà des nouvelles.</w:t>
      </w:r>
    </w:p>
    <w:p>
      <w:pPr>
        <w:spacing w:before="0" w:after="40" w:line="276" w:lineRule="auto"/>
        <w:ind w:left="595"/>
      </w:pPr>
      <w:r>
        <w:rPr>
          <w:rFonts w:ascii="Noto Sans KR" w:hAnsi="Noto Sans KR" w:eastAsia="Noto Sans KR" w:cs="Noto Sans KR"/>
          <w:b w:val="0"/>
          <w:i w:val="0"/>
          <w:color w:val="555555"/>
          <w:sz w:val="19"/>
        </w:rPr>
        <w:t>소식은 이미 있었잖습니까.</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Des « nouvelles à la main ». Copiées à la plume, vendues sous le manteau, avec les rumeurs de la cour. Renaudot ne les invente pas : il les date, il les imprime, il les numérote. Ce que tout le monde chuchote, un jour il le lit imprimé, avec la date en haut.</w:t>
      </w:r>
    </w:p>
    <w:p>
      <w:pPr>
        <w:spacing w:before="0" w:after="40" w:line="276" w:lineRule="auto"/>
        <w:ind w:left="595"/>
      </w:pPr>
      <w:r>
        <w:rPr>
          <w:rFonts w:ascii="Noto Sans KR" w:hAnsi="Noto Sans KR" w:eastAsia="Noto Sans KR" w:cs="Noto Sans KR"/>
          <w:b w:val="0"/>
          <w:i w:val="0"/>
          <w:color w:val="555555"/>
          <w:sz w:val="19"/>
        </w:rPr>
        <w:t>"손으로 쓴 소식"이 있었지. 펜으로 베껴서 외투 속에서 팔던 궁정 소문 말이야. 르노도는 그것을 지어내지 않았어. 날짜를 붙이고 인쇄하고 번호를 붙인 거지. 모두가 속삭이던 것이 어느 날 맨 위에 날짜가 적힌 인쇄물로 읽히게 된 거야.</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Donc la Gazette n'est pas une rumeur de plus. C'est une rumeur qui a une date.</w:t>
      </w:r>
    </w:p>
    <w:p>
      <w:pPr>
        <w:spacing w:before="0" w:after="40" w:line="276" w:lineRule="auto"/>
        <w:ind w:left="595"/>
      </w:pPr>
      <w:r>
        <w:rPr>
          <w:rFonts w:ascii="Noto Sans KR" w:hAnsi="Noto Sans KR" w:eastAsia="Noto Sans KR" w:cs="Noto Sans KR"/>
          <w:b w:val="0"/>
          <w:i w:val="0"/>
          <w:color w:val="555555"/>
          <w:sz w:val="19"/>
        </w:rPr>
        <w:t>그러니까 가제트는 소문 하나 더 늘린 게 아니라 날짜가 달린 소문이네요.</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Mieux. C'est un pouvoir qui publie avant qu'on l'attaque, au lieu de démentir ensuite. On dit même que Louis XIII y envoyait des textes de sa main, mais je ne garantis pas les détails.</w:t>
      </w:r>
    </w:p>
    <w:p>
      <w:pPr>
        <w:spacing w:before="0" w:after="40" w:line="276" w:lineRule="auto"/>
        <w:ind w:left="595"/>
      </w:pPr>
      <w:r>
        <w:rPr>
          <w:rFonts w:ascii="Noto Sans KR" w:hAnsi="Noto Sans KR" w:eastAsia="Noto Sans KR" w:cs="Noto Sans KR"/>
          <w:b w:val="0"/>
          <w:i w:val="0"/>
          <w:color w:val="555555"/>
          <w:sz w:val="19"/>
        </w:rPr>
        <w:t>더 정확히는 공격받기 전에 먼저 공개하는 권력이야. 나중에 부정하는 대신에. 루이 13세가 직접 쓴 글을 보냈다는 말도 있지만 세부는 보장 못 하네.</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y a un piège. La Gazette devient le journal du pouvoir.</w:t>
      </w:r>
    </w:p>
    <w:p>
      <w:pPr>
        <w:spacing w:before="0" w:after="40" w:line="276" w:lineRule="auto"/>
        <w:ind w:left="595"/>
      </w:pPr>
      <w:r>
        <w:rPr>
          <w:rFonts w:ascii="Noto Sans KR" w:hAnsi="Noto Sans KR" w:eastAsia="Noto Sans KR" w:cs="Noto Sans KR"/>
          <w:b w:val="0"/>
          <w:i w:val="0"/>
          <w:color w:val="555555"/>
          <w:sz w:val="19"/>
        </w:rPr>
        <w:t>함정이 있죠. 가제트는 권력의 신문이 됩니다.</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Tu l'as vu tout de suite. Oui. Renaudot aura des ennemis, la Faculté de médecine en tête, qui lui reproche ses consultations gratuites. Et, plus tard, sa propre gazette sert la politique du cardinal. Pas de naïveté : l'imprimé, c'est une arme, aussi.</w:t>
      </w:r>
    </w:p>
    <w:p>
      <w:pPr>
        <w:spacing w:before="0" w:after="40" w:line="276" w:lineRule="auto"/>
        <w:ind w:left="595"/>
      </w:pPr>
      <w:r>
        <w:rPr>
          <w:rFonts w:ascii="Noto Sans KR" w:hAnsi="Noto Sans KR" w:eastAsia="Noto Sans KR" w:cs="Noto Sans KR"/>
          <w:b w:val="0"/>
          <w:i w:val="0"/>
          <w:color w:val="555555"/>
          <w:sz w:val="19"/>
        </w:rPr>
        <w:t>바로 알아챘군. 그래. 르노도에겐 적이 생겨. 무료 진료를 비난하던 의학부가 선두였지. 훗날 그의 가제트는 추기경의 정치를 섬기게 돼. 순진하지 말게. 인쇄물도 무기야.</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Alors la différence se fait où ?</w:t>
      </w:r>
    </w:p>
    <w:p>
      <w:pPr>
        <w:spacing w:before="0" w:after="40" w:line="276" w:lineRule="auto"/>
        <w:ind w:left="595"/>
      </w:pPr>
      <w:r>
        <w:rPr>
          <w:rFonts w:ascii="Noto Sans KR" w:hAnsi="Noto Sans KR" w:eastAsia="Noto Sans KR" w:cs="Noto Sans KR"/>
          <w:b w:val="0"/>
          <w:i w:val="0"/>
          <w:color w:val="555555"/>
          <w:sz w:val="19"/>
        </w:rPr>
        <w:t>그럼 차이는 어디서 생깁니까?</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Dans ce que tu autorises les autres à imprimer à côté. Renaudot a imprimé seul. Toi, tu peux imprimer à côté de l'adversaire, sous les yeux de ceux qui l'ont lu. C'est la seule garantie contre la propagande : la place laissée à la contradiction.</w:t>
      </w:r>
    </w:p>
    <w:p>
      <w:pPr>
        <w:spacing w:before="0" w:after="40" w:line="276" w:lineRule="auto"/>
        <w:ind w:left="595"/>
      </w:pPr>
      <w:r>
        <w:rPr>
          <w:rFonts w:ascii="Noto Sans KR" w:hAnsi="Noto Sans KR" w:eastAsia="Noto Sans KR" w:cs="Noto Sans KR"/>
          <w:b w:val="0"/>
          <w:i w:val="0"/>
          <w:color w:val="555555"/>
          <w:sz w:val="19"/>
        </w:rPr>
        <w:t>네가 다른 사람들이 곁에 인쇄하는 걸 허락하느냐에 있지. 르노도는 혼자 인쇄했어. 자네는 상대 곁에, 그걸 읽은 사람들 눈앞에서 인쇄할 수 있고. 그게 선전에 대한 유일한 보증이야. 반박에 내어 준 자리.</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Alors la journaliste imprimera ce qu'elle voudra. Même si elle écrit « Delorme lit tout haut » en première page.</w:t>
      </w:r>
    </w:p>
    <w:p>
      <w:pPr>
        <w:spacing w:before="0" w:after="40" w:line="276" w:lineRule="auto"/>
        <w:ind w:left="595"/>
      </w:pPr>
      <w:r>
        <w:rPr>
          <w:rFonts w:ascii="Noto Sans KR" w:hAnsi="Noto Sans KR" w:eastAsia="Noto Sans KR" w:cs="Noto Sans KR"/>
          <w:b w:val="0"/>
          <w:i w:val="0"/>
          <w:color w:val="555555"/>
          <w:sz w:val="19"/>
        </w:rPr>
        <w:t>그럼 기자는 원하는 걸 인쇄하겠네요. 1면에 "들로름이 소리 내어 읽다"라고 써도요.</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Qu'elle le fasse. Un texte public vaut toujours plus qu'un texte approuvé. Et ton idée des trois langues, à voix haute, sur la place, est de la Gazette orale.</w:t>
      </w:r>
    </w:p>
    <w:p>
      <w:pPr>
        <w:spacing w:before="0" w:after="40" w:line="276" w:lineRule="auto"/>
        <w:ind w:left="595"/>
      </w:pPr>
      <w:r>
        <w:rPr>
          <w:rFonts w:ascii="Noto Sans KR" w:hAnsi="Noto Sans KR" w:eastAsia="Noto Sans KR" w:cs="Noto Sans KR"/>
          <w:b w:val="0"/>
          <w:i w:val="0"/>
          <w:color w:val="555555"/>
          <w:sz w:val="19"/>
        </w:rPr>
        <w:t>그러라고 하게. 공개된 글은 승인된 글보다 늘 값어치가 있어. 그리고 광장에서 소리 내어 읽는 세 언어 아이디어는 구술 가제트야.</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Une dernière chose, Henri. La première version, celle de la rue Oudinot : « libre coopération ». Je la lirai aussi, avec les trois sens.</w:t>
      </w:r>
    </w:p>
    <w:p>
      <w:pPr>
        <w:spacing w:before="0" w:after="40" w:line="276" w:lineRule="auto"/>
        <w:ind w:left="595"/>
      </w:pPr>
      <w:r>
        <w:rPr>
          <w:rFonts w:ascii="Noto Sans KR" w:hAnsi="Noto Sans KR" w:eastAsia="Noto Sans KR" w:cs="Noto Sans KR"/>
          <w:b w:val="0"/>
          <w:i w:val="0"/>
          <w:color w:val="555555"/>
          <w:sz w:val="19"/>
        </w:rPr>
        <w:t>마지막으로 하나, 앙리. 우디노 거리의 첫 판본 "자유로운 협력"도 세 가지 뜻과 함께 읽으려 합니다.</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Alors tu avoues au public que ton ministère a été sur le point de commettre l'erreur. C'est audacieux. Les foules préfèrent souvent la sincérité tardive à la perfection prompte.</w:t>
      </w:r>
    </w:p>
    <w:p>
      <w:pPr>
        <w:spacing w:before="0" w:after="40" w:line="276" w:lineRule="auto"/>
        <w:ind w:left="595"/>
      </w:pPr>
      <w:r>
        <w:rPr>
          <w:rFonts w:ascii="Noto Sans KR" w:hAnsi="Noto Sans KR" w:eastAsia="Noto Sans KR" w:cs="Noto Sans KR"/>
          <w:b w:val="0"/>
          <w:i w:val="0"/>
          <w:color w:val="555555"/>
          <w:sz w:val="19"/>
        </w:rPr>
        <w:t>그럼 대중에게 부처가 실수할 뻔했다고 고백하는 거군. 대담하네. 대중은 빠른 완벽함보다 늦은 솔직함을 더 좋아할 때가 많지.</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On verra à dix-huit heures moins le quart.</w:t>
      </w:r>
    </w:p>
    <w:p>
      <w:pPr>
        <w:spacing w:before="0" w:after="40" w:line="276" w:lineRule="auto"/>
        <w:ind w:left="595"/>
      </w:pPr>
      <w:r>
        <w:rPr>
          <w:rFonts w:ascii="Noto Sans KR" w:hAnsi="Noto Sans KR" w:eastAsia="Noto Sans KR" w:cs="Noto Sans KR"/>
          <w:b w:val="0"/>
          <w:i w:val="0"/>
          <w:color w:val="555555"/>
          <w:sz w:val="19"/>
        </w:rPr>
        <w:t>17시 45분에 알겠죠.</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Je mange mon chaource en pensant à toi. Julien, ne leur dis pas que tu es sûr. Dis-leur que tu as vérifié.</w:t>
      </w:r>
    </w:p>
    <w:p>
      <w:pPr>
        <w:spacing w:before="0" w:after="40" w:line="276" w:lineRule="auto"/>
        <w:ind w:left="595"/>
      </w:pPr>
      <w:r>
        <w:rPr>
          <w:rFonts w:ascii="Noto Sans KR" w:hAnsi="Noto Sans KR" w:eastAsia="Noto Sans KR" w:cs="Noto Sans KR"/>
          <w:b w:val="0"/>
          <w:i w:val="0"/>
          <w:color w:val="555555"/>
          <w:sz w:val="19"/>
        </w:rPr>
        <w:t>샤오르스를 먹으며 자네를 생각하겠네. 쥘리앵, 확신한다고 말하지 말고 확인했다고 말하게.</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le bureau d'adresse</w:t>
      </w:r>
      <w:r>
        <w:rPr>
          <w:rFonts w:ascii="Noto Sans KR" w:hAnsi="Noto Sans KR" w:eastAsia="Noto Sans KR" w:cs="Noto Sans KR"/>
          <w:b w:val="0"/>
          <w:i w:val="0"/>
          <w:color w:val="555555"/>
          <w:sz w:val="19"/>
        </w:rPr>
        <w:t xml:space="preserve">  —  (르노도의) 주소 사무소. 1630년 파리에 만든 구인·구직·매매 정보 창구</w:t>
      </w:r>
    </w:p>
    <w:p>
      <w:pPr>
        <w:spacing w:before="0" w:after="0" w:line="276" w:lineRule="auto"/>
        <w:ind w:left="170"/>
        <w:shd w:val="clear" w:color="auto" w:fill="EEF1F7"/>
      </w:pPr>
      <w:r>
        <w:rPr>
          <w:rFonts w:ascii="Noto Sans KR" w:hAnsi="Noto Sans KR" w:eastAsia="Noto Sans KR" w:cs="Noto Sans KR"/>
          <w:b/>
          <w:i w:val="0"/>
          <w:sz w:val="19"/>
        </w:rPr>
        <w:t>• les nouvelles à la main</w:t>
      </w:r>
      <w:r>
        <w:rPr>
          <w:rFonts w:ascii="Noto Sans KR" w:hAnsi="Noto Sans KR" w:eastAsia="Noto Sans KR" w:cs="Noto Sans KR"/>
          <w:b w:val="0"/>
          <w:i w:val="0"/>
          <w:color w:val="555555"/>
          <w:sz w:val="19"/>
        </w:rPr>
        <w:t xml:space="preserve">  —  손으로 쓴 소식. 인쇄 이전에 베껴 돌던 소식지와 궁정 소문</w:t>
      </w:r>
    </w:p>
    <w:p>
      <w:pPr>
        <w:spacing w:before="0" w:after="0" w:line="276" w:lineRule="auto"/>
        <w:ind w:left="170"/>
        <w:shd w:val="clear" w:color="auto" w:fill="EEF1F7"/>
      </w:pPr>
      <w:r>
        <w:rPr>
          <w:rFonts w:ascii="Noto Sans KR" w:hAnsi="Noto Sans KR" w:eastAsia="Noto Sans KR" w:cs="Noto Sans KR"/>
          <w:b/>
          <w:i w:val="0"/>
          <w:sz w:val="19"/>
        </w:rPr>
        <w:t>• sous le manteau</w:t>
      </w:r>
      <w:r>
        <w:rPr>
          <w:rFonts w:ascii="Noto Sans KR" w:hAnsi="Noto Sans KR" w:eastAsia="Noto Sans KR" w:cs="Noto Sans KR"/>
          <w:b w:val="0"/>
          <w:i w:val="0"/>
          <w:color w:val="555555"/>
          <w:sz w:val="19"/>
        </w:rPr>
        <w:t xml:space="preserve">  —  몰래, 비밀리에. 외투 속에서 판다는 뜻에서 온 표현</w:t>
      </w:r>
    </w:p>
    <w:p>
      <w:pPr>
        <w:spacing w:before="0" w:after="0" w:line="276" w:lineRule="auto"/>
        <w:ind w:left="170"/>
        <w:shd w:val="clear" w:color="auto" w:fill="EEF1F7"/>
      </w:pPr>
      <w:r>
        <w:rPr>
          <w:rFonts w:ascii="Noto Sans KR" w:hAnsi="Noto Sans KR" w:eastAsia="Noto Sans KR" w:cs="Noto Sans KR"/>
          <w:b/>
          <w:i w:val="0"/>
          <w:sz w:val="19"/>
        </w:rPr>
        <w:t>• le privilège royal</w:t>
      </w:r>
      <w:r>
        <w:rPr>
          <w:rFonts w:ascii="Noto Sans KR" w:hAnsi="Noto Sans KR" w:eastAsia="Noto Sans KR" w:cs="Noto Sans KR"/>
          <w:b w:val="0"/>
          <w:i w:val="0"/>
          <w:color w:val="555555"/>
          <w:sz w:val="19"/>
        </w:rPr>
        <w:t xml:space="preserve">  —  왕의 특허(출판 독점권). 《가제트》가 받은 권한이자 권력과의 거리 문제</w:t>
      </w:r>
    </w:p>
    <w:p>
      <w:pPr>
        <w:spacing w:before="0" w:after="0" w:line="276" w:lineRule="auto"/>
        <w:ind w:left="170"/>
        <w:shd w:val="clear" w:color="auto" w:fill="EEF1F7"/>
      </w:pPr>
      <w:r>
        <w:rPr>
          <w:rFonts w:ascii="Noto Sans KR" w:hAnsi="Noto Sans KR" w:eastAsia="Noto Sans KR" w:cs="Noto Sans KR"/>
          <w:b/>
          <w:i w:val="0"/>
          <w:sz w:val="19"/>
        </w:rPr>
        <w:t>• publier avant qu'on attaque / démentir ensuite</w:t>
      </w:r>
      <w:r>
        <w:rPr>
          <w:rFonts w:ascii="Noto Sans KR" w:hAnsi="Noto Sans KR" w:eastAsia="Noto Sans KR" w:cs="Noto Sans KR"/>
          <w:b w:val="0"/>
          <w:i w:val="0"/>
          <w:color w:val="555555"/>
          <w:sz w:val="19"/>
        </w:rPr>
        <w:t xml:space="preserve">  —  공격받기 전에 공개하다 / 나중에 부정하다. 장의 핵심 대비</w:t>
      </w:r>
    </w:p>
    <w:p>
      <w:pPr>
        <w:spacing w:before="0" w:after="0" w:line="276" w:lineRule="auto"/>
        <w:ind w:left="170"/>
        <w:shd w:val="clear" w:color="auto" w:fill="EEF1F7"/>
      </w:pPr>
      <w:r>
        <w:rPr>
          <w:rFonts w:ascii="Noto Sans KR" w:hAnsi="Noto Sans KR" w:eastAsia="Noto Sans KR" w:cs="Noto Sans KR"/>
          <w:b/>
          <w:i w:val="0"/>
          <w:sz w:val="19"/>
        </w:rPr>
        <w:t>• la place laissée à la contradiction</w:t>
      </w:r>
      <w:r>
        <w:rPr>
          <w:rFonts w:ascii="Noto Sans KR" w:hAnsi="Noto Sans KR" w:eastAsia="Noto Sans KR" w:cs="Noto Sans KR"/>
          <w:b w:val="0"/>
          <w:i w:val="0"/>
          <w:color w:val="555555"/>
          <w:sz w:val="19"/>
        </w:rPr>
        <w:t xml:space="preserve">  —  반박에 내어 준 자리. 선전과 공론장을 가르는 기준</w:t>
      </w:r>
    </w:p>
    <w:p>
      <w:pPr>
        <w:spacing w:before="0" w:after="0" w:line="276" w:lineRule="auto"/>
        <w:ind w:left="170"/>
        <w:shd w:val="clear" w:color="auto" w:fill="EEF1F7"/>
      </w:pPr>
      <w:r>
        <w:rPr>
          <w:rFonts w:ascii="Noto Sans KR" w:hAnsi="Noto Sans KR" w:eastAsia="Noto Sans KR" w:cs="Noto Sans KR"/>
          <w:b/>
          <w:i w:val="0"/>
          <w:sz w:val="19"/>
        </w:rPr>
        <w:t>• dire « j'ai vérifié » plutôt que « je suis sûr »</w:t>
      </w:r>
      <w:r>
        <w:rPr>
          <w:rFonts w:ascii="Noto Sans KR" w:hAnsi="Noto Sans KR" w:eastAsia="Noto Sans KR" w:cs="Noto Sans KR"/>
          <w:b w:val="0"/>
          <w:i w:val="0"/>
          <w:color w:val="555555"/>
          <w:sz w:val="19"/>
        </w:rPr>
        <w:t xml:space="preserve">  —  "확신한다"보다 "확인했다"고 말하라. 발쿠르의 마무리 조언</w:t>
      </w:r>
    </w:p>
    <w:p>
      <w:pPr>
        <w:spacing w:before="0" w:after="0" w:line="276" w:lineRule="auto"/>
        <w:ind w:left="170"/>
        <w:shd w:val="clear" w:color="auto" w:fill="EEF1F7"/>
      </w:pPr>
      <w:r>
        <w:rPr>
          <w:rFonts w:ascii="Noto Sans KR" w:hAnsi="Noto Sans KR" w:eastAsia="Noto Sans KR" w:cs="Noto Sans KR"/>
          <w:b/>
          <w:i w:val="0"/>
          <w:sz w:val="19"/>
        </w:rPr>
        <w:t>• sincérité tardive / perfection prompte</w:t>
      </w:r>
      <w:r>
        <w:rPr>
          <w:rFonts w:ascii="Noto Sans KR" w:hAnsi="Noto Sans KR" w:eastAsia="Noto Sans KR" w:cs="Noto Sans KR"/>
          <w:b w:val="0"/>
          <w:i w:val="0"/>
          <w:color w:val="555555"/>
          <w:sz w:val="19"/>
        </w:rPr>
        <w:t xml:space="preserve">  —  늦은 솔직함 / 빠른 완벽함. 대중 앞에서의 신뢰를 설명하는 대조</w:t>
      </w:r>
    </w:p>
    <w:p>
      <w:pPr>
        <w:spacing w:before="280" w:after="100" w:line="276" w:lineRule="auto"/>
        <w:pBdr>
          <w:bottom w:val="single" w:sz="6" w:space="1" w:color="8A1C2B"/>
        </w:pBdr>
      </w:pPr>
      <w:r>
        <w:rPr>
          <w:rFonts w:ascii="Noto Sans KR" w:hAnsi="Noto Sans KR" w:eastAsia="Noto Sans KR" w:cs="Noto Sans KR"/>
          <w:b/>
          <w:i w:val="0"/>
          <w:color w:val="1F2A44"/>
          <w:sz w:val="26"/>
        </w:rPr>
        <w:t>시청의 연습 — LA RÉPÉTITION</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MERCADIER   </w:t>
      </w:r>
      <w:r>
        <w:rPr>
          <w:rFonts w:ascii="Noto Sans KR" w:hAnsi="Noto Sans KR" w:eastAsia="Noto Sans KR" w:cs="Noto Sans KR"/>
          <w:b w:val="0"/>
          <w:i w:val="0"/>
          <w:sz w:val="22"/>
        </w:rPr>
        <w:t>Mercadier. Dix minutes, comme promis. Je vous accorde le visa, avec trois conditions. Un : la première version, celle de la rue Oudinot, est publiée avec la mention « document interne, jamais soumis à consultation ».</w:t>
      </w:r>
    </w:p>
    <w:p>
      <w:pPr>
        <w:spacing w:before="0" w:after="40" w:line="276" w:lineRule="auto"/>
        <w:ind w:left="595"/>
      </w:pPr>
      <w:r>
        <w:rPr>
          <w:rFonts w:ascii="Noto Sans KR" w:hAnsi="Noto Sans KR" w:eastAsia="Noto Sans KR" w:cs="Noto Sans KR"/>
          <w:b w:val="0"/>
          <w:i w:val="0"/>
          <w:color w:val="555555"/>
          <w:sz w:val="19"/>
        </w:rPr>
        <w:t>메르카디에입니다. 약속대로 10분입니다. 결재를 드립니다. 조건은 셋. 하나, 우디노 거리의 첫 판본은 "내부 문서, 협의에 부친 적 없음"이라는 표시와 함께 공개합니다.</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D'accord. Deux ?</w:t>
      </w:r>
    </w:p>
    <w:p>
      <w:pPr>
        <w:spacing w:before="0" w:after="40" w:line="276" w:lineRule="auto"/>
        <w:ind w:left="595"/>
      </w:pPr>
      <w:r>
        <w:rPr>
          <w:rFonts w:ascii="Noto Sans KR" w:hAnsi="Noto Sans KR" w:eastAsia="Noto Sans KR" w:cs="Noto Sans KR"/>
          <w:b w:val="0"/>
          <w:i w:val="0"/>
          <w:color w:val="555555"/>
          <w:sz w:val="19"/>
        </w:rPr>
        <w:t>좋습니다. 둘은요?</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MERCADIER   </w:t>
      </w:r>
      <w:r>
        <w:rPr>
          <w:rFonts w:ascii="Noto Sans KR" w:hAnsi="Noto Sans KR" w:eastAsia="Noto Sans KR" w:cs="Noto Sans KR"/>
          <w:b w:val="0"/>
          <w:i w:val="0"/>
          <w:sz w:val="22"/>
        </w:rPr>
        <w:t>Deux : aucun nom de la trentaine de personnes qui l'ont reçue. Trois : personne du ministère ne lit. Ni vous, ni Mlle Roussel, ni un fonctionnaire. Des voix de l'île, rien que des voix de l'île.</w:t>
      </w:r>
    </w:p>
    <w:p>
      <w:pPr>
        <w:spacing w:before="0" w:after="40" w:line="276" w:lineRule="auto"/>
        <w:ind w:left="595"/>
      </w:pPr>
      <w:r>
        <w:rPr>
          <w:rFonts w:ascii="Noto Sans KR" w:hAnsi="Noto Sans KR" w:eastAsia="Noto Sans KR" w:cs="Noto Sans KR"/>
          <w:b w:val="0"/>
          <w:i w:val="0"/>
          <w:color w:val="555555"/>
          <w:sz w:val="19"/>
        </w:rPr>
        <w:t>둘, 문안을 받은 30명 중 누구의 이름도 넣지 않습니다. 셋, 부처 사람은 아무도 읽지 않습니다. 당신도, 루셀 양도, 어떤 공무원도요. 섬의 목소리, 섬의 목소리뿐입니다.</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C'était mon intention. Vous avez écrit la phrase avant moi.</w:t>
      </w:r>
    </w:p>
    <w:p>
      <w:pPr>
        <w:spacing w:before="0" w:after="40" w:line="276" w:lineRule="auto"/>
        <w:ind w:left="595"/>
      </w:pPr>
      <w:r>
        <w:rPr>
          <w:rFonts w:ascii="Noto Sans KR" w:hAnsi="Noto Sans KR" w:eastAsia="Noto Sans KR" w:cs="Noto Sans KR"/>
          <w:b w:val="0"/>
          <w:i w:val="0"/>
          <w:color w:val="555555"/>
          <w:sz w:val="19"/>
        </w:rPr>
        <w:t>제 뜻이었습니다. 저보다 먼저 문장을 쓰셨네요.</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MERCADIER   </w:t>
      </w:r>
      <w:r>
        <w:rPr>
          <w:rFonts w:ascii="Noto Sans KR" w:hAnsi="Noto Sans KR" w:eastAsia="Noto Sans KR" w:cs="Noto Sans KR"/>
          <w:b w:val="0"/>
          <w:i w:val="0"/>
          <w:sz w:val="22"/>
        </w:rPr>
        <w:t>Je préfère l'avoir fait avant vous. Et dans la feuille, vous écrirez que ces versions « auraient dû être publiées le jour même ». Pas : « nous regrettons ». Pas : « nous nous excusons ». « Auraient dû. » Le conditionnel passé.</w:t>
      </w:r>
    </w:p>
    <w:p>
      <w:pPr>
        <w:spacing w:before="0" w:after="40" w:line="276" w:lineRule="auto"/>
        <w:ind w:left="595"/>
      </w:pPr>
      <w:r>
        <w:rPr>
          <w:rFonts w:ascii="Noto Sans KR" w:hAnsi="Noto Sans KR" w:eastAsia="Noto Sans KR" w:cs="Noto Sans KR"/>
          <w:b w:val="0"/>
          <w:i w:val="0"/>
          <w:color w:val="555555"/>
          <w:sz w:val="19"/>
        </w:rPr>
        <w:t>먼저 쓰는 쪽이 낫죠. 그리고 유인물에는 이 판본들이 "당일에 공개됐어야 했다"고 쓰세요. "유감이다"도 "사과한다"도 아닙니다. "했어야 했다." 조건법 과거입니다.</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 conditionnel passé admet une faute sans avouer un coupable. C'est une grammaire que j'aime.</w:t>
      </w:r>
    </w:p>
    <w:p>
      <w:pPr>
        <w:spacing w:before="0" w:after="40" w:line="276" w:lineRule="auto"/>
        <w:ind w:left="595"/>
      </w:pPr>
      <w:r>
        <w:rPr>
          <w:rFonts w:ascii="Noto Sans KR" w:hAnsi="Noto Sans KR" w:eastAsia="Noto Sans KR" w:cs="Noto Sans KR"/>
          <w:b w:val="0"/>
          <w:i w:val="0"/>
          <w:color w:val="555555"/>
          <w:sz w:val="19"/>
        </w:rPr>
        <w:t>조건법 과거는 범인을 인정하지 않고 잘못만 인정하죠. 제가 좋아하는 문법입니다.</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MERCADIER   </w:t>
      </w:r>
      <w:r>
        <w:rPr>
          <w:rFonts w:ascii="Noto Sans KR" w:hAnsi="Noto Sans KR" w:eastAsia="Noto Sans KR" w:cs="Noto Sans KR"/>
          <w:b w:val="0"/>
          <w:i w:val="0"/>
          <w:sz w:val="22"/>
        </w:rPr>
        <w:t>Je sais. J'ai lu vos notes de Versailles. Nous ne sommes pas amis, mais je lis. Allez.</w:t>
      </w:r>
    </w:p>
    <w:p>
      <w:pPr>
        <w:spacing w:before="0" w:after="40" w:line="276" w:lineRule="auto"/>
        <w:ind w:left="595"/>
      </w:pPr>
      <w:r>
        <w:rPr>
          <w:rFonts w:ascii="Noto Sans KR" w:hAnsi="Noto Sans KR" w:eastAsia="Noto Sans KR" w:cs="Noto Sans KR"/>
          <w:b w:val="0"/>
          <w:i w:val="0"/>
          <w:color w:val="555555"/>
          <w:sz w:val="19"/>
        </w:rPr>
        <w:t>압니다. 베르사유 때 노트를 읽었어요. 친구는 아니지만 읽습니다. 가세요.</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VANTOUR   </w:t>
      </w:r>
      <w:r>
        <w:rPr>
          <w:rFonts w:ascii="Noto Sans KR" w:hAnsi="Noto Sans KR" w:eastAsia="Noto Sans KR" w:cs="Noto Sans KR"/>
          <w:b w:val="0"/>
          <w:i w:val="0"/>
          <w:sz w:val="22"/>
        </w:rPr>
        <w:t>Monsieur Delorme, la salle des mariages est à vous jusqu'à seize heures trente. Les chaises, je les ai fait mettre en demi-cercle, pas en rangs.</w:t>
      </w:r>
    </w:p>
    <w:p>
      <w:pPr>
        <w:spacing w:before="0" w:after="40" w:line="276" w:lineRule="auto"/>
        <w:ind w:left="595"/>
      </w:pPr>
      <w:r>
        <w:rPr>
          <w:rFonts w:ascii="Noto Sans KR" w:hAnsi="Noto Sans KR" w:eastAsia="Noto Sans KR" w:cs="Noto Sans KR"/>
          <w:b w:val="0"/>
          <w:i w:val="0"/>
          <w:color w:val="555555"/>
          <w:sz w:val="19"/>
        </w:rPr>
        <w:t>들로름 씨, 혼례실을 16시 30분까지 쓰세요. 의자는 줄이 아니라 반원으로 놓게 했습니다.</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demi-cercle est plus honnête qu'une estrade. Madame la maire, qui lira en français ?</w:t>
      </w:r>
    </w:p>
    <w:p>
      <w:pPr>
        <w:spacing w:before="0" w:after="40" w:line="276" w:lineRule="auto"/>
        <w:ind w:left="595"/>
      </w:pPr>
      <w:r>
        <w:rPr>
          <w:rFonts w:ascii="Noto Sans KR" w:hAnsi="Noto Sans KR" w:eastAsia="Noto Sans KR" w:cs="Noto Sans KR"/>
          <w:b w:val="0"/>
          <w:i w:val="0"/>
          <w:color w:val="555555"/>
          <w:sz w:val="19"/>
        </w:rPr>
        <w:t>반원이 연단보다 정직하죠. 시장님, 프랑스어는 누가 읽습니까?</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VANTOUR   </w:t>
      </w:r>
      <w:r>
        <w:rPr>
          <w:rFonts w:ascii="Noto Sans KR" w:hAnsi="Noto Sans KR" w:eastAsia="Noto Sans KR" w:cs="Noto Sans KR"/>
          <w:b w:val="0"/>
          <w:i w:val="0"/>
          <w:sz w:val="22"/>
        </w:rPr>
        <w:t>Moi. La maire n'a pas à lire la loi de l'État, mais la maire peut lire une question, devant les habitants. Je le ferai, en spécifiant que je lis et ne défends pas.</w:t>
      </w:r>
    </w:p>
    <w:p>
      <w:pPr>
        <w:spacing w:before="0" w:after="40" w:line="276" w:lineRule="auto"/>
        <w:ind w:left="595"/>
      </w:pPr>
      <w:r>
        <w:rPr>
          <w:rFonts w:ascii="Noto Sans KR" w:hAnsi="Noto Sans KR" w:eastAsia="Noto Sans KR" w:cs="Noto Sans KR"/>
          <w:b w:val="0"/>
          <w:i w:val="0"/>
          <w:color w:val="555555"/>
          <w:sz w:val="19"/>
        </w:rPr>
        <w:t>제가 합니다. 시장이 국가의 법을 읽을 필요는 없지만, 주민 앞에서 질문은 읽을 수 있죠. "읽을 뿐 변호하지 않는다"고 먼저 밝히겠습니다.</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SYLVAINE   </w:t>
      </w:r>
      <w:r>
        <w:rPr>
          <w:rFonts w:ascii="Noto Sans KR" w:hAnsi="Noto Sans KR" w:eastAsia="Noto Sans KR" w:cs="Noto Sans KR"/>
          <w:b w:val="0"/>
          <w:i w:val="0"/>
          <w:sz w:val="22"/>
        </w:rPr>
        <w:t>Moi, le créole. Mais je veux vous montrer un problème. Écoutez la première version en créole. « Èske zòt vlé Sen-Obèn évolyé vè on lib koopérasyon èvè Larépiblik fransèz ? »</w:t>
      </w:r>
    </w:p>
    <w:p>
      <w:pPr>
        <w:spacing w:before="0" w:after="40" w:line="276" w:lineRule="auto"/>
        <w:ind w:left="595"/>
      </w:pPr>
      <w:r>
        <w:rPr>
          <w:rFonts w:ascii="Noto Sans KR" w:hAnsi="Noto Sans KR" w:eastAsia="Noto Sans KR" w:cs="Noto Sans KR"/>
          <w:b w:val="0"/>
          <w:i w:val="0"/>
          <w:color w:val="555555"/>
          <w:sz w:val="19"/>
        </w:rPr>
        <w:t>저는 크레올어를 읽을게요. 그런데 문제를 하나 보여 드려야 해요. 첫 판본을 크레올어로 들어 보세요. "에스크 조트 블레 센오벵 에볼리에 베 옹 리브 쿠페라시옹 에베크 라레퓌블릭 프랑세즈?"</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Je comprends « lib ». C'est « libre »… Mais ?</w:t>
      </w:r>
    </w:p>
    <w:p>
      <w:pPr>
        <w:spacing w:before="0" w:after="40" w:line="276" w:lineRule="auto"/>
        <w:ind w:left="595"/>
      </w:pPr>
      <w:r>
        <w:rPr>
          <w:rFonts w:ascii="Noto Sans KR" w:hAnsi="Noto Sans KR" w:eastAsia="Noto Sans KR" w:cs="Noto Sans KR"/>
          <w:b w:val="0"/>
          <w:i w:val="0"/>
          <w:color w:val="555555"/>
          <w:sz w:val="19"/>
        </w:rPr>
        <w:t>"lib"는 알겠어요. "libre"인데... 그런데요?</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SYLVAINE   </w:t>
      </w:r>
      <w:r>
        <w:rPr>
          <w:rFonts w:ascii="Noto Sans KR" w:hAnsi="Noto Sans KR" w:eastAsia="Noto Sans KR" w:cs="Noto Sans KR"/>
          <w:b w:val="0"/>
          <w:i w:val="0"/>
          <w:sz w:val="22"/>
        </w:rPr>
        <w:t>« Lib », en créole, c'est libre et libéré. Quand on dit à ma grand-mère que quelqu'un est lib, elle demande : libéré de quoi ? D'une prison ? D'une dette ? D'un mari ?</w:t>
      </w:r>
    </w:p>
    <w:p>
      <w:pPr>
        <w:spacing w:before="0" w:after="40" w:line="276" w:lineRule="auto"/>
        <w:ind w:left="595"/>
      </w:pPr>
      <w:r>
        <w:rPr>
          <w:rFonts w:ascii="Noto Sans KR" w:hAnsi="Noto Sans KR" w:eastAsia="Noto Sans KR" w:cs="Noto Sans KR"/>
          <w:b w:val="0"/>
          <w:i w:val="0"/>
          <w:color w:val="555555"/>
          <w:sz w:val="19"/>
        </w:rPr>
        <w:t>크레올어에서 "lib"는 자유롭다이자 풀려났다예요. 우리 할머니에게 누가 lib라고 하면 할머니는 되물으세요. 무엇에서 풀려났느냐고요. 감옥에서? 빚에서? 남편에게서?</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en anglais ?</w:t>
      </w:r>
    </w:p>
    <w:p>
      <w:pPr>
        <w:spacing w:before="0" w:after="40" w:line="276" w:lineRule="auto"/>
        <w:ind w:left="595"/>
      </w:pPr>
      <w:r>
        <w:rPr>
          <w:rFonts w:ascii="Noto Sans KR" w:hAnsi="Noto Sans KR" w:eastAsia="Noto Sans KR" w:cs="Noto Sans KR"/>
          <w:b w:val="0"/>
          <w:i w:val="0"/>
          <w:color w:val="555555"/>
          <w:sz w:val="19"/>
        </w:rPr>
        <w:t>영어는요?</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PINEL   </w:t>
      </w:r>
      <w:r>
        <w:rPr>
          <w:rFonts w:ascii="Noto Sans KR" w:hAnsi="Noto Sans KR" w:eastAsia="Noto Sans KR" w:cs="Noto Sans KR"/>
          <w:b w:val="0"/>
          <w:i w:val="0"/>
          <w:sz w:val="22"/>
        </w:rPr>
        <w:t>Je suis Dorothée Pinel, professeure d'anglais au collège. « Free cooperation », ça se lit : coopération gratuite. Dans une salle de classe, on rit. Dans une salle de conseil, on ne rit pas.</w:t>
      </w:r>
    </w:p>
    <w:p>
      <w:pPr>
        <w:spacing w:before="0" w:after="40" w:line="276" w:lineRule="auto"/>
        <w:ind w:left="595"/>
      </w:pPr>
      <w:r>
        <w:rPr>
          <w:rFonts w:ascii="Noto Sans KR" w:hAnsi="Noto Sans KR" w:eastAsia="Noto Sans KR" w:cs="Noto Sans KR"/>
          <w:b w:val="0"/>
          <w:i w:val="0"/>
          <w:color w:val="555555"/>
          <w:sz w:val="19"/>
        </w:rPr>
        <w:t>도로테 피넬입니다. 중학교 영어 교사예요. "free cooperation"은 "공짜 협력"으로도 읽혀요. 교실에선 웃고 회의실에선 안 웃죠.</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Donc le même mot a trois sens selon la langue : libre, libéré, gratuit. Si vous lisez les trois d'affilée, les habitants entendront en dix secondes ce que je mettrais une heure à expliquer.</w:t>
      </w:r>
    </w:p>
    <w:p>
      <w:pPr>
        <w:spacing w:before="0" w:after="40" w:line="276" w:lineRule="auto"/>
        <w:ind w:left="595"/>
      </w:pPr>
      <w:r>
        <w:rPr>
          <w:rFonts w:ascii="Noto Sans KR" w:hAnsi="Noto Sans KR" w:eastAsia="Noto Sans KR" w:cs="Noto Sans KR"/>
          <w:b w:val="0"/>
          <w:i w:val="0"/>
          <w:color w:val="555555"/>
          <w:sz w:val="19"/>
        </w:rPr>
        <w:t>같은 단어가 언어에 따라 자유, 풀려남, 공짜 세 뜻을 가진다는 거죠. 세 개를 연달아 읽으면 주민들은 10초 만에 제가 한 시간 걸려 설명할 걸 듣게 됩니다.</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PINEL   </w:t>
      </w:r>
      <w:r>
        <w:rPr>
          <w:rFonts w:ascii="Noto Sans KR" w:hAnsi="Noto Sans KR" w:eastAsia="Noto Sans KR" w:cs="Noto Sans KR"/>
          <w:b w:val="0"/>
          <w:i w:val="0"/>
          <w:sz w:val="22"/>
        </w:rPr>
        <w:t>Mais ne faut-il pas leur dire que c'est pour cela qu'on l'a retiré ?</w:t>
      </w:r>
    </w:p>
    <w:p>
      <w:pPr>
        <w:spacing w:before="0" w:after="40" w:line="276" w:lineRule="auto"/>
        <w:ind w:left="595"/>
      </w:pPr>
      <w:r>
        <w:rPr>
          <w:rFonts w:ascii="Noto Sans KR" w:hAnsi="Noto Sans KR" w:eastAsia="Noto Sans KR" w:cs="Noto Sans KR"/>
          <w:b w:val="0"/>
          <w:i w:val="0"/>
          <w:color w:val="555555"/>
          <w:sz w:val="19"/>
        </w:rPr>
        <w:t>하지만 그래서 삭제했다고 말해 줘야 하지 않나요?</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Non. On ne dit pas. On lit : V0, V1, V2. Puis on laisse le silence. Un silence de cinq secondes vaut dix explications.</w:t>
      </w:r>
    </w:p>
    <w:p>
      <w:pPr>
        <w:spacing w:before="0" w:after="40" w:line="276" w:lineRule="auto"/>
        <w:ind w:left="595"/>
      </w:pPr>
      <w:r>
        <w:rPr>
          <w:rFonts w:ascii="Noto Sans KR" w:hAnsi="Noto Sans KR" w:eastAsia="Noto Sans KR" w:cs="Noto Sans KR"/>
          <w:b w:val="0"/>
          <w:i w:val="0"/>
          <w:color w:val="555555"/>
          <w:sz w:val="19"/>
        </w:rPr>
        <w:t>아니요. 말하지 않고 읽습니다. V0, V1, V2 순서로요. 그다음 침묵을 둡니다. 5초의 침묵은 열 번의 설명만 합니다.</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Le silence, quand quatre cents personnes ont envie de crier, ça se tient comment ?</w:t>
      </w:r>
    </w:p>
    <w:p>
      <w:pPr>
        <w:spacing w:before="0" w:after="40" w:line="276" w:lineRule="auto"/>
        <w:ind w:left="595"/>
      </w:pPr>
      <w:r>
        <w:rPr>
          <w:rFonts w:ascii="Noto Sans KR" w:hAnsi="Noto Sans KR" w:eastAsia="Noto Sans KR" w:cs="Noto Sans KR"/>
          <w:b w:val="0"/>
          <w:i w:val="0"/>
          <w:color w:val="555555"/>
          <w:sz w:val="19"/>
        </w:rPr>
        <w:t>400명이 소리치고 싶어 할 때 침묵을 어떻게 유지해요?</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Avec une phrase pour le casser, au bon moment. Prête quelqu'un à la dire. Sylvaine, vous la connaissez.</w:t>
      </w:r>
    </w:p>
    <w:p>
      <w:pPr>
        <w:spacing w:before="0" w:after="40" w:line="276" w:lineRule="auto"/>
        <w:ind w:left="595"/>
      </w:pPr>
      <w:r>
        <w:rPr>
          <w:rFonts w:ascii="Noto Sans KR" w:hAnsi="Noto Sans KR" w:eastAsia="Noto Sans KR" w:cs="Noto Sans KR"/>
          <w:b w:val="0"/>
          <w:i w:val="0"/>
          <w:color w:val="555555"/>
          <w:sz w:val="19"/>
        </w:rPr>
        <w:t>알맞은 순간 깨는 문장으로요. 누군가에게 맡겨요. 실벤, 당신이 아는 문장이죠.</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SYLVAINE   </w:t>
      </w:r>
      <w:r>
        <w:rPr>
          <w:rFonts w:ascii="Noto Sans KR" w:hAnsi="Noto Sans KR" w:eastAsia="Noto Sans KR" w:cs="Noto Sans KR"/>
          <w:b w:val="0"/>
          <w:i w:val="0"/>
          <w:sz w:val="22"/>
        </w:rPr>
        <w:t>« Si ça n'avance pas ? »</w:t>
      </w:r>
    </w:p>
    <w:p>
      <w:pPr>
        <w:spacing w:before="0" w:after="40" w:line="276" w:lineRule="auto"/>
        <w:ind w:left="595"/>
      </w:pPr>
      <w:r>
        <w:rPr>
          <w:rFonts w:ascii="Noto Sans KR" w:hAnsi="Noto Sans KR" w:eastAsia="Noto Sans KR" w:cs="Noto Sans KR"/>
          <w:b w:val="0"/>
          <w:i w:val="0"/>
          <w:color w:val="555555"/>
          <w:sz w:val="19"/>
        </w:rPr>
        <w:t>"안 나아가면요?"</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cela. La phrase du pêcheur. Il faudra le retrouver.</w:t>
      </w:r>
    </w:p>
    <w:p>
      <w:pPr>
        <w:spacing w:before="0" w:after="40" w:line="276" w:lineRule="auto"/>
        <w:ind w:left="595"/>
      </w:pPr>
      <w:r>
        <w:rPr>
          <w:rFonts w:ascii="Noto Sans KR" w:hAnsi="Noto Sans KR" w:eastAsia="Noto Sans KR" w:cs="Noto Sans KR"/>
          <w:b w:val="0"/>
          <w:i w:val="0"/>
          <w:color w:val="555555"/>
          <w:sz w:val="19"/>
        </w:rPr>
        <w:t>그겁니다. 어부의 문장이죠. 그분을 찾아야 합니다.</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SYLVAINE   </w:t>
      </w:r>
      <w:r>
        <w:rPr>
          <w:rFonts w:ascii="Noto Sans KR" w:hAnsi="Noto Sans KR" w:eastAsia="Noto Sans KR" w:cs="Noto Sans KR"/>
          <w:b w:val="0"/>
          <w:i w:val="0"/>
          <w:sz w:val="22"/>
        </w:rPr>
        <w:t>Je l'ai déjà. Octave Naud, soixante-sept ans, de Sainte-Marthe. Il est dans la salle d'attente. Il ne veut parler à personne tant qu'il n'a pas vu le papier.</w:t>
      </w:r>
    </w:p>
    <w:p>
      <w:pPr>
        <w:spacing w:before="0" w:after="40" w:line="276" w:lineRule="auto"/>
        <w:ind w:left="595"/>
      </w:pPr>
      <w:r>
        <w:rPr>
          <w:rFonts w:ascii="Noto Sans KR" w:hAnsi="Noto Sans KR" w:eastAsia="Noto Sans KR" w:cs="Noto Sans KR"/>
          <w:b w:val="0"/>
          <w:i w:val="0"/>
          <w:color w:val="555555"/>
          <w:sz w:val="19"/>
        </w:rPr>
        <w:t>이미 찾았어요. 옥타브 노, 67세, 생트마르트 사람이에요. 대기실에 있고, 종이를 보기 전에는 아무와도 말하지 않겠대요.</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Alors donnons-lui le papier. Imprimez-le, s'il vous plaît, dans la salle de la mairie. Avec les trois colonnes : proposition, retrait, raison.</w:t>
      </w:r>
    </w:p>
    <w:p>
      <w:pPr>
        <w:spacing w:before="0" w:after="40" w:line="276" w:lineRule="auto"/>
        <w:ind w:left="595"/>
      </w:pPr>
      <w:r>
        <w:rPr>
          <w:rFonts w:ascii="Noto Sans KR" w:hAnsi="Noto Sans KR" w:eastAsia="Noto Sans KR" w:cs="Noto Sans KR"/>
          <w:b w:val="0"/>
          <w:i w:val="0"/>
          <w:color w:val="555555"/>
          <w:sz w:val="19"/>
        </w:rPr>
        <w:t>그럼 종이를 드리죠. 시청에서 인쇄해 주세요. 세 칸으로. 제안, 삭제, 이유.</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le conditionnel passé</w:t>
      </w:r>
      <w:r>
        <w:rPr>
          <w:rFonts w:ascii="Noto Sans KR" w:hAnsi="Noto Sans KR" w:eastAsia="Noto Sans KR" w:cs="Noto Sans KR"/>
          <w:b w:val="0"/>
          <w:i w:val="0"/>
          <w:color w:val="555555"/>
          <w:sz w:val="19"/>
        </w:rPr>
        <w:t xml:space="preserve">  —  조건법 과거. «auraient dû être publiées» 로 잘못을 인정하되 범인을 지목하지 않는 문법</w:t>
      </w:r>
    </w:p>
    <w:p>
      <w:pPr>
        <w:spacing w:before="0" w:after="0" w:line="276" w:lineRule="auto"/>
        <w:ind w:left="170"/>
        <w:shd w:val="clear" w:color="auto" w:fill="EEF1F7"/>
      </w:pPr>
      <w:r>
        <w:rPr>
          <w:rFonts w:ascii="Noto Sans KR" w:hAnsi="Noto Sans KR" w:eastAsia="Noto Sans KR" w:cs="Noto Sans KR"/>
          <w:b/>
          <w:i w:val="0"/>
          <w:sz w:val="19"/>
        </w:rPr>
        <w:t>• document interne, jamais soumis</w:t>
      </w:r>
      <w:r>
        <w:rPr>
          <w:rFonts w:ascii="Noto Sans KR" w:hAnsi="Noto Sans KR" w:eastAsia="Noto Sans KR" w:cs="Noto Sans KR"/>
          <w:b w:val="0"/>
          <w:i w:val="0"/>
          <w:color w:val="555555"/>
          <w:sz w:val="19"/>
        </w:rPr>
        <w:t xml:space="preserve">  —  내부 문서, 협의에 부친 적 없음. V0의 지위를 밝히는 표시</w:t>
      </w:r>
    </w:p>
    <w:p>
      <w:pPr>
        <w:spacing w:before="0" w:after="0" w:line="276" w:lineRule="auto"/>
        <w:ind w:left="170"/>
        <w:shd w:val="clear" w:color="auto" w:fill="EEF1F7"/>
      </w:pPr>
      <w:r>
        <w:rPr>
          <w:rFonts w:ascii="Noto Sans KR" w:hAnsi="Noto Sans KR" w:eastAsia="Noto Sans KR" w:cs="Noto Sans KR"/>
          <w:b/>
          <w:i w:val="0"/>
          <w:sz w:val="19"/>
        </w:rPr>
        <w:t>• en spécifiant que + 직설법</w:t>
      </w:r>
      <w:r>
        <w:rPr>
          <w:rFonts w:ascii="Noto Sans KR" w:hAnsi="Noto Sans KR" w:eastAsia="Noto Sans KR" w:cs="Noto Sans KR"/>
          <w:b w:val="0"/>
          <w:i w:val="0"/>
          <w:color w:val="555555"/>
          <w:sz w:val="19"/>
        </w:rPr>
        <w:t xml:space="preserve">  —  ~임을 명시하면서. 시장이 «읽을 뿐 변호하지 않는다»는 조건을 붙이는 말</w:t>
      </w:r>
    </w:p>
    <w:p>
      <w:pPr>
        <w:spacing w:before="0" w:after="0" w:line="276" w:lineRule="auto"/>
        <w:ind w:left="170"/>
        <w:shd w:val="clear" w:color="auto" w:fill="EEF1F7"/>
      </w:pPr>
      <w:r>
        <w:rPr>
          <w:rFonts w:ascii="Noto Sans KR" w:hAnsi="Noto Sans KR" w:eastAsia="Noto Sans KR" w:cs="Noto Sans KR"/>
          <w:b/>
          <w:i w:val="0"/>
          <w:sz w:val="19"/>
        </w:rPr>
        <w:t>• lib</w:t>
      </w:r>
      <w:r>
        <w:rPr>
          <w:rFonts w:ascii="Noto Sans KR" w:hAnsi="Noto Sans KR" w:eastAsia="Noto Sans KR" w:cs="Noto Sans KR"/>
          <w:b w:val="0"/>
          <w:i w:val="0"/>
          <w:color w:val="555555"/>
          <w:sz w:val="19"/>
        </w:rPr>
        <w:t xml:space="preserve">  —  크레올어의 lib. libre와 libéré를 겸하는 단어. «libéré de quoi ?»</w:t>
      </w:r>
    </w:p>
    <w:p>
      <w:pPr>
        <w:spacing w:before="0" w:after="0" w:line="276" w:lineRule="auto"/>
        <w:ind w:left="170"/>
        <w:shd w:val="clear" w:color="auto" w:fill="EEF1F7"/>
      </w:pPr>
      <w:r>
        <w:rPr>
          <w:rFonts w:ascii="Noto Sans KR" w:hAnsi="Noto Sans KR" w:eastAsia="Noto Sans KR" w:cs="Noto Sans KR"/>
          <w:b/>
          <w:i w:val="0"/>
          <w:sz w:val="19"/>
        </w:rPr>
        <w:t>• free</w:t>
      </w:r>
      <w:r>
        <w:rPr>
          <w:rFonts w:ascii="Noto Sans KR" w:hAnsi="Noto Sans KR" w:eastAsia="Noto Sans KR" w:cs="Noto Sans KR"/>
          <w:b w:val="0"/>
          <w:i w:val="0"/>
          <w:color w:val="555555"/>
          <w:sz w:val="19"/>
        </w:rPr>
        <w:t xml:space="preserve">  —  영어 free. 자유 외에 «공짜»의 뜻이 있어 free cooperation이 달리 읽힌다</w:t>
      </w:r>
    </w:p>
    <w:p>
      <w:pPr>
        <w:spacing w:before="0" w:after="0" w:line="276" w:lineRule="auto"/>
        <w:ind w:left="170"/>
        <w:shd w:val="clear" w:color="auto" w:fill="EEF1F7"/>
      </w:pPr>
      <w:r>
        <w:rPr>
          <w:rFonts w:ascii="Noto Sans KR" w:hAnsi="Noto Sans KR" w:eastAsia="Noto Sans KR" w:cs="Noto Sans KR"/>
          <w:b/>
          <w:i w:val="0"/>
          <w:sz w:val="19"/>
        </w:rPr>
        <w:t>• d'affilée</w:t>
      </w:r>
      <w:r>
        <w:rPr>
          <w:rFonts w:ascii="Noto Sans KR" w:hAnsi="Noto Sans KR" w:eastAsia="Noto Sans KR" w:cs="Noto Sans KR"/>
          <w:b w:val="0"/>
          <w:i w:val="0"/>
          <w:color w:val="555555"/>
          <w:sz w:val="19"/>
        </w:rPr>
        <w:t xml:space="preserve">  —  연달아. «lire les trois d'affilée»</w:t>
      </w:r>
    </w:p>
    <w:p>
      <w:pPr>
        <w:spacing w:before="0" w:after="0" w:line="276" w:lineRule="auto"/>
        <w:ind w:left="170"/>
        <w:shd w:val="clear" w:color="auto" w:fill="EEF1F7"/>
      </w:pPr>
      <w:r>
        <w:rPr>
          <w:rFonts w:ascii="Noto Sans KR" w:hAnsi="Noto Sans KR" w:eastAsia="Noto Sans KR" w:cs="Noto Sans KR"/>
          <w:b/>
          <w:i w:val="0"/>
          <w:sz w:val="19"/>
        </w:rPr>
        <w:t>• un silence vaut dix explications</w:t>
      </w:r>
      <w:r>
        <w:rPr>
          <w:rFonts w:ascii="Noto Sans KR" w:hAnsi="Noto Sans KR" w:eastAsia="Noto Sans KR" w:cs="Noto Sans KR"/>
          <w:b w:val="0"/>
          <w:i w:val="0"/>
          <w:color w:val="555555"/>
          <w:sz w:val="19"/>
        </w:rPr>
        <w:t xml:space="preserve">  —  침묵 하나가 열 번의 설명만 하다. 낭독 설계의 원칙</w:t>
      </w:r>
    </w:p>
    <w:p>
      <w:pPr>
        <w:spacing w:before="280" w:after="100" w:line="276" w:lineRule="auto"/>
        <w:pBdr>
          <w:bottom w:val="single" w:sz="6" w:space="1" w:color="8A1C2B"/>
        </w:pBdr>
      </w:pPr>
      <w:r>
        <w:rPr>
          <w:rFonts w:ascii="Noto Sans KR" w:hAnsi="Noto Sans KR" w:eastAsia="Noto Sans KR" w:cs="Noto Sans KR"/>
          <w:b/>
          <w:i w:val="0"/>
          <w:color w:val="1F2A44"/>
          <w:sz w:val="26"/>
        </w:rPr>
        <w:t>은행 앞 광장 — LA LECTURE</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VANTOUR   </w:t>
      </w:r>
      <w:r>
        <w:rPr>
          <w:rFonts w:ascii="Noto Sans KR" w:hAnsi="Noto Sans KR" w:eastAsia="Noto Sans KR" w:cs="Noto Sans KR"/>
          <w:b w:val="0"/>
          <w:i w:val="0"/>
          <w:sz w:val="22"/>
        </w:rPr>
        <w:t>Mesdames, messieurs. Je suis maire, je ne suis pas ministre. Je ne défends rien. Je lis la question, trois fois. Puis les versions qui l'ont précédée.</w:t>
      </w:r>
    </w:p>
    <w:p>
      <w:pPr>
        <w:spacing w:before="0" w:after="40" w:line="276" w:lineRule="auto"/>
        <w:ind w:left="595"/>
      </w:pPr>
      <w:r>
        <w:rPr>
          <w:rFonts w:ascii="Noto Sans KR" w:hAnsi="Noto Sans KR" w:eastAsia="Noto Sans KR" w:cs="Noto Sans KR"/>
          <w:b w:val="0"/>
          <w:i w:val="0"/>
          <w:color w:val="555555"/>
          <w:sz w:val="19"/>
        </w:rPr>
        <w:t>여러분, 저는 시장이지 장관이 아닙니다. 아무것도 변호하지 않습니다. 질문을 세 번 읽겠습니다. 그리고 그 앞의 판본들도 읽겠습니다.</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VANTOUR   </w:t>
      </w:r>
      <w:r>
        <w:rPr>
          <w:rFonts w:ascii="Noto Sans KR" w:hAnsi="Noto Sans KR" w:eastAsia="Noto Sans KR" w:cs="Noto Sans KR"/>
          <w:b w:val="0"/>
          <w:i w:val="0"/>
          <w:sz w:val="22"/>
        </w:rPr>
        <w:t>En français. « Souhaitez-vous que Saint-Aubin et la République française ouvrent une négociation sur le statut de l'archipel, dont le résultat vous sera soumis par un second vote ? »</w:t>
      </w:r>
    </w:p>
    <w:p>
      <w:pPr>
        <w:spacing w:before="0" w:after="40" w:line="276" w:lineRule="auto"/>
        <w:ind w:left="595"/>
      </w:pPr>
      <w:r>
        <w:rPr>
          <w:rFonts w:ascii="Noto Sans KR" w:hAnsi="Noto Sans KR" w:eastAsia="Noto Sans KR" w:cs="Noto Sans KR"/>
          <w:b w:val="0"/>
          <w:i w:val="0"/>
          <w:color w:val="555555"/>
          <w:sz w:val="19"/>
        </w:rPr>
        <w:t>프랑스어로. "생토뱅과 프랑스 공화국이 군도의 지위에 관한 협상을 시작하고, 그 결과를 두 번째 투표로 여러분에게 묻기를 바라십니까?"</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SYLVAINE   </w:t>
      </w:r>
      <w:r>
        <w:rPr>
          <w:rFonts w:ascii="Noto Sans KR" w:hAnsi="Noto Sans KR" w:eastAsia="Noto Sans KR" w:cs="Noto Sans KR"/>
          <w:b w:val="0"/>
          <w:i w:val="0"/>
          <w:sz w:val="22"/>
        </w:rPr>
        <w:t>En créole. « Èske zòt vlé Sen-Obèn èvè Larépiblik fransèz ouvè on négosyasyon asi stati a zil la, é rézilta-a ké ba zòt pou on dézyèm vòt ? »</w:t>
      </w:r>
    </w:p>
    <w:p>
      <w:pPr>
        <w:spacing w:before="0" w:after="40" w:line="276" w:lineRule="auto"/>
        <w:ind w:left="595"/>
      </w:pPr>
      <w:r>
        <w:rPr>
          <w:rFonts w:ascii="Noto Sans KR" w:hAnsi="Noto Sans KR" w:eastAsia="Noto Sans KR" w:cs="Noto Sans KR"/>
          <w:b w:val="0"/>
          <w:i w:val="0"/>
          <w:color w:val="555555"/>
          <w:sz w:val="19"/>
        </w:rPr>
        <w:t>크레올어로. "에스크 조트 블레 센오벵 에베크 라레퓌블릭 프랑세즈 우베 옹 네고시아시옹 아시 스타티 아 질 라, 에 레쥘타아 케 바 조트 푸 옹 데지엠 보?"</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PINEL   </w:t>
      </w:r>
      <w:r>
        <w:rPr>
          <w:rFonts w:ascii="Noto Sans KR" w:hAnsi="Noto Sans KR" w:eastAsia="Noto Sans KR" w:cs="Noto Sans KR"/>
          <w:b w:val="0"/>
          <w:i w:val="0"/>
          <w:sz w:val="22"/>
        </w:rPr>
        <w:t>In English. « Do you wish Saint-Aubin and the French Republic to open a negotiation on the status of the archipelago, the outcome of which will be submitted to you in a second vote? »</w:t>
      </w:r>
    </w:p>
    <w:p>
      <w:pPr>
        <w:spacing w:before="0" w:after="40" w:line="276" w:lineRule="auto"/>
        <w:ind w:left="595"/>
      </w:pPr>
      <w:r>
        <w:rPr>
          <w:rFonts w:ascii="Noto Sans KR" w:hAnsi="Noto Sans KR" w:eastAsia="Noto Sans KR" w:cs="Noto Sans KR"/>
          <w:b w:val="0"/>
          <w:i w:val="0"/>
          <w:color w:val="555555"/>
          <w:sz w:val="19"/>
        </w:rPr>
        <w:t>영어로. "Do you wish Saint-Aubin and the French Republic to open a negotiation on the status of the archipelago, the outcome of which will be submitted to you in a second vote?" (생토뱅과 프랑스 공화국이 군도의 지위에 관한 협상을 시작하고 그 결과를 두 번째 투표에 부치기를 바라십니까?)</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(À voix basse.) Ils écoutent. Personne ne parle. Les trois textes sont arrivés à la même fin de phrase.</w:t>
      </w:r>
    </w:p>
    <w:p>
      <w:pPr>
        <w:spacing w:before="0" w:after="40" w:line="276" w:lineRule="auto"/>
        <w:ind w:left="595"/>
      </w:pPr>
      <w:r>
        <w:rPr>
          <w:rFonts w:ascii="Noto Sans KR" w:hAnsi="Noto Sans KR" w:eastAsia="Noto Sans KR" w:cs="Noto Sans KR"/>
          <w:b w:val="0"/>
          <w:i w:val="0"/>
          <w:color w:val="555555"/>
          <w:sz w:val="19"/>
        </w:rPr>
        <w:t>(낮은 목소리로.) 듣고 있어요. 아무도 말을 안 해요. 세 문안이 똑같은 문장 끝에 닿았어요.</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VANTOUR   </w:t>
      </w:r>
      <w:r>
        <w:rPr>
          <w:rFonts w:ascii="Noto Sans KR" w:hAnsi="Noto Sans KR" w:eastAsia="Noto Sans KR" w:cs="Noto Sans KR"/>
          <w:b w:val="0"/>
          <w:i w:val="0"/>
          <w:sz w:val="22"/>
        </w:rPr>
        <w:t>Maintenant, la version du lundi cinq octobre. Document interne, jamais soumis à consultation. En français : « Voulez-vous que Saint-Aubin évolue vers une libre coopération avec la République française ? »</w:t>
      </w:r>
    </w:p>
    <w:p>
      <w:pPr>
        <w:spacing w:before="0" w:after="40" w:line="276" w:lineRule="auto"/>
        <w:ind w:left="595"/>
      </w:pPr>
      <w:r>
        <w:rPr>
          <w:rFonts w:ascii="Noto Sans KR" w:hAnsi="Noto Sans KR" w:eastAsia="Noto Sans KR" w:cs="Noto Sans KR"/>
          <w:b w:val="0"/>
          <w:i w:val="0"/>
          <w:color w:val="555555"/>
          <w:sz w:val="19"/>
        </w:rPr>
        <w:t>이제 10월 5일 월요일의 판본입니다. 내부 문서, 협의에 부친 적 없음. 프랑스어로. "생토뱅이 프랑스 공화국과 자유로운 협력으로 나아가기를 원하십니까?"</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SYLVAINE   </w:t>
      </w:r>
      <w:r>
        <w:rPr>
          <w:rFonts w:ascii="Noto Sans KR" w:hAnsi="Noto Sans KR" w:eastAsia="Noto Sans KR" w:cs="Noto Sans KR"/>
          <w:b w:val="0"/>
          <w:i w:val="0"/>
          <w:sz w:val="22"/>
        </w:rPr>
        <w:t>En créole. « Èske zòt vlé Sen-Obèn évolyé vè on lib koopérasyon èvè Larépiblik fransèz ? »</w:t>
      </w:r>
    </w:p>
    <w:p>
      <w:pPr>
        <w:spacing w:before="0" w:after="40" w:line="276" w:lineRule="auto"/>
        <w:ind w:left="595"/>
      </w:pPr>
      <w:r>
        <w:rPr>
          <w:rFonts w:ascii="Noto Sans KR" w:hAnsi="Noto Sans KR" w:eastAsia="Noto Sans KR" w:cs="Noto Sans KR"/>
          <w:b w:val="0"/>
          <w:i w:val="0"/>
          <w:color w:val="555555"/>
          <w:sz w:val="19"/>
        </w:rPr>
        <w:t>크레올어로. "에스크 조트 블레 센오벵 에볼리에 베 옹 리브 쿠페라시옹 에베크 라레퓌블릭 프랑세즈?"</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PINEL   </w:t>
      </w:r>
      <w:r>
        <w:rPr>
          <w:rFonts w:ascii="Noto Sans KR" w:hAnsi="Noto Sans KR" w:eastAsia="Noto Sans KR" w:cs="Noto Sans KR"/>
          <w:b w:val="0"/>
          <w:i w:val="0"/>
          <w:sz w:val="22"/>
        </w:rPr>
        <w:t>In English. « Do you want Saint-Aubin to evolve toward a free cooperation with the French Republic? »</w:t>
      </w:r>
    </w:p>
    <w:p>
      <w:pPr>
        <w:spacing w:before="0" w:after="40" w:line="276" w:lineRule="auto"/>
        <w:ind w:left="595"/>
      </w:pPr>
      <w:r>
        <w:rPr>
          <w:rFonts w:ascii="Noto Sans KR" w:hAnsi="Noto Sans KR" w:eastAsia="Noto Sans KR" w:cs="Noto Sans KR"/>
          <w:b w:val="0"/>
          <w:i w:val="0"/>
          <w:color w:val="555555"/>
          <w:sz w:val="19"/>
        </w:rPr>
        <w:t>영어로. "Do you want Saint-Aubin to evolve toward a free cooperation with the French Republic?" (생토뱅이 프랑스 공화국과의 자유로운(공짜?) 협력으로 나아가기를 원하십니까?)</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FOULE   </w:t>
      </w:r>
      <w:r>
        <w:rPr>
          <w:rFonts w:ascii="Noto Sans KR" w:hAnsi="Noto Sans KR" w:eastAsia="Noto Sans KR" w:cs="Noto Sans KR"/>
          <w:b w:val="0"/>
          <w:i w:val="0"/>
          <w:sz w:val="22"/>
        </w:rPr>
        <w:t>(Un rire, puis un autre, puis un grand silence.)</w:t>
      </w:r>
    </w:p>
    <w:p>
      <w:pPr>
        <w:spacing w:before="0" w:after="40" w:line="276" w:lineRule="auto"/>
        <w:ind w:left="595"/>
      </w:pPr>
      <w:r>
        <w:rPr>
          <w:rFonts w:ascii="Noto Sans KR" w:hAnsi="Noto Sans KR" w:eastAsia="Noto Sans KR" w:cs="Noto Sans KR"/>
          <w:b w:val="0"/>
          <w:i w:val="0"/>
          <w:color w:val="555555"/>
          <w:sz w:val="19"/>
        </w:rPr>
        <w:t>(웃음 한 번, 또 한 번, 그리고 긴 침묵.)</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HOMME DANS LA FOULE   </w:t>
      </w:r>
      <w:r>
        <w:rPr>
          <w:rFonts w:ascii="Noto Sans KR" w:hAnsi="Noto Sans KR" w:eastAsia="Noto Sans KR" w:cs="Noto Sans KR"/>
          <w:b w:val="0"/>
          <w:i w:val="0"/>
          <w:sz w:val="22"/>
        </w:rPr>
        <w:t>Libéré de quoi ?</w:t>
      </w:r>
    </w:p>
    <w:p>
      <w:pPr>
        <w:spacing w:before="0" w:after="40" w:line="276" w:lineRule="auto"/>
        <w:ind w:left="595"/>
      </w:pPr>
      <w:r>
        <w:rPr>
          <w:rFonts w:ascii="Noto Sans KR" w:hAnsi="Noto Sans KR" w:eastAsia="Noto Sans KR" w:cs="Noto Sans KR"/>
          <w:b w:val="0"/>
          <w:i w:val="0"/>
          <w:color w:val="555555"/>
          <w:sz w:val="19"/>
        </w:rPr>
        <w:t>무엇에서 풀려났다는 거요?</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FEMME DANS LA FOULE   </w:t>
      </w:r>
      <w:r>
        <w:rPr>
          <w:rFonts w:ascii="Noto Sans KR" w:hAnsi="Noto Sans KR" w:eastAsia="Noto Sans KR" w:cs="Noto Sans KR"/>
          <w:b w:val="0"/>
          <w:i w:val="0"/>
          <w:sz w:val="22"/>
        </w:rPr>
        <w:t>Gratuit ? Quelqu'un paie ? Qui paie ?</w:t>
      </w:r>
    </w:p>
    <w:p>
      <w:pPr>
        <w:spacing w:before="0" w:after="40" w:line="276" w:lineRule="auto"/>
        <w:ind w:left="595"/>
      </w:pPr>
      <w:r>
        <w:rPr>
          <w:rFonts w:ascii="Noto Sans KR" w:hAnsi="Noto Sans KR" w:eastAsia="Noto Sans KR" w:cs="Noto Sans KR"/>
          <w:b w:val="0"/>
          <w:i w:val="0"/>
          <w:color w:val="555555"/>
          <w:sz w:val="19"/>
        </w:rPr>
        <w:t>공짜라고? 누가 내? 누가 내는데?</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VANTOUR   </w:t>
      </w:r>
      <w:r>
        <w:rPr>
          <w:rFonts w:ascii="Noto Sans KR" w:hAnsi="Noto Sans KR" w:eastAsia="Noto Sans KR" w:cs="Noto Sans KR"/>
          <w:b w:val="0"/>
          <w:i w:val="0"/>
          <w:sz w:val="22"/>
        </w:rPr>
        <w:t>Je ne commente pas. Je lis la suite. La version de mercredi soir, vingt heures : « Souhaitez-vous que Saint-Aubin et la République française ouvrent une négociation sur l'évolution du statut de l'archipel, dont le résultat vous sera soumis par un second vote ? »</w:t>
      </w:r>
    </w:p>
    <w:p>
      <w:pPr>
        <w:spacing w:before="0" w:after="40" w:line="276" w:lineRule="auto"/>
        <w:ind w:left="595"/>
      </w:pPr>
      <w:r>
        <w:rPr>
          <w:rFonts w:ascii="Noto Sans KR" w:hAnsi="Noto Sans KR" w:eastAsia="Noto Sans KR" w:cs="Noto Sans KR"/>
          <w:b w:val="0"/>
          <w:i w:val="0"/>
          <w:color w:val="555555"/>
          <w:sz w:val="19"/>
        </w:rPr>
        <w:t>해설은 하지 않습니다. 이어서 읽겠습니다. 수요일 저녁 20시 판본입니다. "생토뱅과 프랑스 공화국이 군도 지위의 변화에 관한 협상을 시작하고, 그 결과를 두 번째 투표로 여러분에게 묻기를 바라십니까?"</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SYLVAINE   </w:t>
      </w:r>
      <w:r>
        <w:rPr>
          <w:rFonts w:ascii="Noto Sans KR" w:hAnsi="Noto Sans KR" w:eastAsia="Noto Sans KR" w:cs="Noto Sans KR"/>
          <w:b w:val="0"/>
          <w:i w:val="0"/>
          <w:sz w:val="22"/>
        </w:rPr>
        <w:t>(Elle prend le micro.) Et il y a eu une question, la nuit même, vers vingt-trois heures trente. Quelqu'un a demandé : « Si ça n'avance pas ? »</w:t>
      </w:r>
    </w:p>
    <w:p>
      <w:pPr>
        <w:spacing w:before="0" w:after="40" w:line="276" w:lineRule="auto"/>
        <w:ind w:left="595"/>
      </w:pPr>
      <w:r>
        <w:rPr>
          <w:rFonts w:ascii="Noto Sans KR" w:hAnsi="Noto Sans KR" w:eastAsia="Noto Sans KR" w:cs="Noto Sans KR"/>
          <w:b w:val="0"/>
          <w:i w:val="0"/>
          <w:color w:val="555555"/>
          <w:sz w:val="19"/>
        </w:rPr>
        <w:t>(마이크를 잡는다.) 그리고 그날 밤 23시 30분쯤 질문이 하나 있었어요. 누군가 물었죠. "안 나아가면요?"</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OCTAVE   </w:t>
      </w:r>
      <w:r>
        <w:rPr>
          <w:rFonts w:ascii="Noto Sans KR" w:hAnsi="Noto Sans KR" w:eastAsia="Noto Sans KR" w:cs="Noto Sans KR"/>
          <w:b w:val="0"/>
          <w:i w:val="0"/>
          <w:sz w:val="22"/>
        </w:rPr>
        <w:t>C'est moi.</w:t>
      </w:r>
    </w:p>
    <w:p>
      <w:pPr>
        <w:spacing w:before="0" w:after="40" w:line="276" w:lineRule="auto"/>
        <w:ind w:left="595"/>
      </w:pPr>
      <w:r>
        <w:rPr>
          <w:rFonts w:ascii="Noto Sans KR" w:hAnsi="Noto Sans KR" w:eastAsia="Noto Sans KR" w:cs="Noto Sans KR"/>
          <w:b w:val="0"/>
          <w:i w:val="0"/>
          <w:color w:val="555555"/>
          <w:sz w:val="19"/>
        </w:rPr>
        <w:t>접니다.</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SYLVAINE   </w:t>
      </w:r>
      <w:r>
        <w:rPr>
          <w:rFonts w:ascii="Noto Sans KR" w:hAnsi="Noto Sans KR" w:eastAsia="Noto Sans KR" w:cs="Noto Sans KR"/>
          <w:b w:val="0"/>
          <w:i w:val="0"/>
          <w:sz w:val="22"/>
        </w:rPr>
        <w:t>Monsieur Naud, de Sainte-Marthe, montez, s'il vous plaît.</w:t>
      </w:r>
    </w:p>
    <w:p>
      <w:pPr>
        <w:spacing w:before="0" w:after="40" w:line="276" w:lineRule="auto"/>
        <w:ind w:left="595"/>
      </w:pPr>
      <w:r>
        <w:rPr>
          <w:rFonts w:ascii="Noto Sans KR" w:hAnsi="Noto Sans KR" w:eastAsia="Noto Sans KR" w:cs="Noto Sans KR"/>
          <w:b w:val="0"/>
          <w:i w:val="0"/>
          <w:color w:val="555555"/>
          <w:sz w:val="19"/>
        </w:rPr>
        <w:t>생트마르트의 노 씨, 올라오세요.</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OCTAVE   </w:t>
      </w:r>
      <w:r>
        <w:rPr>
          <w:rFonts w:ascii="Noto Sans KR" w:hAnsi="Noto Sans KR" w:eastAsia="Noto Sans KR" w:cs="Noto Sans KR"/>
          <w:b w:val="0"/>
          <w:i w:val="0"/>
          <w:sz w:val="22"/>
        </w:rPr>
        <w:t>Je suis pêcheur, je ne fais pas de discours. J'ai dit : « Pourquoi vous écrivez “évolution” ? Si ça n'avance pas ? » Une phrase, c'est tout. Et ce matin, on m'a dit que j'avais aidé Paris à tricher.</w:t>
      </w:r>
    </w:p>
    <w:p>
      <w:pPr>
        <w:spacing w:before="0" w:after="40" w:line="276" w:lineRule="auto"/>
        <w:ind w:left="595"/>
      </w:pPr>
      <w:r>
        <w:rPr>
          <w:rFonts w:ascii="Noto Sans KR" w:hAnsi="Noto Sans KR" w:eastAsia="Noto Sans KR" w:cs="Noto Sans KR"/>
          <w:b w:val="0"/>
          <w:i w:val="0"/>
          <w:color w:val="555555"/>
          <w:sz w:val="19"/>
        </w:rPr>
        <w:t>저는 어부라 연설은 못 합니다. 이렇게 말했어요. "왜 '변화'라고 쓰오? 안 나아가면요?" 한 문장뿐이오. 그런데 오늘 아침엔 내가 파리가 속이는 걸 도왔다고 하더군요.</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OCTAVE   </w:t>
      </w:r>
      <w:r>
        <w:rPr>
          <w:rFonts w:ascii="Noto Sans KR" w:hAnsi="Noto Sans KR" w:eastAsia="Noto Sans KR" w:cs="Noto Sans KR"/>
          <w:b w:val="0"/>
          <w:i w:val="0"/>
          <w:sz w:val="22"/>
        </w:rPr>
        <w:t>Je n'ai pas aidé Paris. J'ai demandé qu'on ne me dise pas où je vais avant que j'y sois. C'est tout.</w:t>
      </w:r>
    </w:p>
    <w:p>
      <w:pPr>
        <w:spacing w:before="0" w:after="40" w:line="276" w:lineRule="auto"/>
        <w:ind w:left="595"/>
      </w:pPr>
      <w:r>
        <w:rPr>
          <w:rFonts w:ascii="Noto Sans KR" w:hAnsi="Noto Sans KR" w:eastAsia="Noto Sans KR" w:cs="Noto Sans KR"/>
          <w:b w:val="0"/>
          <w:i w:val="0"/>
          <w:color w:val="555555"/>
          <w:sz w:val="19"/>
        </w:rPr>
        <w:t>나는 파리를 돕지 않았소. 내가 거기 도착하기 전에 어디로 가는지 알려 주지 말라고 했을 뿐이오. 그게 전부요.</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RIVIÈRE   </w:t>
      </w:r>
      <w:r>
        <w:rPr>
          <w:rFonts w:ascii="Noto Sans KR" w:hAnsi="Noto Sans KR" w:eastAsia="Noto Sans KR" w:cs="Noto Sans KR"/>
          <w:b w:val="0"/>
          <w:i w:val="0"/>
          <w:sz w:val="22"/>
        </w:rPr>
        <w:t>(De la foule.) C'est vrai. J'étais dans la pièce. Il a dit ça, Delorme a écrit. Personne n'a triché. On a effacé parce qu'on nous l'a demandé.</w:t>
      </w:r>
    </w:p>
    <w:p>
      <w:pPr>
        <w:spacing w:before="0" w:after="40" w:line="276" w:lineRule="auto"/>
        <w:ind w:left="595"/>
      </w:pPr>
      <w:r>
        <w:rPr>
          <w:rFonts w:ascii="Noto Sans KR" w:hAnsi="Noto Sans KR" w:eastAsia="Noto Sans KR" w:cs="Noto Sans KR"/>
          <w:b w:val="0"/>
          <w:i w:val="0"/>
          <w:color w:val="555555"/>
          <w:sz w:val="19"/>
        </w:rPr>
        <w:t>(군중 속에서.) 사실이오. 나도 그 방에 있었소. 이 사람이 말했고 들로름이 썼소. 속인 사람은 없소. 우리가 부탁해서 지운 거요.</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HOMME DANS LA FOULE   </w:t>
      </w:r>
      <w:r>
        <w:rPr>
          <w:rFonts w:ascii="Noto Sans KR" w:hAnsi="Noto Sans KR" w:eastAsia="Noto Sans KR" w:cs="Noto Sans KR"/>
          <w:b w:val="0"/>
          <w:i w:val="0"/>
          <w:sz w:val="22"/>
        </w:rPr>
        <w:t>Théâtre ! Libre, free, lib, c'est de la traduction pour nous endormir !</w:t>
      </w:r>
    </w:p>
    <w:p>
      <w:pPr>
        <w:spacing w:before="0" w:after="40" w:line="276" w:lineRule="auto"/>
        <w:ind w:left="595"/>
      </w:pPr>
      <w:r>
        <w:rPr>
          <w:rFonts w:ascii="Noto Sans KR" w:hAnsi="Noto Sans KR" w:eastAsia="Noto Sans KR" w:cs="Noto Sans KR"/>
          <w:b w:val="0"/>
          <w:i w:val="0"/>
          <w:color w:val="555555"/>
          <w:sz w:val="19"/>
        </w:rPr>
        <w:t>연극이야! 리브르, 프리, 리브, 우리를 재우려는 번역 놀음이야!</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(Au micro, pour la première fois.) Monsieur, vous avez le droit de le penser. Voici ce que je vous propose : prenez la feuille. Lisez-la chez vous. Si vous trouvez un quatrième sens, écrivez-le au dos et déposez-la à la mairie avant jeudi midi. Il sera imprimé tel quel, sous votre nom.</w:t>
      </w:r>
    </w:p>
    <w:p>
      <w:pPr>
        <w:spacing w:before="0" w:after="40" w:line="276" w:lineRule="auto"/>
        <w:ind w:left="595"/>
      </w:pPr>
      <w:r>
        <w:rPr>
          <w:rFonts w:ascii="Noto Sans KR" w:hAnsi="Noto Sans KR" w:eastAsia="Noto Sans KR" w:cs="Noto Sans KR"/>
          <w:b w:val="0"/>
          <w:i w:val="0"/>
          <w:color w:val="555555"/>
          <w:sz w:val="19"/>
        </w:rPr>
        <w:t>(처음으로 마이크에서.) 선생님, 그렇게 생각하실 권리가 있습니다. 제안 하나 드립니다. 종이를 가져가세요. 집에서 읽으세요. 네 번째 뜻을 찾으시면 뒷면에 쓰고 목요일 정오까지 시청에 내세요. 선생님 이름으로 그대로 인쇄됩니다.</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HOMME DANS LA FOULE   </w:t>
      </w:r>
      <w:r>
        <w:rPr>
          <w:rFonts w:ascii="Noto Sans KR" w:hAnsi="Noto Sans KR" w:eastAsia="Noto Sans KR" w:cs="Noto Sans KR"/>
          <w:b w:val="0"/>
          <w:i w:val="0"/>
          <w:sz w:val="22"/>
        </w:rPr>
        <w:t>Sous mon nom ?</w:t>
      </w:r>
    </w:p>
    <w:p>
      <w:pPr>
        <w:spacing w:before="0" w:after="40" w:line="276" w:lineRule="auto"/>
        <w:ind w:left="595"/>
      </w:pPr>
      <w:r>
        <w:rPr>
          <w:rFonts w:ascii="Noto Sans KR" w:hAnsi="Noto Sans KR" w:eastAsia="Noto Sans KR" w:cs="Noto Sans KR"/>
          <w:b w:val="0"/>
          <w:i w:val="0"/>
          <w:color w:val="555555"/>
          <w:sz w:val="19"/>
        </w:rPr>
        <w:t>내 이름으로요?</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Sous votre nom. Une objection publique vaut mieux qu'un doute privé.</w:t>
      </w:r>
    </w:p>
    <w:p>
      <w:pPr>
        <w:spacing w:before="0" w:after="40" w:line="276" w:lineRule="auto"/>
        <w:ind w:left="595"/>
      </w:pPr>
      <w:r>
        <w:rPr>
          <w:rFonts w:ascii="Noto Sans KR" w:hAnsi="Noto Sans KR" w:eastAsia="Noto Sans KR" w:cs="Noto Sans KR"/>
          <w:b w:val="0"/>
          <w:i w:val="0"/>
          <w:color w:val="555555"/>
          <w:sz w:val="19"/>
        </w:rPr>
        <w:t>선생님 이름으로요. 공개된 이의가 사적인 의심보다 낫습니다.</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LAMY   </w:t>
      </w:r>
      <w:r>
        <w:rPr>
          <w:rFonts w:ascii="Noto Sans KR" w:hAnsi="Noto Sans KR" w:eastAsia="Noto Sans KR" w:cs="Noto Sans KR"/>
          <w:b w:val="0"/>
          <w:i w:val="0"/>
          <w:sz w:val="22"/>
        </w:rPr>
        <w:t>(S'avançant.) Je m'appelle Wilfrid Lamy. J'ai collé la phrase « Oui, c'est être libres » sur toute l'île. Je viens de l'entendre en créole. « Oui, c'est être lib. » Libéré de quoi, Delorme ?</w:t>
      </w:r>
    </w:p>
    <w:p>
      <w:pPr>
        <w:spacing w:before="0" w:after="40" w:line="276" w:lineRule="auto"/>
        <w:ind w:left="595"/>
      </w:pPr>
      <w:r>
        <w:rPr>
          <w:rFonts w:ascii="Noto Sans KR" w:hAnsi="Noto Sans KR" w:eastAsia="Noto Sans KR" w:cs="Noto Sans KR"/>
          <w:b w:val="0"/>
          <w:i w:val="0"/>
          <w:color w:val="555555"/>
          <w:sz w:val="19"/>
        </w:rPr>
        <w:t>(앞으로 나서며.) 윌프리드 라미입니다. "예, 그것은 자유로워지는 것"이라는 문장을 섬 전체에 붙인 사람이죠. 방금 크레올어로 들었습니다. "예, 그것은 lib가 되는 것." 무엇에서 풀려난다는 겁니까, 들로름?</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ne sais pas, monsieur Lamy. C'est précisément la raison pour laquelle on ne l'a pas écrit dans la question. Ce que vous avez collé est un slogan. Ce que vous avez à côté, c'est la phrase de 1946. Les deux sont honorables. Aucun n'est une question.</w:t>
      </w:r>
    </w:p>
    <w:p>
      <w:pPr>
        <w:spacing w:before="0" w:after="40" w:line="276" w:lineRule="auto"/>
        <w:ind w:left="595"/>
      </w:pPr>
      <w:r>
        <w:rPr>
          <w:rFonts w:ascii="Noto Sans KR" w:hAnsi="Noto Sans KR" w:eastAsia="Noto Sans KR" w:cs="Noto Sans KR"/>
          <w:b w:val="0"/>
          <w:i w:val="0"/>
          <w:color w:val="555555"/>
          <w:sz w:val="19"/>
        </w:rPr>
        <w:t>모릅니다, 라미 씨. 바로 그래서 질문에 쓰지 않은 겁니다. 붙이신 건 구호입니다. 옆에 붙이신 건 1946년의 문장이고요. 둘 다 명예롭습니다. 어느 것도 질문은 아닙니다.</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LAMY   </w:t>
      </w:r>
      <w:r>
        <w:rPr>
          <w:rFonts w:ascii="Noto Sans KR" w:hAnsi="Noto Sans KR" w:eastAsia="Noto Sans KR" w:cs="Noto Sans KR"/>
          <w:b w:val="0"/>
          <w:i w:val="0"/>
          <w:sz w:val="22"/>
        </w:rPr>
        <w:t>Un slogan n'est pas une question… Je vais mettre ça sur mes affiches.</w:t>
      </w:r>
    </w:p>
    <w:p>
      <w:pPr>
        <w:spacing w:before="0" w:after="40" w:line="276" w:lineRule="auto"/>
        <w:ind w:left="595"/>
      </w:pPr>
      <w:r>
        <w:rPr>
          <w:rFonts w:ascii="Noto Sans KR" w:hAnsi="Noto Sans KR" w:eastAsia="Noto Sans KR" w:cs="Noto Sans KR"/>
          <w:b w:val="0"/>
          <w:i w:val="0"/>
          <w:color w:val="555555"/>
          <w:sz w:val="19"/>
        </w:rPr>
        <w:t>구호는 질문이 아니다... 포스터에 써야겠군요.</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Mettez-le au verso. Au recto, laissez la phrase de 1946.</w:t>
      </w:r>
    </w:p>
    <w:p>
      <w:pPr>
        <w:spacing w:before="0" w:after="40" w:line="276" w:lineRule="auto"/>
        <w:ind w:left="595"/>
      </w:pPr>
      <w:r>
        <w:rPr>
          <w:rFonts w:ascii="Noto Sans KR" w:hAnsi="Noto Sans KR" w:eastAsia="Noto Sans KR" w:cs="Noto Sans KR"/>
          <w:b w:val="0"/>
          <w:i w:val="0"/>
          <w:color w:val="555555"/>
          <w:sz w:val="19"/>
        </w:rPr>
        <w:t>뒷면에 쓰세요. 앞면은 1946년의 문장으로 두시고요.</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BAVOUX   </w:t>
      </w:r>
      <w:r>
        <w:rPr>
          <w:rFonts w:ascii="Noto Sans KR" w:hAnsi="Noto Sans KR" w:eastAsia="Noto Sans KR" w:cs="Noto Sans KR"/>
          <w:b w:val="0"/>
          <w:i w:val="0"/>
          <w:sz w:val="22"/>
        </w:rPr>
        <w:t>(Au premier rang, au micro tendu par Mathis.) Monsieur Delorme. Une dernière question, pour le journal. Qui a gagné, ce soir ?</w:t>
      </w:r>
    </w:p>
    <w:p>
      <w:pPr>
        <w:spacing w:before="0" w:after="40" w:line="276" w:lineRule="auto"/>
        <w:ind w:left="595"/>
      </w:pPr>
      <w:r>
        <w:rPr>
          <w:rFonts w:ascii="Noto Sans KR" w:hAnsi="Noto Sans KR" w:eastAsia="Noto Sans KR" w:cs="Noto Sans KR"/>
          <w:b w:val="0"/>
          <w:i w:val="0"/>
          <w:color w:val="555555"/>
          <w:sz w:val="19"/>
        </w:rPr>
        <w:t>(맨 앞줄, 마티스가 내민 마이크로.) 들로름 씨. 신문을 위한 마지막 질문입니다. 오늘 저녁 누가 이겼습니까?</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Personne. C'est mercredi. Et ce n'est pas la bonne question.</w:t>
      </w:r>
    </w:p>
    <w:p>
      <w:pPr>
        <w:spacing w:before="0" w:after="40" w:line="276" w:lineRule="auto"/>
        <w:ind w:left="595"/>
      </w:pPr>
      <w:r>
        <w:rPr>
          <w:rFonts w:ascii="Noto Sans KR" w:hAnsi="Noto Sans KR" w:eastAsia="Noto Sans KR" w:cs="Noto Sans KR"/>
          <w:b w:val="0"/>
          <w:i w:val="0"/>
          <w:color w:val="555555"/>
          <w:sz w:val="19"/>
        </w:rPr>
        <w:t>아무도요. 수요일이잖아요. 그리고 좋은 질문이 아닙니다.</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BAVOUX   </w:t>
      </w:r>
      <w:r>
        <w:rPr>
          <w:rFonts w:ascii="Noto Sans KR" w:hAnsi="Noto Sans KR" w:eastAsia="Noto Sans KR" w:cs="Noto Sans KR"/>
          <w:b w:val="0"/>
          <w:i w:val="0"/>
          <w:sz w:val="22"/>
        </w:rPr>
        <w:t>Alors quelle serait la bonne ?</w:t>
      </w:r>
    </w:p>
    <w:p>
      <w:pPr>
        <w:spacing w:before="0" w:after="40" w:line="276" w:lineRule="auto"/>
        <w:ind w:left="595"/>
      </w:pPr>
      <w:r>
        <w:rPr>
          <w:rFonts w:ascii="Noto Sans KR" w:hAnsi="Noto Sans KR" w:eastAsia="Noto Sans KR" w:cs="Noto Sans KR"/>
          <w:b w:val="0"/>
          <w:i w:val="0"/>
          <w:color w:val="555555"/>
          <w:sz w:val="19"/>
        </w:rPr>
        <w:t>그럼 좋은 질문은 뭡니까?</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Qui peut maintenant dire ce que veut dire la question dans trois langues sans être contredit par l'une des deux autres. Pas moi. Vous tous.</w:t>
      </w:r>
    </w:p>
    <w:p>
      <w:pPr>
        <w:spacing w:before="0" w:after="40" w:line="276" w:lineRule="auto"/>
        <w:ind w:left="595"/>
      </w:pPr>
      <w:r>
        <w:rPr>
          <w:rFonts w:ascii="Noto Sans KR" w:hAnsi="Noto Sans KR" w:eastAsia="Noto Sans KR" w:cs="Noto Sans KR"/>
          <w:b w:val="0"/>
          <w:i w:val="0"/>
          <w:color w:val="555555"/>
          <w:sz w:val="19"/>
        </w:rPr>
        <w:t>이제 누가 세 언어로 질문의 뜻을 다른 두 언어에 모순되지 않게 말할 수 있느냐입니다. 저는 아니고 여러분 모두입니다.</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BAVOUX   </w:t>
      </w:r>
      <w:r>
        <w:rPr>
          <w:rFonts w:ascii="Noto Sans KR" w:hAnsi="Noto Sans KR" w:eastAsia="Noto Sans KR" w:cs="Noto Sans KR"/>
          <w:b w:val="0"/>
          <w:i w:val="0"/>
          <w:sz w:val="22"/>
        </w:rPr>
        <w:t>C'est la première fois qu'un ministère me dit que le public doit pouvoir le corriger.</w:t>
      </w:r>
    </w:p>
    <w:p>
      <w:pPr>
        <w:spacing w:before="0" w:after="40" w:line="276" w:lineRule="auto"/>
        <w:ind w:left="595"/>
      </w:pPr>
      <w:r>
        <w:rPr>
          <w:rFonts w:ascii="Noto Sans KR" w:hAnsi="Noto Sans KR" w:eastAsia="Noto Sans KR" w:cs="Noto Sans KR"/>
          <w:b w:val="0"/>
          <w:i w:val="0"/>
          <w:color w:val="555555"/>
          <w:sz w:val="19"/>
        </w:rPr>
        <w:t>부처가 대중이 자신을 고칠 수 있어야 한다고 말하는 건 처음 듣네요.</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 n'est pas le ministère. C'est la Gazette.</w:t>
      </w:r>
    </w:p>
    <w:p>
      <w:pPr>
        <w:spacing w:before="0" w:after="40" w:line="276" w:lineRule="auto"/>
        <w:ind w:left="595"/>
      </w:pPr>
      <w:r>
        <w:rPr>
          <w:rFonts w:ascii="Noto Sans KR" w:hAnsi="Noto Sans KR" w:eastAsia="Noto Sans KR" w:cs="Noto Sans KR"/>
          <w:b w:val="0"/>
          <w:i w:val="0"/>
          <w:color w:val="555555"/>
          <w:sz w:val="19"/>
        </w:rPr>
        <w:t>부처가 아니라 가제트입니다.</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BAVOUX   </w:t>
      </w:r>
      <w:r>
        <w:rPr>
          <w:rFonts w:ascii="Noto Sans KR" w:hAnsi="Noto Sans KR" w:eastAsia="Noto Sans KR" w:cs="Noto Sans KR"/>
          <w:b w:val="0"/>
          <w:i w:val="0"/>
          <w:sz w:val="22"/>
        </w:rPr>
        <w:t>Je prends. À demain en première page : « Un pêcheur a posé la question. »</w:t>
      </w:r>
    </w:p>
    <w:p>
      <w:pPr>
        <w:spacing w:before="0" w:after="40" w:line="276" w:lineRule="auto"/>
        <w:ind w:left="595"/>
      </w:pPr>
      <w:r>
        <w:rPr>
          <w:rFonts w:ascii="Noto Sans KR" w:hAnsi="Noto Sans KR" w:eastAsia="Noto Sans KR" w:cs="Noto Sans KR"/>
          <w:b w:val="0"/>
          <w:i w:val="0"/>
          <w:color w:val="555555"/>
          <w:sz w:val="19"/>
        </w:rPr>
        <w:t>받겠습니다. 내일 1면은 "한 어부가 질문을 던졌다"로요.</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IMPRIMEUR   </w:t>
      </w:r>
      <w:r>
        <w:rPr>
          <w:rFonts w:ascii="Noto Sans KR" w:hAnsi="Noto Sans KR" w:eastAsia="Noto Sans KR" w:cs="Noto Sans KR"/>
          <w:b w:val="0"/>
          <w:i w:val="0"/>
          <w:sz w:val="22"/>
        </w:rPr>
        <w:t>(Il arrive en courant, une feuille à la main.) Madame la maire ! Dix-huit heures ! La première feuille de la question est sortie de la machine. Elle est exacte. Je l'ai relue deux fois, mot à mot.</w:t>
      </w:r>
    </w:p>
    <w:p>
      <w:pPr>
        <w:spacing w:before="0" w:after="40" w:line="276" w:lineRule="auto"/>
        <w:ind w:left="595"/>
      </w:pPr>
      <w:r>
        <w:rPr>
          <w:rFonts w:ascii="Noto Sans KR" w:hAnsi="Noto Sans KR" w:eastAsia="Noto Sans KR" w:cs="Noto Sans KR"/>
          <w:b w:val="0"/>
          <w:i w:val="0"/>
          <w:color w:val="555555"/>
          <w:sz w:val="19"/>
        </w:rPr>
        <w:t>(뛰어와서, 종이 한 장을 들고.) 시장님! 18시입니다! 질문의 첫 장이 기계에서 나왔습니다. 정확합니다. 단어 하나씩 두 번 대조했습니다.</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VANTOUR   </w:t>
      </w:r>
      <w:r>
        <w:rPr>
          <w:rFonts w:ascii="Noto Sans KR" w:hAnsi="Noto Sans KR" w:eastAsia="Noto Sans KR" w:cs="Noto Sans KR"/>
          <w:b w:val="0"/>
          <w:i w:val="0"/>
          <w:sz w:val="22"/>
        </w:rPr>
        <w:t>Madame, messieurs, la question est imprimée. Elle ne changera plus.</w:t>
      </w:r>
    </w:p>
    <w:p>
      <w:pPr>
        <w:spacing w:before="0" w:after="40" w:line="276" w:lineRule="auto"/>
        <w:ind w:left="595"/>
      </w:pPr>
      <w:r>
        <w:rPr>
          <w:rFonts w:ascii="Noto Sans KR" w:hAnsi="Noto Sans KR" w:eastAsia="Noto Sans KR" w:cs="Noto Sans KR"/>
          <w:b w:val="0"/>
          <w:i w:val="0"/>
          <w:color w:val="555555"/>
          <w:sz w:val="19"/>
        </w:rPr>
        <w:t>여러분, 질문이 인쇄되었습니다. 더는 바뀌지 않습니다.</w:t>
      </w:r>
    </w:p>
    <w:p>
      <w:pPr>
        <w:keepNext/>
        <w:spacing w:before="80" w:after="0" w:line="276" w:lineRule="auto"/>
        <w:ind w:left="0"/>
      </w:pPr>
      <w:r>
        <w:rPr>
          <w:rFonts w:ascii="Noto Sans KR" w:hAnsi="Noto Sans KR" w:eastAsia="Noto Sans KR" w:cs="Noto Sans KR"/>
          <w:b w:val="0"/>
          <w:i w:val="0"/>
          <w:color w:val="555555"/>
          <w:sz w:val="15"/>
        </w:rPr>
        <w:t xml:space="preserve">144  </w:t>
      </w:r>
      <w:r>
        <w:rPr>
          <w:rFonts w:ascii="Noto Sans KR" w:hAnsi="Noto Sans KR" w:eastAsia="Noto Sans KR" w:cs="Noto Sans KR"/>
          <w:b/>
          <w:i w:val="0"/>
          <w:color w:val="8A1C2B"/>
          <w:sz w:val="21"/>
        </w:rPr>
        <w:t xml:space="preserve">MATHIS   </w:t>
      </w:r>
      <w:r>
        <w:rPr>
          <w:rFonts w:ascii="Noto Sans KR" w:hAnsi="Noto Sans KR" w:eastAsia="Noto Sans KR" w:cs="Noto Sans KR"/>
          <w:b w:val="0"/>
          <w:i w:val="0"/>
          <w:sz w:val="22"/>
        </w:rPr>
        <w:t>Qu'est-ce qu'on fait ? On applaudit ?</w:t>
      </w:r>
    </w:p>
    <w:p>
      <w:pPr>
        <w:spacing w:before="0" w:after="40" w:line="276" w:lineRule="auto"/>
        <w:ind w:left="595"/>
      </w:pPr>
      <w:r>
        <w:rPr>
          <w:rFonts w:ascii="Noto Sans KR" w:hAnsi="Noto Sans KR" w:eastAsia="Noto Sans KR" w:cs="Noto Sans KR"/>
          <w:b w:val="0"/>
          <w:i w:val="0"/>
          <w:color w:val="555555"/>
          <w:sz w:val="19"/>
        </w:rPr>
        <w:t>어떻게 할까요? 박수 칠까요?</w:t>
      </w:r>
    </w:p>
    <w:p>
      <w:pPr>
        <w:keepNext/>
        <w:spacing w:before="80" w:after="0" w:line="276" w:lineRule="auto"/>
        <w:ind w:left="0"/>
      </w:pPr>
      <w:r>
        <w:rPr>
          <w:rFonts w:ascii="Noto Sans KR" w:hAnsi="Noto Sans KR" w:eastAsia="Noto Sans KR" w:cs="Noto Sans KR"/>
          <w:b w:val="0"/>
          <w:i w:val="0"/>
          <w:color w:val="555555"/>
          <w:sz w:val="15"/>
        </w:rPr>
        <w:t xml:space="preserve">145  </w:t>
      </w:r>
      <w:r>
        <w:rPr>
          <w:rFonts w:ascii="Noto Sans KR" w:hAnsi="Noto Sans KR" w:eastAsia="Noto Sans KR" w:cs="Noto Sans KR"/>
          <w:b/>
          <w:i w:val="0"/>
          <w:color w:val="8A1C2B"/>
          <w:sz w:val="21"/>
        </w:rPr>
        <w:t xml:space="preserve">RIVIÈRE   </w:t>
      </w:r>
      <w:r>
        <w:rPr>
          <w:rFonts w:ascii="Noto Sans KR" w:hAnsi="Noto Sans KR" w:eastAsia="Noto Sans KR" w:cs="Noto Sans KR"/>
          <w:b w:val="0"/>
          <w:i w:val="0"/>
          <w:sz w:val="22"/>
        </w:rPr>
        <w:t>Non. On ne fait pas de bruit quand les gens pensent. On range les chaises.</w:t>
      </w:r>
    </w:p>
    <w:p>
      <w:pPr>
        <w:spacing w:before="0" w:after="40" w:line="276" w:lineRule="auto"/>
        <w:ind w:left="595"/>
      </w:pPr>
      <w:r>
        <w:rPr>
          <w:rFonts w:ascii="Noto Sans KR" w:hAnsi="Noto Sans KR" w:eastAsia="Noto Sans KR" w:cs="Noto Sans KR"/>
          <w:b w:val="0"/>
          <w:i w:val="0"/>
          <w:color w:val="555555"/>
          <w:sz w:val="19"/>
        </w:rPr>
        <w:t>아니, 사람들이 생각하는 동안은 소리를 내지 않는 법이오. 의자를 정리합시다.</w:t>
      </w:r>
    </w:p>
    <w:p>
      <w:pPr>
        <w:keepNext/>
        <w:spacing w:before="80" w:after="0" w:line="276" w:lineRule="auto"/>
        <w:ind w:left="0"/>
      </w:pPr>
      <w:r>
        <w:rPr>
          <w:rFonts w:ascii="Noto Sans KR" w:hAnsi="Noto Sans KR" w:eastAsia="Noto Sans KR" w:cs="Noto Sans KR"/>
          <w:b w:val="0"/>
          <w:i w:val="0"/>
          <w:color w:val="555555"/>
          <w:sz w:val="15"/>
        </w:rPr>
        <w:t xml:space="preserve">146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Vingt-trois minutes de lecture. Pas un cri. Ils sont partis avec la feuille dans la main, certains la lisaient en marchant.</w:t>
      </w:r>
    </w:p>
    <w:p>
      <w:pPr>
        <w:spacing w:before="0" w:after="40" w:line="276" w:lineRule="auto"/>
        <w:ind w:left="595"/>
      </w:pPr>
      <w:r>
        <w:rPr>
          <w:rFonts w:ascii="Noto Sans KR" w:hAnsi="Noto Sans KR" w:eastAsia="Noto Sans KR" w:cs="Noto Sans KR"/>
          <w:b w:val="0"/>
          <w:i w:val="0"/>
          <w:color w:val="555555"/>
          <w:sz w:val="19"/>
        </w:rPr>
        <w:t>낭독 23분. 고함 한 번 없었어요. 종이를 손에 들고 가서, 걸으면서 읽는 사람도 있었고요.</w:t>
      </w:r>
    </w:p>
    <w:p>
      <w:pPr>
        <w:keepNext/>
        <w:spacing w:before="80" w:after="0" w:line="276" w:lineRule="auto"/>
        <w:ind w:left="0"/>
      </w:pPr>
      <w:r>
        <w:rPr>
          <w:rFonts w:ascii="Noto Sans KR" w:hAnsi="Noto Sans KR" w:eastAsia="Noto Sans KR" w:cs="Noto Sans KR"/>
          <w:b w:val="0"/>
          <w:i w:val="0"/>
          <w:color w:val="555555"/>
          <w:sz w:val="15"/>
        </w:rPr>
        <w:t xml:space="preserve">147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le plus beau compliment qu'on puisse faire à un texte. Qu'on le lise en marchant.</w:t>
      </w:r>
    </w:p>
    <w:p>
      <w:pPr>
        <w:spacing w:before="0" w:after="40" w:line="276" w:lineRule="auto"/>
        <w:ind w:left="595"/>
      </w:pPr>
      <w:r>
        <w:rPr>
          <w:rFonts w:ascii="Noto Sans KR" w:hAnsi="Noto Sans KR" w:eastAsia="Noto Sans KR" w:cs="Noto Sans KR"/>
          <w:b w:val="0"/>
          <w:i w:val="0"/>
          <w:color w:val="555555"/>
          <w:sz w:val="19"/>
        </w:rPr>
        <w:t>글에 해 줄 수 있는 가장 좋은 칭찬이야. 걸으면서 읽는 것.</w:t>
      </w:r>
    </w:p>
    <w:p>
      <w:pPr>
        <w:keepNext/>
        <w:spacing w:before="80" w:after="0" w:line="276" w:lineRule="auto"/>
        <w:ind w:left="0"/>
      </w:pPr>
      <w:r>
        <w:rPr>
          <w:rFonts w:ascii="Noto Sans KR" w:hAnsi="Noto Sans KR" w:eastAsia="Noto Sans KR" w:cs="Noto Sans KR"/>
          <w:b w:val="0"/>
          <w:i w:val="0"/>
          <w:color w:val="555555"/>
          <w:sz w:val="15"/>
        </w:rPr>
        <w:t xml:space="preserve">148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(Message, 18 h 20.) « Jour 27, fin de journée. Quatre cents personnes qui lisent au lieu de crier. Ça coûte cher à ceux qui avaient prévu des cris. Je note : “La métropole triche” est retiré de six des quatorze supports. Je note aussi autre chose. Je te le dis demain. »</w:t>
      </w:r>
    </w:p>
    <w:p>
      <w:pPr>
        <w:spacing w:before="0" w:after="40" w:line="276" w:lineRule="auto"/>
        <w:ind w:left="595"/>
      </w:pPr>
      <w:r>
        <w:rPr>
          <w:rFonts w:ascii="Noto Sans KR" w:hAnsi="Noto Sans KR" w:eastAsia="Noto Sans KR" w:cs="Noto Sans KR"/>
          <w:b w:val="0"/>
          <w:i w:val="0"/>
          <w:color w:val="555555"/>
          <w:sz w:val="19"/>
        </w:rPr>
        <w:t>(문자, 18시 20분.) "27일째 저녁. 400명이 소리치는 대신 읽고 있어. 고함을 예정한 쪽엔 비싼 일이지. 기록해 둬. '본국이 속인다'가 열네 군데 중 여섯 곳에서 내려갔어. 다른 것도 기록했는데 내일 말할게."</w:t>
      </w:r>
    </w:p>
    <w:p>
      <w:pPr>
        <w:keepNext/>
        <w:spacing w:before="80" w:after="0" w:line="276" w:lineRule="auto"/>
        <w:ind w:left="0"/>
      </w:pPr>
      <w:r>
        <w:rPr>
          <w:rFonts w:ascii="Noto Sans KR" w:hAnsi="Noto Sans KR" w:eastAsia="Noto Sans KR" w:cs="Noto Sans KR"/>
          <w:b w:val="0"/>
          <w:i w:val="0"/>
          <w:color w:val="555555"/>
          <w:sz w:val="15"/>
        </w:rPr>
        <w:t xml:space="preserve">149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(Message, 18 h 31.) « Papa, j'ai vu la vidéo de la place. Phrase pour ma copie : “Une traduction est une preuve quand trois langues la tiennent.” Je la mets ? »</w:t>
      </w:r>
    </w:p>
    <w:p>
      <w:pPr>
        <w:spacing w:before="0" w:after="40" w:line="276" w:lineRule="auto"/>
        <w:ind w:left="595"/>
      </w:pPr>
      <w:r>
        <w:rPr>
          <w:rFonts w:ascii="Noto Sans KR" w:hAnsi="Noto Sans KR" w:eastAsia="Noto Sans KR" w:cs="Noto Sans KR"/>
          <w:b w:val="0"/>
          <w:i w:val="0"/>
          <w:color w:val="555555"/>
          <w:sz w:val="19"/>
        </w:rPr>
        <w:t>(문자, 18시 31분.) "아빠, 광장 영상 봤어요. 답안에 쓸 문장이에요. '번역은 세 언어가 받쳐 줄 때 증거가 된다.' 써도 돼요?"</w:t>
      </w:r>
    </w:p>
    <w:p>
      <w:pPr>
        <w:keepNext/>
        <w:spacing w:before="80" w:after="0" w:line="276" w:lineRule="auto"/>
        <w:ind w:left="0"/>
      </w:pPr>
      <w:r>
        <w:rPr>
          <w:rFonts w:ascii="Noto Sans KR" w:hAnsi="Noto Sans KR" w:eastAsia="Noto Sans KR" w:cs="Noto Sans KR"/>
          <w:b w:val="0"/>
          <w:i w:val="0"/>
          <w:color w:val="555555"/>
          <w:sz w:val="15"/>
        </w:rPr>
        <w:t xml:space="preserve">150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répond.) « Mets-la, avec le nom de Sylvaine Dorlis en note. Une preuve sans nom de témoin, ce n'est pas une preuve. »</w:t>
      </w:r>
    </w:p>
    <w:p>
      <w:pPr>
        <w:spacing w:before="0" w:after="40" w:line="276" w:lineRule="auto"/>
        <w:ind w:left="595"/>
      </w:pPr>
      <w:r>
        <w:rPr>
          <w:rFonts w:ascii="Noto Sans KR" w:hAnsi="Noto Sans KR" w:eastAsia="Noto Sans KR" w:cs="Noto Sans KR"/>
          <w:b w:val="0"/>
          <w:i w:val="0"/>
          <w:color w:val="555555"/>
          <w:sz w:val="19"/>
        </w:rPr>
        <w:t>(답장한다.) "써. 주석에 실벤 도를리스 이름을 넣어. 증인 이름 없는 증거는 증거가 아니란다."</w:t>
      </w:r>
    </w:p>
    <w:p>
      <w:pPr>
        <w:keepNext/>
        <w:spacing w:before="80" w:after="0" w:line="276" w:lineRule="auto"/>
        <w:ind w:left="0"/>
      </w:pPr>
      <w:r>
        <w:rPr>
          <w:rFonts w:ascii="Noto Sans KR" w:hAnsi="Noto Sans KR" w:eastAsia="Noto Sans KR" w:cs="Noto Sans KR"/>
          <w:b w:val="0"/>
          <w:i w:val="0"/>
          <w:color w:val="555555"/>
          <w:sz w:val="15"/>
        </w:rPr>
        <w:t xml:space="preserve">151  </w:t>
      </w:r>
      <w:r>
        <w:rPr>
          <w:rFonts w:ascii="Noto Sans KR" w:hAnsi="Noto Sans KR" w:eastAsia="Noto Sans KR" w:cs="Noto Sans KR"/>
          <w:b/>
          <w:i w:val="0"/>
          <w:color w:val="8A1C2B"/>
          <w:sz w:val="21"/>
        </w:rPr>
        <w:t xml:space="preserve">BANDA   </w:t>
      </w:r>
      <w:r>
        <w:rPr>
          <w:rFonts w:ascii="Noto Sans KR" w:hAnsi="Noto Sans KR" w:eastAsia="Noto Sans KR" w:cs="Noto Sans KR"/>
          <w:b w:val="0"/>
          <w:i w:val="0"/>
          <w:sz w:val="22"/>
        </w:rPr>
        <w:t>(Message, 22 h 40, en français.) « Monsieur Delorme. Demain neuf heures, chez le haut-commissaire. J'ai une enveloppe. Elle n'est pas venue de chez nous. Elle est venue de chez vous. Je ne dis pas encore le nom. Je dis : regardez le cachet. »</w:t>
      </w:r>
    </w:p>
    <w:p>
      <w:pPr>
        <w:spacing w:before="0" w:after="40" w:line="276" w:lineRule="auto"/>
        <w:ind w:left="595"/>
      </w:pPr>
      <w:r>
        <w:rPr>
          <w:rFonts w:ascii="Noto Sans KR" w:hAnsi="Noto Sans KR" w:eastAsia="Noto Sans KR" w:cs="Noto Sans KR"/>
          <w:b w:val="0"/>
          <w:i w:val="0"/>
          <w:color w:val="555555"/>
          <w:sz w:val="19"/>
        </w:rPr>
        <w:t>(문자, 22시 40분, 프랑스어.) "들로름 씨. 내일 9시 고등판무관청에서 봅시다. 봉투가 하나 있습니다. 우리 쪽에서 온 게 아닙니다. 당신네 쪽에서 왔습니다. 아직 이름은 말하지 않겠습니다. 소인을 보십시오."</w:t>
      </w:r>
    </w:p>
    <w:p>
      <w:pPr>
        <w:keepNext/>
        <w:spacing w:before="80" w:after="0" w:line="276" w:lineRule="auto"/>
        <w:ind w:left="0"/>
      </w:pPr>
      <w:r>
        <w:rPr>
          <w:rFonts w:ascii="Noto Sans KR" w:hAnsi="Noto Sans KR" w:eastAsia="Noto Sans KR" w:cs="Noto Sans KR"/>
          <w:b w:val="0"/>
          <w:i w:val="0"/>
          <w:color w:val="555555"/>
          <w:sz w:val="15"/>
        </w:rPr>
        <w:t xml:space="preserve">152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 Regardez le cachet. » Il a dit ça comme Hélène dit « apporte tes scrupules ».</w:t>
      </w:r>
    </w:p>
    <w:p>
      <w:pPr>
        <w:spacing w:before="0" w:after="40" w:line="276" w:lineRule="auto"/>
        <w:ind w:left="595"/>
      </w:pPr>
      <w:r>
        <w:rPr>
          <w:rFonts w:ascii="Noto Sans KR" w:hAnsi="Noto Sans KR" w:eastAsia="Noto Sans KR" w:cs="Noto Sans KR"/>
          <w:b w:val="0"/>
          <w:i w:val="0"/>
          <w:color w:val="555555"/>
          <w:sz w:val="19"/>
        </w:rPr>
        <w:t>"소인을 보십시오." 엘렌이 "양심을 챙겨"라고 말하듯 하네요.</w:t>
      </w:r>
    </w:p>
    <w:p>
      <w:pPr>
        <w:keepNext/>
        <w:spacing w:before="80" w:after="0" w:line="276" w:lineRule="auto"/>
        <w:ind w:left="0"/>
      </w:pPr>
      <w:r>
        <w:rPr>
          <w:rFonts w:ascii="Noto Sans KR" w:hAnsi="Noto Sans KR" w:eastAsia="Noto Sans KR" w:cs="Noto Sans KR"/>
          <w:b w:val="0"/>
          <w:i w:val="0"/>
          <w:color w:val="555555"/>
          <w:sz w:val="15"/>
        </w:rPr>
        <w:t xml:space="preserve">153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y a des gens qui passent leur vie à nous donner l'heure sur un petit rectangle de papier. Dors. Demain, nous n'aurons pas le temps.</w:t>
      </w:r>
    </w:p>
    <w:p>
      <w:pPr>
        <w:spacing w:before="0" w:after="40" w:line="276" w:lineRule="auto"/>
        <w:ind w:left="595"/>
      </w:pPr>
      <w:r>
        <w:rPr>
          <w:rFonts w:ascii="Noto Sans KR" w:hAnsi="Noto Sans KR" w:eastAsia="Noto Sans KR" w:cs="Noto Sans KR"/>
          <w:b w:val="0"/>
          <w:i w:val="0"/>
          <w:color w:val="555555"/>
          <w:sz w:val="19"/>
        </w:rPr>
        <w:t>평생 작은 종이 한 장으로 우리에게 시간을 알려 주는 사람들이 있어. 자. 내일은 시간이 없을 거야.</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une traduction est une preuve quand trois langues la tiennent</w:t>
      </w:r>
      <w:r>
        <w:rPr>
          <w:rFonts w:ascii="Noto Sans KR" w:hAnsi="Noto Sans KR" w:eastAsia="Noto Sans KR" w:cs="Noto Sans KR"/>
          <w:b w:val="0"/>
          <w:i w:val="0"/>
          <w:color w:val="555555"/>
          <w:sz w:val="19"/>
        </w:rPr>
        <w:t xml:space="preserve">  —  번역은 세 언어가 받쳐 줄 때 증거가 된다. 레아의 문장과 장의 해법</w:t>
      </w:r>
    </w:p>
    <w:p>
      <w:pPr>
        <w:spacing w:before="0" w:after="0" w:line="276" w:lineRule="auto"/>
        <w:ind w:left="170"/>
        <w:shd w:val="clear" w:color="auto" w:fill="EEF1F7"/>
      </w:pPr>
      <w:r>
        <w:rPr>
          <w:rFonts w:ascii="Noto Sans KR" w:hAnsi="Noto Sans KR" w:eastAsia="Noto Sans KR" w:cs="Noto Sans KR"/>
          <w:b/>
          <w:i w:val="0"/>
          <w:sz w:val="19"/>
        </w:rPr>
        <w:t>• lire en marchant</w:t>
      </w:r>
      <w:r>
        <w:rPr>
          <w:rFonts w:ascii="Noto Sans KR" w:hAnsi="Noto Sans KR" w:eastAsia="Noto Sans KR" w:cs="Noto Sans KR"/>
          <w:b w:val="0"/>
          <w:i w:val="0"/>
          <w:color w:val="555555"/>
          <w:sz w:val="19"/>
        </w:rPr>
        <w:t xml:space="preserve">  —  걸으면서 읽다. 글이 설득력을 가졌다는 칭찬</w:t>
      </w:r>
    </w:p>
    <w:p>
      <w:pPr>
        <w:spacing w:before="0" w:after="0" w:line="276" w:lineRule="auto"/>
        <w:ind w:left="170"/>
        <w:shd w:val="clear" w:color="auto" w:fill="EEF1F7"/>
      </w:pPr>
      <w:r>
        <w:rPr>
          <w:rFonts w:ascii="Noto Sans KR" w:hAnsi="Noto Sans KR" w:eastAsia="Noto Sans KR" w:cs="Noto Sans KR"/>
          <w:b/>
          <w:i w:val="0"/>
          <w:sz w:val="19"/>
        </w:rPr>
        <w:t>• le recto / le verso</w:t>
      </w:r>
      <w:r>
        <w:rPr>
          <w:rFonts w:ascii="Noto Sans KR" w:hAnsi="Noto Sans KR" w:eastAsia="Noto Sans KR" w:cs="Noto Sans KR"/>
          <w:b w:val="0"/>
          <w:i w:val="0"/>
          <w:color w:val="555555"/>
          <w:sz w:val="19"/>
        </w:rPr>
        <w:t xml:space="preserve">  —  종이의 앞면 / 뒷면. 라미의 포스터 배치</w:t>
      </w:r>
    </w:p>
    <w:p>
      <w:pPr>
        <w:spacing w:before="0" w:after="0" w:line="276" w:lineRule="auto"/>
        <w:ind w:left="170"/>
        <w:shd w:val="clear" w:color="auto" w:fill="EEF1F7"/>
      </w:pPr>
      <w:r>
        <w:rPr>
          <w:rFonts w:ascii="Noto Sans KR" w:hAnsi="Noto Sans KR" w:eastAsia="Noto Sans KR" w:cs="Noto Sans KR"/>
          <w:b/>
          <w:i w:val="0"/>
          <w:sz w:val="19"/>
        </w:rPr>
        <w:t>• une objection publique vaut mieux qu'un doute privé</w:t>
      </w:r>
      <w:r>
        <w:rPr>
          <w:rFonts w:ascii="Noto Sans KR" w:hAnsi="Noto Sans KR" w:eastAsia="Noto Sans KR" w:cs="Noto Sans KR"/>
          <w:b w:val="0"/>
          <w:i w:val="0"/>
          <w:color w:val="555555"/>
          <w:sz w:val="19"/>
        </w:rPr>
        <w:t xml:space="preserve">  —  공개된 이의가 사적인 의심보다 낫다. 르노도식 공개의 원칙</w:t>
      </w:r>
    </w:p>
    <w:p>
      <w:pPr>
        <w:spacing w:before="0" w:after="0" w:line="276" w:lineRule="auto"/>
        <w:ind w:left="170"/>
        <w:shd w:val="clear" w:color="auto" w:fill="EEF1F7"/>
      </w:pPr>
      <w:r>
        <w:rPr>
          <w:rFonts w:ascii="Noto Sans KR" w:hAnsi="Noto Sans KR" w:eastAsia="Noto Sans KR" w:cs="Noto Sans KR"/>
          <w:b/>
          <w:i w:val="0"/>
          <w:sz w:val="19"/>
        </w:rPr>
        <w:t>• ne pas triompher</w:t>
      </w:r>
      <w:r>
        <w:rPr>
          <w:rFonts w:ascii="Noto Sans KR" w:hAnsi="Noto Sans KR" w:eastAsia="Noto Sans KR" w:cs="Noto Sans KR"/>
          <w:b w:val="0"/>
          <w:i w:val="0"/>
          <w:color w:val="555555"/>
          <w:sz w:val="19"/>
        </w:rPr>
        <w:t xml:space="preserve">  —  승리를 선언하지 않는다. «Personne. C'est mercredi.»</w:t>
      </w:r>
    </w:p>
    <w:p>
      <w:pPr>
        <w:spacing w:before="0" w:after="0" w:line="276" w:lineRule="auto"/>
        <w:ind w:left="170"/>
        <w:shd w:val="clear" w:color="auto" w:fill="EEF1F7"/>
      </w:pPr>
      <w:r>
        <w:rPr>
          <w:rFonts w:ascii="Noto Sans KR" w:hAnsi="Noto Sans KR" w:eastAsia="Noto Sans KR" w:cs="Noto Sans KR"/>
          <w:b/>
          <w:i w:val="0"/>
          <w:sz w:val="19"/>
        </w:rPr>
        <w:t>• mot à mot</w:t>
      </w:r>
      <w:r>
        <w:rPr>
          <w:rFonts w:ascii="Noto Sans KR" w:hAnsi="Noto Sans KR" w:eastAsia="Noto Sans KR" w:cs="Noto Sans KR"/>
          <w:b w:val="0"/>
          <w:i w:val="0"/>
          <w:color w:val="555555"/>
          <w:sz w:val="19"/>
        </w:rPr>
        <w:t xml:space="preserve">  —  단어 하나하나. 인쇄공이 대조한 방식</w:t>
      </w:r>
    </w:p>
    <w:p>
      <w:pPr>
        <w:spacing w:before="0" w:after="0" w:line="276" w:lineRule="auto"/>
        <w:ind w:left="170"/>
        <w:shd w:val="clear" w:color="auto" w:fill="EEF1F7"/>
      </w:pPr>
      <w:r>
        <w:rPr>
          <w:rFonts w:ascii="Noto Sans KR" w:hAnsi="Noto Sans KR" w:eastAsia="Noto Sans KR" w:cs="Noto Sans KR"/>
          <w:b/>
          <w:i w:val="0"/>
          <w:sz w:val="19"/>
        </w:rPr>
        <w:t>• regarder le cachet</w:t>
      </w:r>
      <w:r>
        <w:rPr>
          <w:rFonts w:ascii="Noto Sans KR" w:hAnsi="Noto Sans KR" w:eastAsia="Noto Sans KR" w:cs="Noto Sans KR"/>
          <w:b w:val="0"/>
          <w:i w:val="0"/>
          <w:color w:val="555555"/>
          <w:sz w:val="19"/>
        </w:rPr>
        <w:t xml:space="preserve">  —  소인을 보다. 4-9의 단서를 예고하는 방다의 문자</w:t>
      </w:r>
    </w:p>
    <w:p>
      <w:pPr>
        <w:spacing w:before="0" w:after="0" w:line="276" w:lineRule="auto"/>
        <w:ind w:left="170"/>
        <w:shd w:val="clear" w:color="auto" w:fill="EEF1F7"/>
      </w:pPr>
      <w:r>
        <w:rPr>
          <w:rFonts w:ascii="Noto Sans KR" w:hAnsi="Noto Sans KR" w:eastAsia="Noto Sans KR" w:cs="Noto Sans KR"/>
          <w:b/>
          <w:i w:val="0"/>
          <w:sz w:val="19"/>
        </w:rPr>
        <w:t>• retirer de</w:t>
      </w:r>
      <w:r>
        <w:rPr>
          <w:rFonts w:ascii="Noto Sans KR" w:hAnsi="Noto Sans KR" w:eastAsia="Noto Sans KR" w:cs="Noto Sans KR"/>
          <w:b w:val="0"/>
          <w:i w:val="0"/>
          <w:color w:val="555555"/>
          <w:sz w:val="19"/>
        </w:rPr>
        <w:t xml:space="preserve">  —  ~에서 거두다. «retiré de six des quatorze supports»</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4-9: 목요일 J-4. 말라비 쪽에서 편지 한 통의 사본이 건너옵니다. 봉투의 소인 날짜가 단서가 됩니다. 현지 정당 지도자 중 한 명이 정보를 흘렸을까요.</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