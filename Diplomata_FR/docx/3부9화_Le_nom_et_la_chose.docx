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3부 · 9화</w:t>
      </w:r>
    </w:p>
    <w:p>
      <w:pPr>
        <w:spacing w:before="0" w:after="0" w:line="276" w:lineRule="auto"/>
        <w:jc w:val="center"/>
      </w:pPr>
      <w:r>
        <w:rPr>
          <w:rFonts w:ascii="Noto Sans KR" w:hAnsi="Noto Sans KR" w:eastAsia="Noto Sans KR" w:cs="Noto Sans KR"/>
          <w:b/>
          <w:i w:val="0"/>
          <w:color w:val="1F2A44"/>
          <w:sz w:val="44"/>
        </w:rPr>
        <w:t>Le nom et la chose</w:t>
      </w:r>
    </w:p>
    <w:p>
      <w:pPr>
        <w:spacing w:before="0" w:after="80" w:line="276" w:lineRule="auto"/>
        <w:jc w:val="center"/>
      </w:pPr>
      <w:r>
        <w:rPr>
          <w:rFonts w:ascii="Noto Sans KR" w:hAnsi="Noto Sans KR" w:eastAsia="Noto Sans KR" w:cs="Noto Sans KR"/>
          <w:b w:val="0"/>
          <w:i w:val="0"/>
          <w:color w:val="555555"/>
          <w:sz w:val="24"/>
        </w:rPr>
        <w:t>이름과 사물</w:t>
      </w:r>
    </w:p>
    <w:p>
      <w:pPr>
        <w:spacing w:before="0" w:after="40" w:line="276" w:lineRule="auto"/>
        <w:jc w:val="center"/>
      </w:pPr>
      <w:r>
        <w:rPr>
          <w:rFonts w:ascii="Noto Sans KR" w:hAnsi="Noto Sans KR" w:eastAsia="Noto Sans KR" w:cs="Noto Sans KR"/>
          <w:b w:val="0"/>
          <w:i w:val="0"/>
          <w:color w:val="555555"/>
          <w:sz w:val="20"/>
        </w:rPr>
        <w:t>파리발 브뤼셀행 고속열차 안(목요일 6시 40분) → 브뤼셀 집행위원회 근처 호텔 조찬실(목요일 7시 45분) → 브뤼셀 거리와 전화(목요일 9시) → 집행위원회 실무그룹 회의실(목요일 10시~16시) → 서명실과 승강장(목요일 17시~저녁)</w:t>
      </w:r>
    </w:p>
    <w:p>
      <w:pPr>
        <w:spacing w:before="0" w:after="200" w:line="276" w:lineRule="auto"/>
        <w:jc w:val="center"/>
      </w:pPr>
      <w:r>
        <w:rPr>
          <w:rFonts w:ascii="Noto Sans KR" w:hAnsi="Noto Sans KR" w:eastAsia="Noto Sans KR" w:cs="Noto Sans KR"/>
          <w:b w:val="0"/>
          <w:i w:val="0"/>
          <w:color w:val="555555"/>
          <w:sz w:val="19"/>
        </w:rPr>
        <w:t>대사 134턴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 부실장, 47세</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31세. 쥘리앵에게 tu</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17세. 철학 시험 준비 중</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74세. 리스본에서 전화로 등장</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44세. 마지막에 문자로 등장</w:t>
      </w:r>
    </w:p>
    <w:p>
      <w:pPr>
        <w:spacing w:before="0" w:after="20" w:line="276" w:lineRule="auto"/>
        <w:ind w:left="170"/>
      </w:pPr>
      <w:r>
        <w:rPr>
          <w:rFonts w:ascii="Noto Sans KR" w:hAnsi="Noto Sans KR" w:eastAsia="Noto Sans KR" w:cs="Noto Sans KR"/>
          <w:b/>
          <w:i w:val="0"/>
          <w:sz w:val="20"/>
        </w:rPr>
        <w:t xml:space="preserve">ARCHAMBAULT  </w:t>
      </w:r>
      <w:r>
        <w:rPr>
          <w:rFonts w:ascii="Noto Sans KR" w:hAnsi="Noto Sans KR" w:eastAsia="Noto Sans KR" w:cs="Noto Sans KR"/>
          <w:b w:val="0"/>
          <w:i w:val="0"/>
          <w:color w:val="555555"/>
          <w:sz w:val="20"/>
        </w:rPr>
        <w:t>솔렌 아르샹보, 장관 비서실장</w:t>
      </w:r>
    </w:p>
    <w:p>
      <w:pPr>
        <w:spacing w:before="0" w:after="20" w:line="276" w:lineRule="auto"/>
        <w:ind w:left="170"/>
      </w:pPr>
      <w:r>
        <w:rPr>
          <w:rFonts w:ascii="Noto Sans KR" w:hAnsi="Noto Sans KR" w:eastAsia="Noto Sans KR" w:cs="Noto Sans KR"/>
          <w:b/>
          <w:i w:val="0"/>
          <w:sz w:val="20"/>
        </w:rPr>
        <w:t xml:space="preserve">MAREK  </w:t>
      </w:r>
      <w:r>
        <w:rPr>
          <w:rFonts w:ascii="Noto Sans KR" w:hAnsi="Noto Sans KR" w:eastAsia="Noto Sans KR" w:cs="Noto Sans KR"/>
          <w:b w:val="0"/>
          <w:i w:val="0"/>
          <w:color w:val="555555"/>
          <w:sz w:val="20"/>
        </w:rPr>
        <w:t>엘다 마렉, 이웃 EU 회원국 농업부 대표단장, 51세. 허구의 인물</w:t>
      </w:r>
    </w:p>
    <w:p>
      <w:pPr>
        <w:spacing w:before="0" w:after="20" w:line="276" w:lineRule="auto"/>
        <w:ind w:left="170"/>
      </w:pPr>
      <w:r>
        <w:rPr>
          <w:rFonts w:ascii="Noto Sans KR" w:hAnsi="Noto Sans KR" w:eastAsia="Noto Sans KR" w:cs="Noto Sans KR"/>
          <w:b/>
          <w:i w:val="0"/>
          <w:sz w:val="20"/>
        </w:rPr>
        <w:t xml:space="preserve">PELL  </w:t>
      </w:r>
      <w:r>
        <w:rPr>
          <w:rFonts w:ascii="Noto Sans KR" w:hAnsi="Noto Sans KR" w:eastAsia="Noto Sans KR" w:cs="Noto Sans KR"/>
          <w:b w:val="0"/>
          <w:i w:val="0"/>
          <w:color w:val="555555"/>
          <w:sz w:val="20"/>
        </w:rPr>
        <w:t>요란 펠, 이웃 대표단 기술 참사관, 38세. 허구의 인물</w:t>
      </w:r>
    </w:p>
    <w:p>
      <w:pPr>
        <w:spacing w:before="0" w:after="20" w:line="276" w:lineRule="auto"/>
        <w:ind w:left="170"/>
      </w:pPr>
      <w:r>
        <w:rPr>
          <w:rFonts w:ascii="Noto Sans KR" w:hAnsi="Noto Sans KR" w:eastAsia="Noto Sans KR" w:cs="Noto Sans KR"/>
          <w:b/>
          <w:i w:val="0"/>
          <w:sz w:val="20"/>
        </w:rPr>
        <w:t xml:space="preserve">COSSART  </w:t>
      </w:r>
      <w:r>
        <w:rPr>
          <w:rFonts w:ascii="Noto Sans KR" w:hAnsi="Noto Sans KR" w:eastAsia="Noto Sans KR" w:cs="Noto Sans KR"/>
          <w:b w:val="0"/>
          <w:i w:val="0"/>
          <w:color w:val="555555"/>
          <w:sz w:val="20"/>
        </w:rPr>
        <w:t>베르나데트 코사르, «로슈브륀» 보호·관리 조합 회장, 59세. 허구의 인물</w:t>
      </w:r>
    </w:p>
    <w:p>
      <w:pPr>
        <w:spacing w:before="0" w:after="20" w:line="276" w:lineRule="auto"/>
        <w:ind w:left="170"/>
      </w:pPr>
      <w:r>
        <w:rPr>
          <w:rFonts w:ascii="Noto Sans KR" w:hAnsi="Noto Sans KR" w:eastAsia="Noto Sans KR" w:cs="Noto Sans KR"/>
          <w:b/>
          <w:i w:val="0"/>
          <w:sz w:val="20"/>
        </w:rPr>
        <w:t xml:space="preserve">ROTH  </w:t>
      </w:r>
      <w:r>
        <w:rPr>
          <w:rFonts w:ascii="Noto Sans KR" w:hAnsi="Noto Sans KR" w:eastAsia="Noto Sans KR" w:cs="Noto Sans KR"/>
          <w:b w:val="0"/>
          <w:i w:val="0"/>
          <w:color w:val="555555"/>
          <w:sz w:val="20"/>
        </w:rPr>
        <w:t>안젤름 로트, «사르나즈 협동조합» 대표, 66세. 허구의 인물</w:t>
      </w:r>
    </w:p>
    <w:p>
      <w:pPr>
        <w:spacing w:before="0" w:after="20" w:line="276" w:lineRule="auto"/>
        <w:ind w:left="170"/>
      </w:pPr>
      <w:r>
        <w:rPr>
          <w:rFonts w:ascii="Noto Sans KR" w:hAnsi="Noto Sans KR" w:eastAsia="Noto Sans KR" w:cs="Noto Sans KR"/>
          <w:b/>
          <w:i w:val="0"/>
          <w:sz w:val="20"/>
        </w:rPr>
        <w:t xml:space="preserve">HAAS  </w:t>
      </w:r>
      <w:r>
        <w:rPr>
          <w:rFonts w:ascii="Noto Sans KR" w:hAnsi="Noto Sans KR" w:eastAsia="Noto Sans KR" w:cs="Noto Sans KR"/>
          <w:b w:val="0"/>
          <w:i w:val="0"/>
          <w:color w:val="555555"/>
          <w:sz w:val="20"/>
        </w:rPr>
        <w:t>카트린 하스, 집행위원회 농산물 품질 정책 실무그룹 의장, 54세. 허구의 인물</w:t>
      </w:r>
    </w:p>
    <w:p>
      <w:pPr>
        <w:spacing w:before="0" w:after="20" w:line="276" w:lineRule="auto"/>
        <w:ind w:left="170"/>
      </w:pPr>
      <w:r>
        <w:rPr>
          <w:rFonts w:ascii="Noto Sans KR" w:hAnsi="Noto Sans KR" w:eastAsia="Noto Sans KR" w:cs="Noto Sans KR"/>
          <w:b/>
          <w:i w:val="0"/>
          <w:sz w:val="20"/>
        </w:rPr>
        <w:t xml:space="preserve">RIVE  </w:t>
      </w:r>
      <w:r>
        <w:rPr>
          <w:rFonts w:ascii="Noto Sans KR" w:hAnsi="Noto Sans KR" w:eastAsia="Noto Sans KR" w:cs="Noto Sans KR"/>
          <w:b w:val="0"/>
          <w:i w:val="0"/>
          <w:color w:val="555555"/>
          <w:sz w:val="20"/>
        </w:rPr>
        <w:t>콜랭 리브, 발루아 어드바이저리 사원(30%), 참관인</w:t>
      </w:r>
    </w:p>
    <w:p>
      <w:pPr>
        <w:spacing w:before="120" w:after="160" w:line="276" w:lineRule="auto"/>
        <w:shd w:val="clear" w:color="auto" w:fill="F3EEE6"/>
      </w:pPr>
      <w:r>
        <w:rPr>
          <w:rFonts w:ascii="Noto Sans KR" w:hAnsi="Noto Sans KR" w:eastAsia="Noto Sans KR" w:cs="Noto Sans KR"/>
          <w:b w:val="0"/>
          <w:i w:val="0"/>
          <w:color w:val="555555"/>
          <w:sz w:val="19"/>
        </w:rPr>
        <w:t>※ 3부 9화(사건 C의 결산)입니다. 8화에서 사실 하나(1957년 «로슈브륀» 라벨 4천 장은 진짜로 인쇄되었다)와 증거물 하나(제시된 라벨은 1998년 복각판이고 날짜와 여백이 손질되었다)가 따로 확인되었습니다. 쥘리앵은 이를 공개 고발하지 않고 마렉 대표단장에게 조찬 자리에서 먼저 건네, 그가 스스로 증거물을 철회할 길을 엽니다. 해법의 순간은 협약 2조의 한 줄입니다. «로슈브륀은 결코 홀로 쓰이지 않는다. 언제나 원산 계곡의 이름이 같은 크기의 글자로 뒤따른다.» 이름(nom)에 지역을 덧붙이고 사물(chose, 공통 규격서)은 따로 정해, 프랑스는 이름을 잃지 않고 이웃은 선행 사용을 인정받습니다. 레아의 철학 질문은 «이름과 사물의 관계»로, 플라톤의 『크라틸로스』(이름이 자연적인가 약속인가를 토론한 대화편)에 기대어 정리됩니다. 역사 배경은 탈레랑의 «정통성(légitimité)» 원칙입니다. 1814~15년 빈 회의에서 패전국 프랑스의 대표 탈레랑은 왕조의 정통성을 모두가 인정할 공통 언어로 내세워, 프랑스가 승전 4강과 같은 탁자에 앉도록 했습니다(세부는 발쿠르가 일반화해 말합니다). 쥘리앵은 이를 «정통성은 상대가 체면을 잃지 않고 인정할 수 있는 이유»로 풀어 씁니다. 발루아/살 블랑슈는 협약 6조의 «서명된 종이 원본이 증거 능력을 가진다, 전자판은 이력을 보이게 한다»로 가볍게 정리됩니다. 마지막에 엘렌의 문자가 다른 사건, 사하라 테네레에서 납치된 프랑스 의료진을 알리며 3부 D로 넘어갑니다. 어휘는 sauver la face, la dénomination, antérieur, le cahier des charges commun, 접속법(pourvu que, à condition que, de sorte que)에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기차 안에서 — DANS LE TRAIN</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t'ai pris un café. Noir, sans sucre, parce que tu as la tête de quelqu'un qui n'a pas dormi.</w:t>
      </w:r>
    </w:p>
    <w:p>
      <w:pPr>
        <w:spacing w:before="0" w:after="40" w:line="276" w:lineRule="auto"/>
        <w:ind w:left="595"/>
      </w:pPr>
      <w:r>
        <w:rPr>
          <w:rFonts w:ascii="Noto Sans KR" w:hAnsi="Noto Sans KR" w:eastAsia="Noto Sans KR" w:cs="Noto Sans KR"/>
          <w:b w:val="0"/>
          <w:i w:val="0"/>
          <w:color w:val="555555"/>
          <w:sz w:val="19"/>
        </w:rPr>
        <w:t>커피 사 왔어. 블랙에 설탕은 없이. 잠을 못 잔 얼굴이라서.</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J'ai dormi. Quatre heures. Trois et demie, si je compte le rapport.</w:t>
      </w:r>
    </w:p>
    <w:p>
      <w:pPr>
        <w:spacing w:before="0" w:after="40" w:line="276" w:lineRule="auto"/>
        <w:ind w:left="595"/>
      </w:pPr>
      <w:r>
        <w:rPr>
          <w:rFonts w:ascii="Noto Sans KR" w:hAnsi="Noto Sans KR" w:eastAsia="Noto Sans KR" w:cs="Noto Sans KR"/>
          <w:b w:val="0"/>
          <w:i w:val="0"/>
          <w:color w:val="555555"/>
          <w:sz w:val="19"/>
        </w:rPr>
        <w:t>잤어. 네 시간. 보고서까지 치면 세 시간 반.</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l'as envoyé à Archambault ?</w:t>
      </w:r>
    </w:p>
    <w:p>
      <w:pPr>
        <w:spacing w:before="0" w:after="40" w:line="276" w:lineRule="auto"/>
        <w:ind w:left="595"/>
      </w:pPr>
      <w:r>
        <w:rPr>
          <w:rFonts w:ascii="Noto Sans KR" w:hAnsi="Noto Sans KR" w:eastAsia="Noto Sans KR" w:cs="Noto Sans KR"/>
          <w:b w:val="0"/>
          <w:i w:val="0"/>
          <w:color w:val="555555"/>
          <w:sz w:val="19"/>
        </w:rPr>
        <w:t>아르샹보 비서실장님께 보냈어?</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À une heure du matin, avec le titre : « Faits constatés, mercredi, vallée de la Sarnaz ». Quatre pages. Aucun adjectif de colère, aucun adjectif d'ironie. Elle a répondu à six heures : « Bien reçu. Pas de communication avant mon feu vert. »</w:t>
      </w:r>
    </w:p>
    <w:p>
      <w:pPr>
        <w:spacing w:before="0" w:after="40" w:line="276" w:lineRule="auto"/>
        <w:ind w:left="595"/>
      </w:pPr>
      <w:r>
        <w:rPr>
          <w:rFonts w:ascii="Noto Sans KR" w:hAnsi="Noto Sans KR" w:eastAsia="Noto Sans KR" w:cs="Noto Sans KR"/>
          <w:b w:val="0"/>
          <w:i w:val="0"/>
          <w:color w:val="555555"/>
          <w:sz w:val="19"/>
        </w:rPr>
        <w:t>새벽 한 시에, "수요일 사르나즈 계곡에서 확인된 사실"이라는 제목으로 네 쪽. 분노의 형용사도 아이러니의 형용사도 없이. 여섯 시에 답이 왔어. "잘 받았습니다. 제 승인 전에는 발표 금지."</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t'accorde le petit déjeuner avec Marek ?</w:t>
      </w:r>
    </w:p>
    <w:p>
      <w:pPr>
        <w:spacing w:before="0" w:after="40" w:line="276" w:lineRule="auto"/>
        <w:ind w:left="595"/>
      </w:pPr>
      <w:r>
        <w:rPr>
          <w:rFonts w:ascii="Noto Sans KR" w:hAnsi="Noto Sans KR" w:eastAsia="Noto Sans KR" w:cs="Noto Sans KR"/>
          <w:b w:val="0"/>
          <w:i w:val="0"/>
          <w:color w:val="555555"/>
          <w:sz w:val="19"/>
        </w:rPr>
        <w:t>마렉과의 조찬은 허락하셨어?</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m'accorde le petit déjeuner, pas l'accord. L'accord, c'est moi qui dois le fabriquer.</w:t>
      </w:r>
    </w:p>
    <w:p>
      <w:pPr>
        <w:spacing w:before="0" w:after="40" w:line="276" w:lineRule="auto"/>
        <w:ind w:left="595"/>
      </w:pPr>
      <w:r>
        <w:rPr>
          <w:rFonts w:ascii="Noto Sans KR" w:hAnsi="Noto Sans KR" w:eastAsia="Noto Sans KR" w:cs="Noto Sans KR"/>
          <w:b w:val="0"/>
          <w:i w:val="0"/>
          <w:color w:val="555555"/>
          <w:sz w:val="19"/>
        </w:rPr>
        <w:t>조찬은 허락하셨고 합의는 허락하지 않으셨어. 합의는 내가 만들어야 해.</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continue à penser que tu es trop doux. Si j'étais toi, je ferais la conférence de presse avant le dessert.</w:t>
      </w:r>
    </w:p>
    <w:p>
      <w:pPr>
        <w:spacing w:before="0" w:after="40" w:line="276" w:lineRule="auto"/>
        <w:ind w:left="595"/>
      </w:pPr>
      <w:r>
        <w:rPr>
          <w:rFonts w:ascii="Noto Sans KR" w:hAnsi="Noto Sans KR" w:eastAsia="Noto Sans KR" w:cs="Noto Sans KR"/>
          <w:b w:val="0"/>
          <w:i w:val="0"/>
          <w:color w:val="555555"/>
          <w:sz w:val="19"/>
        </w:rPr>
        <w:t>난 여전히 네가 너무 무르다고 생각해. 나라면 디저트 전에 기자회견을 열었을 거야.</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pour ça que je suis le chef et que tu es la meilleure de l'équipe. Camille, une question, dis-moi franchement : si tu étais Mme Marek, aujourd'hui, qu'est-ce que tu voudrais ?</w:t>
      </w:r>
    </w:p>
    <w:p>
      <w:pPr>
        <w:spacing w:before="0" w:after="40" w:line="276" w:lineRule="auto"/>
        <w:ind w:left="595"/>
      </w:pPr>
      <w:r>
        <w:rPr>
          <w:rFonts w:ascii="Noto Sans KR" w:hAnsi="Noto Sans KR" w:eastAsia="Noto Sans KR" w:cs="Noto Sans KR"/>
          <w:b w:val="0"/>
          <w:i w:val="0"/>
          <w:color w:val="555555"/>
          <w:sz w:val="19"/>
        </w:rPr>
        <w:t>그래서 내가 상관이고 네가 팀에서 제일 뛰어난 거야. 카미유, 솔직하게 말해 줘. 네가 오늘 마렉 대표라면 무엇을 원하겠어?</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Que ce soit fini. Que personne ne sache que ma délégation s'est fait avoir par un jeune homme en veste bleue.</w:t>
      </w:r>
    </w:p>
    <w:p>
      <w:pPr>
        <w:spacing w:before="0" w:after="40" w:line="276" w:lineRule="auto"/>
        <w:ind w:left="595"/>
      </w:pPr>
      <w:r>
        <w:rPr>
          <w:rFonts w:ascii="Noto Sans KR" w:hAnsi="Noto Sans KR" w:eastAsia="Noto Sans KR" w:cs="Noto Sans KR"/>
          <w:b w:val="0"/>
          <w:i w:val="0"/>
          <w:color w:val="555555"/>
          <w:sz w:val="19"/>
        </w:rPr>
        <w:t>끝나길 바랄 거야. 파란 재킷을 입은 젊은 남자한테 우리 대표단이 속았다는 걸 아무도 모르길.</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Voilà. Et nous, qu'est-ce que nous voulons ?</w:t>
      </w:r>
    </w:p>
    <w:p>
      <w:pPr>
        <w:spacing w:before="0" w:after="40" w:line="276" w:lineRule="auto"/>
        <w:ind w:left="595"/>
      </w:pPr>
      <w:r>
        <w:rPr>
          <w:rFonts w:ascii="Noto Sans KR" w:hAnsi="Noto Sans KR" w:eastAsia="Noto Sans KR" w:cs="Noto Sans KR"/>
          <w:b w:val="0"/>
          <w:i w:val="0"/>
          <w:color w:val="555555"/>
          <w:sz w:val="19"/>
        </w:rPr>
        <w:t>그래. 그럼 우리는 무엇을 원하지?</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Que le nom Rochebrune ne soit plus dans la bouche de quelqu'un qui ne le respecte pas.</w:t>
      </w:r>
    </w:p>
    <w:p>
      <w:pPr>
        <w:spacing w:before="0" w:after="40" w:line="276" w:lineRule="auto"/>
        <w:ind w:left="595"/>
      </w:pPr>
      <w:r>
        <w:rPr>
          <w:rFonts w:ascii="Noto Sans KR" w:hAnsi="Noto Sans KR" w:eastAsia="Noto Sans KR" w:cs="Noto Sans KR"/>
          <w:b w:val="0"/>
          <w:i w:val="0"/>
          <w:color w:val="555555"/>
          <w:sz w:val="19"/>
        </w:rPr>
        <w:t>로슈브륀이라는 이름이 그걸 존중하지 않는 사람의 입에 오르지 않는 것.</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on peut s'entendre, parce que la peine de l'un n'est pas la peine de l'autre. Ce qu'elle doit sauver, c'est son visage. Ce que nous devons sauver, c'est le nom. Les deux ne sont pas incompatibles pourvu qu'on les sépare.</w:t>
      </w:r>
    </w:p>
    <w:p>
      <w:pPr>
        <w:spacing w:before="0" w:after="40" w:line="276" w:lineRule="auto"/>
        <w:ind w:left="595"/>
      </w:pPr>
      <w:r>
        <w:rPr>
          <w:rFonts w:ascii="Noto Sans KR" w:hAnsi="Noto Sans KR" w:eastAsia="Noto Sans KR" w:cs="Noto Sans KR"/>
          <w:b w:val="0"/>
          <w:i w:val="0"/>
          <w:color w:val="555555"/>
          <w:sz w:val="19"/>
        </w:rPr>
        <w:t>그럼 합의할 수 있어. 한쪽의 아픔이 다른 쪽의 아픔과 같지 않으니까. 그쪽이 지켜야 할 건 얼굴이고 우리가 지켜야 할 건 이름이야. 둘을 떼어 놓기만 하면 양립할 수 있어.</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je t'écris avant d'aller en cours. Ça y est, j'ai trouvé mon titre : « Le nom et la chose ». J'ai lu le Cratyle de Platon cette nuit. Tu connais ?</w:t>
      </w:r>
    </w:p>
    <w:p>
      <w:pPr>
        <w:spacing w:before="0" w:after="40" w:line="276" w:lineRule="auto"/>
        <w:ind w:left="595"/>
      </w:pPr>
      <w:r>
        <w:rPr>
          <w:rFonts w:ascii="Noto Sans KR" w:hAnsi="Noto Sans KR" w:eastAsia="Noto Sans KR" w:cs="Noto Sans KR"/>
          <w:b w:val="0"/>
          <w:i w:val="0"/>
          <w:color w:val="555555"/>
          <w:sz w:val="19"/>
        </w:rPr>
        <w:t>아빠, 수업 가기 전에 메시지 보내요. 제목 찾았어요. "이름과 사물". 어젯밤에 플라톤의 『크라틸로스』를 읽었어요. 알아요?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De loin. Deux hommes se disputent pour savoir si les noms sont naturels ou si ce sont des conventions.</w:t>
      </w:r>
    </w:p>
    <w:p>
      <w:pPr>
        <w:spacing w:before="0" w:after="40" w:line="276" w:lineRule="auto"/>
        <w:ind w:left="595"/>
      </w:pPr>
      <w:r>
        <w:rPr>
          <w:rFonts w:ascii="Noto Sans KR" w:hAnsi="Noto Sans KR" w:eastAsia="Noto Sans KR" w:cs="Noto Sans KR"/>
          <w:b w:val="0"/>
          <w:i w:val="0"/>
          <w:color w:val="555555"/>
          <w:sz w:val="19"/>
        </w:rPr>
        <w:t>멀리서만요. 두 사람이 이름이 자연적인지 약속인지를 두고 다투는 이야기죠.</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Et Socrate ne tranche pas. Il dit à peu près : « Si les noms étaient seulement des conventions, on pourrait les changer sans rien perdre. Mais si les noms étaient seulement naturels, personne ne les changerait jamais. Or on les change, et on y perd quand même quelque chose. »</w:t>
      </w:r>
    </w:p>
    <w:p>
      <w:pPr>
        <w:spacing w:before="0" w:after="40" w:line="276" w:lineRule="auto"/>
        <w:ind w:left="595"/>
      </w:pPr>
      <w:r>
        <w:rPr>
          <w:rFonts w:ascii="Noto Sans KR" w:hAnsi="Noto Sans KR" w:eastAsia="Noto Sans KR" w:cs="Noto Sans KR"/>
          <w:b w:val="0"/>
          <w:i w:val="0"/>
          <w:color w:val="555555"/>
          <w:sz w:val="19"/>
        </w:rPr>
        <w:t>소크라테스는 결론을 안 내려요. 대충 이렇게 말해요. "이름이 약속일 뿐이라면 아무것도 잃지 않고 바꿀 수 있다. 그런데 이름이 자연적일 뿐이라면 아무도 바꾸지 않는다. 하지만 우리는 이름을 바꾸고, 그래도 뭔가를 잃는다."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m'offres ma journée sur un plateau.</w:t>
      </w:r>
    </w:p>
    <w:p>
      <w:pPr>
        <w:spacing w:before="0" w:after="40" w:line="276" w:lineRule="auto"/>
        <w:ind w:left="595"/>
      </w:pPr>
      <w:r>
        <w:rPr>
          <w:rFonts w:ascii="Noto Sans KR" w:hAnsi="Noto Sans KR" w:eastAsia="Noto Sans KR" w:cs="Noto Sans KR"/>
          <w:b w:val="0"/>
          <w:i w:val="0"/>
          <w:color w:val="555555"/>
          <w:sz w:val="19"/>
        </w:rPr>
        <w:t>내 하루를 쟁반에 담아 주는구나.</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j'écris : on peut changer un peu le nom, sans changer la chose, à condition de garder ce que le nom promet. C'est ça ?</w:t>
      </w:r>
    </w:p>
    <w:p>
      <w:pPr>
        <w:spacing w:before="0" w:after="40" w:line="276" w:lineRule="auto"/>
        <w:ind w:left="595"/>
      </w:pPr>
      <w:r>
        <w:rPr>
          <w:rFonts w:ascii="Noto Sans KR" w:hAnsi="Noto Sans KR" w:eastAsia="Noto Sans KR" w:cs="Noto Sans KR"/>
          <w:b w:val="0"/>
          <w:i w:val="0"/>
          <w:color w:val="555555"/>
          <w:sz w:val="19"/>
        </w:rPr>
        <w:t>그럼 이렇게 쓸게요. 이름이 약속하는 것만 지킨다면, 사물은 바꾸지 않고 이름은 조금 바꿀 수 있다. 맞아요?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exactement cela. Bonne journée, Léa. Et merci pour Platon.</w:t>
      </w:r>
    </w:p>
    <w:p>
      <w:pPr>
        <w:spacing w:before="0" w:after="40" w:line="276" w:lineRule="auto"/>
        <w:ind w:left="595"/>
      </w:pPr>
      <w:r>
        <w:rPr>
          <w:rFonts w:ascii="Noto Sans KR" w:hAnsi="Noto Sans KR" w:eastAsia="Noto Sans KR" w:cs="Noto Sans KR"/>
          <w:b w:val="0"/>
          <w:i w:val="0"/>
          <w:color w:val="555555"/>
          <w:sz w:val="19"/>
        </w:rPr>
        <w:t>정확히 그거야. 좋은 하루 보내라, 레아. 플라톤도 고맙다.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te fait gagner tes réunions.</w:t>
      </w:r>
    </w:p>
    <w:p>
      <w:pPr>
        <w:spacing w:before="0" w:after="40" w:line="276" w:lineRule="auto"/>
        <w:ind w:left="595"/>
      </w:pPr>
      <w:r>
        <w:rPr>
          <w:rFonts w:ascii="Noto Sans KR" w:hAnsi="Noto Sans KR" w:eastAsia="Noto Sans KR" w:cs="Noto Sans KR"/>
          <w:b w:val="0"/>
          <w:i w:val="0"/>
          <w:color w:val="555555"/>
          <w:sz w:val="19"/>
        </w:rPr>
        <w:t>레아가 네 회의를 이겨 주네.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ne le sait pas. Il ne faut pas le lui dire, elle demanderait un salaire.</w:t>
      </w:r>
    </w:p>
    <w:p>
      <w:pPr>
        <w:spacing w:before="0" w:after="40" w:line="276" w:lineRule="auto"/>
        <w:ind w:left="595"/>
      </w:pPr>
      <w:r>
        <w:rPr>
          <w:rFonts w:ascii="Noto Sans KR" w:hAnsi="Noto Sans KR" w:eastAsia="Noto Sans KR" w:cs="Noto Sans KR"/>
          <w:b w:val="0"/>
          <w:i w:val="0"/>
          <w:color w:val="555555"/>
          <w:sz w:val="19"/>
        </w:rPr>
        <w:t>본인은 몰라. 말해 주면 안 돼, 월급을 요구할 거야.</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en demande déjà. Des archives, tu te souviens.</w:t>
      </w:r>
    </w:p>
    <w:p>
      <w:pPr>
        <w:spacing w:before="0" w:after="40" w:line="276" w:lineRule="auto"/>
        <w:ind w:left="595"/>
      </w:pPr>
      <w:r>
        <w:rPr>
          <w:rFonts w:ascii="Noto Sans KR" w:hAnsi="Noto Sans KR" w:eastAsia="Noto Sans KR" w:cs="Noto Sans KR"/>
          <w:b w:val="0"/>
          <w:i w:val="0"/>
          <w:color w:val="555555"/>
          <w:sz w:val="19"/>
        </w:rPr>
        <w:t>벌써 요구하잖아. 문서고 말이야, 기억하지.</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Nous arrivons dans vingt minutes. Prépare le plan de la convention : deux colonnes. À gauche, la chose. À droite, le nom.</w:t>
      </w:r>
    </w:p>
    <w:p>
      <w:pPr>
        <w:spacing w:before="0" w:after="40" w:line="276" w:lineRule="auto"/>
        <w:ind w:left="595"/>
      </w:pPr>
      <w:r>
        <w:rPr>
          <w:rFonts w:ascii="Noto Sans KR" w:hAnsi="Noto Sans KR" w:eastAsia="Noto Sans KR" w:cs="Noto Sans KR"/>
          <w:b w:val="0"/>
          <w:i w:val="0"/>
          <w:color w:val="555555"/>
          <w:sz w:val="19"/>
        </w:rPr>
        <w:t>이십 분 뒤 도착이야. 협약 초안 구조를 준비해 줘. 두 칸으로. 왼쪽은 사물, 오른쪽은 이름.</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La chose à gauche, le nom à droite. J'ai déjà le début : « Un cahier des charges commun ».</w:t>
      </w:r>
    </w:p>
    <w:p>
      <w:pPr>
        <w:spacing w:before="0" w:after="40" w:line="276" w:lineRule="auto"/>
        <w:ind w:left="595"/>
      </w:pPr>
      <w:r>
        <w:rPr>
          <w:rFonts w:ascii="Noto Sans KR" w:hAnsi="Noto Sans KR" w:eastAsia="Noto Sans KR" w:cs="Noto Sans KR"/>
          <w:b w:val="0"/>
          <w:i w:val="0"/>
          <w:color w:val="555555"/>
          <w:sz w:val="19"/>
        </w:rPr>
        <w:t>사물은 왼쪽, 이름은 오른쪽. 첫 줄은 벌써 있어. "공통 제조 규격서".</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sauver la face</w:t>
      </w:r>
      <w:r>
        <w:rPr>
          <w:rFonts w:ascii="Noto Sans KR" w:hAnsi="Noto Sans KR" w:eastAsia="Noto Sans KR" w:cs="Noto Sans KR"/>
          <w:b w:val="0"/>
          <w:i w:val="0"/>
          <w:color w:val="555555"/>
          <w:sz w:val="19"/>
        </w:rPr>
        <w:t xml:space="preserve">  —  체면을 지키다. 마렉이 지켜야 할 것과 프랑스가 지켜야 할 것을 구분하는 핵심 표현</w:t>
      </w:r>
    </w:p>
    <w:p>
      <w:pPr>
        <w:spacing w:before="0" w:after="0" w:line="276" w:lineRule="auto"/>
        <w:ind w:left="170"/>
        <w:shd w:val="clear" w:color="auto" w:fill="EEF1F7"/>
      </w:pPr>
      <w:r>
        <w:rPr>
          <w:rFonts w:ascii="Noto Sans KR" w:hAnsi="Noto Sans KR" w:eastAsia="Noto Sans KR" w:cs="Noto Sans KR"/>
          <w:b/>
          <w:i w:val="0"/>
          <w:sz w:val="19"/>
        </w:rPr>
        <w:t>• pourvu que + 접속법</w:t>
      </w:r>
      <w:r>
        <w:rPr>
          <w:rFonts w:ascii="Noto Sans KR" w:hAnsi="Noto Sans KR" w:eastAsia="Noto Sans KR" w:cs="Noto Sans KR"/>
          <w:b w:val="0"/>
          <w:i w:val="0"/>
          <w:color w:val="555555"/>
          <w:sz w:val="19"/>
        </w:rPr>
        <w:t xml:space="preserve">  —  ~하기만 하면. 조건을 최소화하는 표현</w:t>
      </w:r>
    </w:p>
    <w:p>
      <w:pPr>
        <w:spacing w:before="0" w:after="0" w:line="276" w:lineRule="auto"/>
        <w:ind w:left="170"/>
        <w:shd w:val="clear" w:color="auto" w:fill="EEF1F7"/>
      </w:pPr>
      <w:r>
        <w:rPr>
          <w:rFonts w:ascii="Noto Sans KR" w:hAnsi="Noto Sans KR" w:eastAsia="Noto Sans KR" w:cs="Noto Sans KR"/>
          <w:b/>
          <w:i w:val="0"/>
          <w:sz w:val="19"/>
        </w:rPr>
        <w:t>• se faire avoir</w:t>
      </w:r>
      <w:r>
        <w:rPr>
          <w:rFonts w:ascii="Noto Sans KR" w:hAnsi="Noto Sans KR" w:eastAsia="Noto Sans KR" w:cs="Noto Sans KR"/>
          <w:b w:val="0"/>
          <w:i w:val="0"/>
          <w:color w:val="555555"/>
          <w:sz w:val="19"/>
        </w:rPr>
        <w:t xml:space="preserve">  —  속아 넘어가다. 구어체, 마렉의 처지를 카미유가 요약</w:t>
      </w:r>
    </w:p>
    <w:p>
      <w:pPr>
        <w:spacing w:before="0" w:after="0" w:line="276" w:lineRule="auto"/>
        <w:ind w:left="170"/>
        <w:shd w:val="clear" w:color="auto" w:fill="EEF1F7"/>
      </w:pPr>
      <w:r>
        <w:rPr>
          <w:rFonts w:ascii="Noto Sans KR" w:hAnsi="Noto Sans KR" w:eastAsia="Noto Sans KR" w:cs="Noto Sans KR"/>
          <w:b/>
          <w:i w:val="0"/>
          <w:sz w:val="19"/>
        </w:rPr>
        <w:t>• tu as la tête de quelqu'un qui…</w:t>
      </w:r>
      <w:r>
        <w:rPr>
          <w:rFonts w:ascii="Noto Sans KR" w:hAnsi="Noto Sans KR" w:eastAsia="Noto Sans KR" w:cs="Noto Sans KR"/>
          <w:b w:val="0"/>
          <w:i w:val="0"/>
          <w:color w:val="555555"/>
          <w:sz w:val="19"/>
        </w:rPr>
        <w:t xml:space="preserve">  —  ~한 사람의 얼굴이다. 피곤함을 놀리는 구어 표현</w:t>
      </w:r>
    </w:p>
    <w:p>
      <w:pPr>
        <w:spacing w:before="0" w:after="0" w:line="276" w:lineRule="auto"/>
        <w:ind w:left="170"/>
        <w:shd w:val="clear" w:color="auto" w:fill="EEF1F7"/>
      </w:pPr>
      <w:r>
        <w:rPr>
          <w:rFonts w:ascii="Noto Sans KR" w:hAnsi="Noto Sans KR" w:eastAsia="Noto Sans KR" w:cs="Noto Sans KR"/>
          <w:b/>
          <w:i w:val="0"/>
          <w:sz w:val="19"/>
        </w:rPr>
        <w:t>• à peu près</w:t>
      </w:r>
      <w:r>
        <w:rPr>
          <w:rFonts w:ascii="Noto Sans KR" w:hAnsi="Noto Sans KR" w:eastAsia="Noto Sans KR" w:cs="Noto Sans KR"/>
          <w:b w:val="0"/>
          <w:i w:val="0"/>
          <w:color w:val="555555"/>
          <w:sz w:val="19"/>
        </w:rPr>
        <w:t xml:space="preserve">  —  대충. 레아가 플라톤을 인용할 때의 겸손한 한정</w:t>
      </w:r>
    </w:p>
    <w:p>
      <w:pPr>
        <w:spacing w:before="0" w:after="0" w:line="276" w:lineRule="auto"/>
        <w:ind w:left="170"/>
        <w:shd w:val="clear" w:color="auto" w:fill="EEF1F7"/>
      </w:pPr>
      <w:r>
        <w:rPr>
          <w:rFonts w:ascii="Noto Sans KR" w:hAnsi="Noto Sans KR" w:eastAsia="Noto Sans KR" w:cs="Noto Sans KR"/>
          <w:b/>
          <w:i w:val="0"/>
          <w:sz w:val="19"/>
        </w:rPr>
        <w:t>• offrir sur un plateau</w:t>
      </w:r>
      <w:r>
        <w:rPr>
          <w:rFonts w:ascii="Noto Sans KR" w:hAnsi="Noto Sans KR" w:eastAsia="Noto Sans KR" w:cs="Noto Sans KR"/>
          <w:b w:val="0"/>
          <w:i w:val="0"/>
          <w:color w:val="555555"/>
          <w:sz w:val="19"/>
        </w:rPr>
        <w:t xml:space="preserve">  —  쟁반에 담아 건네다. 노력 없이 해법을 얻는 비유</w:t>
      </w:r>
    </w:p>
    <w:p>
      <w:pPr>
        <w:spacing w:before="0" w:after="0" w:line="276" w:lineRule="auto"/>
        <w:ind w:left="170"/>
        <w:shd w:val="clear" w:color="auto" w:fill="EEF1F7"/>
      </w:pPr>
      <w:r>
        <w:rPr>
          <w:rFonts w:ascii="Noto Sans KR" w:hAnsi="Noto Sans KR" w:eastAsia="Noto Sans KR" w:cs="Noto Sans KR"/>
          <w:b/>
          <w:i w:val="0"/>
          <w:sz w:val="19"/>
        </w:rPr>
        <w:t>• une convention en deux colonnes</w:t>
      </w:r>
      <w:r>
        <w:rPr>
          <w:rFonts w:ascii="Noto Sans KR" w:hAnsi="Noto Sans KR" w:eastAsia="Noto Sans KR" w:cs="Noto Sans KR"/>
          <w:b w:val="0"/>
          <w:i w:val="0"/>
          <w:color w:val="555555"/>
          <w:sz w:val="19"/>
        </w:rPr>
        <w:t xml:space="preserve">  —  두 칸짜리 협약. 사물과 이름을 분리한 작업 방식</w:t>
      </w:r>
    </w:p>
    <w:p>
      <w:pPr>
        <w:spacing w:before="280" w:after="100" w:line="276" w:lineRule="auto"/>
        <w:pBdr>
          <w:bottom w:val="single" w:sz="6" w:space="1" w:color="8A1C2B"/>
        </w:pBdr>
      </w:pPr>
      <w:r>
        <w:rPr>
          <w:rFonts w:ascii="Noto Sans KR" w:hAnsi="Noto Sans KR" w:eastAsia="Noto Sans KR" w:cs="Noto Sans KR"/>
          <w:b/>
          <w:i w:val="0"/>
          <w:color w:val="1F2A44"/>
          <w:sz w:val="26"/>
        </w:rPr>
        <w:t>조찬 — LE PETIT DÉJEUNER</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MAREK   </w:t>
      </w:r>
      <w:r>
        <w:rPr>
          <w:rFonts w:ascii="Noto Sans KR" w:hAnsi="Noto Sans KR" w:eastAsia="Noto Sans KR" w:cs="Noto Sans KR"/>
          <w:b w:val="0"/>
          <w:i w:val="0"/>
          <w:sz w:val="22"/>
        </w:rPr>
        <w:t>Vous avez demandé à me voir seule, monsieur Delorme. C'est une demande habile, et c'est très rare qu'un négociateur de votre pays demande ce qu'il peut obtenir en séance.</w:t>
      </w:r>
    </w:p>
    <w:p>
      <w:pPr>
        <w:spacing w:before="0" w:after="40" w:line="276" w:lineRule="auto"/>
        <w:ind w:left="595"/>
      </w:pPr>
      <w:r>
        <w:rPr>
          <w:rFonts w:ascii="Noto Sans KR" w:hAnsi="Noto Sans KR" w:eastAsia="Noto Sans KR" w:cs="Noto Sans KR"/>
          <w:b w:val="0"/>
          <w:i w:val="0"/>
          <w:color w:val="555555"/>
          <w:sz w:val="19"/>
        </w:rPr>
        <w:t>단둘이 보자고 하셨죠, 들로름 씨. 능란한 요청이에요. 귀국 협상가가 회의석에서 얻을 수 있는 걸 따로 요구하는 일은 드문데요.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demande rien, madame Marek. Je vous apporte quelque chose. Et je préfère que vous l'ayez devant les yeux avant d'avoir à y répondre. Voici deux feuilles.</w:t>
      </w:r>
    </w:p>
    <w:p>
      <w:pPr>
        <w:spacing w:before="0" w:after="40" w:line="276" w:lineRule="auto"/>
        <w:ind w:left="595"/>
      </w:pPr>
      <w:r>
        <w:rPr>
          <w:rFonts w:ascii="Noto Sans KR" w:hAnsi="Noto Sans KR" w:eastAsia="Noto Sans KR" w:cs="Noto Sans KR"/>
          <w:b w:val="0"/>
          <w:i w:val="0"/>
          <w:color w:val="555555"/>
          <w:sz w:val="19"/>
        </w:rPr>
        <w:t>아무것도 요구하지 않습니다, 마렉 대표님. 가져온 게 있습니다. 답하기 전에 눈앞에서 먼저 보셨으면 합니다. 여기 두 장입니다.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MAREK   </w:t>
      </w:r>
      <w:r>
        <w:rPr>
          <w:rFonts w:ascii="Noto Sans KR" w:hAnsi="Noto Sans KR" w:eastAsia="Noto Sans KR" w:cs="Noto Sans KR"/>
          <w:b w:val="0"/>
          <w:i w:val="0"/>
          <w:sz w:val="22"/>
        </w:rPr>
        <w:t>Une photographie de livre... « Numéro deux cent quatorze, mars mille neuf cent cinquante-sept. Quatre mille étiquettes, Rochebrune. »</w:t>
      </w:r>
    </w:p>
    <w:p>
      <w:pPr>
        <w:spacing w:before="0" w:after="40" w:line="276" w:lineRule="auto"/>
        <w:ind w:left="595"/>
      </w:pPr>
      <w:r>
        <w:rPr>
          <w:rFonts w:ascii="Noto Sans KR" w:hAnsi="Noto Sans KR" w:eastAsia="Noto Sans KR" w:cs="Noto Sans KR"/>
          <w:b w:val="0"/>
          <w:i w:val="0"/>
          <w:color w:val="555555"/>
          <w:sz w:val="19"/>
        </w:rPr>
        <w:t>장부 사진이네요... "214번, 1957년 3월. 라벨 4천 장, 로슈브륀."</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livre de l'imprimerie Vidal, page signée en haut de feuillet. Preuve que le nom « Rochebrune » était imprimé sur les étiquettes de votre coopérative en cinquante-sept.</w:t>
      </w:r>
    </w:p>
    <w:p>
      <w:pPr>
        <w:spacing w:before="0" w:after="40" w:line="276" w:lineRule="auto"/>
        <w:ind w:left="595"/>
      </w:pPr>
      <w:r>
        <w:rPr>
          <w:rFonts w:ascii="Noto Sans KR" w:hAnsi="Noto Sans KR" w:eastAsia="Noto Sans KR" w:cs="Noto Sans KR"/>
          <w:b w:val="0"/>
          <w:i w:val="0"/>
          <w:color w:val="555555"/>
          <w:sz w:val="19"/>
        </w:rPr>
        <w:t>비달 인쇄소 장부이고, 장 위쪽에 서명이 있습니다. 1957년에 귀국 협동조합 라벨에 "로슈브륀"이라는 이름이 인쇄되었다는 증거입니다.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MAREK   </w:t>
      </w:r>
      <w:r>
        <w:rPr>
          <w:rFonts w:ascii="Noto Sans KR" w:hAnsi="Noto Sans KR" w:eastAsia="Noto Sans KR" w:cs="Noto Sans KR"/>
          <w:b w:val="0"/>
          <w:i w:val="0"/>
          <w:sz w:val="22"/>
        </w:rPr>
        <w:t>Mais c'est ce que nous disons depuis un an. Alors pourquoi me l'apportez-vous maintenant ?</w:t>
      </w:r>
    </w:p>
    <w:p>
      <w:pPr>
        <w:spacing w:before="0" w:after="40" w:line="276" w:lineRule="auto"/>
        <w:ind w:left="595"/>
      </w:pPr>
      <w:r>
        <w:rPr>
          <w:rFonts w:ascii="Noto Sans KR" w:hAnsi="Noto Sans KR" w:eastAsia="Noto Sans KR" w:cs="Noto Sans KR"/>
          <w:b w:val="0"/>
          <w:i w:val="0"/>
          <w:color w:val="555555"/>
          <w:sz w:val="19"/>
        </w:rPr>
        <w:t>그건 우리가 일 년째 하는 말인데요. 그런데 왜 지금 가져오시죠?</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Parce que la seconde feuille dit autre chose. Vous avez l'œil exercé : regardez la date.</w:t>
      </w:r>
    </w:p>
    <w:p>
      <w:pPr>
        <w:spacing w:before="0" w:after="40" w:line="276" w:lineRule="auto"/>
        <w:ind w:left="595"/>
      </w:pPr>
      <w:r>
        <w:rPr>
          <w:rFonts w:ascii="Noto Sans KR" w:hAnsi="Noto Sans KR" w:eastAsia="Noto Sans KR" w:cs="Noto Sans KR"/>
          <w:b w:val="0"/>
          <w:i w:val="0"/>
          <w:color w:val="555555"/>
          <w:sz w:val="19"/>
        </w:rPr>
        <w:t>두 번째 장이 다른 걸 말하기 때문입니다. 눈이 훈련되셨으니 날짜를 보세요.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MAREK   </w:t>
      </w:r>
      <w:r>
        <w:rPr>
          <w:rFonts w:ascii="Noto Sans KR" w:hAnsi="Noto Sans KR" w:eastAsia="Noto Sans KR" w:cs="Noto Sans KR"/>
          <w:b w:val="0"/>
          <w:i w:val="0"/>
          <w:sz w:val="22"/>
        </w:rPr>
        <w:t>Mille neuf cent quatre-vingt-dix-huit. « Fac-similé de l'étiquette de cinquante-sept. Cinq mille exemplaires. Réédition commémorative. »</w:t>
      </w:r>
    </w:p>
    <w:p>
      <w:pPr>
        <w:spacing w:before="0" w:after="40" w:line="276" w:lineRule="auto"/>
        <w:ind w:left="595"/>
      </w:pPr>
      <w:r>
        <w:rPr>
          <w:rFonts w:ascii="Noto Sans KR" w:hAnsi="Noto Sans KR" w:eastAsia="Noto Sans KR" w:cs="Noto Sans KR"/>
          <w:b w:val="0"/>
          <w:i w:val="0"/>
          <w:color w:val="555555"/>
          <w:sz w:val="19"/>
        </w:rPr>
        <w:t>1998년. "57년 라벨의 복각판. 5천 부. 기념 재판."</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L'étiquette que vos services ont déposée dans le dossier est de cette série. Elle n'est pas de cinquante-sept. J'ai passé le pouce sur le papier, mercredi, en présence de M. Pell, de Mme Cossart et de M. Roth.</w:t>
      </w:r>
    </w:p>
    <w:p>
      <w:pPr>
        <w:spacing w:before="0" w:after="40" w:line="276" w:lineRule="auto"/>
        <w:ind w:left="595"/>
      </w:pPr>
      <w:r>
        <w:rPr>
          <w:rFonts w:ascii="Noto Sans KR" w:hAnsi="Noto Sans KR" w:eastAsia="Noto Sans KR" w:cs="Noto Sans KR"/>
          <w:b w:val="0"/>
          <w:i w:val="0"/>
          <w:color w:val="555555"/>
          <w:sz w:val="19"/>
        </w:rPr>
        <w:t>귀국 부처가 서류에 제출한 라벨은 이 시리즈 것입니다. 57년 것이 아닙니다. 수요일 펠 참사관, 코사르 회장, 로트 씨 입회하에 제가 엄지를 대 보았습니다.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MAREK   </w:t>
      </w:r>
      <w:r>
        <w:rPr>
          <w:rFonts w:ascii="Noto Sans KR" w:hAnsi="Noto Sans KR" w:eastAsia="Noto Sans KR" w:cs="Noto Sans KR"/>
          <w:b w:val="0"/>
          <w:i w:val="0"/>
          <w:sz w:val="22"/>
        </w:rPr>
        <w:t>Silence, je vous prie. Je ne dis plus rien pendant un moment.</w:t>
      </w:r>
    </w:p>
    <w:p>
      <w:pPr>
        <w:spacing w:before="0" w:after="40" w:line="276" w:lineRule="auto"/>
        <w:ind w:left="595"/>
      </w:pPr>
      <w:r>
        <w:rPr>
          <w:rFonts w:ascii="Noto Sans KR" w:hAnsi="Noto Sans KR" w:eastAsia="Noto Sans KR" w:cs="Noto Sans KR"/>
          <w:b w:val="0"/>
          <w:i w:val="0"/>
          <w:color w:val="555555"/>
          <w:sz w:val="19"/>
        </w:rPr>
        <w:t>잠시만 조용히 해 주세요. 한동안 아무 말도 하지 않겠습니다.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attends. J'ai encore un croissant à manger.</w:t>
      </w:r>
    </w:p>
    <w:p>
      <w:pPr>
        <w:spacing w:before="0" w:after="40" w:line="276" w:lineRule="auto"/>
        <w:ind w:left="595"/>
      </w:pPr>
      <w:r>
        <w:rPr>
          <w:rFonts w:ascii="Noto Sans KR" w:hAnsi="Noto Sans KR" w:eastAsia="Noto Sans KR" w:cs="Noto Sans KR"/>
          <w:b w:val="0"/>
          <w:i w:val="0"/>
          <w:color w:val="555555"/>
          <w:sz w:val="19"/>
        </w:rPr>
        <w:t>기다리겠습니다. 크루아상이 아직 남았거든요.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MAREK   </w:t>
      </w:r>
      <w:r>
        <w:rPr>
          <w:rFonts w:ascii="Noto Sans KR" w:hAnsi="Noto Sans KR" w:eastAsia="Noto Sans KR" w:cs="Noto Sans KR"/>
          <w:b w:val="0"/>
          <w:i w:val="0"/>
          <w:sz w:val="22"/>
        </w:rPr>
        <w:t>Vous avez une façon d'annoncer le pire en mangeant un croissant. Qui le sait ?</w:t>
      </w:r>
    </w:p>
    <w:p>
      <w:pPr>
        <w:spacing w:before="0" w:after="40" w:line="276" w:lineRule="auto"/>
        <w:ind w:left="595"/>
      </w:pPr>
      <w:r>
        <w:rPr>
          <w:rFonts w:ascii="Noto Sans KR" w:hAnsi="Noto Sans KR" w:eastAsia="Noto Sans KR" w:cs="Noto Sans KR"/>
          <w:b w:val="0"/>
          <w:i w:val="0"/>
          <w:color w:val="555555"/>
          <w:sz w:val="19"/>
        </w:rPr>
        <w:t>크루아상을 먹으면서 최악의 소식을 전하는 재주가 있으시네요. 누가 알고 있습니까?</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Mme Cossart, parce qu'elle était présente. M. Pell, M. Roth, Mme Vidal, ma collaboratrice. Et le ministère, par un rapport écrit. Personne d'autre. Je n'ai rien dit à la presse. Je n'ai rien dit à votre président de groupe. Je ne dirai rien avant d'avoir parlé avec vous.</w:t>
      </w:r>
    </w:p>
    <w:p>
      <w:pPr>
        <w:spacing w:before="0" w:after="40" w:line="276" w:lineRule="auto"/>
        <w:ind w:left="595"/>
      </w:pPr>
      <w:r>
        <w:rPr>
          <w:rFonts w:ascii="Noto Sans KR" w:hAnsi="Noto Sans KR" w:eastAsia="Noto Sans KR" w:cs="Noto Sans KR"/>
          <w:b w:val="0"/>
          <w:i w:val="0"/>
          <w:color w:val="555555"/>
          <w:sz w:val="19"/>
        </w:rPr>
        <w:t>코사르 회장님은 현장에 계셨으니 아십니다. 펠 참사관, 로트 씨, 비달 씨, 제 동료. 그리고 서면 보고서로 우리 부처. 그 외에는 없습니다. 언론에도, 귀국 그룹 의장에게도 말하지 않았습니다. 대표님과 얘기하기 전에는 말하지 않을 겁니다.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MAREK   </w:t>
      </w:r>
      <w:r>
        <w:rPr>
          <w:rFonts w:ascii="Noto Sans KR" w:hAnsi="Noto Sans KR" w:eastAsia="Noto Sans KR" w:cs="Noto Sans KR"/>
          <w:b w:val="0"/>
          <w:i w:val="0"/>
          <w:sz w:val="22"/>
        </w:rPr>
        <w:t>Pourquoi ? Vous avez tout pour m'humilier. Vous avez gagné.</w:t>
      </w:r>
    </w:p>
    <w:p>
      <w:pPr>
        <w:spacing w:before="0" w:after="40" w:line="276" w:lineRule="auto"/>
        <w:ind w:left="595"/>
      </w:pPr>
      <w:r>
        <w:rPr>
          <w:rFonts w:ascii="Noto Sans KR" w:hAnsi="Noto Sans KR" w:eastAsia="Noto Sans KR" w:cs="Noto Sans KR"/>
          <w:b w:val="0"/>
          <w:i w:val="0"/>
          <w:color w:val="555555"/>
          <w:sz w:val="19"/>
        </w:rPr>
        <w:t>왜죠? 저를 모욕할 재료를 다 쥐고 계시잖아요. 이기셨는데.</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Parce que je n'ai pas gagné. J'ai trouvé deux choses vraies, et elles ne vont pas dans le même sens. La première : votre pièce n'est pas ce qu'on prétend. La seconde : votre usage de cinquante-sept est réel. Si je ne dis que la première, je mens par omission. Si je ne dis que la seconde, je mens aussi.</w:t>
      </w:r>
    </w:p>
    <w:p>
      <w:pPr>
        <w:spacing w:before="0" w:after="40" w:line="276" w:lineRule="auto"/>
        <w:ind w:left="595"/>
      </w:pPr>
      <w:r>
        <w:rPr>
          <w:rFonts w:ascii="Noto Sans KR" w:hAnsi="Noto Sans KR" w:eastAsia="Noto Sans KR" w:cs="Noto Sans KR"/>
          <w:b w:val="0"/>
          <w:i w:val="0"/>
          <w:color w:val="555555"/>
          <w:sz w:val="19"/>
        </w:rPr>
        <w:t>이기지 못했으니까요. 사실 두 가지를 찾았는데 같은 방향이 아닙니다. 첫째, 제출된 서류는 주장과 다릅니다. 둘째, 57년의 사용은 사실입니다. 첫째만 말하면 누락으로 거짓말을 하는 것이고, 둘째만 말해도 마찬가지입니다.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MAREK   </w:t>
      </w:r>
      <w:r>
        <w:rPr>
          <w:rFonts w:ascii="Noto Sans KR" w:hAnsi="Noto Sans KR" w:eastAsia="Noto Sans KR" w:cs="Noto Sans KR"/>
          <w:b w:val="0"/>
          <w:i w:val="0"/>
          <w:sz w:val="22"/>
        </w:rPr>
        <w:t>Et vous voulez que je choisisse laquelle dire en séance.</w:t>
      </w:r>
    </w:p>
    <w:p>
      <w:pPr>
        <w:spacing w:before="0" w:after="40" w:line="276" w:lineRule="auto"/>
        <w:ind w:left="595"/>
      </w:pPr>
      <w:r>
        <w:rPr>
          <w:rFonts w:ascii="Noto Sans KR" w:hAnsi="Noto Sans KR" w:eastAsia="Noto Sans KR" w:cs="Noto Sans KR"/>
          <w:b w:val="0"/>
          <w:i w:val="0"/>
          <w:color w:val="555555"/>
          <w:sz w:val="19"/>
        </w:rPr>
        <w:t>그리고 회의에서 어느 쪽을 말할지 제가 고르게 하시려는군요.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veux que vous disiez les deux, dans l'ordre de votre choix, avant que quelqu'un d'autre ne le fasse. Ce n'est pas une faveur de ma part, c'est une condition pour la suite. Je ne peux pas construire avec quelqu'un qui est tombé. Je peux construire avec quelqu'un qui s'est retiré debout.</w:t>
      </w:r>
    </w:p>
    <w:p>
      <w:pPr>
        <w:spacing w:before="0" w:after="40" w:line="276" w:lineRule="auto"/>
        <w:ind w:left="595"/>
      </w:pPr>
      <w:r>
        <w:rPr>
          <w:rFonts w:ascii="Noto Sans KR" w:hAnsi="Noto Sans KR" w:eastAsia="Noto Sans KR" w:cs="Noto Sans KR"/>
          <w:b w:val="0"/>
          <w:i w:val="0"/>
          <w:color w:val="555555"/>
          <w:sz w:val="19"/>
        </w:rPr>
        <w:t>두 가지 다 말씀하시길 원합니다. 순서는 정하시고, 다른 사람이 하기 전에요. 제 호의가 아니라 이후를 위한 조건입니다. 쓰러진 사람과는 지을 수 없어요. 서서 물러난 사람과는 지을 수 있습니다.</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MAREK   </w:t>
      </w:r>
      <w:r>
        <w:rPr>
          <w:rFonts w:ascii="Noto Sans KR" w:hAnsi="Noto Sans KR" w:eastAsia="Noto Sans KR" w:cs="Noto Sans KR"/>
          <w:b w:val="0"/>
          <w:i w:val="0"/>
          <w:sz w:val="22"/>
        </w:rPr>
        <w:t>« Se retirer debout ». C'est une jolie expression. Vous avez ça en réserve pour chaque négociation ?</w:t>
      </w:r>
    </w:p>
    <w:p>
      <w:pPr>
        <w:spacing w:before="0" w:after="40" w:line="276" w:lineRule="auto"/>
        <w:ind w:left="595"/>
      </w:pPr>
      <w:r>
        <w:rPr>
          <w:rFonts w:ascii="Noto Sans KR" w:hAnsi="Noto Sans KR" w:eastAsia="Noto Sans KR" w:cs="Noto Sans KR"/>
          <w:b w:val="0"/>
          <w:i w:val="0"/>
          <w:color w:val="555555"/>
          <w:sz w:val="19"/>
        </w:rPr>
        <w:t>"서서 물러난다". 예쁜 표현이네요. 협상마다 이걸 비축해 두십니까?</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l'ai trouvée en venant. Madame Marek, je crois que votre vallée a raison. Elle a imprimé le nom avant nous. Mais le nom que vous avez imprimé en cinquante-sept, c'était celui d'une montagne qui n'appartient à personne. Et celui que nous avons enregistré, c'est une promesse faite à des acheteurs qui n'ont jamais vu cette montagne. Ce sont deux choses qui s'appellent pareil.</w:t>
      </w:r>
    </w:p>
    <w:p>
      <w:pPr>
        <w:spacing w:before="0" w:after="40" w:line="276" w:lineRule="auto"/>
        <w:ind w:left="595"/>
      </w:pPr>
      <w:r>
        <w:rPr>
          <w:rFonts w:ascii="Noto Sans KR" w:hAnsi="Noto Sans KR" w:eastAsia="Noto Sans KR" w:cs="Noto Sans KR"/>
          <w:b w:val="0"/>
          <w:i w:val="0"/>
          <w:color w:val="555555"/>
          <w:sz w:val="19"/>
        </w:rPr>
        <w:t>오는 길에 찾았습니다. 대표님, 귀국 계곡이 옳다고 생각합니다. 우리보다 먼저 이름을 찍었으니까요. 하지만 57년에 찍은 이름은 누구의 것도 아닌 산의 이름이었고, 우리가 등록한 이름은 그 산을 본 적 없는 구매자들에게 한 약속입니다. 같은 이름을 가진 두 가지 다른 것이에요.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MAREK   </w:t>
      </w:r>
      <w:r>
        <w:rPr>
          <w:rFonts w:ascii="Noto Sans KR" w:hAnsi="Noto Sans KR" w:eastAsia="Noto Sans KR" w:cs="Noto Sans KR"/>
          <w:b w:val="0"/>
          <w:i w:val="0"/>
          <w:sz w:val="22"/>
        </w:rPr>
        <w:t>Deux choses qui s'appellent pareil. Cela, nos juristes ne me l'ont pas dit.</w:t>
      </w:r>
    </w:p>
    <w:p>
      <w:pPr>
        <w:spacing w:before="0" w:after="40" w:line="276" w:lineRule="auto"/>
        <w:ind w:left="595"/>
      </w:pPr>
      <w:r>
        <w:rPr>
          <w:rFonts w:ascii="Noto Sans KR" w:hAnsi="Noto Sans KR" w:eastAsia="Noto Sans KR" w:cs="Noto Sans KR"/>
          <w:b w:val="0"/>
          <w:i w:val="0"/>
          <w:color w:val="555555"/>
          <w:sz w:val="19"/>
        </w:rPr>
        <w:t>같은 이름을 가진 두 가지라. 우리 법률가들은 그 말을 안 해 줬어요.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Les juristes disent : qui a gagné ? Les marchands disent : qu'est-ce que le client croit acheter ? Je vous propose de parler comme les marchands.</w:t>
      </w:r>
    </w:p>
    <w:p>
      <w:pPr>
        <w:spacing w:before="0" w:after="40" w:line="276" w:lineRule="auto"/>
        <w:ind w:left="595"/>
      </w:pPr>
      <w:r>
        <w:rPr>
          <w:rFonts w:ascii="Noto Sans KR" w:hAnsi="Noto Sans KR" w:eastAsia="Noto Sans KR" w:cs="Noto Sans KR"/>
          <w:b w:val="0"/>
          <w:i w:val="0"/>
          <w:color w:val="555555"/>
          <w:sz w:val="19"/>
        </w:rPr>
        <w:t>법률가는 "누가 이겼나"라고 말합니다. 상인은 "손님은 무엇을 산다고 믿나"라고 말하죠. 상인처럼 말하기를 제안합니다.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MAREK   </w:t>
      </w:r>
      <w:r>
        <w:rPr>
          <w:rFonts w:ascii="Noto Sans KR" w:hAnsi="Noto Sans KR" w:eastAsia="Noto Sans KR" w:cs="Noto Sans KR"/>
          <w:b w:val="0"/>
          <w:i w:val="0"/>
          <w:sz w:val="22"/>
        </w:rPr>
        <w:t>Et que croit le client ?</w:t>
      </w:r>
    </w:p>
    <w:p>
      <w:pPr>
        <w:spacing w:before="0" w:after="40" w:line="276" w:lineRule="auto"/>
        <w:ind w:left="595"/>
      </w:pPr>
      <w:r>
        <w:rPr>
          <w:rFonts w:ascii="Noto Sans KR" w:hAnsi="Noto Sans KR" w:eastAsia="Noto Sans KR" w:cs="Noto Sans KR"/>
          <w:b w:val="0"/>
          <w:i w:val="0"/>
          <w:color w:val="555555"/>
          <w:sz w:val="19"/>
        </w:rPr>
        <w:t>그럼 손님은 무엇을 산다고 믿나요?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Qu'il achète le goût d'une montagne. Il ne sait pas de quel côté de la frontière elle se trouve. S'il lit « Rochebrune » et qu'on lui ajoute, juste après, le nom de la vallée où le fromage est fait, il saura. Et vous n'aurez rien perdu, vous aurez gagné. Votre vallée sera inscrite dans le nom, au lieu d'être cachée derrière.</w:t>
      </w:r>
    </w:p>
    <w:p>
      <w:pPr>
        <w:spacing w:before="0" w:after="40" w:line="276" w:lineRule="auto"/>
        <w:ind w:left="595"/>
      </w:pPr>
      <w:r>
        <w:rPr>
          <w:rFonts w:ascii="Noto Sans KR" w:hAnsi="Noto Sans KR" w:eastAsia="Noto Sans KR" w:cs="Noto Sans KR"/>
          <w:b w:val="0"/>
          <w:i w:val="0"/>
          <w:color w:val="555555"/>
          <w:sz w:val="19"/>
        </w:rPr>
        <w:t>산의 맛을 산다고요. 그 산이 국경 어느 쪽에 있는지는 몰라요. "로슈브륀"을 읽고 바로 뒤에 치즈를 만든 계곡의 이름이 붙으면 알게 되겠죠. 그리고 대표님은 잃는 게 없고 얻게 됩니다. 귀국 계곡이 이름 뒤에 숨는 대신 이름 안에 새겨질 겁니다.</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MAREK   </w:t>
      </w:r>
      <w:r>
        <w:rPr>
          <w:rFonts w:ascii="Noto Sans KR" w:hAnsi="Noto Sans KR" w:eastAsia="Noto Sans KR" w:cs="Noto Sans KR"/>
          <w:b w:val="0"/>
          <w:i w:val="0"/>
          <w:sz w:val="22"/>
        </w:rPr>
        <w:t>Un nom qui contient le lieu. Mais votre Cossart n'acceptera jamais d'inscrire notre vallée à côté de leur montagne.</w:t>
      </w:r>
    </w:p>
    <w:p>
      <w:pPr>
        <w:spacing w:before="0" w:after="40" w:line="276" w:lineRule="auto"/>
        <w:ind w:left="595"/>
      </w:pPr>
      <w:r>
        <w:rPr>
          <w:rFonts w:ascii="Noto Sans KR" w:hAnsi="Noto Sans KR" w:eastAsia="Noto Sans KR" w:cs="Noto Sans KR"/>
          <w:b w:val="0"/>
          <w:i w:val="0"/>
          <w:color w:val="555555"/>
          <w:sz w:val="19"/>
        </w:rPr>
        <w:t>장소를 담은 이름이라. 하지만 코사르 씨는 우리 계곡을 자기네 산 옆에 새기는 걸 절대 받아들이지 않을 겁니다.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devra inscrire la sienne aussi. La condition est la même des deux côtés.</w:t>
      </w:r>
    </w:p>
    <w:p>
      <w:pPr>
        <w:spacing w:before="0" w:after="40" w:line="276" w:lineRule="auto"/>
        <w:ind w:left="595"/>
      </w:pPr>
      <w:r>
        <w:rPr>
          <w:rFonts w:ascii="Noto Sans KR" w:hAnsi="Noto Sans KR" w:eastAsia="Noto Sans KR" w:cs="Noto Sans KR"/>
          <w:b w:val="0"/>
          <w:i w:val="0"/>
          <w:color w:val="555555"/>
          <w:sz w:val="19"/>
        </w:rPr>
        <w:t>자기네 계곡도 새겨야 합니다. 조건은 양쪽이 같아요.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MAREK   </w:t>
      </w:r>
      <w:r>
        <w:rPr>
          <w:rFonts w:ascii="Noto Sans KR" w:hAnsi="Noto Sans KR" w:eastAsia="Noto Sans KR" w:cs="Noto Sans KR"/>
          <w:b w:val="0"/>
          <w:i w:val="0"/>
          <w:sz w:val="22"/>
        </w:rPr>
        <w:t>Alors je retirerai la pièce moi-même en séance, à dix heures. Je dirai que mon ministère a reçu une copie présentée comme originale et que nous demandons la vérification complète. J'ajouterai que le livre prouve l'usage.</w:t>
      </w:r>
    </w:p>
    <w:p>
      <w:pPr>
        <w:spacing w:before="0" w:after="40" w:line="276" w:lineRule="auto"/>
        <w:ind w:left="595"/>
      </w:pPr>
      <w:r>
        <w:rPr>
          <w:rFonts w:ascii="Noto Sans KR" w:hAnsi="Noto Sans KR" w:eastAsia="Noto Sans KR" w:cs="Noto Sans KR"/>
          <w:b w:val="0"/>
          <w:i w:val="0"/>
          <w:color w:val="555555"/>
          <w:sz w:val="19"/>
        </w:rPr>
        <w:t>그럼 제가 직접 열 시에 회의에서 서류를 철회하겠습니다. 우리 부처가 원본이라고 소개된 복제본을 받았고 철저한 검증을 요청한다고 말하겠어요. 장부가 사용을 입증한다는 말도 덧붙이고요.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remercie, madame. Je ne vous le demandais pas, mais c'est ce que j'espérais.</w:t>
      </w:r>
    </w:p>
    <w:p>
      <w:pPr>
        <w:spacing w:before="0" w:after="40" w:line="276" w:lineRule="auto"/>
        <w:ind w:left="595"/>
      </w:pPr>
      <w:r>
        <w:rPr>
          <w:rFonts w:ascii="Noto Sans KR" w:hAnsi="Noto Sans KR" w:eastAsia="Noto Sans KR" w:cs="Noto Sans KR"/>
          <w:b w:val="0"/>
          <w:i w:val="0"/>
          <w:color w:val="555555"/>
          <w:sz w:val="19"/>
        </w:rPr>
        <w:t>감사합니다, 대표님. 요구하지는 않았지만 바라던 바입니다.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MAREK   </w:t>
      </w:r>
      <w:r>
        <w:rPr>
          <w:rFonts w:ascii="Noto Sans KR" w:hAnsi="Noto Sans KR" w:eastAsia="Noto Sans KR" w:cs="Noto Sans KR"/>
          <w:b w:val="0"/>
          <w:i w:val="0"/>
          <w:sz w:val="22"/>
        </w:rPr>
        <w:t>Une dernière chose. Votre phrase : « Je ne peux pas construire avec quelqu'un qui est tombé. » Gardez-la pour d'autres. Je ne suis pas tombée. J'ai été prévenue.</w:t>
      </w:r>
    </w:p>
    <w:p>
      <w:pPr>
        <w:spacing w:before="0" w:after="40" w:line="276" w:lineRule="auto"/>
        <w:ind w:left="595"/>
      </w:pPr>
      <w:r>
        <w:rPr>
          <w:rFonts w:ascii="Noto Sans KR" w:hAnsi="Noto Sans KR" w:eastAsia="Noto Sans KR" w:cs="Noto Sans KR"/>
          <w:b w:val="0"/>
          <w:i w:val="0"/>
          <w:color w:val="555555"/>
          <w:sz w:val="19"/>
        </w:rPr>
        <w:t>마지막으로 하나. "쓰러진 사람과는 지을 수 없다"는 문장, 다른 분들을 위해 아껴 두세요. 저는 쓰러지지 않았어요. 미리 귀띔을 받았을 뿐입니다.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une meilleure phrase. Je l'adopte.</w:t>
      </w:r>
    </w:p>
    <w:p>
      <w:pPr>
        <w:spacing w:before="0" w:after="40" w:line="276" w:lineRule="auto"/>
        <w:ind w:left="595"/>
      </w:pPr>
      <w:r>
        <w:rPr>
          <w:rFonts w:ascii="Noto Sans KR" w:hAnsi="Noto Sans KR" w:eastAsia="Noto Sans KR" w:cs="Noto Sans KR"/>
          <w:b w:val="0"/>
          <w:i w:val="0"/>
          <w:color w:val="555555"/>
          <w:sz w:val="19"/>
        </w:rPr>
        <w:t>더 나은 문장이네요. 채택하겠습니다.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se retirer debout</w:t>
      </w:r>
      <w:r>
        <w:rPr>
          <w:rFonts w:ascii="Noto Sans KR" w:hAnsi="Noto Sans KR" w:eastAsia="Noto Sans KR" w:cs="Noto Sans KR"/>
          <w:b w:val="0"/>
          <w:i w:val="0"/>
          <w:color w:val="555555"/>
          <w:sz w:val="19"/>
        </w:rPr>
        <w:t xml:space="preserve">  —  서서 물러나다. 굴욕 없이 스스로 철회하는 것을 말하는 쥘리앵의 비유</w:t>
      </w:r>
    </w:p>
    <w:p>
      <w:pPr>
        <w:spacing w:before="0" w:after="0" w:line="276" w:lineRule="auto"/>
        <w:ind w:left="170"/>
        <w:shd w:val="clear" w:color="auto" w:fill="EEF1F7"/>
      </w:pPr>
      <w:r>
        <w:rPr>
          <w:rFonts w:ascii="Noto Sans KR" w:hAnsi="Noto Sans KR" w:eastAsia="Noto Sans KR" w:cs="Noto Sans KR"/>
          <w:b/>
          <w:i w:val="0"/>
          <w:sz w:val="19"/>
        </w:rPr>
        <w:t>• avoir tout pour + 부정법</w:t>
      </w:r>
      <w:r>
        <w:rPr>
          <w:rFonts w:ascii="Noto Sans KR" w:hAnsi="Noto Sans KR" w:eastAsia="Noto Sans KR" w:cs="Noto Sans KR"/>
          <w:b w:val="0"/>
          <w:i w:val="0"/>
          <w:color w:val="555555"/>
          <w:sz w:val="19"/>
        </w:rPr>
        <w:t xml:space="preserve">  —  ~할 모든 것을 갖추고 있다. 마렉이 프랑스의 우위를 지적하는 표현</w:t>
      </w:r>
    </w:p>
    <w:p>
      <w:pPr>
        <w:spacing w:before="0" w:after="0" w:line="276" w:lineRule="auto"/>
        <w:ind w:left="170"/>
        <w:shd w:val="clear" w:color="auto" w:fill="EEF1F7"/>
      </w:pPr>
      <w:r>
        <w:rPr>
          <w:rFonts w:ascii="Noto Sans KR" w:hAnsi="Noto Sans KR" w:eastAsia="Noto Sans KR" w:cs="Noto Sans KR"/>
          <w:b/>
          <w:i w:val="0"/>
          <w:sz w:val="19"/>
        </w:rPr>
        <w:t>• mentir par omission</w:t>
      </w:r>
      <w:r>
        <w:rPr>
          <w:rFonts w:ascii="Noto Sans KR" w:hAnsi="Noto Sans KR" w:eastAsia="Noto Sans KR" w:cs="Noto Sans KR"/>
          <w:b w:val="0"/>
          <w:i w:val="0"/>
          <w:color w:val="555555"/>
          <w:sz w:val="19"/>
        </w:rPr>
        <w:t xml:space="preserve">  —  누락으로 거짓말하다. 사실 일부만 말하는 것의 윤리 문제</w:t>
      </w:r>
    </w:p>
    <w:p>
      <w:pPr>
        <w:spacing w:before="0" w:after="0" w:line="276" w:lineRule="auto"/>
        <w:ind w:left="170"/>
        <w:shd w:val="clear" w:color="auto" w:fill="EEF1F7"/>
      </w:pPr>
      <w:r>
        <w:rPr>
          <w:rFonts w:ascii="Noto Sans KR" w:hAnsi="Noto Sans KR" w:eastAsia="Noto Sans KR" w:cs="Noto Sans KR"/>
          <w:b/>
          <w:i w:val="0"/>
          <w:sz w:val="19"/>
        </w:rPr>
        <w:t>• une pièce présentée comme originale</w:t>
      </w:r>
      <w:r>
        <w:rPr>
          <w:rFonts w:ascii="Noto Sans KR" w:hAnsi="Noto Sans KR" w:eastAsia="Noto Sans KR" w:cs="Noto Sans KR"/>
          <w:b w:val="0"/>
          <w:i w:val="0"/>
          <w:color w:val="555555"/>
          <w:sz w:val="19"/>
        </w:rPr>
        <w:t xml:space="preserve">  —  원본이라고 소개된 서류. 철회 발언의 완곡한 틀</w:t>
      </w:r>
    </w:p>
    <w:p>
      <w:pPr>
        <w:spacing w:before="0" w:after="0" w:line="276" w:lineRule="auto"/>
        <w:ind w:left="170"/>
        <w:shd w:val="clear" w:color="auto" w:fill="EEF1F7"/>
      </w:pPr>
      <w:r>
        <w:rPr>
          <w:rFonts w:ascii="Noto Sans KR" w:hAnsi="Noto Sans KR" w:eastAsia="Noto Sans KR" w:cs="Noto Sans KR"/>
          <w:b/>
          <w:i w:val="0"/>
          <w:sz w:val="19"/>
        </w:rPr>
        <w:t>• avant que + 접속법(ne)</w:t>
      </w:r>
      <w:r>
        <w:rPr>
          <w:rFonts w:ascii="Noto Sans KR" w:hAnsi="Noto Sans KR" w:eastAsia="Noto Sans KR" w:cs="Noto Sans KR"/>
          <w:b w:val="0"/>
          <w:i w:val="0"/>
          <w:color w:val="555555"/>
          <w:sz w:val="19"/>
        </w:rPr>
        <w:t xml:space="preserve">  —  ~하기 전에. 허사 ne를 쓰는 문어체 접속법 구문</w:t>
      </w:r>
    </w:p>
    <w:p>
      <w:pPr>
        <w:spacing w:before="0" w:after="0" w:line="276" w:lineRule="auto"/>
        <w:ind w:left="170"/>
        <w:shd w:val="clear" w:color="auto" w:fill="EEF1F7"/>
      </w:pPr>
      <w:r>
        <w:rPr>
          <w:rFonts w:ascii="Noto Sans KR" w:hAnsi="Noto Sans KR" w:eastAsia="Noto Sans KR" w:cs="Noto Sans KR"/>
          <w:b/>
          <w:i w:val="0"/>
          <w:sz w:val="19"/>
        </w:rPr>
        <w:t>• qui s'appellent pareil</w:t>
      </w:r>
      <w:r>
        <w:rPr>
          <w:rFonts w:ascii="Noto Sans KR" w:hAnsi="Noto Sans KR" w:eastAsia="Noto Sans KR" w:cs="Noto Sans KR"/>
          <w:b w:val="0"/>
          <w:i w:val="0"/>
          <w:color w:val="555555"/>
          <w:sz w:val="19"/>
        </w:rPr>
        <w:t xml:space="preserve">  —  같은 이름을 가진. 이름과 사물의 분리를 시작하는 말</w:t>
      </w:r>
    </w:p>
    <w:p>
      <w:pPr>
        <w:spacing w:before="0" w:after="0" w:line="276" w:lineRule="auto"/>
        <w:ind w:left="170"/>
        <w:shd w:val="clear" w:color="auto" w:fill="EEF1F7"/>
      </w:pPr>
      <w:r>
        <w:rPr>
          <w:rFonts w:ascii="Noto Sans KR" w:hAnsi="Noto Sans KR" w:eastAsia="Noto Sans KR" w:cs="Noto Sans KR"/>
          <w:b/>
          <w:i w:val="0"/>
          <w:sz w:val="19"/>
        </w:rPr>
        <w:t>• être prévenu(e)</w:t>
      </w:r>
      <w:r>
        <w:rPr>
          <w:rFonts w:ascii="Noto Sans KR" w:hAnsi="Noto Sans KR" w:eastAsia="Noto Sans KR" w:cs="Noto Sans KR"/>
          <w:b w:val="0"/>
          <w:i w:val="0"/>
          <w:color w:val="555555"/>
          <w:sz w:val="19"/>
        </w:rPr>
        <w:t xml:space="preserve">  —  미리 통보받다. 마렉이 체면을 지키는 반격 표현</w:t>
      </w:r>
    </w:p>
    <w:p>
      <w:pPr>
        <w:spacing w:before="280" w:after="100" w:line="276" w:lineRule="auto"/>
        <w:pBdr>
          <w:bottom w:val="single" w:sz="6" w:space="1" w:color="8A1C2B"/>
        </w:pBdr>
      </w:pPr>
      <w:r>
        <w:rPr>
          <w:rFonts w:ascii="Noto Sans KR" w:hAnsi="Noto Sans KR" w:eastAsia="Noto Sans KR" w:cs="Noto Sans KR"/>
          <w:b/>
          <w:i w:val="0"/>
          <w:color w:val="1F2A44"/>
          <w:sz w:val="26"/>
        </w:rPr>
        <w:t>정통성 — LA LÉGITIMITÉ</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Julien ! Tu me téléphones à huit heures du matin. J'ai à peine fini mon café et mon pastel de nata. Dis-moi que tu as une bonne raison.</w:t>
      </w:r>
    </w:p>
    <w:p>
      <w:pPr>
        <w:spacing w:before="0" w:after="40" w:line="276" w:lineRule="auto"/>
        <w:ind w:left="595"/>
      </w:pPr>
      <w:r>
        <w:rPr>
          <w:rFonts w:ascii="Noto Sans KR" w:hAnsi="Noto Sans KR" w:eastAsia="Noto Sans KR" w:cs="Noto Sans KR"/>
          <w:b w:val="0"/>
          <w:i w:val="0"/>
          <w:color w:val="555555"/>
          <w:sz w:val="19"/>
        </w:rPr>
        <w:t>쥘리앵! 아침 여덟 시에 전화하다니. 커피와 파스텔 드 나타도 아직 못 끝냈네. 좋은 이유가 있다고 말해 주게.</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J'ai un accord possible, et je ne sais pas comment le nommer. J'ai une partie qui ne peut pas perdre la face, une autre qui ne peut pas perdre le nom, et entre les deux, un fromage.</w:t>
      </w:r>
    </w:p>
    <w:p>
      <w:pPr>
        <w:spacing w:before="0" w:after="40" w:line="276" w:lineRule="auto"/>
        <w:ind w:left="595"/>
      </w:pPr>
      <w:r>
        <w:rPr>
          <w:rFonts w:ascii="Noto Sans KR" w:hAnsi="Noto Sans KR" w:eastAsia="Noto Sans KR" w:cs="Noto Sans KR"/>
          <w:b w:val="0"/>
          <w:i w:val="0"/>
          <w:color w:val="555555"/>
          <w:sz w:val="19"/>
        </w:rPr>
        <w:t>가능한 합의가 하나 있는데 이름을 어떻게 붙일지 모르겠습니다. 체면을 잃을 수 없는 쪽, 이름을 잃을 수 없는 쪽, 그 사이에 치즈 하나가 있습니다.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Alors je vais te parler de Talleyrand. Mille huit cent quatorze. La France est vaincue, Napoléon est à l'île d'Elbe, les grandes puissances se réunissent à Vienne pour refaire la carte de l'Europe. Et le représentant de la France, Talleyrand, arrive à la table d'un pays qu'on veut traiter en vaincu.</w:t>
      </w:r>
    </w:p>
    <w:p>
      <w:pPr>
        <w:spacing w:before="0" w:after="40" w:line="276" w:lineRule="auto"/>
        <w:ind w:left="595"/>
      </w:pPr>
      <w:r>
        <w:rPr>
          <w:rFonts w:ascii="Noto Sans KR" w:hAnsi="Noto Sans KR" w:eastAsia="Noto Sans KR" w:cs="Noto Sans KR"/>
          <w:b w:val="0"/>
          <w:i w:val="0"/>
          <w:color w:val="555555"/>
          <w:sz w:val="19"/>
        </w:rPr>
        <w:t>그럼 탈레랑 얘기를 해 주지. 1814년. 프랑스는 패전했고 나폴레옹은 엘바섬에 있고, 열강들이 빈에 모여 유럽 지도를 다시 그리네. 프랑스 대표 탈레랑은 패전국으로 대우하려는 자리에 도착하지.</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il n'avait aucune force.</w:t>
      </w:r>
    </w:p>
    <w:p>
      <w:pPr>
        <w:spacing w:before="0" w:after="40" w:line="276" w:lineRule="auto"/>
        <w:ind w:left="595"/>
      </w:pPr>
      <w:r>
        <w:rPr>
          <w:rFonts w:ascii="Noto Sans KR" w:hAnsi="Noto Sans KR" w:eastAsia="Noto Sans KR" w:cs="Noto Sans KR"/>
          <w:b w:val="0"/>
          <w:i w:val="0"/>
          <w:color w:val="555555"/>
          <w:sz w:val="19"/>
        </w:rPr>
        <w:t>힘이 전혀 없었죠.</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Aucune. Il avait un mot. « Légitimité ». Il disait aux vainqueurs : vous ne pouvez pas faire une paix durable avec la force seule. Il vous faut un principe que chacun puisse reconnaître sans se renier. Le principe de légitimité : les souverains légitimes, les droits anciens, les règles que l'on respecte parce qu'elles ne sont pas celles du plus fort.</w:t>
      </w:r>
    </w:p>
    <w:p>
      <w:pPr>
        <w:spacing w:before="0" w:after="40" w:line="276" w:lineRule="auto"/>
        <w:ind w:left="595"/>
      </w:pPr>
      <w:r>
        <w:rPr>
          <w:rFonts w:ascii="Noto Sans KR" w:hAnsi="Noto Sans KR" w:eastAsia="Noto Sans KR" w:cs="Noto Sans KR"/>
          <w:b w:val="0"/>
          <w:i w:val="0"/>
          <w:color w:val="555555"/>
          <w:sz w:val="19"/>
        </w:rPr>
        <w:t>없었지. 낱말 하나가 있었네. "정통성". 승자들에게 말했지. 힘만으로는 오래가는 평화를 만들 수 없다고. 누구나 자신을 부정하지 않고 인정할 수 있는 원칙이 필요하다고. 정통성의 원칙, 곧 합법적인 군주, 오래된 권리, 가장 강한 자의 것이 아니기에 존중하는 규칙이라고.</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ça a marché ?</w:t>
      </w:r>
    </w:p>
    <w:p>
      <w:pPr>
        <w:spacing w:before="0" w:after="40" w:line="276" w:lineRule="auto"/>
        <w:ind w:left="595"/>
      </w:pPr>
      <w:r>
        <w:rPr>
          <w:rFonts w:ascii="Noto Sans KR" w:hAnsi="Noto Sans KR" w:eastAsia="Noto Sans KR" w:cs="Noto Sans KR"/>
          <w:b w:val="0"/>
          <w:i w:val="0"/>
          <w:color w:val="555555"/>
          <w:sz w:val="19"/>
        </w:rPr>
        <w:t>그게 통했습니까?</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Assez pour que la France, vaincue, soit assise à la table comme une cinquième puissance, et non plus à la porte. Je ne te dis pas que c'était pur. Talleyrand défendait aussi ses intérêts. Mais il avait compris quelque chose de profond : une légitimité est ce qui permet à l'autre de dire oui sans avoir l'impression d'avoir cédé.</w:t>
      </w:r>
    </w:p>
    <w:p>
      <w:pPr>
        <w:spacing w:before="0" w:after="40" w:line="276" w:lineRule="auto"/>
        <w:ind w:left="595"/>
      </w:pPr>
      <w:r>
        <w:rPr>
          <w:rFonts w:ascii="Noto Sans KR" w:hAnsi="Noto Sans KR" w:eastAsia="Noto Sans KR" w:cs="Noto Sans KR"/>
          <w:b w:val="0"/>
          <w:i w:val="0"/>
          <w:color w:val="555555"/>
          <w:sz w:val="19"/>
        </w:rPr>
        <w:t>패전한 프랑스가 문 앞이 아니라 다섯 번째 강국으로 탁자에 앉을 만큼은. 순수했다고는 말하지 않겠네. 탈레랑은 자기 이익도 챙겼으니까. 하지만 깊은 걸 알았지. 정통성이란 상대가 양보했다는 느낌 없이 "예"라고 말하게 해 주는 것이라는 걸.</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Dire oui sans avoir cédé. C'est exactement ce dont j'ai besoin ce matin.</w:t>
      </w:r>
    </w:p>
    <w:p>
      <w:pPr>
        <w:spacing w:before="0" w:after="40" w:line="276" w:lineRule="auto"/>
        <w:ind w:left="595"/>
      </w:pPr>
      <w:r>
        <w:rPr>
          <w:rFonts w:ascii="Noto Sans KR" w:hAnsi="Noto Sans KR" w:eastAsia="Noto Sans KR" w:cs="Noto Sans KR"/>
          <w:b w:val="0"/>
          <w:i w:val="0"/>
          <w:color w:val="555555"/>
          <w:sz w:val="19"/>
        </w:rPr>
        <w:t>양보했다는 느낌 없이 "예"라고. 오늘 아침 제게 필요한 바로 그겁니다.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Alors cherche ta légitimité. Où est le principe que les deux camps reconnaissent, et qui n'est ni celui de la France, ni celui de la vallée ?</w:t>
      </w:r>
    </w:p>
    <w:p>
      <w:pPr>
        <w:spacing w:before="0" w:after="40" w:line="276" w:lineRule="auto"/>
        <w:ind w:left="595"/>
      </w:pPr>
      <w:r>
        <w:rPr>
          <w:rFonts w:ascii="Noto Sans KR" w:hAnsi="Noto Sans KR" w:eastAsia="Noto Sans KR" w:cs="Noto Sans KR"/>
          <w:b w:val="0"/>
          <w:i w:val="0"/>
          <w:color w:val="555555"/>
          <w:sz w:val="19"/>
        </w:rPr>
        <w:t>그럼 자네의 정통성을 찾게. 양 진영이 인정하되 프랑스의 것도 계곡의 것도 아닌 원칙이 어디 있나?</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montagne. Elle porte le nom depuis avant les États. Elle est le principe commun. La coopérative a imprimé le nom pour la montagne, et la France l'a protégé pour la montagne.</w:t>
      </w:r>
    </w:p>
    <w:p>
      <w:pPr>
        <w:spacing w:before="0" w:after="40" w:line="276" w:lineRule="auto"/>
        <w:ind w:left="595"/>
      </w:pPr>
      <w:r>
        <w:rPr>
          <w:rFonts w:ascii="Noto Sans KR" w:hAnsi="Noto Sans KR" w:eastAsia="Noto Sans KR" w:cs="Noto Sans KR"/>
          <w:b w:val="0"/>
          <w:i w:val="0"/>
          <w:color w:val="555555"/>
          <w:sz w:val="19"/>
        </w:rPr>
        <w:t>산입니다. 국가들보다 앞서 이름을 지니고 있었어요. 산이 공통 원칙입니다. 협동조합은 산을 위해 이름을 찍었고 프랑스는 산을 위해 이름을 보호했어요.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Alors tu n'as plus qu'à écrire qu'un nom qui vient d'une montagne doit parler de toutes les vallées de la montagne. Tu vois ? Pas besoin d'inventer. Il faut seulement rappeler.</w:t>
      </w:r>
    </w:p>
    <w:p>
      <w:pPr>
        <w:spacing w:before="0" w:after="40" w:line="276" w:lineRule="auto"/>
        <w:ind w:left="595"/>
      </w:pPr>
      <w:r>
        <w:rPr>
          <w:rFonts w:ascii="Noto Sans KR" w:hAnsi="Noto Sans KR" w:eastAsia="Noto Sans KR" w:cs="Noto Sans KR"/>
          <w:b w:val="0"/>
          <w:i w:val="0"/>
          <w:color w:val="555555"/>
          <w:sz w:val="19"/>
        </w:rPr>
        <w:t>그럼 산에서 온 이름은 그 산의 모든 계곡을 말해야 한다고 쓰기만 하면 되네. 보이나? 지어낼 필요가 없어. 상기시키면 되는 거지.</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Rappeler, pas inventer. Vous parlez comme Léa.</w:t>
      </w:r>
    </w:p>
    <w:p>
      <w:pPr>
        <w:spacing w:before="0" w:after="40" w:line="276" w:lineRule="auto"/>
        <w:ind w:left="595"/>
      </w:pPr>
      <w:r>
        <w:rPr>
          <w:rFonts w:ascii="Noto Sans KR" w:hAnsi="Noto Sans KR" w:eastAsia="Noto Sans KR" w:cs="Noto Sans KR"/>
          <w:b w:val="0"/>
          <w:i w:val="0"/>
          <w:color w:val="555555"/>
          <w:sz w:val="19"/>
        </w:rPr>
        <w:t>지어내는 게 아니라 상기시키는 것. 레아처럼 말씀하시네요.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Alors c'est qu'elle est ma meilleure élève sans que je le sache. Bonne chance. Je te rappelle quand j'aurai fini mon pastel.</w:t>
      </w:r>
    </w:p>
    <w:p>
      <w:pPr>
        <w:spacing w:before="0" w:after="40" w:line="276" w:lineRule="auto"/>
        <w:ind w:left="595"/>
      </w:pPr>
      <w:r>
        <w:rPr>
          <w:rFonts w:ascii="Noto Sans KR" w:hAnsi="Noto Sans KR" w:eastAsia="Noto Sans KR" w:cs="Noto Sans KR"/>
          <w:b w:val="0"/>
          <w:i w:val="0"/>
          <w:color w:val="555555"/>
          <w:sz w:val="19"/>
        </w:rPr>
        <w:t>그럼 내 모르는 사이 가장 훌륭한 제자로군. 행운을 비네. 파스텔을 다 먹으면 다시 전화하지.</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dernière chose, monsieur. Quand Talleyrand a demandé la légitimité, il a protégé quelqu'un qui n'avait aucune raison de l'être. Est-ce que vous croyez que cela s'applique aussi à un fromager qui a trafiqué sa date ?</w:t>
      </w:r>
    </w:p>
    <w:p>
      <w:pPr>
        <w:spacing w:before="0" w:after="40" w:line="276" w:lineRule="auto"/>
        <w:ind w:left="595"/>
      </w:pPr>
      <w:r>
        <w:rPr>
          <w:rFonts w:ascii="Noto Sans KR" w:hAnsi="Noto Sans KR" w:eastAsia="Noto Sans KR" w:cs="Noto Sans KR"/>
          <w:b w:val="0"/>
          <w:i w:val="0"/>
          <w:color w:val="555555"/>
          <w:sz w:val="19"/>
        </w:rPr>
        <w:t>한 가지만 더, 선생님. 탈레랑이 정통성을 요구했을 때, 보호받을 이유가 없던 누군가를 보호했습니다. 날짜를 손질한 치즈 장수에게도 그게 적용된다고 보십니까?</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Ce n'est pas lui que tu protèges. Tu protèges le nom. Et, par ricochet, tu lui laisses le temps de l'être, un honnête fromager. Les hommes se corrigent plus facilement quand on ne les a pas enterrés.</w:t>
      </w:r>
    </w:p>
    <w:p>
      <w:pPr>
        <w:spacing w:before="0" w:after="40" w:line="276" w:lineRule="auto"/>
        <w:ind w:left="595"/>
      </w:pPr>
      <w:r>
        <w:rPr>
          <w:rFonts w:ascii="Noto Sans KR" w:hAnsi="Noto Sans KR" w:eastAsia="Noto Sans KR" w:cs="Noto Sans KR"/>
          <w:b w:val="0"/>
          <w:i w:val="0"/>
          <w:color w:val="555555"/>
          <w:sz w:val="19"/>
        </w:rPr>
        <w:t>자네가 보호하는 건 그가 아니라 이름이네. 그리고 덤으로 그가 정직한 치즈 장수가 될 시간을 주는 거지. 사람은 묻히지 않았을 때 더 쉽게 고쳐진다네.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la légitimité</w:t>
      </w:r>
      <w:r>
        <w:rPr>
          <w:rFonts w:ascii="Noto Sans KR" w:hAnsi="Noto Sans KR" w:eastAsia="Noto Sans KR" w:cs="Noto Sans KR"/>
          <w:b w:val="0"/>
          <w:i w:val="0"/>
          <w:color w:val="555555"/>
          <w:sz w:val="19"/>
        </w:rPr>
        <w:t xml:space="preserve">  —  정통성, 정당성. 탈레랑이 빈 회의에서 패전국 프랑스를 협상 탁자에 앉힌 원칙</w:t>
      </w:r>
    </w:p>
    <w:p>
      <w:pPr>
        <w:spacing w:before="0" w:after="0" w:line="276" w:lineRule="auto"/>
        <w:ind w:left="170"/>
        <w:shd w:val="clear" w:color="auto" w:fill="EEF1F7"/>
      </w:pPr>
      <w:r>
        <w:rPr>
          <w:rFonts w:ascii="Noto Sans KR" w:hAnsi="Noto Sans KR" w:eastAsia="Noto Sans KR" w:cs="Noto Sans KR"/>
          <w:b/>
          <w:i w:val="0"/>
          <w:sz w:val="19"/>
        </w:rPr>
        <w:t>• céder</w:t>
      </w:r>
      <w:r>
        <w:rPr>
          <w:rFonts w:ascii="Noto Sans KR" w:hAnsi="Noto Sans KR" w:eastAsia="Noto Sans KR" w:cs="Noto Sans KR"/>
          <w:b w:val="0"/>
          <w:i w:val="0"/>
          <w:color w:val="555555"/>
          <w:sz w:val="19"/>
        </w:rPr>
        <w:t xml:space="preserve">  —  양보하다. 양보하지 않았다는 느낌 없이 동의하게 하는 것이 정통성의 쓸모</w:t>
      </w:r>
    </w:p>
    <w:p>
      <w:pPr>
        <w:spacing w:before="0" w:after="0" w:line="276" w:lineRule="auto"/>
        <w:ind w:left="170"/>
        <w:shd w:val="clear" w:color="auto" w:fill="EEF1F7"/>
      </w:pPr>
      <w:r>
        <w:rPr>
          <w:rFonts w:ascii="Noto Sans KR" w:hAnsi="Noto Sans KR" w:eastAsia="Noto Sans KR" w:cs="Noto Sans KR"/>
          <w:b/>
          <w:i w:val="0"/>
          <w:sz w:val="19"/>
        </w:rPr>
        <w:t>• à la porte / à la table</w:t>
      </w:r>
      <w:r>
        <w:rPr>
          <w:rFonts w:ascii="Noto Sans KR" w:hAnsi="Noto Sans KR" w:eastAsia="Noto Sans KR" w:cs="Noto Sans KR"/>
          <w:b w:val="0"/>
          <w:i w:val="0"/>
          <w:color w:val="555555"/>
          <w:sz w:val="19"/>
        </w:rPr>
        <w:t xml:space="preserve">  —  문 앞/탁자에. 패전국과 협상 참여국의 위치를 가르는 공간 비유</w:t>
      </w:r>
    </w:p>
    <w:p>
      <w:pPr>
        <w:spacing w:before="0" w:after="0" w:line="276" w:lineRule="auto"/>
        <w:ind w:left="170"/>
        <w:shd w:val="clear" w:color="auto" w:fill="EEF1F7"/>
      </w:pPr>
      <w:r>
        <w:rPr>
          <w:rFonts w:ascii="Noto Sans KR" w:hAnsi="Noto Sans KR" w:eastAsia="Noto Sans KR" w:cs="Noto Sans KR"/>
          <w:b/>
          <w:i w:val="0"/>
          <w:sz w:val="19"/>
        </w:rPr>
        <w:t>• par ricochet</w:t>
      </w:r>
      <w:r>
        <w:rPr>
          <w:rFonts w:ascii="Noto Sans KR" w:hAnsi="Noto Sans KR" w:eastAsia="Noto Sans KR" w:cs="Noto Sans KR"/>
          <w:b w:val="0"/>
          <w:i w:val="0"/>
          <w:color w:val="555555"/>
          <w:sz w:val="19"/>
        </w:rPr>
        <w:t xml:space="preserve">  —  부수적으로, 파급되어. 직접 의도하지 않은 효과를 나타내는 표현</w:t>
      </w:r>
    </w:p>
    <w:p>
      <w:pPr>
        <w:spacing w:before="0" w:after="0" w:line="276" w:lineRule="auto"/>
        <w:ind w:left="170"/>
        <w:shd w:val="clear" w:color="auto" w:fill="EEF1F7"/>
      </w:pPr>
      <w:r>
        <w:rPr>
          <w:rFonts w:ascii="Noto Sans KR" w:hAnsi="Noto Sans KR" w:eastAsia="Noto Sans KR" w:cs="Noto Sans KR"/>
          <w:b/>
          <w:i w:val="0"/>
          <w:sz w:val="19"/>
        </w:rPr>
        <w:t>• sans que je le sache</w:t>
      </w:r>
      <w:r>
        <w:rPr>
          <w:rFonts w:ascii="Noto Sans KR" w:hAnsi="Noto Sans KR" w:eastAsia="Noto Sans KR" w:cs="Noto Sans KR"/>
          <w:b w:val="0"/>
          <w:i w:val="0"/>
          <w:color w:val="555555"/>
          <w:sz w:val="19"/>
        </w:rPr>
        <w:t xml:space="preserve">  —  내가 알지 못하는 사이에. sans que + 접속법</w:t>
      </w:r>
    </w:p>
    <w:p>
      <w:pPr>
        <w:spacing w:before="0" w:after="0" w:line="276" w:lineRule="auto"/>
        <w:ind w:left="170"/>
        <w:shd w:val="clear" w:color="auto" w:fill="EEF1F7"/>
      </w:pPr>
      <w:r>
        <w:rPr>
          <w:rFonts w:ascii="Noto Sans KR" w:hAnsi="Noto Sans KR" w:eastAsia="Noto Sans KR" w:cs="Noto Sans KR"/>
          <w:b/>
          <w:i w:val="0"/>
          <w:sz w:val="19"/>
        </w:rPr>
        <w:t>• se renier</w:t>
      </w:r>
      <w:r>
        <w:rPr>
          <w:rFonts w:ascii="Noto Sans KR" w:hAnsi="Noto Sans KR" w:eastAsia="Noto Sans KR" w:cs="Noto Sans KR"/>
          <w:b w:val="0"/>
          <w:i w:val="0"/>
          <w:color w:val="555555"/>
          <w:sz w:val="19"/>
        </w:rPr>
        <w:t xml:space="preserve">  —  자기 입장을 부정하다. 원칙이 서로의 체면을 지켜 주는 조건</w:t>
      </w:r>
    </w:p>
    <w:p>
      <w:pPr>
        <w:spacing w:before="0" w:after="0" w:line="276" w:lineRule="auto"/>
        <w:ind w:left="170"/>
        <w:shd w:val="clear" w:color="auto" w:fill="EEF1F7"/>
      </w:pPr>
      <w:r>
        <w:rPr>
          <w:rFonts w:ascii="Noto Sans KR" w:hAnsi="Noto Sans KR" w:eastAsia="Noto Sans KR" w:cs="Noto Sans KR"/>
          <w:b/>
          <w:i w:val="0"/>
          <w:sz w:val="19"/>
        </w:rPr>
        <w:t>• rappeler, pas inventer</w:t>
      </w:r>
      <w:r>
        <w:rPr>
          <w:rFonts w:ascii="Noto Sans KR" w:hAnsi="Noto Sans KR" w:eastAsia="Noto Sans KR" w:cs="Noto Sans KR"/>
          <w:b w:val="0"/>
          <w:i w:val="0"/>
          <w:color w:val="555555"/>
          <w:sz w:val="19"/>
        </w:rPr>
        <w:t xml:space="preserve">  —  상기시키되 지어내지 않는다. 원산지 명칭이 기억을 문서화하는 방식과 연결</w:t>
      </w:r>
    </w:p>
    <w:p>
      <w:pPr>
        <w:spacing w:before="280" w:after="100" w:line="276" w:lineRule="auto"/>
        <w:pBdr>
          <w:bottom w:val="single" w:sz="6" w:space="1" w:color="8A1C2B"/>
        </w:pBdr>
      </w:pPr>
      <w:r>
        <w:rPr>
          <w:rFonts w:ascii="Noto Sans KR" w:hAnsi="Noto Sans KR" w:eastAsia="Noto Sans KR" w:cs="Noto Sans KR"/>
          <w:b/>
          <w:i w:val="0"/>
          <w:color w:val="1F2A44"/>
          <w:sz w:val="26"/>
        </w:rPr>
        <w:t>두 칸짜리 협약 — LA CONVENTION EN DEUX COLONNES</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HAAS   </w:t>
      </w:r>
      <w:r>
        <w:rPr>
          <w:rFonts w:ascii="Noto Sans KR" w:hAnsi="Noto Sans KR" w:eastAsia="Noto Sans KR" w:cs="Noto Sans KR"/>
          <w:b w:val="0"/>
          <w:i w:val="0"/>
          <w:sz w:val="22"/>
        </w:rPr>
        <w:t>La séance est ouverte. Avant d'aborder l'ordre du jour, madame Marek demande la parole. Madame Marek, je vous écoute.</w:t>
      </w:r>
    </w:p>
    <w:p>
      <w:pPr>
        <w:spacing w:before="0" w:after="40" w:line="276" w:lineRule="auto"/>
        <w:ind w:left="595"/>
      </w:pPr>
      <w:r>
        <w:rPr>
          <w:rFonts w:ascii="Noto Sans KR" w:hAnsi="Noto Sans KR" w:eastAsia="Noto Sans KR" w:cs="Noto Sans KR"/>
          <w:b w:val="0"/>
          <w:i w:val="0"/>
          <w:color w:val="555555"/>
          <w:sz w:val="19"/>
        </w:rPr>
        <w:t>개회합니다. 의제에 들어가기 전에 마렉 대표가 발언을 요청했습니다. 마렉 대표님, 말씀하세요.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MAREK   </w:t>
      </w:r>
      <w:r>
        <w:rPr>
          <w:rFonts w:ascii="Noto Sans KR" w:hAnsi="Noto Sans KR" w:eastAsia="Noto Sans KR" w:cs="Noto Sans KR"/>
          <w:b w:val="0"/>
          <w:i w:val="0"/>
          <w:sz w:val="22"/>
        </w:rPr>
        <w:t>Madame la présidente, mes collègues. Mon ministère retire la pièce présentée sous le numéro douze, l'étiquette datée de mille neuf cent cinquante-sept, le temps qu'elle soit expertisée à fond. Nous avons constaté mercredi qu'il s'agissait d'une réédition commémorative de mille neuf cent quatre-vingt-dix-huit.</w:t>
      </w:r>
    </w:p>
    <w:p>
      <w:pPr>
        <w:spacing w:before="0" w:after="40" w:line="276" w:lineRule="auto"/>
        <w:ind w:left="595"/>
      </w:pPr>
      <w:r>
        <w:rPr>
          <w:rFonts w:ascii="Noto Sans KR" w:hAnsi="Noto Sans KR" w:eastAsia="Noto Sans KR" w:cs="Noto Sans KR"/>
          <w:b w:val="0"/>
          <w:i w:val="0"/>
          <w:color w:val="555555"/>
          <w:sz w:val="19"/>
        </w:rPr>
        <w:t>의장님, 동료 여러분. 우리 부처는 12번으로 제출한 1957년 날짜의 라벨을 철저한 감정이 끝날 때까지 철회합니다. 수요일에 그것이 1998년 기념 재판임을 확인했습니다.</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COSSART   </w:t>
      </w:r>
      <w:r>
        <w:rPr>
          <w:rFonts w:ascii="Noto Sans KR" w:hAnsi="Noto Sans KR" w:eastAsia="Noto Sans KR" w:cs="Noto Sans KR"/>
          <w:b w:val="0"/>
          <w:i w:val="0"/>
          <w:sz w:val="22"/>
        </w:rPr>
        <w:t>Madame Marek, c'est une forme d'honnêteté que je ne pensais pas voir aujourd'hui.</w:t>
      </w:r>
    </w:p>
    <w:p>
      <w:pPr>
        <w:spacing w:before="0" w:after="40" w:line="276" w:lineRule="auto"/>
        <w:ind w:left="595"/>
      </w:pPr>
      <w:r>
        <w:rPr>
          <w:rFonts w:ascii="Noto Sans KR" w:hAnsi="Noto Sans KR" w:eastAsia="Noto Sans KR" w:cs="Noto Sans KR"/>
          <w:b w:val="0"/>
          <w:i w:val="0"/>
          <w:color w:val="555555"/>
          <w:sz w:val="19"/>
        </w:rPr>
        <w:t>마렉 대표님, 오늘 이런 정직함을 보게 될 줄은 몰랐네요.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MAREK   </w:t>
      </w:r>
      <w:r>
        <w:rPr>
          <w:rFonts w:ascii="Noto Sans KR" w:hAnsi="Noto Sans KR" w:eastAsia="Noto Sans KR" w:cs="Noto Sans KR"/>
          <w:b w:val="0"/>
          <w:i w:val="0"/>
          <w:sz w:val="22"/>
        </w:rPr>
        <w:t>Je n'ai pas fini, madame Cossart. Le livre de l'imprimerie Vidal, signé par le greffier à chaque feuillet, atteste que quatre mille étiquettes portant le nom « Rochebrune » ont été imprimées pour notre coopérative en mars mille neuf cent cinquante-sept. J'en dépose une copie en séance. Je demande que ce livre soit retenu comme preuve de l'usage antérieur.</w:t>
      </w:r>
    </w:p>
    <w:p>
      <w:pPr>
        <w:spacing w:before="0" w:after="40" w:line="276" w:lineRule="auto"/>
        <w:ind w:left="595"/>
      </w:pPr>
      <w:r>
        <w:rPr>
          <w:rFonts w:ascii="Noto Sans KR" w:hAnsi="Noto Sans KR" w:eastAsia="Noto Sans KR" w:cs="Noto Sans KR"/>
          <w:b w:val="0"/>
          <w:i w:val="0"/>
          <w:color w:val="555555"/>
          <w:sz w:val="19"/>
        </w:rPr>
        <w:t>아직 안 끝났습니다, 코사르 회장님. 비달 인쇄소 장부는 장마다 서기가 서명했으며, 1957년 3월에 "로슈브륀"이라는 이름이 들어간 라벨 4천 장이 우리 협동조합을 위해 인쇄되었음을 증명합니다. 사본을 회의에 제출합니다. 이 장부가 선행 사용의 증거로 채택되길 요청합니다.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HAAS   </w:t>
      </w:r>
      <w:r>
        <w:rPr>
          <w:rFonts w:ascii="Noto Sans KR" w:hAnsi="Noto Sans KR" w:eastAsia="Noto Sans KR" w:cs="Noto Sans KR"/>
          <w:b w:val="0"/>
          <w:i w:val="0"/>
          <w:sz w:val="22"/>
        </w:rPr>
        <w:t>La séance prend acte. Monsieur Delorme, la France souhaite-t-elle répondre ?</w:t>
      </w:r>
    </w:p>
    <w:p>
      <w:pPr>
        <w:spacing w:before="0" w:after="40" w:line="276" w:lineRule="auto"/>
        <w:ind w:left="595"/>
      </w:pPr>
      <w:r>
        <w:rPr>
          <w:rFonts w:ascii="Noto Sans KR" w:hAnsi="Noto Sans KR" w:eastAsia="Noto Sans KR" w:cs="Noto Sans KR"/>
          <w:b w:val="0"/>
          <w:i w:val="0"/>
          <w:color w:val="555555"/>
          <w:sz w:val="19"/>
        </w:rPr>
        <w:t>회의는 이를 기록합니다. 들로름 씨, 프랑스는 답변하시겠습니까?</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Oui, madame la présidente. La France remercie madame Marek et prend acte que l'usage de cinquante-sept est établi par un document authentique. Elle le reconnaît. Et elle propose de passer de la question « à qui appartient le nom ? » à la question « que doit contenir la promesse ? ». Je dépose un plan en deux colonnes.</w:t>
      </w:r>
    </w:p>
    <w:p>
      <w:pPr>
        <w:spacing w:before="0" w:after="40" w:line="276" w:lineRule="auto"/>
        <w:ind w:left="595"/>
      </w:pPr>
      <w:r>
        <w:rPr>
          <w:rFonts w:ascii="Noto Sans KR" w:hAnsi="Noto Sans KR" w:eastAsia="Noto Sans KR" w:cs="Noto Sans KR"/>
          <w:b w:val="0"/>
          <w:i w:val="0"/>
          <w:color w:val="555555"/>
          <w:sz w:val="19"/>
        </w:rPr>
        <w:t>네, 의장님. 프랑스는 마렉 대표에게 감사하며 1957년의 사용이 진본 서류로 입증되었음을 확인합니다. 인정합니다. 그리고 "이름은 누구의 것인가?"에서 "약속은 무엇을 담아야 하는가?"로 넘어가길 제안합니다. 두 칸으로 된 초안을 제출합니다.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HAAS   </w:t>
      </w:r>
      <w:r>
        <w:rPr>
          <w:rFonts w:ascii="Noto Sans KR" w:hAnsi="Noto Sans KR" w:eastAsia="Noto Sans KR" w:cs="Noto Sans KR"/>
          <w:b w:val="0"/>
          <w:i w:val="0"/>
          <w:sz w:val="22"/>
        </w:rPr>
        <w:t>Deux colonnes ?</w:t>
      </w:r>
    </w:p>
    <w:p>
      <w:pPr>
        <w:spacing w:before="0" w:after="40" w:line="276" w:lineRule="auto"/>
        <w:ind w:left="595"/>
      </w:pPr>
      <w:r>
        <w:rPr>
          <w:rFonts w:ascii="Noto Sans KR" w:hAnsi="Noto Sans KR" w:eastAsia="Noto Sans KR" w:cs="Noto Sans KR"/>
          <w:b w:val="0"/>
          <w:i w:val="0"/>
          <w:color w:val="555555"/>
          <w:sz w:val="19"/>
        </w:rPr>
        <w:t>두 칸이라고요?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À gauche, la chose : le fromage. À droite, le nom : l'étiquette. Madame la présidente, nous proposons de les traiter séparément, parce que ce n'est pas la même négociation.</w:t>
      </w:r>
    </w:p>
    <w:p>
      <w:pPr>
        <w:spacing w:before="0" w:after="40" w:line="276" w:lineRule="auto"/>
        <w:ind w:left="595"/>
      </w:pPr>
      <w:r>
        <w:rPr>
          <w:rFonts w:ascii="Noto Sans KR" w:hAnsi="Noto Sans KR" w:eastAsia="Noto Sans KR" w:cs="Noto Sans KR"/>
          <w:b w:val="0"/>
          <w:i w:val="0"/>
          <w:color w:val="555555"/>
          <w:sz w:val="19"/>
        </w:rPr>
        <w:t>왼쪽은 사물, 치즈입니다. 오른쪽은 이름, 라벨입니다. 의장님, 둘을 따로 다루자고 제안합니다. 같은 협상이 아니기 때문입니다.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PELL   </w:t>
      </w:r>
      <w:r>
        <w:rPr>
          <w:rFonts w:ascii="Noto Sans KR" w:hAnsi="Noto Sans KR" w:eastAsia="Noto Sans KR" w:cs="Noto Sans KR"/>
          <w:b w:val="0"/>
          <w:i w:val="0"/>
          <w:sz w:val="22"/>
        </w:rPr>
        <w:t>Commençons par la chose. Nos producteurs fabriquent leur fromage à partir de lait de vaches qui broutent le foin de la montagne. Ils pasteurisent pour la grande surface.</w:t>
      </w:r>
    </w:p>
    <w:p>
      <w:pPr>
        <w:spacing w:before="0" w:after="40" w:line="276" w:lineRule="auto"/>
        <w:ind w:left="595"/>
      </w:pPr>
      <w:r>
        <w:rPr>
          <w:rFonts w:ascii="Noto Sans KR" w:hAnsi="Noto Sans KR" w:eastAsia="Noto Sans KR" w:cs="Noto Sans KR"/>
          <w:b w:val="0"/>
          <w:i w:val="0"/>
          <w:color w:val="555555"/>
          <w:sz w:val="19"/>
        </w:rPr>
        <w:t>사물부터 시작하죠. 우리 생산자들은 산의 건초를 먹는 소의 젖으로 치즈를 만듭니다. 대형 마트를 위해서는 살균을 하고요.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COSSART   </w:t>
      </w:r>
      <w:r>
        <w:rPr>
          <w:rFonts w:ascii="Noto Sans KR" w:hAnsi="Noto Sans KR" w:eastAsia="Noto Sans KR" w:cs="Noto Sans KR"/>
          <w:b w:val="0"/>
          <w:i w:val="0"/>
          <w:sz w:val="22"/>
        </w:rPr>
        <w:t>Voilà le problème de la chose. Un Rochebrune pasteurisé n'est pas un Rochebrune. Notre cahier des charges exige du lait cru, des estives, trois mois de cave minimum.</w:t>
      </w:r>
    </w:p>
    <w:p>
      <w:pPr>
        <w:spacing w:before="0" w:after="40" w:line="276" w:lineRule="auto"/>
        <w:ind w:left="595"/>
      </w:pPr>
      <w:r>
        <w:rPr>
          <w:rFonts w:ascii="Noto Sans KR" w:hAnsi="Noto Sans KR" w:eastAsia="Noto Sans KR" w:cs="Noto Sans KR"/>
          <w:b w:val="0"/>
          <w:i w:val="0"/>
          <w:color w:val="555555"/>
          <w:sz w:val="19"/>
        </w:rPr>
        <w:t>사물의 문제가 바로 그겁니다. 살균한 로슈브륀은 로슈브륀이 아니에요. 우리 규격서는 생우유, 고원 목초지, 최소 석 달 숙성을 요구합니다.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ROTH   </w:t>
      </w:r>
      <w:r>
        <w:rPr>
          <w:rFonts w:ascii="Noto Sans KR" w:hAnsi="Noto Sans KR" w:eastAsia="Noto Sans KR" w:cs="Noto Sans KR"/>
          <w:b w:val="0"/>
          <w:i w:val="0"/>
          <w:sz w:val="22"/>
        </w:rPr>
        <w:t>Madame, chez nous, la moitié des producteurs fait déjà du lait cru, avec nos planches en épicéa. L'autre moitié n'a pas les moyens d'investir dans la cave.</w:t>
      </w:r>
    </w:p>
    <w:p>
      <w:pPr>
        <w:spacing w:before="0" w:after="40" w:line="276" w:lineRule="auto"/>
        <w:ind w:left="595"/>
      </w:pPr>
      <w:r>
        <w:rPr>
          <w:rFonts w:ascii="Noto Sans KR" w:hAnsi="Noto Sans KR" w:eastAsia="Noto Sans KR" w:cs="Noto Sans KR"/>
          <w:b w:val="0"/>
          <w:i w:val="0"/>
          <w:color w:val="555555"/>
          <w:sz w:val="19"/>
        </w:rPr>
        <w:t>회장님, 우리 쪽도 생산자 절반은 이미 생우유로 만들어요, 우리 가문비나무 선반에서요. 나머지 절반은 저장고에 투자할 돈이 없습니다.</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y a donc une solution pour la chose, et elle est technique. Un cahier des charges commun, pour tous ceux qui voudront porter le nom : lait cru, estives, quatre-vingt-dix jours de cave. Ceux qui veulent pasteuriser peuvent vendre leur fromage, mais sous un autre nom.</w:t>
      </w:r>
    </w:p>
    <w:p>
      <w:pPr>
        <w:spacing w:before="0" w:after="40" w:line="276" w:lineRule="auto"/>
        <w:ind w:left="595"/>
      </w:pPr>
      <w:r>
        <w:rPr>
          <w:rFonts w:ascii="Noto Sans KR" w:hAnsi="Noto Sans KR" w:eastAsia="Noto Sans KR" w:cs="Noto Sans KR"/>
          <w:b w:val="0"/>
          <w:i w:val="0"/>
          <w:color w:val="555555"/>
          <w:sz w:val="19"/>
        </w:rPr>
        <w:t>그러니 사물에는 기술적인 해법이 있습니다. 이름을 달고 싶은 모두에게 적용되는 공통 규격서입니다. 생우유, 고원 목초지, 90일 저장고 숙성. 살균하려는 사람은 치즈를 팔 수 있지만 다른 이름으로 팝니다.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MAREK   </w:t>
      </w:r>
      <w:r>
        <w:rPr>
          <w:rFonts w:ascii="Noto Sans KR" w:hAnsi="Noto Sans KR" w:eastAsia="Noto Sans KR" w:cs="Noto Sans KR"/>
          <w:b w:val="0"/>
          <w:i w:val="0"/>
          <w:sz w:val="22"/>
        </w:rPr>
        <w:t>Cela nous demande un effort. Un effort de deux ans. Pourvu qu'il y ait une période de transition et une aide à la cave.</w:t>
      </w:r>
    </w:p>
    <w:p>
      <w:pPr>
        <w:spacing w:before="0" w:after="40" w:line="276" w:lineRule="auto"/>
        <w:ind w:left="595"/>
      </w:pPr>
      <w:r>
        <w:rPr>
          <w:rFonts w:ascii="Noto Sans KR" w:hAnsi="Noto Sans KR" w:eastAsia="Noto Sans KR" w:cs="Noto Sans KR"/>
          <w:b w:val="0"/>
          <w:i w:val="0"/>
          <w:color w:val="555555"/>
          <w:sz w:val="19"/>
        </w:rPr>
        <w:t>우리에게 노력을 요구하는 일이군요. 이 년의 노력을요. 이행 기간과 저장고 지원이 있다면 괜찮습니다.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HAAS   </w:t>
      </w:r>
      <w:r>
        <w:rPr>
          <w:rFonts w:ascii="Noto Sans KR" w:hAnsi="Noto Sans KR" w:eastAsia="Noto Sans KR" w:cs="Noto Sans KR"/>
          <w:b w:val="0"/>
          <w:i w:val="0"/>
          <w:sz w:val="22"/>
        </w:rPr>
        <w:t>Les aides relèvent d'une autre procédure, mais la période de transition peut être inscrite. Passons au nom.</w:t>
      </w:r>
    </w:p>
    <w:p>
      <w:pPr>
        <w:spacing w:before="0" w:after="40" w:line="276" w:lineRule="auto"/>
        <w:ind w:left="595"/>
      </w:pPr>
      <w:r>
        <w:rPr>
          <w:rFonts w:ascii="Noto Sans KR" w:hAnsi="Noto Sans KR" w:eastAsia="Noto Sans KR" w:cs="Noto Sans KR"/>
          <w:b w:val="0"/>
          <w:i w:val="0"/>
          <w:color w:val="555555"/>
          <w:sz w:val="19"/>
        </w:rPr>
        <w:t>지원은 다른 절차 소관이지만 이행 기간은 명시할 수 있습니다. 이름으로 넘어가죠.</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COSSART   </w:t>
      </w:r>
      <w:r>
        <w:rPr>
          <w:rFonts w:ascii="Noto Sans KR" w:hAnsi="Noto Sans KR" w:eastAsia="Noto Sans KR" w:cs="Noto Sans KR"/>
          <w:b w:val="0"/>
          <w:i w:val="0"/>
          <w:sz w:val="22"/>
        </w:rPr>
        <w:t>Le nom est simple. Rochebrune est à nous. Chez eux, ce sera « Fromage de la Sarnaz ».</w:t>
      </w:r>
    </w:p>
    <w:p>
      <w:pPr>
        <w:spacing w:before="0" w:after="40" w:line="276" w:lineRule="auto"/>
        <w:ind w:left="595"/>
      </w:pPr>
      <w:r>
        <w:rPr>
          <w:rFonts w:ascii="Noto Sans KR" w:hAnsi="Noto Sans KR" w:eastAsia="Noto Sans KR" w:cs="Noto Sans KR"/>
          <w:b w:val="0"/>
          <w:i w:val="0"/>
          <w:color w:val="555555"/>
          <w:sz w:val="19"/>
        </w:rPr>
        <w:t>이름은 간단합니다. 로슈브륀은 우리 겁니다. 저쪽은 "사르나즈 치즈"가 되겠죠.</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MAREK   </w:t>
      </w:r>
      <w:r>
        <w:rPr>
          <w:rFonts w:ascii="Noto Sans KR" w:hAnsi="Noto Sans KR" w:eastAsia="Noto Sans KR" w:cs="Noto Sans KR"/>
          <w:b w:val="0"/>
          <w:i w:val="0"/>
          <w:sz w:val="22"/>
        </w:rPr>
        <w:t>Alors vous annulez le livre de Mme Vidal. Vous déclarez que cinquante-sept n'a existé qu'à moitié.</w:t>
      </w:r>
    </w:p>
    <w:p>
      <w:pPr>
        <w:spacing w:before="0" w:after="40" w:line="276" w:lineRule="auto"/>
        <w:ind w:left="595"/>
      </w:pPr>
      <w:r>
        <w:rPr>
          <w:rFonts w:ascii="Noto Sans KR" w:hAnsi="Noto Sans KR" w:eastAsia="Noto Sans KR" w:cs="Noto Sans KR"/>
          <w:b w:val="0"/>
          <w:i w:val="0"/>
          <w:color w:val="555555"/>
          <w:sz w:val="19"/>
        </w:rPr>
        <w:t>그럼 비달 씨의 장부를 무효로 하겠다는 거군요. 57년이 반만 존재했다고 선언하는 거고요.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Ni l'un ni l'autre. Madame Cossart, madame Marek, regardons le nom lui-même. « Rochebrune ». Ce n'est le nom ni de la France ni de la Sarnaz. C'est le nom d'une montagne qui est des deux côtés de la ligne.</w:t>
      </w:r>
    </w:p>
    <w:p>
      <w:pPr>
        <w:spacing w:before="0" w:after="40" w:line="276" w:lineRule="auto"/>
        <w:ind w:left="595"/>
      </w:pPr>
      <w:r>
        <w:rPr>
          <w:rFonts w:ascii="Noto Sans KR" w:hAnsi="Noto Sans KR" w:eastAsia="Noto Sans KR" w:cs="Noto Sans KR"/>
          <w:b w:val="0"/>
          <w:i w:val="0"/>
          <w:color w:val="555555"/>
          <w:sz w:val="19"/>
        </w:rPr>
        <w:t>어느 쪽도 아닙니다. 코사르 회장님, 마렉 대표님, 이름 자체를 봅시다. "로슈브륀". 프랑스의 이름도 사르나즈의 이름도 아닙니다. 선 양쪽에 걸쳐 있는 산의 이름이에요.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COSSART   </w:t>
      </w:r>
      <w:r>
        <w:rPr>
          <w:rFonts w:ascii="Noto Sans KR" w:hAnsi="Noto Sans KR" w:eastAsia="Noto Sans KR" w:cs="Noto Sans KR"/>
          <w:b w:val="0"/>
          <w:i w:val="0"/>
          <w:sz w:val="22"/>
        </w:rPr>
        <w:t>Notre appellation est enregistrée depuis bientôt trente ans.</w:t>
      </w:r>
    </w:p>
    <w:p>
      <w:pPr>
        <w:spacing w:before="0" w:after="40" w:line="276" w:lineRule="auto"/>
        <w:ind w:left="595"/>
      </w:pPr>
      <w:r>
        <w:rPr>
          <w:rFonts w:ascii="Noto Sans KR" w:hAnsi="Noto Sans KR" w:eastAsia="Noto Sans KR" w:cs="Noto Sans KR"/>
          <w:b w:val="0"/>
          <w:i w:val="0"/>
          <w:color w:val="555555"/>
          <w:sz w:val="19"/>
        </w:rPr>
        <w:t>우리 명칭은 곧 삼십 년 가까이 등록되어 있습니다.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elle le reste. Je ne propose pas de l'effacer. Je propose d'écrire une seule ligne en plus. Article deux : « Le nom Rochebrune ne s'emploie jamais seul ; il est toujours suivi du nom de la vallée d'origine, en caractères de même taille. »</w:t>
      </w:r>
    </w:p>
    <w:p>
      <w:pPr>
        <w:spacing w:before="0" w:after="40" w:line="276" w:lineRule="auto"/>
        <w:ind w:left="595"/>
      </w:pPr>
      <w:r>
        <w:rPr>
          <w:rFonts w:ascii="Noto Sans KR" w:hAnsi="Noto Sans KR" w:eastAsia="Noto Sans KR" w:cs="Noto Sans KR"/>
          <w:b w:val="0"/>
          <w:i w:val="0"/>
          <w:color w:val="555555"/>
          <w:sz w:val="19"/>
        </w:rPr>
        <w:t>그대로 유지됩니다. 지우자는 게 아니에요. 한 줄만 더 쓰자는 겁니다. 2조. "로슈브륀이라는 이름은 홀로 쓰이지 않는다. 항상 원산 계곡의 이름이 같은 크기의 글자로 뒤따른다."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COSSART   </w:t>
      </w:r>
      <w:r>
        <w:rPr>
          <w:rFonts w:ascii="Noto Sans KR" w:hAnsi="Noto Sans KR" w:eastAsia="Noto Sans KR" w:cs="Noto Sans KR"/>
          <w:b w:val="0"/>
          <w:i w:val="0"/>
          <w:sz w:val="22"/>
        </w:rPr>
        <w:t>Même taille. Donc « Rochebrune de la Sarnaz » en aussi gros que « Rochebrune ».</w:t>
      </w:r>
    </w:p>
    <w:p>
      <w:pPr>
        <w:spacing w:before="0" w:after="40" w:line="276" w:lineRule="auto"/>
        <w:ind w:left="595"/>
      </w:pPr>
      <w:r>
        <w:rPr>
          <w:rFonts w:ascii="Noto Sans KR" w:hAnsi="Noto Sans KR" w:eastAsia="Noto Sans KR" w:cs="Noto Sans KR"/>
          <w:b w:val="0"/>
          <w:i w:val="0"/>
          <w:color w:val="555555"/>
          <w:sz w:val="19"/>
        </w:rPr>
        <w:t>같은 크기라고요. 그럼 "로슈브륀 드 라 사르나즈"가 "로슈브륀"만큼 크게 쓰이겠군요.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 Rochebrune de la Combe d'Aurel » côté français, avec le nom de votre vallée, madame Cossart, aussi gros. La règle est la même des deux côtés.</w:t>
      </w:r>
    </w:p>
    <w:p>
      <w:pPr>
        <w:spacing w:before="0" w:after="40" w:line="276" w:lineRule="auto"/>
        <w:ind w:left="595"/>
      </w:pPr>
      <w:r>
        <w:rPr>
          <w:rFonts w:ascii="Noto Sans KR" w:hAnsi="Noto Sans KR" w:eastAsia="Noto Sans KR" w:cs="Noto Sans KR"/>
          <w:b w:val="0"/>
          <w:i w:val="0"/>
          <w:color w:val="555555"/>
          <w:sz w:val="19"/>
        </w:rPr>
        <w:t>그리고 프랑스 쪽은 "로슈브륀 드 라 콩브 도렐", 회장님 계곡 이름도 똑같은 크기로요. 규칙은 양쪽이 같습니다.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COSSART   </w:t>
      </w:r>
      <w:r>
        <w:rPr>
          <w:rFonts w:ascii="Noto Sans KR" w:hAnsi="Noto Sans KR" w:eastAsia="Noto Sans KR" w:cs="Noto Sans KR"/>
          <w:b w:val="0"/>
          <w:i w:val="0"/>
          <w:sz w:val="22"/>
        </w:rPr>
        <w:t>Vous voulez que j'ajoute le nom de notre vallée à notre propre appellation ? C'est une humiliation.</w:t>
      </w:r>
    </w:p>
    <w:p>
      <w:pPr>
        <w:spacing w:before="0" w:after="40" w:line="276" w:lineRule="auto"/>
        <w:ind w:left="595"/>
      </w:pPr>
      <w:r>
        <w:rPr>
          <w:rFonts w:ascii="Noto Sans KR" w:hAnsi="Noto Sans KR" w:eastAsia="Noto Sans KR" w:cs="Noto Sans KR"/>
          <w:b w:val="0"/>
          <w:i w:val="0"/>
          <w:color w:val="555555"/>
          <w:sz w:val="19"/>
        </w:rPr>
        <w:t>우리 명칭에 우리 계곡 이름을 덧붙이라고요? 모욕입니다.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crois pas. Aujourd'hui, un client qui lit « Rochebrune » ne sait pas où il est né. Avec la vallée, il sait. Ce n'est pas l'appellation qui diminue, c'est son adresse qui s'écrit. Mon père disait : un fromage, c'est une adresse.</w:t>
      </w:r>
    </w:p>
    <w:p>
      <w:pPr>
        <w:spacing w:before="0" w:after="40" w:line="276" w:lineRule="auto"/>
        <w:ind w:left="595"/>
      </w:pPr>
      <w:r>
        <w:rPr>
          <w:rFonts w:ascii="Noto Sans KR" w:hAnsi="Noto Sans KR" w:eastAsia="Noto Sans KR" w:cs="Noto Sans KR"/>
          <w:b w:val="0"/>
          <w:i w:val="0"/>
          <w:color w:val="555555"/>
          <w:sz w:val="19"/>
        </w:rPr>
        <w:t>아니라고 생각합니다. 오늘날 "로슈브륀"을 읽는 손님은 그것이 어디서 났는지 모릅니다. 계곡이 붙으면 알게 되죠. 명칭이 줄어드는 게 아니라 주소가 적히는 겁니다. 제 아버지는 말씀하셨어요. 치즈는 주소라고.</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MAREK   </w:t>
      </w:r>
      <w:r>
        <w:rPr>
          <w:rFonts w:ascii="Noto Sans KR" w:hAnsi="Noto Sans KR" w:eastAsia="Noto Sans KR" w:cs="Noto Sans KR"/>
          <w:b w:val="0"/>
          <w:i w:val="0"/>
          <w:sz w:val="22"/>
        </w:rPr>
        <w:t>Et si nous acceptions, qui garantit que vous ne tirerez pas parti de l'ajout pour dire que notre vallée n'est qu'un complément ?</w:t>
      </w:r>
    </w:p>
    <w:p>
      <w:pPr>
        <w:spacing w:before="0" w:after="40" w:line="276" w:lineRule="auto"/>
        <w:ind w:left="595"/>
      </w:pPr>
      <w:r>
        <w:rPr>
          <w:rFonts w:ascii="Noto Sans KR" w:hAnsi="Noto Sans KR" w:eastAsia="Noto Sans KR" w:cs="Noto Sans KR"/>
          <w:b w:val="0"/>
          <w:i w:val="0"/>
          <w:color w:val="555555"/>
          <w:sz w:val="19"/>
        </w:rPr>
        <w:t>그리고 우리가 받아들이면, 당신들이 그 덧붙임을 이용해 우리 계곡이 부록에 불과하다고 말하지 않는다는 건 누가 보증하죠?</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L'article trois. Je lis : « Les parties reconnaissent l'usage du nom Rochebrune sur le versant de la Sarnaz depuis mars mille neuf cent cinquante-sept, tel qu'attesté par le registre de l'imprimerie Vidal. » C'est votre légitimité, madame Marek. Elle est écrite, signée, paraphée.</w:t>
      </w:r>
    </w:p>
    <w:p>
      <w:pPr>
        <w:spacing w:before="0" w:after="40" w:line="276" w:lineRule="auto"/>
        <w:ind w:left="595"/>
      </w:pPr>
      <w:r>
        <w:rPr>
          <w:rFonts w:ascii="Noto Sans KR" w:hAnsi="Noto Sans KR" w:eastAsia="Noto Sans KR" w:cs="Noto Sans KR"/>
          <w:b w:val="0"/>
          <w:i w:val="0"/>
          <w:color w:val="555555"/>
          <w:sz w:val="19"/>
        </w:rPr>
        <w:t>3조입니다. 읽겠습니다. "당사자들은 비달 인쇄소 장부가 증명하는 대로 1957년 3월부터 사르나즈 사면에서 로슈브륀 이름이 사용되었음을 인정한다." 이게 대표님의 정통성입니다. 쓰이고, 서명되고, 약식 서명까지 된.</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COSSART   </w:t>
      </w:r>
      <w:r>
        <w:rPr>
          <w:rFonts w:ascii="Noto Sans KR" w:hAnsi="Noto Sans KR" w:eastAsia="Noto Sans KR" w:cs="Noto Sans KR"/>
          <w:b w:val="0"/>
          <w:i w:val="0"/>
          <w:sz w:val="22"/>
        </w:rPr>
        <w:t>Vous nous obligez à reconnaître.</w:t>
      </w:r>
    </w:p>
    <w:p>
      <w:pPr>
        <w:spacing w:before="0" w:after="40" w:line="276" w:lineRule="auto"/>
        <w:ind w:left="595"/>
      </w:pPr>
      <w:r>
        <w:rPr>
          <w:rFonts w:ascii="Noto Sans KR" w:hAnsi="Noto Sans KR" w:eastAsia="Noto Sans KR" w:cs="Noto Sans KR"/>
          <w:b w:val="0"/>
          <w:i w:val="0"/>
          <w:color w:val="555555"/>
          <w:sz w:val="19"/>
        </w:rPr>
        <w:t>우리가 인정하도록 만드시는군요.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propose de reconnaître ce qui est vrai. Ce n'est pas un cadeau, c'est une base. Sans elle, nous recommencerons ce même débat dans cinq ans, avec un autre papier et une autre cave.</w:t>
      </w:r>
    </w:p>
    <w:p>
      <w:pPr>
        <w:spacing w:before="0" w:after="40" w:line="276" w:lineRule="auto"/>
        <w:ind w:left="595"/>
      </w:pPr>
      <w:r>
        <w:rPr>
          <w:rFonts w:ascii="Noto Sans KR" w:hAnsi="Noto Sans KR" w:eastAsia="Noto Sans KR" w:cs="Noto Sans KR"/>
          <w:b w:val="0"/>
          <w:i w:val="0"/>
          <w:color w:val="555555"/>
          <w:sz w:val="19"/>
        </w:rPr>
        <w:t>진실을 인정하자는 제안입니다. 선물이 아니라 토대예요. 이게 없으면 오 년 뒤 같은 논쟁을 다른 종이와 다른 저장고로 다시 하게 됩니다.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COSSART   </w:t>
      </w:r>
      <w:r>
        <w:rPr>
          <w:rFonts w:ascii="Noto Sans KR" w:hAnsi="Noto Sans KR" w:eastAsia="Noto Sans KR" w:cs="Noto Sans KR"/>
          <w:b w:val="0"/>
          <w:i w:val="0"/>
          <w:sz w:val="22"/>
        </w:rPr>
        <w:t>Je demande dix minutes avec mes producteurs.</w:t>
      </w:r>
    </w:p>
    <w:p>
      <w:pPr>
        <w:spacing w:before="0" w:after="40" w:line="276" w:lineRule="auto"/>
        <w:ind w:left="595"/>
      </w:pPr>
      <w:r>
        <w:rPr>
          <w:rFonts w:ascii="Noto Sans KR" w:hAnsi="Noto Sans KR" w:eastAsia="Noto Sans KR" w:cs="Noto Sans KR"/>
          <w:b w:val="0"/>
          <w:i w:val="0"/>
          <w:color w:val="555555"/>
          <w:sz w:val="19"/>
        </w:rPr>
        <w:t>생산자들과 십 분만 상의하겠습니다.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HAAS   </w:t>
      </w:r>
      <w:r>
        <w:rPr>
          <w:rFonts w:ascii="Noto Sans KR" w:hAnsi="Noto Sans KR" w:eastAsia="Noto Sans KR" w:cs="Noto Sans KR"/>
          <w:b w:val="0"/>
          <w:i w:val="0"/>
          <w:sz w:val="22"/>
        </w:rPr>
        <w:t>Dix minutes. La séance est suspendue.</w:t>
      </w:r>
    </w:p>
    <w:p>
      <w:pPr>
        <w:spacing w:before="0" w:after="40" w:line="276" w:lineRule="auto"/>
        <w:ind w:left="595"/>
      </w:pPr>
      <w:r>
        <w:rPr>
          <w:rFonts w:ascii="Noto Sans KR" w:hAnsi="Noto Sans KR" w:eastAsia="Noto Sans KR" w:cs="Noto Sans KR"/>
          <w:b w:val="0"/>
          <w:i w:val="0"/>
          <w:color w:val="555555"/>
          <w:sz w:val="19"/>
        </w:rPr>
        <w:t>십 분입니다. 휴회합니다.</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RIVE   </w:t>
      </w:r>
      <w:r>
        <w:rPr>
          <w:rFonts w:ascii="Noto Sans KR" w:hAnsi="Noto Sans KR" w:eastAsia="Noto Sans KR" w:cs="Noto Sans KR"/>
          <w:b w:val="0"/>
          <w:i w:val="0"/>
          <w:sz w:val="22"/>
        </w:rPr>
        <w:t>Madame la présidente, may I just say… the workspace has a drafting module that would let each article be tracked live, with comments in real time.</w:t>
      </w:r>
    </w:p>
    <w:p>
      <w:pPr>
        <w:spacing w:before="0" w:after="40" w:line="276" w:lineRule="auto"/>
        <w:ind w:left="595"/>
      </w:pPr>
      <w:r>
        <w:rPr>
          <w:rFonts w:ascii="Noto Sans KR" w:hAnsi="Noto Sans KR" w:eastAsia="Noto Sans KR" w:cs="Noto Sans KR"/>
          <w:b w:val="0"/>
          <w:i w:val="0"/>
          <w:color w:val="555555"/>
          <w:sz w:val="19"/>
        </w:rPr>
        <w:t>의장님, 한 말씀만... 작업 공간에 조문별로 실시간 수정과 댓글을 추적하는 초안 모듈이 있습니다.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HAAS   </w:t>
      </w:r>
      <w:r>
        <w:rPr>
          <w:rFonts w:ascii="Noto Sans KR" w:hAnsi="Noto Sans KR" w:eastAsia="Noto Sans KR" w:cs="Noto Sans KR"/>
          <w:b w:val="0"/>
          <w:i w:val="0"/>
          <w:sz w:val="22"/>
        </w:rPr>
        <w:t>Monsieur Rive, vous n'avez pas la parole. Le texte sera imprimé et signé sur papier. Les versions électroniques éventuelles porteront leur historique visible. Cela figurera à l'article six.</w:t>
      </w:r>
    </w:p>
    <w:p>
      <w:pPr>
        <w:spacing w:before="0" w:after="40" w:line="276" w:lineRule="auto"/>
        <w:ind w:left="595"/>
      </w:pPr>
      <w:r>
        <w:rPr>
          <w:rFonts w:ascii="Noto Sans KR" w:hAnsi="Noto Sans KR" w:eastAsia="Noto Sans KR" w:cs="Noto Sans KR"/>
          <w:b w:val="0"/>
          <w:i w:val="0"/>
          <w:color w:val="555555"/>
          <w:sz w:val="19"/>
        </w:rPr>
        <w:t>리브 씨, 발언권이 없습니다. 문서는 인쇄해 종이로 서명할 겁니다. 전자판이 있다면 이력이 보이도록 해야 하고, 6조에 들어갈 겁니다.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RIVE   </w:t>
      </w:r>
      <w:r>
        <w:rPr>
          <w:rFonts w:ascii="Noto Sans KR" w:hAnsi="Noto Sans KR" w:eastAsia="Noto Sans KR" w:cs="Noto Sans KR"/>
          <w:b w:val="0"/>
          <w:i w:val="0"/>
          <w:sz w:val="22"/>
        </w:rPr>
        <w:t>Of course. Entirely reasonable.</w:t>
      </w:r>
    </w:p>
    <w:p>
      <w:pPr>
        <w:spacing w:before="0" w:after="40" w:line="276" w:lineRule="auto"/>
        <w:ind w:left="595"/>
      </w:pPr>
      <w:r>
        <w:rPr>
          <w:rFonts w:ascii="Noto Sans KR" w:hAnsi="Noto Sans KR" w:eastAsia="Noto Sans KR" w:cs="Noto Sans KR"/>
          <w:b w:val="0"/>
          <w:i w:val="0"/>
          <w:color w:val="555555"/>
          <w:sz w:val="19"/>
        </w:rPr>
        <w:t>물론입니다. 아주 합리적이군요.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 a avalé ses mots. Je crois qu'il n'a pas aimé « historique visible ».</w:t>
      </w:r>
    </w:p>
    <w:p>
      <w:pPr>
        <w:spacing w:before="0" w:after="40" w:line="276" w:lineRule="auto"/>
        <w:ind w:left="595"/>
      </w:pPr>
      <w:r>
        <w:rPr>
          <w:rFonts w:ascii="Noto Sans KR" w:hAnsi="Noto Sans KR" w:eastAsia="Noto Sans KR" w:cs="Noto Sans KR"/>
          <w:b w:val="0"/>
          <w:i w:val="0"/>
          <w:color w:val="555555"/>
          <w:sz w:val="19"/>
        </w:rPr>
        <w:t>말을 삼켰어. "이력이 보이도록"이 마음에 안 든 모양이야.</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le plus joli article du projet, et le plus discret.</w:t>
      </w:r>
    </w:p>
    <w:p>
      <w:pPr>
        <w:spacing w:before="0" w:after="40" w:line="276" w:lineRule="auto"/>
        <w:ind w:left="595"/>
      </w:pPr>
      <w:r>
        <w:rPr>
          <w:rFonts w:ascii="Noto Sans KR" w:hAnsi="Noto Sans KR" w:eastAsia="Noto Sans KR" w:cs="Noto Sans KR"/>
          <w:b w:val="0"/>
          <w:i w:val="0"/>
          <w:color w:val="555555"/>
          <w:sz w:val="19"/>
        </w:rPr>
        <w:t>초안에서 가장 예쁘고 가장 눈에 안 띄는 조항이지.</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COSSART   </w:t>
      </w:r>
      <w:r>
        <w:rPr>
          <w:rFonts w:ascii="Noto Sans KR" w:hAnsi="Noto Sans KR" w:eastAsia="Noto Sans KR" w:cs="Noto Sans KR"/>
          <w:b w:val="0"/>
          <w:i w:val="0"/>
          <w:sz w:val="22"/>
        </w:rPr>
        <w:t>Monsieur Delorme. Mes producteurs sont… divisés. L'un d'eux a dit : « Je ne veux pas qu'on parle de la Combe d'Aurel comme d'une annexe de la montagne ». Mais un autre a dit : « Mon grand-père signait ses fromages d'un petit rond rouge avec le nom du village. Il aurait aimé. »</w:t>
      </w:r>
    </w:p>
    <w:p>
      <w:pPr>
        <w:spacing w:before="0" w:after="40" w:line="276" w:lineRule="auto"/>
        <w:ind w:left="595"/>
      </w:pPr>
      <w:r>
        <w:rPr>
          <w:rFonts w:ascii="Noto Sans KR" w:hAnsi="Noto Sans KR" w:eastAsia="Noto Sans KR" w:cs="Noto Sans KR"/>
          <w:b w:val="0"/>
          <w:i w:val="0"/>
          <w:color w:val="555555"/>
          <w:sz w:val="19"/>
        </w:rPr>
        <w:t>들로름 씨. 제 생산자들은... 갈렸습니다. 한 사람은 "콩브 도렐이 산의 부속처럼 불리는 건 싫다"고 했어요. 하지만 다른 사람은 "할아버지는 치즈에 마을 이름이 든 작은 빨간 동그라미를 찍으셨다. 좋아하셨을 거다"라고 했고요.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rond rouge. Il faudra le garder, dans la mesure du possible.</w:t>
      </w:r>
    </w:p>
    <w:p>
      <w:pPr>
        <w:spacing w:before="0" w:after="40" w:line="276" w:lineRule="auto"/>
        <w:ind w:left="595"/>
      </w:pPr>
      <w:r>
        <w:rPr>
          <w:rFonts w:ascii="Noto Sans KR" w:hAnsi="Noto Sans KR" w:eastAsia="Noto Sans KR" w:cs="Noto Sans KR"/>
          <w:b w:val="0"/>
          <w:i w:val="0"/>
          <w:color w:val="555555"/>
          <w:sz w:val="19"/>
        </w:rPr>
        <w:t>빨간 동그라미라. 가능한 한 남겨야겠군요.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COSSART   </w:t>
      </w:r>
      <w:r>
        <w:rPr>
          <w:rFonts w:ascii="Noto Sans KR" w:hAnsi="Noto Sans KR" w:eastAsia="Noto Sans KR" w:cs="Noto Sans KR"/>
          <w:b w:val="0"/>
          <w:i w:val="0"/>
          <w:sz w:val="22"/>
        </w:rPr>
        <w:t>Alors je signe. Pourvu que la même règle vaille pour tout le monde, et que vous me promettiez que le mot « type » disparaîtra des emballages.</w:t>
      </w:r>
    </w:p>
    <w:p>
      <w:pPr>
        <w:spacing w:before="0" w:after="40" w:line="276" w:lineRule="auto"/>
        <w:ind w:left="595"/>
      </w:pPr>
      <w:r>
        <w:rPr>
          <w:rFonts w:ascii="Noto Sans KR" w:hAnsi="Noto Sans KR" w:eastAsia="Noto Sans KR" w:cs="Noto Sans KR"/>
          <w:b w:val="0"/>
          <w:i w:val="0"/>
          <w:color w:val="555555"/>
          <w:sz w:val="19"/>
        </w:rPr>
        <w:t>그럼 서명합니다. 같은 규칙이 모두에게 적용되고, 포장에서 "타입"이라는 말이 사라진다고 약속하신다면요.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MAREK   </w:t>
      </w:r>
      <w:r>
        <w:rPr>
          <w:rFonts w:ascii="Noto Sans KR" w:hAnsi="Noto Sans KR" w:eastAsia="Noto Sans KR" w:cs="Noto Sans KR"/>
          <w:b w:val="0"/>
          <w:i w:val="0"/>
          <w:sz w:val="22"/>
        </w:rPr>
        <w:t>Il disparaîtra. Je le promets, au nom de mon ministère. Et nous ajouterons que les inspecteurs de chaque versant visiteront les caves de l'autre une fois par an.</w:t>
      </w:r>
    </w:p>
    <w:p>
      <w:pPr>
        <w:spacing w:before="0" w:after="40" w:line="276" w:lineRule="auto"/>
        <w:ind w:left="595"/>
      </w:pPr>
      <w:r>
        <w:rPr>
          <w:rFonts w:ascii="Noto Sans KR" w:hAnsi="Noto Sans KR" w:eastAsia="Noto Sans KR" w:cs="Noto Sans KR"/>
          <w:b w:val="0"/>
          <w:i w:val="0"/>
          <w:color w:val="555555"/>
          <w:sz w:val="19"/>
        </w:rPr>
        <w:t>사라질 겁니다. 우리 부처 이름으로 약속합니다. 그리고 각 사면의 검사관이 일 년에 한 번 상대 사면의 저장고를 방문한다는 것도 넣죠.</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Cinquième article. Des inspecteurs qui se connaissent ne se soupçonnent plus.</w:t>
      </w:r>
    </w:p>
    <w:p>
      <w:pPr>
        <w:spacing w:before="0" w:after="40" w:line="276" w:lineRule="auto"/>
        <w:ind w:left="595"/>
      </w:pPr>
      <w:r>
        <w:rPr>
          <w:rFonts w:ascii="Noto Sans KR" w:hAnsi="Noto Sans KR" w:eastAsia="Noto Sans KR" w:cs="Noto Sans KR"/>
          <w:b w:val="0"/>
          <w:i w:val="0"/>
          <w:color w:val="555555"/>
          <w:sz w:val="19"/>
        </w:rPr>
        <w:t>5조군요. 서로 아는 검사관들은 더 이상 서로를 의심하지 않죠.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la dénomination</w:t>
      </w:r>
      <w:r>
        <w:rPr>
          <w:rFonts w:ascii="Noto Sans KR" w:hAnsi="Noto Sans KR" w:eastAsia="Noto Sans KR" w:cs="Noto Sans KR"/>
          <w:b w:val="0"/>
          <w:i w:val="0"/>
          <w:color w:val="555555"/>
          <w:sz w:val="19"/>
        </w:rPr>
        <w:t xml:space="preserve">  —  명칭. 법적으로 보호되는 이름(원산지 표시)의 정식 용어</w:t>
      </w:r>
    </w:p>
    <w:p>
      <w:pPr>
        <w:spacing w:before="0" w:after="0" w:line="276" w:lineRule="auto"/>
        <w:ind w:left="170"/>
        <w:shd w:val="clear" w:color="auto" w:fill="EEF1F7"/>
      </w:pPr>
      <w:r>
        <w:rPr>
          <w:rFonts w:ascii="Noto Sans KR" w:hAnsi="Noto Sans KR" w:eastAsia="Noto Sans KR" w:cs="Noto Sans KR"/>
          <w:b/>
          <w:i w:val="0"/>
          <w:sz w:val="19"/>
        </w:rPr>
        <w:t>• un cahier des charges commun</w:t>
      </w:r>
      <w:r>
        <w:rPr>
          <w:rFonts w:ascii="Noto Sans KR" w:hAnsi="Noto Sans KR" w:eastAsia="Noto Sans KR" w:cs="Noto Sans KR"/>
          <w:b w:val="0"/>
          <w:i w:val="0"/>
          <w:color w:val="555555"/>
          <w:sz w:val="19"/>
        </w:rPr>
        <w:t xml:space="preserve">  —  공통 규격서. 이름이 약속하는 '사물' 쪽의 내용</w:t>
      </w:r>
    </w:p>
    <w:p>
      <w:pPr>
        <w:spacing w:before="0" w:after="0" w:line="276" w:lineRule="auto"/>
        <w:ind w:left="170"/>
        <w:shd w:val="clear" w:color="auto" w:fill="EEF1F7"/>
      </w:pPr>
      <w:r>
        <w:rPr>
          <w:rFonts w:ascii="Noto Sans KR" w:hAnsi="Noto Sans KR" w:eastAsia="Noto Sans KR" w:cs="Noto Sans KR"/>
          <w:b/>
          <w:i w:val="0"/>
          <w:sz w:val="19"/>
        </w:rPr>
        <w:t>• en caractères de même taille</w:t>
      </w:r>
      <w:r>
        <w:rPr>
          <w:rFonts w:ascii="Noto Sans KR" w:hAnsi="Noto Sans KR" w:eastAsia="Noto Sans KR" w:cs="Noto Sans KR"/>
          <w:b w:val="0"/>
          <w:i w:val="0"/>
          <w:color w:val="555555"/>
          <w:sz w:val="19"/>
        </w:rPr>
        <w:t xml:space="preserve">  —  같은 크기의 글자로. 협약 2조의 해법의 한 줄</w:t>
      </w:r>
    </w:p>
    <w:p>
      <w:pPr>
        <w:spacing w:before="0" w:after="0" w:line="276" w:lineRule="auto"/>
        <w:ind w:left="170"/>
        <w:shd w:val="clear" w:color="auto" w:fill="EEF1F7"/>
      </w:pPr>
      <w:r>
        <w:rPr>
          <w:rFonts w:ascii="Noto Sans KR" w:hAnsi="Noto Sans KR" w:eastAsia="Noto Sans KR" w:cs="Noto Sans KR"/>
          <w:b/>
          <w:i w:val="0"/>
          <w:sz w:val="19"/>
        </w:rPr>
        <w:t>• prendre acte</w:t>
      </w:r>
      <w:r>
        <w:rPr>
          <w:rFonts w:ascii="Noto Sans KR" w:hAnsi="Noto Sans KR" w:eastAsia="Noto Sans KR" w:cs="Noto Sans KR"/>
          <w:b w:val="0"/>
          <w:i w:val="0"/>
          <w:color w:val="555555"/>
          <w:sz w:val="19"/>
        </w:rPr>
        <w:t xml:space="preserve">  —  확인·기록하다. 상대의 선언을 공식적으로 받아 두는 표현</w:t>
      </w:r>
    </w:p>
    <w:p>
      <w:pPr>
        <w:spacing w:before="0" w:after="0" w:line="276" w:lineRule="auto"/>
        <w:ind w:left="170"/>
        <w:shd w:val="clear" w:color="auto" w:fill="EEF1F7"/>
      </w:pPr>
      <w:r>
        <w:rPr>
          <w:rFonts w:ascii="Noto Sans KR" w:hAnsi="Noto Sans KR" w:eastAsia="Noto Sans KR" w:cs="Noto Sans KR"/>
          <w:b/>
          <w:i w:val="0"/>
          <w:sz w:val="19"/>
        </w:rPr>
        <w:t>• pourvu que + 접속법</w:t>
      </w:r>
      <w:r>
        <w:rPr>
          <w:rFonts w:ascii="Noto Sans KR" w:hAnsi="Noto Sans KR" w:eastAsia="Noto Sans KR" w:cs="Noto Sans KR"/>
          <w:b w:val="0"/>
          <w:i w:val="0"/>
          <w:color w:val="555555"/>
          <w:sz w:val="19"/>
        </w:rPr>
        <w:t xml:space="preserve">  —  ~하기만 하면. 코사르와 마렉이 조건을 겸손하게 거는 형태</w:t>
      </w:r>
    </w:p>
    <w:p>
      <w:pPr>
        <w:spacing w:before="0" w:after="0" w:line="276" w:lineRule="auto"/>
        <w:ind w:left="170"/>
        <w:shd w:val="clear" w:color="auto" w:fill="EEF1F7"/>
      </w:pPr>
      <w:r>
        <w:rPr>
          <w:rFonts w:ascii="Noto Sans KR" w:hAnsi="Noto Sans KR" w:eastAsia="Noto Sans KR" w:cs="Noto Sans KR"/>
          <w:b/>
          <w:i w:val="0"/>
          <w:sz w:val="19"/>
        </w:rPr>
        <w:t>• dans la mesure du possible</w:t>
      </w:r>
      <w:r>
        <w:rPr>
          <w:rFonts w:ascii="Noto Sans KR" w:hAnsi="Noto Sans KR" w:eastAsia="Noto Sans KR" w:cs="Noto Sans KR"/>
          <w:b w:val="0"/>
          <w:i w:val="0"/>
          <w:color w:val="555555"/>
          <w:sz w:val="19"/>
        </w:rPr>
        <w:t xml:space="preserve">  —  가능한 한. 약속의 범위를 현실에 맞게 한정</w:t>
      </w:r>
    </w:p>
    <w:p>
      <w:pPr>
        <w:spacing w:before="0" w:after="0" w:line="276" w:lineRule="auto"/>
        <w:ind w:left="170"/>
        <w:shd w:val="clear" w:color="auto" w:fill="EEF1F7"/>
      </w:pPr>
      <w:r>
        <w:rPr>
          <w:rFonts w:ascii="Noto Sans KR" w:hAnsi="Noto Sans KR" w:eastAsia="Noto Sans KR" w:cs="Noto Sans KR"/>
          <w:b/>
          <w:i w:val="0"/>
          <w:sz w:val="19"/>
        </w:rPr>
        <w:t>• tirer parti de</w:t>
      </w:r>
      <w:r>
        <w:rPr>
          <w:rFonts w:ascii="Noto Sans KR" w:hAnsi="Noto Sans KR" w:eastAsia="Noto Sans KR" w:cs="Noto Sans KR"/>
          <w:b w:val="0"/>
          <w:i w:val="0"/>
          <w:color w:val="555555"/>
          <w:sz w:val="19"/>
        </w:rPr>
        <w:t xml:space="preserve">  —  ~을 이용하다. 마렉이 덧붙임의 악용을 염려하는 표현</w:t>
      </w:r>
    </w:p>
    <w:p>
      <w:pPr>
        <w:spacing w:before="280" w:after="100" w:line="276" w:lineRule="auto"/>
        <w:pBdr>
          <w:bottom w:val="single" w:sz="6" w:space="1" w:color="8A1C2B"/>
        </w:pBdr>
      </w:pPr>
      <w:r>
        <w:rPr>
          <w:rFonts w:ascii="Noto Sans KR" w:hAnsi="Noto Sans KR" w:eastAsia="Noto Sans KR" w:cs="Noto Sans KR"/>
          <w:b/>
          <w:i w:val="0"/>
          <w:color w:val="1F2A44"/>
          <w:sz w:val="26"/>
        </w:rPr>
        <w:t>서명 — LA SIGNATURE</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HAAS   </w:t>
      </w:r>
      <w:r>
        <w:rPr>
          <w:rFonts w:ascii="Noto Sans KR" w:hAnsi="Noto Sans KR" w:eastAsia="Noto Sans KR" w:cs="Noto Sans KR"/>
          <w:b w:val="0"/>
          <w:i w:val="0"/>
          <w:sz w:val="22"/>
        </w:rPr>
        <w:t>Nous avons le texte. Six articles, une page recto verso. Je vous lis l'intitulé : « Convention sur la dénomination et le cahier des charges communs du fromage de la montagne de Rochebrune, versants français et de la Sarnaz ».</w:t>
      </w:r>
    </w:p>
    <w:p>
      <w:pPr>
        <w:spacing w:before="0" w:after="40" w:line="276" w:lineRule="auto"/>
        <w:ind w:left="595"/>
      </w:pPr>
      <w:r>
        <w:rPr>
          <w:rFonts w:ascii="Noto Sans KR" w:hAnsi="Noto Sans KR" w:eastAsia="Noto Sans KR" w:cs="Noto Sans KR"/>
          <w:b w:val="0"/>
          <w:i w:val="0"/>
          <w:color w:val="555555"/>
          <w:sz w:val="19"/>
        </w:rPr>
        <w:t>문서가 나왔습니다. 6개 조항, 앞뒤 한 장. 제목을 읽겠습니다. "로슈브륀 산 치즈의 명칭과 공통 규격서에 관한 협약, 프랑스 사면과 사르나즈 사면".</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MAREK   </w:t>
      </w:r>
      <w:r>
        <w:rPr>
          <w:rFonts w:ascii="Noto Sans KR" w:hAnsi="Noto Sans KR" w:eastAsia="Noto Sans KR" w:cs="Noto Sans KR"/>
          <w:b w:val="0"/>
          <w:i w:val="0"/>
          <w:sz w:val="22"/>
        </w:rPr>
        <w:t>Je signe en premier, parce que j'ai demandé la parole en premier.</w:t>
      </w:r>
    </w:p>
    <w:p>
      <w:pPr>
        <w:spacing w:before="0" w:after="40" w:line="276" w:lineRule="auto"/>
        <w:ind w:left="595"/>
      </w:pPr>
      <w:r>
        <w:rPr>
          <w:rFonts w:ascii="Noto Sans KR" w:hAnsi="Noto Sans KR" w:eastAsia="Noto Sans KR" w:cs="Noto Sans KR"/>
          <w:b w:val="0"/>
          <w:i w:val="0"/>
          <w:color w:val="555555"/>
          <w:sz w:val="19"/>
        </w:rPr>
        <w:t>제가 먼저 서명하겠습니다. 제가 먼저 발언권을 요청했으니까요.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COSSART   </w:t>
      </w:r>
      <w:r>
        <w:rPr>
          <w:rFonts w:ascii="Noto Sans KR" w:hAnsi="Noto Sans KR" w:eastAsia="Noto Sans KR" w:cs="Noto Sans KR"/>
          <w:b w:val="0"/>
          <w:i w:val="0"/>
          <w:sz w:val="22"/>
        </w:rPr>
        <w:t>Et je signe la seconde, avec une plume. Ce n'est pas un acte de piété, c'est de la méfiance : l'encre sèche, et les fichiers disparaissent.</w:t>
      </w:r>
    </w:p>
    <w:p>
      <w:pPr>
        <w:spacing w:before="0" w:after="40" w:line="276" w:lineRule="auto"/>
        <w:ind w:left="595"/>
      </w:pPr>
      <w:r>
        <w:rPr>
          <w:rFonts w:ascii="Noto Sans KR" w:hAnsi="Noto Sans KR" w:eastAsia="Noto Sans KR" w:cs="Noto Sans KR"/>
          <w:b w:val="0"/>
          <w:i w:val="0"/>
          <w:color w:val="555555"/>
          <w:sz w:val="19"/>
        </w:rPr>
        <w:t>두 번째로 제가 만년필로 서명합니다. 경건해서가 아니라 불신해서예요. 잉크는 마르고 파일은 사라지니까요.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ROTH   </w:t>
      </w:r>
      <w:r>
        <w:rPr>
          <w:rFonts w:ascii="Noto Sans KR" w:hAnsi="Noto Sans KR" w:eastAsia="Noto Sans KR" w:cs="Noto Sans KR"/>
          <w:b w:val="0"/>
          <w:i w:val="0"/>
          <w:sz w:val="22"/>
        </w:rPr>
        <w:t>Je signe en dernier. Madame la présidente, avant, je voudrais dire un mot, si je puis.</w:t>
      </w:r>
    </w:p>
    <w:p>
      <w:pPr>
        <w:spacing w:before="0" w:after="40" w:line="276" w:lineRule="auto"/>
        <w:ind w:left="595"/>
      </w:pPr>
      <w:r>
        <w:rPr>
          <w:rFonts w:ascii="Noto Sans KR" w:hAnsi="Noto Sans KR" w:eastAsia="Noto Sans KR" w:cs="Noto Sans KR"/>
          <w:b w:val="0"/>
          <w:i w:val="0"/>
          <w:color w:val="555555"/>
          <w:sz w:val="19"/>
        </w:rPr>
        <w:t>마지막으로 제가 서명합니다. 의장님, 그 전에 한마디만 해도 될까요?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HAAS   </w:t>
      </w:r>
      <w:r>
        <w:rPr>
          <w:rFonts w:ascii="Noto Sans KR" w:hAnsi="Noto Sans KR" w:eastAsia="Noto Sans KR" w:cs="Noto Sans KR"/>
          <w:b w:val="0"/>
          <w:i w:val="0"/>
          <w:sz w:val="22"/>
        </w:rPr>
        <w:t>Allez-y, monsieur Roth.</w:t>
      </w:r>
    </w:p>
    <w:p>
      <w:pPr>
        <w:spacing w:before="0" w:after="40" w:line="276" w:lineRule="auto"/>
        <w:ind w:left="595"/>
      </w:pPr>
      <w:r>
        <w:rPr>
          <w:rFonts w:ascii="Noto Sans KR" w:hAnsi="Noto Sans KR" w:eastAsia="Noto Sans KR" w:cs="Noto Sans KR"/>
          <w:b w:val="0"/>
          <w:i w:val="0"/>
          <w:color w:val="555555"/>
          <w:sz w:val="19"/>
        </w:rPr>
        <w:t>하세요, 로트 씨.</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ROTH   </w:t>
      </w:r>
      <w:r>
        <w:rPr>
          <w:rFonts w:ascii="Noto Sans KR" w:hAnsi="Noto Sans KR" w:eastAsia="Noto Sans KR" w:cs="Noto Sans KR"/>
          <w:b w:val="0"/>
          <w:i w:val="0"/>
          <w:sz w:val="22"/>
        </w:rPr>
        <w:t>J'ai fait une faute. Je n'ai pas tout dit, et j'ai laissé un homme que je ne connaissais pas choisir ma date. Je demande pardon à mes collègues. Je ne cacherai plus de papier à personne.</w:t>
      </w:r>
    </w:p>
    <w:p>
      <w:pPr>
        <w:spacing w:before="0" w:after="40" w:line="276" w:lineRule="auto"/>
        <w:ind w:left="595"/>
      </w:pPr>
      <w:r>
        <w:rPr>
          <w:rFonts w:ascii="Noto Sans KR" w:hAnsi="Noto Sans KR" w:eastAsia="Noto Sans KR" w:cs="Noto Sans KR"/>
          <w:b w:val="0"/>
          <w:i w:val="0"/>
          <w:color w:val="555555"/>
          <w:sz w:val="19"/>
        </w:rPr>
        <w:t>제가 잘못했습니다. 모든 걸 말하지 않았고 모르는 사람이 제 날짜를 고르게 두었어요. 동료들에게 용서를 구합니다. 앞으로는 누구에게도 종이를 감추지 않겠습니다.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COSSART   </w:t>
      </w:r>
      <w:r>
        <w:rPr>
          <w:rFonts w:ascii="Noto Sans KR" w:hAnsi="Noto Sans KR" w:eastAsia="Noto Sans KR" w:cs="Noto Sans KR"/>
          <w:b w:val="0"/>
          <w:i w:val="0"/>
          <w:sz w:val="22"/>
        </w:rPr>
        <w:t>Monsieur Roth, la prochaine fois, appelez-moi avant d'appeler un conseiller de Londres.</w:t>
      </w:r>
    </w:p>
    <w:p>
      <w:pPr>
        <w:spacing w:before="0" w:after="40" w:line="276" w:lineRule="auto"/>
        <w:ind w:left="595"/>
      </w:pPr>
      <w:r>
        <w:rPr>
          <w:rFonts w:ascii="Noto Sans KR" w:hAnsi="Noto Sans KR" w:eastAsia="Noto Sans KR" w:cs="Noto Sans KR"/>
          <w:b w:val="0"/>
          <w:i w:val="0"/>
          <w:color w:val="555555"/>
          <w:sz w:val="19"/>
        </w:rPr>
        <w:t>로트 씨, 다음에는 런던 자문위원을 부르기 전에 저한테 먼저 전화하세요.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ROTH   </w:t>
      </w:r>
      <w:r>
        <w:rPr>
          <w:rFonts w:ascii="Noto Sans KR" w:hAnsi="Noto Sans KR" w:eastAsia="Noto Sans KR" w:cs="Noto Sans KR"/>
          <w:b w:val="0"/>
          <w:i w:val="0"/>
          <w:sz w:val="22"/>
        </w:rPr>
        <w:t>Je n'y manquerai pas.</w:t>
      </w:r>
    </w:p>
    <w:p>
      <w:pPr>
        <w:spacing w:before="0" w:after="40" w:line="276" w:lineRule="auto"/>
        <w:ind w:left="595"/>
      </w:pPr>
      <w:r>
        <w:rPr>
          <w:rFonts w:ascii="Noto Sans KR" w:hAnsi="Noto Sans KR" w:eastAsia="Noto Sans KR" w:cs="Noto Sans KR"/>
          <w:b w:val="0"/>
          <w:i w:val="0"/>
          <w:color w:val="555555"/>
          <w:sz w:val="19"/>
        </w:rPr>
        <w:t>그러겠습니다.</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la présidente, avec votre permission, j'ajouterai une ligne à l'article six, de ma main. « En cas de divergence, la version sur papier, signée et paraphée, fait foi. »</w:t>
      </w:r>
    </w:p>
    <w:p>
      <w:pPr>
        <w:spacing w:before="0" w:after="40" w:line="276" w:lineRule="auto"/>
        <w:ind w:left="595"/>
      </w:pPr>
      <w:r>
        <w:rPr>
          <w:rFonts w:ascii="Noto Sans KR" w:hAnsi="Noto Sans KR" w:eastAsia="Noto Sans KR" w:cs="Noto Sans KR"/>
          <w:b w:val="0"/>
          <w:i w:val="0"/>
          <w:color w:val="555555"/>
          <w:sz w:val="19"/>
        </w:rPr>
        <w:t>의장님, 허락하시면 6조에 제 손으로 한 줄을 덧붙이겠습니다. "차이가 있을 경우 서명과 약식 서명이 된 종이본이 증거 능력을 가진다."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HAAS   </w:t>
      </w:r>
      <w:r>
        <w:rPr>
          <w:rFonts w:ascii="Noto Sans KR" w:hAnsi="Noto Sans KR" w:eastAsia="Noto Sans KR" w:cs="Noto Sans KR"/>
          <w:b w:val="0"/>
          <w:i w:val="0"/>
          <w:sz w:val="22"/>
        </w:rPr>
        <w:t>Accordé. Que les signatures soient apposées.</w:t>
      </w:r>
    </w:p>
    <w:p>
      <w:pPr>
        <w:spacing w:before="0" w:after="40" w:line="276" w:lineRule="auto"/>
        <w:ind w:left="595"/>
      </w:pPr>
      <w:r>
        <w:rPr>
          <w:rFonts w:ascii="Noto Sans KR" w:hAnsi="Noto Sans KR" w:eastAsia="Noto Sans KR" w:cs="Noto Sans KR"/>
          <w:b w:val="0"/>
          <w:i w:val="0"/>
          <w:color w:val="555555"/>
          <w:sz w:val="19"/>
        </w:rPr>
        <w:t>허락합니다. 서명하십시오.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Monsieur Delorme, je viens de lire le texte. Je vous félicite, et je vous fais un reproche.</w:t>
      </w:r>
    </w:p>
    <w:p>
      <w:pPr>
        <w:spacing w:before="0" w:after="40" w:line="276" w:lineRule="auto"/>
        <w:ind w:left="595"/>
      </w:pPr>
      <w:r>
        <w:rPr>
          <w:rFonts w:ascii="Noto Sans KR" w:hAnsi="Noto Sans KR" w:eastAsia="Noto Sans KR" w:cs="Noto Sans KR"/>
          <w:b w:val="0"/>
          <w:i w:val="0"/>
          <w:color w:val="555555"/>
          <w:sz w:val="19"/>
        </w:rPr>
        <w:t>들로름 씨, 방금 문서를 읽었습니다. 축하하고, 질책도 하나 하겠습니다.</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reproche d'abord, madame la chef de cabinet.</w:t>
      </w:r>
    </w:p>
    <w:p>
      <w:pPr>
        <w:spacing w:before="0" w:after="40" w:line="276" w:lineRule="auto"/>
        <w:ind w:left="595"/>
      </w:pPr>
      <w:r>
        <w:rPr>
          <w:rFonts w:ascii="Noto Sans KR" w:hAnsi="Noto Sans KR" w:eastAsia="Noto Sans KR" w:cs="Noto Sans KR"/>
          <w:b w:val="0"/>
          <w:i w:val="0"/>
          <w:color w:val="555555"/>
          <w:sz w:val="19"/>
        </w:rPr>
        <w:t>질책부터 듣겠습니다, 비서실장님.</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Vous avez épargné une délégation étrangère qui nous avait trompés, et le ministre voulait un trophée. Je dois lui expliquer qu'un trophée n'est pas toujours la meilleure monnaie.</w:t>
      </w:r>
    </w:p>
    <w:p>
      <w:pPr>
        <w:spacing w:before="0" w:after="40" w:line="276" w:lineRule="auto"/>
        <w:ind w:left="595"/>
      </w:pPr>
      <w:r>
        <w:rPr>
          <w:rFonts w:ascii="Noto Sans KR" w:hAnsi="Noto Sans KR" w:eastAsia="Noto Sans KR" w:cs="Noto Sans KR"/>
          <w:b w:val="0"/>
          <w:i w:val="0"/>
          <w:color w:val="555555"/>
          <w:sz w:val="19"/>
        </w:rPr>
        <w:t>우리를 속인 외국 대표단을 봐주셨어요. 장관님은 전리품을 원하셨고요. 전리품이 늘 최고의 화폐는 아니라고 설명드려야겠군요.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Dites-lui que nous avons rapporté mieux : une convention qui tient parce que personne n'a eu à gagner.</w:t>
      </w:r>
    </w:p>
    <w:p>
      <w:pPr>
        <w:spacing w:before="0" w:after="40" w:line="276" w:lineRule="auto"/>
        <w:ind w:left="595"/>
      </w:pPr>
      <w:r>
        <w:rPr>
          <w:rFonts w:ascii="Noto Sans KR" w:hAnsi="Noto Sans KR" w:eastAsia="Noto Sans KR" w:cs="Noto Sans KR"/>
          <w:b w:val="0"/>
          <w:i w:val="0"/>
          <w:color w:val="555555"/>
          <w:sz w:val="19"/>
        </w:rPr>
        <w:t>더 나은 걸 가져왔다고 전해 주세요. 누구도 이길 필요가 없어서 버티는 협약이라고.</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Je le lui dirai. Et la félicitation : le « rapport des faits constatés » était le meilleur texte que j'aie lu cette année. Quatre pages, sans un adjectif.</w:t>
      </w:r>
    </w:p>
    <w:p>
      <w:pPr>
        <w:spacing w:before="0" w:after="40" w:line="276" w:lineRule="auto"/>
        <w:ind w:left="595"/>
      </w:pPr>
      <w:r>
        <w:rPr>
          <w:rFonts w:ascii="Noto Sans KR" w:hAnsi="Noto Sans KR" w:eastAsia="Noto Sans KR" w:cs="Noto Sans KR"/>
          <w:b w:val="0"/>
          <w:i w:val="0"/>
          <w:color w:val="555555"/>
          <w:sz w:val="19"/>
        </w:rPr>
        <w:t>그렇게 전하죠. 그리고 축하는요. "확인된 사실 보고서"는 올해 읽은 글 중 최고였습니다. 네 쪽에 형용사 하나 없이.</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sourit. C'est la première fois depuis le début du mois.</w:t>
      </w:r>
    </w:p>
    <w:p>
      <w:pPr>
        <w:spacing w:before="0" w:after="40" w:line="276" w:lineRule="auto"/>
        <w:ind w:left="595"/>
      </w:pPr>
      <w:r>
        <w:rPr>
          <w:rFonts w:ascii="Noto Sans KR" w:hAnsi="Noto Sans KR" w:eastAsia="Noto Sans KR" w:cs="Noto Sans KR"/>
          <w:b w:val="0"/>
          <w:i w:val="0"/>
          <w:color w:val="555555"/>
          <w:sz w:val="19"/>
        </w:rPr>
        <w:t>웃으셨어. 이달 들어 처음이야.</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Ne le lui dis pas. Elle reprendrait son sérieux.</w:t>
      </w:r>
    </w:p>
    <w:p>
      <w:pPr>
        <w:spacing w:before="0" w:after="40" w:line="276" w:lineRule="auto"/>
        <w:ind w:left="595"/>
      </w:pPr>
      <w:r>
        <w:rPr>
          <w:rFonts w:ascii="Noto Sans KR" w:hAnsi="Noto Sans KR" w:eastAsia="Noto Sans KR" w:cs="Noto Sans KR"/>
          <w:b w:val="0"/>
          <w:i w:val="0"/>
          <w:color w:val="555555"/>
          <w:sz w:val="19"/>
        </w:rPr>
        <w:t>말하지 마. 다시 진지해지실 테니까.</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ça y est ? Alors ? « Le nom et la chose » ?</w:t>
      </w:r>
    </w:p>
    <w:p>
      <w:pPr>
        <w:spacing w:before="0" w:after="40" w:line="276" w:lineRule="auto"/>
        <w:ind w:left="595"/>
      </w:pPr>
      <w:r>
        <w:rPr>
          <w:rFonts w:ascii="Noto Sans KR" w:hAnsi="Noto Sans KR" w:eastAsia="Noto Sans KR" w:cs="Noto Sans KR"/>
          <w:b w:val="0"/>
          <w:i w:val="0"/>
          <w:color w:val="555555"/>
          <w:sz w:val="19"/>
        </w:rPr>
        <w:t>아빠, 끝났어요? 어때요? "이름과 사물"은요?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On a changé le nom, un peu, sans changer le fromage, et on a gardé ce que le nom promet. Ton Socrate aurait sans doute aimé.</w:t>
      </w:r>
    </w:p>
    <w:p>
      <w:pPr>
        <w:spacing w:before="0" w:after="40" w:line="276" w:lineRule="auto"/>
        <w:ind w:left="595"/>
      </w:pPr>
      <w:r>
        <w:rPr>
          <w:rFonts w:ascii="Noto Sans KR" w:hAnsi="Noto Sans KR" w:eastAsia="Noto Sans KR" w:cs="Noto Sans KR"/>
          <w:b w:val="0"/>
          <w:i w:val="0"/>
          <w:color w:val="555555"/>
          <w:sz w:val="19"/>
        </w:rPr>
        <w:t>이름은 조금 바꿨고 치즈는 바꾸지 않았고, 이름이 약속하는 건 지켰어. 네 소크라테스도 좋아했을 거다.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Il aurait dit : « Il reste beaucoup à discuter. » Mais d'accord. Et le faux ?</w:t>
      </w:r>
    </w:p>
    <w:p>
      <w:pPr>
        <w:spacing w:before="0" w:after="40" w:line="276" w:lineRule="auto"/>
        <w:ind w:left="595"/>
      </w:pPr>
      <w:r>
        <w:rPr>
          <w:rFonts w:ascii="Noto Sans KR" w:hAnsi="Noto Sans KR" w:eastAsia="Noto Sans KR" w:cs="Noto Sans KR"/>
          <w:b w:val="0"/>
          <w:i w:val="0"/>
          <w:color w:val="555555"/>
          <w:sz w:val="19"/>
        </w:rPr>
        <w:t>소크라테스라면 "아직 논의할 게 많다"고 했겠죠. 하지만 좋아요. 가짜는요?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faux est devenu une pièce de musée : une chose vraie à la mauvaise date, que tout le monde reconnaît comme telle. Plus personne n'a besoin de s'en servir.</w:t>
      </w:r>
    </w:p>
    <w:p>
      <w:pPr>
        <w:spacing w:before="0" w:after="40" w:line="276" w:lineRule="auto"/>
        <w:ind w:left="595"/>
      </w:pPr>
      <w:r>
        <w:rPr>
          <w:rFonts w:ascii="Noto Sans KR" w:hAnsi="Noto Sans KR" w:eastAsia="Noto Sans KR" w:cs="Noto Sans KR"/>
          <w:b w:val="0"/>
          <w:i w:val="0"/>
          <w:color w:val="555555"/>
          <w:sz w:val="19"/>
        </w:rPr>
        <w:t>가짜는 박물관 전시품이 됐어. 엉뚱한 날짜에 놓인 진짜 물건이라는 걸 모두가 아는. 이제 아무도 그걸 쓸 필요가 없어.</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Tu rentres ce soir ?</w:t>
      </w:r>
    </w:p>
    <w:p>
      <w:pPr>
        <w:spacing w:before="0" w:after="40" w:line="276" w:lineRule="auto"/>
        <w:ind w:left="595"/>
      </w:pPr>
      <w:r>
        <w:rPr>
          <w:rFonts w:ascii="Noto Sans KR" w:hAnsi="Noto Sans KR" w:eastAsia="Noto Sans KR" w:cs="Noto Sans KR"/>
          <w:b w:val="0"/>
          <w:i w:val="0"/>
          <w:color w:val="555555"/>
          <w:sz w:val="19"/>
        </w:rPr>
        <w:t>오늘 저녁에 와요?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Dans le train de dix-neuf heures. J'apporte du fromage. Un vrai, avec une adresse.</w:t>
      </w:r>
    </w:p>
    <w:p>
      <w:pPr>
        <w:spacing w:before="0" w:after="40" w:line="276" w:lineRule="auto"/>
        <w:ind w:left="595"/>
      </w:pPr>
      <w:r>
        <w:rPr>
          <w:rFonts w:ascii="Noto Sans KR" w:hAnsi="Noto Sans KR" w:eastAsia="Noto Sans KR" w:cs="Noto Sans KR"/>
          <w:b w:val="0"/>
          <w:i w:val="0"/>
          <w:color w:val="555555"/>
          <w:sz w:val="19"/>
        </w:rPr>
        <w:t>19시 기차로. 치즈 가져갈게. 주소가 있는 진짜로.</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Message pour M. Delorme. « Jour quatorze. Félicitations pour la convention. Ne montez pas dans votre train de 19 heures. Deux soignants français, le docteur Hugo Marchais et l'infirmière Clémence Rolland, ont été enlevés cette nuit dans le Ténéré, à trois jours de piste de la route. La cellule de crise se réunit demain à 7 heures. On a demandé votre nom. Je ne crois pas aux coïncidences, mais je n'ai pas encore de preuve. »</w:t>
      </w:r>
    </w:p>
    <w:p>
      <w:pPr>
        <w:spacing w:before="0" w:after="40" w:line="276" w:lineRule="auto"/>
        <w:ind w:left="595"/>
      </w:pPr>
      <w:r>
        <w:rPr>
          <w:rFonts w:ascii="Noto Sans KR" w:hAnsi="Noto Sans KR" w:eastAsia="Noto Sans KR" w:cs="Noto Sans KR"/>
          <w:b w:val="0"/>
          <w:i w:val="0"/>
          <w:color w:val="555555"/>
          <w:sz w:val="19"/>
        </w:rPr>
        <w:t>들로름 씨에게 문자. "14일째. 협약 축하드려요. 19시 기차는 타지 마세요. 프랑스 의료진 두 명, 휴고 마르셰 의사와 클레망스 롤랑 간호사가 어젯밤 테네레에서 납치됐어요. 도로에서 사흘 거리의 사막길입니다. 위기 대책반이 내일 7시에 모입니다. 당신 이름이 요청됐어요. 저는 우연을 믿지 않지만 아직 증거는 없습니다."</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Ténéré. Deux soignants. Camille, annule les billets.</w:t>
      </w:r>
    </w:p>
    <w:p>
      <w:pPr>
        <w:spacing w:before="0" w:after="40" w:line="276" w:lineRule="auto"/>
        <w:ind w:left="595"/>
      </w:pPr>
      <w:r>
        <w:rPr>
          <w:rFonts w:ascii="Noto Sans KR" w:hAnsi="Noto Sans KR" w:eastAsia="Noto Sans KR" w:cs="Noto Sans KR"/>
          <w:b w:val="0"/>
          <w:i w:val="0"/>
          <w:color w:val="555555"/>
          <w:sz w:val="19"/>
        </w:rPr>
        <w:t>테네레. 의료진 두 명. 카미유, 표를 취소해 줘.</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Qu'est-ce qui se passe ?</w:t>
      </w:r>
    </w:p>
    <w:p>
      <w:pPr>
        <w:spacing w:before="0" w:after="40" w:line="276" w:lineRule="auto"/>
        <w:ind w:left="595"/>
      </w:pPr>
      <w:r>
        <w:rPr>
          <w:rFonts w:ascii="Noto Sans KR" w:hAnsi="Noto Sans KR" w:eastAsia="Noto Sans KR" w:cs="Noto Sans KR"/>
          <w:b w:val="0"/>
          <w:i w:val="0"/>
          <w:color w:val="555555"/>
          <w:sz w:val="19"/>
        </w:rPr>
        <w:t>무슨 일이야?</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 que je redoutais, depuis Versailles. Une affaire de plus, et celle-là ne se règle pas avec un papier. Elle se règle avec des vies.</w:t>
      </w:r>
    </w:p>
    <w:p>
      <w:pPr>
        <w:spacing w:before="0" w:after="40" w:line="276" w:lineRule="auto"/>
        <w:ind w:left="595"/>
      </w:pPr>
      <w:r>
        <w:rPr>
          <w:rFonts w:ascii="Noto Sans KR" w:hAnsi="Noto Sans KR" w:eastAsia="Noto Sans KR" w:cs="Noto Sans KR"/>
          <w:b w:val="0"/>
          <w:i w:val="0"/>
          <w:color w:val="555555"/>
          <w:sz w:val="19"/>
        </w:rPr>
        <w:t>베르사유 이후 내내 두려워하던 일이야. 사건이 하나 더 생겼고, 이건 종이로 풀 수 있는 게 아니야. 사람 목숨으로 푸는 일이지.</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Valois ?</w:t>
      </w:r>
    </w:p>
    <w:p>
      <w:pPr>
        <w:spacing w:before="0" w:after="40" w:line="276" w:lineRule="auto"/>
        <w:ind w:left="595"/>
      </w:pPr>
      <w:r>
        <w:rPr>
          <w:rFonts w:ascii="Noto Sans KR" w:hAnsi="Noto Sans KR" w:eastAsia="Noto Sans KR" w:cs="Noto Sans KR"/>
          <w:b w:val="0"/>
          <w:i w:val="0"/>
          <w:color w:val="555555"/>
          <w:sz w:val="19"/>
        </w:rPr>
        <w:t>발루아는?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Ils étaient dans la vallée de la Sarnaz. Je ne sais pas où ils seront demain. Mais demain, nous avons un autre nom à ne pas perdre : celui de deux inconnus qui soignaient des gens.</w:t>
      </w:r>
    </w:p>
    <w:p>
      <w:pPr>
        <w:spacing w:before="0" w:after="40" w:line="276" w:lineRule="auto"/>
        <w:ind w:left="595"/>
      </w:pPr>
      <w:r>
        <w:rPr>
          <w:rFonts w:ascii="Noto Sans KR" w:hAnsi="Noto Sans KR" w:eastAsia="Noto Sans KR" w:cs="Noto Sans KR"/>
          <w:b w:val="0"/>
          <w:i w:val="0"/>
          <w:color w:val="555555"/>
          <w:sz w:val="19"/>
        </w:rPr>
        <w:t>사르나즈 계곡에 있었지. 내일은 어디 있을지 모르겠어. 하지만 내일은 잃지 말아야 할 다른 이름이 있어. 사람들을 치료하던 두 모르는 이의 이름이야.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une plume</w:t>
      </w:r>
      <w:r>
        <w:rPr>
          <w:rFonts w:ascii="Noto Sans KR" w:hAnsi="Noto Sans KR" w:eastAsia="Noto Sans KR" w:cs="Noto Sans KR"/>
          <w:b w:val="0"/>
          <w:i w:val="0"/>
          <w:color w:val="555555"/>
          <w:sz w:val="19"/>
        </w:rPr>
        <w:t xml:space="preserve">  —  만년필/깃펜. 코사르가 파일 대신 잉크로 서명하겠다는 불신의 표현</w:t>
      </w:r>
    </w:p>
    <w:p>
      <w:pPr>
        <w:spacing w:before="0" w:after="0" w:line="276" w:lineRule="auto"/>
        <w:ind w:left="170"/>
        <w:shd w:val="clear" w:color="auto" w:fill="EEF1F7"/>
      </w:pPr>
      <w:r>
        <w:rPr>
          <w:rFonts w:ascii="Noto Sans KR" w:hAnsi="Noto Sans KR" w:eastAsia="Noto Sans KR" w:cs="Noto Sans KR"/>
          <w:b/>
          <w:i w:val="0"/>
          <w:sz w:val="19"/>
        </w:rPr>
        <w:t>• faire foi</w:t>
      </w:r>
      <w:r>
        <w:rPr>
          <w:rFonts w:ascii="Noto Sans KR" w:hAnsi="Noto Sans KR" w:eastAsia="Noto Sans KR" w:cs="Noto Sans KR"/>
          <w:b w:val="0"/>
          <w:i w:val="0"/>
          <w:color w:val="555555"/>
          <w:sz w:val="19"/>
        </w:rPr>
        <w:t xml:space="preserve">  —  증거 능력이 있다. 6조의 마지막 줄, 종이본 우선 원칙</w:t>
      </w:r>
    </w:p>
    <w:p>
      <w:pPr>
        <w:spacing w:before="0" w:after="0" w:line="276" w:lineRule="auto"/>
        <w:ind w:left="170"/>
        <w:shd w:val="clear" w:color="auto" w:fill="EEF1F7"/>
      </w:pPr>
      <w:r>
        <w:rPr>
          <w:rFonts w:ascii="Noto Sans KR" w:hAnsi="Noto Sans KR" w:eastAsia="Noto Sans KR" w:cs="Noto Sans KR"/>
          <w:b/>
          <w:i w:val="0"/>
          <w:sz w:val="19"/>
        </w:rPr>
        <w:t>• apposer une signature</w:t>
      </w:r>
      <w:r>
        <w:rPr>
          <w:rFonts w:ascii="Noto Sans KR" w:hAnsi="Noto Sans KR" w:eastAsia="Noto Sans KR" w:cs="Noto Sans KR"/>
          <w:b w:val="0"/>
          <w:i w:val="0"/>
          <w:color w:val="555555"/>
          <w:sz w:val="19"/>
        </w:rPr>
        <w:t xml:space="preserve">  —  서명하다. 공식 문서에서 쓰는 격식 어휘</w:t>
      </w:r>
    </w:p>
    <w:p>
      <w:pPr>
        <w:spacing w:before="0" w:after="0" w:line="276" w:lineRule="auto"/>
        <w:ind w:left="170"/>
        <w:shd w:val="clear" w:color="auto" w:fill="EEF1F7"/>
      </w:pPr>
      <w:r>
        <w:rPr>
          <w:rFonts w:ascii="Noto Sans KR" w:hAnsi="Noto Sans KR" w:eastAsia="Noto Sans KR" w:cs="Noto Sans KR"/>
          <w:b/>
          <w:i w:val="0"/>
          <w:sz w:val="19"/>
        </w:rPr>
        <w:t>• un reproche / une félicitation</w:t>
      </w:r>
      <w:r>
        <w:rPr>
          <w:rFonts w:ascii="Noto Sans KR" w:hAnsi="Noto Sans KR" w:eastAsia="Noto Sans KR" w:cs="Noto Sans KR"/>
          <w:b w:val="0"/>
          <w:i w:val="0"/>
          <w:color w:val="555555"/>
          <w:sz w:val="19"/>
        </w:rPr>
        <w:t xml:space="preserve">  —  질책/축하. 아르샹보가 구분해서 말하는 상사 화법</w:t>
      </w:r>
    </w:p>
    <w:p>
      <w:pPr>
        <w:spacing w:before="0" w:after="0" w:line="276" w:lineRule="auto"/>
        <w:ind w:left="170"/>
        <w:shd w:val="clear" w:color="auto" w:fill="EEF1F7"/>
      </w:pPr>
      <w:r>
        <w:rPr>
          <w:rFonts w:ascii="Noto Sans KR" w:hAnsi="Noto Sans KR" w:eastAsia="Noto Sans KR" w:cs="Noto Sans KR"/>
          <w:b/>
          <w:i w:val="0"/>
          <w:sz w:val="19"/>
        </w:rPr>
        <w:t>• une pièce de musée</w:t>
      </w:r>
      <w:r>
        <w:rPr>
          <w:rFonts w:ascii="Noto Sans KR" w:hAnsi="Noto Sans KR" w:eastAsia="Noto Sans KR" w:cs="Noto Sans KR"/>
          <w:b w:val="0"/>
          <w:i w:val="0"/>
          <w:color w:val="555555"/>
          <w:sz w:val="19"/>
        </w:rPr>
        <w:t xml:space="preserve">  —  박물관 전시품. 더 이상 증거로 쓰이지 않고 기록으로 남은 서류</w:t>
      </w:r>
    </w:p>
    <w:p>
      <w:pPr>
        <w:spacing w:before="0" w:after="0" w:line="276" w:lineRule="auto"/>
        <w:ind w:left="170"/>
        <w:shd w:val="clear" w:color="auto" w:fill="EEF1F7"/>
      </w:pPr>
      <w:r>
        <w:rPr>
          <w:rFonts w:ascii="Noto Sans KR" w:hAnsi="Noto Sans KR" w:eastAsia="Noto Sans KR" w:cs="Noto Sans KR"/>
          <w:b/>
          <w:i w:val="0"/>
          <w:sz w:val="19"/>
        </w:rPr>
        <w:t>• la cellule de crise</w:t>
      </w:r>
      <w:r>
        <w:rPr>
          <w:rFonts w:ascii="Noto Sans KR" w:hAnsi="Noto Sans KR" w:eastAsia="Noto Sans KR" w:cs="Noto Sans KR"/>
          <w:b w:val="0"/>
          <w:i w:val="0"/>
          <w:color w:val="555555"/>
          <w:sz w:val="19"/>
        </w:rPr>
        <w:t xml:space="preserve">  —  위기 대책반. 인질 사건을 다루는 정부 조직</w:t>
      </w:r>
    </w:p>
    <w:p>
      <w:pPr>
        <w:spacing w:before="0" w:after="0" w:line="276" w:lineRule="auto"/>
        <w:ind w:left="170"/>
        <w:shd w:val="clear" w:color="auto" w:fill="EEF1F7"/>
      </w:pPr>
      <w:r>
        <w:rPr>
          <w:rFonts w:ascii="Noto Sans KR" w:hAnsi="Noto Sans KR" w:eastAsia="Noto Sans KR" w:cs="Noto Sans KR"/>
          <w:b/>
          <w:i w:val="0"/>
          <w:sz w:val="19"/>
        </w:rPr>
        <w:t>• ne pas croire aux coïncidences</w:t>
      </w:r>
      <w:r>
        <w:rPr>
          <w:rFonts w:ascii="Noto Sans KR" w:hAnsi="Noto Sans KR" w:eastAsia="Noto Sans KR" w:cs="Noto Sans KR"/>
          <w:b w:val="0"/>
          <w:i w:val="0"/>
          <w:color w:val="555555"/>
          <w:sz w:val="19"/>
        </w:rPr>
        <w:t xml:space="preserve">  —  우연을 믿지 않는다. 엘렌의 직업적 의심</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3-10 «L'otage du Ténéré»: 사하라 인근 테네레에서 프랑스 의료진 두 명이 납치된다. 현지 부족장이 중재를 자처하고, 쥘리앵은 차의 순서에서 첫 단서를 얻는다.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