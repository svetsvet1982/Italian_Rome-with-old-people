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3화</w:t>
      </w:r>
    </w:p>
    <w:p>
      <w:pPr>
        <w:spacing w:before="0" w:after="0" w:line="276" w:lineRule="auto"/>
        <w:jc w:val="center"/>
      </w:pPr>
      <w:r>
        <w:rPr>
          <w:rFonts w:ascii="Noto Sans KR" w:hAnsi="Noto Sans KR" w:eastAsia="Noto Sans KR" w:cs="Noto Sans KR"/>
          <w:b/>
          <w:i w:val="0"/>
          <w:color w:val="1F2A44"/>
          <w:sz w:val="44"/>
        </w:rPr>
        <w:t>Les archives du Quai</w:t>
      </w:r>
    </w:p>
    <w:p>
      <w:pPr>
        <w:spacing w:before="0" w:after="80" w:line="276" w:lineRule="auto"/>
        <w:jc w:val="center"/>
      </w:pPr>
      <w:r>
        <w:rPr>
          <w:rFonts w:ascii="Noto Sans KR" w:hAnsi="Noto Sans KR" w:eastAsia="Noto Sans KR" w:cs="Noto Sans KR"/>
          <w:b w:val="0"/>
          <w:i w:val="0"/>
          <w:color w:val="555555"/>
          <w:sz w:val="24"/>
        </w:rPr>
        <w:t>케도르세 문서고</w:t>
      </w:r>
    </w:p>
    <w:p>
      <w:pPr>
        <w:spacing w:before="0" w:after="40" w:line="276" w:lineRule="auto"/>
        <w:jc w:val="center"/>
      </w:pPr>
      <w:r>
        <w:rPr>
          <w:rFonts w:ascii="Noto Sans KR" w:hAnsi="Noto Sans KR" w:eastAsia="Noto Sans KR" w:cs="Noto Sans KR"/>
          <w:b w:val="0"/>
          <w:i w:val="0"/>
          <w:color w:val="555555"/>
          <w:sz w:val="20"/>
        </w:rPr>
        <w:t>비서실장실 → 라 쿠르뇌브행 RER → 문서고 열람실(문서고 직원 포숑) → 확대경 책상 → 저녁 전화</w:t>
      </w:r>
    </w:p>
    <w:p>
      <w:pPr>
        <w:spacing w:before="0" w:after="200" w:line="276" w:lineRule="auto"/>
        <w:jc w:val="center"/>
      </w:pPr>
      <w:r>
        <w:rPr>
          <w:rFonts w:ascii="Noto Sans KR" w:hAnsi="Noto Sans KR" w:eastAsia="Noto Sans KR" w:cs="Noto Sans KR"/>
          <w:b w:val="0"/>
          <w:i w:val="0"/>
          <w:color w:val="555555"/>
          <w:sz w:val="19"/>
        </w:rPr>
        <w:t>대사 135턴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마르세유 출신, 할머니 덕에 아랍어 숫자와 기초 단어를 읽는다</w:t>
      </w:r>
    </w:p>
    <w:p>
      <w:pPr>
        <w:spacing w:before="0" w:after="20" w:line="276" w:lineRule="auto"/>
        <w:ind w:left="170"/>
      </w:pPr>
      <w:r>
        <w:rPr>
          <w:rFonts w:ascii="Noto Sans KR" w:hAnsi="Noto Sans KR" w:eastAsia="Noto Sans KR" w:cs="Noto Sans KR"/>
          <w:b/>
          <w:i w:val="0"/>
          <w:sz w:val="20"/>
        </w:rPr>
        <w:t xml:space="preserve">LEFORT  </w:t>
      </w:r>
      <w:r>
        <w:rPr>
          <w:rFonts w:ascii="Noto Sans KR" w:hAnsi="Noto Sans KR" w:eastAsia="Noto Sans KR" w:cs="Noto Sans KR"/>
          <w:b w:val="0"/>
          <w:i w:val="0"/>
          <w:color w:val="555555"/>
          <w:sz w:val="20"/>
        </w:rPr>
        <w:t>베르트랑 르포르, 장관 비서실장, 51세</w:t>
      </w:r>
    </w:p>
    <w:p>
      <w:pPr>
        <w:spacing w:before="0" w:after="20" w:line="276" w:lineRule="auto"/>
        <w:ind w:left="170"/>
      </w:pPr>
      <w:r>
        <w:rPr>
          <w:rFonts w:ascii="Noto Sans KR" w:hAnsi="Noto Sans KR" w:eastAsia="Noto Sans KR" w:cs="Noto Sans KR"/>
          <w:b/>
          <w:i w:val="0"/>
          <w:sz w:val="20"/>
        </w:rPr>
        <w:t xml:space="preserve">POCHON  </w:t>
      </w:r>
      <w:r>
        <w:rPr>
          <w:rFonts w:ascii="Noto Sans KR" w:hAnsi="Noto Sans KR" w:eastAsia="Noto Sans KR" w:cs="Noto Sans KR"/>
          <w:b w:val="0"/>
          <w:i w:val="0"/>
          <w:color w:val="555555"/>
          <w:sz w:val="20"/>
        </w:rPr>
        <w:t>질베르 포숑, 외무부 문서고 수석 기록관, 61세. 쪽수 도장 전문가</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3화입니다. 비서실장 르포르는 '서류는 완전하다'고 말하지만 서면 확인은 거부하고, 문서고 열람 허가만 한 번 내줍니다. 들로름과 카미유는 파리 북쪽 라 쿠르뇌브의 문서고에서 3월 14일자 부속 서한의 프랑스어판 사본을 찾습니다. 프랑스어판은 3쪽(1/3, 2/3, 3/3)인데 아랍어판 접수 목록(bordereau)은 4쪽을 적고 있습니다. 해법의 순간은 수석 기록관 포숑의 '쪽수 도장'입니다. 2/3과 3/3의 숫자 서체는 문서고 도장이 아니고, 확대경 아래 그 밑에서 2/4와 4/4가 비칩니다. 즉 서한의 한 쪽이 빠졌습니다. 반출 전표에는 '비서실 열람'과 읽을 수 없는 약식 서명만 있습니다. 역사 논거는 리슐리외의 '끊임없는 협상'(négocier sans cesse) 원칙입니다. 『정치적 유언』(Testament politique)에서 그는 공개적으로든 비밀리에든 어디서나 쉬지 않고 협상해야 한다고 썼고, 그의 시대에 국무경(secrétaire d'État)이 맡는 외교 사무와 기록이 체계를 잡아 갑니다. 어휘는 접속법(à condition que…, bien que…), 문서 어휘(cote, bordereau, paraphe, feuillet, tampon), 조건과 양보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비서실장실의 아침 — LE BUREAU DU DIRECTEUR DE CABINET</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Entrez, monsieur Delorme. Je vous accorde dix minutes. Nous avons dit hier que nous parlerions de vive voix.</w:t>
      </w:r>
    </w:p>
    <w:p>
      <w:pPr>
        <w:spacing w:before="0" w:after="40" w:line="276" w:lineRule="auto"/>
        <w:ind w:left="595"/>
      </w:pPr>
      <w:r>
        <w:rPr>
          <w:rFonts w:ascii="Noto Sans KR" w:hAnsi="Noto Sans KR" w:eastAsia="Noto Sans KR" w:cs="Noto Sans KR"/>
          <w:b w:val="0"/>
          <w:i w:val="0"/>
          <w:color w:val="555555"/>
          <w:sz w:val="19"/>
        </w:rPr>
        <w:t>들어오세요, 들로름 씨. 10분 드리죠. 어제 직접 얘기하자고 했으니까요.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remercie. Je viens vous demander, une dernière fois, de confirmer par écrit que le dossier transmis est complet.</w:t>
      </w:r>
    </w:p>
    <w:p>
      <w:pPr>
        <w:spacing w:before="0" w:after="40" w:line="276" w:lineRule="auto"/>
        <w:ind w:left="595"/>
      </w:pPr>
      <w:r>
        <w:rPr>
          <w:rFonts w:ascii="Noto Sans KR" w:hAnsi="Noto Sans KR" w:eastAsia="Noto Sans KR" w:cs="Noto Sans KR"/>
          <w:b w:val="0"/>
          <w:i w:val="0"/>
          <w:color w:val="555555"/>
          <w:sz w:val="19"/>
        </w:rPr>
        <w:t>감사합니다. 마지막으로 한 번 더, 전달된 서류가 완전하다는 걸 서면으로 확인해 달라고 청하러 왔습니다.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Le dossier est complet à ma connaissance. Voilà ce que je puis dire.</w:t>
      </w:r>
    </w:p>
    <w:p>
      <w:pPr>
        <w:spacing w:before="0" w:after="40" w:line="276" w:lineRule="auto"/>
        <w:ind w:left="595"/>
      </w:pPr>
      <w:r>
        <w:rPr>
          <w:rFonts w:ascii="Noto Sans KR" w:hAnsi="Noto Sans KR" w:eastAsia="Noto Sans KR" w:cs="Noto Sans KR"/>
          <w:b w:val="0"/>
          <w:i w:val="0"/>
          <w:color w:val="555555"/>
          <w:sz w:val="19"/>
        </w:rPr>
        <w:t>제가 아는 한 서류는 완전합니다. 제가 할 수 있는 말은 그뿐입니다.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À ma connaissance ». C'est une formule qui ne signe rien.</w:t>
      </w:r>
    </w:p>
    <w:p>
      <w:pPr>
        <w:spacing w:before="0" w:after="40" w:line="276" w:lineRule="auto"/>
        <w:ind w:left="595"/>
      </w:pPr>
      <w:r>
        <w:rPr>
          <w:rFonts w:ascii="Noto Sans KR" w:hAnsi="Noto Sans KR" w:eastAsia="Noto Sans KR" w:cs="Noto Sans KR"/>
          <w:b w:val="0"/>
          <w:i w:val="0"/>
          <w:color w:val="555555"/>
          <w:sz w:val="19"/>
        </w:rPr>
        <w:t>'제가 아는 한'이라. 아무것도 서명하지 않는 문구군요.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Elle signe exactement ce que je sais. Ne me prêtez pas des certitudes que je n'ai pas.</w:t>
      </w:r>
    </w:p>
    <w:p>
      <w:pPr>
        <w:spacing w:before="0" w:after="40" w:line="276" w:lineRule="auto"/>
        <w:ind w:left="595"/>
      </w:pPr>
      <w:r>
        <w:rPr>
          <w:rFonts w:ascii="Noto Sans KR" w:hAnsi="Noto Sans KR" w:eastAsia="Noto Sans KR" w:cs="Noto Sans KR"/>
          <w:b w:val="0"/>
          <w:i w:val="0"/>
          <w:color w:val="555555"/>
          <w:sz w:val="19"/>
        </w:rPr>
        <w:t>제가 아는 바를 정확히 서명하는 문구입니다. 제게 없는 확신을 덮어씌우지 마십시오.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ce que vous ne savez pas, quelqu'un d'autre le sait. Les archives.</w:t>
      </w:r>
    </w:p>
    <w:p>
      <w:pPr>
        <w:spacing w:before="0" w:after="40" w:line="276" w:lineRule="auto"/>
        <w:ind w:left="595"/>
      </w:pPr>
      <w:r>
        <w:rPr>
          <w:rFonts w:ascii="Noto Sans KR" w:hAnsi="Noto Sans KR" w:eastAsia="Noto Sans KR" w:cs="Noto Sans KR"/>
          <w:b w:val="0"/>
          <w:i w:val="0"/>
          <w:color w:val="555555"/>
          <w:sz w:val="19"/>
        </w:rPr>
        <w:t>알겠습니다. 다만 비서실장님이 모르시는 것은 누군가 알고 있죠. 문서고가요.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Les archives du Quai sont réservées. Il faut une dérogation signée du secrétaire général.</w:t>
      </w:r>
    </w:p>
    <w:p>
      <w:pPr>
        <w:spacing w:before="0" w:after="40" w:line="276" w:lineRule="auto"/>
        <w:ind w:left="595"/>
      </w:pPr>
      <w:r>
        <w:rPr>
          <w:rFonts w:ascii="Noto Sans KR" w:hAnsi="Noto Sans KR" w:eastAsia="Noto Sans KR" w:cs="Noto Sans KR"/>
          <w:b w:val="0"/>
          <w:i w:val="0"/>
          <w:color w:val="555555"/>
          <w:sz w:val="19"/>
        </w:rPr>
        <w:t>케도르세 문서고는 접근이 제한돼 있습니다. 사무총장의 서명이 있는 예외 허가가 필요해요.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la demande donc. Pour une visite, avec Mademoiselle Roussel.</w:t>
      </w:r>
    </w:p>
    <w:p>
      <w:pPr>
        <w:spacing w:before="0" w:after="40" w:line="276" w:lineRule="auto"/>
        <w:ind w:left="595"/>
      </w:pPr>
      <w:r>
        <w:rPr>
          <w:rFonts w:ascii="Noto Sans KR" w:hAnsi="Noto Sans KR" w:eastAsia="Noto Sans KR" w:cs="Noto Sans KR"/>
          <w:b w:val="0"/>
          <w:i w:val="0"/>
          <w:color w:val="555555"/>
          <w:sz w:val="19"/>
        </w:rPr>
        <w:t>그래서 청하는 겁니다. 루셀 양과 함께 한 번 방문하는 것으로요.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n'ai pas pouvoir de l'accorder. Mais je peux la proposer, à condition que vous ne sortiez aucune pièce du bâtiment.</w:t>
      </w:r>
    </w:p>
    <w:p>
      <w:pPr>
        <w:spacing w:before="0" w:after="40" w:line="276" w:lineRule="auto"/>
        <w:ind w:left="595"/>
      </w:pPr>
      <w:r>
        <w:rPr>
          <w:rFonts w:ascii="Noto Sans KR" w:hAnsi="Noto Sans KR" w:eastAsia="Noto Sans KR" w:cs="Noto Sans KR"/>
          <w:b w:val="0"/>
          <w:i w:val="0"/>
          <w:color w:val="555555"/>
          <w:sz w:val="19"/>
        </w:rPr>
        <w:t>제가 허가할 권한은 없습니다. 하지만 서류를 한 장도 건물 밖으로 반출하지 않으신다는 조건으로 제안은 할 수 있습니다.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Nous avons le droit de photographier les pièces ?</w:t>
      </w:r>
    </w:p>
    <w:p>
      <w:pPr>
        <w:spacing w:before="0" w:after="40" w:line="276" w:lineRule="auto"/>
        <w:ind w:left="595"/>
      </w:pPr>
      <w:r>
        <w:rPr>
          <w:rFonts w:ascii="Noto Sans KR" w:hAnsi="Noto Sans KR" w:eastAsia="Noto Sans KR" w:cs="Noto Sans KR"/>
          <w:b w:val="0"/>
          <w:i w:val="0"/>
          <w:color w:val="555555"/>
          <w:sz w:val="19"/>
        </w:rPr>
        <w:t>서류를 촬영해도 되나요?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Non. Vous prendrez des notes au crayon, comme tout le monde.</w:t>
      </w:r>
    </w:p>
    <w:p>
      <w:pPr>
        <w:spacing w:before="0" w:after="40" w:line="276" w:lineRule="auto"/>
        <w:ind w:left="595"/>
      </w:pPr>
      <w:r>
        <w:rPr>
          <w:rFonts w:ascii="Noto Sans KR" w:hAnsi="Noto Sans KR" w:eastAsia="Noto Sans KR" w:cs="Noto Sans KR"/>
          <w:b w:val="0"/>
          <w:i w:val="0"/>
          <w:color w:val="555555"/>
          <w:sz w:val="19"/>
        </w:rPr>
        <w:t>안 됩니다. 다들 하듯 연필로 메모하세요.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 crayon ? Au vingt et unième siècle ?</w:t>
      </w:r>
    </w:p>
    <w:p>
      <w:pPr>
        <w:spacing w:before="0" w:after="40" w:line="276" w:lineRule="auto"/>
        <w:ind w:left="595"/>
      </w:pPr>
      <w:r>
        <w:rPr>
          <w:rFonts w:ascii="Noto Sans KR" w:hAnsi="Noto Sans KR" w:eastAsia="Noto Sans KR" w:cs="Noto Sans KR"/>
          <w:b w:val="0"/>
          <w:i w:val="0"/>
          <w:color w:val="555555"/>
          <w:sz w:val="19"/>
        </w:rPr>
        <w:t>연필로요? 21세기에?</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Le crayon est le seul outil qu'on puisse effacer sans laisser de traces. Cela rassure les services.</w:t>
      </w:r>
    </w:p>
    <w:p>
      <w:pPr>
        <w:spacing w:before="0" w:after="40" w:line="276" w:lineRule="auto"/>
        <w:ind w:left="595"/>
      </w:pPr>
      <w:r>
        <w:rPr>
          <w:rFonts w:ascii="Noto Sans KR" w:hAnsi="Noto Sans KR" w:eastAsia="Noto Sans KR" w:cs="Noto Sans KR"/>
          <w:b w:val="0"/>
          <w:i w:val="0"/>
          <w:color w:val="555555"/>
          <w:sz w:val="19"/>
        </w:rPr>
        <w:t>연필은 흔적 없이 지울 수 있는 유일한 도구입니다. 부서들이 안심하죠.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Cela rassure surtout ceux qui ne veulent pas être cités.</w:t>
      </w:r>
    </w:p>
    <w:p>
      <w:pPr>
        <w:spacing w:before="0" w:after="40" w:line="276" w:lineRule="auto"/>
        <w:ind w:left="595"/>
      </w:pPr>
      <w:r>
        <w:rPr>
          <w:rFonts w:ascii="Noto Sans KR" w:hAnsi="Noto Sans KR" w:eastAsia="Noto Sans KR" w:cs="Noto Sans KR"/>
          <w:b w:val="0"/>
          <w:i w:val="0"/>
          <w:color w:val="555555"/>
          <w:sz w:val="19"/>
        </w:rPr>
        <w:t>인용되고 싶지 않은 사람들이 특히 안심하겠죠.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avez la plume vive, monsieur Delorme. Mais retenez qu'un jour, on vous demandera de justifier chacune de vos curiosités.</w:t>
      </w:r>
    </w:p>
    <w:p>
      <w:pPr>
        <w:spacing w:before="0" w:after="40" w:line="276" w:lineRule="auto"/>
        <w:ind w:left="595"/>
      </w:pPr>
      <w:r>
        <w:rPr>
          <w:rFonts w:ascii="Noto Sans KR" w:hAnsi="Noto Sans KR" w:eastAsia="Noto Sans KR" w:cs="Noto Sans KR"/>
          <w:b w:val="0"/>
          <w:i w:val="0"/>
          <w:color w:val="555555"/>
          <w:sz w:val="19"/>
        </w:rPr>
        <w:t>말솜씨가 날카롭군요, 들로름 씨. 하지만 언젠가 호기심 하나하나를 해명하라는 요구를 받을 거라는 건 기억하십시오.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prêt à ce que l'on m'interroge. Et vous ?</w:t>
      </w:r>
    </w:p>
    <w:p>
      <w:pPr>
        <w:spacing w:before="0" w:after="40" w:line="276" w:lineRule="auto"/>
        <w:ind w:left="595"/>
      </w:pPr>
      <w:r>
        <w:rPr>
          <w:rFonts w:ascii="Noto Sans KR" w:hAnsi="Noto Sans KR" w:eastAsia="Noto Sans KR" w:cs="Noto Sans KR"/>
          <w:b w:val="0"/>
          <w:i w:val="0"/>
          <w:color w:val="555555"/>
          <w:sz w:val="19"/>
        </w:rPr>
        <w:t>심문받을 각오는 돼 있습니다. 비서실장님은요?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Moi, je n'ai que la procédure à défendre. Elle est solide.</w:t>
      </w:r>
    </w:p>
    <w:p>
      <w:pPr>
        <w:spacing w:before="0" w:after="40" w:line="276" w:lineRule="auto"/>
        <w:ind w:left="595"/>
      </w:pPr>
      <w:r>
        <w:rPr>
          <w:rFonts w:ascii="Noto Sans KR" w:hAnsi="Noto Sans KR" w:eastAsia="Noto Sans KR" w:cs="Noto Sans KR"/>
          <w:b w:val="0"/>
          <w:i w:val="0"/>
          <w:color w:val="555555"/>
          <w:sz w:val="19"/>
        </w:rPr>
        <w:t>저는 지켜야 할 게 절차뿐입니다. 절차는 단단하지요.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procédure est solide tant qu'on ne la retourne pas.</w:t>
      </w:r>
    </w:p>
    <w:p>
      <w:pPr>
        <w:spacing w:before="0" w:after="40" w:line="276" w:lineRule="auto"/>
        <w:ind w:left="595"/>
      </w:pPr>
      <w:r>
        <w:rPr>
          <w:rFonts w:ascii="Noto Sans KR" w:hAnsi="Noto Sans KR" w:eastAsia="Noto Sans KR" w:cs="Noto Sans KR"/>
          <w:b w:val="0"/>
          <w:i w:val="0"/>
          <w:color w:val="555555"/>
          <w:sz w:val="19"/>
        </w:rPr>
        <w:t>절차는 뒤집어 보지 않는 동안만 단단하죠.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Voici l'autorisation. Valable aujourd'hui seulement, de dix heures à dix-sept heures.</w:t>
      </w:r>
    </w:p>
    <w:p>
      <w:pPr>
        <w:spacing w:before="0" w:after="40" w:line="276" w:lineRule="auto"/>
        <w:ind w:left="595"/>
      </w:pPr>
      <w:r>
        <w:rPr>
          <w:rFonts w:ascii="Noto Sans KR" w:hAnsi="Noto Sans KR" w:eastAsia="Noto Sans KR" w:cs="Noto Sans KR"/>
          <w:b w:val="0"/>
          <w:i w:val="0"/>
          <w:color w:val="555555"/>
          <w:sz w:val="19"/>
        </w:rPr>
        <w:t>허가증입니다. 오늘만 유효하고, 10시부터 17시까지입니다.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porte la mention « sous escorte ».</w:t>
      </w:r>
    </w:p>
    <w:p>
      <w:pPr>
        <w:spacing w:before="0" w:after="40" w:line="276" w:lineRule="auto"/>
        <w:ind w:left="595"/>
      </w:pPr>
      <w:r>
        <w:rPr>
          <w:rFonts w:ascii="Noto Sans KR" w:hAnsi="Noto Sans KR" w:eastAsia="Noto Sans KR" w:cs="Noto Sans KR"/>
          <w:b w:val="0"/>
          <w:i w:val="0"/>
          <w:color w:val="555555"/>
          <w:sz w:val="19"/>
        </w:rPr>
        <w:t>'호송 하에'라고 적혀 있네요.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Monsieur Pochon vous accompagnera. Soyez aimables avec lui, il est le seul à connaître le sous-sol.</w:t>
      </w:r>
    </w:p>
    <w:p>
      <w:pPr>
        <w:spacing w:before="0" w:after="40" w:line="276" w:lineRule="auto"/>
        <w:ind w:left="595"/>
      </w:pPr>
      <w:r>
        <w:rPr>
          <w:rFonts w:ascii="Noto Sans KR" w:hAnsi="Noto Sans KR" w:eastAsia="Noto Sans KR" w:cs="Noto Sans KR"/>
          <w:b w:val="0"/>
          <w:i w:val="0"/>
          <w:color w:val="555555"/>
          <w:sz w:val="19"/>
        </w:rPr>
        <w:t>포숑 씨가 동행할 겁니다. 친절하게 대하세요, 지하를 아는 사람은 그분뿐이니까요.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serons aimables, monsieur le directeur. Nous le sommes toujours quand nous avons besoin de quelqu'un.</w:t>
      </w:r>
    </w:p>
    <w:p>
      <w:pPr>
        <w:spacing w:before="0" w:after="40" w:line="276" w:lineRule="auto"/>
        <w:ind w:left="595"/>
      </w:pPr>
      <w:r>
        <w:rPr>
          <w:rFonts w:ascii="Noto Sans KR" w:hAnsi="Noto Sans KR" w:eastAsia="Noto Sans KR" w:cs="Noto Sans KR"/>
          <w:b w:val="0"/>
          <w:i w:val="0"/>
          <w:color w:val="555555"/>
          <w:sz w:val="19"/>
        </w:rPr>
        <w:t>친절하겠습니다, 실장님. 누군가가 필요할 때는 언제나 그렇습니다.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 vive voix</w:t>
      </w:r>
      <w:r>
        <w:rPr>
          <w:rFonts w:ascii="Noto Sans KR" w:hAnsi="Noto Sans KR" w:eastAsia="Noto Sans KR" w:cs="Noto Sans KR"/>
          <w:b w:val="0"/>
          <w:i w:val="0"/>
          <w:color w:val="555555"/>
          <w:sz w:val="19"/>
        </w:rPr>
        <w:t xml:space="preserve">  —  직접 말로. à ma connaissance = 제가 아는 한(책임을 한정하는 관용구)</w:t>
      </w:r>
    </w:p>
    <w:p>
      <w:pPr>
        <w:spacing w:before="0" w:after="0" w:line="276" w:lineRule="auto"/>
        <w:ind w:left="170"/>
        <w:shd w:val="clear" w:color="auto" w:fill="EEF1F7"/>
      </w:pPr>
      <w:r>
        <w:rPr>
          <w:rFonts w:ascii="Noto Sans KR" w:hAnsi="Noto Sans KR" w:eastAsia="Noto Sans KR" w:cs="Noto Sans KR"/>
          <w:b/>
          <w:i w:val="0"/>
          <w:sz w:val="19"/>
        </w:rPr>
        <w:t>• à condition que + 접속법</w:t>
      </w:r>
      <w:r>
        <w:rPr>
          <w:rFonts w:ascii="Noto Sans KR" w:hAnsi="Noto Sans KR" w:eastAsia="Noto Sans KR" w:cs="Noto Sans KR"/>
          <w:b w:val="0"/>
          <w:i w:val="0"/>
          <w:color w:val="555555"/>
          <w:sz w:val="19"/>
        </w:rPr>
        <w:t xml:space="preserve">  —  ~라는 조건으로. à condition que vous ne sortiez aucune pièce</w:t>
      </w:r>
    </w:p>
    <w:p>
      <w:pPr>
        <w:spacing w:before="0" w:after="0" w:line="276" w:lineRule="auto"/>
        <w:ind w:left="170"/>
        <w:shd w:val="clear" w:color="auto" w:fill="EEF1F7"/>
      </w:pPr>
      <w:r>
        <w:rPr>
          <w:rFonts w:ascii="Noto Sans KR" w:hAnsi="Noto Sans KR" w:eastAsia="Noto Sans KR" w:cs="Noto Sans KR"/>
          <w:b/>
          <w:i w:val="0"/>
          <w:sz w:val="19"/>
        </w:rPr>
        <w:t>• je n'ai pas pouvoir de + inf.</w:t>
      </w:r>
      <w:r>
        <w:rPr>
          <w:rFonts w:ascii="Noto Sans KR" w:hAnsi="Noto Sans KR" w:eastAsia="Noto Sans KR" w:cs="Noto Sans KR"/>
          <w:b w:val="0"/>
          <w:i w:val="0"/>
          <w:color w:val="555555"/>
          <w:sz w:val="19"/>
        </w:rPr>
        <w:t xml:space="preserve">  —  ~할 권한이 없다(문서체). je puis = je peux의 문어형</w:t>
      </w:r>
    </w:p>
    <w:p>
      <w:pPr>
        <w:spacing w:before="0" w:after="0" w:line="276" w:lineRule="auto"/>
        <w:ind w:left="170"/>
        <w:shd w:val="clear" w:color="auto" w:fill="EEF1F7"/>
      </w:pPr>
      <w:r>
        <w:rPr>
          <w:rFonts w:ascii="Noto Sans KR" w:hAnsi="Noto Sans KR" w:eastAsia="Noto Sans KR" w:cs="Noto Sans KR"/>
          <w:b/>
          <w:i w:val="0"/>
          <w:sz w:val="19"/>
        </w:rPr>
        <w:t>• dérogation</w:t>
      </w:r>
      <w:r>
        <w:rPr>
          <w:rFonts w:ascii="Noto Sans KR" w:hAnsi="Noto Sans KR" w:eastAsia="Noto Sans KR" w:cs="Noto Sans KR"/>
          <w:b w:val="0"/>
          <w:i w:val="0"/>
          <w:color w:val="555555"/>
          <w:sz w:val="19"/>
        </w:rPr>
        <w:t xml:space="preserve">  —  예외 허가. une pièce = (문서) 자료. sortir une pièce = 서류를 반출하다</w:t>
      </w:r>
    </w:p>
    <w:p>
      <w:pPr>
        <w:spacing w:before="0" w:after="0" w:line="276" w:lineRule="auto"/>
        <w:ind w:left="170"/>
        <w:shd w:val="clear" w:color="auto" w:fill="EEF1F7"/>
      </w:pPr>
      <w:r>
        <w:rPr>
          <w:rFonts w:ascii="Noto Sans KR" w:hAnsi="Noto Sans KR" w:eastAsia="Noto Sans KR" w:cs="Noto Sans KR"/>
          <w:b/>
          <w:i w:val="0"/>
          <w:sz w:val="19"/>
        </w:rPr>
        <w:t>• avoir la plume vive</w:t>
      </w:r>
      <w:r>
        <w:rPr>
          <w:rFonts w:ascii="Noto Sans KR" w:hAnsi="Noto Sans KR" w:eastAsia="Noto Sans KR" w:cs="Noto Sans KR"/>
          <w:b w:val="0"/>
          <w:i w:val="0"/>
          <w:color w:val="555555"/>
          <w:sz w:val="19"/>
        </w:rPr>
        <w:t xml:space="preserve">  —  글솜씨·말솜씨가 날카롭다</w:t>
      </w:r>
    </w:p>
    <w:p>
      <w:pPr>
        <w:spacing w:before="0" w:after="0" w:line="276" w:lineRule="auto"/>
        <w:ind w:left="170"/>
        <w:shd w:val="clear" w:color="auto" w:fill="EEF1F7"/>
      </w:pPr>
      <w:r>
        <w:rPr>
          <w:rFonts w:ascii="Noto Sans KR" w:hAnsi="Noto Sans KR" w:eastAsia="Noto Sans KR" w:cs="Noto Sans KR"/>
          <w:b/>
          <w:i w:val="0"/>
          <w:sz w:val="19"/>
        </w:rPr>
        <w:t>• être prêt à ce que + 접속법</w:t>
      </w:r>
      <w:r>
        <w:rPr>
          <w:rFonts w:ascii="Noto Sans KR" w:hAnsi="Noto Sans KR" w:eastAsia="Noto Sans KR" w:cs="Noto Sans KR"/>
          <w:b w:val="0"/>
          <w:i w:val="0"/>
          <w:color w:val="555555"/>
          <w:sz w:val="19"/>
        </w:rPr>
        <w:t xml:space="preserve">  —  ~될 각오가 되어 있다. Je suis prêt à ce que l'on m'interroge</w:t>
      </w:r>
    </w:p>
    <w:p>
      <w:pPr>
        <w:spacing w:before="0" w:after="0" w:line="276" w:lineRule="auto"/>
        <w:ind w:left="170"/>
        <w:shd w:val="clear" w:color="auto" w:fill="EEF1F7"/>
      </w:pPr>
      <w:r>
        <w:rPr>
          <w:rFonts w:ascii="Noto Sans KR" w:hAnsi="Noto Sans KR" w:eastAsia="Noto Sans KR" w:cs="Noto Sans KR"/>
          <w:b/>
          <w:i w:val="0"/>
          <w:sz w:val="19"/>
        </w:rPr>
        <w:t>• tant que + 직설법</w:t>
      </w:r>
      <w:r>
        <w:rPr>
          <w:rFonts w:ascii="Noto Sans KR" w:hAnsi="Noto Sans KR" w:eastAsia="Noto Sans KR" w:cs="Noto Sans KR"/>
          <w:b w:val="0"/>
          <w:i w:val="0"/>
          <w:color w:val="555555"/>
          <w:sz w:val="19"/>
        </w:rPr>
        <w:t xml:space="preserve">  —  ~하는 동안은. Une procédure est solide tant qu'on ne la retourne pas</w:t>
      </w:r>
    </w:p>
    <w:p>
      <w:pPr>
        <w:spacing w:before="0" w:after="0" w:line="276" w:lineRule="auto"/>
        <w:ind w:left="170"/>
        <w:shd w:val="clear" w:color="auto" w:fill="EEF1F7"/>
      </w:pPr>
      <w:r>
        <w:rPr>
          <w:rFonts w:ascii="Noto Sans KR" w:hAnsi="Noto Sans KR" w:eastAsia="Noto Sans KR" w:cs="Noto Sans KR"/>
          <w:b/>
          <w:i w:val="0"/>
          <w:sz w:val="19"/>
        </w:rPr>
        <w:t>• sous escorte</w:t>
      </w:r>
      <w:r>
        <w:rPr>
          <w:rFonts w:ascii="Noto Sans KR" w:hAnsi="Noto Sans KR" w:eastAsia="Noto Sans KR" w:cs="Noto Sans KR"/>
          <w:b w:val="0"/>
          <w:i w:val="0"/>
          <w:color w:val="555555"/>
          <w:sz w:val="19"/>
        </w:rPr>
        <w:t xml:space="preserve">  —  호송 하에, 동행 감독을 받으며</w:t>
      </w:r>
    </w:p>
    <w:p>
      <w:pPr>
        <w:spacing w:before="280" w:after="100" w:line="276" w:lineRule="auto"/>
        <w:pBdr>
          <w:bottom w:val="single" w:sz="6" w:space="1" w:color="8A1C2B"/>
        </w:pBdr>
      </w:pPr>
      <w:r>
        <w:rPr>
          <w:rFonts w:ascii="Noto Sans KR" w:hAnsi="Noto Sans KR" w:eastAsia="Noto Sans KR" w:cs="Noto Sans KR"/>
          <w:b/>
          <w:i w:val="0"/>
          <w:color w:val="1F2A44"/>
          <w:sz w:val="26"/>
        </w:rPr>
        <w:t>라 쿠르뇌브행 열차 — DANS LE RER</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croyez qu'il nous a donné l'autorisation parce qu'il est sûr de lui, ou parce qu'il est pris de court ?</w:t>
      </w:r>
    </w:p>
    <w:p>
      <w:pPr>
        <w:spacing w:before="0" w:after="40" w:line="276" w:lineRule="auto"/>
        <w:ind w:left="595"/>
      </w:pPr>
      <w:r>
        <w:rPr>
          <w:rFonts w:ascii="Noto Sans KR" w:hAnsi="Noto Sans KR" w:eastAsia="Noto Sans KR" w:cs="Noto Sans KR"/>
          <w:b w:val="0"/>
          <w:i w:val="0"/>
          <w:color w:val="555555"/>
          <w:sz w:val="19"/>
        </w:rPr>
        <w:t>확신이 있어서 허가해 준 걸까요, 아니면 허를 찔려서 준 걸까요?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homme qui est sûr de lui ne limite pas l'accès à sept heures. Il le donne pour une semaine, avec du café.</w:t>
      </w:r>
    </w:p>
    <w:p>
      <w:pPr>
        <w:spacing w:before="0" w:after="40" w:line="276" w:lineRule="auto"/>
        <w:ind w:left="595"/>
      </w:pPr>
      <w:r>
        <w:rPr>
          <w:rFonts w:ascii="Noto Sans KR" w:hAnsi="Noto Sans KR" w:eastAsia="Noto Sans KR" w:cs="Noto Sans KR"/>
          <w:b w:val="0"/>
          <w:i w:val="0"/>
          <w:color w:val="555555"/>
          <w:sz w:val="19"/>
        </w:rPr>
        <w:t>확신 있는 사람은 접근을 일곱 시간으로 제한하지 않아요. 커피까지 곁들여 일주일을 주죠.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nous avons sept heures pour trouver ce qui n'a pas été trouvé en un an.</w:t>
      </w:r>
    </w:p>
    <w:p>
      <w:pPr>
        <w:spacing w:before="0" w:after="40" w:line="276" w:lineRule="auto"/>
        <w:ind w:left="595"/>
      </w:pPr>
      <w:r>
        <w:rPr>
          <w:rFonts w:ascii="Noto Sans KR" w:hAnsi="Noto Sans KR" w:eastAsia="Noto Sans KR" w:cs="Noto Sans KR"/>
          <w:b w:val="0"/>
          <w:i w:val="0"/>
          <w:color w:val="555555"/>
          <w:sz w:val="19"/>
        </w:rPr>
        <w:t>그럼 일 년간 못 찾은 걸 일곱 시간 안에 찾아야 하네요.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qui n'a pas été trouvé, ou ce qui n'a pas été cherché.</w:t>
      </w:r>
    </w:p>
    <w:p>
      <w:pPr>
        <w:spacing w:before="0" w:after="40" w:line="276" w:lineRule="auto"/>
        <w:ind w:left="595"/>
      </w:pPr>
      <w:r>
        <w:rPr>
          <w:rFonts w:ascii="Noto Sans KR" w:hAnsi="Noto Sans KR" w:eastAsia="Noto Sans KR" w:cs="Noto Sans KR"/>
          <w:b w:val="0"/>
          <w:i w:val="0"/>
          <w:color w:val="555555"/>
          <w:sz w:val="19"/>
        </w:rPr>
        <w:t>못 찾은 게 아니라 안 찾은 것일 수도 있고요.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les archives du Quai sont-elles à La Courneuve, et pas rue de l'Université ?</w:t>
      </w:r>
    </w:p>
    <w:p>
      <w:pPr>
        <w:spacing w:before="0" w:after="40" w:line="276" w:lineRule="auto"/>
        <w:ind w:left="595"/>
      </w:pPr>
      <w:r>
        <w:rPr>
          <w:rFonts w:ascii="Noto Sans KR" w:hAnsi="Noto Sans KR" w:eastAsia="Noto Sans KR" w:cs="Noto Sans KR"/>
          <w:b w:val="0"/>
          <w:i w:val="0"/>
          <w:color w:val="555555"/>
          <w:sz w:val="19"/>
        </w:rPr>
        <w:t>케도르세 문서고는 왜 위니베르시테 거리가 아니라 라 쿠르뇌브에 있죠?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Place. Les papiers s'accumulent et finissent par pousser les diplomates dehors. On a construit un grand bâtiment là-bas, que tout le monde appelle encore « les archives du Quai ».</w:t>
      </w:r>
    </w:p>
    <w:p>
      <w:pPr>
        <w:spacing w:before="0" w:after="40" w:line="276" w:lineRule="auto"/>
        <w:ind w:left="595"/>
      </w:pPr>
      <w:r>
        <w:rPr>
          <w:rFonts w:ascii="Noto Sans KR" w:hAnsi="Noto Sans KR" w:eastAsia="Noto Sans KR" w:cs="Noto Sans KR"/>
          <w:b w:val="0"/>
          <w:i w:val="0"/>
          <w:color w:val="555555"/>
          <w:sz w:val="19"/>
        </w:rPr>
        <w:t>공간 때문이죠. 서류가 쌓여서 결국 외교관들을 밖으로 밀어내요. 그래서 그곳에 큰 건물을 지었는데, 다들 여전히 '케도르세 문서고'라고 부르죠.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autre exemple de langue qui ne suit pas la géographie.</w:t>
      </w:r>
    </w:p>
    <w:p>
      <w:pPr>
        <w:spacing w:before="0" w:after="40" w:line="276" w:lineRule="auto"/>
        <w:ind w:left="595"/>
      </w:pPr>
      <w:r>
        <w:rPr>
          <w:rFonts w:ascii="Noto Sans KR" w:hAnsi="Noto Sans KR" w:eastAsia="Noto Sans KR" w:cs="Noto Sans KR"/>
          <w:b w:val="0"/>
          <w:i w:val="0"/>
          <w:color w:val="555555"/>
          <w:sz w:val="19"/>
        </w:rPr>
        <w:t>지리를 따라가지 않는 언어의 또 다른 예네요.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notre métier : reconnaître que les mots restent là où les choses ont déménagé.</w:t>
      </w:r>
    </w:p>
    <w:p>
      <w:pPr>
        <w:spacing w:before="0" w:after="40" w:line="276" w:lineRule="auto"/>
        <w:ind w:left="595"/>
      </w:pPr>
      <w:r>
        <w:rPr>
          <w:rFonts w:ascii="Noto Sans KR" w:hAnsi="Noto Sans KR" w:eastAsia="Noto Sans KR" w:cs="Noto Sans KR"/>
          <w:b w:val="0"/>
          <w:i w:val="0"/>
          <w:color w:val="555555"/>
          <w:sz w:val="19"/>
        </w:rPr>
        <w:t>그게 우리 일이에요. 사물은 이사했는데 말은 남아 있다는 걸 알아보는 일.</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Richelieu, dans tout cela ? Vous m'aviez parlé de lui hier soir.</w:t>
      </w:r>
    </w:p>
    <w:p>
      <w:pPr>
        <w:spacing w:before="0" w:after="40" w:line="276" w:lineRule="auto"/>
        <w:ind w:left="595"/>
      </w:pPr>
      <w:r>
        <w:rPr>
          <w:rFonts w:ascii="Noto Sans KR" w:hAnsi="Noto Sans KR" w:eastAsia="Noto Sans KR" w:cs="Noto Sans KR"/>
          <w:b w:val="0"/>
          <w:i w:val="0"/>
          <w:color w:val="555555"/>
          <w:sz w:val="19"/>
        </w:rPr>
        <w:t>그럼 리슐리외는 이 일과 무슨 상관이에요? 어제 저녁에 말씀하셨잖아요.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disait qu'il faut négocier sans cesse, ouvertement ou en secret, en tous lieux, même quand on n'en tire aucun fruit immédiat. C'est dans son Testament politique.</w:t>
      </w:r>
    </w:p>
    <w:p>
      <w:pPr>
        <w:spacing w:before="0" w:after="40" w:line="276" w:lineRule="auto"/>
        <w:ind w:left="595"/>
      </w:pPr>
      <w:r>
        <w:rPr>
          <w:rFonts w:ascii="Noto Sans KR" w:hAnsi="Noto Sans KR" w:eastAsia="Noto Sans KR" w:cs="Noto Sans KR"/>
          <w:b w:val="0"/>
          <w:i w:val="0"/>
          <w:color w:val="555555"/>
          <w:sz w:val="19"/>
        </w:rPr>
        <w:t>그는 공개적으로든 비밀리에든 어디서나, 당장 소득이 없어도 쉬지 않고 협상해야 한다고 했어요. 『정치적 유언』에 있죠.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homme qui n'arrête jamais. Cela doit fatiguer l'entourage.</w:t>
      </w:r>
    </w:p>
    <w:p>
      <w:pPr>
        <w:spacing w:before="0" w:after="40" w:line="276" w:lineRule="auto"/>
        <w:ind w:left="595"/>
      </w:pPr>
      <w:r>
        <w:rPr>
          <w:rFonts w:ascii="Noto Sans KR" w:hAnsi="Noto Sans KR" w:eastAsia="Noto Sans KR" w:cs="Noto Sans KR"/>
          <w:b w:val="0"/>
          <w:i w:val="0"/>
          <w:color w:val="555555"/>
          <w:sz w:val="19"/>
        </w:rPr>
        <w:t>쉬지 않는 사람이라. 주변 사람들이 피곤했겠어요.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Surtout, il tenait des papiers. Sous lui, les affaires étrangères s'organisent autour d'un secrétaire d'État, et l'on commence à conserver les correspondances de façon régulière.</w:t>
      </w:r>
    </w:p>
    <w:p>
      <w:pPr>
        <w:spacing w:before="0" w:after="40" w:line="276" w:lineRule="auto"/>
        <w:ind w:left="595"/>
      </w:pPr>
      <w:r>
        <w:rPr>
          <w:rFonts w:ascii="Noto Sans KR" w:hAnsi="Noto Sans KR" w:eastAsia="Noto Sans KR" w:cs="Noto Sans KR"/>
          <w:b w:val="0"/>
          <w:i w:val="0"/>
          <w:color w:val="555555"/>
          <w:sz w:val="19"/>
        </w:rPr>
        <w:t>무엇보다 그는 서류를 챙겼어요. 그의 치하에서 외교 업무가 국무경을 중심으로 정비되고, 서신을 규칙적으로 보존하기 시작하죠.</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sans archives, pas de continuité.</w:t>
      </w:r>
    </w:p>
    <w:p>
      <w:pPr>
        <w:spacing w:before="0" w:after="40" w:line="276" w:lineRule="auto"/>
        <w:ind w:left="595"/>
      </w:pPr>
      <w:r>
        <w:rPr>
          <w:rFonts w:ascii="Noto Sans KR" w:hAnsi="Noto Sans KR" w:eastAsia="Noto Sans KR" w:cs="Noto Sans KR"/>
          <w:b w:val="0"/>
          <w:i w:val="0"/>
          <w:color w:val="555555"/>
          <w:sz w:val="19"/>
        </w:rPr>
        <w:t>그러니까 문서고가 없으면 연속성도 없다는 거네요.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Sans archives, on négocie toujours pour la première fois. Et on se fait avoir toujours de la même manière.</w:t>
      </w:r>
    </w:p>
    <w:p>
      <w:pPr>
        <w:spacing w:before="0" w:after="40" w:line="276" w:lineRule="auto"/>
        <w:ind w:left="595"/>
      </w:pPr>
      <w:r>
        <w:rPr>
          <w:rFonts w:ascii="Noto Sans KR" w:hAnsi="Noto Sans KR" w:eastAsia="Noto Sans KR" w:cs="Noto Sans KR"/>
          <w:b w:val="0"/>
          <w:i w:val="0"/>
          <w:color w:val="555555"/>
          <w:sz w:val="19"/>
        </w:rPr>
        <w:t>문서고가 없으면 늘 처음 협상하는 셈이에요. 그리고 늘 같은 방식으로 당하죠.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regarde l'heure. Nous arrivons à neuf heures cinquante-huit. C'est de bon augure.</w:t>
      </w:r>
    </w:p>
    <w:p>
      <w:pPr>
        <w:spacing w:before="0" w:after="40" w:line="276" w:lineRule="auto"/>
        <w:ind w:left="595"/>
      </w:pPr>
      <w:r>
        <w:rPr>
          <w:rFonts w:ascii="Noto Sans KR" w:hAnsi="Noto Sans KR" w:eastAsia="Noto Sans KR" w:cs="Noto Sans KR"/>
          <w:b w:val="0"/>
          <w:i w:val="0"/>
          <w:color w:val="555555"/>
          <w:sz w:val="19"/>
        </w:rPr>
        <w:t>시간 봐요. 9시 58분에 도착하네요. 길조예요.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n'aime pas les bons augures. Ils précèdent toujours une complication.</w:t>
      </w:r>
    </w:p>
    <w:p>
      <w:pPr>
        <w:spacing w:before="0" w:after="40" w:line="276" w:lineRule="auto"/>
        <w:ind w:left="595"/>
      </w:pPr>
      <w:r>
        <w:rPr>
          <w:rFonts w:ascii="Noto Sans KR" w:hAnsi="Noto Sans KR" w:eastAsia="Noto Sans KR" w:cs="Noto Sans KR"/>
          <w:b w:val="0"/>
          <w:i w:val="0"/>
          <w:color w:val="555555"/>
          <w:sz w:val="19"/>
        </w:rPr>
        <w:t>길조는 싫어해요. 늘 복잡한 일 앞에 오거든요.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êtes de Lyon, non ? Je croyais que vous aviez le cœur plus joyeux.</w:t>
      </w:r>
    </w:p>
    <w:p>
      <w:pPr>
        <w:spacing w:before="0" w:after="40" w:line="276" w:lineRule="auto"/>
        <w:ind w:left="595"/>
      </w:pPr>
      <w:r>
        <w:rPr>
          <w:rFonts w:ascii="Noto Sans KR" w:hAnsi="Noto Sans KR" w:eastAsia="Noto Sans KR" w:cs="Noto Sans KR"/>
          <w:b w:val="0"/>
          <w:i w:val="0"/>
          <w:color w:val="555555"/>
          <w:sz w:val="19"/>
        </w:rPr>
        <w:t>리옹 출신 아니세요? 마음이 더 즐거운 줄 알았어요.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Lyon, on est joyeux à table. Au bureau, on est lyonnais.</w:t>
      </w:r>
    </w:p>
    <w:p>
      <w:pPr>
        <w:spacing w:before="0" w:after="40" w:line="276" w:lineRule="auto"/>
        <w:ind w:left="595"/>
      </w:pPr>
      <w:r>
        <w:rPr>
          <w:rFonts w:ascii="Noto Sans KR" w:hAnsi="Noto Sans KR" w:eastAsia="Noto Sans KR" w:cs="Noto Sans KR"/>
          <w:b w:val="0"/>
          <w:i w:val="0"/>
          <w:color w:val="555555"/>
          <w:sz w:val="19"/>
        </w:rPr>
        <w:t>리옹에선 식탁에서만 즐거워요. 사무실에선 그냥 리옹 사람이고요.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pris de court</w:t>
      </w:r>
      <w:r>
        <w:rPr>
          <w:rFonts w:ascii="Noto Sans KR" w:hAnsi="Noto Sans KR" w:eastAsia="Noto Sans KR" w:cs="Noto Sans KR"/>
          <w:b w:val="0"/>
          <w:i w:val="0"/>
          <w:color w:val="555555"/>
          <w:sz w:val="19"/>
        </w:rPr>
        <w:t xml:space="preserve">  —  허를 찔린, 시간에 쫓긴. sûr de soi = 자신 있는</w:t>
      </w:r>
    </w:p>
    <w:p>
      <w:pPr>
        <w:spacing w:before="0" w:after="0" w:line="276" w:lineRule="auto"/>
        <w:ind w:left="170"/>
        <w:shd w:val="clear" w:color="auto" w:fill="EEF1F7"/>
      </w:pPr>
      <w:r>
        <w:rPr>
          <w:rFonts w:ascii="Noto Sans KR" w:hAnsi="Noto Sans KR" w:eastAsia="Noto Sans KR" w:cs="Noto Sans KR"/>
          <w:b/>
          <w:i w:val="0"/>
          <w:sz w:val="19"/>
        </w:rPr>
        <w:t>• finir par + inf.</w:t>
      </w:r>
      <w:r>
        <w:rPr>
          <w:rFonts w:ascii="Noto Sans KR" w:hAnsi="Noto Sans KR" w:eastAsia="Noto Sans KR" w:cs="Noto Sans KR"/>
          <w:b w:val="0"/>
          <w:i w:val="0"/>
          <w:color w:val="555555"/>
          <w:sz w:val="19"/>
        </w:rPr>
        <w:t xml:space="preserve">  —  결국 ~하게 되다. pousser dehors = 밖으로 밀어내다</w:t>
      </w:r>
    </w:p>
    <w:p>
      <w:pPr>
        <w:spacing w:before="0" w:after="0" w:line="276" w:lineRule="auto"/>
        <w:ind w:left="170"/>
        <w:shd w:val="clear" w:color="auto" w:fill="EEF1F7"/>
      </w:pPr>
      <w:r>
        <w:rPr>
          <w:rFonts w:ascii="Noto Sans KR" w:hAnsi="Noto Sans KR" w:eastAsia="Noto Sans KR" w:cs="Noto Sans KR"/>
          <w:b/>
          <w:i w:val="0"/>
          <w:sz w:val="19"/>
        </w:rPr>
        <w:t>• négocier sans cesse</w:t>
      </w:r>
      <w:r>
        <w:rPr>
          <w:rFonts w:ascii="Noto Sans KR" w:hAnsi="Noto Sans KR" w:eastAsia="Noto Sans KR" w:cs="Noto Sans KR"/>
          <w:b w:val="0"/>
          <w:i w:val="0"/>
          <w:color w:val="555555"/>
          <w:sz w:val="19"/>
        </w:rPr>
        <w:t xml:space="preserve">  —  리슐리외의 원칙 «Il faut négocier sans cesse»</w:t>
      </w:r>
    </w:p>
    <w:p>
      <w:pPr>
        <w:spacing w:before="0" w:after="0" w:line="276" w:lineRule="auto"/>
        <w:ind w:left="170"/>
        <w:shd w:val="clear" w:color="auto" w:fill="EEF1F7"/>
      </w:pPr>
      <w:r>
        <w:rPr>
          <w:rFonts w:ascii="Noto Sans KR" w:hAnsi="Noto Sans KR" w:eastAsia="Noto Sans KR" w:cs="Noto Sans KR"/>
          <w:b/>
          <w:i w:val="0"/>
          <w:sz w:val="19"/>
        </w:rPr>
        <w:t>• se faire avoir</w:t>
      </w:r>
      <w:r>
        <w:rPr>
          <w:rFonts w:ascii="Noto Sans KR" w:hAnsi="Noto Sans KR" w:eastAsia="Noto Sans KR" w:cs="Noto Sans KR"/>
          <w:b w:val="0"/>
          <w:i w:val="0"/>
          <w:color w:val="555555"/>
          <w:sz w:val="19"/>
        </w:rPr>
        <w:t xml:space="preserve">  —  속다, 당하다(구어). de la même manière = 같은 방식으로</w:t>
      </w:r>
    </w:p>
    <w:p>
      <w:pPr>
        <w:spacing w:before="0" w:after="0" w:line="276" w:lineRule="auto"/>
        <w:ind w:left="170"/>
        <w:shd w:val="clear" w:color="auto" w:fill="EEF1F7"/>
      </w:pPr>
      <w:r>
        <w:rPr>
          <w:rFonts w:ascii="Noto Sans KR" w:hAnsi="Noto Sans KR" w:eastAsia="Noto Sans KR" w:cs="Noto Sans KR"/>
          <w:b/>
          <w:i w:val="0"/>
          <w:sz w:val="19"/>
        </w:rPr>
        <w:t>• de bon augure</w:t>
      </w:r>
      <w:r>
        <w:rPr>
          <w:rFonts w:ascii="Noto Sans KR" w:hAnsi="Noto Sans KR" w:eastAsia="Noto Sans KR" w:cs="Noto Sans KR"/>
          <w:b w:val="0"/>
          <w:i w:val="0"/>
          <w:color w:val="555555"/>
          <w:sz w:val="19"/>
        </w:rPr>
        <w:t xml:space="preserve">  —  길조인, 좋은 징조의</w:t>
      </w:r>
    </w:p>
    <w:p>
      <w:pPr>
        <w:spacing w:before="0" w:after="0" w:line="276" w:lineRule="auto"/>
        <w:ind w:left="170"/>
        <w:shd w:val="clear" w:color="auto" w:fill="EEF1F7"/>
      </w:pPr>
      <w:r>
        <w:rPr>
          <w:rFonts w:ascii="Noto Sans KR" w:hAnsi="Noto Sans KR" w:eastAsia="Noto Sans KR" w:cs="Noto Sans KR"/>
          <w:b/>
          <w:i w:val="0"/>
          <w:sz w:val="19"/>
        </w:rPr>
        <w:t>• les mots restent là où les choses ont déménagé</w:t>
      </w:r>
      <w:r>
        <w:rPr>
          <w:rFonts w:ascii="Noto Sans KR" w:hAnsi="Noto Sans KR" w:eastAsia="Noto Sans KR" w:cs="Noto Sans KR"/>
          <w:b w:val="0"/>
          <w:i w:val="0"/>
          <w:color w:val="555555"/>
          <w:sz w:val="19"/>
        </w:rPr>
        <w:t xml:space="preserve">  —  사물이 떠나도 이름은 남는다는 들로름의 관찰</w:t>
      </w:r>
    </w:p>
    <w:p>
      <w:pPr>
        <w:spacing w:before="0" w:after="0" w:line="276" w:lineRule="auto"/>
        <w:ind w:left="170"/>
        <w:shd w:val="clear" w:color="auto" w:fill="EEF1F7"/>
      </w:pPr>
      <w:r>
        <w:rPr>
          <w:rFonts w:ascii="Noto Sans KR" w:hAnsi="Noto Sans KR" w:eastAsia="Noto Sans KR" w:cs="Noto Sans KR"/>
          <w:b/>
          <w:i w:val="0"/>
          <w:sz w:val="19"/>
        </w:rPr>
        <w:t>• Au bureau, on est lyonnais.</w:t>
      </w:r>
      <w:r>
        <w:rPr>
          <w:rFonts w:ascii="Noto Sans KR" w:hAnsi="Noto Sans KR" w:eastAsia="Noto Sans KR" w:cs="Noto Sans KR"/>
          <w:b w:val="0"/>
          <w:i w:val="0"/>
          <w:color w:val="555555"/>
          <w:sz w:val="19"/>
        </w:rPr>
        <w:t xml:space="preserve">  —  말놀이. 사무실에선 신중한 기질이 나온다는 농담</w:t>
      </w:r>
    </w:p>
    <w:p>
      <w:pPr>
        <w:spacing w:before="280" w:after="100" w:line="276" w:lineRule="auto"/>
        <w:pBdr>
          <w:bottom w:val="single" w:sz="6" w:space="1" w:color="8A1C2B"/>
        </w:pBdr>
      </w:pPr>
      <w:r>
        <w:rPr>
          <w:rFonts w:ascii="Noto Sans KR" w:hAnsi="Noto Sans KR" w:eastAsia="Noto Sans KR" w:cs="Noto Sans KR"/>
          <w:b/>
          <w:i w:val="0"/>
          <w:color w:val="1F2A44"/>
          <w:sz w:val="26"/>
        </w:rPr>
        <w:t>문서고의 쪽수 도장 — LE TAMPON DE PAGINATION</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Doucement, monsieur-dame. Les gants d'abord. Les crayons dans la boîte, pas de stylos, pas de téléphones, pas de café.</w:t>
      </w:r>
    </w:p>
    <w:p>
      <w:pPr>
        <w:spacing w:before="0" w:after="40" w:line="276" w:lineRule="auto"/>
        <w:ind w:left="595"/>
      </w:pPr>
      <w:r>
        <w:rPr>
          <w:rFonts w:ascii="Noto Sans KR" w:hAnsi="Noto Sans KR" w:eastAsia="Noto Sans KR" w:cs="Noto Sans KR"/>
          <w:b w:val="0"/>
          <w:i w:val="0"/>
          <w:color w:val="555555"/>
          <w:sz w:val="19"/>
        </w:rPr>
        <w:t>천천히 하세요, 두 분. 먼저 장갑부터. 연필은 상자에, 볼펜도 휴대폰도 커피도 안 됩니다.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Pochon, bonjour. Julien Delorme, voici Camille Roussel. Nous venons de la part du cabinet.</w:t>
      </w:r>
    </w:p>
    <w:p>
      <w:pPr>
        <w:spacing w:before="0" w:after="40" w:line="276" w:lineRule="auto"/>
        <w:ind w:left="595"/>
      </w:pPr>
      <w:r>
        <w:rPr>
          <w:rFonts w:ascii="Noto Sans KR" w:hAnsi="Noto Sans KR" w:eastAsia="Noto Sans KR" w:cs="Noto Sans KR"/>
          <w:b w:val="0"/>
          <w:i w:val="0"/>
          <w:color w:val="555555"/>
          <w:sz w:val="19"/>
        </w:rPr>
        <w:t>포숑 씨, 안녕하세요. 쥘리앵 들로름입니다. 이쪽은 카미유 루셀이고, 비서실에서 왔습니다.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Je sais d'où vous venez. Les gens du cabinet n'ont jamais d'heure, mais ils ont toujours un motif. Qu'est-ce que vous cherchez ?</w:t>
      </w:r>
    </w:p>
    <w:p>
      <w:pPr>
        <w:spacing w:before="0" w:after="40" w:line="276" w:lineRule="auto"/>
        <w:ind w:left="595"/>
      </w:pPr>
      <w:r>
        <w:rPr>
          <w:rFonts w:ascii="Noto Sans KR" w:hAnsi="Noto Sans KR" w:eastAsia="Noto Sans KR" w:cs="Noto Sans KR"/>
          <w:b w:val="0"/>
          <w:i w:val="0"/>
          <w:color w:val="555555"/>
          <w:sz w:val="19"/>
        </w:rPr>
        <w:t>어디서 왔는지 압니다. 비서실 사람들은 시간 개념이 없지만 늘 용건은 있죠. 뭘 찾으십니까?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lettre annexe du 14 mars, jointe à un contrat d'exportation de patrouilleurs vers l'émirat de Kasra.</w:t>
      </w:r>
    </w:p>
    <w:p>
      <w:pPr>
        <w:spacing w:before="0" w:after="40" w:line="276" w:lineRule="auto"/>
        <w:ind w:left="595"/>
      </w:pPr>
      <w:r>
        <w:rPr>
          <w:rFonts w:ascii="Noto Sans KR" w:hAnsi="Noto Sans KR" w:eastAsia="Noto Sans KR" w:cs="Noto Sans KR"/>
          <w:b w:val="0"/>
          <w:i w:val="0"/>
          <w:color w:val="555555"/>
          <w:sz w:val="19"/>
        </w:rPr>
        <w:t>3월 14일자 부속 서한입니다. 카스라 에미르국에 초계함을 수출하는 계약에 첨부된 거요.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Dossier des garanties d'exportation. Cote E-K-S, deux mille deux cent sept. Je m'en souviens, c'est l'un des rares où l'on m'a demandé un bon de sortie.</w:t>
      </w:r>
    </w:p>
    <w:p>
      <w:pPr>
        <w:spacing w:before="0" w:after="40" w:line="276" w:lineRule="auto"/>
        <w:ind w:left="595"/>
      </w:pPr>
      <w:r>
        <w:rPr>
          <w:rFonts w:ascii="Noto Sans KR" w:hAnsi="Noto Sans KR" w:eastAsia="Noto Sans KR" w:cs="Noto Sans KR"/>
          <w:b w:val="0"/>
          <w:i w:val="0"/>
          <w:color w:val="555555"/>
          <w:sz w:val="19"/>
        </w:rPr>
        <w:t>수출 보증 서류군요. 청구기호 E-K-S 2207. 기억납니다, 반출 전표를 요구받은 몇 안 되는 서류예요.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bon de sortie ? Donc quelqu'un l'a sorti.</w:t>
      </w:r>
    </w:p>
    <w:p>
      <w:pPr>
        <w:spacing w:before="0" w:after="40" w:line="276" w:lineRule="auto"/>
        <w:ind w:left="595"/>
      </w:pPr>
      <w:r>
        <w:rPr>
          <w:rFonts w:ascii="Noto Sans KR" w:hAnsi="Noto Sans KR" w:eastAsia="Noto Sans KR" w:cs="Noto Sans KR"/>
          <w:b w:val="0"/>
          <w:i w:val="0"/>
          <w:color w:val="555555"/>
          <w:sz w:val="19"/>
        </w:rPr>
        <w:t>반출 전표라고요? 누군가 꺼내 갔다는 말씀이군요.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On le sort toujours en cachette, mais jamais sans papier. Je vais vous chercher le registre. Asseyez-vous, ne touchez à rien.</w:t>
      </w:r>
    </w:p>
    <w:p>
      <w:pPr>
        <w:spacing w:before="0" w:after="40" w:line="276" w:lineRule="auto"/>
        <w:ind w:left="595"/>
      </w:pPr>
      <w:r>
        <w:rPr>
          <w:rFonts w:ascii="Noto Sans KR" w:hAnsi="Noto Sans KR" w:eastAsia="Noto Sans KR" w:cs="Noto Sans KR"/>
          <w:b w:val="0"/>
          <w:i w:val="0"/>
          <w:color w:val="555555"/>
          <w:sz w:val="19"/>
        </w:rPr>
        <w:t>몰래 꺼내 가도 서류 없이 꺼내 가진 않죠. 대장을 가져오겠습니다. 앉아서 아무것도 만지지 마세요.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ne nous aime pas.</w:t>
      </w:r>
    </w:p>
    <w:p>
      <w:pPr>
        <w:spacing w:before="0" w:after="40" w:line="276" w:lineRule="auto"/>
        <w:ind w:left="595"/>
      </w:pPr>
      <w:r>
        <w:rPr>
          <w:rFonts w:ascii="Noto Sans KR" w:hAnsi="Noto Sans KR" w:eastAsia="Noto Sans KR" w:cs="Noto Sans KR"/>
          <w:b w:val="0"/>
          <w:i w:val="0"/>
          <w:color w:val="555555"/>
          <w:sz w:val="19"/>
        </w:rPr>
        <w:t>우리를 안 좋아하네요.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aime les papiers. Nous, nous sommes ceux qui les dérangent.</w:t>
      </w:r>
    </w:p>
    <w:p>
      <w:pPr>
        <w:spacing w:before="0" w:after="40" w:line="276" w:lineRule="auto"/>
        <w:ind w:left="595"/>
      </w:pPr>
      <w:r>
        <w:rPr>
          <w:rFonts w:ascii="Noto Sans KR" w:hAnsi="Noto Sans KR" w:eastAsia="Noto Sans KR" w:cs="Noto Sans KR"/>
          <w:b w:val="0"/>
          <w:i w:val="0"/>
          <w:color w:val="555555"/>
          <w:sz w:val="19"/>
        </w:rPr>
        <w:t>서류를 좋아하는 사람이에요. 우리는 그걸 건드리는 사람들이고요.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Voici. Registre des sorties, mars à décembre. Ligne quarante et un : « Dossier EKS-2207, pièce 3, communication au cabinet, retour non constaté. »</w:t>
      </w:r>
    </w:p>
    <w:p>
      <w:pPr>
        <w:spacing w:before="0" w:after="40" w:line="276" w:lineRule="auto"/>
        <w:ind w:left="595"/>
      </w:pPr>
      <w:r>
        <w:rPr>
          <w:rFonts w:ascii="Noto Sans KR" w:hAnsi="Noto Sans KR" w:eastAsia="Noto Sans KR" w:cs="Noto Sans KR"/>
          <w:b w:val="0"/>
          <w:i w:val="0"/>
          <w:color w:val="555555"/>
          <w:sz w:val="19"/>
        </w:rPr>
        <w:t>여기 있습니다. 3월부터 12월까지의 반출 대장이에요. 41행, 'EKS-2207 서류 3번, 비서실 열람, 반환 확인 안 됨'.</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Retour non constaté ». Cela veut dire que la pièce n'est jamais revenue ?</w:t>
      </w:r>
    </w:p>
    <w:p>
      <w:pPr>
        <w:spacing w:before="0" w:after="40" w:line="276" w:lineRule="auto"/>
        <w:ind w:left="595"/>
      </w:pPr>
      <w:r>
        <w:rPr>
          <w:rFonts w:ascii="Noto Sans KR" w:hAnsi="Noto Sans KR" w:eastAsia="Noto Sans KR" w:cs="Noto Sans KR"/>
          <w:b w:val="0"/>
          <w:i w:val="0"/>
          <w:color w:val="555555"/>
          <w:sz w:val="19"/>
        </w:rPr>
        <w:t>'반환 확인 안 됨'이라면 서류가 돌아오지 않았다는 뜻인가요?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Cela veut dire que personne n'a signé son retour. Ce n'est pas la même chose, mademoiselle. Une pièce peut revenir sans que personne la signe.</w:t>
      </w:r>
    </w:p>
    <w:p>
      <w:pPr>
        <w:spacing w:before="0" w:after="40" w:line="276" w:lineRule="auto"/>
        <w:ind w:left="595"/>
      </w:pPr>
      <w:r>
        <w:rPr>
          <w:rFonts w:ascii="Noto Sans KR" w:hAnsi="Noto Sans KR" w:eastAsia="Noto Sans KR" w:cs="Noto Sans KR"/>
          <w:b w:val="0"/>
          <w:i w:val="0"/>
          <w:color w:val="555555"/>
          <w:sz w:val="19"/>
        </w:rPr>
        <w:t>아무도 반환에 서명하지 않았다는 뜻입니다. 같은 게 아니에요, 아가씨. 서류는 누구도 서명하지 않고 돌아올 수도 있거든요.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a signé la sortie ?</w:t>
      </w:r>
    </w:p>
    <w:p>
      <w:pPr>
        <w:spacing w:before="0" w:after="40" w:line="276" w:lineRule="auto"/>
        <w:ind w:left="595"/>
      </w:pPr>
      <w:r>
        <w:rPr>
          <w:rFonts w:ascii="Noto Sans KR" w:hAnsi="Noto Sans KR" w:eastAsia="Noto Sans KR" w:cs="Noto Sans KR"/>
          <w:b w:val="0"/>
          <w:i w:val="0"/>
          <w:color w:val="555555"/>
          <w:sz w:val="19"/>
        </w:rPr>
        <w:t>반출은 누가 서명했습니까?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Un paraphe en bleu. Illisible. Je dis toujours aux jeunes qu'un paraphe illisible est un aveu par prudence.</w:t>
      </w:r>
    </w:p>
    <w:p>
      <w:pPr>
        <w:spacing w:before="0" w:after="40" w:line="276" w:lineRule="auto"/>
        <w:ind w:left="595"/>
      </w:pPr>
      <w:r>
        <w:rPr>
          <w:rFonts w:ascii="Noto Sans KR" w:hAnsi="Noto Sans KR" w:eastAsia="Noto Sans KR" w:cs="Noto Sans KR"/>
          <w:b w:val="0"/>
          <w:i w:val="0"/>
          <w:color w:val="555555"/>
          <w:sz w:val="19"/>
        </w:rPr>
        <w:t>파란 잉크로 한 약식 서명인데 알아볼 수 없어요. 젊은 사람들에게 늘 말하죠, 알아볼 수 없는 서명은 신중을 가장한 자백이라고.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la pièce numéro trois, c'est notre lettre ?</w:t>
      </w:r>
    </w:p>
    <w:p>
      <w:pPr>
        <w:spacing w:before="0" w:after="40" w:line="276" w:lineRule="auto"/>
        <w:ind w:left="595"/>
      </w:pPr>
      <w:r>
        <w:rPr>
          <w:rFonts w:ascii="Noto Sans KR" w:hAnsi="Noto Sans KR" w:eastAsia="Noto Sans KR" w:cs="Noto Sans KR"/>
          <w:b w:val="0"/>
          <w:i w:val="0"/>
          <w:color w:val="555555"/>
          <w:sz w:val="19"/>
        </w:rPr>
        <w:t>서류 3번이 우리의 서한인가요?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C'est le courrier annexe, copie française. Je vous l'apporte. Les originaux, on n'y touche pas.</w:t>
      </w:r>
    </w:p>
    <w:p>
      <w:pPr>
        <w:spacing w:before="0" w:after="40" w:line="276" w:lineRule="auto"/>
        <w:ind w:left="595"/>
      </w:pPr>
      <w:r>
        <w:rPr>
          <w:rFonts w:ascii="Noto Sans KR" w:hAnsi="Noto Sans KR" w:eastAsia="Noto Sans KR" w:cs="Noto Sans KR"/>
          <w:b w:val="0"/>
          <w:i w:val="0"/>
          <w:color w:val="555555"/>
          <w:sz w:val="19"/>
        </w:rPr>
        <w:t>부속 서한의 프랑스어 사본입니다. 가져다 드리죠. 원본은 건드리지 않습니다.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compte trois pages. Marquées un sur trois, deux sur trois, trois sur trois.</w:t>
      </w:r>
    </w:p>
    <w:p>
      <w:pPr>
        <w:spacing w:before="0" w:after="40" w:line="276" w:lineRule="auto"/>
        <w:ind w:left="595"/>
      </w:pPr>
      <w:r>
        <w:rPr>
          <w:rFonts w:ascii="Noto Sans KR" w:hAnsi="Noto Sans KR" w:eastAsia="Noto Sans KR" w:cs="Noto Sans KR"/>
          <w:b w:val="0"/>
          <w:i w:val="0"/>
          <w:color w:val="555555"/>
          <w:sz w:val="19"/>
        </w:rPr>
        <w:t>세 쪽이네요. 3분의 1, 3분의 2, 3분의 3이라고 찍혀 있어요.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la liste d'enregistrement kasrienne ? Le bordereau arabe ?</w:t>
      </w:r>
    </w:p>
    <w:p>
      <w:pPr>
        <w:spacing w:before="0" w:after="40" w:line="276" w:lineRule="auto"/>
        <w:ind w:left="595"/>
      </w:pPr>
      <w:r>
        <w:rPr>
          <w:rFonts w:ascii="Noto Sans KR" w:hAnsi="Noto Sans KR" w:eastAsia="Noto Sans KR" w:cs="Noto Sans KR"/>
          <w:b w:val="0"/>
          <w:i w:val="0"/>
          <w:color w:val="555555"/>
          <w:sz w:val="19"/>
        </w:rPr>
        <w:t>카스라 쪽 접수 목록은 있습니까? 아랍어 보르드로 말입니다.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Il est dans la chemise grise, sous le sceau de l'ambassade. Prenez-le, mais ne le dépliez pas trop vite.</w:t>
      </w:r>
    </w:p>
    <w:p>
      <w:pPr>
        <w:spacing w:before="0" w:after="40" w:line="276" w:lineRule="auto"/>
        <w:ind w:left="595"/>
      </w:pPr>
      <w:r>
        <w:rPr>
          <w:rFonts w:ascii="Noto Sans KR" w:hAnsi="Noto Sans KR" w:eastAsia="Noto Sans KR" w:cs="Noto Sans KR"/>
          <w:b w:val="0"/>
          <w:i w:val="0"/>
          <w:color w:val="555555"/>
          <w:sz w:val="19"/>
        </w:rPr>
        <w:t>회색 서류철에 대사관 인장과 함께 있습니다. 가져가되 너무 빨리 펴지는 마세요.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 grand-mère était de Constantine. Je lis les chiffres et quelques mots, pas plus. Voyons…</w:t>
      </w:r>
    </w:p>
    <w:p>
      <w:pPr>
        <w:spacing w:before="0" w:after="40" w:line="276" w:lineRule="auto"/>
        <w:ind w:left="595"/>
      </w:pPr>
      <w:r>
        <w:rPr>
          <w:rFonts w:ascii="Noto Sans KR" w:hAnsi="Noto Sans KR" w:eastAsia="Noto Sans KR" w:cs="Noto Sans KR"/>
          <w:b w:val="0"/>
          <w:i w:val="0"/>
          <w:color w:val="555555"/>
          <w:sz w:val="19"/>
        </w:rPr>
        <w:t>제 할머니가 콩스탕틴 출신이에요. 숫자와 몇 단어만 읽을 줄 알아요. 어디 보자…</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Prenez votre temps.</w:t>
      </w:r>
    </w:p>
    <w:p>
      <w:pPr>
        <w:spacing w:before="0" w:after="40" w:line="276" w:lineRule="auto"/>
        <w:ind w:left="595"/>
      </w:pPr>
      <w:r>
        <w:rPr>
          <w:rFonts w:ascii="Noto Sans KR" w:hAnsi="Noto Sans KR" w:eastAsia="Noto Sans KR" w:cs="Noto Sans KR"/>
          <w:b w:val="0"/>
          <w:i w:val="0"/>
          <w:color w:val="555555"/>
          <w:sz w:val="19"/>
        </w:rPr>
        <w:t>천천히 하세요.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Ici, c'est écrit « arba'a safahat ». Quatre pages.</w:t>
      </w:r>
    </w:p>
    <w:p>
      <w:pPr>
        <w:spacing w:before="0" w:after="40" w:line="276" w:lineRule="auto"/>
        <w:ind w:left="595"/>
      </w:pPr>
      <w:r>
        <w:rPr>
          <w:rFonts w:ascii="Noto Sans KR" w:hAnsi="Noto Sans KR" w:eastAsia="Noto Sans KR" w:cs="Noto Sans KR"/>
          <w:b w:val="0"/>
          <w:i w:val="0"/>
          <w:color w:val="555555"/>
          <w:sz w:val="19"/>
        </w:rPr>
        <w:t>여기 '아르바아 사파하트'라고 적혀 있어요. 네 쪽이요.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Quatre pages en arabe, trois en français.</w:t>
      </w:r>
    </w:p>
    <w:p>
      <w:pPr>
        <w:spacing w:before="0" w:after="40" w:line="276" w:lineRule="auto"/>
        <w:ind w:left="595"/>
      </w:pPr>
      <w:r>
        <w:rPr>
          <w:rFonts w:ascii="Noto Sans KR" w:hAnsi="Noto Sans KR" w:eastAsia="Noto Sans KR" w:cs="Noto Sans KR"/>
          <w:b w:val="0"/>
          <w:i w:val="0"/>
          <w:color w:val="555555"/>
          <w:sz w:val="19"/>
        </w:rPr>
        <w:t>아랍어는 네 쪽, 프랑스어는 세 쪽이군요.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au bas du bordereau, il y a la liste des articles. Un, deux, trois, quatre, cinq. Notre version française n'en compte que quatre.</w:t>
      </w:r>
    </w:p>
    <w:p>
      <w:pPr>
        <w:spacing w:before="0" w:after="40" w:line="276" w:lineRule="auto"/>
        <w:ind w:left="595"/>
      </w:pPr>
      <w:r>
        <w:rPr>
          <w:rFonts w:ascii="Noto Sans KR" w:hAnsi="Noto Sans KR" w:eastAsia="Noto Sans KR" w:cs="Noto Sans KR"/>
          <w:b w:val="0"/>
          <w:i w:val="0"/>
          <w:color w:val="555555"/>
          <w:sz w:val="19"/>
        </w:rPr>
        <w:t>그리고 목록 아래쪽에 조항 목록이 있어요. 1, 2, 3, 4, 5. 프랑스어 판본은 넷뿐인데요.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 est l'article qui manque ?</w:t>
      </w:r>
    </w:p>
    <w:p>
      <w:pPr>
        <w:spacing w:before="0" w:after="40" w:line="276" w:lineRule="auto"/>
        <w:ind w:left="595"/>
      </w:pPr>
      <w:r>
        <w:rPr>
          <w:rFonts w:ascii="Noto Sans KR" w:hAnsi="Noto Sans KR" w:eastAsia="Noto Sans KR" w:cs="Noto Sans KR"/>
          <w:b w:val="0"/>
          <w:i w:val="0"/>
          <w:color w:val="555555"/>
          <w:sz w:val="19"/>
        </w:rPr>
        <w:t>빠진 조항이 뭔가요?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ne suis pas sûre. Le titre contient le mot « lugha ». La langue.</w:t>
      </w:r>
    </w:p>
    <w:p>
      <w:pPr>
        <w:spacing w:before="0" w:after="40" w:line="276" w:lineRule="auto"/>
        <w:ind w:left="595"/>
      </w:pPr>
      <w:r>
        <w:rPr>
          <w:rFonts w:ascii="Noto Sans KR" w:hAnsi="Noto Sans KR" w:eastAsia="Noto Sans KR" w:cs="Noto Sans KR"/>
          <w:b w:val="0"/>
          <w:i w:val="0"/>
          <w:color w:val="555555"/>
          <w:sz w:val="19"/>
        </w:rPr>
        <w:t>확실치 않아요. 제목에 '루가'라는 단어가 있어요. 언어요.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L'article cinq porte donc sur la langue. Et il ne figure pas dans la copie française.</w:t>
      </w:r>
    </w:p>
    <w:p>
      <w:pPr>
        <w:spacing w:before="0" w:after="40" w:line="276" w:lineRule="auto"/>
        <w:ind w:left="595"/>
      </w:pPr>
      <w:r>
        <w:rPr>
          <w:rFonts w:ascii="Noto Sans KR" w:hAnsi="Noto Sans KR" w:eastAsia="Noto Sans KR" w:cs="Noto Sans KR"/>
          <w:b w:val="0"/>
          <w:i w:val="0"/>
          <w:color w:val="555555"/>
          <w:sz w:val="19"/>
        </w:rPr>
        <w:t>5조가 언어에 관한 거라는 거죠. 그런데 프랑스어 사본에는 없고요.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Permettez-moi d'intervenir. Quand une pièce est tronquée, il y a toujours un indice dans le numérotage. Et ça, ce sont mes affaires.</w:t>
      </w:r>
    </w:p>
    <w:p>
      <w:pPr>
        <w:spacing w:before="0" w:after="40" w:line="276" w:lineRule="auto"/>
        <w:ind w:left="595"/>
      </w:pPr>
      <w:r>
        <w:rPr>
          <w:rFonts w:ascii="Noto Sans KR" w:hAnsi="Noto Sans KR" w:eastAsia="Noto Sans KR" w:cs="Noto Sans KR"/>
          <w:b w:val="0"/>
          <w:i w:val="0"/>
          <w:color w:val="555555"/>
          <w:sz w:val="19"/>
        </w:rPr>
        <w:t>끼어들겠습니다. 문서가 잘려 나가면 쪽수 매기기에 늘 단서가 남습니다. 그건 제 소관이에요.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sommes tout ouïe.</w:t>
      </w:r>
    </w:p>
    <w:p>
      <w:pPr>
        <w:spacing w:before="0" w:after="40" w:line="276" w:lineRule="auto"/>
        <w:ind w:left="595"/>
      </w:pPr>
      <w:r>
        <w:rPr>
          <w:rFonts w:ascii="Noto Sans KR" w:hAnsi="Noto Sans KR" w:eastAsia="Noto Sans KR" w:cs="Noto Sans KR"/>
          <w:b w:val="0"/>
          <w:i w:val="0"/>
          <w:color w:val="555555"/>
          <w:sz w:val="19"/>
        </w:rPr>
        <w:t>귀 기울여 듣겠습니다.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Chaque page qui entre aux archives reçoit un tampon avec le numéro de la page et le total. Notre tampon a un chiffre trois à queue plate, droit comme un piquet.</w:t>
      </w:r>
    </w:p>
    <w:p>
      <w:pPr>
        <w:spacing w:before="0" w:after="40" w:line="276" w:lineRule="auto"/>
        <w:ind w:left="595"/>
      </w:pPr>
      <w:r>
        <w:rPr>
          <w:rFonts w:ascii="Noto Sans KR" w:hAnsi="Noto Sans KR" w:eastAsia="Noto Sans KR" w:cs="Noto Sans KR"/>
          <w:b w:val="0"/>
          <w:i w:val="0"/>
          <w:color w:val="555555"/>
          <w:sz w:val="19"/>
        </w:rPr>
        <w:t>문서고에 들어오는 모든 쪽은 쪽수와 전체 쪽수 도장을 받습니다. 우리 도장의 3은 꼬리가 평평하고 말뚝처럼 곧아요.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Sur la page un, le trois est plat. Sur la page deux… le trois est rond.</w:t>
      </w:r>
    </w:p>
    <w:p>
      <w:pPr>
        <w:spacing w:before="0" w:after="40" w:line="276" w:lineRule="auto"/>
        <w:ind w:left="595"/>
      </w:pPr>
      <w:r>
        <w:rPr>
          <w:rFonts w:ascii="Noto Sans KR" w:hAnsi="Noto Sans KR" w:eastAsia="Noto Sans KR" w:cs="Noto Sans KR"/>
          <w:b w:val="0"/>
          <w:i w:val="0"/>
          <w:color w:val="555555"/>
          <w:sz w:val="19"/>
        </w:rPr>
        <w:t>1쪽의 3은 평평해요. 2쪽의… 3은 둥글어요.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Exactement. Ce tampon-là n'est pas le nôtre. C'est celui du cabinet, avec une police différente.</w:t>
      </w:r>
    </w:p>
    <w:p>
      <w:pPr>
        <w:spacing w:before="0" w:after="40" w:line="276" w:lineRule="auto"/>
        <w:ind w:left="595"/>
      </w:pPr>
      <w:r>
        <w:rPr>
          <w:rFonts w:ascii="Noto Sans KR" w:hAnsi="Noto Sans KR" w:eastAsia="Noto Sans KR" w:cs="Noto Sans KR"/>
          <w:b w:val="0"/>
          <w:i w:val="0"/>
          <w:color w:val="555555"/>
          <w:sz w:val="19"/>
        </w:rPr>
        <w:t>바로 그겁니다. 그 도장은 우리 것이 아니에요. 비서실 도장으로, 서체가 다릅니다.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cabinet a donc rénuméroté deux pages.</w:t>
      </w:r>
    </w:p>
    <w:p>
      <w:pPr>
        <w:spacing w:before="0" w:after="40" w:line="276" w:lineRule="auto"/>
        <w:ind w:left="595"/>
      </w:pPr>
      <w:r>
        <w:rPr>
          <w:rFonts w:ascii="Noto Sans KR" w:hAnsi="Noto Sans KR" w:eastAsia="Noto Sans KR" w:cs="Noto Sans KR"/>
          <w:b w:val="0"/>
          <w:i w:val="0"/>
          <w:color w:val="555555"/>
          <w:sz w:val="19"/>
        </w:rPr>
        <w:t>그럼 비서실이 두 쪽의 번호를 다시 매겼다는 거군요.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Passez-moi la loupe, la grande, avec la lumière rasante. Là, voyez-vous, sous l'encre rouge, quelque chose affleure.</w:t>
      </w:r>
    </w:p>
    <w:p>
      <w:pPr>
        <w:spacing w:before="0" w:after="40" w:line="276" w:lineRule="auto"/>
        <w:ind w:left="595"/>
      </w:pPr>
      <w:r>
        <w:rPr>
          <w:rFonts w:ascii="Noto Sans KR" w:hAnsi="Noto Sans KR" w:eastAsia="Noto Sans KR" w:cs="Noto Sans KR"/>
          <w:b w:val="0"/>
          <w:i w:val="0"/>
          <w:color w:val="555555"/>
          <w:sz w:val="19"/>
        </w:rPr>
        <w:t>큰 확대경과 사광 조명을 주세요. 자, 보이시죠, 붉은 잉크 아래에서 뭔가 비칩니다.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Sous le « 2 sur 3 », je distingue un « 2 sur 4 ».</w:t>
      </w:r>
    </w:p>
    <w:p>
      <w:pPr>
        <w:spacing w:before="0" w:after="40" w:line="276" w:lineRule="auto"/>
        <w:ind w:left="595"/>
      </w:pPr>
      <w:r>
        <w:rPr>
          <w:rFonts w:ascii="Noto Sans KR" w:hAnsi="Noto Sans KR" w:eastAsia="Noto Sans KR" w:cs="Noto Sans KR"/>
          <w:b w:val="0"/>
          <w:i w:val="0"/>
          <w:color w:val="555555"/>
          <w:sz w:val="19"/>
        </w:rPr>
        <w:t>'2/3' 아래에 '2/4'가 보여요.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Et sous le « 3 sur 3 », un « 4 sur 4 ». La page trois d'origine a disparu. On a renuméroté pour que la lettre paraisse n'avoir jamais eu de page manquante.</w:t>
      </w:r>
    </w:p>
    <w:p>
      <w:pPr>
        <w:spacing w:before="0" w:after="40" w:line="276" w:lineRule="auto"/>
        <w:ind w:left="595"/>
      </w:pPr>
      <w:r>
        <w:rPr>
          <w:rFonts w:ascii="Noto Sans KR" w:hAnsi="Noto Sans KR" w:eastAsia="Noto Sans KR" w:cs="Noto Sans KR"/>
          <w:b w:val="0"/>
          <w:i w:val="0"/>
          <w:color w:val="555555"/>
          <w:sz w:val="19"/>
        </w:rPr>
        <w:t>그리고 '3/3' 아래엔 '4/4'가 있죠. 원래의 3쪽이 사라졌어요. 빠진 쪽이 애초에 없었던 것처럼 보이게 번호를 다시 매긴 겁니다.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seul tampon a donc suffi pour effacer un feuillet.</w:t>
      </w:r>
    </w:p>
    <w:p>
      <w:pPr>
        <w:spacing w:before="0" w:after="40" w:line="276" w:lineRule="auto"/>
        <w:ind w:left="595"/>
      </w:pPr>
      <w:r>
        <w:rPr>
          <w:rFonts w:ascii="Noto Sans KR" w:hAnsi="Noto Sans KR" w:eastAsia="Noto Sans KR" w:cs="Noto Sans KR"/>
          <w:b w:val="0"/>
          <w:i w:val="0"/>
          <w:color w:val="555555"/>
          <w:sz w:val="19"/>
        </w:rPr>
        <w:t>도장 하나로 한 쪽이 지워진 셈이군요.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Pas effacé, monsieur. On ne détruit jamais, chez nous. On renumérote, on classe ailleurs, on oublie.</w:t>
      </w:r>
    </w:p>
    <w:p>
      <w:pPr>
        <w:spacing w:before="0" w:after="40" w:line="276" w:lineRule="auto"/>
        <w:ind w:left="595"/>
      </w:pPr>
      <w:r>
        <w:rPr>
          <w:rFonts w:ascii="Noto Sans KR" w:hAnsi="Noto Sans KR" w:eastAsia="Noto Sans KR" w:cs="Noto Sans KR"/>
          <w:b w:val="0"/>
          <w:i w:val="0"/>
          <w:color w:val="555555"/>
          <w:sz w:val="19"/>
        </w:rPr>
        <w:t>지운 게 아닙니다. 우린 파기하지 않아요. 번호를 다시 매기고, 다른 데 분류하고, 잊어버리죠.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Combien de temps un feuillet peut-il rester « oublié » ?</w:t>
      </w:r>
    </w:p>
    <w:p>
      <w:pPr>
        <w:spacing w:before="0" w:after="40" w:line="276" w:lineRule="auto"/>
        <w:ind w:left="595"/>
      </w:pPr>
      <w:r>
        <w:rPr>
          <w:rFonts w:ascii="Noto Sans KR" w:hAnsi="Noto Sans KR" w:eastAsia="Noto Sans KR" w:cs="Noto Sans KR"/>
          <w:b w:val="0"/>
          <w:i w:val="0"/>
          <w:color w:val="555555"/>
          <w:sz w:val="19"/>
        </w:rPr>
        <w:t>한 쪽은 얼마나 오래 '잊힐' 수 있죠?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Aussi longtemps que la mémoire de celui qui l'a rangé.</w:t>
      </w:r>
    </w:p>
    <w:p>
      <w:pPr>
        <w:spacing w:before="0" w:after="40" w:line="276" w:lineRule="auto"/>
        <w:ind w:left="595"/>
      </w:pPr>
      <w:r>
        <w:rPr>
          <w:rFonts w:ascii="Noto Sans KR" w:hAnsi="Noto Sans KR" w:eastAsia="Noto Sans KR" w:cs="Noto Sans KR"/>
          <w:b w:val="0"/>
          <w:i w:val="0"/>
          <w:color w:val="555555"/>
          <w:sz w:val="19"/>
        </w:rPr>
        <w:t>그걸 정리한 사람의 기억이 이어지는 동안요.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bordereau</w:t>
      </w:r>
      <w:r>
        <w:rPr>
          <w:rFonts w:ascii="Noto Sans KR" w:hAnsi="Noto Sans KR" w:eastAsia="Noto Sans KR" w:cs="Noto Sans KR"/>
          <w:b w:val="0"/>
          <w:i w:val="0"/>
          <w:color w:val="555555"/>
          <w:sz w:val="19"/>
        </w:rPr>
        <w:t xml:space="preserve">  —  접수·명세 목록. le registre des sorties = 반출 대장</w:t>
      </w:r>
    </w:p>
    <w:p>
      <w:pPr>
        <w:spacing w:before="0" w:after="0" w:line="276" w:lineRule="auto"/>
        <w:ind w:left="170"/>
        <w:shd w:val="clear" w:color="auto" w:fill="EEF1F7"/>
      </w:pPr>
      <w:r>
        <w:rPr>
          <w:rFonts w:ascii="Noto Sans KR" w:hAnsi="Noto Sans KR" w:eastAsia="Noto Sans KR" w:cs="Noto Sans KR"/>
          <w:b/>
          <w:i w:val="0"/>
          <w:sz w:val="19"/>
        </w:rPr>
        <w:t>• retour non constaté</w:t>
      </w:r>
      <w:r>
        <w:rPr>
          <w:rFonts w:ascii="Noto Sans KR" w:hAnsi="Noto Sans KR" w:eastAsia="Noto Sans KR" w:cs="Noto Sans KR"/>
          <w:b w:val="0"/>
          <w:i w:val="0"/>
          <w:color w:val="555555"/>
          <w:sz w:val="19"/>
        </w:rPr>
        <w:t xml:space="preserve">  —  반환 확인되지 않음. 책임 소재를 흐리는 행정 표현</w:t>
      </w:r>
    </w:p>
    <w:p>
      <w:pPr>
        <w:spacing w:before="0" w:after="0" w:line="276" w:lineRule="auto"/>
        <w:ind w:left="170"/>
        <w:shd w:val="clear" w:color="auto" w:fill="EEF1F7"/>
      </w:pPr>
      <w:r>
        <w:rPr>
          <w:rFonts w:ascii="Noto Sans KR" w:hAnsi="Noto Sans KR" w:eastAsia="Noto Sans KR" w:cs="Noto Sans KR"/>
          <w:b/>
          <w:i w:val="0"/>
          <w:sz w:val="19"/>
        </w:rPr>
        <w:t>• un paraphe</w:t>
      </w:r>
      <w:r>
        <w:rPr>
          <w:rFonts w:ascii="Noto Sans KR" w:hAnsi="Noto Sans KR" w:eastAsia="Noto Sans KR" w:cs="Noto Sans KR"/>
          <w:b w:val="0"/>
          <w:i w:val="0"/>
          <w:color w:val="555555"/>
          <w:sz w:val="19"/>
        </w:rPr>
        <w:t xml:space="preserve">  —  약식 서명(이니셜). Un paraphe illisible est un aveu par prudence = 포숑의 경구</w:t>
      </w:r>
    </w:p>
    <w:p>
      <w:pPr>
        <w:spacing w:before="0" w:after="0" w:line="276" w:lineRule="auto"/>
        <w:ind w:left="170"/>
        <w:shd w:val="clear" w:color="auto" w:fill="EEF1F7"/>
      </w:pPr>
      <w:r>
        <w:rPr>
          <w:rFonts w:ascii="Noto Sans KR" w:hAnsi="Noto Sans KR" w:eastAsia="Noto Sans KR" w:cs="Noto Sans KR"/>
          <w:b/>
          <w:i w:val="0"/>
          <w:sz w:val="19"/>
        </w:rPr>
        <w:t>• sans que personne la signe</w:t>
      </w:r>
      <w:r>
        <w:rPr>
          <w:rFonts w:ascii="Noto Sans KR" w:hAnsi="Noto Sans KR" w:eastAsia="Noto Sans KR" w:cs="Noto Sans KR"/>
          <w:b w:val="0"/>
          <w:i w:val="0"/>
          <w:color w:val="555555"/>
          <w:sz w:val="19"/>
        </w:rPr>
        <w:t xml:space="preserve">  —  sans que + 접속법. 아무도 서명하지 않은 채</w:t>
      </w:r>
    </w:p>
    <w:p>
      <w:pPr>
        <w:spacing w:before="0" w:after="0" w:line="276" w:lineRule="auto"/>
        <w:ind w:left="170"/>
        <w:shd w:val="clear" w:color="auto" w:fill="EEF1F7"/>
      </w:pPr>
      <w:r>
        <w:rPr>
          <w:rFonts w:ascii="Noto Sans KR" w:hAnsi="Noto Sans KR" w:eastAsia="Noto Sans KR" w:cs="Noto Sans KR"/>
          <w:b/>
          <w:i w:val="0"/>
          <w:sz w:val="19"/>
        </w:rPr>
        <w:t>• la lumière rasante</w:t>
      </w:r>
      <w:r>
        <w:rPr>
          <w:rFonts w:ascii="Noto Sans KR" w:hAnsi="Noto Sans KR" w:eastAsia="Noto Sans KR" w:cs="Noto Sans KR"/>
          <w:b w:val="0"/>
          <w:i w:val="0"/>
          <w:color w:val="555555"/>
          <w:sz w:val="19"/>
        </w:rPr>
        <w:t xml:space="preserve">  —  사광(비스듬한 조명). tronquer une pièce = 문서를 일부 잘라 내다</w:t>
      </w:r>
    </w:p>
    <w:p>
      <w:pPr>
        <w:spacing w:before="0" w:after="0" w:line="276" w:lineRule="auto"/>
        <w:ind w:left="170"/>
        <w:shd w:val="clear" w:color="auto" w:fill="EEF1F7"/>
      </w:pPr>
      <w:r>
        <w:rPr>
          <w:rFonts w:ascii="Noto Sans KR" w:hAnsi="Noto Sans KR" w:eastAsia="Noto Sans KR" w:cs="Noto Sans KR"/>
          <w:b/>
          <w:i w:val="0"/>
          <w:sz w:val="19"/>
        </w:rPr>
        <w:t>• nous sommes tout ouïe</w:t>
      </w:r>
      <w:r>
        <w:rPr>
          <w:rFonts w:ascii="Noto Sans KR" w:hAnsi="Noto Sans KR" w:eastAsia="Noto Sans KR" w:cs="Noto Sans KR"/>
          <w:b w:val="0"/>
          <w:i w:val="0"/>
          <w:color w:val="555555"/>
          <w:sz w:val="19"/>
        </w:rPr>
        <w:t xml:space="preserve">  —  귀 기울여 듣다. 고풍의 정중한 표현</w:t>
      </w:r>
    </w:p>
    <w:p>
      <w:pPr>
        <w:spacing w:before="0" w:after="0" w:line="276" w:lineRule="auto"/>
        <w:ind w:left="170"/>
        <w:shd w:val="clear" w:color="auto" w:fill="EEF1F7"/>
      </w:pPr>
      <w:r>
        <w:rPr>
          <w:rFonts w:ascii="Noto Sans KR" w:hAnsi="Noto Sans KR" w:eastAsia="Noto Sans KR" w:cs="Noto Sans KR"/>
          <w:b/>
          <w:i w:val="0"/>
          <w:sz w:val="19"/>
        </w:rPr>
        <w:t>• la police (de caractères)</w:t>
      </w:r>
      <w:r>
        <w:rPr>
          <w:rFonts w:ascii="Noto Sans KR" w:hAnsi="Noto Sans KR" w:eastAsia="Noto Sans KR" w:cs="Noto Sans KR"/>
          <w:b w:val="0"/>
          <w:i w:val="0"/>
          <w:color w:val="555555"/>
          <w:sz w:val="19"/>
        </w:rPr>
        <w:t xml:space="preserve">  —  서체. un feuillet = (종이) 한 장·쪽</w:t>
      </w:r>
    </w:p>
    <w:p>
      <w:pPr>
        <w:spacing w:before="0" w:after="0" w:line="276" w:lineRule="auto"/>
        <w:ind w:left="170"/>
        <w:shd w:val="clear" w:color="auto" w:fill="EEF1F7"/>
      </w:pPr>
      <w:r>
        <w:rPr>
          <w:rFonts w:ascii="Noto Sans KR" w:hAnsi="Noto Sans KR" w:eastAsia="Noto Sans KR" w:cs="Noto Sans KR"/>
          <w:b/>
          <w:i w:val="0"/>
          <w:sz w:val="19"/>
        </w:rPr>
        <w:t>• pour que la lettre paraisse…</w:t>
      </w:r>
      <w:r>
        <w:rPr>
          <w:rFonts w:ascii="Noto Sans KR" w:hAnsi="Noto Sans KR" w:eastAsia="Noto Sans KR" w:cs="Noto Sans KR"/>
          <w:b w:val="0"/>
          <w:i w:val="0"/>
          <w:color w:val="555555"/>
          <w:sz w:val="19"/>
        </w:rPr>
        <w:t xml:space="preserve">  —  pour que + 접속법. 일부러 그렇게 보이도록</w:t>
      </w:r>
    </w:p>
    <w:p>
      <w:pPr>
        <w:spacing w:before="280" w:after="100" w:line="276" w:lineRule="auto"/>
        <w:pBdr>
          <w:bottom w:val="single" w:sz="6" w:space="1" w:color="8A1C2B"/>
        </w:pBdr>
      </w:pPr>
      <w:r>
        <w:rPr>
          <w:rFonts w:ascii="Noto Sans KR" w:hAnsi="Noto Sans KR" w:eastAsia="Noto Sans KR" w:cs="Noto Sans KR"/>
          <w:b/>
          <w:i w:val="0"/>
          <w:color w:val="1F2A44"/>
          <w:sz w:val="26"/>
        </w:rPr>
        <w:t>자백하는 서류 — LA PIÈCE QUI PARLE</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Pochon, j'ai besoin que vous me disiez qui, à votre connaissance, avait accès à ce tampon du cabinet.</w:t>
      </w:r>
    </w:p>
    <w:p>
      <w:pPr>
        <w:spacing w:before="0" w:after="40" w:line="276" w:lineRule="auto"/>
        <w:ind w:left="595"/>
      </w:pPr>
      <w:r>
        <w:rPr>
          <w:rFonts w:ascii="Noto Sans KR" w:hAnsi="Noto Sans KR" w:eastAsia="Noto Sans KR" w:cs="Noto Sans KR"/>
          <w:b w:val="0"/>
          <w:i w:val="0"/>
          <w:color w:val="555555"/>
          <w:sz w:val="19"/>
        </w:rPr>
        <w:t>포숑 씨, 이 비서실 도장에 누가 접근할 수 있었는지 아는 대로 말씀해 주십시오.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Il y avait un tampon dans le bureau du directeur adjoint de cabinet. Pas à la salle du courrier. Pas ici.</w:t>
      </w:r>
    </w:p>
    <w:p>
      <w:pPr>
        <w:spacing w:before="0" w:after="40" w:line="276" w:lineRule="auto"/>
        <w:ind w:left="595"/>
      </w:pPr>
      <w:r>
        <w:rPr>
          <w:rFonts w:ascii="Noto Sans KR" w:hAnsi="Noto Sans KR" w:eastAsia="Noto Sans KR" w:cs="Noto Sans KR"/>
          <w:b w:val="0"/>
          <w:i w:val="0"/>
          <w:color w:val="555555"/>
          <w:sz w:val="19"/>
        </w:rPr>
        <w:t>비서실 부실장 사무실에 도장이 있었습니다. 우편실에도, 여기에도 없었어요.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 mars dernier, qui occupait ce poste ?</w:t>
      </w:r>
    </w:p>
    <w:p>
      <w:pPr>
        <w:spacing w:before="0" w:after="40" w:line="276" w:lineRule="auto"/>
        <w:ind w:left="595"/>
      </w:pPr>
      <w:r>
        <w:rPr>
          <w:rFonts w:ascii="Noto Sans KR" w:hAnsi="Noto Sans KR" w:eastAsia="Noto Sans KR" w:cs="Noto Sans KR"/>
          <w:b w:val="0"/>
          <w:i w:val="0"/>
          <w:color w:val="555555"/>
          <w:sz w:val="19"/>
        </w:rPr>
        <w:t>작년 3월에 그 자리는 누가 맡고 있었죠?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Je ne dirai pas de nom. Je dis seulement que le directeur adjoint est devenu directeur en juin.</w:t>
      </w:r>
    </w:p>
    <w:p>
      <w:pPr>
        <w:spacing w:before="0" w:after="40" w:line="276" w:lineRule="auto"/>
        <w:ind w:left="595"/>
      </w:pPr>
      <w:r>
        <w:rPr>
          <w:rFonts w:ascii="Noto Sans KR" w:hAnsi="Noto Sans KR" w:eastAsia="Noto Sans KR" w:cs="Noto Sans KR"/>
          <w:b w:val="0"/>
          <w:i w:val="0"/>
          <w:color w:val="555555"/>
          <w:sz w:val="19"/>
        </w:rPr>
        <w:t>이름은 말하지 않겠습니다. 부실장이 6월에 실장이 되었다고만 하죠.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Cela suffit. Pouvons-nous faire une photocopie de la pièce ?</w:t>
      </w:r>
    </w:p>
    <w:p>
      <w:pPr>
        <w:spacing w:before="0" w:after="40" w:line="276" w:lineRule="auto"/>
        <w:ind w:left="595"/>
      </w:pPr>
      <w:r>
        <w:rPr>
          <w:rFonts w:ascii="Noto Sans KR" w:hAnsi="Noto Sans KR" w:eastAsia="Noto Sans KR" w:cs="Noto Sans KR"/>
          <w:b w:val="0"/>
          <w:i w:val="0"/>
          <w:color w:val="555555"/>
          <w:sz w:val="19"/>
        </w:rPr>
        <w:t>충분합니다. 서류를 복사할 수 있습니까?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Non. Mais vous pouvez demander une « communication certifiée ». Je tamponne, je date, je signe, et cela vaut copie conforme. Délai : trois jours.</w:t>
      </w:r>
    </w:p>
    <w:p>
      <w:pPr>
        <w:spacing w:before="0" w:after="40" w:line="276" w:lineRule="auto"/>
        <w:ind w:left="595"/>
      </w:pPr>
      <w:r>
        <w:rPr>
          <w:rFonts w:ascii="Noto Sans KR" w:hAnsi="Noto Sans KR" w:eastAsia="Noto Sans KR" w:cs="Noto Sans KR"/>
          <w:b w:val="0"/>
          <w:i w:val="0"/>
          <w:color w:val="555555"/>
          <w:sz w:val="19"/>
        </w:rPr>
        <w:t>안 됩니다. 하지만 '인증 열람본'을 신청할 수 있어요. 제가 도장 찍고 날짜 적고 서명하면 사본 인증과 같습니다. 기한은 사흘이고요.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jours, c'est long, avec quatorze hommes à l'hôtel.</w:t>
      </w:r>
    </w:p>
    <w:p>
      <w:pPr>
        <w:spacing w:before="0" w:after="40" w:line="276" w:lineRule="auto"/>
        <w:ind w:left="595"/>
      </w:pPr>
      <w:r>
        <w:rPr>
          <w:rFonts w:ascii="Noto Sans KR" w:hAnsi="Noto Sans KR" w:eastAsia="Noto Sans KR" w:cs="Noto Sans KR"/>
          <w:b w:val="0"/>
          <w:i w:val="0"/>
          <w:color w:val="555555"/>
          <w:sz w:val="19"/>
        </w:rPr>
        <w:t>사흘은 깁니다, 호텔에 열네 명이 있는데요.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Je comprends. Je le ferai en vingt-quatre heures, à condition que la demande vienne d'une autorité compétente, et pas du cabinet.</w:t>
      </w:r>
    </w:p>
    <w:p>
      <w:pPr>
        <w:spacing w:before="0" w:after="40" w:line="276" w:lineRule="auto"/>
        <w:ind w:left="595"/>
      </w:pPr>
      <w:r>
        <w:rPr>
          <w:rFonts w:ascii="Noto Sans KR" w:hAnsi="Noto Sans KR" w:eastAsia="Noto Sans KR" w:cs="Noto Sans KR"/>
          <w:b w:val="0"/>
          <w:i w:val="0"/>
          <w:color w:val="555555"/>
          <w:sz w:val="19"/>
        </w:rPr>
        <w:t>이해합니다. 24시간 안에 해 드리죠. 단, 신청이 권한 있는 기관에서 나와야 하고 비서실에서 나와서는 안 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autre service ? Le service juridique, peut-être ?</w:t>
      </w:r>
    </w:p>
    <w:p>
      <w:pPr>
        <w:spacing w:before="0" w:after="40" w:line="276" w:lineRule="auto"/>
        <w:ind w:left="595"/>
      </w:pPr>
      <w:r>
        <w:rPr>
          <w:rFonts w:ascii="Noto Sans KR" w:hAnsi="Noto Sans KR" w:eastAsia="Noto Sans KR" w:cs="Noto Sans KR"/>
          <w:b w:val="0"/>
          <w:i w:val="0"/>
          <w:color w:val="555555"/>
          <w:sz w:val="19"/>
        </w:rPr>
        <w:t>다른 부서요? 법무국일까요?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La Direction des affaires juridiques, oui. Elle a qualité pour réclamer une pièce à fins d'expertise.</w:t>
      </w:r>
    </w:p>
    <w:p>
      <w:pPr>
        <w:spacing w:before="0" w:after="40" w:line="276" w:lineRule="auto"/>
        <w:ind w:left="595"/>
      </w:pPr>
      <w:r>
        <w:rPr>
          <w:rFonts w:ascii="Noto Sans KR" w:hAnsi="Noto Sans KR" w:eastAsia="Noto Sans KR" w:cs="Noto Sans KR"/>
          <w:b w:val="0"/>
          <w:i w:val="0"/>
          <w:color w:val="555555"/>
          <w:sz w:val="19"/>
        </w:rPr>
        <w:t>법무국이죠. 감정을 목적으로 서류를 청구할 자격이 있습니다.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rédigez la demande. Ajoutez la mention « pour expertise de concordance linguistique ».</w:t>
      </w:r>
    </w:p>
    <w:p>
      <w:pPr>
        <w:spacing w:before="0" w:after="40" w:line="276" w:lineRule="auto"/>
        <w:ind w:left="595"/>
      </w:pPr>
      <w:r>
        <w:rPr>
          <w:rFonts w:ascii="Noto Sans KR" w:hAnsi="Noto Sans KR" w:eastAsia="Noto Sans KR" w:cs="Noto Sans KR"/>
          <w:b w:val="0"/>
          <w:i w:val="0"/>
          <w:color w:val="555555"/>
          <w:sz w:val="19"/>
        </w:rPr>
        <w:t>카미유, 신청서를 작성해요. '언어 일치 감정을 위해'라는 문구를 넣고요.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 rédige tout de suite. Avec votre permission, je vais à la salle de lecture voisine.</w:t>
      </w:r>
    </w:p>
    <w:p>
      <w:pPr>
        <w:spacing w:before="0" w:after="40" w:line="276" w:lineRule="auto"/>
        <w:ind w:left="595"/>
      </w:pPr>
      <w:r>
        <w:rPr>
          <w:rFonts w:ascii="Noto Sans KR" w:hAnsi="Noto Sans KR" w:eastAsia="Noto Sans KR" w:cs="Noto Sans KR"/>
          <w:b w:val="0"/>
          <w:i w:val="0"/>
          <w:color w:val="555555"/>
          <w:sz w:val="19"/>
        </w:rPr>
        <w:t>지금 쓸게요. 허락하시면 옆 열람실에 가서 쓰겠습니다.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Allez-y. Moi, je remets la lettre dans sa boîte. J'ai une règle : ne jamais laisser une pièce seule avec des gens très intelligents.</w:t>
      </w:r>
    </w:p>
    <w:p>
      <w:pPr>
        <w:spacing w:before="0" w:after="40" w:line="276" w:lineRule="auto"/>
        <w:ind w:left="595"/>
      </w:pPr>
      <w:r>
        <w:rPr>
          <w:rFonts w:ascii="Noto Sans KR" w:hAnsi="Noto Sans KR" w:eastAsia="Noto Sans KR" w:cs="Noto Sans KR"/>
          <w:b w:val="0"/>
          <w:i w:val="0"/>
          <w:color w:val="555555"/>
          <w:sz w:val="19"/>
        </w:rPr>
        <w:t>가세요. 저는 서한을 상자에 도로 넣겠습니다. 제게는 규칙이 있어요. 아주 똑똑한 사람들과 서류를 단둘이 두지 않는다는.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prends cela comme un compliment.</w:t>
      </w:r>
    </w:p>
    <w:p>
      <w:pPr>
        <w:spacing w:before="0" w:after="40" w:line="276" w:lineRule="auto"/>
        <w:ind w:left="595"/>
      </w:pPr>
      <w:r>
        <w:rPr>
          <w:rFonts w:ascii="Noto Sans KR" w:hAnsi="Noto Sans KR" w:eastAsia="Noto Sans KR" w:cs="Noto Sans KR"/>
          <w:b w:val="0"/>
          <w:i w:val="0"/>
          <w:color w:val="555555"/>
          <w:sz w:val="19"/>
        </w:rPr>
        <w:t>칭찬으로 듣겠습니다.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Prenez-le comme un avertissement. Les gens très intelligents emportent.</w:t>
      </w:r>
    </w:p>
    <w:p>
      <w:pPr>
        <w:spacing w:before="0" w:after="40" w:line="276" w:lineRule="auto"/>
        <w:ind w:left="595"/>
      </w:pPr>
      <w:r>
        <w:rPr>
          <w:rFonts w:ascii="Noto Sans KR" w:hAnsi="Noto Sans KR" w:eastAsia="Noto Sans KR" w:cs="Noto Sans KR"/>
          <w:b w:val="0"/>
          <w:i w:val="0"/>
          <w:color w:val="555555"/>
          <w:sz w:val="19"/>
        </w:rPr>
        <w:t>경고로 들으세요. 아주 똑똑한 사람들은 가져가거든요.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Pochon, pourquoi m'avez-vous aidé ? Vous auriez pu vous contenter du protocole.</w:t>
      </w:r>
    </w:p>
    <w:p>
      <w:pPr>
        <w:spacing w:before="0" w:after="40" w:line="276" w:lineRule="auto"/>
        <w:ind w:left="595"/>
      </w:pPr>
      <w:r>
        <w:rPr>
          <w:rFonts w:ascii="Noto Sans KR" w:hAnsi="Noto Sans KR" w:eastAsia="Noto Sans KR" w:cs="Noto Sans KR"/>
          <w:b w:val="0"/>
          <w:i w:val="0"/>
          <w:color w:val="555555"/>
          <w:sz w:val="19"/>
        </w:rPr>
        <w:t>포숑 씨, 왜 도와주셨습니까? 규정만 지켜도 됐을 텐데요.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Parce que quarante ans d'archives m'ont appris une chose. Une page manquante n'est jamais une absence. C'est un message.</w:t>
      </w:r>
    </w:p>
    <w:p>
      <w:pPr>
        <w:spacing w:before="0" w:after="40" w:line="276" w:lineRule="auto"/>
        <w:ind w:left="595"/>
      </w:pPr>
      <w:r>
        <w:rPr>
          <w:rFonts w:ascii="Noto Sans KR" w:hAnsi="Noto Sans KR" w:eastAsia="Noto Sans KR" w:cs="Noto Sans KR"/>
          <w:b w:val="0"/>
          <w:i w:val="0"/>
          <w:color w:val="555555"/>
          <w:sz w:val="19"/>
        </w:rPr>
        <w:t>40년간 문서고에서 일하며 배운 게 하나 있어서요. 빠진 쪽은 결코 부재가 아닙니다. 하나의 메시지예요.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message adressé à qui ?</w:t>
      </w:r>
    </w:p>
    <w:p>
      <w:pPr>
        <w:spacing w:before="0" w:after="40" w:line="276" w:lineRule="auto"/>
        <w:ind w:left="595"/>
      </w:pPr>
      <w:r>
        <w:rPr>
          <w:rFonts w:ascii="Noto Sans KR" w:hAnsi="Noto Sans KR" w:eastAsia="Noto Sans KR" w:cs="Noto Sans KR"/>
          <w:b w:val="0"/>
          <w:i w:val="0"/>
          <w:color w:val="555555"/>
          <w:sz w:val="19"/>
        </w:rPr>
        <w:t>누구에게 보낸 메시지입니까?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À celui qui aura la patience de regarder. Merci d'avoir regardé.</w:t>
      </w:r>
    </w:p>
    <w:p>
      <w:pPr>
        <w:spacing w:before="0" w:after="40" w:line="276" w:lineRule="auto"/>
        <w:ind w:left="595"/>
      </w:pPr>
      <w:r>
        <w:rPr>
          <w:rFonts w:ascii="Noto Sans KR" w:hAnsi="Noto Sans KR" w:eastAsia="Noto Sans KR" w:cs="Noto Sans KR"/>
          <w:b w:val="0"/>
          <w:i w:val="0"/>
          <w:color w:val="555555"/>
          <w:sz w:val="19"/>
        </w:rPr>
        <w:t>참을성 있게 들여다볼 사람에게요. 들여다봐 줘서 고맙습니다.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demande est prête. Elle est signée du chef de la Direction juridique, par délégation.</w:t>
      </w:r>
    </w:p>
    <w:p>
      <w:pPr>
        <w:spacing w:before="0" w:after="40" w:line="276" w:lineRule="auto"/>
        <w:ind w:left="595"/>
      </w:pPr>
      <w:r>
        <w:rPr>
          <w:rFonts w:ascii="Noto Sans KR" w:hAnsi="Noto Sans KR" w:eastAsia="Noto Sans KR" w:cs="Noto Sans KR"/>
          <w:b w:val="0"/>
          <w:i w:val="0"/>
          <w:color w:val="555555"/>
          <w:sz w:val="19"/>
        </w:rPr>
        <w:t>신청서 준비됐어요. 법무국장 위임으로 서명받았습니다.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 délégation ? En vingt minutes ?</w:t>
      </w:r>
    </w:p>
    <w:p>
      <w:pPr>
        <w:spacing w:before="0" w:after="40" w:line="276" w:lineRule="auto"/>
        <w:ind w:left="595"/>
      </w:pPr>
      <w:r>
        <w:rPr>
          <w:rFonts w:ascii="Noto Sans KR" w:hAnsi="Noto Sans KR" w:eastAsia="Noto Sans KR" w:cs="Noto Sans KR"/>
          <w:b w:val="0"/>
          <w:i w:val="0"/>
          <w:color w:val="555555"/>
          <w:sz w:val="19"/>
        </w:rPr>
        <w:t>위임으로요? 20분 만에요?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J'ai le numéro de portable de la sous-directrice. Elle déteste Lefort.</w:t>
      </w:r>
    </w:p>
    <w:p>
      <w:pPr>
        <w:spacing w:before="0" w:after="40" w:line="276" w:lineRule="auto"/>
        <w:ind w:left="595"/>
      </w:pPr>
      <w:r>
        <w:rPr>
          <w:rFonts w:ascii="Noto Sans KR" w:hAnsi="Noto Sans KR" w:eastAsia="Noto Sans KR" w:cs="Noto Sans KR"/>
          <w:b w:val="0"/>
          <w:i w:val="0"/>
          <w:color w:val="555555"/>
          <w:sz w:val="19"/>
        </w:rPr>
        <w:t>부국장 휴대폰 번호를 갖고 있어요. 그분은 르포르를 싫어하거든요.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Camille, j'ai rarement vu quelqu'un manier aussi bien les haines des autres.</w:t>
      </w:r>
    </w:p>
    <w:p>
      <w:pPr>
        <w:spacing w:before="0" w:after="40" w:line="276" w:lineRule="auto"/>
        <w:ind w:left="595"/>
      </w:pPr>
      <w:r>
        <w:rPr>
          <w:rFonts w:ascii="Noto Sans KR" w:hAnsi="Noto Sans KR" w:eastAsia="Noto Sans KR" w:cs="Noto Sans KR"/>
          <w:b w:val="0"/>
          <w:i w:val="0"/>
          <w:color w:val="555555"/>
          <w:sz w:val="19"/>
        </w:rPr>
        <w:t>카미유, 남의 미움을 그렇게 잘 다루는 사람은 드물게 봤어요.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suis de Marseille, monsieur. On y apprend vite la géographie des rancunes.</w:t>
      </w:r>
    </w:p>
    <w:p>
      <w:pPr>
        <w:spacing w:before="0" w:after="40" w:line="276" w:lineRule="auto"/>
        <w:ind w:left="595"/>
      </w:pPr>
      <w:r>
        <w:rPr>
          <w:rFonts w:ascii="Noto Sans KR" w:hAnsi="Noto Sans KR" w:eastAsia="Noto Sans KR" w:cs="Noto Sans KR"/>
          <w:b w:val="0"/>
          <w:i w:val="0"/>
          <w:color w:val="555555"/>
          <w:sz w:val="19"/>
        </w:rPr>
        <w:t>마르세유 사람이에요, 부실장님. 거기선 원한의 지리를 빨리 배우거든요.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Je vous donne l'accusé de réception. Vous aurez la communication demain, à partir de quinze heures.</w:t>
      </w:r>
    </w:p>
    <w:p>
      <w:pPr>
        <w:spacing w:before="0" w:after="40" w:line="276" w:lineRule="auto"/>
        <w:ind w:left="595"/>
      </w:pPr>
      <w:r>
        <w:rPr>
          <w:rFonts w:ascii="Noto Sans KR" w:hAnsi="Noto Sans KR" w:eastAsia="Noto Sans KR" w:cs="Noto Sans KR"/>
          <w:b w:val="0"/>
          <w:i w:val="0"/>
          <w:color w:val="555555"/>
          <w:sz w:val="19"/>
        </w:rPr>
        <w:t>접수증 드리겠습니다. 인증 열람본은 내일 오후 3시부터 받으실 수 있어요.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monsieur Pochon. Que le diable emporte les tampons ronds.</w:t>
      </w:r>
    </w:p>
    <w:p>
      <w:pPr>
        <w:spacing w:before="0" w:after="40" w:line="276" w:lineRule="auto"/>
        <w:ind w:left="595"/>
      </w:pPr>
      <w:r>
        <w:rPr>
          <w:rFonts w:ascii="Noto Sans KR" w:hAnsi="Noto Sans KR" w:eastAsia="Noto Sans KR" w:cs="Noto Sans KR"/>
          <w:b w:val="0"/>
          <w:i w:val="0"/>
          <w:color w:val="555555"/>
          <w:sz w:val="19"/>
        </w:rPr>
        <w:t>감사합니다, 포숑 씨. 둥근 도장들은 악마가 데려가 버리기를.</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POCHON   </w:t>
      </w:r>
      <w:r>
        <w:rPr>
          <w:rFonts w:ascii="Noto Sans KR" w:hAnsi="Noto Sans KR" w:eastAsia="Noto Sans KR" w:cs="Noto Sans KR"/>
          <w:b w:val="0"/>
          <w:i w:val="0"/>
          <w:sz w:val="22"/>
        </w:rPr>
        <w:t>Que le diable emporte les gens qui renumérotent. Les tampons, eux, n'y sont pour rien.</w:t>
      </w:r>
    </w:p>
    <w:p>
      <w:pPr>
        <w:spacing w:before="0" w:after="40" w:line="276" w:lineRule="auto"/>
        <w:ind w:left="595"/>
      </w:pPr>
      <w:r>
        <w:rPr>
          <w:rFonts w:ascii="Noto Sans KR" w:hAnsi="Noto Sans KR" w:eastAsia="Noto Sans KR" w:cs="Noto Sans KR"/>
          <w:b w:val="0"/>
          <w:i w:val="0"/>
          <w:color w:val="555555"/>
          <w:sz w:val="19"/>
        </w:rPr>
        <w:t>번호를 다시 매기는 사람들은 악마가 데려가라죠. 도장들이야 죄가 없습니다.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communication certifiée / copie conforme</w:t>
      </w:r>
      <w:r>
        <w:rPr>
          <w:rFonts w:ascii="Noto Sans KR" w:hAnsi="Noto Sans KR" w:eastAsia="Noto Sans KR" w:cs="Noto Sans KR"/>
          <w:b w:val="0"/>
          <w:i w:val="0"/>
          <w:color w:val="555555"/>
          <w:sz w:val="19"/>
        </w:rPr>
        <w:t xml:space="preserve">  —  인증 열람본 / 사본 인증. 서류 증거화의 절차</w:t>
      </w:r>
    </w:p>
    <w:p>
      <w:pPr>
        <w:spacing w:before="0" w:after="0" w:line="276" w:lineRule="auto"/>
        <w:ind w:left="170"/>
        <w:shd w:val="clear" w:color="auto" w:fill="EEF1F7"/>
      </w:pPr>
      <w:r>
        <w:rPr>
          <w:rFonts w:ascii="Noto Sans KR" w:hAnsi="Noto Sans KR" w:eastAsia="Noto Sans KR" w:cs="Noto Sans KR"/>
          <w:b/>
          <w:i w:val="0"/>
          <w:sz w:val="19"/>
        </w:rPr>
        <w:t>• avoir qualité pour + inf.</w:t>
      </w:r>
      <w:r>
        <w:rPr>
          <w:rFonts w:ascii="Noto Sans KR" w:hAnsi="Noto Sans KR" w:eastAsia="Noto Sans KR" w:cs="Noto Sans KR"/>
          <w:b w:val="0"/>
          <w:i w:val="0"/>
          <w:color w:val="555555"/>
          <w:sz w:val="19"/>
        </w:rPr>
        <w:t xml:space="preserve">  —  ~할 자격(권한)이 있다. à fins d'expertise = 감정을 목적으로</w:t>
      </w:r>
    </w:p>
    <w:p>
      <w:pPr>
        <w:spacing w:before="0" w:after="0" w:line="276" w:lineRule="auto"/>
        <w:ind w:left="170"/>
        <w:shd w:val="clear" w:color="auto" w:fill="EEF1F7"/>
      </w:pPr>
      <w:r>
        <w:rPr>
          <w:rFonts w:ascii="Noto Sans KR" w:hAnsi="Noto Sans KR" w:eastAsia="Noto Sans KR" w:cs="Noto Sans KR"/>
          <w:b/>
          <w:i w:val="0"/>
          <w:sz w:val="19"/>
        </w:rPr>
        <w:t>• par délégation</w:t>
      </w:r>
      <w:r>
        <w:rPr>
          <w:rFonts w:ascii="Noto Sans KR" w:hAnsi="Noto Sans KR" w:eastAsia="Noto Sans KR" w:cs="Noto Sans KR"/>
          <w:b w:val="0"/>
          <w:i w:val="0"/>
          <w:color w:val="555555"/>
          <w:sz w:val="19"/>
        </w:rPr>
        <w:t xml:space="preserve">  —  위임에 의해. un accusé de réception = 접수증</w:t>
      </w:r>
    </w:p>
    <w:p>
      <w:pPr>
        <w:spacing w:before="0" w:after="0" w:line="276" w:lineRule="auto"/>
        <w:ind w:left="170"/>
        <w:shd w:val="clear" w:color="auto" w:fill="EEF1F7"/>
      </w:pPr>
      <w:r>
        <w:rPr>
          <w:rFonts w:ascii="Noto Sans KR" w:hAnsi="Noto Sans KR" w:eastAsia="Noto Sans KR" w:cs="Noto Sans KR"/>
          <w:b/>
          <w:i w:val="0"/>
          <w:sz w:val="19"/>
        </w:rPr>
        <w:t>• J'ai besoin que vous me disiez</w:t>
      </w:r>
      <w:r>
        <w:rPr>
          <w:rFonts w:ascii="Noto Sans KR" w:hAnsi="Noto Sans KR" w:eastAsia="Noto Sans KR" w:cs="Noto Sans KR"/>
          <w:b w:val="0"/>
          <w:i w:val="0"/>
          <w:color w:val="555555"/>
          <w:sz w:val="19"/>
        </w:rPr>
        <w:t xml:space="preserve">  —  avoir besoin que + 접속법. à votre connaissance = 아시는 한</w:t>
      </w:r>
    </w:p>
    <w:p>
      <w:pPr>
        <w:spacing w:before="0" w:after="0" w:line="276" w:lineRule="auto"/>
        <w:ind w:left="170"/>
        <w:shd w:val="clear" w:color="auto" w:fill="EEF1F7"/>
      </w:pPr>
      <w:r>
        <w:rPr>
          <w:rFonts w:ascii="Noto Sans KR" w:hAnsi="Noto Sans KR" w:eastAsia="Noto Sans KR" w:cs="Noto Sans KR"/>
          <w:b/>
          <w:i w:val="0"/>
          <w:sz w:val="19"/>
        </w:rPr>
        <w:t>• Une page manquante n'est jamais une absence. C'est un message.</w:t>
      </w:r>
      <w:r>
        <w:rPr>
          <w:rFonts w:ascii="Noto Sans KR" w:hAnsi="Noto Sans KR" w:eastAsia="Noto Sans KR" w:cs="Noto Sans KR"/>
          <w:b w:val="0"/>
          <w:i w:val="0"/>
          <w:color w:val="555555"/>
          <w:sz w:val="19"/>
        </w:rPr>
        <w:t xml:space="preserve">  —  포숑의 경구</w:t>
      </w:r>
    </w:p>
    <w:p>
      <w:pPr>
        <w:spacing w:before="0" w:after="0" w:line="276" w:lineRule="auto"/>
        <w:ind w:left="170"/>
        <w:shd w:val="clear" w:color="auto" w:fill="EEF1F7"/>
      </w:pPr>
      <w:r>
        <w:rPr>
          <w:rFonts w:ascii="Noto Sans KR" w:hAnsi="Noto Sans KR" w:eastAsia="Noto Sans KR" w:cs="Noto Sans KR"/>
          <w:b/>
          <w:i w:val="0"/>
          <w:sz w:val="19"/>
        </w:rPr>
        <w:t>• qui aura la patience de regarder</w:t>
      </w:r>
      <w:r>
        <w:rPr>
          <w:rFonts w:ascii="Noto Sans KR" w:hAnsi="Noto Sans KR" w:eastAsia="Noto Sans KR" w:cs="Noto Sans KR"/>
          <w:b w:val="0"/>
          <w:i w:val="0"/>
          <w:color w:val="555555"/>
          <w:sz w:val="19"/>
        </w:rPr>
        <w:t xml:space="preserve">  —  미래완료 관계절, 어조의 우아함</w:t>
      </w:r>
    </w:p>
    <w:p>
      <w:pPr>
        <w:spacing w:before="0" w:after="0" w:line="276" w:lineRule="auto"/>
        <w:ind w:left="170"/>
        <w:shd w:val="clear" w:color="auto" w:fill="EEF1F7"/>
      </w:pPr>
      <w:r>
        <w:rPr>
          <w:rFonts w:ascii="Noto Sans KR" w:hAnsi="Noto Sans KR" w:eastAsia="Noto Sans KR" w:cs="Noto Sans KR"/>
          <w:b/>
          <w:i w:val="0"/>
          <w:sz w:val="19"/>
        </w:rPr>
        <w:t>• que le diable emporte…</w:t>
      </w:r>
      <w:r>
        <w:rPr>
          <w:rFonts w:ascii="Noto Sans KR" w:hAnsi="Noto Sans KR" w:eastAsia="Noto Sans KR" w:cs="Noto Sans KR"/>
          <w:b w:val="0"/>
          <w:i w:val="0"/>
          <w:color w:val="555555"/>
          <w:sz w:val="19"/>
        </w:rPr>
        <w:t xml:space="preserve">  —  ~는 악마가 데려가라(접속법 기원). n'y être pour rien = 책임이 없다</w:t>
      </w:r>
    </w:p>
    <w:p>
      <w:pPr>
        <w:spacing w:before="0" w:after="0" w:line="276" w:lineRule="auto"/>
        <w:ind w:left="170"/>
        <w:shd w:val="clear" w:color="auto" w:fill="EEF1F7"/>
      </w:pPr>
      <w:r>
        <w:rPr>
          <w:rFonts w:ascii="Noto Sans KR" w:hAnsi="Noto Sans KR" w:eastAsia="Noto Sans KR" w:cs="Noto Sans KR"/>
          <w:b/>
          <w:i w:val="0"/>
          <w:sz w:val="19"/>
        </w:rPr>
        <w:t>• la géographie des rancunes</w:t>
      </w:r>
      <w:r>
        <w:rPr>
          <w:rFonts w:ascii="Noto Sans KR" w:hAnsi="Noto Sans KR" w:eastAsia="Noto Sans KR" w:cs="Noto Sans KR"/>
          <w:b w:val="0"/>
          <w:i w:val="0"/>
          <w:color w:val="555555"/>
          <w:sz w:val="19"/>
        </w:rPr>
        <w:t xml:space="preserve">  —  원한의 지리. 카미유의 마르세유식 비유</w:t>
      </w:r>
    </w:p>
    <w:p>
      <w:pPr>
        <w:spacing w:before="280" w:after="100" w:line="276" w:lineRule="auto"/>
        <w:pBdr>
          <w:bottom w:val="single" w:sz="6" w:space="1" w:color="8A1C2B"/>
        </w:pBdr>
      </w:pPr>
      <w:r>
        <w:rPr>
          <w:rFonts w:ascii="Noto Sans KR" w:hAnsi="Noto Sans KR" w:eastAsia="Noto Sans KR" w:cs="Noto Sans KR"/>
          <w:b/>
          <w:i w:val="0"/>
          <w:color w:val="1F2A44"/>
          <w:sz w:val="26"/>
        </w:rPr>
        <w:t>저녁 전화, 증거란 무엇인가 — LE SOIR, AU TÉLÉPHONE</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Allô ? Julien ? Un instant, je suis chez le fromager de la rue Cler, il me coupe un morceau de comté.</w:t>
      </w:r>
    </w:p>
    <w:p>
      <w:pPr>
        <w:spacing w:before="0" w:after="40" w:line="276" w:lineRule="auto"/>
        <w:ind w:left="595"/>
      </w:pPr>
      <w:r>
        <w:rPr>
          <w:rFonts w:ascii="Noto Sans KR" w:hAnsi="Noto Sans KR" w:eastAsia="Noto Sans KR" w:cs="Noto Sans KR"/>
          <w:b w:val="0"/>
          <w:i w:val="0"/>
          <w:color w:val="555555"/>
          <w:sz w:val="19"/>
        </w:rPr>
        <w:t>여보세요? 쥘리앵? 잠깐만, 클레르 거리 치즈 가게에 있는데 콩테를 썰고 있어서요.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rappellerai dans cinq minutes.</w:t>
      </w:r>
    </w:p>
    <w:p>
      <w:pPr>
        <w:spacing w:before="0" w:after="40" w:line="276" w:lineRule="auto"/>
        <w:ind w:left="595"/>
      </w:pPr>
      <w:r>
        <w:rPr>
          <w:rFonts w:ascii="Noto Sans KR" w:hAnsi="Noto Sans KR" w:eastAsia="Noto Sans KR" w:cs="Noto Sans KR"/>
          <w:b w:val="0"/>
          <w:i w:val="0"/>
          <w:color w:val="555555"/>
          <w:sz w:val="19"/>
        </w:rPr>
        <w:t>5분 뒤에 다시 걸겠습니다.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Non, non, parlez. Les fromagers ont l'habitude des secrets d'État. Ils en entendent plus que les concierges.</w:t>
      </w:r>
    </w:p>
    <w:p>
      <w:pPr>
        <w:spacing w:before="0" w:after="40" w:line="276" w:lineRule="auto"/>
        <w:ind w:left="595"/>
      </w:pPr>
      <w:r>
        <w:rPr>
          <w:rFonts w:ascii="Noto Sans KR" w:hAnsi="Noto Sans KR" w:eastAsia="Noto Sans KR" w:cs="Noto Sans KR"/>
          <w:b w:val="0"/>
          <w:i w:val="0"/>
          <w:color w:val="555555"/>
          <w:sz w:val="19"/>
        </w:rPr>
        <w:t>아니, 아니, 말해요. 치즈 장수는 국가 기밀에 익숙해요. 수위들보다 더 많이 듣거든요.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avons trouvé quelque chose dans les archives. La lettre française a trois pages, la version arabe en a quatre.</w:t>
      </w:r>
    </w:p>
    <w:p>
      <w:pPr>
        <w:spacing w:before="0" w:after="40" w:line="276" w:lineRule="auto"/>
        <w:ind w:left="595"/>
      </w:pPr>
      <w:r>
        <w:rPr>
          <w:rFonts w:ascii="Noto Sans KR" w:hAnsi="Noto Sans KR" w:eastAsia="Noto Sans KR" w:cs="Noto Sans KR"/>
          <w:b w:val="0"/>
          <w:i w:val="0"/>
          <w:color w:val="555555"/>
          <w:sz w:val="19"/>
        </w:rPr>
        <w:t>문서고에서 뭔가 찾았습니다. 프랑스어 서한은 세 쪽, 아랍어판은 네 쪽입니다.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Une page manquante. C'est la forme la plus ancienne de la dissimulation.</w:t>
      </w:r>
    </w:p>
    <w:p>
      <w:pPr>
        <w:spacing w:before="0" w:after="40" w:line="276" w:lineRule="auto"/>
        <w:ind w:left="595"/>
      </w:pPr>
      <w:r>
        <w:rPr>
          <w:rFonts w:ascii="Noto Sans KR" w:hAnsi="Noto Sans KR" w:eastAsia="Noto Sans KR" w:cs="Noto Sans KR"/>
          <w:b w:val="0"/>
          <w:i w:val="0"/>
          <w:color w:val="555555"/>
          <w:sz w:val="19"/>
        </w:rPr>
        <w:t>빠진 쪽이라. 은폐의 가장 오래된 형태죠.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avait un tampon rond sur des numéros plats. Le cabinet a renuméroté.</w:t>
      </w:r>
    </w:p>
    <w:p>
      <w:pPr>
        <w:spacing w:before="0" w:after="40" w:line="276" w:lineRule="auto"/>
        <w:ind w:left="595"/>
      </w:pPr>
      <w:r>
        <w:rPr>
          <w:rFonts w:ascii="Noto Sans KR" w:hAnsi="Noto Sans KR" w:eastAsia="Noto Sans KR" w:cs="Noto Sans KR"/>
          <w:b w:val="0"/>
          <w:i w:val="0"/>
          <w:color w:val="555555"/>
          <w:sz w:val="19"/>
        </w:rPr>
        <w:t>평평한 숫자 위에 둥근 도장이 있었어요. 비서실이 번호를 다시 매겼습니다.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méfiez-vous du mot « cabinet ». Il désigne tantôt une pièce, tantôt un conseil, tantôt une cachette.</w:t>
      </w:r>
    </w:p>
    <w:p>
      <w:pPr>
        <w:spacing w:before="0" w:after="40" w:line="276" w:lineRule="auto"/>
        <w:ind w:left="595"/>
      </w:pPr>
      <w:r>
        <w:rPr>
          <w:rFonts w:ascii="Noto Sans KR" w:hAnsi="Noto Sans KR" w:eastAsia="Noto Sans KR" w:cs="Noto Sans KR"/>
          <w:b w:val="0"/>
          <w:i w:val="0"/>
          <w:color w:val="555555"/>
          <w:sz w:val="19"/>
        </w:rPr>
        <w:t>그럼 '비서실'이라는 말을 조심하세요. 방을 가리킬 때도, 자문기구를 가리킬 때도, 은신처를 가리킬 때도 있으니까.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dis pas encore le nom de celui qui a signé.</w:t>
      </w:r>
    </w:p>
    <w:p>
      <w:pPr>
        <w:spacing w:before="0" w:after="40" w:line="276" w:lineRule="auto"/>
        <w:ind w:left="595"/>
      </w:pPr>
      <w:r>
        <w:rPr>
          <w:rFonts w:ascii="Noto Sans KR" w:hAnsi="Noto Sans KR" w:eastAsia="Noto Sans KR" w:cs="Noto Sans KR"/>
          <w:b w:val="0"/>
          <w:i w:val="0"/>
          <w:color w:val="555555"/>
          <w:sz w:val="19"/>
        </w:rPr>
        <w:t>서명한 사람의 이름은 아직 말하지 않겠습니다.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Faites bien. Un nom prononcé trop tôt devient une balle de ping-pong. On vous le renvoie avec un avocat.</w:t>
      </w:r>
    </w:p>
    <w:p>
      <w:pPr>
        <w:spacing w:before="0" w:after="40" w:line="276" w:lineRule="auto"/>
        <w:ind w:left="595"/>
      </w:pPr>
      <w:r>
        <w:rPr>
          <w:rFonts w:ascii="Noto Sans KR" w:hAnsi="Noto Sans KR" w:eastAsia="Noto Sans KR" w:cs="Noto Sans KR"/>
          <w:b w:val="0"/>
          <w:i w:val="0"/>
          <w:color w:val="555555"/>
          <w:sz w:val="19"/>
        </w:rPr>
        <w:t>잘 생각했어요. 너무 일찍 입에 올린 이름은 탁구공이 됩니다. 변호사와 함께 돌아오죠.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dois maintenant retrouver quelqu'un qui connaît cette lettre dans l'autre sens : le traducteur.</w:t>
      </w:r>
    </w:p>
    <w:p>
      <w:pPr>
        <w:spacing w:before="0" w:after="40" w:line="276" w:lineRule="auto"/>
        <w:ind w:left="595"/>
      </w:pPr>
      <w:r>
        <w:rPr>
          <w:rFonts w:ascii="Noto Sans KR" w:hAnsi="Noto Sans KR" w:eastAsia="Noto Sans KR" w:cs="Noto Sans KR"/>
          <w:b w:val="0"/>
          <w:i w:val="0"/>
          <w:color w:val="555555"/>
          <w:sz w:val="19"/>
        </w:rPr>
        <w:t>이제 이 서한을 반대편에서 아는 사람을 찾아야 합니다. 번역사요.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Faites-vous une liste des traducteurs jurés de l'arabe auprès de la cour d'appel de Paris. Ils sont peu nombreux, et les vieux sont les meilleurs.</w:t>
      </w:r>
    </w:p>
    <w:p>
      <w:pPr>
        <w:spacing w:before="0" w:after="40" w:line="276" w:lineRule="auto"/>
        <w:ind w:left="595"/>
      </w:pPr>
      <w:r>
        <w:rPr>
          <w:rFonts w:ascii="Noto Sans KR" w:hAnsi="Noto Sans KR" w:eastAsia="Noto Sans KR" w:cs="Noto Sans KR"/>
          <w:b w:val="0"/>
          <w:i w:val="0"/>
          <w:color w:val="555555"/>
          <w:sz w:val="19"/>
        </w:rPr>
        <w:t>파리 항소법원에 등록된 아랍어 공증 번역사 명단을 만드세요. 몇 안 되고, 나이 든 사람이 가장 낫습니다.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en connaissez un ?</w:t>
      </w:r>
    </w:p>
    <w:p>
      <w:pPr>
        <w:spacing w:before="0" w:after="40" w:line="276" w:lineRule="auto"/>
        <w:ind w:left="595"/>
      </w:pPr>
      <w:r>
        <w:rPr>
          <w:rFonts w:ascii="Noto Sans KR" w:hAnsi="Noto Sans KR" w:eastAsia="Noto Sans KR" w:cs="Noto Sans KR"/>
          <w:b w:val="0"/>
          <w:i w:val="0"/>
          <w:color w:val="555555"/>
          <w:sz w:val="19"/>
        </w:rPr>
        <w:t>아시는 분이 계십니까?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J'en ai connu une, dans une autre vie. Odile Vasseur. Elle doit avoir soixante-dix-huit ans et vivre à Angers, parmi ses dictionnaires. Je vous donnerai son adresse si vous me promettez de lui apporter du fromage.</w:t>
      </w:r>
    </w:p>
    <w:p>
      <w:pPr>
        <w:spacing w:before="0" w:after="40" w:line="276" w:lineRule="auto"/>
        <w:ind w:left="595"/>
      </w:pPr>
      <w:r>
        <w:rPr>
          <w:rFonts w:ascii="Noto Sans KR" w:hAnsi="Noto Sans KR" w:eastAsia="Noto Sans KR" w:cs="Noto Sans KR"/>
          <w:b w:val="0"/>
          <w:i w:val="0"/>
          <w:color w:val="555555"/>
          <w:sz w:val="19"/>
        </w:rPr>
        <w:t>전생에서 한 분 알았죠. 오딜 뷔소르. 일흔여덟 살쯤 됐고 앙제에서 사전들에 둘러싸여 살 겁니다. 치즈를 가져가겠다고 약속하면 주소를 드리죠.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 fromage ?</w:t>
      </w:r>
    </w:p>
    <w:p>
      <w:pPr>
        <w:spacing w:before="0" w:after="40" w:line="276" w:lineRule="auto"/>
        <w:ind w:left="595"/>
      </w:pPr>
      <w:r>
        <w:rPr>
          <w:rFonts w:ascii="Noto Sans KR" w:hAnsi="Noto Sans KR" w:eastAsia="Noto Sans KR" w:cs="Noto Sans KR"/>
          <w:b w:val="0"/>
          <w:i w:val="0"/>
          <w:color w:val="555555"/>
          <w:sz w:val="19"/>
        </w:rPr>
        <w:t>무슨 치즈요?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Du crémet d'Anjou, évidemment. On n'arrive pas les mains vides chez un traducteur. C'est comme apporter des fleurs à un jardinier.</w:t>
      </w:r>
    </w:p>
    <w:p>
      <w:pPr>
        <w:spacing w:before="0" w:after="40" w:line="276" w:lineRule="auto"/>
        <w:ind w:left="595"/>
      </w:pPr>
      <w:r>
        <w:rPr>
          <w:rFonts w:ascii="Noto Sans KR" w:hAnsi="Noto Sans KR" w:eastAsia="Noto Sans KR" w:cs="Noto Sans KR"/>
          <w:b w:val="0"/>
          <w:i w:val="0"/>
          <w:color w:val="555555"/>
          <w:sz w:val="19"/>
        </w:rPr>
        <w:t>물론 앙주 크레메죠. 번역사에게는 빈손으로 가지 않습니다. 정원사에게 꽃을 가져가는 것과 같아요.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pourrais pas dire autrement. Merci, monsieur l'ambassadeur.</w:t>
      </w:r>
    </w:p>
    <w:p>
      <w:pPr>
        <w:spacing w:before="0" w:after="40" w:line="276" w:lineRule="auto"/>
        <w:ind w:left="595"/>
      </w:pPr>
      <w:r>
        <w:rPr>
          <w:rFonts w:ascii="Noto Sans KR" w:hAnsi="Noto Sans KR" w:eastAsia="Noto Sans KR" w:cs="Noto Sans KR"/>
          <w:b w:val="0"/>
          <w:i w:val="0"/>
          <w:color w:val="555555"/>
          <w:sz w:val="19"/>
        </w:rPr>
        <w:t>달리 말할 수 없겠네요. 고맙습니다, 대사님.</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une dernière chose. Dans une archive, il n'y a jamais de coupable. Il y a seulement des gens qui ont eu peur d'un papier.</w:t>
      </w:r>
    </w:p>
    <w:p>
      <w:pPr>
        <w:spacing w:before="0" w:after="40" w:line="276" w:lineRule="auto"/>
        <w:ind w:left="595"/>
      </w:pPr>
      <w:r>
        <w:rPr>
          <w:rFonts w:ascii="Noto Sans KR" w:hAnsi="Noto Sans KR" w:eastAsia="Noto Sans KR" w:cs="Noto Sans KR"/>
          <w:b w:val="0"/>
          <w:i w:val="0"/>
          <w:color w:val="555555"/>
          <w:sz w:val="19"/>
        </w:rPr>
        <w:t>쥘리앵, 마지막으로 하나. 문서고에 범인은 없어요. 종이 한 장을 무서워한 사람들이 있을 뿐이죠.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m'en souviendrai en face de Lefort.</w:t>
      </w:r>
    </w:p>
    <w:p>
      <w:pPr>
        <w:spacing w:before="0" w:after="40" w:line="276" w:lineRule="auto"/>
        <w:ind w:left="595"/>
      </w:pPr>
      <w:r>
        <w:rPr>
          <w:rFonts w:ascii="Noto Sans KR" w:hAnsi="Noto Sans KR" w:eastAsia="Noto Sans KR" w:cs="Noto Sans KR"/>
          <w:b w:val="0"/>
          <w:i w:val="0"/>
          <w:color w:val="555555"/>
          <w:sz w:val="19"/>
        </w:rPr>
        <w:t>르포르 앞에서 기억하겠습니다.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je peux te poser une question pour ma dissertation ?</w:t>
      </w:r>
    </w:p>
    <w:p>
      <w:pPr>
        <w:spacing w:before="0" w:after="40" w:line="276" w:lineRule="auto"/>
        <w:ind w:left="595"/>
      </w:pPr>
      <w:r>
        <w:rPr>
          <w:rFonts w:ascii="Noto Sans KR" w:hAnsi="Noto Sans KR" w:eastAsia="Noto Sans KR" w:cs="Noto Sans KR"/>
          <w:b w:val="0"/>
          <w:i w:val="0"/>
          <w:color w:val="555555"/>
          <w:sz w:val="19"/>
        </w:rPr>
        <w:t>아빠, 논술 때문에 질문 하나 해도 돼요?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Vas-y, ma chérie. Ce soir, je suis un livre ouvert.</w:t>
      </w:r>
    </w:p>
    <w:p>
      <w:pPr>
        <w:spacing w:before="0" w:after="40" w:line="276" w:lineRule="auto"/>
        <w:ind w:left="595"/>
      </w:pPr>
      <w:r>
        <w:rPr>
          <w:rFonts w:ascii="Noto Sans KR" w:hAnsi="Noto Sans KR" w:eastAsia="Noto Sans KR" w:cs="Noto Sans KR"/>
          <w:b w:val="0"/>
          <w:i w:val="0"/>
          <w:color w:val="555555"/>
          <w:sz w:val="19"/>
        </w:rPr>
        <w:t>해 봐, 우리 딸. 오늘 밤 난 펼쳐진 책이야.</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Sujet : « Qu'est-ce qu'une preuve ? » Si on garde un document, et qu'on en cache une page, est-ce qu'il prouve encore quelque chose ?</w:t>
      </w:r>
    </w:p>
    <w:p>
      <w:pPr>
        <w:spacing w:before="0" w:after="40" w:line="276" w:lineRule="auto"/>
        <w:ind w:left="595"/>
      </w:pPr>
      <w:r>
        <w:rPr>
          <w:rFonts w:ascii="Noto Sans KR" w:hAnsi="Noto Sans KR" w:eastAsia="Noto Sans KR" w:cs="Noto Sans KR"/>
          <w:b w:val="0"/>
          <w:i w:val="0"/>
          <w:color w:val="555555"/>
          <w:sz w:val="19"/>
        </w:rPr>
        <w:t>주제는 '증거란 무엇인가'예요. 문서는 보관하는데 한 쪽을 숨기면 그 문서는 여전히 뭔가를 증명할 수 있나요?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prouve quelque chose, mais pas ce qu'il prétend prouver. Il prouve qu'on l'a modifié.</w:t>
      </w:r>
    </w:p>
    <w:p>
      <w:pPr>
        <w:spacing w:before="0" w:after="40" w:line="276" w:lineRule="auto"/>
        <w:ind w:left="595"/>
      </w:pPr>
      <w:r>
        <w:rPr>
          <w:rFonts w:ascii="Noto Sans KR" w:hAnsi="Noto Sans KR" w:eastAsia="Noto Sans KR" w:cs="Noto Sans KR"/>
          <w:b w:val="0"/>
          <w:i w:val="0"/>
          <w:color w:val="555555"/>
          <w:sz w:val="19"/>
        </w:rPr>
        <w:t>뭔가는 증명하지, 하지만 증명하려던 걸 증명하진 않아. 누군가 그걸 고쳤다는 걸 증명하지.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une preuve falsifiée est quand même une preuve ? Une preuve de la falsification ?</w:t>
      </w:r>
    </w:p>
    <w:p>
      <w:pPr>
        <w:spacing w:before="0" w:after="40" w:line="276" w:lineRule="auto"/>
        <w:ind w:left="595"/>
      </w:pPr>
      <w:r>
        <w:rPr>
          <w:rFonts w:ascii="Noto Sans KR" w:hAnsi="Noto Sans KR" w:eastAsia="Noto Sans KR" w:cs="Noto Sans KR"/>
          <w:b w:val="0"/>
          <w:i w:val="0"/>
          <w:color w:val="555555"/>
          <w:sz w:val="19"/>
        </w:rPr>
        <w:t>그럼 조작된 증거도 어쨌든 증거예요? 조작의 증거요?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de passer tes quinze premières minutes d'écrit en trente secondes.</w:t>
      </w:r>
    </w:p>
    <w:p>
      <w:pPr>
        <w:spacing w:before="0" w:after="40" w:line="276" w:lineRule="auto"/>
        <w:ind w:left="595"/>
      </w:pPr>
      <w:r>
        <w:rPr>
          <w:rFonts w:ascii="Noto Sans KR" w:hAnsi="Noto Sans KR" w:eastAsia="Noto Sans KR" w:cs="Noto Sans KR"/>
          <w:b w:val="0"/>
          <w:i w:val="0"/>
          <w:color w:val="555555"/>
          <w:sz w:val="19"/>
        </w:rPr>
        <w:t>방금 논술 첫 15분을 30초에 끝냈구나.</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une question de définition : « preuve », c'est ce qui permet de conclure, pas ce qui est vrai.</w:t>
      </w:r>
    </w:p>
    <w:p>
      <w:pPr>
        <w:spacing w:before="0" w:after="40" w:line="276" w:lineRule="auto"/>
        <w:ind w:left="595"/>
      </w:pPr>
      <w:r>
        <w:rPr>
          <w:rFonts w:ascii="Noto Sans KR" w:hAnsi="Noto Sans KR" w:eastAsia="Noto Sans KR" w:cs="Noto Sans KR"/>
          <w:b w:val="0"/>
          <w:i w:val="0"/>
          <w:color w:val="555555"/>
          <w:sz w:val="19"/>
        </w:rPr>
        <w:t>개념 정의의 문제예요. '증거'는 사실인 게 아니라 결론을 내릴 수 있게 해 주는 거예요.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Garde cette phrase. Je suis sûr que ton professeur l'aimera, et moi encore plus.</w:t>
      </w:r>
    </w:p>
    <w:p>
      <w:pPr>
        <w:spacing w:before="0" w:after="40" w:line="276" w:lineRule="auto"/>
        <w:ind w:left="595"/>
      </w:pPr>
      <w:r>
        <w:rPr>
          <w:rFonts w:ascii="Noto Sans KR" w:hAnsi="Noto Sans KR" w:eastAsia="Noto Sans KR" w:cs="Noto Sans KR"/>
          <w:b w:val="0"/>
          <w:i w:val="0"/>
          <w:color w:val="555555"/>
          <w:sz w:val="19"/>
        </w:rPr>
        <w:t>그 문장을 간직해라. 선생님도 좋아하실 거고, 난 더 좋아한다.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sens le papier ancien, papa. C'est bizarre.</w:t>
      </w:r>
    </w:p>
    <w:p>
      <w:pPr>
        <w:spacing w:before="0" w:after="40" w:line="276" w:lineRule="auto"/>
        <w:ind w:left="595"/>
      </w:pPr>
      <w:r>
        <w:rPr>
          <w:rFonts w:ascii="Noto Sans KR" w:hAnsi="Noto Sans KR" w:eastAsia="Noto Sans KR" w:cs="Noto Sans KR"/>
          <w:b w:val="0"/>
          <w:i w:val="0"/>
          <w:color w:val="555555"/>
          <w:sz w:val="19"/>
        </w:rPr>
        <w:t>아빠한테서 오래된 종이 냄새가 나요. 이상해요.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l'odeur de la vérité. Ça sent un peu la poussière et beaucoup la colle.</w:t>
      </w:r>
    </w:p>
    <w:p>
      <w:pPr>
        <w:spacing w:before="0" w:after="40" w:line="276" w:lineRule="auto"/>
        <w:ind w:left="595"/>
      </w:pPr>
      <w:r>
        <w:rPr>
          <w:rFonts w:ascii="Noto Sans KR" w:hAnsi="Noto Sans KR" w:eastAsia="Noto Sans KR" w:cs="Noto Sans KR"/>
          <w:b w:val="0"/>
          <w:i w:val="0"/>
          <w:color w:val="555555"/>
          <w:sz w:val="19"/>
        </w:rPr>
        <w:t>진실의 냄새란다. 먼지 냄새가 조금, 풀 냄새가 많이 나지.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chez le fromager</w:t>
      </w:r>
      <w:r>
        <w:rPr>
          <w:rFonts w:ascii="Noto Sans KR" w:hAnsi="Noto Sans KR" w:eastAsia="Noto Sans KR" w:cs="Noto Sans KR"/>
          <w:b w:val="0"/>
          <w:i w:val="0"/>
          <w:color w:val="555555"/>
          <w:sz w:val="19"/>
        </w:rPr>
        <w:t xml:space="preserve">  —  치즈 가게에. un secret d'État = 국가 기밀. les concierges = 수위·관리인(수다쟁이의 대명사)</w:t>
      </w:r>
    </w:p>
    <w:p>
      <w:pPr>
        <w:spacing w:before="0" w:after="0" w:line="276" w:lineRule="auto"/>
        <w:ind w:left="170"/>
        <w:shd w:val="clear" w:color="auto" w:fill="EEF1F7"/>
      </w:pPr>
      <w:r>
        <w:rPr>
          <w:rFonts w:ascii="Noto Sans KR" w:hAnsi="Noto Sans KR" w:eastAsia="Noto Sans KR" w:cs="Noto Sans KR"/>
          <w:b/>
          <w:i w:val="0"/>
          <w:sz w:val="19"/>
        </w:rPr>
        <w:t>• traducteur juré</w:t>
      </w:r>
      <w:r>
        <w:rPr>
          <w:rFonts w:ascii="Noto Sans KR" w:hAnsi="Noto Sans KR" w:eastAsia="Noto Sans KR" w:cs="Noto Sans KR"/>
          <w:b w:val="0"/>
          <w:i w:val="0"/>
          <w:color w:val="555555"/>
          <w:sz w:val="19"/>
        </w:rPr>
        <w:t xml:space="preserve">  —  공증(선서) 번역사. cour d'appel = 항소법원</w:t>
      </w:r>
    </w:p>
    <w:p>
      <w:pPr>
        <w:spacing w:before="0" w:after="0" w:line="276" w:lineRule="auto"/>
        <w:ind w:left="170"/>
        <w:shd w:val="clear" w:color="auto" w:fill="EEF1F7"/>
      </w:pPr>
      <w:r>
        <w:rPr>
          <w:rFonts w:ascii="Noto Sans KR" w:hAnsi="Noto Sans KR" w:eastAsia="Noto Sans KR" w:cs="Noto Sans KR"/>
          <w:b/>
          <w:i w:val="0"/>
          <w:sz w:val="19"/>
        </w:rPr>
        <w:t>• Ne pas arriver les mains vides</w:t>
      </w:r>
      <w:r>
        <w:rPr>
          <w:rFonts w:ascii="Noto Sans KR" w:hAnsi="Noto Sans KR" w:eastAsia="Noto Sans KR" w:cs="Noto Sans KR"/>
          <w:b w:val="0"/>
          <w:i w:val="0"/>
          <w:color w:val="555555"/>
          <w:sz w:val="19"/>
        </w:rPr>
        <w:t xml:space="preserve">  —  빈손으로 오지 않다. crémet d'Anjou = 앙주 지방의 생크림 디저트</w:t>
      </w:r>
    </w:p>
    <w:p>
      <w:pPr>
        <w:spacing w:before="0" w:after="0" w:line="276" w:lineRule="auto"/>
        <w:ind w:left="170"/>
        <w:shd w:val="clear" w:color="auto" w:fill="EEF1F7"/>
      </w:pPr>
      <w:r>
        <w:rPr>
          <w:rFonts w:ascii="Noto Sans KR" w:hAnsi="Noto Sans KR" w:eastAsia="Noto Sans KR" w:cs="Noto Sans KR"/>
          <w:b/>
          <w:i w:val="0"/>
          <w:sz w:val="19"/>
        </w:rPr>
        <w:t>• Faites-vous une liste</w:t>
      </w:r>
      <w:r>
        <w:rPr>
          <w:rFonts w:ascii="Noto Sans KR" w:hAnsi="Noto Sans KR" w:eastAsia="Noto Sans KR" w:cs="Noto Sans KR"/>
          <w:b w:val="0"/>
          <w:i w:val="0"/>
          <w:color w:val="555555"/>
          <w:sz w:val="19"/>
        </w:rPr>
        <w:t xml:space="preserve">  —  명령형 + 재귀 대명사. Faites bien = 그러길 잘했다/잘하세요</w:t>
      </w:r>
    </w:p>
    <w:p>
      <w:pPr>
        <w:spacing w:before="0" w:after="0" w:line="276" w:lineRule="auto"/>
        <w:ind w:left="170"/>
        <w:shd w:val="clear" w:color="auto" w:fill="EEF1F7"/>
      </w:pPr>
      <w:r>
        <w:rPr>
          <w:rFonts w:ascii="Noto Sans KR" w:hAnsi="Noto Sans KR" w:eastAsia="Noto Sans KR" w:cs="Noto Sans KR"/>
          <w:b/>
          <w:i w:val="0"/>
          <w:sz w:val="19"/>
        </w:rPr>
        <w:t>• une balle de ping-pong</w:t>
      </w:r>
      <w:r>
        <w:rPr>
          <w:rFonts w:ascii="Noto Sans KR" w:hAnsi="Noto Sans KR" w:eastAsia="Noto Sans KR" w:cs="Noto Sans KR"/>
          <w:b w:val="0"/>
          <w:i w:val="0"/>
          <w:color w:val="555555"/>
          <w:sz w:val="19"/>
        </w:rPr>
        <w:t xml:space="preserve">  —  탁구공. 이름이 오가는 위험의 비유</w:t>
      </w:r>
    </w:p>
    <w:p>
      <w:pPr>
        <w:spacing w:before="0" w:after="0" w:line="276" w:lineRule="auto"/>
        <w:ind w:left="170"/>
        <w:shd w:val="clear" w:color="auto" w:fill="EEF1F7"/>
      </w:pPr>
      <w:r>
        <w:rPr>
          <w:rFonts w:ascii="Noto Sans KR" w:hAnsi="Noto Sans KR" w:eastAsia="Noto Sans KR" w:cs="Noto Sans KR"/>
          <w:b/>
          <w:i w:val="0"/>
          <w:sz w:val="19"/>
        </w:rPr>
        <w:t>• être un livre ouvert</w:t>
      </w:r>
      <w:r>
        <w:rPr>
          <w:rFonts w:ascii="Noto Sans KR" w:hAnsi="Noto Sans KR" w:eastAsia="Noto Sans KR" w:cs="Noto Sans KR"/>
          <w:b w:val="0"/>
          <w:i w:val="0"/>
          <w:color w:val="555555"/>
          <w:sz w:val="19"/>
        </w:rPr>
        <w:t xml:space="preserve">  —  속을 환히 아는 사람이다. 들로름의 농담</w:t>
      </w:r>
    </w:p>
    <w:p>
      <w:pPr>
        <w:spacing w:before="0" w:after="0" w:line="276" w:lineRule="auto"/>
        <w:ind w:left="170"/>
        <w:shd w:val="clear" w:color="auto" w:fill="EEF1F7"/>
      </w:pPr>
      <w:r>
        <w:rPr>
          <w:rFonts w:ascii="Noto Sans KR" w:hAnsi="Noto Sans KR" w:eastAsia="Noto Sans KR" w:cs="Noto Sans KR"/>
          <w:b/>
          <w:i w:val="0"/>
          <w:sz w:val="19"/>
        </w:rPr>
        <w:t>• Qu'est-ce qu'une preuve ?</w:t>
      </w:r>
      <w:r>
        <w:rPr>
          <w:rFonts w:ascii="Noto Sans KR" w:hAnsi="Noto Sans KR" w:eastAsia="Noto Sans KR" w:cs="Noto Sans KR"/>
          <w:b w:val="0"/>
          <w:i w:val="0"/>
          <w:color w:val="555555"/>
          <w:sz w:val="19"/>
        </w:rPr>
        <w:t xml:space="preserve">  —  철학 논술 주제. 증거가 문서의 완결성에 달려 있다는 아이디어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4화: 쪽수가 빠진 부속 서한을 추적해 쥘리앵과 카미유는 앙제에 사는 은퇴 공증 번역사 뷔소르 부인을 만납니다. 그녀의 번역 노트에는 'engagement'와 'obligation' 사이에서 망설인 메모가 남아 있습니다.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