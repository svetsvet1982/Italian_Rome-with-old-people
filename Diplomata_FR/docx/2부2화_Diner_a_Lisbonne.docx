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2화</w:t>
      </w:r>
    </w:p>
    <w:p>
      <w:pPr>
        <w:spacing w:before="0" w:after="0" w:line="276" w:lineRule="auto"/>
        <w:jc w:val="center"/>
      </w:pPr>
      <w:r>
        <w:rPr>
          <w:rFonts w:ascii="Noto Sans KR" w:hAnsi="Noto Sans KR" w:eastAsia="Noto Sans KR" w:cs="Noto Sans KR"/>
          <w:b/>
          <w:i w:val="0"/>
          <w:color w:val="1F2A44"/>
          <w:sz w:val="44"/>
        </w:rPr>
        <w:t>Dîner à Lisbonne</w:t>
      </w:r>
    </w:p>
    <w:p>
      <w:pPr>
        <w:spacing w:before="0" w:after="80" w:line="276" w:lineRule="auto"/>
        <w:jc w:val="center"/>
      </w:pPr>
      <w:r>
        <w:rPr>
          <w:rFonts w:ascii="Noto Sans KR" w:hAnsi="Noto Sans KR" w:eastAsia="Noto Sans KR" w:cs="Noto Sans KR"/>
          <w:b w:val="0"/>
          <w:i w:val="0"/>
          <w:color w:val="555555"/>
          <w:sz w:val="24"/>
        </w:rPr>
        <w:t>리스본의 저녁</w:t>
      </w:r>
    </w:p>
    <w:p>
      <w:pPr>
        <w:spacing w:before="0" w:after="40" w:line="276" w:lineRule="auto"/>
        <w:jc w:val="center"/>
      </w:pPr>
      <w:r>
        <w:rPr>
          <w:rFonts w:ascii="Noto Sans KR" w:hAnsi="Noto Sans KR" w:eastAsia="Noto Sans KR" w:cs="Noto Sans KR"/>
          <w:b w:val="0"/>
          <w:i w:val="0"/>
          <w:color w:val="555555"/>
          <w:sz w:val="20"/>
        </w:rPr>
        <w:t>리스본 호텔 방(목요일 저녁) → 알칸타라 부두 근처의 생선 식당 «O Cherne» → 식당 벽의 옛 지도 앞 → 같은 식탁, 생선 요리가 나온 뒤 → 테주강변 산책로</w:t>
      </w:r>
    </w:p>
    <w:p>
      <w:pPr>
        <w:spacing w:before="0" w:after="200" w:line="276" w:lineRule="auto"/>
        <w:jc w:val="center"/>
      </w:pPr>
      <w:r>
        <w:rPr>
          <w:rFonts w:ascii="Noto Sans KR" w:hAnsi="Noto Sans KR" w:eastAsia="Noto Sans KR" w:cs="Noto Sans KR"/>
          <w:b w:val="0"/>
          <w:i w:val="0"/>
          <w:color w:val="555555"/>
          <w:sz w:val="19"/>
        </w:rPr>
        <w:t>대사 169턴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감찰단 조사를 앞두고 있음</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파리에서 전화로 지원. 둘이 있을 때는 tu</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접촉마다 사전 계획과 사후 서면 보고를 요구. 허구의 인물</w:t>
      </w:r>
    </w:p>
    <w:p>
      <w:pPr>
        <w:spacing w:before="0" w:after="20" w:line="276" w:lineRule="auto"/>
        <w:ind w:left="170"/>
      </w:pPr>
      <w:r>
        <w:rPr>
          <w:rFonts w:ascii="Noto Sans KR" w:hAnsi="Noto Sans KR" w:eastAsia="Noto Sans KR" w:cs="Noto Sans KR"/>
          <w:b/>
          <w:i w:val="0"/>
          <w:sz w:val="20"/>
        </w:rPr>
        <w:t xml:space="preserve">TSANGARA  </w:t>
      </w:r>
      <w:r>
        <w:rPr>
          <w:rFonts w:ascii="Noto Sans KR" w:hAnsi="Noto Sans KR" w:eastAsia="Noto Sans KR" w:cs="Noto Sans KR"/>
          <w:b w:val="0"/>
          <w:i w:val="0"/>
          <w:color w:val="555555"/>
          <w:sz w:val="20"/>
        </w:rPr>
        <w:t>엘리 상가라, 말라비 공화국 외교장관, 61세. 리스본에서 법학을 공부함. 허구의 인물</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주프랑스 대사, 55세. 만찬에 배석. 허구의 인물</w:t>
      </w:r>
    </w:p>
    <w:p>
      <w:pPr>
        <w:spacing w:before="0" w:after="20" w:line="276" w:lineRule="auto"/>
        <w:ind w:left="170"/>
      </w:pPr>
      <w:r>
        <w:rPr>
          <w:rFonts w:ascii="Noto Sans KR" w:hAnsi="Noto Sans KR" w:eastAsia="Noto Sans KR" w:cs="Noto Sans KR"/>
          <w:b/>
          <w:i w:val="0"/>
          <w:sz w:val="20"/>
        </w:rPr>
        <w:t xml:space="preserve">DUARTE  </w:t>
      </w:r>
      <w:r>
        <w:rPr>
          <w:rFonts w:ascii="Noto Sans KR" w:hAnsi="Noto Sans KR" w:eastAsia="Noto Sans KR" w:cs="Noto Sans KR"/>
          <w:b w:val="0"/>
          <w:i w:val="0"/>
          <w:color w:val="555555"/>
          <w:sz w:val="20"/>
        </w:rPr>
        <w:t>두아르트, 식당의 수석 웨이터, 50대. 허구의 인물</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 전화로 등장</w:t>
      </w:r>
    </w:p>
    <w:p>
      <w:pPr>
        <w:spacing w:before="120" w:after="160" w:line="276" w:lineRule="auto"/>
        <w:shd w:val="clear" w:color="auto" w:fill="F3EEE6"/>
      </w:pPr>
      <w:r>
        <w:rPr>
          <w:rFonts w:ascii="Noto Sans KR" w:hAnsi="Noto Sans KR" w:eastAsia="Noto Sans KR" w:cs="Noto Sans KR"/>
          <w:b w:val="0"/>
          <w:i w:val="0"/>
          <w:color w:val="555555"/>
          <w:sz w:val="19"/>
        </w:rPr>
        <w:t>※ 2부 2화입니다. 1화 끝에서 말라비 대사 오칸라가 약속한 답은 서면이 아니라 초대였습니다. 말라비 외교장관 엘리 상가라(허구)가 리스본의 생선 식당 저녁에 쥘리앵을 부릅니다. 장소가 리스본인 이유는 파리도 칸다라도 아닌 '누구의 집도 아닌 곳'이기 때문이고, 상가라가 젊은 시절 리스본에서 법학을 공부한 곳이기도 합니다. 쥘리앵은 비서실장 아르샹보의 조건대로 사전 계획서를 제출하고 사후 서면 보고를 약속합니다. 식탁에서 상가라는 '1962년의 서한'을 처음으로 입에 올립니다. 해법의 순간은 요리 이름입니다. 포르투갈어 cherne(체르네)는 프랑스어로 cernier(세르니에), 대서양 심해의 암초와 난파선 근처 바닥에 사는 큰 생선입니다. 말라비 쪽에서는 그 서한을 «la lettre du Cerne»(세르네의 서한)라고 부릅니다. 옛 포르투갈 해도가 어장 이름을 붙였고 프랑스 수로 기관이 그 이름을 베껴 «banc du Cerne»(세르네 퇴)로 남겼다는 것입니다. 쥘리앵은 생선이 사는 곳, 즉 바닥에서 서한의 성격을 읽습니다. 서한의 이름은 섬이 아니라 바다 밑을 가리킵니다. 영유권 문서가 아니라 해저에 관한 문서일 가능성이 큽니다. 역사적 배경은 토르데시야스 조약입니다. 1494년 6월 7일 포르투갈과 카스티야·아라곤이 카보베르데 제도 서쪽 370레구아 지점에 대서양의 경계선을 긋기로 했습니다. 1493년 교황 알렉산데르 6세의 칙서가 먼저 있었고, 이 조약은 1506년 교황 율리오 2세가 추인했습니다. 이 선 때문에 브라질이 포르투갈 쪽에 들어갔다고 흔히 설명합니다. 1529년 사라고사 조약은 지구 반대편에서 같은 일을 했고, 1609년 그로티우스는 『자유 해양론』으로 바다를 나눌 수 없다고 맞섰습니다. 프랑스 왕 프랑수아 1세가 '아담의 유언장에 그런 조항이 있는지 보고 싶다'고 비꼬았다는 일화가 전해집니다. 어휘는 convive, sans engagement, être de passage, à titre exceptionnel, 접속법(avant que, bien que, pour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호텔에서 — AVANT LE DÎNER</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ton avion a atterri ? Archambault m'a appelée deux fois en dix minutes.</w:t>
      </w:r>
    </w:p>
    <w:p>
      <w:pPr>
        <w:spacing w:before="0" w:after="40" w:line="276" w:lineRule="auto"/>
        <w:ind w:left="595"/>
      </w:pPr>
      <w:r>
        <w:rPr>
          <w:rFonts w:ascii="Noto Sans KR" w:hAnsi="Noto Sans KR" w:eastAsia="Noto Sans KR" w:cs="Noto Sans KR"/>
          <w:b w:val="0"/>
          <w:i w:val="0"/>
          <w:color w:val="555555"/>
          <w:sz w:val="19"/>
        </w:rPr>
        <w:t>쥘리앵, 비행기 착륙했어? 아르샹보가 십 분 동안 두 번이나 전화했어.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une heure. Je suis à l'hôtel, la fenêtre donne sur le Tage, et je n'ai pas le droit d'en profiter. Que veut-elle ?</w:t>
      </w:r>
    </w:p>
    <w:p>
      <w:pPr>
        <w:spacing w:before="0" w:after="40" w:line="276" w:lineRule="auto"/>
        <w:ind w:left="595"/>
      </w:pPr>
      <w:r>
        <w:rPr>
          <w:rFonts w:ascii="Noto Sans KR" w:hAnsi="Noto Sans KR" w:eastAsia="Noto Sans KR" w:cs="Noto Sans KR"/>
          <w:b w:val="0"/>
          <w:i w:val="0"/>
          <w:color w:val="555555"/>
          <w:sz w:val="19"/>
        </w:rPr>
        <w:t>한 시간 전에. 호텔인데 창밖이 테주강이야, 그런데 즐길 권리는 없고. 뭘 원해?</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plan de la soirée, par écrit, avant le dîner. Sinon, je cite, « il n'y a pas de dîner ».</w:t>
      </w:r>
    </w:p>
    <w:p>
      <w:pPr>
        <w:spacing w:before="0" w:after="40" w:line="276" w:lineRule="auto"/>
        <w:ind w:left="595"/>
      </w:pPr>
      <w:r>
        <w:rPr>
          <w:rFonts w:ascii="Noto Sans KR" w:hAnsi="Noto Sans KR" w:eastAsia="Noto Sans KR" w:cs="Noto Sans KR"/>
          <w:b w:val="0"/>
          <w:i w:val="0"/>
          <w:color w:val="555555"/>
          <w:sz w:val="19"/>
        </w:rPr>
        <w:t>저녁 계획을 만찬 전에 서면으로 달래. 안 그러면, 그대로 옮기면 "만찬은 없다"야.</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C'était sa condition, elle a raison, même si ça m'agace. Écris : un dîner, trois convives, aucun document, aucun sujet imposé.</w:t>
      </w:r>
    </w:p>
    <w:p>
      <w:pPr>
        <w:spacing w:before="0" w:after="40" w:line="276" w:lineRule="auto"/>
        <w:ind w:left="595"/>
      </w:pPr>
      <w:r>
        <w:rPr>
          <w:rFonts w:ascii="Noto Sans KR" w:hAnsi="Noto Sans KR" w:eastAsia="Noto Sans KR" w:cs="Noto Sans KR"/>
          <w:b w:val="0"/>
          <w:i w:val="0"/>
          <w:color w:val="555555"/>
          <w:sz w:val="19"/>
        </w:rPr>
        <w:t>그게 그녀의 조건이었으니 맞는 말이야, 짜증은 나지만. 이렇게 써. 만찬 하나, 참석자 셋, 문서 없음, 강제된 주제 없음.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 L'ambassadrice vient aussi ?</w:t>
      </w:r>
    </w:p>
    <w:p>
      <w:pPr>
        <w:spacing w:before="0" w:after="40" w:line="276" w:lineRule="auto"/>
        <w:ind w:left="595"/>
      </w:pPr>
      <w:r>
        <w:rPr>
          <w:rFonts w:ascii="Noto Sans KR" w:hAnsi="Noto Sans KR" w:eastAsia="Noto Sans KR" w:cs="Noto Sans KR"/>
          <w:b w:val="0"/>
          <w:i w:val="0"/>
          <w:color w:val="555555"/>
          <w:sz w:val="19"/>
        </w:rPr>
        <w:t>셋이라고? 대사님도 와?</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Mme Okanla sera là pour la forme. Le ministre a tenu à ce que ce soit « un repas, pas une rencontre ».</w:t>
      </w:r>
    </w:p>
    <w:p>
      <w:pPr>
        <w:spacing w:before="0" w:after="40" w:line="276" w:lineRule="auto"/>
        <w:ind w:left="595"/>
      </w:pPr>
      <w:r>
        <w:rPr>
          <w:rFonts w:ascii="Noto Sans KR" w:hAnsi="Noto Sans KR" w:eastAsia="Noto Sans KR" w:cs="Noto Sans KR"/>
          <w:b w:val="0"/>
          <w:i w:val="0"/>
          <w:color w:val="555555"/>
          <w:sz w:val="19"/>
        </w:rPr>
        <w:t>오칸라 대사는 형식상 배석해. 장관이 "회담이 아니라 식사"여야 한다고 못 박았어.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n'ai que la fiche du protocole. Comment s'appelle-t-il, déjà ?</w:t>
      </w:r>
    </w:p>
    <w:p>
      <w:pPr>
        <w:spacing w:before="0" w:after="40" w:line="276" w:lineRule="auto"/>
        <w:ind w:left="595"/>
      </w:pPr>
      <w:r>
        <w:rPr>
          <w:rFonts w:ascii="Noto Sans KR" w:hAnsi="Noto Sans KR" w:eastAsia="Noto Sans KR" w:cs="Noto Sans KR"/>
          <w:b w:val="0"/>
          <w:i w:val="0"/>
          <w:color w:val="555555"/>
          <w:sz w:val="19"/>
        </w:rPr>
        <w:t>나한텐 의전 자료밖에 없어. 이름이 뭐였더라?</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Élie Tsangara, soixante et un ans, ministre depuis quatre ans. Il a fait son droit à Lisbonne, ce qui explique la ville.</w:t>
      </w:r>
    </w:p>
    <w:p>
      <w:pPr>
        <w:spacing w:before="0" w:after="40" w:line="276" w:lineRule="auto"/>
        <w:ind w:left="595"/>
      </w:pPr>
      <w:r>
        <w:rPr>
          <w:rFonts w:ascii="Noto Sans KR" w:hAnsi="Noto Sans KR" w:eastAsia="Noto Sans KR" w:cs="Noto Sans KR"/>
          <w:b w:val="0"/>
          <w:i w:val="0"/>
          <w:color w:val="555555"/>
          <w:sz w:val="19"/>
        </w:rPr>
        <w:t>엘리 상가라, 예순한 살, 장관 된 지 사 년. 법학을 리스본에서 했어. 그래서 이 도시를 골랐겠지.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 on te parle de la note verbale, tu réponds quoi ?</w:t>
      </w:r>
    </w:p>
    <w:p>
      <w:pPr>
        <w:spacing w:before="0" w:after="40" w:line="276" w:lineRule="auto"/>
        <w:ind w:left="595"/>
      </w:pPr>
      <w:r>
        <w:rPr>
          <w:rFonts w:ascii="Noto Sans KR" w:hAnsi="Noto Sans KR" w:eastAsia="Noto Sans KR" w:cs="Noto Sans KR"/>
          <w:b w:val="0"/>
          <w:i w:val="0"/>
          <w:color w:val="555555"/>
          <w:sz w:val="19"/>
        </w:rPr>
        <w:t>공한 얘기를 꺼내면 뭐라고 답할 거야?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 je suis venu écouter, pas répondre. Je n'ai pas de mandat pour négocier ce soir, et je le dirai dès l'apéritif.</w:t>
      </w:r>
    </w:p>
    <w:p>
      <w:pPr>
        <w:spacing w:before="0" w:after="40" w:line="276" w:lineRule="auto"/>
        <w:ind w:left="595"/>
      </w:pPr>
      <w:r>
        <w:rPr>
          <w:rFonts w:ascii="Noto Sans KR" w:hAnsi="Noto Sans KR" w:eastAsia="Noto Sans KR" w:cs="Noto Sans KR"/>
          <w:b w:val="0"/>
          <w:i w:val="0"/>
          <w:color w:val="555555"/>
          <w:sz w:val="19"/>
        </w:rPr>
        <w:t>답하러 온 게 아니라 들으러 왔다고. 오늘 밤 협상할 권한이 없고, 식전주 때부터 그렇게 말할 거야.</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Hélène a écrit ?</w:t>
      </w:r>
    </w:p>
    <w:p>
      <w:pPr>
        <w:spacing w:before="0" w:after="40" w:line="276" w:lineRule="auto"/>
        <w:ind w:left="595"/>
      </w:pPr>
      <w:r>
        <w:rPr>
          <w:rFonts w:ascii="Noto Sans KR" w:hAnsi="Noto Sans KR" w:eastAsia="Noto Sans KR" w:cs="Noto Sans KR"/>
          <w:b w:val="0"/>
          <w:i w:val="0"/>
          <w:color w:val="555555"/>
          <w:sz w:val="19"/>
        </w:rPr>
        <w:t>엘렌한테 연락 왔어?</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SMS, il y a une minute. « Jour 6. Écoutez les noms, pas les arguments. »</w:t>
      </w:r>
    </w:p>
    <w:p>
      <w:pPr>
        <w:spacing w:before="0" w:after="40" w:line="276" w:lineRule="auto"/>
        <w:ind w:left="595"/>
      </w:pPr>
      <w:r>
        <w:rPr>
          <w:rFonts w:ascii="Noto Sans KR" w:hAnsi="Noto Sans KR" w:eastAsia="Noto Sans KR" w:cs="Noto Sans KR"/>
          <w:b w:val="0"/>
          <w:i w:val="0"/>
          <w:color w:val="555555"/>
          <w:sz w:val="19"/>
        </w:rPr>
        <w:t>일 분 전에 문자 하나. "6일째. 논거 말고 이름을 들어요."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te souffle un truc ou elle te laisse deviner ?</w:t>
      </w:r>
    </w:p>
    <w:p>
      <w:pPr>
        <w:spacing w:before="0" w:after="40" w:line="276" w:lineRule="auto"/>
        <w:ind w:left="595"/>
      </w:pPr>
      <w:r>
        <w:rPr>
          <w:rFonts w:ascii="Noto Sans KR" w:hAnsi="Noto Sans KR" w:eastAsia="Noto Sans KR" w:cs="Noto Sans KR"/>
          <w:b w:val="0"/>
          <w:i w:val="0"/>
          <w:color w:val="555555"/>
          <w:sz w:val="19"/>
        </w:rPr>
        <w:t>힌트를 주는 거야, 아니면 알아서 맞혀 보라는 거야?</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ne souffle jamais, elle facture. Là, elle me prête une consigne pour le prix d'un silence.</w:t>
      </w:r>
    </w:p>
    <w:p>
      <w:pPr>
        <w:spacing w:before="0" w:after="40" w:line="276" w:lineRule="auto"/>
        <w:ind w:left="595"/>
      </w:pPr>
      <w:r>
        <w:rPr>
          <w:rFonts w:ascii="Noto Sans KR" w:hAnsi="Noto Sans KR" w:eastAsia="Noto Sans KR" w:cs="Noto Sans KR"/>
          <w:b w:val="0"/>
          <w:i w:val="0"/>
          <w:color w:val="555555"/>
          <w:sz w:val="19"/>
        </w:rPr>
        <w:t>엘렌은 힌트를 안 주고 청구서를 보내지. 이번엔 침묵 한 번 값으로 지침을 빌려준 거야.</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Bon appétit, alors. Mange du poisson, il paraît que c'est la spécialité.</w:t>
      </w:r>
    </w:p>
    <w:p>
      <w:pPr>
        <w:spacing w:before="0" w:after="40" w:line="276" w:lineRule="auto"/>
        <w:ind w:left="595"/>
      </w:pPr>
      <w:r>
        <w:rPr>
          <w:rFonts w:ascii="Noto Sans KR" w:hAnsi="Noto Sans KR" w:eastAsia="Noto Sans KR" w:cs="Noto Sans KR"/>
          <w:b w:val="0"/>
          <w:i w:val="0"/>
          <w:color w:val="555555"/>
          <w:sz w:val="19"/>
        </w:rPr>
        <w:t>그럼 맛있게 먹어. 생선이 전문이라던데.</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regardé le menu en ligne ?</w:t>
      </w:r>
    </w:p>
    <w:p>
      <w:pPr>
        <w:spacing w:before="0" w:after="40" w:line="276" w:lineRule="auto"/>
        <w:ind w:left="595"/>
      </w:pPr>
      <w:r>
        <w:rPr>
          <w:rFonts w:ascii="Noto Sans KR" w:hAnsi="Noto Sans KR" w:eastAsia="Noto Sans KR" w:cs="Noto Sans KR"/>
          <w:b w:val="0"/>
          <w:i w:val="0"/>
          <w:color w:val="555555"/>
          <w:sz w:val="19"/>
        </w:rPr>
        <w:t>메뉴를 인터넷으로 봤어?</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envoie le plan de la soirée à Archambault d'abord. Qu'elle sache avant que je ne parte.</w:t>
      </w:r>
    </w:p>
    <w:p>
      <w:pPr>
        <w:spacing w:before="0" w:after="40" w:line="276" w:lineRule="auto"/>
        <w:ind w:left="595"/>
      </w:pPr>
      <w:r>
        <w:rPr>
          <w:rFonts w:ascii="Noto Sans KR" w:hAnsi="Noto Sans KR" w:eastAsia="Noto Sans KR" w:cs="Noto Sans KR"/>
          <w:b w:val="0"/>
          <w:i w:val="0"/>
          <w:color w:val="555555"/>
          <w:sz w:val="19"/>
        </w:rPr>
        <w:t>다코르, 메 먼저 계획서를 아르샹보에게 보내. 내가 나가기 전에 알도록.</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parti. Julien ? Ne dis pas « d'accord, mais » trop vite ce soir.</w:t>
      </w:r>
    </w:p>
    <w:p>
      <w:pPr>
        <w:spacing w:before="0" w:after="40" w:line="276" w:lineRule="auto"/>
        <w:ind w:left="595"/>
      </w:pPr>
      <w:r>
        <w:rPr>
          <w:rFonts w:ascii="Noto Sans KR" w:hAnsi="Noto Sans KR" w:eastAsia="Noto Sans KR" w:cs="Noto Sans KR"/>
          <w:b w:val="0"/>
          <w:i w:val="0"/>
          <w:color w:val="555555"/>
          <w:sz w:val="19"/>
        </w:rPr>
        <w:t>보냈어. 쥘리앵? 오늘 밤엔 "다코르, 메"를 너무 일찍 꺼내지 마.</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garderai pour le dessert.</w:t>
      </w:r>
    </w:p>
    <w:p>
      <w:pPr>
        <w:spacing w:before="0" w:after="40" w:line="276" w:lineRule="auto"/>
        <w:ind w:left="595"/>
      </w:pPr>
      <w:r>
        <w:rPr>
          <w:rFonts w:ascii="Noto Sans KR" w:hAnsi="Noto Sans KR" w:eastAsia="Noto Sans KR" w:cs="Noto Sans KR"/>
          <w:b w:val="0"/>
          <w:i w:val="0"/>
          <w:color w:val="555555"/>
          <w:sz w:val="19"/>
        </w:rPr>
        <w:t>디저트까지 아껴 둘게.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pour la forme</w:t>
      </w:r>
      <w:r>
        <w:rPr>
          <w:rFonts w:ascii="Noto Sans KR" w:hAnsi="Noto Sans KR" w:eastAsia="Noto Sans KR" w:cs="Noto Sans KR"/>
          <w:b w:val="0"/>
          <w:i w:val="0"/>
          <w:color w:val="555555"/>
          <w:sz w:val="19"/>
        </w:rPr>
        <w:t xml:space="preserve">  —  형식상. 실질 없이 자리만 채운다는 뉘앙스</w:t>
      </w:r>
    </w:p>
    <w:p>
      <w:pPr>
        <w:spacing w:before="0" w:after="0" w:line="276" w:lineRule="auto"/>
        <w:ind w:left="170"/>
        <w:shd w:val="clear" w:color="auto" w:fill="EEF1F7"/>
      </w:pPr>
      <w:r>
        <w:rPr>
          <w:rFonts w:ascii="Noto Sans KR" w:hAnsi="Noto Sans KR" w:eastAsia="Noto Sans KR" w:cs="Noto Sans KR"/>
          <w:b/>
          <w:i w:val="0"/>
          <w:sz w:val="19"/>
        </w:rPr>
        <w:t>• ce n'est pas une rencontre, c'est un repas</w:t>
      </w:r>
      <w:r>
        <w:rPr>
          <w:rFonts w:ascii="Noto Sans KR" w:hAnsi="Noto Sans KR" w:eastAsia="Noto Sans KR" w:cs="Noto Sans KR"/>
          <w:b w:val="0"/>
          <w:i w:val="0"/>
          <w:color w:val="555555"/>
          <w:sz w:val="19"/>
        </w:rPr>
        <w:t xml:space="preserve">  —  회담이 아니라 식사다. 공식성을 낮추는 외교적 틀 짜기</w:t>
      </w:r>
    </w:p>
    <w:p>
      <w:pPr>
        <w:spacing w:before="0" w:after="0" w:line="276" w:lineRule="auto"/>
        <w:ind w:left="170"/>
        <w:shd w:val="clear" w:color="auto" w:fill="EEF1F7"/>
      </w:pPr>
      <w:r>
        <w:rPr>
          <w:rFonts w:ascii="Noto Sans KR" w:hAnsi="Noto Sans KR" w:eastAsia="Noto Sans KR" w:cs="Noto Sans KR"/>
          <w:b/>
          <w:i w:val="0"/>
          <w:sz w:val="19"/>
        </w:rPr>
        <w:t>• avoir un mandat pour + inf.</w:t>
      </w:r>
      <w:r>
        <w:rPr>
          <w:rFonts w:ascii="Noto Sans KR" w:hAnsi="Noto Sans KR" w:eastAsia="Noto Sans KR" w:cs="Noto Sans KR"/>
          <w:b w:val="0"/>
          <w:i w:val="0"/>
          <w:color w:val="555555"/>
          <w:sz w:val="19"/>
        </w:rPr>
        <w:t xml:space="preserve">  —  ~할 권한이 있다. 협상 자리에서 한계를 밝히는 표현</w:t>
      </w:r>
    </w:p>
    <w:p>
      <w:pPr>
        <w:spacing w:before="0" w:after="0" w:line="276" w:lineRule="auto"/>
        <w:ind w:left="170"/>
        <w:shd w:val="clear" w:color="auto" w:fill="EEF1F7"/>
      </w:pPr>
      <w:r>
        <w:rPr>
          <w:rFonts w:ascii="Noto Sans KR" w:hAnsi="Noto Sans KR" w:eastAsia="Noto Sans KR" w:cs="Noto Sans KR"/>
          <w:b/>
          <w:i w:val="0"/>
          <w:sz w:val="19"/>
        </w:rPr>
        <w:t>• souffler quelque chose à quelqu'un</w:t>
      </w:r>
      <w:r>
        <w:rPr>
          <w:rFonts w:ascii="Noto Sans KR" w:hAnsi="Noto Sans KR" w:eastAsia="Noto Sans KR" w:cs="Noto Sans KR"/>
          <w:b w:val="0"/>
          <w:i w:val="0"/>
          <w:color w:val="555555"/>
          <w:sz w:val="19"/>
        </w:rPr>
        <w:t xml:space="preserve">  —  귓속말로 알려 주다. 엘렌은 힌트가 아니라 청구서를 보낸다</w:t>
      </w:r>
    </w:p>
    <w:p>
      <w:pPr>
        <w:spacing w:before="0" w:after="0" w:line="276" w:lineRule="auto"/>
        <w:ind w:left="170"/>
        <w:shd w:val="clear" w:color="auto" w:fill="EEF1F7"/>
      </w:pPr>
      <w:r>
        <w:rPr>
          <w:rFonts w:ascii="Noto Sans KR" w:hAnsi="Noto Sans KR" w:eastAsia="Noto Sans KR" w:cs="Noto Sans KR"/>
          <w:b/>
          <w:i w:val="0"/>
          <w:sz w:val="19"/>
        </w:rPr>
        <w:t>• facturer un silence</w:t>
      </w:r>
      <w:r>
        <w:rPr>
          <w:rFonts w:ascii="Noto Sans KR" w:hAnsi="Noto Sans KR" w:eastAsia="Noto Sans KR" w:cs="Noto Sans KR"/>
          <w:b w:val="0"/>
          <w:i w:val="0"/>
          <w:color w:val="555555"/>
          <w:sz w:val="19"/>
        </w:rPr>
        <w:t xml:space="preserve">  —  침묵의 값을 청구하다. 엘렌의 거래 방식을 가리키는 표현</w:t>
      </w:r>
    </w:p>
    <w:p>
      <w:pPr>
        <w:spacing w:before="0" w:after="0" w:line="276" w:lineRule="auto"/>
        <w:ind w:left="170"/>
        <w:shd w:val="clear" w:color="auto" w:fill="EEF1F7"/>
      </w:pPr>
      <w:r>
        <w:rPr>
          <w:rFonts w:ascii="Noto Sans KR" w:hAnsi="Noto Sans KR" w:eastAsia="Noto Sans KR" w:cs="Noto Sans KR"/>
          <w:b/>
          <w:i w:val="0"/>
          <w:sz w:val="19"/>
        </w:rPr>
        <w:t>• avant que + subj.</w:t>
      </w:r>
      <w:r>
        <w:rPr>
          <w:rFonts w:ascii="Noto Sans KR" w:hAnsi="Noto Sans KR" w:eastAsia="Noto Sans KR" w:cs="Noto Sans KR"/>
          <w:b w:val="0"/>
          <w:i w:val="0"/>
          <w:color w:val="555555"/>
          <w:sz w:val="19"/>
        </w:rPr>
        <w:t xml:space="preserve">  —  ~하기 전에. 'ne' 허사는 선택</w:t>
      </w:r>
    </w:p>
    <w:p>
      <w:pPr>
        <w:spacing w:before="280" w:after="100" w:line="276" w:lineRule="auto"/>
        <w:pBdr>
          <w:bottom w:val="single" w:sz="6" w:space="1" w:color="8A1C2B"/>
        </w:pBdr>
      </w:pPr>
      <w:r>
        <w:rPr>
          <w:rFonts w:ascii="Noto Sans KR" w:hAnsi="Noto Sans KR" w:eastAsia="Noto Sans KR" w:cs="Noto Sans KR"/>
          <w:b/>
          <w:i w:val="0"/>
          <w:color w:val="1F2A44"/>
          <w:sz w:val="26"/>
        </w:rPr>
        <w:t>알칸타라의 식당 — À TABLE</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DUARTE   </w:t>
      </w:r>
      <w:r>
        <w:rPr>
          <w:rFonts w:ascii="Noto Sans KR" w:hAnsi="Noto Sans KR" w:eastAsia="Noto Sans KR" w:cs="Noto Sans KR"/>
          <w:b w:val="0"/>
          <w:i w:val="0"/>
          <w:sz w:val="22"/>
        </w:rPr>
        <w:t>Bonsoir, messieurs, bonsoir, madame. La table du fond est prête, celle qui regarde le fleuve.</w:t>
      </w:r>
    </w:p>
    <w:p>
      <w:pPr>
        <w:spacing w:before="0" w:after="40" w:line="276" w:lineRule="auto"/>
        <w:ind w:left="595"/>
      </w:pPr>
      <w:r>
        <w:rPr>
          <w:rFonts w:ascii="Noto Sans KR" w:hAnsi="Noto Sans KR" w:eastAsia="Noto Sans KR" w:cs="Noto Sans KR"/>
          <w:b w:val="0"/>
          <w:i w:val="0"/>
          <w:color w:val="555555"/>
          <w:sz w:val="19"/>
        </w:rPr>
        <w:t>어서 오세요, 신사분들, 부인. 안쪽 식탁이 준비됐습니다, 강이 보이는 자리예요.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Monsieur Delorme, on m'a dit que vous aviez de la patience. Je viens de faire attendre un ministre français pendant dix minutes.</w:t>
      </w:r>
    </w:p>
    <w:p>
      <w:pPr>
        <w:spacing w:before="0" w:after="40" w:line="276" w:lineRule="auto"/>
        <w:ind w:left="595"/>
      </w:pPr>
      <w:r>
        <w:rPr>
          <w:rFonts w:ascii="Noto Sans KR" w:hAnsi="Noto Sans KR" w:eastAsia="Noto Sans KR" w:cs="Noto Sans KR"/>
          <w:b w:val="0"/>
          <w:i w:val="0"/>
          <w:color w:val="555555"/>
          <w:sz w:val="19"/>
        </w:rPr>
        <w:t>들로름 씨, 인내심이 많으시다고 들었소. 방금 프랑스 고위 관리를 십 분 기다리게 했군요.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vice-directeur, monsieur le ministre. Dans mon administration, on ne compte pas les minutes, on les additionne.</w:t>
      </w:r>
    </w:p>
    <w:p>
      <w:pPr>
        <w:spacing w:before="0" w:after="40" w:line="276" w:lineRule="auto"/>
        <w:ind w:left="595"/>
      </w:pPr>
      <w:r>
        <w:rPr>
          <w:rFonts w:ascii="Noto Sans KR" w:hAnsi="Noto Sans KR" w:eastAsia="Noto Sans KR" w:cs="Noto Sans KR"/>
          <w:b w:val="0"/>
          <w:i w:val="0"/>
          <w:color w:val="555555"/>
          <w:sz w:val="19"/>
        </w:rPr>
        <w:t>부실장일 뿐입니다, 장관님. 우리 부서에서는 분을 세지 않고 더합니다.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Alors nous allons additionner ensemble. Nadège, vous connaissez déjà notre ami ?</w:t>
      </w:r>
    </w:p>
    <w:p>
      <w:pPr>
        <w:spacing w:before="0" w:after="40" w:line="276" w:lineRule="auto"/>
        <w:ind w:left="595"/>
      </w:pPr>
      <w:r>
        <w:rPr>
          <w:rFonts w:ascii="Noto Sans KR" w:hAnsi="Noto Sans KR" w:eastAsia="Noto Sans KR" w:cs="Noto Sans KR"/>
          <w:b w:val="0"/>
          <w:i w:val="0"/>
          <w:color w:val="555555"/>
          <w:sz w:val="19"/>
        </w:rPr>
        <w:t>그럼 함께 더해 봅시다. 나데주, 우리 친구는 이미 아시죠?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Bien sûr. Monsieur Delorme m'a reçue avec un thé et aucune promesse. C'est la première fois que je repars satisfaite d'une rencontre sans promesse.</w:t>
      </w:r>
    </w:p>
    <w:p>
      <w:pPr>
        <w:spacing w:before="0" w:after="40" w:line="276" w:lineRule="auto"/>
        <w:ind w:left="595"/>
      </w:pPr>
      <w:r>
        <w:rPr>
          <w:rFonts w:ascii="Noto Sans KR" w:hAnsi="Noto Sans KR" w:eastAsia="Noto Sans KR" w:cs="Noto Sans KR"/>
          <w:b w:val="0"/>
          <w:i w:val="0"/>
          <w:color w:val="555555"/>
          <w:sz w:val="19"/>
        </w:rPr>
        <w:t>물론이죠. 들로름 씨는 차 한 잔에 약속은 하나도 없이 저를 맞았어요. 약속 없는 만남에서 만족하고 돌아간 건 처음입니다.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préfère ne pas promettre plutôt que de promettre ce que je ne pourrai pas tenir.</w:t>
      </w:r>
    </w:p>
    <w:p>
      <w:pPr>
        <w:spacing w:before="0" w:after="40" w:line="276" w:lineRule="auto"/>
        <w:ind w:left="595"/>
      </w:pPr>
      <w:r>
        <w:rPr>
          <w:rFonts w:ascii="Noto Sans KR" w:hAnsi="Noto Sans KR" w:eastAsia="Noto Sans KR" w:cs="Noto Sans KR"/>
          <w:b w:val="0"/>
          <w:i w:val="0"/>
          <w:color w:val="555555"/>
          <w:sz w:val="19"/>
        </w:rPr>
        <w:t>지키지 못할 약속을 하느니 약속을 안 하는 쪽이 낫습니다.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Une phrase de notaire. J'ai fait mes études ici, vous savez, à la faculté de droit, à deux kilomètres.</w:t>
      </w:r>
    </w:p>
    <w:p>
      <w:pPr>
        <w:spacing w:before="0" w:after="40" w:line="276" w:lineRule="auto"/>
        <w:ind w:left="595"/>
      </w:pPr>
      <w:r>
        <w:rPr>
          <w:rFonts w:ascii="Noto Sans KR" w:hAnsi="Noto Sans KR" w:eastAsia="Noto Sans KR" w:cs="Noto Sans KR"/>
          <w:b w:val="0"/>
          <w:i w:val="0"/>
          <w:color w:val="555555"/>
          <w:sz w:val="19"/>
        </w:rPr>
        <w:t>공증인의 문장이군요. 나는 여기서 공부했소, 법대에서, 이 킬로미터쯤 떨어진 곳이오.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me l'a dit. C'était dans les années quatre-vingt ?</w:t>
      </w:r>
    </w:p>
    <w:p>
      <w:pPr>
        <w:spacing w:before="0" w:after="40" w:line="276" w:lineRule="auto"/>
        <w:ind w:left="595"/>
      </w:pPr>
      <w:r>
        <w:rPr>
          <w:rFonts w:ascii="Noto Sans KR" w:hAnsi="Noto Sans KR" w:eastAsia="Noto Sans KR" w:cs="Noto Sans KR"/>
          <w:b w:val="0"/>
          <w:i w:val="0"/>
          <w:color w:val="555555"/>
          <w:sz w:val="19"/>
        </w:rPr>
        <w:t>들었습니다. 팔십 년대였죠?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Trois hivers, de 1984 à 1987. Je mangeais ici le jeudi, quand la bourse arrivait. Le patron était le père de Duarte.</w:t>
      </w:r>
    </w:p>
    <w:p>
      <w:pPr>
        <w:spacing w:before="0" w:after="40" w:line="276" w:lineRule="auto"/>
        <w:ind w:left="595"/>
      </w:pPr>
      <w:r>
        <w:rPr>
          <w:rFonts w:ascii="Noto Sans KR" w:hAnsi="Noto Sans KR" w:eastAsia="Noto Sans KR" w:cs="Noto Sans KR"/>
          <w:b w:val="0"/>
          <w:i w:val="0"/>
          <w:color w:val="555555"/>
          <w:sz w:val="19"/>
        </w:rPr>
        <w:t>겨울 세 번, 1984년부터 1987년까지. 장학금이 들어오는 목요일마다 여기서 먹었소. 그때 주인이 두아르트의 아버지였지.</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DUARTE   </w:t>
      </w:r>
      <w:r>
        <w:rPr>
          <w:rFonts w:ascii="Noto Sans KR" w:hAnsi="Noto Sans KR" w:eastAsia="Noto Sans KR" w:cs="Noto Sans KR"/>
          <w:b w:val="0"/>
          <w:i w:val="0"/>
          <w:sz w:val="22"/>
        </w:rPr>
        <w:t>Mon père disait que vous commandiez toujours le moins cher et que vous demandiez la carte comme un contrat.</w:t>
      </w:r>
    </w:p>
    <w:p>
      <w:pPr>
        <w:spacing w:before="0" w:after="40" w:line="276" w:lineRule="auto"/>
        <w:ind w:left="595"/>
      </w:pPr>
      <w:r>
        <w:rPr>
          <w:rFonts w:ascii="Noto Sans KR" w:hAnsi="Noto Sans KR" w:eastAsia="Noto Sans KR" w:cs="Noto Sans KR"/>
          <w:b w:val="0"/>
          <w:i w:val="0"/>
          <w:color w:val="555555"/>
          <w:sz w:val="19"/>
        </w:rPr>
        <w:t>아버지가 말씀하셨죠, 늘 제일 싼 걸 시키고 메뉴판을 계약서처럼 읽으셨다고요.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Ce que je lisais, c'étaient les clauses de l'addition. Ce soir, c'est moi qui invite, et je n'ai rien à lire.</w:t>
      </w:r>
    </w:p>
    <w:p>
      <w:pPr>
        <w:spacing w:before="0" w:after="40" w:line="276" w:lineRule="auto"/>
        <w:ind w:left="595"/>
      </w:pPr>
      <w:r>
        <w:rPr>
          <w:rFonts w:ascii="Noto Sans KR" w:hAnsi="Noto Sans KR" w:eastAsia="Noto Sans KR" w:cs="Noto Sans KR"/>
          <w:b w:val="0"/>
          <w:i w:val="0"/>
          <w:color w:val="555555"/>
          <w:sz w:val="19"/>
        </w:rPr>
        <w:t>내가 읽은 건 계산서의 조항이었지. 오늘 밤은 내가 초대했으니 읽을 게 없소.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invitation sans condition ?</w:t>
      </w:r>
    </w:p>
    <w:p>
      <w:pPr>
        <w:spacing w:before="0" w:after="40" w:line="276" w:lineRule="auto"/>
        <w:ind w:left="595"/>
      </w:pPr>
      <w:r>
        <w:rPr>
          <w:rFonts w:ascii="Noto Sans KR" w:hAnsi="Noto Sans KR" w:eastAsia="Noto Sans KR" w:cs="Noto Sans KR"/>
          <w:b w:val="0"/>
          <w:i w:val="0"/>
          <w:color w:val="555555"/>
          <w:sz w:val="19"/>
        </w:rPr>
        <w:t>조건 없는 초대입니까?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Sans engagement, plutôt. Ce n'est pas la même chose, et vous le savez mieux que moi.</w:t>
      </w:r>
    </w:p>
    <w:p>
      <w:pPr>
        <w:spacing w:before="0" w:after="40" w:line="276" w:lineRule="auto"/>
        <w:ind w:left="595"/>
      </w:pPr>
      <w:r>
        <w:rPr>
          <w:rFonts w:ascii="Noto Sans KR" w:hAnsi="Noto Sans KR" w:eastAsia="Noto Sans KR" w:cs="Noto Sans KR"/>
          <w:b w:val="0"/>
          <w:i w:val="0"/>
          <w:color w:val="555555"/>
          <w:sz w:val="19"/>
        </w:rPr>
        <w:t>구속이 없는 초대, 라고 하는 게 맞겠소. 같은 게 아니고, 당신이 나보다 잘 아는 일이오.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Sans engagement, c'est une promesse de ne pas promettre. Je l'accepte, avec plaisir.</w:t>
      </w:r>
    </w:p>
    <w:p>
      <w:pPr>
        <w:spacing w:before="0" w:after="40" w:line="276" w:lineRule="auto"/>
        <w:ind w:left="595"/>
      </w:pPr>
      <w:r>
        <w:rPr>
          <w:rFonts w:ascii="Noto Sans KR" w:hAnsi="Noto Sans KR" w:eastAsia="Noto Sans KR" w:cs="Noto Sans KR"/>
          <w:b w:val="0"/>
          <w:i w:val="0"/>
          <w:color w:val="555555"/>
          <w:sz w:val="19"/>
        </w:rPr>
        <w:t>구속 없음이란 약속하지 않겠다는 약속이죠. 기쁘게 받아들입니다.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le ministre, vous aviez promis de commencer par les nouvelles des marins.</w:t>
      </w:r>
    </w:p>
    <w:p>
      <w:pPr>
        <w:spacing w:before="0" w:after="40" w:line="276" w:lineRule="auto"/>
        <w:ind w:left="595"/>
      </w:pPr>
      <w:r>
        <w:rPr>
          <w:rFonts w:ascii="Noto Sans KR" w:hAnsi="Noto Sans KR" w:eastAsia="Noto Sans KR" w:cs="Noto Sans KR"/>
          <w:b w:val="0"/>
          <w:i w:val="0"/>
          <w:color w:val="555555"/>
          <w:sz w:val="19"/>
        </w:rPr>
        <w:t>장관님, 선원들 소식부터 시작하신다고 하셨잖아요.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C'est vrai. Les dix-neuf hommes sont à Kandara, dans un bâtiment de la police maritime, pas dans une prison. Ils mangent, ils dorment, ils ont téléphoné.</w:t>
      </w:r>
    </w:p>
    <w:p>
      <w:pPr>
        <w:spacing w:before="0" w:after="40" w:line="276" w:lineRule="auto"/>
        <w:ind w:left="595"/>
      </w:pPr>
      <w:r>
        <w:rPr>
          <w:rFonts w:ascii="Noto Sans KR" w:hAnsi="Noto Sans KR" w:eastAsia="Noto Sans KR" w:cs="Noto Sans KR"/>
          <w:b w:val="0"/>
          <w:i w:val="0"/>
          <w:color w:val="555555"/>
          <w:sz w:val="19"/>
        </w:rPr>
        <w:t>맞소. 열아홉 명은 칸다라의 해양경찰 건물에 있고, 감옥이 아니오. 먹고 자고, 전화도 했소.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sais : le capitaine de la Sainte-Anne a appelé sa femme hier soir. Elle l'a dit à la radio locale de Port-Aubin.</w:t>
      </w:r>
    </w:p>
    <w:p>
      <w:pPr>
        <w:spacing w:before="0" w:after="40" w:line="276" w:lineRule="auto"/>
        <w:ind w:left="595"/>
      </w:pPr>
      <w:r>
        <w:rPr>
          <w:rFonts w:ascii="Noto Sans KR" w:hAnsi="Noto Sans KR" w:eastAsia="Noto Sans KR" w:cs="Noto Sans KR"/>
          <w:b w:val="0"/>
          <w:i w:val="0"/>
          <w:color w:val="555555"/>
          <w:sz w:val="19"/>
        </w:rPr>
        <w:t>압니다. 생트안 선장이 어제 저녁에 아내에게 전화했고, 아내가 포르토뱅 지역 라디오에서 말했습니다.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Alors vous savez que nous avons autorisé l'appel avant que vous ne le demandiez. Ce n'est pas rien.</w:t>
      </w:r>
    </w:p>
    <w:p>
      <w:pPr>
        <w:spacing w:before="0" w:after="40" w:line="276" w:lineRule="auto"/>
        <w:ind w:left="595"/>
      </w:pPr>
      <w:r>
        <w:rPr>
          <w:rFonts w:ascii="Noto Sans KR" w:hAnsi="Noto Sans KR" w:eastAsia="Noto Sans KR" w:cs="Noto Sans KR"/>
          <w:b w:val="0"/>
          <w:i w:val="0"/>
          <w:color w:val="555555"/>
          <w:sz w:val="19"/>
        </w:rPr>
        <w:t>그럼 당신이 요청하기도 전에 우리가 통화를 허락했다는 것도 아시겠군. 사소한 일이 아니오.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note, et je vous en remercie. Le consul pourra-t-il les voir demain ?</w:t>
      </w:r>
    </w:p>
    <w:p>
      <w:pPr>
        <w:spacing w:before="0" w:after="40" w:line="276" w:lineRule="auto"/>
        <w:ind w:left="595"/>
      </w:pPr>
      <w:r>
        <w:rPr>
          <w:rFonts w:ascii="Noto Sans KR" w:hAnsi="Noto Sans KR" w:eastAsia="Noto Sans KR" w:cs="Noto Sans KR"/>
          <w:b w:val="0"/>
          <w:i w:val="0"/>
          <w:color w:val="555555"/>
          <w:sz w:val="19"/>
        </w:rPr>
        <w:t>기록하고 감사드립니다. 영사가 내일 그들을 만날 수 있습니까?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Demain à dix heures. Je l'ai signé avant de partir. Pour le reste, la caution, les bateaux, c'est autre chose.</w:t>
      </w:r>
    </w:p>
    <w:p>
      <w:pPr>
        <w:spacing w:before="0" w:after="40" w:line="276" w:lineRule="auto"/>
        <w:ind w:left="595"/>
      </w:pPr>
      <w:r>
        <w:rPr>
          <w:rFonts w:ascii="Noto Sans KR" w:hAnsi="Noto Sans KR" w:eastAsia="Noto Sans KR" w:cs="Noto Sans KR"/>
          <w:b w:val="0"/>
          <w:i w:val="0"/>
          <w:color w:val="555555"/>
          <w:sz w:val="19"/>
        </w:rPr>
        <w:t>내일 열 시에. 출발 전에 서명했소. 나머지, 보증금이니 배니 하는 건 다른 문제요.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DUARTE   </w:t>
      </w:r>
      <w:r>
        <w:rPr>
          <w:rFonts w:ascii="Noto Sans KR" w:hAnsi="Noto Sans KR" w:eastAsia="Noto Sans KR" w:cs="Noto Sans KR"/>
          <w:b w:val="0"/>
          <w:i w:val="0"/>
          <w:sz w:val="22"/>
        </w:rPr>
        <w:t>Alors pour ouvrir, des palourdes à la Bulhão Pato, des percebes et du pain chaud. Pour la suite, ce soir, nous avons le cherne.</w:t>
      </w:r>
    </w:p>
    <w:p>
      <w:pPr>
        <w:spacing w:before="0" w:after="40" w:line="276" w:lineRule="auto"/>
        <w:ind w:left="595"/>
      </w:pPr>
      <w:r>
        <w:rPr>
          <w:rFonts w:ascii="Noto Sans KR" w:hAnsi="Noto Sans KR" w:eastAsia="Noto Sans KR" w:cs="Noto Sans KR"/>
          <w:b w:val="0"/>
          <w:i w:val="0"/>
          <w:color w:val="555555"/>
          <w:sz w:val="19"/>
        </w:rPr>
        <w:t>그럼 시작은 불량 파투식 바지락, 거북손, 따뜻한 빵으로 하시죠. 본 요리는 오늘 저녁 체르네가 있습니다.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Le cherne, évidemment. Monsieur Delorme, ce restaurant porte son nom pour une raison. Vous verrez.</w:t>
      </w:r>
    </w:p>
    <w:p>
      <w:pPr>
        <w:spacing w:before="0" w:after="40" w:line="276" w:lineRule="auto"/>
        <w:ind w:left="595"/>
      </w:pPr>
      <w:r>
        <w:rPr>
          <w:rFonts w:ascii="Noto Sans KR" w:hAnsi="Noto Sans KR" w:eastAsia="Noto Sans KR" w:cs="Noto Sans KR"/>
          <w:b w:val="0"/>
          <w:i w:val="0"/>
          <w:color w:val="555555"/>
          <w:sz w:val="19"/>
        </w:rPr>
        <w:t>당연히 체르네지. 들로름 씨, 이 식당이 그 이름을 쓰는 데는 이유가 있소. 보게 될 거요.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curieux. Dans mon village, le plat s'appelait « poisson du vendredi ».</w:t>
      </w:r>
    </w:p>
    <w:p>
      <w:pPr>
        <w:spacing w:before="0" w:after="40" w:line="276" w:lineRule="auto"/>
        <w:ind w:left="595"/>
      </w:pPr>
      <w:r>
        <w:rPr>
          <w:rFonts w:ascii="Noto Sans KR" w:hAnsi="Noto Sans KR" w:eastAsia="Noto Sans KR" w:cs="Noto Sans KR"/>
          <w:b w:val="0"/>
          <w:i w:val="0"/>
          <w:color w:val="555555"/>
          <w:sz w:val="19"/>
        </w:rPr>
        <w:t>궁금하네요. 제 동네에서는 그런 요리를 "금요일 생선"이라고 불렀습니다.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sans engagement</w:t>
      </w:r>
      <w:r>
        <w:rPr>
          <w:rFonts w:ascii="Noto Sans KR" w:hAnsi="Noto Sans KR" w:eastAsia="Noto Sans KR" w:cs="Noto Sans KR"/>
          <w:b w:val="0"/>
          <w:i w:val="0"/>
          <w:color w:val="555555"/>
          <w:sz w:val="19"/>
        </w:rPr>
        <w:t xml:space="preserve">  —  구속 없이. 'sans condition'보다 약한, 외교적 초대의 문구</w:t>
      </w:r>
    </w:p>
    <w:p>
      <w:pPr>
        <w:spacing w:before="0" w:after="0" w:line="276" w:lineRule="auto"/>
        <w:ind w:left="170"/>
        <w:shd w:val="clear" w:color="auto" w:fill="EEF1F7"/>
      </w:pPr>
      <w:r>
        <w:rPr>
          <w:rFonts w:ascii="Noto Sans KR" w:hAnsi="Noto Sans KR" w:eastAsia="Noto Sans KR" w:cs="Noto Sans KR"/>
          <w:b/>
          <w:i w:val="0"/>
          <w:sz w:val="19"/>
        </w:rPr>
        <w:t>• on ne compte pas les minutes, on les additionne</w:t>
      </w:r>
      <w:r>
        <w:rPr>
          <w:rFonts w:ascii="Noto Sans KR" w:hAnsi="Noto Sans KR" w:eastAsia="Noto Sans KR" w:cs="Noto Sans KR"/>
          <w:b w:val="0"/>
          <w:i w:val="0"/>
          <w:color w:val="555555"/>
          <w:sz w:val="19"/>
        </w:rPr>
        <w:t xml:space="preserve">  —  분을 세지 않고 더한다. 농담으로 기다림을 받아넘기는 법</w:t>
      </w:r>
    </w:p>
    <w:p>
      <w:pPr>
        <w:spacing w:before="0" w:after="0" w:line="276" w:lineRule="auto"/>
        <w:ind w:left="170"/>
        <w:shd w:val="clear" w:color="auto" w:fill="EEF1F7"/>
      </w:pPr>
      <w:r>
        <w:rPr>
          <w:rFonts w:ascii="Noto Sans KR" w:hAnsi="Noto Sans KR" w:eastAsia="Noto Sans KR" w:cs="Noto Sans KR"/>
          <w:b/>
          <w:i w:val="0"/>
          <w:sz w:val="19"/>
        </w:rPr>
        <w:t>• une phrase de notaire</w:t>
      </w:r>
      <w:r>
        <w:rPr>
          <w:rFonts w:ascii="Noto Sans KR" w:hAnsi="Noto Sans KR" w:eastAsia="Noto Sans KR" w:cs="Noto Sans KR"/>
          <w:b w:val="0"/>
          <w:i w:val="0"/>
          <w:color w:val="555555"/>
          <w:sz w:val="19"/>
        </w:rPr>
        <w:t xml:space="preserve">  —  공증인의 문장. 정확하되 차갑다는 뉘앙스</w:t>
      </w:r>
    </w:p>
    <w:p>
      <w:pPr>
        <w:spacing w:before="0" w:after="0" w:line="276" w:lineRule="auto"/>
        <w:ind w:left="170"/>
        <w:shd w:val="clear" w:color="auto" w:fill="EEF1F7"/>
      </w:pPr>
      <w:r>
        <w:rPr>
          <w:rFonts w:ascii="Noto Sans KR" w:hAnsi="Noto Sans KR" w:eastAsia="Noto Sans KR" w:cs="Noto Sans KR"/>
          <w:b/>
          <w:i w:val="0"/>
          <w:sz w:val="19"/>
        </w:rPr>
        <w:t>• ce n'est pas rien</w:t>
      </w:r>
      <w:r>
        <w:rPr>
          <w:rFonts w:ascii="Noto Sans KR" w:hAnsi="Noto Sans KR" w:eastAsia="Noto Sans KR" w:cs="Noto Sans KR"/>
          <w:b w:val="0"/>
          <w:i w:val="0"/>
          <w:color w:val="555555"/>
          <w:sz w:val="19"/>
        </w:rPr>
        <w:t xml:space="preserve">  —  사소한 일이 아니다. litote의 전형</w:t>
      </w:r>
    </w:p>
    <w:p>
      <w:pPr>
        <w:spacing w:before="0" w:after="0" w:line="276" w:lineRule="auto"/>
        <w:ind w:left="170"/>
        <w:shd w:val="clear" w:color="auto" w:fill="EEF1F7"/>
      </w:pPr>
      <w:r>
        <w:rPr>
          <w:rFonts w:ascii="Noto Sans KR" w:hAnsi="Noto Sans KR" w:eastAsia="Noto Sans KR" w:cs="Noto Sans KR"/>
          <w:b/>
          <w:i w:val="0"/>
          <w:sz w:val="19"/>
        </w:rPr>
        <w:t>• avant que + subj. (ne)</w:t>
      </w:r>
      <w:r>
        <w:rPr>
          <w:rFonts w:ascii="Noto Sans KR" w:hAnsi="Noto Sans KR" w:eastAsia="Noto Sans KR" w:cs="Noto Sans KR"/>
          <w:b w:val="0"/>
          <w:i w:val="0"/>
          <w:color w:val="555555"/>
          <w:sz w:val="19"/>
        </w:rPr>
        <w:t xml:space="preserve">  —  ~하기 전에. 'avant que vous ne le demandiez'</w:t>
      </w:r>
    </w:p>
    <w:p>
      <w:pPr>
        <w:spacing w:before="280" w:after="100" w:line="276" w:lineRule="auto"/>
        <w:pBdr>
          <w:bottom w:val="single" w:sz="6" w:space="1" w:color="8A1C2B"/>
        </w:pBdr>
      </w:pPr>
      <w:r>
        <w:rPr>
          <w:rFonts w:ascii="Noto Sans KR" w:hAnsi="Noto Sans KR" w:eastAsia="Noto Sans KR" w:cs="Noto Sans KR"/>
          <w:b/>
          <w:i w:val="0"/>
          <w:color w:val="1F2A44"/>
          <w:sz w:val="26"/>
        </w:rPr>
        <w:t>벽의 지도 — LA LIGNE</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Levez la tête, monsieur Delorme. Derrière vous, au mur. Vous voyez la carte ?</w:t>
      </w:r>
    </w:p>
    <w:p>
      <w:pPr>
        <w:spacing w:before="0" w:after="40" w:line="276" w:lineRule="auto"/>
        <w:ind w:left="595"/>
      </w:pPr>
      <w:r>
        <w:rPr>
          <w:rFonts w:ascii="Noto Sans KR" w:hAnsi="Noto Sans KR" w:eastAsia="Noto Sans KR" w:cs="Noto Sans KR"/>
          <w:b w:val="0"/>
          <w:i w:val="0"/>
          <w:color w:val="555555"/>
          <w:sz w:val="19"/>
        </w:rPr>
        <w:t>고개를 들어 보시오, 들로름 씨. 뒤쪽 벽에 있소. 저 지도 보이시오?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carte ancienne. Un grand océan, des côtes un peu tordues, et une ligne rouge qui descend du nord au sud.</w:t>
      </w:r>
    </w:p>
    <w:p>
      <w:pPr>
        <w:spacing w:before="0" w:after="40" w:line="276" w:lineRule="auto"/>
        <w:ind w:left="595"/>
      </w:pPr>
      <w:r>
        <w:rPr>
          <w:rFonts w:ascii="Noto Sans KR" w:hAnsi="Noto Sans KR" w:eastAsia="Noto Sans KR" w:cs="Noto Sans KR"/>
          <w:b w:val="0"/>
          <w:i w:val="0"/>
          <w:color w:val="555555"/>
          <w:sz w:val="19"/>
        </w:rPr>
        <w:t>오래된 지도군요. 큰 바다, 약간 비뚤어진 해안선, 그리고 북에서 남으로 내려오는 붉은 선이 하나.</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C'est la reproduction d'un planisphère du début du XVIe siècle, que les Portugais ont fait copier pour un prince italien. La ligne rouge, c'est celle de Tordesillas.</w:t>
      </w:r>
    </w:p>
    <w:p>
      <w:pPr>
        <w:spacing w:before="0" w:after="40" w:line="276" w:lineRule="auto"/>
        <w:ind w:left="595"/>
      </w:pPr>
      <w:r>
        <w:rPr>
          <w:rFonts w:ascii="Noto Sans KR" w:hAnsi="Noto Sans KR" w:eastAsia="Noto Sans KR" w:cs="Noto Sans KR"/>
          <w:b w:val="0"/>
          <w:i w:val="0"/>
          <w:color w:val="555555"/>
          <w:sz w:val="19"/>
        </w:rPr>
        <w:t>16세기 초 세계지도의 복제본이오. 포르투갈 사람들이 이탈리아의 어느 군주를 위해 베끼게 한 것이지. 붉은 선이 토르데시야스의 선이오.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1494. Le roi du Portugal et les Rois catholiques, avec le pape en arrière-plan.</w:t>
      </w:r>
    </w:p>
    <w:p>
      <w:pPr>
        <w:spacing w:before="0" w:after="40" w:line="276" w:lineRule="auto"/>
        <w:ind w:left="595"/>
      </w:pPr>
      <w:r>
        <w:rPr>
          <w:rFonts w:ascii="Noto Sans KR" w:hAnsi="Noto Sans KR" w:eastAsia="Noto Sans KR" w:cs="Noto Sans KR"/>
          <w:b w:val="0"/>
          <w:i w:val="0"/>
          <w:color w:val="555555"/>
          <w:sz w:val="19"/>
        </w:rPr>
        <w:t>1494년이죠. 포르투갈 왕과 가톨릭 공동왕, 그리고 뒤에 교황이 있었고요.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Le 7 juin 1494, dans une petite ville de Castille. Savez-vous pourquoi ils ont signé ?</w:t>
      </w:r>
    </w:p>
    <w:p>
      <w:pPr>
        <w:spacing w:before="0" w:after="40" w:line="276" w:lineRule="auto"/>
        <w:ind w:left="595"/>
      </w:pPr>
      <w:r>
        <w:rPr>
          <w:rFonts w:ascii="Noto Sans KR" w:hAnsi="Noto Sans KR" w:eastAsia="Noto Sans KR" w:cs="Noto Sans KR"/>
          <w:b w:val="0"/>
          <w:i w:val="0"/>
          <w:color w:val="555555"/>
          <w:sz w:val="19"/>
        </w:rPr>
        <w:t>1494년 6월 7일, 카스티야의 작은 마을에서. 왜 서명했는지 아시오?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Colomb était revenu des Antilles un an plus tôt, et que les deux royaumes risquaient de se faire la guerre pour une mer qu'ils ne connaissaient pas.</w:t>
      </w:r>
    </w:p>
    <w:p>
      <w:pPr>
        <w:spacing w:before="0" w:after="40" w:line="276" w:lineRule="auto"/>
        <w:ind w:left="595"/>
      </w:pPr>
      <w:r>
        <w:rPr>
          <w:rFonts w:ascii="Noto Sans KR" w:hAnsi="Noto Sans KR" w:eastAsia="Noto Sans KR" w:cs="Noto Sans KR"/>
          <w:b w:val="0"/>
          <w:i w:val="0"/>
          <w:color w:val="555555"/>
          <w:sz w:val="19"/>
        </w:rPr>
        <w:t>콜럼버스가 일 년 전에 앤틸리스에서 돌아왔고, 두 왕국이 알지도 못하는 바다 때문에 전쟁을 벌일 위험이 있었으니까요.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Exactement. Une première bulle du pape avait déjà tracé une ligne à cent lieues des Açores et du Cap-Vert. Les Portugais ont trouvé que c'était trop près de chez eux.</w:t>
      </w:r>
    </w:p>
    <w:p>
      <w:pPr>
        <w:spacing w:before="0" w:after="40" w:line="276" w:lineRule="auto"/>
        <w:ind w:left="595"/>
      </w:pPr>
      <w:r>
        <w:rPr>
          <w:rFonts w:ascii="Noto Sans KR" w:hAnsi="Noto Sans KR" w:eastAsia="Noto Sans KR" w:cs="Noto Sans KR"/>
          <w:b w:val="0"/>
          <w:i w:val="0"/>
          <w:color w:val="555555"/>
          <w:sz w:val="19"/>
        </w:rPr>
        <w:t>정확하오. 교황의 첫 칙서가 이미 아조레스와 카보베르데에서 백 레구아 지점에 선을 그었지. 포르투갈은 그게 자기네 땅과 너무 가깝다고 생각했소.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ont négocié, et la ligne est passée à trois cent soixante-dix lieues à l'ouest du Cap-Vert.</w:t>
      </w:r>
    </w:p>
    <w:p>
      <w:pPr>
        <w:spacing w:before="0" w:after="40" w:line="276" w:lineRule="auto"/>
        <w:ind w:left="595"/>
      </w:pPr>
      <w:r>
        <w:rPr>
          <w:rFonts w:ascii="Noto Sans KR" w:hAnsi="Noto Sans KR" w:eastAsia="Noto Sans KR" w:cs="Noto Sans KR"/>
          <w:b w:val="0"/>
          <w:i w:val="0"/>
          <w:color w:val="555555"/>
          <w:sz w:val="19"/>
        </w:rPr>
        <w:t>협상을 해서 선이 카보베르데 서쪽 370레구아로 옮겨졌죠.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Et c'est ainsi que le Brésil s'est retrouvé du côté portugais, par hasard ou par génie, selon les historiens. Personne n'était vraiment sûr de ce qui se trouvait de l'autre côté.</w:t>
      </w:r>
    </w:p>
    <w:p>
      <w:pPr>
        <w:spacing w:before="0" w:after="40" w:line="276" w:lineRule="auto"/>
        <w:ind w:left="595"/>
      </w:pPr>
      <w:r>
        <w:rPr>
          <w:rFonts w:ascii="Noto Sans KR" w:hAnsi="Noto Sans KR" w:eastAsia="Noto Sans KR" w:cs="Noto Sans KR"/>
          <w:b w:val="0"/>
          <w:i w:val="0"/>
          <w:color w:val="555555"/>
          <w:sz w:val="19"/>
        </w:rPr>
        <w:t>그래서 브라질이 포르투갈 쪽에 들어가게 됐소, 우연인지 천재성인지는 역사가마다 다르지만. 반대편에 뭐가 있는지 아무도 확실히 몰랐지.</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ont donc partagé un droit de chercher, pas une terre.</w:t>
      </w:r>
    </w:p>
    <w:p>
      <w:pPr>
        <w:spacing w:before="0" w:after="40" w:line="276" w:lineRule="auto"/>
        <w:ind w:left="595"/>
      </w:pPr>
      <w:r>
        <w:rPr>
          <w:rFonts w:ascii="Noto Sans KR" w:hAnsi="Noto Sans KR" w:eastAsia="Noto Sans KR" w:cs="Noto Sans KR"/>
          <w:b w:val="0"/>
          <w:i w:val="0"/>
          <w:color w:val="555555"/>
          <w:sz w:val="19"/>
        </w:rPr>
        <w:t>땅이 아니라 찾아볼 권리를 나눈 셈이군요.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Voilà une phrase que j'aurais aimé écrire. J'ai passé un semestre sur ce traité, ici, avec un professeur qui sentait la craie et le tabac.</w:t>
      </w:r>
    </w:p>
    <w:p>
      <w:pPr>
        <w:spacing w:before="0" w:after="40" w:line="276" w:lineRule="auto"/>
        <w:ind w:left="595"/>
      </w:pPr>
      <w:r>
        <w:rPr>
          <w:rFonts w:ascii="Noto Sans KR" w:hAnsi="Noto Sans KR" w:eastAsia="Noto Sans KR" w:cs="Noto Sans KR"/>
          <w:b w:val="0"/>
          <w:i w:val="0"/>
          <w:color w:val="555555"/>
          <w:sz w:val="19"/>
        </w:rPr>
        <w:t>내가 쓰고 싶었던 문장이오. 나는 이 조약에 한 학기를 썼소, 여기서, 분필과 담배 냄새가 나던 교수와.</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France n'était pas invitée.</w:t>
      </w:r>
    </w:p>
    <w:p>
      <w:pPr>
        <w:spacing w:before="0" w:after="40" w:line="276" w:lineRule="auto"/>
        <w:ind w:left="595"/>
      </w:pPr>
      <w:r>
        <w:rPr>
          <w:rFonts w:ascii="Noto Sans KR" w:hAnsi="Noto Sans KR" w:eastAsia="Noto Sans KR" w:cs="Noto Sans KR"/>
          <w:b w:val="0"/>
          <w:i w:val="0"/>
          <w:color w:val="555555"/>
          <w:sz w:val="19"/>
        </w:rPr>
        <w:t>프랑스는 초대받지 못했고요.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Pas plus que l'Angleterre. On raconte que François Ier a demandé à voir la clause du testament d'Adam qui divisait le monde entre Lisbonne et Madrid.</w:t>
      </w:r>
    </w:p>
    <w:p>
      <w:pPr>
        <w:spacing w:before="0" w:after="40" w:line="276" w:lineRule="auto"/>
        <w:ind w:left="595"/>
      </w:pPr>
      <w:r>
        <w:rPr>
          <w:rFonts w:ascii="Noto Sans KR" w:hAnsi="Noto Sans KR" w:eastAsia="Noto Sans KR" w:cs="Noto Sans KR"/>
          <w:b w:val="0"/>
          <w:i w:val="0"/>
          <w:color w:val="555555"/>
          <w:sz w:val="19"/>
        </w:rPr>
        <w:t>영국도 마찬가지였지. 프랑수아 1세가 세상을 리스본과 마드리드로 나눈다는 아담의 유언장 조항을 보고 싶다고 했다는 이야기가 전해지오.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l'avons surtout transformée. En 1609, un juriste hollandais, Grotius, a publié « Mare liberum » : la mer ne se partage pas.</w:t>
      </w:r>
    </w:p>
    <w:p>
      <w:pPr>
        <w:spacing w:before="0" w:after="40" w:line="276" w:lineRule="auto"/>
        <w:ind w:left="595"/>
      </w:pPr>
      <w:r>
        <w:rPr>
          <w:rFonts w:ascii="Noto Sans KR" w:hAnsi="Noto Sans KR" w:eastAsia="Noto Sans KR" w:cs="Noto Sans KR"/>
          <w:b w:val="0"/>
          <w:i w:val="0"/>
          <w:color w:val="555555"/>
          <w:sz w:val="19"/>
        </w:rPr>
        <w:t>오히려 우리는 그 일화를 바꿔 놓았죠. 1609년 네덜란드 법학자 그로티우스가 『자유 해양론』을 냈습니다. 바다는 나눌 수 없다고요.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Pour servir les intérêts de la Compagnie des Indes hollandaises, ne l'oublions pas. Même les grands principes ont un employeur.</w:t>
      </w:r>
    </w:p>
    <w:p>
      <w:pPr>
        <w:spacing w:before="0" w:after="40" w:line="276" w:lineRule="auto"/>
        <w:ind w:left="595"/>
      </w:pPr>
      <w:r>
        <w:rPr>
          <w:rFonts w:ascii="Noto Sans KR" w:hAnsi="Noto Sans KR" w:eastAsia="Noto Sans KR" w:cs="Noto Sans KR"/>
          <w:b w:val="0"/>
          <w:i w:val="0"/>
          <w:color w:val="555555"/>
          <w:sz w:val="19"/>
        </w:rPr>
        <w:t>네덜란드 동인도 회사의 이익을 위해서였다는 것도 잊지 맙시다. 위대한 원칙에도 고용주가 있소.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Les Portugais ont répondu avec un traité, les Hollandais avec un livre. Et nous, on nous répond avec une note verbale.</w:t>
      </w:r>
    </w:p>
    <w:p>
      <w:pPr>
        <w:spacing w:before="0" w:after="40" w:line="276" w:lineRule="auto"/>
        <w:ind w:left="595"/>
      </w:pPr>
      <w:r>
        <w:rPr>
          <w:rFonts w:ascii="Noto Sans KR" w:hAnsi="Noto Sans KR" w:eastAsia="Noto Sans KR" w:cs="Noto Sans KR"/>
          <w:b w:val="0"/>
          <w:i w:val="0"/>
          <w:color w:val="555555"/>
          <w:sz w:val="19"/>
        </w:rPr>
        <w:t>포르투갈은 조약으로 답했고 네덜란드는 책으로 답했죠. 우리에게는 공한으로 답하고요.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Nadège a l'art de ramener l'Histoire à nos bureaux. Mais elle a raison. Dans l'Atlantique, on négocie depuis cinq siècles de la même façon.</w:t>
      </w:r>
    </w:p>
    <w:p>
      <w:pPr>
        <w:spacing w:before="0" w:after="40" w:line="276" w:lineRule="auto"/>
        <w:ind w:left="595"/>
      </w:pPr>
      <w:r>
        <w:rPr>
          <w:rFonts w:ascii="Noto Sans KR" w:hAnsi="Noto Sans KR" w:eastAsia="Noto Sans KR" w:cs="Noto Sans KR"/>
          <w:b w:val="0"/>
          <w:i w:val="0"/>
          <w:color w:val="555555"/>
          <w:sz w:val="19"/>
        </w:rPr>
        <w:t>나데주는 역사를 우리 사무실로 끌어오는 재주가 있군. 하지만 맞는 말이오. 대서양에서는 오백 년째 같은 방식으로 협상해 왔소.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C'est-à-dire ?</w:t>
      </w:r>
    </w:p>
    <w:p>
      <w:pPr>
        <w:spacing w:before="0" w:after="40" w:line="276" w:lineRule="auto"/>
        <w:ind w:left="595"/>
      </w:pPr>
      <w:r>
        <w:rPr>
          <w:rFonts w:ascii="Noto Sans KR" w:hAnsi="Noto Sans KR" w:eastAsia="Noto Sans KR" w:cs="Noto Sans KR"/>
          <w:b w:val="0"/>
          <w:i w:val="0"/>
          <w:color w:val="555555"/>
          <w:sz w:val="19"/>
        </w:rPr>
        <w:t>어떤 방식입니까?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On trace une ligne avant de savoir ce qu'il y a dessous. Puis on découvre le fond, et on revient s'asseoir devant la ligne.</w:t>
      </w:r>
    </w:p>
    <w:p>
      <w:pPr>
        <w:spacing w:before="0" w:after="40" w:line="276" w:lineRule="auto"/>
        <w:ind w:left="595"/>
      </w:pPr>
      <w:r>
        <w:rPr>
          <w:rFonts w:ascii="Noto Sans KR" w:hAnsi="Noto Sans KR" w:eastAsia="Noto Sans KR" w:cs="Noto Sans KR"/>
          <w:b w:val="0"/>
          <w:i w:val="0"/>
          <w:color w:val="555555"/>
          <w:sz w:val="19"/>
        </w:rPr>
        <w:t>아래에 뭐가 있는지 알기 전에 선을 긋는 것이오. 그리고 바닥을 알게 되면 다시 그 선 앞에 앉는 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traité de Saragosse, en 1529 ?</w:t>
      </w:r>
    </w:p>
    <w:p>
      <w:pPr>
        <w:spacing w:before="0" w:after="40" w:line="276" w:lineRule="auto"/>
        <w:ind w:left="595"/>
      </w:pPr>
      <w:r>
        <w:rPr>
          <w:rFonts w:ascii="Noto Sans KR" w:hAnsi="Noto Sans KR" w:eastAsia="Noto Sans KR" w:cs="Noto Sans KR"/>
          <w:b w:val="0"/>
          <w:i w:val="0"/>
          <w:color w:val="555555"/>
          <w:sz w:val="19"/>
        </w:rPr>
        <w:t>1529년 사라고사 조약은요?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Même méthode de l'autre côté du globe, à cause des Moluques. Même cause : on avait des cartes, mais on n'avait pas les mesures. Les longitudes se calculaient mal.</w:t>
      </w:r>
    </w:p>
    <w:p>
      <w:pPr>
        <w:spacing w:before="0" w:after="40" w:line="276" w:lineRule="auto"/>
        <w:ind w:left="595"/>
      </w:pPr>
      <w:r>
        <w:rPr>
          <w:rFonts w:ascii="Noto Sans KR" w:hAnsi="Noto Sans KR" w:eastAsia="Noto Sans KR" w:cs="Noto Sans KR"/>
          <w:b w:val="0"/>
          <w:i w:val="0"/>
          <w:color w:val="555555"/>
          <w:sz w:val="19"/>
        </w:rPr>
        <w:t>지구 반대편에서 같은 방법이었소, 향신료 제도 때문에. 같은 원인이고. 지도는 있었지만 측정이 없었지. 경도 계산이 서툴렀으니까.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Un papier a la mémoire courte, sauf quand on le retrouve.</w:t>
      </w:r>
    </w:p>
    <w:p>
      <w:pPr>
        <w:spacing w:before="0" w:after="40" w:line="276" w:lineRule="auto"/>
        <w:ind w:left="595"/>
      </w:pPr>
      <w:r>
        <w:rPr>
          <w:rFonts w:ascii="Noto Sans KR" w:hAnsi="Noto Sans KR" w:eastAsia="Noto Sans KR" w:cs="Noto Sans KR"/>
          <w:b w:val="0"/>
          <w:i w:val="0"/>
          <w:color w:val="555555"/>
          <w:sz w:val="19"/>
        </w:rPr>
        <w:t>종이는 기억력이 짧지, 다시 찾아내기 전까지는.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ministre, je vous écoute. Je ne pose pas de question.</w:t>
      </w:r>
    </w:p>
    <w:p>
      <w:pPr>
        <w:spacing w:before="0" w:after="40" w:line="276" w:lineRule="auto"/>
        <w:ind w:left="595"/>
      </w:pPr>
      <w:r>
        <w:rPr>
          <w:rFonts w:ascii="Noto Sans KR" w:hAnsi="Noto Sans KR" w:eastAsia="Noto Sans KR" w:cs="Noto Sans KR"/>
          <w:b w:val="0"/>
          <w:i w:val="0"/>
          <w:color w:val="555555"/>
          <w:sz w:val="19"/>
        </w:rPr>
        <w:t>장관님, 듣고 있습니다. 질문은 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Vous avez le sens du silence, c'est rare. Votre prédécesseur ne s'arrêtait jamais de poser des questions.</w:t>
      </w:r>
    </w:p>
    <w:p>
      <w:pPr>
        <w:spacing w:before="0" w:after="40" w:line="276" w:lineRule="auto"/>
        <w:ind w:left="595"/>
      </w:pPr>
      <w:r>
        <w:rPr>
          <w:rFonts w:ascii="Noto Sans KR" w:hAnsi="Noto Sans KR" w:eastAsia="Noto Sans KR" w:cs="Noto Sans KR"/>
          <w:b w:val="0"/>
          <w:i w:val="0"/>
          <w:color w:val="555555"/>
          <w:sz w:val="19"/>
        </w:rPr>
        <w:t>침묵을 다룰 줄 아시는군, 드문 일이오. 당신 전임자는 질문을 멈춘 적이 없었소.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le ministre, le plat arrive.</w:t>
      </w:r>
    </w:p>
    <w:p>
      <w:pPr>
        <w:spacing w:before="0" w:after="40" w:line="276" w:lineRule="auto"/>
        <w:ind w:left="595"/>
      </w:pPr>
      <w:r>
        <w:rPr>
          <w:rFonts w:ascii="Noto Sans KR" w:hAnsi="Noto Sans KR" w:eastAsia="Noto Sans KR" w:cs="Noto Sans KR"/>
          <w:b w:val="0"/>
          <w:i w:val="0"/>
          <w:color w:val="555555"/>
          <w:sz w:val="19"/>
        </w:rPr>
        <w:t>장관님, 요리가 나옵니다.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partager un droit de chercher</w:t>
      </w:r>
      <w:r>
        <w:rPr>
          <w:rFonts w:ascii="Noto Sans KR" w:hAnsi="Noto Sans KR" w:eastAsia="Noto Sans KR" w:cs="Noto Sans KR"/>
          <w:b w:val="0"/>
          <w:i w:val="0"/>
          <w:color w:val="555555"/>
          <w:sz w:val="19"/>
        </w:rPr>
        <w:t xml:space="preserve">  —  찾을 권리를 나누다. 영토가 아닌 권리의 분할이라는 쥘리앵의 핵심 정의</w:t>
      </w:r>
    </w:p>
    <w:p>
      <w:pPr>
        <w:spacing w:before="0" w:after="0" w:line="276" w:lineRule="auto"/>
        <w:ind w:left="170"/>
        <w:shd w:val="clear" w:color="auto" w:fill="EEF1F7"/>
      </w:pPr>
      <w:r>
        <w:rPr>
          <w:rFonts w:ascii="Noto Sans KR" w:hAnsi="Noto Sans KR" w:eastAsia="Noto Sans KR" w:cs="Noto Sans KR"/>
          <w:b/>
          <w:i w:val="0"/>
          <w:sz w:val="19"/>
        </w:rPr>
        <w:t>• tracer une ligne avant de savoir ce qu'il y a dessous</w:t>
      </w:r>
      <w:r>
        <w:rPr>
          <w:rFonts w:ascii="Noto Sans KR" w:hAnsi="Noto Sans KR" w:eastAsia="Noto Sans KR" w:cs="Noto Sans KR"/>
          <w:b w:val="0"/>
          <w:i w:val="0"/>
          <w:color w:val="555555"/>
          <w:sz w:val="19"/>
        </w:rPr>
        <w:t xml:space="preserve">  —  아래에 뭐가 있는지 알기 전에 선을 긋다. 대서양 협상 전통의 요약</w:t>
      </w:r>
    </w:p>
    <w:p>
      <w:pPr>
        <w:spacing w:before="0" w:after="0" w:line="276" w:lineRule="auto"/>
        <w:ind w:left="170"/>
        <w:shd w:val="clear" w:color="auto" w:fill="EEF1F7"/>
      </w:pPr>
      <w:r>
        <w:rPr>
          <w:rFonts w:ascii="Noto Sans KR" w:hAnsi="Noto Sans KR" w:eastAsia="Noto Sans KR" w:cs="Noto Sans KR"/>
          <w:b/>
          <w:i w:val="0"/>
          <w:sz w:val="19"/>
        </w:rPr>
        <w:t>• je ne garantirais pas la formule mot à mot</w:t>
      </w:r>
      <w:r>
        <w:rPr>
          <w:rFonts w:ascii="Noto Sans KR" w:hAnsi="Noto Sans KR" w:eastAsia="Noto Sans KR" w:cs="Noto Sans KR"/>
          <w:b w:val="0"/>
          <w:i w:val="0"/>
          <w:color w:val="555555"/>
          <w:sz w:val="19"/>
        </w:rPr>
        <w:t xml:space="preserve">  —  문구를 한 마디씩 보장하진 못한다. 조건법 신중 어법</w:t>
      </w:r>
    </w:p>
    <w:p>
      <w:pPr>
        <w:spacing w:before="0" w:after="0" w:line="276" w:lineRule="auto"/>
        <w:ind w:left="170"/>
        <w:shd w:val="clear" w:color="auto" w:fill="EEF1F7"/>
      </w:pPr>
      <w:r>
        <w:rPr>
          <w:rFonts w:ascii="Noto Sans KR" w:hAnsi="Noto Sans KR" w:eastAsia="Noto Sans KR" w:cs="Noto Sans KR"/>
          <w:b/>
          <w:i w:val="0"/>
          <w:sz w:val="19"/>
        </w:rPr>
        <w:t>• même les grands principes ont un employeur</w:t>
      </w:r>
      <w:r>
        <w:rPr>
          <w:rFonts w:ascii="Noto Sans KR" w:hAnsi="Noto Sans KR" w:eastAsia="Noto Sans KR" w:cs="Noto Sans KR"/>
          <w:b w:val="0"/>
          <w:i w:val="0"/>
          <w:color w:val="555555"/>
          <w:sz w:val="19"/>
        </w:rPr>
        <w:t xml:space="preserve">  —  위대한 원칙에도 고용주가 있다. 그로티우스에 대한 냉소</w:t>
      </w:r>
    </w:p>
    <w:p>
      <w:pPr>
        <w:spacing w:before="0" w:after="0" w:line="276" w:lineRule="auto"/>
        <w:ind w:left="170"/>
        <w:shd w:val="clear" w:color="auto" w:fill="EEF1F7"/>
      </w:pPr>
      <w:r>
        <w:rPr>
          <w:rFonts w:ascii="Noto Sans KR" w:hAnsi="Noto Sans KR" w:eastAsia="Noto Sans KR" w:cs="Noto Sans KR"/>
          <w:b/>
          <w:i w:val="0"/>
          <w:sz w:val="19"/>
        </w:rPr>
        <w:t>• ramener l'Histoire à nos bureaux</w:t>
      </w:r>
      <w:r>
        <w:rPr>
          <w:rFonts w:ascii="Noto Sans KR" w:hAnsi="Noto Sans KR" w:eastAsia="Noto Sans KR" w:cs="Noto Sans KR"/>
          <w:b w:val="0"/>
          <w:i w:val="0"/>
          <w:color w:val="555555"/>
          <w:sz w:val="19"/>
        </w:rPr>
        <w:t xml:space="preserve">  —  역사를 우리 사무실로 끌어오다. 대사의 현실 감각</w:t>
      </w:r>
    </w:p>
    <w:p>
      <w:pPr>
        <w:spacing w:before="0" w:after="0" w:line="276" w:lineRule="auto"/>
        <w:ind w:left="170"/>
        <w:shd w:val="clear" w:color="auto" w:fill="EEF1F7"/>
      </w:pPr>
      <w:r>
        <w:rPr>
          <w:rFonts w:ascii="Noto Sans KR" w:hAnsi="Noto Sans KR" w:eastAsia="Noto Sans KR" w:cs="Noto Sans KR"/>
          <w:b/>
          <w:i w:val="0"/>
          <w:sz w:val="19"/>
        </w:rPr>
        <w:t>• un papier a la mémoire courte</w:t>
      </w:r>
      <w:r>
        <w:rPr>
          <w:rFonts w:ascii="Noto Sans KR" w:hAnsi="Noto Sans KR" w:eastAsia="Noto Sans KR" w:cs="Noto Sans KR"/>
          <w:b w:val="0"/>
          <w:i w:val="0"/>
          <w:color w:val="555555"/>
          <w:sz w:val="19"/>
        </w:rPr>
        <w:t xml:space="preserve">  —  종이는 기억이 짧다. 문서 보존 문제를 암시하는 복선</w:t>
      </w:r>
    </w:p>
    <w:p>
      <w:pPr>
        <w:spacing w:before="280" w:after="100" w:line="276" w:lineRule="auto"/>
        <w:pBdr>
          <w:bottom w:val="single" w:sz="6" w:space="1" w:color="8A1C2B"/>
        </w:pBdr>
      </w:pPr>
      <w:r>
        <w:rPr>
          <w:rFonts w:ascii="Noto Sans KR" w:hAnsi="Noto Sans KR" w:eastAsia="Noto Sans KR" w:cs="Noto Sans KR"/>
          <w:b/>
          <w:i w:val="0"/>
          <w:color w:val="1F2A44"/>
          <w:sz w:val="26"/>
        </w:rPr>
        <w:t>체르네 — LE CERNE</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DUARTE   </w:t>
      </w:r>
      <w:r>
        <w:rPr>
          <w:rFonts w:ascii="Noto Sans KR" w:hAnsi="Noto Sans KR" w:eastAsia="Noto Sans KR" w:cs="Noto Sans KR"/>
          <w:b w:val="0"/>
          <w:i w:val="0"/>
          <w:sz w:val="22"/>
        </w:rPr>
        <w:t>Le cherne à la façon du lagareiro : au four avec l'huile d'olive, les pommes de terre écrasées et l'ail. Il pèse quatre kilos, il vient de Sesimbra.</w:t>
      </w:r>
    </w:p>
    <w:p>
      <w:pPr>
        <w:spacing w:before="0" w:after="40" w:line="276" w:lineRule="auto"/>
        <w:ind w:left="595"/>
      </w:pPr>
      <w:r>
        <w:rPr>
          <w:rFonts w:ascii="Noto Sans KR" w:hAnsi="Noto Sans KR" w:eastAsia="Noto Sans KR" w:cs="Noto Sans KR"/>
          <w:b w:val="0"/>
          <w:i w:val="0"/>
          <w:color w:val="555555"/>
          <w:sz w:val="19"/>
        </w:rPr>
        <w:t>라가레이루식 체르네입니다. 올리브유에 오븐으로 굽고 으깬 감자와 마늘을 곁들였죠. 사 킬로그램이고 세지므브라에서 왔습니다.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Quatre kilos ! C'est un poisson de fond, je suppose. On ne l'attrape pas avec une canne à pêche.</w:t>
      </w:r>
    </w:p>
    <w:p>
      <w:pPr>
        <w:spacing w:before="0" w:after="40" w:line="276" w:lineRule="auto"/>
        <w:ind w:left="595"/>
      </w:pPr>
      <w:r>
        <w:rPr>
          <w:rFonts w:ascii="Noto Sans KR" w:hAnsi="Noto Sans KR" w:eastAsia="Noto Sans KR" w:cs="Noto Sans KR"/>
          <w:b w:val="0"/>
          <w:i w:val="0"/>
          <w:color w:val="555555"/>
          <w:sz w:val="19"/>
        </w:rPr>
        <w:t>사 킬로그램이라니! 바닥에 사는 생선이겠군요. 낚싯대로 잡는 건 아닐 테고.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DUARTE   </w:t>
      </w:r>
      <w:r>
        <w:rPr>
          <w:rFonts w:ascii="Noto Sans KR" w:hAnsi="Noto Sans KR" w:eastAsia="Noto Sans KR" w:cs="Noto Sans KR"/>
          <w:b w:val="0"/>
          <w:i w:val="0"/>
          <w:sz w:val="22"/>
        </w:rPr>
        <w:t>Non, monsieur, à la palangre, très profond. Le cherne vit sur les roches et près des épaves, entre cent et six cents mètres. En France, il se dit cernier.</w:t>
      </w:r>
    </w:p>
    <w:p>
      <w:pPr>
        <w:spacing w:before="0" w:after="40" w:line="276" w:lineRule="auto"/>
        <w:ind w:left="595"/>
      </w:pPr>
      <w:r>
        <w:rPr>
          <w:rFonts w:ascii="Noto Sans KR" w:hAnsi="Noto Sans KR" w:eastAsia="Noto Sans KR" w:cs="Noto Sans KR"/>
          <w:b w:val="0"/>
          <w:i w:val="0"/>
          <w:color w:val="555555"/>
          <w:sz w:val="19"/>
        </w:rPr>
        <w:t>아닙니다, 선생님, 연승으로 아주 깊이서 잡습니다. 체르네는 바위 곁과 난파선 근처, 백에서 육백 미터 사이에 삽니다. 프랑스어로는 세르니에라고 하지요.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Cernier. Cernier, cherne...</w:t>
      </w:r>
    </w:p>
    <w:p>
      <w:pPr>
        <w:spacing w:before="0" w:after="40" w:line="276" w:lineRule="auto"/>
        <w:ind w:left="595"/>
      </w:pPr>
      <w:r>
        <w:rPr>
          <w:rFonts w:ascii="Noto Sans KR" w:hAnsi="Noto Sans KR" w:eastAsia="Noto Sans KR" w:cs="Noto Sans KR"/>
          <w:b w:val="0"/>
          <w:i w:val="0"/>
          <w:color w:val="555555"/>
          <w:sz w:val="19"/>
        </w:rPr>
        <w:t>세르니에. 세르니에, 체르네...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Vous avez entendu quelque chose, n'est-ce pas ? Votre voix s'est abaissée d'un demi-ton.</w:t>
      </w:r>
    </w:p>
    <w:p>
      <w:pPr>
        <w:spacing w:before="0" w:after="40" w:line="276" w:lineRule="auto"/>
        <w:ind w:left="595"/>
      </w:pPr>
      <w:r>
        <w:rPr>
          <w:rFonts w:ascii="Noto Sans KR" w:hAnsi="Noto Sans KR" w:eastAsia="Noto Sans KR" w:cs="Noto Sans KR"/>
          <w:b w:val="0"/>
          <w:i w:val="0"/>
          <w:color w:val="555555"/>
          <w:sz w:val="19"/>
        </w:rPr>
        <w:t>뭔가 들으셨구려, 그렇지 않소? 목소리가 반음쯤 내려갔소.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habitude. Quand j'entends un mot que je ne connais pas, je me tais une seconde de trop.</w:t>
      </w:r>
    </w:p>
    <w:p>
      <w:pPr>
        <w:spacing w:before="0" w:after="40" w:line="276" w:lineRule="auto"/>
        <w:ind w:left="595"/>
      </w:pPr>
      <w:r>
        <w:rPr>
          <w:rFonts w:ascii="Noto Sans KR" w:hAnsi="Noto Sans KR" w:eastAsia="Noto Sans KR" w:cs="Noto Sans KR"/>
          <w:b w:val="0"/>
          <w:i w:val="0"/>
          <w:color w:val="555555"/>
          <w:sz w:val="19"/>
        </w:rPr>
        <w:t>습관입니다. 모르는 단어를 들으면 일 초 더 오래 입을 다뭅니다.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Alors je vous en dis un autre. Chez nous, à Kandara, il y a un banc de pêche à trente-cinq milles au large de Saint-Aubin, qu'on appelle depuis toujours le Cerne.</w:t>
      </w:r>
    </w:p>
    <w:p>
      <w:pPr>
        <w:spacing w:before="0" w:after="40" w:line="276" w:lineRule="auto"/>
        <w:ind w:left="595"/>
      </w:pPr>
      <w:r>
        <w:rPr>
          <w:rFonts w:ascii="Noto Sans KR" w:hAnsi="Noto Sans KR" w:eastAsia="Noto Sans KR" w:cs="Noto Sans KR"/>
          <w:b w:val="0"/>
          <w:i w:val="0"/>
          <w:color w:val="555555"/>
          <w:sz w:val="19"/>
        </w:rPr>
        <w:t>그럼 다른 단어를 하나 알려 드리지. 우리 칸다라에서는 생토뱅 앞바다 삼십오 해리 지점의 어장을 예전부터 세르네라고 부르오.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Avec un « C » ?</w:t>
      </w:r>
    </w:p>
    <w:p>
      <w:pPr>
        <w:spacing w:before="0" w:after="40" w:line="276" w:lineRule="auto"/>
        <w:ind w:left="595"/>
      </w:pPr>
      <w:r>
        <w:rPr>
          <w:rFonts w:ascii="Noto Sans KR" w:hAnsi="Noto Sans KR" w:eastAsia="Noto Sans KR" w:cs="Noto Sans KR"/>
          <w:b w:val="0"/>
          <w:i w:val="0"/>
          <w:color w:val="555555"/>
          <w:sz w:val="19"/>
        </w:rPr>
        <w:t>"C"로 시작합니까?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Avec un « C ». Les marins portugais ont donné son nom à cet endroit avant que vos hydrographes ne recopient leurs cartes. Cherne, cerne : une lettre de différence, et un banc entier.</w:t>
      </w:r>
    </w:p>
    <w:p>
      <w:pPr>
        <w:spacing w:before="0" w:after="40" w:line="276" w:lineRule="auto"/>
        <w:ind w:left="595"/>
      </w:pPr>
      <w:r>
        <w:rPr>
          <w:rFonts w:ascii="Noto Sans KR" w:hAnsi="Noto Sans KR" w:eastAsia="Noto Sans KR" w:cs="Noto Sans KR"/>
          <w:b w:val="0"/>
          <w:i w:val="0"/>
          <w:color w:val="555555"/>
          <w:sz w:val="19"/>
        </w:rPr>
        <w:t>"C"로 시작하오. 포르투갈 선원들이 이 자리에 이름을 붙였고, 그 뒤에 당신네 수로학자들이 그 지도를 베꼈소. 체르네, 세르네. 글자 하나 차이에 어장 하나가 통째로 들어 있지.</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banc du Cerne. Je l'ai vu sur une carte marine, sans y penser. Un haut-fond, trois cents mètres de profondeur environ.</w:t>
      </w:r>
    </w:p>
    <w:p>
      <w:pPr>
        <w:spacing w:before="0" w:after="40" w:line="276" w:lineRule="auto"/>
        <w:ind w:left="595"/>
      </w:pPr>
      <w:r>
        <w:rPr>
          <w:rFonts w:ascii="Noto Sans KR" w:hAnsi="Noto Sans KR" w:eastAsia="Noto Sans KR" w:cs="Noto Sans KR"/>
          <w:b w:val="0"/>
          <w:i w:val="0"/>
          <w:color w:val="555555"/>
          <w:sz w:val="19"/>
        </w:rPr>
        <w:t>세르네 퇴. 해도에서 본 적이 있는데 신경 쓰지 못했습니다. 수심 삼백 미터쯤 되는 해저 고지대죠.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Et la lettre ? Vous ne demandez rien, monsieur Delorme ?</w:t>
      </w:r>
    </w:p>
    <w:p>
      <w:pPr>
        <w:spacing w:before="0" w:after="40" w:line="276" w:lineRule="auto"/>
        <w:ind w:left="595"/>
      </w:pPr>
      <w:r>
        <w:rPr>
          <w:rFonts w:ascii="Noto Sans KR" w:hAnsi="Noto Sans KR" w:eastAsia="Noto Sans KR" w:cs="Noto Sans KR"/>
          <w:b w:val="0"/>
          <w:i w:val="0"/>
          <w:color w:val="555555"/>
          <w:sz w:val="19"/>
        </w:rPr>
        <w:t>그럼 서한은? 아무것도 묻지 않으시오, 들로름 씨?</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Quelle lettre, monsieur le ministre ?</w:t>
      </w:r>
    </w:p>
    <w:p>
      <w:pPr>
        <w:spacing w:before="0" w:after="40" w:line="276" w:lineRule="auto"/>
        <w:ind w:left="595"/>
      </w:pPr>
      <w:r>
        <w:rPr>
          <w:rFonts w:ascii="Noto Sans KR" w:hAnsi="Noto Sans KR" w:eastAsia="Noto Sans KR" w:cs="Noto Sans KR"/>
          <w:b w:val="0"/>
          <w:i w:val="0"/>
          <w:color w:val="555555"/>
          <w:sz w:val="19"/>
        </w:rPr>
        <w:t>무슨 서한입니까, 장관님?</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Je me suis promis de ne pas la nommer avant le plat. Ce plat est là. On l'appelle chez nous « la lettre du Cerne ». Elle date du 11 mai 1962.</w:t>
      </w:r>
    </w:p>
    <w:p>
      <w:pPr>
        <w:spacing w:before="0" w:after="40" w:line="276" w:lineRule="auto"/>
        <w:ind w:left="595"/>
      </w:pPr>
      <w:r>
        <w:rPr>
          <w:rFonts w:ascii="Noto Sans KR" w:hAnsi="Noto Sans KR" w:eastAsia="Noto Sans KR" w:cs="Noto Sans KR"/>
          <w:b w:val="0"/>
          <w:i w:val="0"/>
          <w:color w:val="555555"/>
          <w:sz w:val="19"/>
        </w:rPr>
        <w:t>요리가 나오기 전엔 그 말을 꺼내지 않겠다고 다짐했소. 요리가 왔으니 말하지. 우리는 그걸 "세르네의 서한"이라고 부르오. 1962년 5월 11일자요.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le ministre...</w:t>
      </w:r>
    </w:p>
    <w:p>
      <w:pPr>
        <w:spacing w:before="0" w:after="40" w:line="276" w:lineRule="auto"/>
        <w:ind w:left="595"/>
      </w:pPr>
      <w:r>
        <w:rPr>
          <w:rFonts w:ascii="Noto Sans KR" w:hAnsi="Noto Sans KR" w:eastAsia="Noto Sans KR" w:cs="Noto Sans KR"/>
          <w:b w:val="0"/>
          <w:i w:val="0"/>
          <w:color w:val="555555"/>
          <w:sz w:val="19"/>
        </w:rPr>
        <w:t>장관님...</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Laissez-moi, Nadège. Si je ne le dis pas ce soir, on le dira pour moi, et avec moins de politesse.</w:t>
      </w:r>
    </w:p>
    <w:p>
      <w:pPr>
        <w:spacing w:before="0" w:after="40" w:line="276" w:lineRule="auto"/>
        <w:ind w:left="595"/>
      </w:pPr>
      <w:r>
        <w:rPr>
          <w:rFonts w:ascii="Noto Sans KR" w:hAnsi="Noto Sans KR" w:eastAsia="Noto Sans KR" w:cs="Noto Sans KR"/>
          <w:b w:val="0"/>
          <w:i w:val="0"/>
          <w:color w:val="555555"/>
          <w:sz w:val="19"/>
        </w:rPr>
        <w:t>두시오, 나데주. 오늘 밤 내가 말하지 않으면 다른 사람이 대신 말할 거요, 이보다 덜 공손하게.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lettre du 11 mai 1962, six semaines avant l'indépendance. Je n'ai pas le droit de commenter un document que je n'ai pas lu.</w:t>
      </w:r>
    </w:p>
    <w:p>
      <w:pPr>
        <w:spacing w:before="0" w:after="40" w:line="276" w:lineRule="auto"/>
        <w:ind w:left="595"/>
      </w:pPr>
      <w:r>
        <w:rPr>
          <w:rFonts w:ascii="Noto Sans KR" w:hAnsi="Noto Sans KR" w:eastAsia="Noto Sans KR" w:cs="Noto Sans KR"/>
          <w:b w:val="0"/>
          <w:i w:val="0"/>
          <w:color w:val="555555"/>
          <w:sz w:val="19"/>
        </w:rPr>
        <w:t>1962년 5월 11일자 서한, 독립 육 주 전이군요. 읽지 않은 문서를 논평할 권리는 제게 없습니다.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Je ne demande pas de commentaire. Je demande que vous sachiez qu'elle existe, et qu'elle n'est pas dans nos dossiers par hasard.</w:t>
      </w:r>
    </w:p>
    <w:p>
      <w:pPr>
        <w:spacing w:before="0" w:after="40" w:line="276" w:lineRule="auto"/>
        <w:ind w:left="595"/>
      </w:pPr>
      <w:r>
        <w:rPr>
          <w:rFonts w:ascii="Noto Sans KR" w:hAnsi="Noto Sans KR" w:eastAsia="Noto Sans KR" w:cs="Noto Sans KR"/>
          <w:b w:val="0"/>
          <w:i w:val="0"/>
          <w:color w:val="555555"/>
          <w:sz w:val="19"/>
        </w:rPr>
        <w:t>논평을 요구하는 게 아니오. 그게 존재한다는 것, 우리 서류철에 우연히 들어 있는 게 아니라는 걸 알아 두시라는 거요.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l'a signée ?</w:t>
      </w:r>
    </w:p>
    <w:p>
      <w:pPr>
        <w:spacing w:before="0" w:after="40" w:line="276" w:lineRule="auto"/>
        <w:ind w:left="595"/>
      </w:pPr>
      <w:r>
        <w:rPr>
          <w:rFonts w:ascii="Noto Sans KR" w:hAnsi="Noto Sans KR" w:eastAsia="Noto Sans KR" w:cs="Noto Sans KR"/>
          <w:b w:val="0"/>
          <w:i w:val="0"/>
          <w:color w:val="555555"/>
          <w:sz w:val="19"/>
        </w:rPr>
        <w:t>누가 서명했습니까?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Je vous répondrai quand vous aurez cessé de poser des questions sur la signature. Un homme, côté français. Je ne dirai pas son nom ce soir.</w:t>
      </w:r>
    </w:p>
    <w:p>
      <w:pPr>
        <w:spacing w:before="0" w:after="40" w:line="276" w:lineRule="auto"/>
        <w:ind w:left="595"/>
      </w:pPr>
      <w:r>
        <w:rPr>
          <w:rFonts w:ascii="Noto Sans KR" w:hAnsi="Noto Sans KR" w:eastAsia="Noto Sans KR" w:cs="Noto Sans KR"/>
          <w:b w:val="0"/>
          <w:i w:val="0"/>
          <w:color w:val="555555"/>
          <w:sz w:val="19"/>
        </w:rPr>
        <w:t>서명에 대한 질문을 그만두면 대답하겠소. 프랑스 쪽 한 사람이오. 오늘 밤은 이름을 말하지 않겠소.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pose pas de question sur la signature. Je pose une question sur le poisson.</w:t>
      </w:r>
    </w:p>
    <w:p>
      <w:pPr>
        <w:spacing w:before="0" w:after="40" w:line="276" w:lineRule="auto"/>
        <w:ind w:left="595"/>
      </w:pPr>
      <w:r>
        <w:rPr>
          <w:rFonts w:ascii="Noto Sans KR" w:hAnsi="Noto Sans KR" w:eastAsia="Noto Sans KR" w:cs="Noto Sans KR"/>
          <w:b w:val="0"/>
          <w:i w:val="0"/>
          <w:color w:val="555555"/>
          <w:sz w:val="19"/>
        </w:rPr>
        <w:t>서명은 묻지 않겠습니다. 생선에 대해 묻겠습니다.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Sur le poisson ? Voilà qui est neuf.</w:t>
      </w:r>
    </w:p>
    <w:p>
      <w:pPr>
        <w:spacing w:before="0" w:after="40" w:line="276" w:lineRule="auto"/>
        <w:ind w:left="595"/>
      </w:pPr>
      <w:r>
        <w:rPr>
          <w:rFonts w:ascii="Noto Sans KR" w:hAnsi="Noto Sans KR" w:eastAsia="Noto Sans KR" w:cs="Noto Sans KR"/>
          <w:b w:val="0"/>
          <w:i w:val="0"/>
          <w:color w:val="555555"/>
          <w:sz w:val="19"/>
        </w:rPr>
        <w:t>생선이라니? 새롭군.</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cernier vit au fond, près des épaves, loin de la surface. On ne le voit pas, on ne le pêche pas à la main, on y descend avec une ligne.</w:t>
      </w:r>
    </w:p>
    <w:p>
      <w:pPr>
        <w:spacing w:before="0" w:after="40" w:line="276" w:lineRule="auto"/>
        <w:ind w:left="595"/>
      </w:pPr>
      <w:r>
        <w:rPr>
          <w:rFonts w:ascii="Noto Sans KR" w:hAnsi="Noto Sans KR" w:eastAsia="Noto Sans KR" w:cs="Noto Sans KR"/>
          <w:b w:val="0"/>
          <w:i w:val="0"/>
          <w:color w:val="555555"/>
          <w:sz w:val="19"/>
        </w:rPr>
        <w:t>세르니에는 표면에서 멀리, 난파선 근처 바닥에 삽니다. 눈에 안 띄고 맨손으로는 못 잡으니, 낚싯줄을 내려서 잡는 거죠.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C'est exact. Continuez.</w:t>
      </w:r>
    </w:p>
    <w:p>
      <w:pPr>
        <w:spacing w:before="0" w:after="40" w:line="276" w:lineRule="auto"/>
        <w:ind w:left="595"/>
      </w:pPr>
      <w:r>
        <w:rPr>
          <w:rFonts w:ascii="Noto Sans KR" w:hAnsi="Noto Sans KR" w:eastAsia="Noto Sans KR" w:cs="Noto Sans KR"/>
          <w:b w:val="0"/>
          <w:i w:val="0"/>
          <w:color w:val="555555"/>
          <w:sz w:val="19"/>
        </w:rPr>
        <w:t>맞소. 계속하시오.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la lettre porte le nom d'un banc, c'est qu'elle parle d'un fond, pas d'une île. On n'appelle pas « lettre de la montagne » une lettre qui traite d'une plaine.</w:t>
      </w:r>
    </w:p>
    <w:p>
      <w:pPr>
        <w:spacing w:before="0" w:after="40" w:line="276" w:lineRule="auto"/>
        <w:ind w:left="595"/>
      </w:pPr>
      <w:r>
        <w:rPr>
          <w:rFonts w:ascii="Noto Sans KR" w:hAnsi="Noto Sans KR" w:eastAsia="Noto Sans KR" w:cs="Noto Sans KR"/>
          <w:b w:val="0"/>
          <w:i w:val="0"/>
          <w:color w:val="555555"/>
          <w:sz w:val="19"/>
        </w:rPr>
        <w:t>서한에 어장 이름이 붙었다면 섬이 아니라 바닥에 대한 이야기라는 뜻입니다. 평야를 다룬 서한을 "산의 서한"이라고 부르진 않으니까요.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Mais l'archipel a bien un nom, lui aussi. Ilo Savara, ou Saint-Aubin. Et personne n'a donné ce nom à la lettre.</w:t>
      </w:r>
    </w:p>
    <w:p>
      <w:pPr>
        <w:spacing w:before="0" w:after="40" w:line="276" w:lineRule="auto"/>
        <w:ind w:left="595"/>
      </w:pPr>
      <w:r>
        <w:rPr>
          <w:rFonts w:ascii="Noto Sans KR" w:hAnsi="Noto Sans KR" w:eastAsia="Noto Sans KR" w:cs="Noto Sans KR"/>
          <w:b w:val="0"/>
          <w:i w:val="0"/>
          <w:color w:val="555555"/>
          <w:sz w:val="19"/>
        </w:rPr>
        <w:t>하지만 군도에도 이름이 있소. 일로 사바라, 혹은 생토뱅. 그런데 아무도 서한에 그 이름을 붙이지 않았지.</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Précisément. Si l'on avait voulu parler de souveraineté, la lettre aurait été « la lettre de Saint-Aubin » ou « la lettre d'Ilo Savara », pour l'un ou l'autre camp. Elle porte le nom d'un lieu sans propriétaire.</w:t>
      </w:r>
    </w:p>
    <w:p>
      <w:pPr>
        <w:spacing w:before="0" w:after="40" w:line="276" w:lineRule="auto"/>
        <w:ind w:left="595"/>
      </w:pPr>
      <w:r>
        <w:rPr>
          <w:rFonts w:ascii="Noto Sans KR" w:hAnsi="Noto Sans KR" w:eastAsia="Noto Sans KR" w:cs="Noto Sans KR"/>
          <w:b w:val="0"/>
          <w:i w:val="0"/>
          <w:color w:val="555555"/>
          <w:sz w:val="19"/>
        </w:rPr>
        <w:t>바로 그겁니다. 주권을 다루려 했다면 어느 쪽이든 "생토뱅의 서한"이나 "일로 사바라의 서한"이었을 겁니다. 서한은 주인 없는 장소의 이름을 달고 있어요.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Un lieu sans propriétaire. Vous me surprenez. Je m'attendais à ce que vous défendiez l'archipel.</w:t>
      </w:r>
    </w:p>
    <w:p>
      <w:pPr>
        <w:spacing w:before="0" w:after="40" w:line="276" w:lineRule="auto"/>
        <w:ind w:left="595"/>
      </w:pPr>
      <w:r>
        <w:rPr>
          <w:rFonts w:ascii="Noto Sans KR" w:hAnsi="Noto Sans KR" w:eastAsia="Noto Sans KR" w:cs="Noto Sans KR"/>
          <w:b w:val="0"/>
          <w:i w:val="0"/>
          <w:color w:val="555555"/>
          <w:sz w:val="19"/>
        </w:rPr>
        <w:t>주인 없는 장소라. 놀랍구려. 당신이 군도를 변호할 줄 알았소.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défends les dix-neuf marins et les onze mille quatre cents habitants. Et ce que vous venez de me dire, sans le vouloir, c'est qu'on a parlé en 1962 de ce qu'il y a sous l'eau.</w:t>
      </w:r>
    </w:p>
    <w:p>
      <w:pPr>
        <w:spacing w:before="0" w:after="40" w:line="276" w:lineRule="auto"/>
        <w:ind w:left="595"/>
      </w:pPr>
      <w:r>
        <w:rPr>
          <w:rFonts w:ascii="Noto Sans KR" w:hAnsi="Noto Sans KR" w:eastAsia="Noto Sans KR" w:cs="Noto Sans KR"/>
          <w:b w:val="0"/>
          <w:i w:val="0"/>
          <w:color w:val="555555"/>
          <w:sz w:val="19"/>
        </w:rPr>
        <w:t>저는 선원 열아홉 명과 주민 만 천사백 명을 변호합니다. 그런데 방금 의도치 않게 하신 말씀은, 1962년에 물 밑의 것을 이야기했다는 뜻입니다.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n'avais pas vu cela.</w:t>
      </w:r>
    </w:p>
    <w:p>
      <w:pPr>
        <w:spacing w:before="0" w:after="40" w:line="276" w:lineRule="auto"/>
        <w:ind w:left="595"/>
      </w:pPr>
      <w:r>
        <w:rPr>
          <w:rFonts w:ascii="Noto Sans KR" w:hAnsi="Noto Sans KR" w:eastAsia="Noto Sans KR" w:cs="Noto Sans KR"/>
          <w:b w:val="0"/>
          <w:i w:val="0"/>
          <w:color w:val="555555"/>
          <w:sz w:val="19"/>
        </w:rPr>
        <w:t>저는 거기까지 생각하지 못했어요.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Moi non plus, avant de commander le poisson, et ce n'est pas le plus mauvais moment pour comprendre. Servez-vous, monsieur Delorme, il refroidit.</w:t>
      </w:r>
    </w:p>
    <w:p>
      <w:pPr>
        <w:spacing w:before="0" w:after="40" w:line="276" w:lineRule="auto"/>
        <w:ind w:left="595"/>
      </w:pPr>
      <w:r>
        <w:rPr>
          <w:rFonts w:ascii="Noto Sans KR" w:hAnsi="Noto Sans KR" w:eastAsia="Noto Sans KR" w:cs="Noto Sans KR"/>
          <w:b w:val="0"/>
          <w:i w:val="0"/>
          <w:color w:val="555555"/>
          <w:sz w:val="19"/>
        </w:rPr>
        <w:t>나도 생선을 시키기 전까지는 몰랐소. 이해하기에 나쁜 때는 아니지. 드시오, 들로름 씨, 식고 있소.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excellent. La chair est ferme, presque sucrée.</w:t>
      </w:r>
    </w:p>
    <w:p>
      <w:pPr>
        <w:spacing w:before="0" w:after="40" w:line="276" w:lineRule="auto"/>
        <w:ind w:left="595"/>
      </w:pPr>
      <w:r>
        <w:rPr>
          <w:rFonts w:ascii="Noto Sans KR" w:hAnsi="Noto Sans KR" w:eastAsia="Noto Sans KR" w:cs="Noto Sans KR"/>
          <w:b w:val="0"/>
          <w:i w:val="0"/>
          <w:color w:val="555555"/>
          <w:sz w:val="19"/>
        </w:rPr>
        <w:t>훌륭하군요. 살이 단단하고 거의 달콤합니다.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DUARTE   </w:t>
      </w:r>
      <w:r>
        <w:rPr>
          <w:rFonts w:ascii="Noto Sans KR" w:hAnsi="Noto Sans KR" w:eastAsia="Noto Sans KR" w:cs="Noto Sans KR"/>
          <w:b w:val="0"/>
          <w:i w:val="0"/>
          <w:sz w:val="22"/>
        </w:rPr>
        <w:t>C'est la peau qu'il faut manger, monsieur, avec l'huile. Le pêcheur de Sesimbra dit que la peau, c'est la mémoire du fond.</w:t>
      </w:r>
    </w:p>
    <w:p>
      <w:pPr>
        <w:spacing w:before="0" w:after="40" w:line="276" w:lineRule="auto"/>
        <w:ind w:left="595"/>
      </w:pPr>
      <w:r>
        <w:rPr>
          <w:rFonts w:ascii="Noto Sans KR" w:hAnsi="Noto Sans KR" w:eastAsia="Noto Sans KR" w:cs="Noto Sans KR"/>
          <w:b w:val="0"/>
          <w:i w:val="0"/>
          <w:color w:val="555555"/>
          <w:sz w:val="19"/>
        </w:rPr>
        <w:t>껍질을 드셔야 합니다, 선생님, 기름과 함께요. 세지므브라 어부는 껍질이 바닥의 기억이라고 하지요.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La mémoire du fond. Monsieur Delorme, écrivez cela dans votre rapport.</w:t>
      </w:r>
    </w:p>
    <w:p>
      <w:pPr>
        <w:spacing w:before="0" w:after="40" w:line="276" w:lineRule="auto"/>
        <w:ind w:left="595"/>
      </w:pPr>
      <w:r>
        <w:rPr>
          <w:rFonts w:ascii="Noto Sans KR" w:hAnsi="Noto Sans KR" w:eastAsia="Noto Sans KR" w:cs="Noto Sans KR"/>
          <w:b w:val="0"/>
          <w:i w:val="0"/>
          <w:color w:val="555555"/>
          <w:sz w:val="19"/>
        </w:rPr>
        <w:t>바닥의 기억이라. 들로름 씨, 그 말을 보고서에 쓰시오.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l'écrirai, entre guillemets. Maintenant, que voulez-vous de moi, monsieur le ministre ? Pas la lettre, vous ne l'avez pas posée sur la table.</w:t>
      </w:r>
    </w:p>
    <w:p>
      <w:pPr>
        <w:spacing w:before="0" w:after="40" w:line="276" w:lineRule="auto"/>
        <w:ind w:left="595"/>
      </w:pPr>
      <w:r>
        <w:rPr>
          <w:rFonts w:ascii="Noto Sans KR" w:hAnsi="Noto Sans KR" w:eastAsia="Noto Sans KR" w:cs="Noto Sans KR"/>
          <w:b w:val="0"/>
          <w:i w:val="0"/>
          <w:color w:val="555555"/>
          <w:sz w:val="19"/>
        </w:rPr>
        <w:t>따옴표를 붙여 쓰겠습니다. 이제 저에게 원하시는 게 뭡니까, 장관님? 서한은 아니죠, 식탁에 올려놓지 않으셨으니까요.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Je n'ai que la copie. Nous n'avons que la copie. Je crois que vous aussi.</w:t>
      </w:r>
    </w:p>
    <w:p>
      <w:pPr>
        <w:spacing w:before="0" w:after="40" w:line="276" w:lineRule="auto"/>
        <w:ind w:left="595"/>
      </w:pPr>
      <w:r>
        <w:rPr>
          <w:rFonts w:ascii="Noto Sans KR" w:hAnsi="Noto Sans KR" w:eastAsia="Noto Sans KR" w:cs="Noto Sans KR"/>
          <w:b w:val="0"/>
          <w:i w:val="0"/>
          <w:color w:val="555555"/>
          <w:sz w:val="19"/>
        </w:rPr>
        <w:t>나는 사본밖에 없소. 우리에겐 사본뿐이오. 당신들도 그럴 거라고 생각하오.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ni le confirmer ni l'infirmer.</w:t>
      </w:r>
    </w:p>
    <w:p>
      <w:pPr>
        <w:spacing w:before="0" w:after="40" w:line="276" w:lineRule="auto"/>
        <w:ind w:left="595"/>
      </w:pPr>
      <w:r>
        <w:rPr>
          <w:rFonts w:ascii="Noto Sans KR" w:hAnsi="Noto Sans KR" w:eastAsia="Noto Sans KR" w:cs="Noto Sans KR"/>
          <w:b w:val="0"/>
          <w:i w:val="0"/>
          <w:color w:val="555555"/>
          <w:sz w:val="19"/>
        </w:rPr>
        <w:t>확인도 부인도 할 수 없습니다.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C'est bien ce que je pensais. Voici ma demande, et elle est très modeste. Ne cherchez pas le texte à Paris. Cherchez le nom du Cerne. Je suis sûr que votre papier l'a.</w:t>
      </w:r>
    </w:p>
    <w:p>
      <w:pPr>
        <w:spacing w:before="0" w:after="40" w:line="276" w:lineRule="auto"/>
        <w:ind w:left="595"/>
      </w:pPr>
      <w:r>
        <w:rPr>
          <w:rFonts w:ascii="Noto Sans KR" w:hAnsi="Noto Sans KR" w:eastAsia="Noto Sans KR" w:cs="Noto Sans KR"/>
          <w:b w:val="0"/>
          <w:i w:val="0"/>
          <w:color w:val="555555"/>
          <w:sz w:val="19"/>
        </w:rPr>
        <w:t>그럴 줄 알았소. 내 요청은 아주 소박하오. 파리에서 텍스트를 찾지 마시오. 세르네라는 이름을 찾아보시오. 당신들 종이에도 있을 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me demandez de commencer par le nom.</w:t>
      </w:r>
    </w:p>
    <w:p>
      <w:pPr>
        <w:spacing w:before="0" w:after="40" w:line="276" w:lineRule="auto"/>
        <w:ind w:left="595"/>
      </w:pPr>
      <w:r>
        <w:rPr>
          <w:rFonts w:ascii="Noto Sans KR" w:hAnsi="Noto Sans KR" w:eastAsia="Noto Sans KR" w:cs="Noto Sans KR"/>
          <w:b w:val="0"/>
          <w:i w:val="0"/>
          <w:color w:val="555555"/>
          <w:sz w:val="19"/>
        </w:rPr>
        <w:t>이름부터 시작하라는 말씀이군요.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Comme les marins : le nom d'un banc avant la carte du banc.</w:t>
      </w:r>
    </w:p>
    <w:p>
      <w:pPr>
        <w:spacing w:before="0" w:after="40" w:line="276" w:lineRule="auto"/>
        <w:ind w:left="595"/>
      </w:pPr>
      <w:r>
        <w:rPr>
          <w:rFonts w:ascii="Noto Sans KR" w:hAnsi="Noto Sans KR" w:eastAsia="Noto Sans KR" w:cs="Noto Sans KR"/>
          <w:b w:val="0"/>
          <w:i w:val="0"/>
          <w:color w:val="555555"/>
          <w:sz w:val="19"/>
        </w:rPr>
        <w:t>선원들처럼요. 어장 지도보다 어장 이름이 먼저요.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en échange ?</w:t>
      </w:r>
    </w:p>
    <w:p>
      <w:pPr>
        <w:spacing w:before="0" w:after="40" w:line="276" w:lineRule="auto"/>
        <w:ind w:left="595"/>
      </w:pPr>
      <w:r>
        <w:rPr>
          <w:rFonts w:ascii="Noto Sans KR" w:hAnsi="Noto Sans KR" w:eastAsia="Noto Sans KR" w:cs="Noto Sans KR"/>
          <w:b w:val="0"/>
          <w:i w:val="0"/>
          <w:color w:val="555555"/>
          <w:sz w:val="19"/>
        </w:rPr>
        <w:t>그 대가로는요?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Les dix-neuf hommes verront leur consul demain. Pour la caution, j'enverrai un chiffre à Mme Okanla lundi. Les bateaux, nous verrons.</w:t>
      </w:r>
    </w:p>
    <w:p>
      <w:pPr>
        <w:spacing w:before="0" w:after="40" w:line="276" w:lineRule="auto"/>
        <w:ind w:left="595"/>
      </w:pPr>
      <w:r>
        <w:rPr>
          <w:rFonts w:ascii="Noto Sans KR" w:hAnsi="Noto Sans KR" w:eastAsia="Noto Sans KR" w:cs="Noto Sans KR"/>
          <w:b w:val="0"/>
          <w:i w:val="0"/>
          <w:color w:val="555555"/>
          <w:sz w:val="19"/>
        </w:rPr>
        <w:t>열아홉 명은 내일 영사를 만나오. 보증금은 월요일에 오칸라 대사에게 금액을 보내겠소. 배들은 두고 봅시다.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Lundi, c'est un chiffre ou une date ?</w:t>
      </w:r>
    </w:p>
    <w:p>
      <w:pPr>
        <w:spacing w:before="0" w:after="40" w:line="276" w:lineRule="auto"/>
        <w:ind w:left="595"/>
      </w:pPr>
      <w:r>
        <w:rPr>
          <w:rFonts w:ascii="Noto Sans KR" w:hAnsi="Noto Sans KR" w:eastAsia="Noto Sans KR" w:cs="Noto Sans KR"/>
          <w:b w:val="0"/>
          <w:i w:val="0"/>
          <w:color w:val="555555"/>
          <w:sz w:val="19"/>
        </w:rPr>
        <w:t>월요일은 금액입니까, 날짜입니까?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TSANGARA   </w:t>
      </w:r>
      <w:r>
        <w:rPr>
          <w:rFonts w:ascii="Noto Sans KR" w:hAnsi="Noto Sans KR" w:eastAsia="Noto Sans KR" w:cs="Noto Sans KR"/>
          <w:b w:val="0"/>
          <w:i w:val="0"/>
          <w:sz w:val="22"/>
        </w:rPr>
        <w:t>C'est une date. Je vous ai dit que je ne promettrais pas. Je ne promets pas, mais je dis lundi.</w:t>
      </w:r>
    </w:p>
    <w:p>
      <w:pPr>
        <w:spacing w:before="0" w:after="40" w:line="276" w:lineRule="auto"/>
        <w:ind w:left="595"/>
      </w:pPr>
      <w:r>
        <w:rPr>
          <w:rFonts w:ascii="Noto Sans KR" w:hAnsi="Noto Sans KR" w:eastAsia="Noto Sans KR" w:cs="Noto Sans KR"/>
          <w:b w:val="0"/>
          <w:i w:val="0"/>
          <w:color w:val="555555"/>
          <w:sz w:val="19"/>
        </w:rPr>
        <w:t>날짜요. 약속하지 않겠다고 했잖소. 약속은 안 하지만 월요일이라고는 말하오.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plat est là</w:t>
      </w:r>
      <w:r>
        <w:rPr>
          <w:rFonts w:ascii="Noto Sans KR" w:hAnsi="Noto Sans KR" w:eastAsia="Noto Sans KR" w:cs="Noto Sans KR"/>
          <w:b w:val="0"/>
          <w:i w:val="0"/>
          <w:color w:val="555555"/>
          <w:sz w:val="19"/>
        </w:rPr>
        <w:t xml:space="preserve">  —  요리가 나왔다. 약속한 시점이 되었음을 알리는 식탁의 신호</w:t>
      </w:r>
    </w:p>
    <w:p>
      <w:pPr>
        <w:spacing w:before="0" w:after="0" w:line="276" w:lineRule="auto"/>
        <w:ind w:left="170"/>
        <w:shd w:val="clear" w:color="auto" w:fill="EEF1F7"/>
      </w:pPr>
      <w:r>
        <w:rPr>
          <w:rFonts w:ascii="Noto Sans KR" w:hAnsi="Noto Sans KR" w:eastAsia="Noto Sans KR" w:cs="Noto Sans KR"/>
          <w:b/>
          <w:i w:val="0"/>
          <w:sz w:val="19"/>
        </w:rPr>
        <w:t>• une lettre de différence</w:t>
      </w:r>
      <w:r>
        <w:rPr>
          <w:rFonts w:ascii="Noto Sans KR" w:hAnsi="Noto Sans KR" w:eastAsia="Noto Sans KR" w:cs="Noto Sans KR"/>
          <w:b w:val="0"/>
          <w:i w:val="0"/>
          <w:color w:val="555555"/>
          <w:sz w:val="19"/>
        </w:rPr>
        <w:t xml:space="preserve">  —  글자 하나 차이. cherne와 cerne의 언어유희</w:t>
      </w:r>
    </w:p>
    <w:p>
      <w:pPr>
        <w:spacing w:before="0" w:after="0" w:line="276" w:lineRule="auto"/>
        <w:ind w:left="170"/>
        <w:shd w:val="clear" w:color="auto" w:fill="EEF1F7"/>
      </w:pPr>
      <w:r>
        <w:rPr>
          <w:rFonts w:ascii="Noto Sans KR" w:hAnsi="Noto Sans KR" w:eastAsia="Noto Sans KR" w:cs="Noto Sans KR"/>
          <w:b/>
          <w:i w:val="0"/>
          <w:sz w:val="19"/>
        </w:rPr>
        <w:t>• un lieu sans propriétaire</w:t>
      </w:r>
      <w:r>
        <w:rPr>
          <w:rFonts w:ascii="Noto Sans KR" w:hAnsi="Noto Sans KR" w:eastAsia="Noto Sans KR" w:cs="Noto Sans KR"/>
          <w:b w:val="0"/>
          <w:i w:val="0"/>
          <w:color w:val="555555"/>
          <w:sz w:val="19"/>
        </w:rPr>
        <w:t xml:space="preserve">  —  주인 없는 장소. 서한 이름에서 쥘리앵이 이끌어낸 핵심 추론</w:t>
      </w:r>
    </w:p>
    <w:p>
      <w:pPr>
        <w:spacing w:before="0" w:after="0" w:line="276" w:lineRule="auto"/>
        <w:ind w:left="170"/>
        <w:shd w:val="clear" w:color="auto" w:fill="EEF1F7"/>
      </w:pPr>
      <w:r>
        <w:rPr>
          <w:rFonts w:ascii="Noto Sans KR" w:hAnsi="Noto Sans KR" w:eastAsia="Noto Sans KR" w:cs="Noto Sans KR"/>
          <w:b/>
          <w:i w:val="0"/>
          <w:sz w:val="19"/>
        </w:rPr>
        <w:t>• je ne confirme ni n'infirme</w:t>
      </w:r>
      <w:r>
        <w:rPr>
          <w:rFonts w:ascii="Noto Sans KR" w:hAnsi="Noto Sans KR" w:eastAsia="Noto Sans KR" w:cs="Noto Sans KR"/>
          <w:b w:val="0"/>
          <w:i w:val="0"/>
          <w:color w:val="555555"/>
          <w:sz w:val="19"/>
        </w:rPr>
        <w:t xml:space="preserve">  —  확인도 부인도 하지 않는다. 외교 문답의 정형구</w:t>
      </w:r>
    </w:p>
    <w:p>
      <w:pPr>
        <w:spacing w:before="0" w:after="0" w:line="276" w:lineRule="auto"/>
        <w:ind w:left="170"/>
        <w:shd w:val="clear" w:color="auto" w:fill="EEF1F7"/>
      </w:pPr>
      <w:r>
        <w:rPr>
          <w:rFonts w:ascii="Noto Sans KR" w:hAnsi="Noto Sans KR" w:eastAsia="Noto Sans KR" w:cs="Noto Sans KR"/>
          <w:b/>
          <w:i w:val="0"/>
          <w:sz w:val="19"/>
        </w:rPr>
        <w:t>• si l'on avait voulu + inf., la lettre aurait été...</w:t>
      </w:r>
      <w:r>
        <w:rPr>
          <w:rFonts w:ascii="Noto Sans KR" w:hAnsi="Noto Sans KR" w:eastAsia="Noto Sans KR" w:cs="Noto Sans KR"/>
          <w:b w:val="0"/>
          <w:i w:val="0"/>
          <w:color w:val="555555"/>
          <w:sz w:val="19"/>
        </w:rPr>
        <w:t xml:space="preserve">  —  접속 과거완료 가정. 이름의 선택에서 의도를 읽는 논법</w:t>
      </w:r>
    </w:p>
    <w:p>
      <w:pPr>
        <w:spacing w:before="0" w:after="0" w:line="276" w:lineRule="auto"/>
        <w:ind w:left="170"/>
        <w:shd w:val="clear" w:color="auto" w:fill="EEF1F7"/>
      </w:pPr>
      <w:r>
        <w:rPr>
          <w:rFonts w:ascii="Noto Sans KR" w:hAnsi="Noto Sans KR" w:eastAsia="Noto Sans KR" w:cs="Noto Sans KR"/>
          <w:b/>
          <w:i w:val="0"/>
          <w:sz w:val="19"/>
        </w:rPr>
        <w:t>• ce n'est pas le plus mauvais moment pour comprendre</w:t>
      </w:r>
      <w:r>
        <w:rPr>
          <w:rFonts w:ascii="Noto Sans KR" w:hAnsi="Noto Sans KR" w:eastAsia="Noto Sans KR" w:cs="Noto Sans KR"/>
          <w:b w:val="0"/>
          <w:i w:val="0"/>
          <w:color w:val="555555"/>
          <w:sz w:val="19"/>
        </w:rPr>
        <w:t xml:space="preserve">  —  이해하기에 가장 나쁜 때는 아니다. litote</w:t>
      </w:r>
    </w:p>
    <w:p>
      <w:pPr>
        <w:spacing w:before="0" w:after="0" w:line="276" w:lineRule="auto"/>
        <w:ind w:left="170"/>
        <w:shd w:val="clear" w:color="auto" w:fill="EEF1F7"/>
      </w:pPr>
      <w:r>
        <w:rPr>
          <w:rFonts w:ascii="Noto Sans KR" w:hAnsi="Noto Sans KR" w:eastAsia="Noto Sans KR" w:cs="Noto Sans KR"/>
          <w:b/>
          <w:i w:val="0"/>
          <w:sz w:val="19"/>
        </w:rPr>
        <w:t>• commencer par le nom</w:t>
      </w:r>
      <w:r>
        <w:rPr>
          <w:rFonts w:ascii="Noto Sans KR" w:hAnsi="Noto Sans KR" w:eastAsia="Noto Sans KR" w:cs="Noto Sans KR"/>
          <w:b w:val="0"/>
          <w:i w:val="0"/>
          <w:color w:val="555555"/>
          <w:sz w:val="19"/>
        </w:rPr>
        <w:t xml:space="preserve">  —  이름부터 시작하다. 어장 이름, 서한 이름, 증거의 순서를 뒤집는 전략</w:t>
      </w:r>
    </w:p>
    <w:p>
      <w:pPr>
        <w:spacing w:before="280" w:after="100" w:line="276" w:lineRule="auto"/>
        <w:pBdr>
          <w:bottom w:val="single" w:sz="6" w:space="1" w:color="8A1C2B"/>
        </w:pBdr>
      </w:pPr>
      <w:r>
        <w:rPr>
          <w:rFonts w:ascii="Noto Sans KR" w:hAnsi="Noto Sans KR" w:eastAsia="Noto Sans KR" w:cs="Noto Sans KR"/>
          <w:b/>
          <w:i w:val="0"/>
          <w:color w:val="1F2A44"/>
          <w:sz w:val="26"/>
        </w:rPr>
        <w:t>테주 강변에서 — SUR LE QUAI</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l'ambassadrice, je vous raccompagne jusqu'à la voiture ?</w:t>
      </w:r>
    </w:p>
    <w:p>
      <w:pPr>
        <w:spacing w:before="0" w:after="40" w:line="276" w:lineRule="auto"/>
        <w:ind w:left="595"/>
      </w:pPr>
      <w:r>
        <w:rPr>
          <w:rFonts w:ascii="Noto Sans KR" w:hAnsi="Noto Sans KR" w:eastAsia="Noto Sans KR" w:cs="Noto Sans KR"/>
          <w:b w:val="0"/>
          <w:i w:val="0"/>
          <w:color w:val="555555"/>
          <w:sz w:val="19"/>
        </w:rPr>
        <w:t>대사님, 차까지 모셔다 드릴까요?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Merci, restez. J'ai une dernière chose à vous dire, hors protocole. Le ministre n'a pas préparé ce qu'il a dit ce soir.</w:t>
      </w:r>
    </w:p>
    <w:p>
      <w:pPr>
        <w:spacing w:before="0" w:after="40" w:line="276" w:lineRule="auto"/>
        <w:ind w:left="595"/>
      </w:pPr>
      <w:r>
        <w:rPr>
          <w:rFonts w:ascii="Noto Sans KR" w:hAnsi="Noto Sans KR" w:eastAsia="Noto Sans KR" w:cs="Noto Sans KR"/>
          <w:b w:val="0"/>
          <w:i w:val="0"/>
          <w:color w:val="555555"/>
          <w:sz w:val="19"/>
        </w:rPr>
        <w:t>고맙지만 남으세요. 의전 밖의 마지막 말씀을 드릴게요. 장관님은 오늘 밤 하신 말씀을 준비하지 않으셨어요.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voulez dire qu'il improvise.</w:t>
      </w:r>
    </w:p>
    <w:p>
      <w:pPr>
        <w:spacing w:before="0" w:after="40" w:line="276" w:lineRule="auto"/>
        <w:ind w:left="595"/>
      </w:pPr>
      <w:r>
        <w:rPr>
          <w:rFonts w:ascii="Noto Sans KR" w:hAnsi="Noto Sans KR" w:eastAsia="Noto Sans KR" w:cs="Noto Sans KR"/>
          <w:b w:val="0"/>
          <w:i w:val="0"/>
          <w:color w:val="555555"/>
          <w:sz w:val="19"/>
        </w:rPr>
        <w:t>즉흥적으로 하셨다는 말씀이군요.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Je veux dire qu'au ministère, on voulait garder la lettre dans un tiroir encore trois semaines. Il a décidé seul.</w:t>
      </w:r>
    </w:p>
    <w:p>
      <w:pPr>
        <w:spacing w:before="0" w:after="40" w:line="276" w:lineRule="auto"/>
        <w:ind w:left="595"/>
      </w:pPr>
      <w:r>
        <w:rPr>
          <w:rFonts w:ascii="Noto Sans KR" w:hAnsi="Noto Sans KR" w:eastAsia="Noto Sans KR" w:cs="Noto Sans KR"/>
          <w:b w:val="0"/>
          <w:i w:val="0"/>
          <w:color w:val="555555"/>
          <w:sz w:val="19"/>
        </w:rPr>
        <w:t>외교부에서는 서한을 삼 주 더 서랍에 넣어 두려 했어요. 장관님이 혼자 결정하셨습니다.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Parce que d'autres conseillers lui disaient que vous alliez refuser de comprendre. Il a voulu vous donner le nom, pas le texte.</w:t>
      </w:r>
    </w:p>
    <w:p>
      <w:pPr>
        <w:spacing w:before="0" w:after="40" w:line="276" w:lineRule="auto"/>
        <w:ind w:left="595"/>
      </w:pPr>
      <w:r>
        <w:rPr>
          <w:rFonts w:ascii="Noto Sans KR" w:hAnsi="Noto Sans KR" w:eastAsia="Noto Sans KR" w:cs="Noto Sans KR"/>
          <w:b w:val="0"/>
          <w:i w:val="0"/>
          <w:color w:val="555555"/>
          <w:sz w:val="19"/>
        </w:rPr>
        <w:t>다른 자문들이 당신이 이해하길 거부할 거라고 했거든요. 그분은 텍스트가 아니라 이름을 드리고 싶으셨던 거예요.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Des conseillers, dites-vous. Des conseillers du ministère ?</w:t>
      </w:r>
    </w:p>
    <w:p>
      <w:pPr>
        <w:spacing w:before="0" w:after="40" w:line="276" w:lineRule="auto"/>
        <w:ind w:left="595"/>
      </w:pPr>
      <w:r>
        <w:rPr>
          <w:rFonts w:ascii="Noto Sans KR" w:hAnsi="Noto Sans KR" w:eastAsia="Noto Sans KR" w:cs="Noto Sans KR"/>
          <w:b w:val="0"/>
          <w:i w:val="0"/>
          <w:color w:val="555555"/>
          <w:sz w:val="19"/>
        </w:rPr>
        <w:t>자문이라고 하셨죠. 외교부의 자문들 말입니까?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Des conseillers, c'est tout ce que je peux dire. Ils lisent plus vite que nous, et ils parlent anglais. Bonne nuit, monsieur Delorme.</w:t>
      </w:r>
    </w:p>
    <w:p>
      <w:pPr>
        <w:spacing w:before="0" w:after="40" w:line="276" w:lineRule="auto"/>
        <w:ind w:left="595"/>
      </w:pPr>
      <w:r>
        <w:rPr>
          <w:rFonts w:ascii="Noto Sans KR" w:hAnsi="Noto Sans KR" w:eastAsia="Noto Sans KR" w:cs="Noto Sans KR"/>
          <w:b w:val="0"/>
          <w:i w:val="0"/>
          <w:color w:val="555555"/>
          <w:sz w:val="19"/>
        </w:rPr>
        <w:t>자문들이라는 것밖에 말씀드릴 수 없어요. 우리보다 빨리 읽고, 영어로 말합니다. 안녕히 가세요, 들로름 씨.</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Bonne nuit, madame l'ambassadrice. Et merci pour la table.</w:t>
      </w:r>
    </w:p>
    <w:p>
      <w:pPr>
        <w:spacing w:before="0" w:after="40" w:line="276" w:lineRule="auto"/>
        <w:ind w:left="595"/>
      </w:pPr>
      <w:r>
        <w:rPr>
          <w:rFonts w:ascii="Noto Sans KR" w:hAnsi="Noto Sans KR" w:eastAsia="Noto Sans KR" w:cs="Noto Sans KR"/>
          <w:b w:val="0"/>
          <w:i w:val="0"/>
          <w:color w:val="555555"/>
          <w:sz w:val="19"/>
        </w:rPr>
        <w:t>안녕히 가십시오, 대사님. 식사 감사했습니다.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suis réveillée, Julien. Je n'ai pas pu dormir. Alors ?</w:t>
      </w:r>
    </w:p>
    <w:p>
      <w:pPr>
        <w:spacing w:before="0" w:after="40" w:line="276" w:lineRule="auto"/>
        <w:ind w:left="595"/>
      </w:pPr>
      <w:r>
        <w:rPr>
          <w:rFonts w:ascii="Noto Sans KR" w:hAnsi="Noto Sans KR" w:eastAsia="Noto Sans KR" w:cs="Noto Sans KR"/>
          <w:b w:val="0"/>
          <w:i w:val="0"/>
          <w:color w:val="555555"/>
          <w:sz w:val="19"/>
        </w:rPr>
        <w:t>나 안 자고 있었어, 쥘리앵. 잠이 안 와서. 어땠어?</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te l'écris dans une demi-heure. Ce soir, pour toi, trois mots à chercher dans les archives : cerne, cernier, Cerne.</w:t>
      </w:r>
    </w:p>
    <w:p>
      <w:pPr>
        <w:spacing w:before="0" w:after="40" w:line="276" w:lineRule="auto"/>
        <w:ind w:left="595"/>
      </w:pPr>
      <w:r>
        <w:rPr>
          <w:rFonts w:ascii="Noto Sans KR" w:hAnsi="Noto Sans KR" w:eastAsia="Noto Sans KR" w:cs="Noto Sans KR"/>
          <w:b w:val="0"/>
          <w:i w:val="0"/>
          <w:color w:val="555555"/>
          <w:sz w:val="19"/>
        </w:rPr>
        <w:t>삼십 분 뒤에 써서 보낼게. 오늘 밤 너에게는 문서고에서 찾을 단어 세 개야. 세르네, 세르니에, 그리고 대문자 세르네.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Cerne ? Comme dans « les cernes sous les yeux » ?</w:t>
      </w:r>
    </w:p>
    <w:p>
      <w:pPr>
        <w:spacing w:before="0" w:after="40" w:line="276" w:lineRule="auto"/>
        <w:ind w:left="595"/>
      </w:pPr>
      <w:r>
        <w:rPr>
          <w:rFonts w:ascii="Noto Sans KR" w:hAnsi="Noto Sans KR" w:eastAsia="Noto Sans KR" w:cs="Noto Sans KR"/>
          <w:b w:val="0"/>
          <w:i w:val="0"/>
          <w:color w:val="555555"/>
          <w:sz w:val="19"/>
        </w:rPr>
        <w:t>세르네? "눈 밑 다크서클"이라고 할 때 그 말?</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 dans « banc du Cerne ». Une côte, un banc, un haut-fond, sur une ancienne carte de la marine, quelque part dans nos dossiers coloniaux.</w:t>
      </w:r>
    </w:p>
    <w:p>
      <w:pPr>
        <w:spacing w:before="0" w:after="40" w:line="276" w:lineRule="auto"/>
        <w:ind w:left="595"/>
      </w:pPr>
      <w:r>
        <w:rPr>
          <w:rFonts w:ascii="Noto Sans KR" w:hAnsi="Noto Sans KR" w:eastAsia="Noto Sans KR" w:cs="Noto Sans KR"/>
          <w:b w:val="0"/>
          <w:i w:val="0"/>
          <w:color w:val="555555"/>
          <w:sz w:val="19"/>
        </w:rPr>
        <w:t>"세르네 퇴"에 나오는 그 말이야. 해안, 어장, 해저 고지대가 나오는 옛 해군 해도, 우리 식민지 서류 어딘가에 있을 거야.</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lettre ?</w:t>
      </w:r>
    </w:p>
    <w:p>
      <w:pPr>
        <w:spacing w:before="0" w:after="40" w:line="276" w:lineRule="auto"/>
        <w:ind w:left="595"/>
      </w:pPr>
      <w:r>
        <w:rPr>
          <w:rFonts w:ascii="Noto Sans KR" w:hAnsi="Noto Sans KR" w:eastAsia="Noto Sans KR" w:cs="Noto Sans KR"/>
          <w:b w:val="0"/>
          <w:i w:val="0"/>
          <w:color w:val="555555"/>
          <w:sz w:val="19"/>
        </w:rPr>
        <w:t>서한은?</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11 mai 1962. Ne l'écris pas dans un mail. Appelle-la « la lettre du banc ».</w:t>
      </w:r>
    </w:p>
    <w:p>
      <w:pPr>
        <w:spacing w:before="0" w:after="40" w:line="276" w:lineRule="auto"/>
        <w:ind w:left="595"/>
      </w:pPr>
      <w:r>
        <w:rPr>
          <w:rFonts w:ascii="Noto Sans KR" w:hAnsi="Noto Sans KR" w:eastAsia="Noto Sans KR" w:cs="Noto Sans KR"/>
          <w:b w:val="0"/>
          <w:i w:val="0"/>
          <w:color w:val="555555"/>
          <w:sz w:val="19"/>
        </w:rPr>
        <w:t>1962년 5월 11일. 이메일에는 쓰지 마. "어장 서한"이라고 불러.</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Compris. Qui l'a signée ?</w:t>
      </w:r>
    </w:p>
    <w:p>
      <w:pPr>
        <w:spacing w:before="0" w:after="40" w:line="276" w:lineRule="auto"/>
        <w:ind w:left="595"/>
      </w:pPr>
      <w:r>
        <w:rPr>
          <w:rFonts w:ascii="Noto Sans KR" w:hAnsi="Noto Sans KR" w:eastAsia="Noto Sans KR" w:cs="Noto Sans KR"/>
          <w:b w:val="0"/>
          <w:i w:val="0"/>
          <w:color w:val="555555"/>
          <w:sz w:val="19"/>
        </w:rPr>
        <w:t>알았어. 누가 서명했대?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n'a pas voulu le dire. Je crois qu'il attend que je le demande. Je ne le demanderai pas.</w:t>
      </w:r>
    </w:p>
    <w:p>
      <w:pPr>
        <w:spacing w:before="0" w:after="40" w:line="276" w:lineRule="auto"/>
        <w:ind w:left="595"/>
      </w:pPr>
      <w:r>
        <w:rPr>
          <w:rFonts w:ascii="Noto Sans KR" w:hAnsi="Noto Sans KR" w:eastAsia="Noto Sans KR" w:cs="Noto Sans KR"/>
          <w:b w:val="0"/>
          <w:i w:val="0"/>
          <w:color w:val="555555"/>
          <w:sz w:val="19"/>
        </w:rPr>
        <w:t>말하지 않으려 했어. 내가 묻기를 기다리는 것 같아. 나는 묻지 않을 거야.</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en train de lui faire gagner du temps.</w:t>
      </w:r>
    </w:p>
    <w:p>
      <w:pPr>
        <w:spacing w:before="0" w:after="40" w:line="276" w:lineRule="auto"/>
        <w:ind w:left="595"/>
      </w:pPr>
      <w:r>
        <w:rPr>
          <w:rFonts w:ascii="Noto Sans KR" w:hAnsi="Noto Sans KR" w:eastAsia="Noto Sans KR" w:cs="Noto Sans KR"/>
          <w:b w:val="0"/>
          <w:i w:val="0"/>
          <w:color w:val="555555"/>
          <w:sz w:val="19"/>
        </w:rPr>
        <w:t>그 사람 시간을 벌어 주고 있는 거 아냐.</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fais perdre son effet. Un document qu'on réclame devient un document qu'on marchande.</w:t>
      </w:r>
    </w:p>
    <w:p>
      <w:pPr>
        <w:spacing w:before="0" w:after="40" w:line="276" w:lineRule="auto"/>
        <w:ind w:left="595"/>
      </w:pPr>
      <w:r>
        <w:rPr>
          <w:rFonts w:ascii="Noto Sans KR" w:hAnsi="Noto Sans KR" w:eastAsia="Noto Sans KR" w:cs="Noto Sans KR"/>
          <w:b w:val="0"/>
          <w:i w:val="0"/>
          <w:color w:val="555555"/>
          <w:sz w:val="19"/>
        </w:rPr>
        <w:t>그의 효과를 없애는 거야. 요구하는 문서는 흥정하는 문서가 되거든.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Archambault va dire que tu as laissé la porte ouverte.</w:t>
      </w:r>
    </w:p>
    <w:p>
      <w:pPr>
        <w:spacing w:before="0" w:after="40" w:line="276" w:lineRule="auto"/>
        <w:ind w:left="595"/>
      </w:pPr>
      <w:r>
        <w:rPr>
          <w:rFonts w:ascii="Noto Sans KR" w:hAnsi="Noto Sans KR" w:eastAsia="Noto Sans KR" w:cs="Noto Sans KR"/>
          <w:b w:val="0"/>
          <w:i w:val="0"/>
          <w:color w:val="555555"/>
          <w:sz w:val="19"/>
        </w:rPr>
        <w:t>아르샹보는 네가 문을 열어 뒀다고 하겠지.</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n'aura pas tort. Mais la porte, c'est lui qui l'a ouverte. Je n'ai fait que ne pas la fermer.</w:t>
      </w:r>
    </w:p>
    <w:p>
      <w:pPr>
        <w:spacing w:before="0" w:after="40" w:line="276" w:lineRule="auto"/>
        <w:ind w:left="595"/>
      </w:pPr>
      <w:r>
        <w:rPr>
          <w:rFonts w:ascii="Noto Sans KR" w:hAnsi="Noto Sans KR" w:eastAsia="Noto Sans KR" w:cs="Noto Sans KR"/>
          <w:b w:val="0"/>
          <w:i w:val="0"/>
          <w:color w:val="555555"/>
          <w:sz w:val="19"/>
        </w:rPr>
        <w:t>틀린 말은 아니야. 하지만 문을 연 건 그 사람이야. 난 닫지 않았을 뿐이고.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[SMS] Jour 6. Poisson blanc ? Ne me racontez rien. Je le saurai par un autre.</w:t>
      </w:r>
    </w:p>
    <w:p>
      <w:pPr>
        <w:spacing w:before="0" w:after="40" w:line="276" w:lineRule="auto"/>
        <w:ind w:left="595"/>
      </w:pPr>
      <w:r>
        <w:rPr>
          <w:rFonts w:ascii="Noto Sans KR" w:hAnsi="Noto Sans KR" w:eastAsia="Noto Sans KR" w:cs="Noto Sans KR"/>
          <w:b w:val="0"/>
          <w:i w:val="0"/>
          <w:color w:val="555555"/>
          <w:sz w:val="19"/>
        </w:rPr>
        <w:t>[문자] 6일째. 흰살생선이었죠? 말하지 마요. 다른 사람한테 들을 테니.</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n'aime pas payer pour ce qu'elle obtient gratuitement.</w:t>
      </w:r>
    </w:p>
    <w:p>
      <w:pPr>
        <w:spacing w:before="0" w:after="40" w:line="276" w:lineRule="auto"/>
        <w:ind w:left="595"/>
      </w:pPr>
      <w:r>
        <w:rPr>
          <w:rFonts w:ascii="Noto Sans KR" w:hAnsi="Noto Sans KR" w:eastAsia="Noto Sans KR" w:cs="Noto Sans KR"/>
          <w:b w:val="0"/>
          <w:i w:val="0"/>
          <w:color w:val="555555"/>
          <w:sz w:val="19"/>
        </w:rPr>
        <w:t>엘렌은 공짜로 얻을 수 있는 건 값을 치르기 싫어하지.</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[SMS] Plan reçu. Compte rendu avant 8 h. Précisez qui a payé le dîner.</w:t>
      </w:r>
    </w:p>
    <w:p>
      <w:pPr>
        <w:spacing w:before="0" w:after="40" w:line="276" w:lineRule="auto"/>
        <w:ind w:left="595"/>
      </w:pPr>
      <w:r>
        <w:rPr>
          <w:rFonts w:ascii="Noto Sans KR" w:hAnsi="Noto Sans KR" w:eastAsia="Noto Sans KR" w:cs="Noto Sans KR"/>
          <w:b w:val="0"/>
          <w:i w:val="0"/>
          <w:color w:val="555555"/>
          <w:sz w:val="19"/>
        </w:rPr>
        <w:t>[문자] 계획서 받았음. 오전 여덟 시 전에 보고. 누가 식사 값을 냈는지 명시하세요.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ministre a invité, madame. Je l'écrirai en toutes lettres.</w:t>
      </w:r>
    </w:p>
    <w:p>
      <w:pPr>
        <w:spacing w:before="0" w:after="40" w:line="276" w:lineRule="auto"/>
        <w:ind w:left="595"/>
      </w:pPr>
      <w:r>
        <w:rPr>
          <w:rFonts w:ascii="Noto Sans KR" w:hAnsi="Noto Sans KR" w:eastAsia="Noto Sans KR" w:cs="Noto Sans KR"/>
          <w:b w:val="0"/>
          <w:i w:val="0"/>
          <w:color w:val="555555"/>
          <w:sz w:val="19"/>
        </w:rPr>
        <w:t>장관이 초대했습니다. 글자 그대로 적겠습니다.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 Il est minuit passé à Lisbonne, non ? Tu fais quoi dehors ?</w:t>
      </w:r>
    </w:p>
    <w:p>
      <w:pPr>
        <w:spacing w:before="0" w:after="40" w:line="276" w:lineRule="auto"/>
        <w:ind w:left="595"/>
      </w:pPr>
      <w:r>
        <w:rPr>
          <w:rFonts w:ascii="Noto Sans KR" w:hAnsi="Noto Sans KR" w:eastAsia="Noto Sans KR" w:cs="Noto Sans KR"/>
          <w:b w:val="0"/>
          <w:i w:val="0"/>
          <w:color w:val="555555"/>
          <w:sz w:val="19"/>
        </w:rPr>
        <w:t>아빠? 리스본도 자정이 넘었잖아? 밖에서 뭐 해?</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marche au bord du fleuve. Et toi, tu travailles encore ou tu es déjà devant ton téléphone ?</w:t>
      </w:r>
    </w:p>
    <w:p>
      <w:pPr>
        <w:spacing w:before="0" w:after="40" w:line="276" w:lineRule="auto"/>
        <w:ind w:left="595"/>
      </w:pPr>
      <w:r>
        <w:rPr>
          <w:rFonts w:ascii="Noto Sans KR" w:hAnsi="Noto Sans KR" w:eastAsia="Noto Sans KR" w:cs="Noto Sans KR"/>
          <w:b w:val="0"/>
          <w:i w:val="0"/>
          <w:color w:val="555555"/>
          <w:sz w:val="19"/>
        </w:rPr>
        <w:t>강변을 걷고 있어. 너는 아직 공부 중이야, 아니면 벌써 휴대폰 앞이야?</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Les deux. J'ai écrit trois lignes sur ma dissertation : « Un nom crée-t-il la chose qu'il nomme ? » Je n'en suis pas contente.</w:t>
      </w:r>
    </w:p>
    <w:p>
      <w:pPr>
        <w:spacing w:before="0" w:after="40" w:line="276" w:lineRule="auto"/>
        <w:ind w:left="595"/>
      </w:pPr>
      <w:r>
        <w:rPr>
          <w:rFonts w:ascii="Noto Sans KR" w:hAnsi="Noto Sans KR" w:eastAsia="Noto Sans KR" w:cs="Noto Sans KR"/>
          <w:b w:val="0"/>
          <w:i w:val="0"/>
          <w:color w:val="555555"/>
          <w:sz w:val="19"/>
        </w:rPr>
        <w:t>둘 다. 논술에 세 줄 썼어. "이름은 그것이 가리키는 사물을 만들어 내는가?" 마음에 안 들어.</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peux t'aider avec un exemple. Ce soir, j'ai mangé un poisson dont le nom est le même que celui d'une lettre.</w:t>
      </w:r>
    </w:p>
    <w:p>
      <w:pPr>
        <w:spacing w:before="0" w:after="40" w:line="276" w:lineRule="auto"/>
        <w:ind w:left="595"/>
      </w:pPr>
      <w:r>
        <w:rPr>
          <w:rFonts w:ascii="Noto Sans KR" w:hAnsi="Noto Sans KR" w:eastAsia="Noto Sans KR" w:cs="Noto Sans KR"/>
          <w:b w:val="0"/>
          <w:i w:val="0"/>
          <w:color w:val="555555"/>
          <w:sz w:val="19"/>
        </w:rPr>
        <w:t>예시를 하나 줄 수 있어. 오늘 밤에 이름이 어떤 서한의 이름과 같은 생선을 먹었거든.</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Une lettre ? Comme une lettre de l'alphabet ?</w:t>
      </w:r>
    </w:p>
    <w:p>
      <w:pPr>
        <w:spacing w:before="0" w:after="40" w:line="276" w:lineRule="auto"/>
        <w:ind w:left="595"/>
      </w:pPr>
      <w:r>
        <w:rPr>
          <w:rFonts w:ascii="Noto Sans KR" w:hAnsi="Noto Sans KR" w:eastAsia="Noto Sans KR" w:cs="Noto Sans KR"/>
          <w:b w:val="0"/>
          <w:i w:val="0"/>
          <w:color w:val="555555"/>
          <w:sz w:val="19"/>
        </w:rPr>
        <w:t>서한? 알파벳 글자 같은 거?</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 une lettre qu'on envoie. Le poisson s'appelle le cernier, et le banc où il vit, le Cerne. La lettre a pris le nom du banc.</w:t>
      </w:r>
    </w:p>
    <w:p>
      <w:pPr>
        <w:spacing w:before="0" w:after="40" w:line="276" w:lineRule="auto"/>
        <w:ind w:left="595"/>
      </w:pPr>
      <w:r>
        <w:rPr>
          <w:rFonts w:ascii="Noto Sans KR" w:hAnsi="Noto Sans KR" w:eastAsia="Noto Sans KR" w:cs="Noto Sans KR"/>
          <w:b w:val="0"/>
          <w:i w:val="0"/>
          <w:color w:val="555555"/>
          <w:sz w:val="19"/>
        </w:rPr>
        <w:t>부치는 편지 말이야. 생선은 세르니에, 사는 곳은 세르네 퇴. 편지가 그 퇴의 이름을 따 왔어.</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le nom ne crée pas la chose. Il dit où la chercher.</w:t>
      </w:r>
    </w:p>
    <w:p>
      <w:pPr>
        <w:spacing w:before="0" w:after="40" w:line="276" w:lineRule="auto"/>
        <w:ind w:left="595"/>
      </w:pPr>
      <w:r>
        <w:rPr>
          <w:rFonts w:ascii="Noto Sans KR" w:hAnsi="Noto Sans KR" w:eastAsia="Noto Sans KR" w:cs="Noto Sans KR"/>
          <w:b w:val="0"/>
          <w:i w:val="0"/>
          <w:color w:val="555555"/>
          <w:sz w:val="19"/>
        </w:rPr>
        <w:t>그럼 이름은 사물을 만드는 게 아니네. 어디서 찾을지를 알려 주는 거야.</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Écris cela. Ta thèse est meilleure que la mienne.</w:t>
      </w:r>
    </w:p>
    <w:p>
      <w:pPr>
        <w:spacing w:before="0" w:after="40" w:line="276" w:lineRule="auto"/>
        <w:ind w:left="595"/>
      </w:pPr>
      <w:r>
        <w:rPr>
          <w:rFonts w:ascii="Noto Sans KR" w:hAnsi="Noto Sans KR" w:eastAsia="Noto Sans KR" w:cs="Noto Sans KR"/>
          <w:b w:val="0"/>
          <w:i w:val="0"/>
          <w:color w:val="555555"/>
          <w:sz w:val="19"/>
        </w:rPr>
        <w:t>그걸 써. 네 논지가 내 것보다 낫다.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Mais attention, papa : c'est une question de définition. Si on dit que « nommer » c'est « pouvoir réclamer », alors le nom crée au moins un droit.</w:t>
      </w:r>
    </w:p>
    <w:p>
      <w:pPr>
        <w:spacing w:before="0" w:after="40" w:line="276" w:lineRule="auto"/>
        <w:ind w:left="595"/>
      </w:pPr>
      <w:r>
        <w:rPr>
          <w:rFonts w:ascii="Noto Sans KR" w:hAnsi="Noto Sans KR" w:eastAsia="Noto Sans KR" w:cs="Noto Sans KR"/>
          <w:b w:val="0"/>
          <w:i w:val="0"/>
          <w:color w:val="555555"/>
          <w:sz w:val="19"/>
        </w:rPr>
        <w:t>하지만 조심해, 아빠. 이건 개념 정의의 문제야. "이름 붙이기"를 "요구할 수 있게 만들기"라고 정의하면 이름은 적어도 권리 하나는 만들어 내.</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droit de réclamer le texte. C'est exactement ce que le ministre m'a offert, et ce que je lui ai refusé.</w:t>
      </w:r>
    </w:p>
    <w:p>
      <w:pPr>
        <w:spacing w:before="0" w:after="40" w:line="276" w:lineRule="auto"/>
        <w:ind w:left="595"/>
      </w:pPr>
      <w:r>
        <w:rPr>
          <w:rFonts w:ascii="Noto Sans KR" w:hAnsi="Noto Sans KR" w:eastAsia="Noto Sans KR" w:cs="Noto Sans KR"/>
          <w:b w:val="0"/>
          <w:i w:val="0"/>
          <w:color w:val="555555"/>
          <w:sz w:val="19"/>
        </w:rPr>
        <w:t>텍스트를 요구할 권리라. 장관이 나에게 내민 것이 정확히 그거고, 내가 거절한 것도 그거야.</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Pourquoi refusé ?</w:t>
      </w:r>
    </w:p>
    <w:p>
      <w:pPr>
        <w:spacing w:before="0" w:after="40" w:line="276" w:lineRule="auto"/>
        <w:ind w:left="595"/>
      </w:pPr>
      <w:r>
        <w:rPr>
          <w:rFonts w:ascii="Noto Sans KR" w:hAnsi="Noto Sans KR" w:eastAsia="Noto Sans KR" w:cs="Noto Sans KR"/>
          <w:b w:val="0"/>
          <w:i w:val="0"/>
          <w:color w:val="555555"/>
          <w:sz w:val="19"/>
        </w:rPr>
        <w:t>왜 거절했어?</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celui qui réclame d'abord le texte est celui qui paie le texte. Je préfère qu'on me l'apporte.</w:t>
      </w:r>
    </w:p>
    <w:p>
      <w:pPr>
        <w:spacing w:before="0" w:after="40" w:line="276" w:lineRule="auto"/>
        <w:ind w:left="595"/>
      </w:pPr>
      <w:r>
        <w:rPr>
          <w:rFonts w:ascii="Noto Sans KR" w:hAnsi="Noto Sans KR" w:eastAsia="Noto Sans KR" w:cs="Noto Sans KR"/>
          <w:b w:val="0"/>
          <w:i w:val="0"/>
          <w:color w:val="555555"/>
          <w:sz w:val="19"/>
        </w:rPr>
        <w:t>텍스트를 먼저 요구하는 사람이 그 값을 치르게 되니까. 나는 누가 가져다주는 쪽이 좋아.</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Ça, c'est de la tactique, pas de la philosophie.</w:t>
      </w:r>
    </w:p>
    <w:p>
      <w:pPr>
        <w:spacing w:before="0" w:after="40" w:line="276" w:lineRule="auto"/>
        <w:ind w:left="595"/>
      </w:pPr>
      <w:r>
        <w:rPr>
          <w:rFonts w:ascii="Noto Sans KR" w:hAnsi="Noto Sans KR" w:eastAsia="Noto Sans KR" w:cs="Noto Sans KR"/>
          <w:b w:val="0"/>
          <w:i w:val="0"/>
          <w:color w:val="555555"/>
          <w:sz w:val="19"/>
        </w:rPr>
        <w:t>그건 전술이지 철학이 아냐.</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mon métier, c'est la même chose avec une cravate. Va te coucher.</w:t>
      </w:r>
    </w:p>
    <w:p>
      <w:pPr>
        <w:spacing w:before="0" w:after="40" w:line="276" w:lineRule="auto"/>
        <w:ind w:left="595"/>
      </w:pPr>
      <w:r>
        <w:rPr>
          <w:rFonts w:ascii="Noto Sans KR" w:hAnsi="Noto Sans KR" w:eastAsia="Noto Sans KR" w:cs="Noto Sans KR"/>
          <w:b w:val="0"/>
          <w:i w:val="0"/>
          <w:color w:val="555555"/>
          <w:sz w:val="19"/>
        </w:rPr>
        <w:t>내 일에서는 넥타이 맨 같은 것이란다. 가서 자라.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D'accord, mais dis bonne nuit à ton fleuve.</w:t>
      </w:r>
    </w:p>
    <w:p>
      <w:pPr>
        <w:spacing w:before="0" w:after="40" w:line="276" w:lineRule="auto"/>
        <w:ind w:left="595"/>
      </w:pPr>
      <w:r>
        <w:rPr>
          <w:rFonts w:ascii="Noto Sans KR" w:hAnsi="Noto Sans KR" w:eastAsia="Noto Sans KR" w:cs="Noto Sans KR"/>
          <w:b w:val="0"/>
          <w:i w:val="0"/>
          <w:color w:val="555555"/>
          <w:sz w:val="19"/>
        </w:rPr>
        <w:t>알았어, 대신 강한테도 잘 자라고 말해 줘.</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Excuse-moi, j'ai vu ton appel manqué. Je suis dans mon salon, devant un chariot de fromages et un reste de brouillard parisien.</w:t>
      </w:r>
    </w:p>
    <w:p>
      <w:pPr>
        <w:spacing w:before="0" w:after="40" w:line="276" w:lineRule="auto"/>
        <w:ind w:left="595"/>
      </w:pPr>
      <w:r>
        <w:rPr>
          <w:rFonts w:ascii="Noto Sans KR" w:hAnsi="Noto Sans KR" w:eastAsia="Noto Sans KR" w:cs="Noto Sans KR"/>
          <w:b w:val="0"/>
          <w:i w:val="0"/>
          <w:color w:val="555555"/>
          <w:sz w:val="19"/>
        </w:rPr>
        <w:t>쥘리앵? 미안하네, 부재중 전화를 봤네. 서재에서 치즈 카트 앞에 앉아 파리 안개 찌꺼기를 바라보는 중이야.</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voulais pas vous réveiller. Je rentre demain, je voulais juste un mot.</w:t>
      </w:r>
    </w:p>
    <w:p>
      <w:pPr>
        <w:spacing w:before="0" w:after="40" w:line="276" w:lineRule="auto"/>
        <w:ind w:left="595"/>
      </w:pPr>
      <w:r>
        <w:rPr>
          <w:rFonts w:ascii="Noto Sans KR" w:hAnsi="Noto Sans KR" w:eastAsia="Noto Sans KR" w:cs="Noto Sans KR"/>
          <w:b w:val="0"/>
          <w:i w:val="0"/>
          <w:color w:val="555555"/>
          <w:sz w:val="19"/>
        </w:rPr>
        <w:t>깨우려던 건 아닙니다. 내일 돌아가는데 말씀 한마디 듣고 싶었습니다.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Lisbonne, j'ai compris. J'y ai dîné trois fois, la dernière en 1991. Tordesillas ? Ils t'ont fait le coup du planisphère au mur ?</w:t>
      </w:r>
    </w:p>
    <w:p>
      <w:pPr>
        <w:spacing w:before="0" w:after="40" w:line="276" w:lineRule="auto"/>
        <w:ind w:left="595"/>
      </w:pPr>
      <w:r>
        <w:rPr>
          <w:rFonts w:ascii="Noto Sans KR" w:hAnsi="Noto Sans KR" w:eastAsia="Noto Sans KR" w:cs="Noto Sans KR"/>
          <w:b w:val="0"/>
          <w:i w:val="0"/>
          <w:color w:val="555555"/>
          <w:sz w:val="19"/>
        </w:rPr>
        <w:t>리스본이라, 알겠네. 세 번 저녁을 먹었지, 마지막은 1991년이었고. 토르데시야스 말인가? 벽의 세계지도로 한 방 먹이던가?</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en avait un. Le ministre m'a parlé de lignes tracées avant de connaître le fond.</w:t>
      </w:r>
    </w:p>
    <w:p>
      <w:pPr>
        <w:spacing w:before="0" w:after="40" w:line="276" w:lineRule="auto"/>
        <w:ind w:left="595"/>
      </w:pPr>
      <w:r>
        <w:rPr>
          <w:rFonts w:ascii="Noto Sans KR" w:hAnsi="Noto Sans KR" w:eastAsia="Noto Sans KR" w:cs="Noto Sans KR"/>
          <w:b w:val="0"/>
          <w:i w:val="0"/>
          <w:color w:val="555555"/>
          <w:sz w:val="19"/>
        </w:rPr>
        <w:t>있었습니다. 장관이 바닥을 알기 전에 그은 선들에 대해 이야기했어요.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a raison. Mais retiens ceci : les lignes sur la mer n'ont jamais tenu. Ce qui a tenu, ce sont les arrangements de pêche, les droits de passage, les petites habitudes.</w:t>
      </w:r>
    </w:p>
    <w:p>
      <w:pPr>
        <w:spacing w:before="0" w:after="40" w:line="276" w:lineRule="auto"/>
        <w:ind w:left="595"/>
      </w:pPr>
      <w:r>
        <w:rPr>
          <w:rFonts w:ascii="Noto Sans KR" w:hAnsi="Noto Sans KR" w:eastAsia="Noto Sans KR" w:cs="Noto Sans KR"/>
          <w:b w:val="0"/>
          <w:i w:val="0"/>
          <w:color w:val="555555"/>
          <w:sz w:val="19"/>
        </w:rPr>
        <w:t>맞는 말이지. 하지만 이것만 기억하게. 바다 위의 선은 한 번도 버틴 적이 없고, 버틴 건 어업 협정, 통행권, 작은 관행들이었어.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m'a donné un nom. Cerne. Avec un « C ».</w:t>
      </w:r>
    </w:p>
    <w:p>
      <w:pPr>
        <w:spacing w:before="0" w:after="40" w:line="276" w:lineRule="auto"/>
        <w:ind w:left="595"/>
      </w:pPr>
      <w:r>
        <w:rPr>
          <w:rFonts w:ascii="Noto Sans KR" w:hAnsi="Noto Sans KR" w:eastAsia="Noto Sans KR" w:cs="Noto Sans KR"/>
          <w:b w:val="0"/>
          <w:i w:val="0"/>
          <w:color w:val="555555"/>
          <w:sz w:val="19"/>
        </w:rPr>
        <w:t>이름 하나를 줬습니다. 세르네. "C"로 시작하는.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w:t>
      </w:r>
    </w:p>
    <w:p>
      <w:pPr>
        <w:spacing w:before="0" w:after="40" w:line="276" w:lineRule="auto"/>
        <w:ind w:left="595"/>
      </w:pPr>
      <w:r>
        <w:rPr>
          <w:rFonts w:ascii="Noto Sans KR" w:hAnsi="Noto Sans KR" w:eastAsia="Noto Sans KR" w:cs="Noto Sans KR"/>
          <w:b w:val="0"/>
          <w:i w:val="0"/>
          <w:color w:val="555555"/>
          <w:sz w:val="19"/>
        </w:rPr>
        <w:t>대사님?</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Avec un « C », tu dis. Cela s'écrit ainsi sur les cartes marines anciennes. Sur les cartes.</w:t>
      </w:r>
    </w:p>
    <w:p>
      <w:pPr>
        <w:spacing w:before="0" w:after="40" w:line="276" w:lineRule="auto"/>
        <w:ind w:left="595"/>
      </w:pPr>
      <w:r>
        <w:rPr>
          <w:rFonts w:ascii="Noto Sans KR" w:hAnsi="Noto Sans KR" w:eastAsia="Noto Sans KR" w:cs="Noto Sans KR"/>
          <w:b w:val="0"/>
          <w:i w:val="0"/>
          <w:color w:val="555555"/>
          <w:sz w:val="19"/>
        </w:rPr>
        <w:t>"C"라고 했나. 옛 해도에는 그렇게 쓰지. 해도에는.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Sur les cartes. Et ailleurs ?</w:t>
      </w:r>
    </w:p>
    <w:p>
      <w:pPr>
        <w:spacing w:before="0" w:after="40" w:line="276" w:lineRule="auto"/>
        <w:ind w:left="595"/>
      </w:pPr>
      <w:r>
        <w:rPr>
          <w:rFonts w:ascii="Noto Sans KR" w:hAnsi="Noto Sans KR" w:eastAsia="Noto Sans KR" w:cs="Noto Sans KR"/>
          <w:b w:val="0"/>
          <w:i w:val="0"/>
          <w:color w:val="555555"/>
          <w:sz w:val="19"/>
        </w:rPr>
        <w:t>해도에는요. 다른 곳에는요?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Ailleurs, je n'ai rien à dire à minuit. Va dormir, Julien. Et note bien : je t'ai dit « ne cherche pas », pas « ne trouve pas ».</w:t>
      </w:r>
    </w:p>
    <w:p>
      <w:pPr>
        <w:spacing w:before="0" w:after="40" w:line="276" w:lineRule="auto"/>
        <w:ind w:left="595"/>
      </w:pPr>
      <w:r>
        <w:rPr>
          <w:rFonts w:ascii="Noto Sans KR" w:hAnsi="Noto Sans KR" w:eastAsia="Noto Sans KR" w:cs="Noto Sans KR"/>
          <w:b w:val="0"/>
          <w:i w:val="0"/>
          <w:color w:val="555555"/>
          <w:sz w:val="19"/>
        </w:rPr>
        <w:t>다른 곳은 자정에 할 말이 없네. 가서 자게, 쥘리앵. 그리고 잘 새겨 두게. 내가 말한 건 "찾지 마라"였지 "발견하지 마라"가 아니었네.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comprends pas la différence.</w:t>
      </w:r>
    </w:p>
    <w:p>
      <w:pPr>
        <w:spacing w:before="0" w:after="40" w:line="276" w:lineRule="auto"/>
        <w:ind w:left="595"/>
      </w:pPr>
      <w:r>
        <w:rPr>
          <w:rFonts w:ascii="Noto Sans KR" w:hAnsi="Noto Sans KR" w:eastAsia="Noto Sans KR" w:cs="Noto Sans KR"/>
          <w:b w:val="0"/>
          <w:i w:val="0"/>
          <w:color w:val="555555"/>
          <w:sz w:val="19"/>
        </w:rPr>
        <w:t>차이를 모르겠습니다.</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la comprendras quand tu l'auras trouvé. Bonne nuit.</w:t>
      </w:r>
    </w:p>
    <w:p>
      <w:pPr>
        <w:spacing w:before="0" w:after="40" w:line="276" w:lineRule="auto"/>
        <w:ind w:left="595"/>
      </w:pPr>
      <w:r>
        <w:rPr>
          <w:rFonts w:ascii="Noto Sans KR" w:hAnsi="Noto Sans KR" w:eastAsia="Noto Sans KR" w:cs="Noto Sans KR"/>
          <w:b w:val="0"/>
          <w:i w:val="0"/>
          <w:color w:val="555555"/>
          <w:sz w:val="19"/>
        </w:rPr>
        <w:t>찾아내면 알게 될 걸세. 잘 자게.</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 Tu as les premiers mots à me donner ?</w:t>
      </w:r>
    </w:p>
    <w:p>
      <w:pPr>
        <w:spacing w:before="0" w:after="40" w:line="276" w:lineRule="auto"/>
        <w:ind w:left="595"/>
      </w:pPr>
      <w:r>
        <w:rPr>
          <w:rFonts w:ascii="Noto Sans KR" w:hAnsi="Noto Sans KR" w:eastAsia="Noto Sans KR" w:cs="Noto Sans KR"/>
          <w:b w:val="0"/>
          <w:i w:val="0"/>
          <w:color w:val="555555"/>
          <w:sz w:val="19"/>
        </w:rPr>
        <w:t>그래서? 처음 몇 마디 줄 거야?</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Cerne, cernier, 1962. Et un quatrième que je ne peux pas écrire : Valcourt.</w:t>
      </w:r>
    </w:p>
    <w:p>
      <w:pPr>
        <w:spacing w:before="0" w:after="40" w:line="276" w:lineRule="auto"/>
        <w:ind w:left="595"/>
      </w:pPr>
      <w:r>
        <w:rPr>
          <w:rFonts w:ascii="Noto Sans KR" w:hAnsi="Noto Sans KR" w:eastAsia="Noto Sans KR" w:cs="Noto Sans KR"/>
          <w:b w:val="0"/>
          <w:i w:val="0"/>
          <w:color w:val="555555"/>
          <w:sz w:val="19"/>
        </w:rPr>
        <w:t>세 개. 세르네, 세르니에, 1962. 그리고 쓸 수 없는 네 번째가 하나: 발쿠르.</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penses que...</w:t>
      </w:r>
    </w:p>
    <w:p>
      <w:pPr>
        <w:spacing w:before="0" w:after="40" w:line="276" w:lineRule="auto"/>
        <w:ind w:left="595"/>
      </w:pPr>
      <w:r>
        <w:rPr>
          <w:rFonts w:ascii="Noto Sans KR" w:hAnsi="Noto Sans KR" w:eastAsia="Noto Sans KR" w:cs="Noto Sans KR"/>
          <w:b w:val="0"/>
          <w:i w:val="0"/>
          <w:color w:val="555555"/>
          <w:sz w:val="19"/>
        </w:rPr>
        <w:t>설마...</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pense rien. Je me souviens seulement qu'il s'est tu au mot « Ilo Savara » et qu'il vient de se taire au mot « Cerne ». Deux silences, c'est une méthode.</w:t>
      </w:r>
    </w:p>
    <w:p>
      <w:pPr>
        <w:spacing w:before="0" w:after="40" w:line="276" w:lineRule="auto"/>
        <w:ind w:left="595"/>
      </w:pPr>
      <w:r>
        <w:rPr>
          <w:rFonts w:ascii="Noto Sans KR" w:hAnsi="Noto Sans KR" w:eastAsia="Noto Sans KR" w:cs="Noto Sans KR"/>
          <w:b w:val="0"/>
          <w:i w:val="0"/>
          <w:color w:val="555555"/>
          <w:sz w:val="19"/>
        </w:rPr>
        <w:t>아무 생각도 안 해. 다만 "일로 사바라"에서 입을 다물었고 방금 "세르네"에서 또 다물었다는 것만 기억해. 침묵 두 번이면 방법이야.</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commence demain à huit heures, aux archives.</w:t>
      </w:r>
    </w:p>
    <w:p>
      <w:pPr>
        <w:spacing w:before="0" w:after="40" w:line="276" w:lineRule="auto"/>
        <w:ind w:left="595"/>
      </w:pPr>
      <w:r>
        <w:rPr>
          <w:rFonts w:ascii="Noto Sans KR" w:hAnsi="Noto Sans KR" w:eastAsia="Noto Sans KR" w:cs="Noto Sans KR"/>
          <w:b w:val="0"/>
          <w:i w:val="0"/>
          <w:color w:val="555555"/>
          <w:sz w:val="19"/>
        </w:rPr>
        <w:t>내일 여덟 시에 문서고에서 시작할게.</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Cherche d'abord le nom du banc, pas la lettre. Les lettres se perdent. Les bancs, eux, restent sur les cartes.</w:t>
      </w:r>
    </w:p>
    <w:p>
      <w:pPr>
        <w:spacing w:before="0" w:after="40" w:line="276" w:lineRule="auto"/>
        <w:ind w:left="595"/>
      </w:pPr>
      <w:r>
        <w:rPr>
          <w:rFonts w:ascii="Noto Sans KR" w:hAnsi="Noto Sans KR" w:eastAsia="Noto Sans KR" w:cs="Noto Sans KR"/>
          <w:b w:val="0"/>
          <w:i w:val="0"/>
          <w:color w:val="555555"/>
          <w:sz w:val="19"/>
        </w:rPr>
        <w:t>서한 말고 어장 이름부터 찾아. 편지는 사라져도 어장은 해도에 남으니까.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hors protocole</w:t>
      </w:r>
      <w:r>
        <w:rPr>
          <w:rFonts w:ascii="Noto Sans KR" w:hAnsi="Noto Sans KR" w:eastAsia="Noto Sans KR" w:cs="Noto Sans KR"/>
          <w:b w:val="0"/>
          <w:i w:val="0"/>
          <w:color w:val="555555"/>
          <w:sz w:val="19"/>
        </w:rPr>
        <w:t xml:space="preserve">  —  의전 밖에서. 공식 기록에 남지 않는 말을 꺼낼 때의 표현</w:t>
      </w:r>
    </w:p>
    <w:p>
      <w:pPr>
        <w:spacing w:before="0" w:after="0" w:line="276" w:lineRule="auto"/>
        <w:ind w:left="170"/>
        <w:shd w:val="clear" w:color="auto" w:fill="EEF1F7"/>
      </w:pPr>
      <w:r>
        <w:rPr>
          <w:rFonts w:ascii="Noto Sans KR" w:hAnsi="Noto Sans KR" w:eastAsia="Noto Sans KR" w:cs="Noto Sans KR"/>
          <w:b/>
          <w:i w:val="0"/>
          <w:sz w:val="19"/>
        </w:rPr>
        <w:t>• faire perdre son effet à quelqu'un</w:t>
      </w:r>
      <w:r>
        <w:rPr>
          <w:rFonts w:ascii="Noto Sans KR" w:hAnsi="Noto Sans KR" w:eastAsia="Noto Sans KR" w:cs="Noto Sans KR"/>
          <w:b w:val="0"/>
          <w:i w:val="0"/>
          <w:color w:val="555555"/>
          <w:sz w:val="19"/>
        </w:rPr>
        <w:t xml:space="preserve">  —  상대의 효과를 없애 버리다. 요구하지 않음으로 흥정 카드를 무력화</w:t>
      </w:r>
    </w:p>
    <w:p>
      <w:pPr>
        <w:spacing w:before="0" w:after="0" w:line="276" w:lineRule="auto"/>
        <w:ind w:left="170"/>
        <w:shd w:val="clear" w:color="auto" w:fill="EEF1F7"/>
      </w:pPr>
      <w:r>
        <w:rPr>
          <w:rFonts w:ascii="Noto Sans KR" w:hAnsi="Noto Sans KR" w:eastAsia="Noto Sans KR" w:cs="Noto Sans KR"/>
          <w:b/>
          <w:i w:val="0"/>
          <w:sz w:val="19"/>
        </w:rPr>
        <w:t>• en toutes lettres</w:t>
      </w:r>
      <w:r>
        <w:rPr>
          <w:rFonts w:ascii="Noto Sans KR" w:hAnsi="Noto Sans KR" w:eastAsia="Noto Sans KR" w:cs="Noto Sans KR"/>
          <w:b w:val="0"/>
          <w:i w:val="0"/>
          <w:color w:val="555555"/>
          <w:sz w:val="19"/>
        </w:rPr>
        <w:t xml:space="preserve">  —  글자 그대로, 빠짐없이. 이름·금액을 풀어 쓰는 행정 문서 표현</w:t>
      </w:r>
    </w:p>
    <w:p>
      <w:pPr>
        <w:spacing w:before="0" w:after="0" w:line="276" w:lineRule="auto"/>
        <w:ind w:left="170"/>
        <w:shd w:val="clear" w:color="auto" w:fill="EEF1F7"/>
      </w:pPr>
      <w:r>
        <w:rPr>
          <w:rFonts w:ascii="Noto Sans KR" w:hAnsi="Noto Sans KR" w:eastAsia="Noto Sans KR" w:cs="Noto Sans KR"/>
          <w:b/>
          <w:i w:val="0"/>
          <w:sz w:val="19"/>
        </w:rPr>
        <w:t>• c'est une question de définition</w:t>
      </w:r>
      <w:r>
        <w:rPr>
          <w:rFonts w:ascii="Noto Sans KR" w:hAnsi="Noto Sans KR" w:eastAsia="Noto Sans KR" w:cs="Noto Sans KR"/>
          <w:b w:val="0"/>
          <w:i w:val="0"/>
          <w:color w:val="555555"/>
          <w:sz w:val="19"/>
        </w:rPr>
        <w:t xml:space="preserve">  —  개념 정의의 문제다. 레아의 입버릇</w:t>
      </w:r>
    </w:p>
    <w:p>
      <w:pPr>
        <w:spacing w:before="0" w:after="0" w:line="276" w:lineRule="auto"/>
        <w:ind w:left="170"/>
        <w:shd w:val="clear" w:color="auto" w:fill="EEF1F7"/>
      </w:pPr>
      <w:r>
        <w:rPr>
          <w:rFonts w:ascii="Noto Sans KR" w:hAnsi="Noto Sans KR" w:eastAsia="Noto Sans KR" w:cs="Noto Sans KR"/>
          <w:b/>
          <w:i w:val="0"/>
          <w:sz w:val="19"/>
        </w:rPr>
        <w:t>• celui qui réclame paie</w:t>
      </w:r>
      <w:r>
        <w:rPr>
          <w:rFonts w:ascii="Noto Sans KR" w:hAnsi="Noto Sans KR" w:eastAsia="Noto Sans KR" w:cs="Noto Sans KR"/>
          <w:b w:val="0"/>
          <w:i w:val="0"/>
          <w:color w:val="555555"/>
          <w:sz w:val="19"/>
        </w:rPr>
        <w:t xml:space="preserve">  —  요구하는 사람이 값을 치른다. 쥘리앵의 협상 원칙</w:t>
      </w:r>
    </w:p>
    <w:p>
      <w:pPr>
        <w:spacing w:before="0" w:after="0" w:line="276" w:lineRule="auto"/>
        <w:ind w:left="170"/>
        <w:shd w:val="clear" w:color="auto" w:fill="EEF1F7"/>
      </w:pPr>
      <w:r>
        <w:rPr>
          <w:rFonts w:ascii="Noto Sans KR" w:hAnsi="Noto Sans KR" w:eastAsia="Noto Sans KR" w:cs="Noto Sans KR"/>
          <w:b/>
          <w:i w:val="0"/>
          <w:sz w:val="19"/>
        </w:rPr>
        <w:t>• ne cherche pas / ne trouve pas</w:t>
      </w:r>
      <w:r>
        <w:rPr>
          <w:rFonts w:ascii="Noto Sans KR" w:hAnsi="Noto Sans KR" w:eastAsia="Noto Sans KR" w:cs="Noto Sans KR"/>
          <w:b w:val="0"/>
          <w:i w:val="0"/>
          <w:color w:val="555555"/>
          <w:sz w:val="19"/>
        </w:rPr>
        <w:t xml:space="preserve">  —  찾지 마라 / 발견하지 마라. 발쿠르의 말장난으로 금지의 범위를 가르는 뉘앙스</w:t>
      </w:r>
    </w:p>
    <w:p>
      <w:pPr>
        <w:spacing w:before="0" w:after="0" w:line="276" w:lineRule="auto"/>
        <w:ind w:left="170"/>
        <w:shd w:val="clear" w:color="auto" w:fill="EEF1F7"/>
      </w:pPr>
      <w:r>
        <w:rPr>
          <w:rFonts w:ascii="Noto Sans KR" w:hAnsi="Noto Sans KR" w:eastAsia="Noto Sans KR" w:cs="Noto Sans KR"/>
          <w:b/>
          <w:i w:val="0"/>
          <w:sz w:val="19"/>
        </w:rPr>
        <w:t>• deux silences, c'est une méthode</w:t>
      </w:r>
      <w:r>
        <w:rPr>
          <w:rFonts w:ascii="Noto Sans KR" w:hAnsi="Noto Sans KR" w:eastAsia="Noto Sans KR" w:cs="Noto Sans KR"/>
          <w:b w:val="0"/>
          <w:i w:val="0"/>
          <w:color w:val="555555"/>
          <w:sz w:val="19"/>
        </w:rPr>
        <w:t xml:space="preserve">  —  침묵이 두 번이면 방법이다. 쥘리앵의 관찰</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3화 «La lettre perdue» (사라진 서한): 카미유가 옛 식민부 문서고에서 '세르네' 라는 이름을 찾는다. 서한은 사본으로만 남아 있고, 가장자리에는 정정 도장이 찍혀 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