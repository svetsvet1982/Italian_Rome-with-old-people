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6화</w:t>
      </w:r>
    </w:p>
    <w:p>
      <w:pPr>
        <w:spacing w:before="0" w:after="0" w:line="276" w:lineRule="auto"/>
        <w:jc w:val="center"/>
      </w:pPr>
      <w:r>
        <w:rPr>
          <w:rFonts w:ascii="Noto Sans KR" w:hAnsi="Noto Sans KR" w:eastAsia="Noto Sans KR" w:cs="Noto Sans KR"/>
          <w:b/>
          <w:i w:val="0"/>
          <w:color w:val="1F2A44"/>
          <w:sz w:val="44"/>
        </w:rPr>
        <w:t>Monsieur de Valcourt</w:t>
      </w:r>
    </w:p>
    <w:p>
      <w:pPr>
        <w:spacing w:before="0" w:after="80" w:line="276" w:lineRule="auto"/>
        <w:jc w:val="center"/>
      </w:pPr>
      <w:r>
        <w:rPr>
          <w:rFonts w:ascii="Noto Sans KR" w:hAnsi="Noto Sans KR" w:eastAsia="Noto Sans KR" w:cs="Noto Sans KR"/>
          <w:b w:val="0"/>
          <w:i w:val="0"/>
          <w:color w:val="555555"/>
          <w:sz w:val="24"/>
        </w:rPr>
        <w:t>발쿠르 선생</w:t>
      </w:r>
    </w:p>
    <w:p>
      <w:pPr>
        <w:spacing w:before="0" w:after="40" w:line="276" w:lineRule="auto"/>
        <w:jc w:val="center"/>
      </w:pPr>
      <w:r>
        <w:rPr>
          <w:rFonts w:ascii="Noto Sans KR" w:hAnsi="Noto Sans KR" w:eastAsia="Noto Sans KR" w:cs="Noto Sans KR"/>
          <w:b w:val="0"/>
          <w:i w:val="0"/>
          <w:color w:val="555555"/>
          <w:sz w:val="20"/>
        </w:rPr>
        <w:t>클레르 거리 근처 발쿠르의 아파트 계단과 거실(목요일 저녁) → 사진이 걸린 서재 → 같은 서재, 책상 서랍 앞 → 거실의 치즈 접시와 식탁 → 건물 계단과 거리</w:t>
      </w:r>
    </w:p>
    <w:p>
      <w:pPr>
        <w:spacing w:before="0" w:after="200" w:line="276" w:lineRule="auto"/>
        <w:jc w:val="center"/>
      </w:pPr>
      <w:r>
        <w:rPr>
          <w:rFonts w:ascii="Noto Sans KR" w:hAnsi="Noto Sans KR" w:eastAsia="Noto Sans KR" w:cs="Noto Sans KR"/>
          <w:b w:val="0"/>
          <w:i w:val="0"/>
          <w:color w:val="555555"/>
          <w:sz w:val="19"/>
        </w:rPr>
        <w:t>대사 140턴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스승을 vous로 부름</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 쥘리앵에게 tu로 말함. 아홉 살 때 1962년 5월 회의장에 있었음</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전화로만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문자로만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 문자로만 등장</w:t>
      </w:r>
    </w:p>
    <w:p>
      <w:pPr>
        <w:spacing w:before="120" w:after="160" w:line="276" w:lineRule="auto"/>
        <w:shd w:val="clear" w:color="auto" w:fill="F3EEE6"/>
      </w:pPr>
      <w:r>
        <w:rPr>
          <w:rFonts w:ascii="Noto Sans KR" w:hAnsi="Noto Sans KR" w:eastAsia="Noto Sans KR" w:cs="Noto Sans KR"/>
          <w:b w:val="0"/>
          <w:i w:val="0"/>
          <w:color w:val="555555"/>
          <w:sz w:val="19"/>
        </w:rPr>
        <w:t>※ 2부 6화입니다. 2부 연령 정정에 맞춰, 1962년 서한의 서명자는 발쿠르 대사 본인이 아니라 그의 아버지 장 드 발쿠르입니다(당시 식민부 계통 협약과의 젊은 서기관). 앙리 드 발쿠르는 1953년생으로 그해 아홉 살이었고, 회의 날 큰 탁자 밑에서 그림을 그리던 아이였습니다. 이 화는 쥘리앵이 스승의 아파트로 찾아가 맞서는 내부 대결입니다. 해법의 순간은 서재의 옛 사진입니다: 1962년 5월 10일 오디노 거리 안뜰에서 장 드 발쿠르와 말라비 변호사 도밍구스 타바르스가 악수하는 사진, 그 곁 선반의 작은 나무 배 «Savara», 그리고 사진 뒷면의 문장. 이 사진은 '일로 사바라'라는 이름을 앙리가 왜 알고 있었는지, 왜 «찾지 마라»고 했는지를 설명합니다. 쥘리앵은 3화 문서고의 기록(1989년 2월 9일 «서명자 가족에게 개인 문서 반환»)이 앙리 본인의 요청이었음을 알아챕니다. 프랑스 공문서는 공공기록으로서 양도할 수 없고 시효로 소멸하지 않는다는 원칙이 있다는 점이 갈등의 법적 배경이고(세부 조문은 일반화), 퇴직 외교관의 책임을 둘러싼 논쟁에는 탈레랑이 사후 삼십 년 뒤 공개하도록 남긴 『회고록』(그가 1838년 사망하고 1891년 출간된 사실)이 역사적 비교로 쓰입니다. 쥘리앵의 규칙(규정을 어기지 않고 공개적으로 묻기)도 유지되어, 대화 내용은 쥘리앵이 메모하고 발쿠르가 머리글자 «H. d. V.»로 확인합니다. 어휘는 le devoir de réserve, la restitution, un dépositaire, 접속법(bien que, avant que, quoi que, à moins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샤우르스 — LE CHAOURCE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es en avance de six minutes, Julien. Tu as marché ou tu as hésité sur le trottoir ?</w:t>
      </w:r>
    </w:p>
    <w:p>
      <w:pPr>
        <w:spacing w:before="0" w:after="40" w:line="276" w:lineRule="auto"/>
        <w:ind w:left="595"/>
      </w:pPr>
      <w:r>
        <w:rPr>
          <w:rFonts w:ascii="Noto Sans KR" w:hAnsi="Noto Sans KR" w:eastAsia="Noto Sans KR" w:cs="Noto Sans KR"/>
          <w:b w:val="0"/>
          <w:i w:val="0"/>
          <w:color w:val="555555"/>
          <w:sz w:val="19"/>
        </w:rPr>
        <w:t>육 분 일찍 왔구나, 쥘리앵. 걸어왔니, 아니면 인도에서 망설였니?</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monsieur l'ambassadeur.</w:t>
      </w:r>
    </w:p>
    <w:p>
      <w:pPr>
        <w:spacing w:before="0" w:after="40" w:line="276" w:lineRule="auto"/>
        <w:ind w:left="595"/>
      </w:pPr>
      <w:r>
        <w:rPr>
          <w:rFonts w:ascii="Noto Sans KR" w:hAnsi="Noto Sans KR" w:eastAsia="Noto Sans KR" w:cs="Noto Sans KR"/>
          <w:b w:val="0"/>
          <w:i w:val="0"/>
          <w:color w:val="555555"/>
          <w:sz w:val="19"/>
        </w:rPr>
        <w:t>둘 다입니다, 대사님.</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entre. Mets ton manteau là. Je n'ai pas fait de cuisine, j'ai fait un plateau. Un chaource, un saint-nectaire, un bleu de Gex, une mimolette vieille. Tu verras que les croûtes ne se ressemblent pas.</w:t>
      </w:r>
    </w:p>
    <w:p>
      <w:pPr>
        <w:spacing w:before="0" w:after="40" w:line="276" w:lineRule="auto"/>
        <w:ind w:left="595"/>
      </w:pPr>
      <w:r>
        <w:rPr>
          <w:rFonts w:ascii="Noto Sans KR" w:hAnsi="Noto Sans KR" w:eastAsia="Noto Sans KR" w:cs="Noto Sans KR"/>
          <w:b w:val="0"/>
          <w:i w:val="0"/>
          <w:color w:val="555555"/>
          <w:sz w:val="19"/>
        </w:rPr>
        <w:t>그럼 들어와라. 외투는 거기 걸어. 요리는 안 했고 접시를 준비했다. 샤우르스, 생넥테르, 블뢰 드 젝스, 오래된 미몰레트야. 껍질이 서로 닮지 않았다는 걸 볼 거다.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mange pas avant de comprendre.</w:t>
      </w:r>
    </w:p>
    <w:p>
      <w:pPr>
        <w:spacing w:before="0" w:after="40" w:line="276" w:lineRule="auto"/>
        <w:ind w:left="595"/>
      </w:pPr>
      <w:r>
        <w:rPr>
          <w:rFonts w:ascii="Noto Sans KR" w:hAnsi="Noto Sans KR" w:eastAsia="Noto Sans KR" w:cs="Noto Sans KR"/>
          <w:b w:val="0"/>
          <w:i w:val="0"/>
          <w:color w:val="555555"/>
          <w:sz w:val="19"/>
        </w:rPr>
        <w:t>이해하기 전에는 먹지 않겠습니다.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tu mangeras froid. C'est aussi une façon de comprendre.</w:t>
      </w:r>
    </w:p>
    <w:p>
      <w:pPr>
        <w:spacing w:before="0" w:after="40" w:line="276" w:lineRule="auto"/>
        <w:ind w:left="595"/>
      </w:pPr>
      <w:r>
        <w:rPr>
          <w:rFonts w:ascii="Noto Sans KR" w:hAnsi="Noto Sans KR" w:eastAsia="Noto Sans KR" w:cs="Noto Sans KR"/>
          <w:b w:val="0"/>
          <w:i w:val="0"/>
          <w:color w:val="555555"/>
          <w:sz w:val="19"/>
        </w:rPr>
        <w:t>그럼 식은 걸 먹겠구나. 그것도 이해하는 한 방식이지.</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m'avez dit : « Ne cherche pas. » Je ne vous ai pas obéi.</w:t>
      </w:r>
    </w:p>
    <w:p>
      <w:pPr>
        <w:spacing w:before="0" w:after="40" w:line="276" w:lineRule="auto"/>
        <w:ind w:left="595"/>
      </w:pPr>
      <w:r>
        <w:rPr>
          <w:rFonts w:ascii="Noto Sans KR" w:hAnsi="Noto Sans KR" w:eastAsia="Noto Sans KR" w:cs="Noto Sans KR"/>
          <w:b w:val="0"/>
          <w:i w:val="0"/>
          <w:color w:val="555555"/>
          <w:sz w:val="19"/>
        </w:rPr>
        <w:t>대사님은 "찾지 마라"라고 하셨습니다. 저는 따르지 않았습니다.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t'ai dit « ne cherche pas », pas « ne trouve pas ». Tu as trouvé ?</w:t>
      </w:r>
    </w:p>
    <w:p>
      <w:pPr>
        <w:spacing w:before="0" w:after="40" w:line="276" w:lineRule="auto"/>
        <w:ind w:left="595"/>
      </w:pPr>
      <w:r>
        <w:rPr>
          <w:rFonts w:ascii="Noto Sans KR" w:hAnsi="Noto Sans KR" w:eastAsia="Noto Sans KR" w:cs="Noto Sans KR"/>
          <w:b w:val="0"/>
          <w:i w:val="0"/>
          <w:color w:val="555555"/>
          <w:sz w:val="19"/>
        </w:rPr>
        <w:t>나는 "찾지 마라"고 했지 "발견하지 마라"고는 안 했다. 발견했니?</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trouvé une copie, un tampon, un registre. J'ai trouvé une interprète à Chartres.</w:t>
      </w:r>
    </w:p>
    <w:p>
      <w:pPr>
        <w:spacing w:before="0" w:after="40" w:line="276" w:lineRule="auto"/>
        <w:ind w:left="595"/>
      </w:pPr>
      <w:r>
        <w:rPr>
          <w:rFonts w:ascii="Noto Sans KR" w:hAnsi="Noto Sans KR" w:eastAsia="Noto Sans KR" w:cs="Noto Sans KR"/>
          <w:b w:val="0"/>
          <w:i w:val="0"/>
          <w:color w:val="555555"/>
          <w:sz w:val="19"/>
        </w:rPr>
        <w:t>사본 하나, 도장 하나, 대장 하나를 찾았습니다. 샤르트르에서 통역사도 찾았고요.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Marguerite Aubry. Elle vit encore ? Je croyais qu'elle était morte.</w:t>
      </w:r>
    </w:p>
    <w:p>
      <w:pPr>
        <w:spacing w:before="0" w:after="40" w:line="276" w:lineRule="auto"/>
        <w:ind w:left="595"/>
      </w:pPr>
      <w:r>
        <w:rPr>
          <w:rFonts w:ascii="Noto Sans KR" w:hAnsi="Noto Sans KR" w:eastAsia="Noto Sans KR" w:cs="Noto Sans KR"/>
          <w:b w:val="0"/>
          <w:i w:val="0"/>
          <w:color w:val="555555"/>
          <w:sz w:val="19"/>
        </w:rPr>
        <w:t>마르그리트 오브리. 아직 살아 있니? 죽은 줄 알았다.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la connaissez.</w:t>
      </w:r>
    </w:p>
    <w:p>
      <w:pPr>
        <w:spacing w:before="0" w:after="40" w:line="276" w:lineRule="auto"/>
        <w:ind w:left="595"/>
      </w:pPr>
      <w:r>
        <w:rPr>
          <w:rFonts w:ascii="Noto Sans KR" w:hAnsi="Noto Sans KR" w:eastAsia="Noto Sans KR" w:cs="Noto Sans KR"/>
          <w:b w:val="0"/>
          <w:i w:val="0"/>
          <w:color w:val="555555"/>
          <w:sz w:val="19"/>
        </w:rPr>
        <w:t>아시는 분이군요.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l'ai vue deux fois en tout. Une fois à neuf ans, quand elle m'a répondu à une question. Une fois à vingt-deux ans, à un enterrement, où je ne l'ai pas reconnue.</w:t>
      </w:r>
    </w:p>
    <w:p>
      <w:pPr>
        <w:spacing w:before="0" w:after="40" w:line="276" w:lineRule="auto"/>
        <w:ind w:left="595"/>
      </w:pPr>
      <w:r>
        <w:rPr>
          <w:rFonts w:ascii="Noto Sans KR" w:hAnsi="Noto Sans KR" w:eastAsia="Noto Sans KR" w:cs="Noto Sans KR"/>
          <w:b w:val="0"/>
          <w:i w:val="0"/>
          <w:color w:val="555555"/>
          <w:sz w:val="19"/>
        </w:rPr>
        <w:t>전부 두 번 봤다. 한 번은 아홉 살 때 내 질문에 대답해 주었고, 한 번은 스물두 살 때 장례식에서 알아보지 못했지.</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vous a reconnu cette semaine, sans vous voir. Elle a dit que j'avais prononcé votre nom comme on dit le nom de quelqu'un qu'on aime.</w:t>
      </w:r>
    </w:p>
    <w:p>
      <w:pPr>
        <w:spacing w:before="0" w:after="40" w:line="276" w:lineRule="auto"/>
        <w:ind w:left="595"/>
      </w:pPr>
      <w:r>
        <w:rPr>
          <w:rFonts w:ascii="Noto Sans KR" w:hAnsi="Noto Sans KR" w:eastAsia="Noto Sans KR" w:cs="Noto Sans KR"/>
          <w:b w:val="0"/>
          <w:i w:val="0"/>
          <w:color w:val="555555"/>
          <w:sz w:val="19"/>
        </w:rPr>
        <w:t>이번 주에는 얼굴을 안 보고도 알아보셨습니다. 제가 대사님 이름을 아끼는 사람의 이름처럼 말했다고요.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Elle a l'oreille d'un petit instrument. Assieds-toi.</w:t>
      </w:r>
    </w:p>
    <w:p>
      <w:pPr>
        <w:spacing w:before="0" w:after="40" w:line="276" w:lineRule="auto"/>
        <w:ind w:left="595"/>
      </w:pPr>
      <w:r>
        <w:rPr>
          <w:rFonts w:ascii="Noto Sans KR" w:hAnsi="Noto Sans KR" w:eastAsia="Noto Sans KR" w:cs="Noto Sans KR"/>
          <w:b w:val="0"/>
          <w:i w:val="0"/>
          <w:color w:val="555555"/>
          <w:sz w:val="19"/>
        </w:rPr>
        <w:t>작은 악기 같은 귀를 가졌구나. 앉아라.</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préfère rester debout. Vous voulez que je commence, ou vous préférez le faire ?</w:t>
      </w:r>
    </w:p>
    <w:p>
      <w:pPr>
        <w:spacing w:before="0" w:after="40" w:line="276" w:lineRule="auto"/>
        <w:ind w:left="595"/>
      </w:pPr>
      <w:r>
        <w:rPr>
          <w:rFonts w:ascii="Noto Sans KR" w:hAnsi="Noto Sans KR" w:eastAsia="Noto Sans KR" w:cs="Noto Sans KR"/>
          <w:b w:val="0"/>
          <w:i w:val="0"/>
          <w:color w:val="555555"/>
          <w:sz w:val="19"/>
        </w:rPr>
        <w:t>서 있겠습니다. 제가 먼저 시작할까요, 아니면 대사님이 하시겠습니까?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es plus calme que d'habitude. Tu baisses la voix. Je te connais : c'est quand tu es le plus en colère.</w:t>
      </w:r>
    </w:p>
    <w:p>
      <w:pPr>
        <w:spacing w:before="0" w:after="40" w:line="276" w:lineRule="auto"/>
        <w:ind w:left="595"/>
      </w:pPr>
      <w:r>
        <w:rPr>
          <w:rFonts w:ascii="Noto Sans KR" w:hAnsi="Noto Sans KR" w:eastAsia="Noto Sans KR" w:cs="Noto Sans KR"/>
          <w:b w:val="0"/>
          <w:i w:val="0"/>
          <w:color w:val="555555"/>
          <w:sz w:val="19"/>
        </w:rPr>
        <w:t>평소보다 차분하구나. 목소리를 낮추고. 나는 안다, 네가 제일 화났을 때야.</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continuerai à parler bas, pour que vous entendiez chaque mot. Votre père a rédigé et signé une lettre le onze mai mil neuf cent soixante-deux. Et vous le saviez.</w:t>
      </w:r>
    </w:p>
    <w:p>
      <w:pPr>
        <w:spacing w:before="0" w:after="40" w:line="276" w:lineRule="auto"/>
        <w:ind w:left="595"/>
      </w:pPr>
      <w:r>
        <w:rPr>
          <w:rFonts w:ascii="Noto Sans KR" w:hAnsi="Noto Sans KR" w:eastAsia="Noto Sans KR" w:cs="Noto Sans KR"/>
          <w:b w:val="0"/>
          <w:i w:val="0"/>
          <w:color w:val="555555"/>
          <w:sz w:val="19"/>
        </w:rPr>
        <w:t>그럼 한 마디씩 들으시도록 계속 낮게 말하겠습니다. 대사님 아버님이 1962년 5월 11일에 서한을 작성하고 서명하셨습니다. 그리고 대사님은 알고 계셨습니다.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savais qu'il l'avait écrite. Je n'en connaissais pas le contenu avant le soir de sa mort.</w:t>
      </w:r>
    </w:p>
    <w:p>
      <w:pPr>
        <w:spacing w:before="0" w:after="40" w:line="276" w:lineRule="auto"/>
        <w:ind w:left="595"/>
      </w:pPr>
      <w:r>
        <w:rPr>
          <w:rFonts w:ascii="Noto Sans KR" w:hAnsi="Noto Sans KR" w:eastAsia="Noto Sans KR" w:cs="Noto Sans KR"/>
          <w:b w:val="0"/>
          <w:i w:val="0"/>
          <w:color w:val="555555"/>
          <w:sz w:val="19"/>
        </w:rPr>
        <w:t>쓰셨다는 건 알았다. 내용은 돌아가신 날 저녁까지 몰랐다.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me dire seulement « ne cherche pas » ? Pourquoi pas « cherche, mais pas là » ?</w:t>
      </w:r>
    </w:p>
    <w:p>
      <w:pPr>
        <w:spacing w:before="0" w:after="40" w:line="276" w:lineRule="auto"/>
        <w:ind w:left="595"/>
      </w:pPr>
      <w:r>
        <w:rPr>
          <w:rFonts w:ascii="Noto Sans KR" w:hAnsi="Noto Sans KR" w:eastAsia="Noto Sans KR" w:cs="Noto Sans KR"/>
          <w:b w:val="0"/>
          <w:i w:val="0"/>
          <w:color w:val="555555"/>
          <w:sz w:val="19"/>
        </w:rPr>
        <w:t>왜 "찾지 마라"고만 하셨습니까? "찾되 거기는 말고"가 아니라요?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que je ne savais pas, la première fois, si tu étais en danger ou si c'était moi. Mange un morceau de ce chaource, il est à point.</w:t>
      </w:r>
    </w:p>
    <w:p>
      <w:pPr>
        <w:spacing w:before="0" w:after="40" w:line="276" w:lineRule="auto"/>
        <w:ind w:left="595"/>
      </w:pPr>
      <w:r>
        <w:rPr>
          <w:rFonts w:ascii="Noto Sans KR" w:hAnsi="Noto Sans KR" w:eastAsia="Noto Sans KR" w:cs="Noto Sans KR"/>
          <w:b w:val="0"/>
          <w:i w:val="0"/>
          <w:color w:val="555555"/>
          <w:sz w:val="19"/>
        </w:rPr>
        <w:t>처음에는 위험한 사람이 너인지 나인지 몰랐기 때문이다. 이 샤우르스를 한 조각 먹어라, 딱 먹을 때다.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mangerai pas.</w:t>
      </w:r>
    </w:p>
    <w:p>
      <w:pPr>
        <w:spacing w:before="0" w:after="40" w:line="276" w:lineRule="auto"/>
        <w:ind w:left="595"/>
      </w:pPr>
      <w:r>
        <w:rPr>
          <w:rFonts w:ascii="Noto Sans KR" w:hAnsi="Noto Sans KR" w:eastAsia="Noto Sans KR" w:cs="Noto Sans KR"/>
          <w:b w:val="0"/>
          <w:i w:val="0"/>
          <w:color w:val="555555"/>
          <w:sz w:val="19"/>
        </w:rPr>
        <w:t>먹지 않겠습니다.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Entêté. Tu tiens ça de ton père, le traiteur lyonnais. Viens, allons dans mon bureau. Ce que j'ai à te dire ne passe pas dans un salon.</w:t>
      </w:r>
    </w:p>
    <w:p>
      <w:pPr>
        <w:spacing w:before="0" w:after="40" w:line="276" w:lineRule="auto"/>
        <w:ind w:left="595"/>
      </w:pPr>
      <w:r>
        <w:rPr>
          <w:rFonts w:ascii="Noto Sans KR" w:hAnsi="Noto Sans KR" w:eastAsia="Noto Sans KR" w:cs="Noto Sans KR"/>
          <w:b w:val="0"/>
          <w:i w:val="0"/>
          <w:color w:val="555555"/>
          <w:sz w:val="19"/>
        </w:rPr>
        <w:t>고집불통이구나. 리옹 식당 하던 네 아버지를 닮았어. 서재로 가자. 내가 하려는 말은 응접실에서는 안 돼.</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préparé quelque chose.</w:t>
      </w:r>
    </w:p>
    <w:p>
      <w:pPr>
        <w:spacing w:before="0" w:after="40" w:line="276" w:lineRule="auto"/>
        <w:ind w:left="595"/>
      </w:pPr>
      <w:r>
        <w:rPr>
          <w:rFonts w:ascii="Noto Sans KR" w:hAnsi="Noto Sans KR" w:eastAsia="Noto Sans KR" w:cs="Noto Sans KR"/>
          <w:b w:val="0"/>
          <w:i w:val="0"/>
          <w:color w:val="555555"/>
          <w:sz w:val="19"/>
        </w:rPr>
        <w:t>뭔가 준비하셨군요.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n'ai rien préparé. Je prépare cette conversation depuis trente-sept ans. Ce n'est pas la même chose.</w:t>
      </w:r>
    </w:p>
    <w:p>
      <w:pPr>
        <w:spacing w:before="0" w:after="40" w:line="276" w:lineRule="auto"/>
        <w:ind w:left="595"/>
      </w:pPr>
      <w:r>
        <w:rPr>
          <w:rFonts w:ascii="Noto Sans KR" w:hAnsi="Noto Sans KR" w:eastAsia="Noto Sans KR" w:cs="Noto Sans KR"/>
          <w:b w:val="0"/>
          <w:i w:val="0"/>
          <w:color w:val="555555"/>
          <w:sz w:val="19"/>
        </w:rPr>
        <w:t>준비한 건 없다. 삼십칠 년 동안 이 대화를 준비해 왔을 뿐이지. 같은 게 아니야.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être en avance de six minutes</w:t>
      </w:r>
      <w:r>
        <w:rPr>
          <w:rFonts w:ascii="Noto Sans KR" w:hAnsi="Noto Sans KR" w:eastAsia="Noto Sans KR" w:cs="Noto Sans KR"/>
          <w:b w:val="0"/>
          <w:i w:val="0"/>
          <w:color w:val="555555"/>
          <w:sz w:val="19"/>
        </w:rPr>
        <w:t xml:space="preserve">  —  육 분 일찍 오다. 쥘리앵의 정확함과 불안을 함께 보여 줌</w:t>
      </w:r>
    </w:p>
    <w:p>
      <w:pPr>
        <w:spacing w:before="0" w:after="0" w:line="276" w:lineRule="auto"/>
        <w:ind w:left="170"/>
        <w:shd w:val="clear" w:color="auto" w:fill="EEF1F7"/>
      </w:pPr>
      <w:r>
        <w:rPr>
          <w:rFonts w:ascii="Noto Sans KR" w:hAnsi="Noto Sans KR" w:eastAsia="Noto Sans KR" w:cs="Noto Sans KR"/>
          <w:b/>
          <w:i w:val="0"/>
          <w:sz w:val="19"/>
        </w:rPr>
        <w:t>• un plateau de fromages</w:t>
      </w:r>
      <w:r>
        <w:rPr>
          <w:rFonts w:ascii="Noto Sans KR" w:hAnsi="Noto Sans KR" w:eastAsia="Noto Sans KR" w:cs="Noto Sans KR"/>
          <w:b w:val="0"/>
          <w:i w:val="0"/>
          <w:color w:val="555555"/>
          <w:sz w:val="19"/>
        </w:rPr>
        <w:t xml:space="preserve">  —  치즈 접시. 이 시리즈에서 발쿠르가 이야기를 꺼내는 무대</w:t>
      </w:r>
    </w:p>
    <w:p>
      <w:pPr>
        <w:spacing w:before="0" w:after="0" w:line="276" w:lineRule="auto"/>
        <w:ind w:left="170"/>
        <w:shd w:val="clear" w:color="auto" w:fill="EEF1F7"/>
      </w:pPr>
      <w:r>
        <w:rPr>
          <w:rFonts w:ascii="Noto Sans KR" w:hAnsi="Noto Sans KR" w:eastAsia="Noto Sans KR" w:cs="Noto Sans KR"/>
          <w:b/>
          <w:i w:val="0"/>
          <w:sz w:val="19"/>
        </w:rPr>
        <w:t>• la croûte</w:t>
      </w:r>
      <w:r>
        <w:rPr>
          <w:rFonts w:ascii="Noto Sans KR" w:hAnsi="Noto Sans KR" w:eastAsia="Noto Sans KR" w:cs="Noto Sans KR"/>
          <w:b w:val="0"/>
          <w:i w:val="0"/>
          <w:color w:val="555555"/>
          <w:sz w:val="19"/>
        </w:rPr>
        <w:t xml:space="preserve">  —  (치즈의) 껍질. 샤우르스는 흰곰팡이 껍질, 블뢰는 푸른곰팡이. 사람에게 비유하는 소재</w:t>
      </w:r>
    </w:p>
    <w:p>
      <w:pPr>
        <w:spacing w:before="0" w:after="0" w:line="276" w:lineRule="auto"/>
        <w:ind w:left="170"/>
        <w:shd w:val="clear" w:color="auto" w:fill="EEF1F7"/>
      </w:pPr>
      <w:r>
        <w:rPr>
          <w:rFonts w:ascii="Noto Sans KR" w:hAnsi="Noto Sans KR" w:eastAsia="Noto Sans KR" w:cs="Noto Sans KR"/>
          <w:b/>
          <w:i w:val="0"/>
          <w:sz w:val="19"/>
        </w:rPr>
        <w:t>• tu as trouvé ? / je t'ai dit « ne cherche pas », pas « ne trouve pas »</w:t>
      </w:r>
      <w:r>
        <w:rPr>
          <w:rFonts w:ascii="Noto Sans KR" w:hAnsi="Noto Sans KR" w:eastAsia="Noto Sans KR" w:cs="Noto Sans KR"/>
          <w:b w:val="0"/>
          <w:i w:val="0"/>
          <w:color w:val="555555"/>
          <w:sz w:val="19"/>
        </w:rPr>
        <w:t xml:space="preserve">  —  찾지 마라고 했지 발견하지 말라고는 안 했다. 지시의 문자적 범위를 따지는 말놀이</w:t>
      </w:r>
    </w:p>
    <w:p>
      <w:pPr>
        <w:spacing w:before="0" w:after="0" w:line="276" w:lineRule="auto"/>
        <w:ind w:left="170"/>
        <w:shd w:val="clear" w:color="auto" w:fill="EEF1F7"/>
      </w:pPr>
      <w:r>
        <w:rPr>
          <w:rFonts w:ascii="Noto Sans KR" w:hAnsi="Noto Sans KR" w:eastAsia="Noto Sans KR" w:cs="Noto Sans KR"/>
          <w:b/>
          <w:i w:val="0"/>
          <w:sz w:val="19"/>
        </w:rPr>
        <w:t>• avoir l'oreille d'un petit instrument</w:t>
      </w:r>
      <w:r>
        <w:rPr>
          <w:rFonts w:ascii="Noto Sans KR" w:hAnsi="Noto Sans KR" w:eastAsia="Noto Sans KR" w:cs="Noto Sans KR"/>
          <w:b w:val="0"/>
          <w:i w:val="0"/>
          <w:color w:val="555555"/>
          <w:sz w:val="19"/>
        </w:rPr>
        <w:t xml:space="preserve">  —  작은 악기 같은 귀를 가지다. 통역사의 청각을 칭찬하는 시적 표현</w:t>
      </w:r>
    </w:p>
    <w:p>
      <w:pPr>
        <w:spacing w:before="0" w:after="0" w:line="276" w:lineRule="auto"/>
        <w:ind w:left="170"/>
        <w:shd w:val="clear" w:color="auto" w:fill="EEF1F7"/>
      </w:pPr>
      <w:r>
        <w:rPr>
          <w:rFonts w:ascii="Noto Sans KR" w:hAnsi="Noto Sans KR" w:eastAsia="Noto Sans KR" w:cs="Noto Sans KR"/>
          <w:b/>
          <w:i w:val="0"/>
          <w:sz w:val="19"/>
        </w:rPr>
        <w:t>• je préfère rester debout</w:t>
      </w:r>
      <w:r>
        <w:rPr>
          <w:rFonts w:ascii="Noto Sans KR" w:hAnsi="Noto Sans KR" w:eastAsia="Noto Sans KR" w:cs="Noto Sans KR"/>
          <w:b w:val="0"/>
          <w:i w:val="0"/>
          <w:color w:val="555555"/>
          <w:sz w:val="19"/>
        </w:rPr>
        <w:t xml:space="preserve">  —  서 있는 편이 낫다. 대결의 자세를 알리는 말</w:t>
      </w:r>
    </w:p>
    <w:p>
      <w:pPr>
        <w:spacing w:before="0" w:after="0" w:line="276" w:lineRule="auto"/>
        <w:ind w:left="170"/>
        <w:shd w:val="clear" w:color="auto" w:fill="EEF1F7"/>
      </w:pPr>
      <w:r>
        <w:rPr>
          <w:rFonts w:ascii="Noto Sans KR" w:hAnsi="Noto Sans KR" w:eastAsia="Noto Sans KR" w:cs="Noto Sans KR"/>
          <w:b/>
          <w:i w:val="0"/>
          <w:sz w:val="19"/>
        </w:rPr>
        <w:t>• quand tu es le plus en colère</w:t>
      </w:r>
      <w:r>
        <w:rPr>
          <w:rFonts w:ascii="Noto Sans KR" w:hAnsi="Noto Sans KR" w:eastAsia="Noto Sans KR" w:cs="Noto Sans KR"/>
          <w:b w:val="0"/>
          <w:i w:val="0"/>
          <w:color w:val="555555"/>
          <w:sz w:val="19"/>
        </w:rPr>
        <w:t xml:space="preserve">  —  네가 가장 화났을 때. 최상급 plus + 형용사의 정관사 일치에 주의</w:t>
      </w:r>
    </w:p>
    <w:p>
      <w:pPr>
        <w:spacing w:before="0" w:after="0" w:line="276" w:lineRule="auto"/>
        <w:ind w:left="170"/>
        <w:shd w:val="clear" w:color="auto" w:fill="EEF1F7"/>
      </w:pPr>
      <w:r>
        <w:rPr>
          <w:rFonts w:ascii="Noto Sans KR" w:hAnsi="Noto Sans KR" w:eastAsia="Noto Sans KR" w:cs="Noto Sans KR"/>
          <w:b/>
          <w:i w:val="0"/>
          <w:sz w:val="19"/>
        </w:rPr>
        <w:t>• je prépare cette conversation depuis trente-sept ans</w:t>
      </w:r>
      <w:r>
        <w:rPr>
          <w:rFonts w:ascii="Noto Sans KR" w:hAnsi="Noto Sans KR" w:eastAsia="Noto Sans KR" w:cs="Noto Sans KR"/>
          <w:b w:val="0"/>
          <w:i w:val="0"/>
          <w:color w:val="555555"/>
          <w:sz w:val="19"/>
        </w:rPr>
        <w:t xml:space="preserve">  —  삼십칠 년 동안 이 대화를 준비해 왔다. 1989년부터의 침묵을 드러냄</w:t>
      </w:r>
    </w:p>
    <w:p>
      <w:pPr>
        <w:spacing w:before="280" w:after="100" w:line="276" w:lineRule="auto"/>
        <w:pBdr>
          <w:bottom w:val="single" w:sz="6" w:space="1" w:color="8A1C2B"/>
        </w:pBdr>
      </w:pPr>
      <w:r>
        <w:rPr>
          <w:rFonts w:ascii="Noto Sans KR" w:hAnsi="Noto Sans KR" w:eastAsia="Noto Sans KR" w:cs="Noto Sans KR"/>
          <w:b/>
          <w:i w:val="0"/>
          <w:color w:val="1F2A44"/>
          <w:sz w:val="26"/>
        </w:rPr>
        <w:t>사진이 걸린 서재 — LE BUREAU AUX PHOTOGRAPHIES</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connaissais pas cette pièce. Vous m'aviez toujours reçu au salon.</w:t>
      </w:r>
    </w:p>
    <w:p>
      <w:pPr>
        <w:spacing w:before="0" w:after="40" w:line="276" w:lineRule="auto"/>
        <w:ind w:left="595"/>
      </w:pPr>
      <w:r>
        <w:rPr>
          <w:rFonts w:ascii="Noto Sans KR" w:hAnsi="Noto Sans KR" w:eastAsia="Noto Sans KR" w:cs="Noto Sans KR"/>
          <w:b w:val="0"/>
          <w:i w:val="0"/>
          <w:color w:val="555555"/>
          <w:sz w:val="19"/>
        </w:rPr>
        <w:t>이 방은 몰랐습니다. 늘 응접실에서 맞아 주셨으니까요.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l'ai fermée pendant trente-sept ans. Regarde les murs, tu comprendras pourquoi.</w:t>
      </w:r>
    </w:p>
    <w:p>
      <w:pPr>
        <w:spacing w:before="0" w:after="40" w:line="276" w:lineRule="auto"/>
        <w:ind w:left="595"/>
      </w:pPr>
      <w:r>
        <w:rPr>
          <w:rFonts w:ascii="Noto Sans KR" w:hAnsi="Noto Sans KR" w:eastAsia="Noto Sans KR" w:cs="Noto Sans KR"/>
          <w:b w:val="0"/>
          <w:i w:val="0"/>
          <w:color w:val="555555"/>
          <w:sz w:val="19"/>
        </w:rPr>
        <w:t>삼십칠 년 동안 닫아 두었다. 벽을 봐라, 이유를 알 거다.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Beaucoup de photographies. Des cadres noirs, des cadres de bois. Un mur entier de visages.</w:t>
      </w:r>
    </w:p>
    <w:p>
      <w:pPr>
        <w:spacing w:before="0" w:after="40" w:line="276" w:lineRule="auto"/>
        <w:ind w:left="595"/>
      </w:pPr>
      <w:r>
        <w:rPr>
          <w:rFonts w:ascii="Noto Sans KR" w:hAnsi="Noto Sans KR" w:eastAsia="Noto Sans KR" w:cs="Noto Sans KR"/>
          <w:b w:val="0"/>
          <w:i w:val="0"/>
          <w:color w:val="555555"/>
          <w:sz w:val="19"/>
        </w:rPr>
        <w:t>사진이 많네요. 검은 틀, 나무 틀. 벽 하나가 얼굴로 가득합니다.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Mon père, ses collègues, leurs épouses. On ne montre pas ces photos-là aux visiteurs. On y reconnaît trop de gens que l'histoire a rangés.</w:t>
      </w:r>
    </w:p>
    <w:p>
      <w:pPr>
        <w:spacing w:before="0" w:after="40" w:line="276" w:lineRule="auto"/>
        <w:ind w:left="595"/>
      </w:pPr>
      <w:r>
        <w:rPr>
          <w:rFonts w:ascii="Noto Sans KR" w:hAnsi="Noto Sans KR" w:eastAsia="Noto Sans KR" w:cs="Noto Sans KR"/>
          <w:b w:val="0"/>
          <w:i w:val="0"/>
          <w:color w:val="555555"/>
          <w:sz w:val="19"/>
        </w:rPr>
        <w:t>아버지, 동료들, 그 부인들이다. 이런 사진은 손님에게 안 보여 줘. 역사가 치워 버린 사람을 너무 많이 알아보게 되거든.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Celle-ci. Deux hommes se serrent la main dans une cour. L'un est jeune, bien coiffé, tient une enveloppe pâle dans l'autre main.</w:t>
      </w:r>
    </w:p>
    <w:p>
      <w:pPr>
        <w:spacing w:before="0" w:after="40" w:line="276" w:lineRule="auto"/>
        <w:ind w:left="595"/>
      </w:pPr>
      <w:r>
        <w:rPr>
          <w:rFonts w:ascii="Noto Sans KR" w:hAnsi="Noto Sans KR" w:eastAsia="Noto Sans KR" w:cs="Noto Sans KR"/>
          <w:b w:val="0"/>
          <w:i w:val="0"/>
          <w:color w:val="555555"/>
          <w:sz w:val="19"/>
        </w:rPr>
        <w:t>이 사진요. 마당에서 두 남자가 악수합니다. 한 사람은 젊고 머리를 단정히 했고, 다른 손에 옅은 색 봉투를 들었어요.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Mon père. Dix mai mil neuf cent soixante-deux, la cour de la rue Oudinot. Retourne le cadre.</w:t>
      </w:r>
    </w:p>
    <w:p>
      <w:pPr>
        <w:spacing w:before="0" w:after="40" w:line="276" w:lineRule="auto"/>
        <w:ind w:left="595"/>
      </w:pPr>
      <w:r>
        <w:rPr>
          <w:rFonts w:ascii="Noto Sans KR" w:hAnsi="Noto Sans KR" w:eastAsia="Noto Sans KR" w:cs="Noto Sans KR"/>
          <w:b w:val="0"/>
          <w:i w:val="0"/>
          <w:color w:val="555555"/>
          <w:sz w:val="19"/>
        </w:rPr>
        <w:t>아버지다. 1962년 5월 10일, 오디노 거리 안뜰. 액자를 뒤집어 봐라.</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Écrit au crayon : « Il m'a dit : cette poignée de main vaudra ce que vaudra le papier. Je lui ai répondu : elle vaudra le papier, et davantage. J.d.V. »</w:t>
      </w:r>
    </w:p>
    <w:p>
      <w:pPr>
        <w:spacing w:before="0" w:after="40" w:line="276" w:lineRule="auto"/>
        <w:ind w:left="595"/>
      </w:pPr>
      <w:r>
        <w:rPr>
          <w:rFonts w:ascii="Noto Sans KR" w:hAnsi="Noto Sans KR" w:eastAsia="Noto Sans KR" w:cs="Noto Sans KR"/>
          <w:b w:val="0"/>
          <w:i w:val="0"/>
          <w:color w:val="555555"/>
          <w:sz w:val="19"/>
        </w:rPr>
        <w:t>연필로 쓰여 있네요. "그가 말했다. 이 악수는 문서의 값만큼의 가치가 있을 겁니다. 나는 대답했다. 문서의 값, 그리고 그 이상일 겁니다. J.d.V."</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son écriture. Et l'autre homme, le plus âgé, tu le reconnais ?</w:t>
      </w:r>
    </w:p>
    <w:p>
      <w:pPr>
        <w:spacing w:before="0" w:after="40" w:line="276" w:lineRule="auto"/>
        <w:ind w:left="595"/>
      </w:pPr>
      <w:r>
        <w:rPr>
          <w:rFonts w:ascii="Noto Sans KR" w:hAnsi="Noto Sans KR" w:eastAsia="Noto Sans KR" w:cs="Noto Sans KR"/>
          <w:b w:val="0"/>
          <w:i w:val="0"/>
          <w:color w:val="555555"/>
          <w:sz w:val="19"/>
        </w:rPr>
        <w:t>아버지 글씨다. 다른 사람, 나이 든 쪽은 알아보겠니?</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Docteur Domingos Tavares, l'avocat malavien. Il a une cravate de laine, comme dans la page de Mme Aubry. Il parlait lentement, sans papier.</w:t>
      </w:r>
    </w:p>
    <w:p>
      <w:pPr>
        <w:spacing w:before="0" w:after="40" w:line="276" w:lineRule="auto"/>
        <w:ind w:left="595"/>
      </w:pPr>
      <w:r>
        <w:rPr>
          <w:rFonts w:ascii="Noto Sans KR" w:hAnsi="Noto Sans KR" w:eastAsia="Noto Sans KR" w:cs="Noto Sans KR"/>
          <w:b w:val="0"/>
          <w:i w:val="0"/>
          <w:color w:val="555555"/>
          <w:sz w:val="19"/>
        </w:rPr>
        <w:t>말라비의 도밍구스 타바르스 박사입니다. 오브리 부인 노트에 나온 대로 털 넥타이를 맸군요. 느리게, 원고 없이 말하던 분이요.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est venu dîner chez nous le soir même. J'étais déjà couché, mais j'ai entendu la voix. Une voix qui prononçait un nom : Savara.</w:t>
      </w:r>
    </w:p>
    <w:p>
      <w:pPr>
        <w:spacing w:before="0" w:after="40" w:line="276" w:lineRule="auto"/>
        <w:ind w:left="595"/>
      </w:pPr>
      <w:r>
        <w:rPr>
          <w:rFonts w:ascii="Noto Sans KR" w:hAnsi="Noto Sans KR" w:eastAsia="Noto Sans KR" w:cs="Noto Sans KR"/>
          <w:b w:val="0"/>
          <w:i w:val="0"/>
          <w:color w:val="555555"/>
          <w:sz w:val="19"/>
        </w:rPr>
        <w:t>그날 저녁 우리 집에 저녁 식사하러 왔다. 나는 이미 누워 있었지만 목소리가 들렸지. 한 이름을 발음하는 목소리였어. 사바라.</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Ilo Savara. Le nom que vous avez entendu « il y a très longtemps ».</w:t>
      </w:r>
    </w:p>
    <w:p>
      <w:pPr>
        <w:spacing w:before="0" w:after="40" w:line="276" w:lineRule="auto"/>
        <w:ind w:left="595"/>
      </w:pPr>
      <w:r>
        <w:rPr>
          <w:rFonts w:ascii="Noto Sans KR" w:hAnsi="Noto Sans KR" w:eastAsia="Noto Sans KR" w:cs="Noto Sans KR"/>
          <w:b w:val="0"/>
          <w:i w:val="0"/>
          <w:color w:val="555555"/>
          <w:sz w:val="19"/>
        </w:rPr>
        <w:t>일로 사바라. "아주 오래전에 들었다"고 하신 그 이름이군요.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Il m'a même laissé un cadeau. Regarde sur l'étagère, à côté du dictionnaire.</w:t>
      </w:r>
    </w:p>
    <w:p>
      <w:pPr>
        <w:spacing w:before="0" w:after="40" w:line="276" w:lineRule="auto"/>
        <w:ind w:left="595"/>
      </w:pPr>
      <w:r>
        <w:rPr>
          <w:rFonts w:ascii="Noto Sans KR" w:hAnsi="Noto Sans KR" w:eastAsia="Noto Sans KR" w:cs="Noto Sans KR"/>
          <w:b w:val="0"/>
          <w:i w:val="0"/>
          <w:color w:val="555555"/>
          <w:sz w:val="19"/>
        </w:rPr>
        <w:t>그래. 선물도 하나 남겼다. 사전 옆 선반을 봐라.</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bateau. Un petit voilier en bois, sculpté à la main. Sur la coque, une inscription : « Savara ».</w:t>
      </w:r>
    </w:p>
    <w:p>
      <w:pPr>
        <w:spacing w:before="0" w:after="40" w:line="276" w:lineRule="auto"/>
        <w:ind w:left="595"/>
      </w:pPr>
      <w:r>
        <w:rPr>
          <w:rFonts w:ascii="Noto Sans KR" w:hAnsi="Noto Sans KR" w:eastAsia="Noto Sans KR" w:cs="Noto Sans KR"/>
          <w:b w:val="0"/>
          <w:i w:val="0"/>
          <w:color w:val="555555"/>
          <w:sz w:val="19"/>
        </w:rPr>
        <w:t>배네요. 손으로 깎은 작은 나무 범선입니다. 선체에 글씨가 있어요. "사바라".</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me l'a donné le soir, en me disant : « Tu auras peut-être un jour à choisir entre le nom de ton pays et le nom de la mer. » Je n'avais pas compris la phrase. Je n'ai compris que le bateau.</w:t>
      </w:r>
    </w:p>
    <w:p>
      <w:pPr>
        <w:spacing w:before="0" w:after="40" w:line="276" w:lineRule="auto"/>
        <w:ind w:left="595"/>
      </w:pPr>
      <w:r>
        <w:rPr>
          <w:rFonts w:ascii="Noto Sans KR" w:hAnsi="Noto Sans KR" w:eastAsia="Noto Sans KR" w:cs="Noto Sans KR"/>
          <w:b w:val="0"/>
          <w:i w:val="0"/>
          <w:color w:val="555555"/>
          <w:sz w:val="19"/>
        </w:rPr>
        <w:t>그날 저녁 주면서 이렇게 말했다. "너는 언젠가 네 나라의 이름과 바다의 이름 중에서 골라야 할지도 몰라." 문장은 이해하지 못했고 배만 이해했지.</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ce soir-là, vous avez su ce qu'était la lettre ?</w:t>
      </w:r>
    </w:p>
    <w:p>
      <w:pPr>
        <w:spacing w:before="0" w:after="40" w:line="276" w:lineRule="auto"/>
        <w:ind w:left="595"/>
      </w:pPr>
      <w:r>
        <w:rPr>
          <w:rFonts w:ascii="Noto Sans KR" w:hAnsi="Noto Sans KR" w:eastAsia="Noto Sans KR" w:cs="Noto Sans KR"/>
          <w:b w:val="0"/>
          <w:i w:val="0"/>
          <w:color w:val="555555"/>
          <w:sz w:val="19"/>
        </w:rPr>
        <w:t>그날 저녁에 서한이 무엇인지 아셨습니까?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Non. Je l'ai su le soir de la mort de mon père, en quatre-vingt-huit. Dans la poche de son veston, il y avait une clef. Dans le tiroir du bureau, derrière cette clef, une enveloppe.</w:t>
      </w:r>
    </w:p>
    <w:p>
      <w:pPr>
        <w:spacing w:before="0" w:after="40" w:line="276" w:lineRule="auto"/>
        <w:ind w:left="595"/>
      </w:pPr>
      <w:r>
        <w:rPr>
          <w:rFonts w:ascii="Noto Sans KR" w:hAnsi="Noto Sans KR" w:eastAsia="Noto Sans KR" w:cs="Noto Sans KR"/>
          <w:b w:val="0"/>
          <w:i w:val="0"/>
          <w:color w:val="555555"/>
          <w:sz w:val="19"/>
        </w:rPr>
        <w:t>아니. 1988년 아버지 돌아가신 날 저녁에야 알았다. 상의 주머니에 열쇠가 있었고, 책상 서랍 안쪽에 봉투가 있었어.</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dans l'enveloppe ?</w:t>
      </w:r>
    </w:p>
    <w:p>
      <w:pPr>
        <w:spacing w:before="0" w:after="40" w:line="276" w:lineRule="auto"/>
        <w:ind w:left="595"/>
      </w:pPr>
      <w:r>
        <w:rPr>
          <w:rFonts w:ascii="Noto Sans KR" w:hAnsi="Noto Sans KR" w:eastAsia="Noto Sans KR" w:cs="Noto Sans KR"/>
          <w:b w:val="0"/>
          <w:i w:val="0"/>
          <w:color w:val="555555"/>
          <w:sz w:val="19"/>
        </w:rPr>
        <w:t>봉투 안에는요?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double de la lettre, et un mot de lui : « Pour Henri, quand il sera en âge de décider si cela doit ressortir. »</w:t>
      </w:r>
    </w:p>
    <w:p>
      <w:pPr>
        <w:spacing w:before="0" w:after="40" w:line="276" w:lineRule="auto"/>
        <w:ind w:left="595"/>
      </w:pPr>
      <w:r>
        <w:rPr>
          <w:rFonts w:ascii="Noto Sans KR" w:hAnsi="Noto Sans KR" w:eastAsia="Noto Sans KR" w:cs="Noto Sans KR"/>
          <w:b w:val="0"/>
          <w:i w:val="0"/>
          <w:color w:val="555555"/>
          <w:sz w:val="19"/>
        </w:rPr>
        <w:t>서한의 부본과 아버지 쪽지가 있었다. "앙리에게. 이것이 다시 나와야 할지 결정할 나이가 되면."</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En âge de décider ». Il vous a confié la décision.</w:t>
      </w:r>
    </w:p>
    <w:p>
      <w:pPr>
        <w:spacing w:before="0" w:after="40" w:line="276" w:lineRule="auto"/>
        <w:ind w:left="595"/>
      </w:pPr>
      <w:r>
        <w:rPr>
          <w:rFonts w:ascii="Noto Sans KR" w:hAnsi="Noto Sans KR" w:eastAsia="Noto Sans KR" w:cs="Noto Sans KR"/>
          <w:b w:val="0"/>
          <w:i w:val="0"/>
          <w:color w:val="555555"/>
          <w:sz w:val="19"/>
        </w:rPr>
        <w:t>"결정할 나이". 결정을 대사님께 맡기셨군요.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Et je suis resté trente-sept ans dans cette pièce sans décider. Voilà ma faute, si tu cherches un mot exact.</w:t>
      </w:r>
    </w:p>
    <w:p>
      <w:pPr>
        <w:spacing w:before="0" w:after="40" w:line="276" w:lineRule="auto"/>
        <w:ind w:left="595"/>
      </w:pPr>
      <w:r>
        <w:rPr>
          <w:rFonts w:ascii="Noto Sans KR" w:hAnsi="Noto Sans KR" w:eastAsia="Noto Sans KR" w:cs="Noto Sans KR"/>
          <w:b w:val="0"/>
          <w:i w:val="0"/>
          <w:color w:val="555555"/>
          <w:sz w:val="19"/>
        </w:rPr>
        <w:t>그래. 그리고 나는 삼십칠 년 동안 이 방에서 결정하지 않았다. 정확한 말을 찾는다면 그게 내 잘못이야.</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encore votre faute, monsieur. Votre silence. La faute, ce sera peut-être la restitution.</w:t>
      </w:r>
    </w:p>
    <w:p>
      <w:pPr>
        <w:spacing w:before="0" w:after="40" w:line="276" w:lineRule="auto"/>
        <w:ind w:left="595"/>
      </w:pPr>
      <w:r>
        <w:rPr>
          <w:rFonts w:ascii="Noto Sans KR" w:hAnsi="Noto Sans KR" w:eastAsia="Noto Sans KR" w:cs="Noto Sans KR"/>
          <w:b w:val="0"/>
          <w:i w:val="0"/>
          <w:color w:val="555555"/>
          <w:sz w:val="19"/>
        </w:rPr>
        <w:t>아직 잘못이 아니라 침묵입니다. 잘못은 반환일 수도 있습니다.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y viens vite.</w:t>
      </w:r>
    </w:p>
    <w:p>
      <w:pPr>
        <w:spacing w:before="0" w:after="40" w:line="276" w:lineRule="auto"/>
        <w:ind w:left="595"/>
      </w:pPr>
      <w:r>
        <w:rPr>
          <w:rFonts w:ascii="Noto Sans KR" w:hAnsi="Noto Sans KR" w:eastAsia="Noto Sans KR" w:cs="Noto Sans KR"/>
          <w:b w:val="0"/>
          <w:i w:val="0"/>
          <w:color w:val="555555"/>
          <w:sz w:val="19"/>
        </w:rPr>
        <w:t>빨리 거기까지 가는구나.</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Mme Fabre, à Aix, a lu le récolement : « sortie du fonds le neuf février mil neuf cent quatre-vingt-neuf, sur demande, restitution de papiers personnels à la famille du signataire ». Qui a fait la demande ?</w:t>
      </w:r>
    </w:p>
    <w:p>
      <w:pPr>
        <w:spacing w:before="0" w:after="40" w:line="276" w:lineRule="auto"/>
        <w:ind w:left="595"/>
      </w:pPr>
      <w:r>
        <w:rPr>
          <w:rFonts w:ascii="Noto Sans KR" w:hAnsi="Noto Sans KR" w:eastAsia="Noto Sans KR" w:cs="Noto Sans KR"/>
          <w:b w:val="0"/>
          <w:i w:val="0"/>
          <w:color w:val="555555"/>
          <w:sz w:val="19"/>
        </w:rPr>
        <w:t>엑스의 파브르 부인이 재대조 장부를 읽었습니다. "1989년 2월 9일 문서군에서 반출, 요청에 따라 서명자 가족에게 개인 문서 반환". 누가 요청했습니까?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Moi. J'avais trente-six ans. Je venais d'être nommé conseiller à Lisbonne. Je suis passé à Aix avec une lettre de ma mère.</w:t>
      </w:r>
    </w:p>
    <w:p>
      <w:pPr>
        <w:spacing w:before="0" w:after="40" w:line="276" w:lineRule="auto"/>
        <w:ind w:left="595"/>
      </w:pPr>
      <w:r>
        <w:rPr>
          <w:rFonts w:ascii="Noto Sans KR" w:hAnsi="Noto Sans KR" w:eastAsia="Noto Sans KR" w:cs="Noto Sans KR"/>
          <w:b w:val="0"/>
          <w:i w:val="0"/>
          <w:color w:val="555555"/>
          <w:sz w:val="19"/>
        </w:rPr>
        <w:t>나다. 서른여섯이었고 막 리스본 참사관으로 임명된 참이었지. 어머니의 편지를 들고 엑스에 갔다.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1989 ?</w:t>
      </w:r>
    </w:p>
    <w:p>
      <w:pPr>
        <w:spacing w:before="0" w:after="40" w:line="276" w:lineRule="auto"/>
        <w:ind w:left="595"/>
      </w:pPr>
      <w:r>
        <w:rPr>
          <w:rFonts w:ascii="Noto Sans KR" w:hAnsi="Noto Sans KR" w:eastAsia="Noto Sans KR" w:cs="Noto Sans KR"/>
          <w:b w:val="0"/>
          <w:i w:val="0"/>
          <w:color w:val="555555"/>
          <w:sz w:val="19"/>
        </w:rPr>
        <w:t>왜 1989년입니까?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que le Bureau des conventions allait être réorganisé, et qu'on triait, dans ces années-là, les dossiers « sans utilité ». Mon père avait écrit sur la chemise : « à conserver ». Je ne voulais pas qu'on décide à sa place.</w:t>
      </w:r>
    </w:p>
    <w:p>
      <w:pPr>
        <w:spacing w:before="0" w:after="40" w:line="276" w:lineRule="auto"/>
        <w:ind w:left="595"/>
      </w:pPr>
      <w:r>
        <w:rPr>
          <w:rFonts w:ascii="Noto Sans KR" w:hAnsi="Noto Sans KR" w:eastAsia="Noto Sans KR" w:cs="Noto Sans KR"/>
          <w:b w:val="0"/>
          <w:i w:val="0"/>
          <w:color w:val="555555"/>
          <w:sz w:val="19"/>
        </w:rPr>
        <w:t>협약과가 개편될 참이었고, 그 무렵 "쓸모없는" 서류를 솎아 내고 있었으니까. 아버지가 서류철에 "보존"이라고 써 놨는데, 아버지를 대신해서 누가 결정하는 게 싫었다.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photographie dans un cadre</w:t>
      </w:r>
      <w:r>
        <w:rPr>
          <w:rFonts w:ascii="Noto Sans KR" w:hAnsi="Noto Sans KR" w:eastAsia="Noto Sans KR" w:cs="Noto Sans KR"/>
          <w:b w:val="0"/>
          <w:i w:val="0"/>
          <w:color w:val="555555"/>
          <w:sz w:val="19"/>
        </w:rPr>
        <w:t xml:space="preserve">  —  액자에 든 사진. 이 장면에서는 증거의 역할</w:t>
      </w:r>
    </w:p>
    <w:p>
      <w:pPr>
        <w:spacing w:before="0" w:after="0" w:line="276" w:lineRule="auto"/>
        <w:ind w:left="170"/>
        <w:shd w:val="clear" w:color="auto" w:fill="EEF1F7"/>
      </w:pPr>
      <w:r>
        <w:rPr>
          <w:rFonts w:ascii="Noto Sans KR" w:hAnsi="Noto Sans KR" w:eastAsia="Noto Sans KR" w:cs="Noto Sans KR"/>
          <w:b/>
          <w:i w:val="0"/>
          <w:sz w:val="19"/>
        </w:rPr>
        <w:t>• cette poignée de main vaudra ce que vaudra le papier</w:t>
      </w:r>
      <w:r>
        <w:rPr>
          <w:rFonts w:ascii="Noto Sans KR" w:hAnsi="Noto Sans KR" w:eastAsia="Noto Sans KR" w:cs="Noto Sans KR"/>
          <w:b w:val="0"/>
          <w:i w:val="0"/>
          <w:color w:val="555555"/>
          <w:sz w:val="19"/>
        </w:rPr>
        <w:t xml:space="preserve">  —  이 악수는 문서가 가치 있는 만큼의 가치가 있다. 구두 약속과 서면 약속의 관계를 말함</w:t>
      </w:r>
    </w:p>
    <w:p>
      <w:pPr>
        <w:spacing w:before="0" w:after="0" w:line="276" w:lineRule="auto"/>
        <w:ind w:left="170"/>
        <w:shd w:val="clear" w:color="auto" w:fill="EEF1F7"/>
      </w:pPr>
      <w:r>
        <w:rPr>
          <w:rFonts w:ascii="Noto Sans KR" w:hAnsi="Noto Sans KR" w:eastAsia="Noto Sans KR" w:cs="Noto Sans KR"/>
          <w:b/>
          <w:i w:val="0"/>
          <w:sz w:val="19"/>
        </w:rPr>
        <w:t>• être en âge de + 부정사</w:t>
      </w:r>
      <w:r>
        <w:rPr>
          <w:rFonts w:ascii="Noto Sans KR" w:hAnsi="Noto Sans KR" w:eastAsia="Noto Sans KR" w:cs="Noto Sans KR"/>
          <w:b w:val="0"/>
          <w:i w:val="0"/>
          <w:color w:val="555555"/>
          <w:sz w:val="19"/>
        </w:rPr>
        <w:t xml:space="preserve">  —  ~할 나이가 되다. en âge de décider = 결정할 나이가 된</w:t>
      </w:r>
    </w:p>
    <w:p>
      <w:pPr>
        <w:spacing w:before="0" w:after="0" w:line="276" w:lineRule="auto"/>
        <w:ind w:left="170"/>
        <w:shd w:val="clear" w:color="auto" w:fill="EEF1F7"/>
      </w:pPr>
      <w:r>
        <w:rPr>
          <w:rFonts w:ascii="Noto Sans KR" w:hAnsi="Noto Sans KR" w:eastAsia="Noto Sans KR" w:cs="Noto Sans KR"/>
          <w:b/>
          <w:i w:val="0"/>
          <w:sz w:val="19"/>
        </w:rPr>
        <w:t>• un double / une copie</w:t>
      </w:r>
      <w:r>
        <w:rPr>
          <w:rFonts w:ascii="Noto Sans KR" w:hAnsi="Noto Sans KR" w:eastAsia="Noto Sans KR" w:cs="Noto Sans KR"/>
          <w:b w:val="0"/>
          <w:i w:val="0"/>
          <w:color w:val="555555"/>
          <w:sz w:val="19"/>
        </w:rPr>
        <w:t xml:space="preserve">  —  부본 / 사본. 같은 내용을 한 번 더 만든 문서</w:t>
      </w:r>
    </w:p>
    <w:p>
      <w:pPr>
        <w:spacing w:before="0" w:after="0" w:line="276" w:lineRule="auto"/>
        <w:ind w:left="170"/>
        <w:shd w:val="clear" w:color="auto" w:fill="EEF1F7"/>
      </w:pPr>
      <w:r>
        <w:rPr>
          <w:rFonts w:ascii="Noto Sans KR" w:hAnsi="Noto Sans KR" w:eastAsia="Noto Sans KR" w:cs="Noto Sans KR"/>
          <w:b/>
          <w:i w:val="0"/>
          <w:sz w:val="19"/>
        </w:rPr>
        <w:t>• la restitution</w:t>
      </w:r>
      <w:r>
        <w:rPr>
          <w:rFonts w:ascii="Noto Sans KR" w:hAnsi="Noto Sans KR" w:eastAsia="Noto Sans KR" w:cs="Noto Sans KR"/>
          <w:b w:val="0"/>
          <w:i w:val="0"/>
          <w:color w:val="555555"/>
          <w:sz w:val="19"/>
        </w:rPr>
        <w:t xml:space="preserve">  —  (양도·반환)된 문서의 돌려줌. 3화 재대조 장부와 이어지는 핵심 단어</w:t>
      </w:r>
    </w:p>
    <w:p>
      <w:pPr>
        <w:spacing w:before="0" w:after="0" w:line="276" w:lineRule="auto"/>
        <w:ind w:left="170"/>
        <w:shd w:val="clear" w:color="auto" w:fill="EEF1F7"/>
      </w:pPr>
      <w:r>
        <w:rPr>
          <w:rFonts w:ascii="Noto Sans KR" w:hAnsi="Noto Sans KR" w:eastAsia="Noto Sans KR" w:cs="Noto Sans KR"/>
          <w:b/>
          <w:i w:val="0"/>
          <w:sz w:val="19"/>
        </w:rPr>
        <w:t>• trier les dossiers sans utilité</w:t>
      </w:r>
      <w:r>
        <w:rPr>
          <w:rFonts w:ascii="Noto Sans KR" w:hAnsi="Noto Sans KR" w:eastAsia="Noto Sans KR" w:cs="Noto Sans KR"/>
          <w:b w:val="0"/>
          <w:i w:val="0"/>
          <w:color w:val="555555"/>
          <w:sz w:val="19"/>
        </w:rPr>
        <w:t xml:space="preserve">  —  쓸모없는 서류를 가려내다. 문서고에서의 폐기 선별 작업</w:t>
      </w:r>
    </w:p>
    <w:p>
      <w:pPr>
        <w:spacing w:before="0" w:after="0" w:line="276" w:lineRule="auto"/>
        <w:ind w:left="170"/>
        <w:shd w:val="clear" w:color="auto" w:fill="EEF1F7"/>
      </w:pPr>
      <w:r>
        <w:rPr>
          <w:rFonts w:ascii="Noto Sans KR" w:hAnsi="Noto Sans KR" w:eastAsia="Noto Sans KR" w:cs="Noto Sans KR"/>
          <w:b/>
          <w:i w:val="0"/>
          <w:sz w:val="19"/>
        </w:rPr>
        <w:t>• ne pas décider à sa place</w:t>
      </w:r>
      <w:r>
        <w:rPr>
          <w:rFonts w:ascii="Noto Sans KR" w:hAnsi="Noto Sans KR" w:eastAsia="Noto Sans KR" w:cs="Noto Sans KR"/>
          <w:b w:val="0"/>
          <w:i w:val="0"/>
          <w:color w:val="555555"/>
          <w:sz w:val="19"/>
        </w:rPr>
        <w:t xml:space="preserve">  —  그/그녀를 대신해 결정하지 않다. 아들의 변명이자 존중</w:t>
      </w:r>
    </w:p>
    <w:p>
      <w:pPr>
        <w:spacing w:before="0" w:after="0" w:line="276" w:lineRule="auto"/>
        <w:ind w:left="170"/>
        <w:shd w:val="clear" w:color="auto" w:fill="EEF1F7"/>
      </w:pPr>
      <w:r>
        <w:rPr>
          <w:rFonts w:ascii="Noto Sans KR" w:hAnsi="Noto Sans KR" w:eastAsia="Noto Sans KR" w:cs="Noto Sans KR"/>
          <w:b/>
          <w:i w:val="0"/>
          <w:sz w:val="19"/>
        </w:rPr>
        <w:t>• entre le nom de ton pays et le nom de la mer</w:t>
      </w:r>
      <w:r>
        <w:rPr>
          <w:rFonts w:ascii="Noto Sans KR" w:hAnsi="Noto Sans KR" w:eastAsia="Noto Sans KR" w:cs="Noto Sans KR"/>
          <w:b w:val="0"/>
          <w:i w:val="0"/>
          <w:color w:val="555555"/>
          <w:sz w:val="19"/>
        </w:rPr>
        <w:t xml:space="preserve">  —  네 나라의 이름과 바다의 이름 사이. 주권과 자원, 이름과 사물의 구분</w:t>
      </w:r>
    </w:p>
    <w:p>
      <w:pPr>
        <w:spacing w:before="280" w:after="100" w:line="276" w:lineRule="auto"/>
        <w:pBdr>
          <w:bottom w:val="single" w:sz="6" w:space="1" w:color="8A1C2B"/>
        </w:pBdr>
      </w:pPr>
      <w:r>
        <w:rPr>
          <w:rFonts w:ascii="Noto Sans KR" w:hAnsi="Noto Sans KR" w:eastAsia="Noto Sans KR" w:cs="Noto Sans KR"/>
          <w:b/>
          <w:i w:val="0"/>
          <w:color w:val="1F2A44"/>
          <w:sz w:val="26"/>
        </w:rPr>
        <w:t>반환의 값 — LA RESTITUTION</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archives publiques sont inaliénables, monsieur. Elles n'appartiennent pas aux familles, même à celles qui les ont écrites.</w:t>
      </w:r>
    </w:p>
    <w:p>
      <w:pPr>
        <w:spacing w:before="0" w:after="40" w:line="276" w:lineRule="auto"/>
        <w:ind w:left="595"/>
      </w:pPr>
      <w:r>
        <w:rPr>
          <w:rFonts w:ascii="Noto Sans KR" w:hAnsi="Noto Sans KR" w:eastAsia="Noto Sans KR" w:cs="Noto Sans KR"/>
          <w:b w:val="0"/>
          <w:i w:val="0"/>
          <w:color w:val="555555"/>
          <w:sz w:val="19"/>
        </w:rPr>
        <w:t>공문서는 양도할 수 없습니다, 대사님. 쓴 사람의 가족이라 해도 가족의 것이 아닙니다.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sais. Je l'ai su ce jour-là, et je le sais ce soir. Je ne t'ai pas dit que j'avais raison. J'ai dit que j'avais demandé.</w:t>
      </w:r>
    </w:p>
    <w:p>
      <w:pPr>
        <w:spacing w:before="0" w:after="40" w:line="276" w:lineRule="auto"/>
        <w:ind w:left="595"/>
      </w:pPr>
      <w:r>
        <w:rPr>
          <w:rFonts w:ascii="Noto Sans KR" w:hAnsi="Noto Sans KR" w:eastAsia="Noto Sans KR" w:cs="Noto Sans KR"/>
          <w:b w:val="0"/>
          <w:i w:val="0"/>
          <w:color w:val="555555"/>
          <w:sz w:val="19"/>
        </w:rPr>
        <w:t>안다. 그날도 알았고 오늘 저녁에도 안다. 내가 옳았다고 말한 적은 없어. 요청했다고 했을 뿐이야.</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maison a accepté.</w:t>
      </w:r>
    </w:p>
    <w:p>
      <w:pPr>
        <w:spacing w:before="0" w:after="40" w:line="276" w:lineRule="auto"/>
        <w:ind w:left="595"/>
      </w:pPr>
      <w:r>
        <w:rPr>
          <w:rFonts w:ascii="Noto Sans KR" w:hAnsi="Noto Sans KR" w:eastAsia="Noto Sans KR" w:cs="Noto Sans KR"/>
          <w:b w:val="0"/>
          <w:i w:val="0"/>
          <w:color w:val="555555"/>
          <w:sz w:val="19"/>
        </w:rPr>
        <w:t>그리고 부처가 받아들였군요.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jeune fonctionnaire, très poli, qui ne voulait pas que le fils d'un collègue mort reparte sans rien. Il a rempli un bordereau. Je l'ai signé. Il a tamponné.</w:t>
      </w:r>
    </w:p>
    <w:p>
      <w:pPr>
        <w:spacing w:before="0" w:after="40" w:line="276" w:lineRule="auto"/>
        <w:ind w:left="595"/>
      </w:pPr>
      <w:r>
        <w:rPr>
          <w:rFonts w:ascii="Noto Sans KR" w:hAnsi="Noto Sans KR" w:eastAsia="Noto Sans KR" w:cs="Noto Sans KR"/>
          <w:b w:val="0"/>
          <w:i w:val="0"/>
          <w:color w:val="555555"/>
          <w:sz w:val="19"/>
        </w:rPr>
        <w:t>정중한 젊은 직원이었다. 죽은 동료의 아들이 빈손으로 돌아가는 걸 원치 않았지. 명세서를 쓰고 내가 서명했고 그가 도장을 찍었다.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tampon ne rend pas la procédure légale.</w:t>
      </w:r>
    </w:p>
    <w:p>
      <w:pPr>
        <w:spacing w:before="0" w:after="40" w:line="276" w:lineRule="auto"/>
        <w:ind w:left="595"/>
      </w:pPr>
      <w:r>
        <w:rPr>
          <w:rFonts w:ascii="Noto Sans KR" w:hAnsi="Noto Sans KR" w:eastAsia="Noto Sans KR" w:cs="Noto Sans KR"/>
          <w:b w:val="0"/>
          <w:i w:val="0"/>
          <w:color w:val="555555"/>
          <w:sz w:val="19"/>
        </w:rPr>
        <w:t>도장이 절차를 합법으로 만들어 주진 않습니다.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Non. Il la rend seulement existante. C'est une grande différence, tu le sais mieux que personne.</w:t>
      </w:r>
    </w:p>
    <w:p>
      <w:pPr>
        <w:spacing w:before="0" w:after="40" w:line="276" w:lineRule="auto"/>
        <w:ind w:left="595"/>
      </w:pPr>
      <w:r>
        <w:rPr>
          <w:rFonts w:ascii="Noto Sans KR" w:hAnsi="Noto Sans KR" w:eastAsia="Noto Sans KR" w:cs="Noto Sans KR"/>
          <w:b w:val="0"/>
          <w:i w:val="0"/>
          <w:color w:val="555555"/>
          <w:sz w:val="19"/>
        </w:rPr>
        <w:t>아니. 존재하게 만들 뿐이지. 그 차이는 네가 누구보다 잘 알겠지.</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Où est l'original, l'exemplaire que Mme Fabre appelle « le sept bis » ?</w:t>
      </w:r>
    </w:p>
    <w:p>
      <w:pPr>
        <w:spacing w:before="0" w:after="40" w:line="276" w:lineRule="auto"/>
        <w:ind w:left="595"/>
      </w:pPr>
      <w:r>
        <w:rPr>
          <w:rFonts w:ascii="Noto Sans KR" w:hAnsi="Noto Sans KR" w:eastAsia="Noto Sans KR" w:cs="Noto Sans KR"/>
          <w:b w:val="0"/>
          <w:i w:val="0"/>
          <w:color w:val="555555"/>
          <w:sz w:val="19"/>
        </w:rPr>
        <w:t>원본은 어디 있습니까? 파브르 부인이 "7번의 2"라고 부르는 것이요.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Dans le deuxième tiroir de ce bureau. Je ne vais pas te le donner ce soir.</w:t>
      </w:r>
    </w:p>
    <w:p>
      <w:pPr>
        <w:spacing w:before="0" w:after="40" w:line="276" w:lineRule="auto"/>
        <w:ind w:left="595"/>
      </w:pPr>
      <w:r>
        <w:rPr>
          <w:rFonts w:ascii="Noto Sans KR" w:hAnsi="Noto Sans KR" w:eastAsia="Noto Sans KR" w:cs="Noto Sans KR"/>
          <w:b w:val="0"/>
          <w:i w:val="0"/>
          <w:color w:val="555555"/>
          <w:sz w:val="19"/>
        </w:rPr>
        <w:t>이 책상 두 번째 서랍에 있다. 오늘 저녁에 너한테 주진 않겠다.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le demande pas. Je vous demande de me le montrer.</w:t>
      </w:r>
    </w:p>
    <w:p>
      <w:pPr>
        <w:spacing w:before="0" w:after="40" w:line="276" w:lineRule="auto"/>
        <w:ind w:left="595"/>
      </w:pPr>
      <w:r>
        <w:rPr>
          <w:rFonts w:ascii="Noto Sans KR" w:hAnsi="Noto Sans KR" w:eastAsia="Noto Sans KR" w:cs="Noto Sans KR"/>
          <w:b w:val="0"/>
          <w:i w:val="0"/>
          <w:color w:val="555555"/>
          <w:sz w:val="19"/>
        </w:rPr>
        <w:t>달라는 게 아닙니다. 보여 달라는 겁니다.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Une feuille, papier vergé, à l'en-tête de la République française. Tu peux regarder, tu ne touches pas.</w:t>
      </w:r>
    </w:p>
    <w:p>
      <w:pPr>
        <w:spacing w:before="0" w:after="40" w:line="276" w:lineRule="auto"/>
        <w:ind w:left="595"/>
      </w:pPr>
      <w:r>
        <w:rPr>
          <w:rFonts w:ascii="Noto Sans KR" w:hAnsi="Noto Sans KR" w:eastAsia="Noto Sans KR" w:cs="Noto Sans KR"/>
          <w:b w:val="0"/>
          <w:i w:val="0"/>
          <w:color w:val="555555"/>
          <w:sz w:val="19"/>
        </w:rPr>
        <w:t>여기 있다. 줄무늬 종이 한 장, 프랑스 공화국 서식 머리가 있지. 봐도 되지만 만지지는 마라.</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Paris, le onze mai mil neuf cent soixante-deux. » Une ville, une date, une signature entière, « Jean de Valcourt », et en dessous, un cachet sec, sans encre.</w:t>
      </w:r>
    </w:p>
    <w:p>
      <w:pPr>
        <w:spacing w:before="0" w:after="40" w:line="276" w:lineRule="auto"/>
        <w:ind w:left="595"/>
      </w:pPr>
      <w:r>
        <w:rPr>
          <w:rFonts w:ascii="Noto Sans KR" w:hAnsi="Noto Sans KR" w:eastAsia="Noto Sans KR" w:cs="Noto Sans KR"/>
          <w:b w:val="0"/>
          <w:i w:val="0"/>
          <w:color w:val="555555"/>
          <w:sz w:val="19"/>
        </w:rPr>
        <w:t>"파리, 1962년 5월 11일." 장소, 날짜, 이름이 풀린 서명 "장 드 발쿠르", 그 밑에 잉크 없는 요철 도장이 있네요.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cachet sec du bureau. Un papier sans le sec n'a pas de valeur, disait mon père.</w:t>
      </w:r>
    </w:p>
    <w:p>
      <w:pPr>
        <w:spacing w:before="0" w:after="40" w:line="276" w:lineRule="auto"/>
        <w:ind w:left="595"/>
      </w:pPr>
      <w:r>
        <w:rPr>
          <w:rFonts w:ascii="Noto Sans KR" w:hAnsi="Noto Sans KR" w:eastAsia="Noto Sans KR" w:cs="Noto Sans KR"/>
          <w:b w:val="0"/>
          <w:i w:val="0"/>
          <w:color w:val="555555"/>
          <w:sz w:val="19"/>
        </w:rPr>
        <w:t>과의 요철 도장이다. 요철이 없는 종이는 가치가 없다고 아버지가 말했지.</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deuxième paragraphe ? Lisez-le à voix haute, s'il vous plaît.</w:t>
      </w:r>
    </w:p>
    <w:p>
      <w:pPr>
        <w:spacing w:before="0" w:after="40" w:line="276" w:lineRule="auto"/>
        <w:ind w:left="595"/>
      </w:pPr>
      <w:r>
        <w:rPr>
          <w:rFonts w:ascii="Noto Sans KR" w:hAnsi="Noto Sans KR" w:eastAsia="Noto Sans KR" w:cs="Noto Sans KR"/>
          <w:b w:val="0"/>
          <w:i w:val="0"/>
          <w:color w:val="555555"/>
          <w:sz w:val="19"/>
        </w:rPr>
        <w:t>둘째 단락은요? 소리 내어 읽어 주십시오.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 Les deux gouvernements décideront d'un commun accord de l'exploration et de l'exploitation des fonds situés au-delà des eaux territoriales de l'archipel. »</w:t>
      </w:r>
    </w:p>
    <w:p>
      <w:pPr>
        <w:spacing w:before="0" w:after="40" w:line="276" w:lineRule="auto"/>
        <w:ind w:left="595"/>
      </w:pPr>
      <w:r>
        <w:rPr>
          <w:rFonts w:ascii="Noto Sans KR" w:hAnsi="Noto Sans KR" w:eastAsia="Noto Sans KR" w:cs="Noto Sans KR"/>
          <w:b w:val="0"/>
          <w:i w:val="0"/>
          <w:color w:val="555555"/>
          <w:sz w:val="19"/>
        </w:rPr>
        <w:t>"두 정부는 군도 영해 밖에 있는 해저의 탐사와 개발을 공동의 합의로 결정한다."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Décideront ». Pas « se concerteront ». Sur l'original, il n'y a pas de rature.</w:t>
      </w:r>
    </w:p>
    <w:p>
      <w:pPr>
        <w:spacing w:before="0" w:after="40" w:line="276" w:lineRule="auto"/>
        <w:ind w:left="595"/>
      </w:pPr>
      <w:r>
        <w:rPr>
          <w:rFonts w:ascii="Noto Sans KR" w:hAnsi="Noto Sans KR" w:eastAsia="Noto Sans KR" w:cs="Noto Sans KR"/>
          <w:b w:val="0"/>
          <w:i w:val="0"/>
          <w:color w:val="555555"/>
          <w:sz w:val="19"/>
        </w:rPr>
        <w:t>"결정한다". "협의한다"가 아닙니다. 원본에는 지운 흔적이 없고요.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n'y en a pas. C'est la copie du Bureau, tapée par une secrétaire, qui portait l'erreur. Mon père a signé le bon texte. Il a ensuite fait rectifier la copie pour que l'archive soit fidèle à l'original.</w:t>
      </w:r>
    </w:p>
    <w:p>
      <w:pPr>
        <w:spacing w:before="0" w:after="40" w:line="276" w:lineRule="auto"/>
        <w:ind w:left="595"/>
      </w:pPr>
      <w:r>
        <w:rPr>
          <w:rFonts w:ascii="Noto Sans KR" w:hAnsi="Noto Sans KR" w:eastAsia="Noto Sans KR" w:cs="Noto Sans KR"/>
          <w:b w:val="0"/>
          <w:i w:val="0"/>
          <w:color w:val="555555"/>
          <w:sz w:val="19"/>
        </w:rPr>
        <w:t>없다. 오류는 과에서 비서가 친 사본에 있었다. 아버지는 올바른 문안에 서명했고, 보관 문서가 원본과 일치하도록 사본을 정정하게 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précisément ce que dit le tampon : « conforme à la minute ».</w:t>
      </w:r>
    </w:p>
    <w:p>
      <w:pPr>
        <w:spacing w:before="0" w:after="40" w:line="276" w:lineRule="auto"/>
        <w:ind w:left="595"/>
      </w:pPr>
      <w:r>
        <w:rPr>
          <w:rFonts w:ascii="Noto Sans KR" w:hAnsi="Noto Sans KR" w:eastAsia="Noto Sans KR" w:cs="Noto Sans KR"/>
          <w:b w:val="0"/>
          <w:i w:val="0"/>
          <w:color w:val="555555"/>
          <w:sz w:val="19"/>
        </w:rPr>
        <w:t>도장이 말한 게 바로 그겁니다. "회의 기록과 일치함".</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Tu vois que l'histoire se tient. Le papier ne ment pas. C'est ce qu'on en a fait.</w:t>
      </w:r>
    </w:p>
    <w:p>
      <w:pPr>
        <w:spacing w:before="0" w:after="40" w:line="276" w:lineRule="auto"/>
        <w:ind w:left="595"/>
      </w:pPr>
      <w:r>
        <w:rPr>
          <w:rFonts w:ascii="Noto Sans KR" w:hAnsi="Noto Sans KR" w:eastAsia="Noto Sans KR" w:cs="Noto Sans KR"/>
          <w:b w:val="0"/>
          <w:i w:val="0"/>
          <w:color w:val="555555"/>
          <w:sz w:val="19"/>
        </w:rPr>
        <w:t>그렇지. 이야기가 맞아떨어지는 걸 보지. 종이는 거짓말하지 않는다. 사람들이 그걸로 한 짓이 문제야.</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Dernière question avant de vous donner la parole. Y a-t-il une dernière ligne ?</w:t>
      </w:r>
    </w:p>
    <w:p>
      <w:pPr>
        <w:spacing w:before="0" w:after="40" w:line="276" w:lineRule="auto"/>
        <w:ind w:left="595"/>
      </w:pPr>
      <w:r>
        <w:rPr>
          <w:rFonts w:ascii="Noto Sans KR" w:hAnsi="Noto Sans KR" w:eastAsia="Noto Sans KR" w:cs="Noto Sans KR"/>
          <w:b w:val="0"/>
          <w:i w:val="0"/>
          <w:color w:val="555555"/>
          <w:sz w:val="19"/>
        </w:rPr>
        <w:t>발언권을 드리기 전 마지막 질문입니다. 마지막 줄이 있습니까?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y en a une. Elle ne dit rien de plus que le reste. Je la lirai quand tu seras calme.</w:t>
      </w:r>
    </w:p>
    <w:p>
      <w:pPr>
        <w:spacing w:before="0" w:after="40" w:line="276" w:lineRule="auto"/>
        <w:ind w:left="595"/>
      </w:pPr>
      <w:r>
        <w:rPr>
          <w:rFonts w:ascii="Noto Sans KR" w:hAnsi="Noto Sans KR" w:eastAsia="Noto Sans KR" w:cs="Noto Sans KR"/>
          <w:b w:val="0"/>
          <w:i w:val="0"/>
          <w:color w:val="555555"/>
          <w:sz w:val="19"/>
        </w:rPr>
        <w:t>있다. 나머지와 다른 말은 하지 않아. 네가 차분해지면 읽어 주마.</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calme.</w:t>
      </w:r>
    </w:p>
    <w:p>
      <w:pPr>
        <w:spacing w:before="0" w:after="40" w:line="276" w:lineRule="auto"/>
        <w:ind w:left="595"/>
      </w:pPr>
      <w:r>
        <w:rPr>
          <w:rFonts w:ascii="Noto Sans KR" w:hAnsi="Noto Sans KR" w:eastAsia="Noto Sans KR" w:cs="Noto Sans KR"/>
          <w:b w:val="0"/>
          <w:i w:val="0"/>
          <w:color w:val="555555"/>
          <w:sz w:val="19"/>
        </w:rPr>
        <w:t>저는 차분합니다.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parles à voix basse. Tu es exact. Ce n'est pas la même chose.</w:t>
      </w:r>
    </w:p>
    <w:p>
      <w:pPr>
        <w:spacing w:before="0" w:after="40" w:line="276" w:lineRule="auto"/>
        <w:ind w:left="595"/>
      </w:pPr>
      <w:r>
        <w:rPr>
          <w:rFonts w:ascii="Noto Sans KR" w:hAnsi="Noto Sans KR" w:eastAsia="Noto Sans KR" w:cs="Noto Sans KR"/>
          <w:b w:val="0"/>
          <w:i w:val="0"/>
          <w:color w:val="555555"/>
          <w:sz w:val="19"/>
        </w:rPr>
        <w:t>낮은 목소리로 말하는구나. 정확하긴 하지. 같은 건 아니야.</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vous lirez la dernière ligne un autre jour. Je n'insiste pas.</w:t>
      </w:r>
    </w:p>
    <w:p>
      <w:pPr>
        <w:spacing w:before="0" w:after="40" w:line="276" w:lineRule="auto"/>
        <w:ind w:left="595"/>
      </w:pPr>
      <w:r>
        <w:rPr>
          <w:rFonts w:ascii="Noto Sans KR" w:hAnsi="Noto Sans KR" w:eastAsia="Noto Sans KR" w:cs="Noto Sans KR"/>
          <w:b w:val="0"/>
          <w:i w:val="0"/>
          <w:color w:val="555555"/>
          <w:sz w:val="19"/>
        </w:rPr>
        <w:t>그럼 마지막 줄은 다른 날 읽으십시오. 강요하지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insistes, d'une façon très polie. Merci.</w:t>
      </w:r>
    </w:p>
    <w:p>
      <w:pPr>
        <w:spacing w:before="0" w:after="40" w:line="276" w:lineRule="auto"/>
        <w:ind w:left="595"/>
      </w:pPr>
      <w:r>
        <w:rPr>
          <w:rFonts w:ascii="Noto Sans KR" w:hAnsi="Noto Sans KR" w:eastAsia="Noto Sans KR" w:cs="Noto Sans KR"/>
          <w:b w:val="0"/>
          <w:i w:val="0"/>
          <w:color w:val="555555"/>
          <w:sz w:val="19"/>
        </w:rPr>
        <w:t>아주 예의 바르게 강요하는구나. 고맙다.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avez-vous montré cet original à quelqu'un d'autre ces trente-sept dernières années ?</w:t>
      </w:r>
    </w:p>
    <w:p>
      <w:pPr>
        <w:spacing w:before="0" w:after="40" w:line="276" w:lineRule="auto"/>
        <w:ind w:left="595"/>
      </w:pPr>
      <w:r>
        <w:rPr>
          <w:rFonts w:ascii="Noto Sans KR" w:hAnsi="Noto Sans KR" w:eastAsia="Noto Sans KR" w:cs="Noto Sans KR"/>
          <w:b w:val="0"/>
          <w:i w:val="0"/>
          <w:color w:val="555555"/>
          <w:sz w:val="19"/>
        </w:rPr>
        <w:t>대사님, 지난 삼십칠 년 동안 이 원본을 다른 누구에게 보여 준 적이 있습니까?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Une fois. En deux mille un, à Domingos Tavares, quelques mois avant sa mort. Il est venu à Paris, vieux et fatigué, et m'a demandé si le papier existait encore.</w:t>
      </w:r>
    </w:p>
    <w:p>
      <w:pPr>
        <w:spacing w:before="0" w:after="40" w:line="276" w:lineRule="auto"/>
        <w:ind w:left="595"/>
      </w:pPr>
      <w:r>
        <w:rPr>
          <w:rFonts w:ascii="Noto Sans KR" w:hAnsi="Noto Sans KR" w:eastAsia="Noto Sans KR" w:cs="Noto Sans KR"/>
          <w:b w:val="0"/>
          <w:i w:val="0"/>
          <w:color w:val="555555"/>
          <w:sz w:val="19"/>
        </w:rPr>
        <w:t>한 번. 2001년에 도밍구스 타바르스에게, 그가 돌아가시기 몇 달 전이었다. 늙고 지친 몸으로 파리까지 와서 종이가 아직 있느냐고 물었지.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vous avez dit oui.</w:t>
      </w:r>
    </w:p>
    <w:p>
      <w:pPr>
        <w:spacing w:before="0" w:after="40" w:line="276" w:lineRule="auto"/>
        <w:ind w:left="595"/>
      </w:pPr>
      <w:r>
        <w:rPr>
          <w:rFonts w:ascii="Noto Sans KR" w:hAnsi="Noto Sans KR" w:eastAsia="Noto Sans KR" w:cs="Noto Sans KR"/>
          <w:b w:val="0"/>
          <w:i w:val="0"/>
          <w:color w:val="555555"/>
          <w:sz w:val="19"/>
        </w:rPr>
        <w:t>그리고 있다고 하셨고요.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J'ai dit oui, et je lui ai montré. Il l'a lu, puis il a dit : « Gardez-le. C'est le seul endroit où il est en sécurité. »</w:t>
      </w:r>
    </w:p>
    <w:p>
      <w:pPr>
        <w:spacing w:before="0" w:after="40" w:line="276" w:lineRule="auto"/>
        <w:ind w:left="595"/>
      </w:pPr>
      <w:r>
        <w:rPr>
          <w:rFonts w:ascii="Noto Sans KR" w:hAnsi="Noto Sans KR" w:eastAsia="Noto Sans KR" w:cs="Noto Sans KR"/>
          <w:b w:val="0"/>
          <w:i w:val="0"/>
          <w:color w:val="555555"/>
          <w:sz w:val="19"/>
        </w:rPr>
        <w:t>그렇다고 하고 보여 주었다. 그는 읽고 말했다. "보관하십시오. 거기가 유일하게 안전한 곳입니다."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vous a donc délié d'une obligation.</w:t>
      </w:r>
    </w:p>
    <w:p>
      <w:pPr>
        <w:spacing w:before="0" w:after="40" w:line="276" w:lineRule="auto"/>
        <w:ind w:left="595"/>
      </w:pPr>
      <w:r>
        <w:rPr>
          <w:rFonts w:ascii="Noto Sans KR" w:hAnsi="Noto Sans KR" w:eastAsia="Noto Sans KR" w:cs="Noto Sans KR"/>
          <w:b w:val="0"/>
          <w:i w:val="0"/>
          <w:color w:val="555555"/>
          <w:sz w:val="19"/>
        </w:rPr>
        <w:t>그렇다면 의무에서 풀어 준 셈이군요.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m'en a imposé une autre : celle d'attendre qu'on ose la poser.</w:t>
      </w:r>
    </w:p>
    <w:p>
      <w:pPr>
        <w:spacing w:before="0" w:after="40" w:line="276" w:lineRule="auto"/>
        <w:ind w:left="595"/>
      </w:pPr>
      <w:r>
        <w:rPr>
          <w:rFonts w:ascii="Noto Sans KR" w:hAnsi="Noto Sans KR" w:eastAsia="Noto Sans KR" w:cs="Noto Sans KR"/>
          <w:b w:val="0"/>
          <w:i w:val="0"/>
          <w:color w:val="555555"/>
          <w:sz w:val="19"/>
        </w:rPr>
        <w:t>다른 의무를 지운 거야. 누가 용기 내어 물을 때까지 기다리라는.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inaliénable</w:t>
      </w:r>
      <w:r>
        <w:rPr>
          <w:rFonts w:ascii="Noto Sans KR" w:hAnsi="Noto Sans KR" w:eastAsia="Noto Sans KR" w:cs="Noto Sans KR"/>
          <w:b w:val="0"/>
          <w:i w:val="0"/>
          <w:color w:val="555555"/>
          <w:sz w:val="19"/>
        </w:rPr>
        <w:t xml:space="preserve">  —  양도할 수 없는. 공문서는 가족이 가질 수 없다는 쥘리앵의 논거</w:t>
      </w:r>
    </w:p>
    <w:p>
      <w:pPr>
        <w:spacing w:before="0" w:after="0" w:line="276" w:lineRule="auto"/>
        <w:ind w:left="170"/>
        <w:shd w:val="clear" w:color="auto" w:fill="EEF1F7"/>
      </w:pPr>
      <w:r>
        <w:rPr>
          <w:rFonts w:ascii="Noto Sans KR" w:hAnsi="Noto Sans KR" w:eastAsia="Noto Sans KR" w:cs="Noto Sans KR"/>
          <w:b/>
          <w:i w:val="0"/>
          <w:sz w:val="19"/>
        </w:rPr>
        <w:t>• rendre la procédure existante / légale</w:t>
      </w:r>
      <w:r>
        <w:rPr>
          <w:rFonts w:ascii="Noto Sans KR" w:hAnsi="Noto Sans KR" w:eastAsia="Noto Sans KR" w:cs="Noto Sans KR"/>
          <w:b w:val="0"/>
          <w:i w:val="0"/>
          <w:color w:val="555555"/>
          <w:sz w:val="19"/>
        </w:rPr>
        <w:t xml:space="preserve">  —  절차를 존재하게 / 합법으로 만들다. 형식과 정당성의 차이</w:t>
      </w:r>
    </w:p>
    <w:p>
      <w:pPr>
        <w:spacing w:before="0" w:after="0" w:line="276" w:lineRule="auto"/>
        <w:ind w:left="170"/>
        <w:shd w:val="clear" w:color="auto" w:fill="EEF1F7"/>
      </w:pPr>
      <w:r>
        <w:rPr>
          <w:rFonts w:ascii="Noto Sans KR" w:hAnsi="Noto Sans KR" w:eastAsia="Noto Sans KR" w:cs="Noto Sans KR"/>
          <w:b/>
          <w:i w:val="0"/>
          <w:sz w:val="19"/>
        </w:rPr>
        <w:t>• le papier vergé</w:t>
      </w:r>
      <w:r>
        <w:rPr>
          <w:rFonts w:ascii="Noto Sans KR" w:hAnsi="Noto Sans KR" w:eastAsia="Noto Sans KR" w:cs="Noto Sans KR"/>
          <w:b w:val="0"/>
          <w:i w:val="0"/>
          <w:color w:val="555555"/>
          <w:sz w:val="19"/>
        </w:rPr>
        <w:t xml:space="preserve">  —  줄무늬가 비치는 고급 종이. 옛 공문서 서식에 쓰임</w:t>
      </w:r>
    </w:p>
    <w:p>
      <w:pPr>
        <w:spacing w:before="0" w:after="0" w:line="276" w:lineRule="auto"/>
        <w:ind w:left="170"/>
        <w:shd w:val="clear" w:color="auto" w:fill="EEF1F7"/>
      </w:pPr>
      <w:r>
        <w:rPr>
          <w:rFonts w:ascii="Noto Sans KR" w:hAnsi="Noto Sans KR" w:eastAsia="Noto Sans KR" w:cs="Noto Sans KR"/>
          <w:b/>
          <w:i w:val="0"/>
          <w:sz w:val="19"/>
        </w:rPr>
        <w:t>• un cachet sec</w:t>
      </w:r>
      <w:r>
        <w:rPr>
          <w:rFonts w:ascii="Noto Sans KR" w:hAnsi="Noto Sans KR" w:eastAsia="Noto Sans KR" w:cs="Noto Sans KR"/>
          <w:b w:val="0"/>
          <w:i w:val="0"/>
          <w:color w:val="555555"/>
          <w:sz w:val="19"/>
        </w:rPr>
        <w:t xml:space="preserve">  —  잉크 없이 눌러 요철만 남기는 도장. 공식성의 표시</w:t>
      </w:r>
    </w:p>
    <w:p>
      <w:pPr>
        <w:spacing w:before="0" w:after="0" w:line="276" w:lineRule="auto"/>
        <w:ind w:left="170"/>
        <w:shd w:val="clear" w:color="auto" w:fill="EEF1F7"/>
      </w:pPr>
      <w:r>
        <w:rPr>
          <w:rFonts w:ascii="Noto Sans KR" w:hAnsi="Noto Sans KR" w:eastAsia="Noto Sans KR" w:cs="Noto Sans KR"/>
          <w:b/>
          <w:i w:val="0"/>
          <w:sz w:val="19"/>
        </w:rPr>
        <w:t>• décideront d'un commun accord de l'exploration et de l'exploitation</w:t>
      </w:r>
      <w:r>
        <w:rPr>
          <w:rFonts w:ascii="Noto Sans KR" w:hAnsi="Noto Sans KR" w:eastAsia="Noto Sans KR" w:cs="Noto Sans KR"/>
          <w:b w:val="0"/>
          <w:i w:val="0"/>
          <w:color w:val="555555"/>
          <w:sz w:val="19"/>
        </w:rPr>
        <w:t xml:space="preserve">  —  탐사와 개발을 공동의 합의로 결정한다. 서한의 핵심 문장</w:t>
      </w:r>
    </w:p>
    <w:p>
      <w:pPr>
        <w:spacing w:before="0" w:after="0" w:line="276" w:lineRule="auto"/>
        <w:ind w:left="170"/>
        <w:shd w:val="clear" w:color="auto" w:fill="EEF1F7"/>
      </w:pPr>
      <w:r>
        <w:rPr>
          <w:rFonts w:ascii="Noto Sans KR" w:hAnsi="Noto Sans KR" w:eastAsia="Noto Sans KR" w:cs="Noto Sans KR"/>
          <w:b/>
          <w:i w:val="0"/>
          <w:sz w:val="19"/>
        </w:rPr>
        <w:t>• une rature</w:t>
      </w:r>
      <w:r>
        <w:rPr>
          <w:rFonts w:ascii="Noto Sans KR" w:hAnsi="Noto Sans KR" w:eastAsia="Noto Sans KR" w:cs="Noto Sans KR"/>
          <w:b w:val="0"/>
          <w:i w:val="0"/>
          <w:color w:val="555555"/>
          <w:sz w:val="19"/>
        </w:rPr>
        <w:t xml:space="preserve">  —  줄 그어 지운 흔적. 원본에는 없고 사본에만 있던 정정의 흔적</w:t>
      </w:r>
    </w:p>
    <w:p>
      <w:pPr>
        <w:spacing w:before="0" w:after="0" w:line="276" w:lineRule="auto"/>
        <w:ind w:left="170"/>
        <w:shd w:val="clear" w:color="auto" w:fill="EEF1F7"/>
      </w:pPr>
      <w:r>
        <w:rPr>
          <w:rFonts w:ascii="Noto Sans KR" w:hAnsi="Noto Sans KR" w:eastAsia="Noto Sans KR" w:cs="Noto Sans KR"/>
          <w:b/>
          <w:i w:val="0"/>
          <w:sz w:val="19"/>
        </w:rPr>
        <w:t>• conforme à + 명사</w:t>
      </w:r>
      <w:r>
        <w:rPr>
          <w:rFonts w:ascii="Noto Sans KR" w:hAnsi="Noto Sans KR" w:eastAsia="Noto Sans KR" w:cs="Noto Sans KR"/>
          <w:b w:val="0"/>
          <w:i w:val="0"/>
          <w:color w:val="555555"/>
          <w:sz w:val="19"/>
        </w:rPr>
        <w:t xml:space="preserve">  —  ~와 일치하는. 사본의 신뢰성을 정하는 말</w:t>
      </w:r>
    </w:p>
    <w:p>
      <w:pPr>
        <w:spacing w:before="0" w:after="0" w:line="276" w:lineRule="auto"/>
        <w:ind w:left="170"/>
        <w:shd w:val="clear" w:color="auto" w:fill="EEF1F7"/>
      </w:pPr>
      <w:r>
        <w:rPr>
          <w:rFonts w:ascii="Noto Sans KR" w:hAnsi="Noto Sans KR" w:eastAsia="Noto Sans KR" w:cs="Noto Sans KR"/>
          <w:b/>
          <w:i w:val="0"/>
          <w:sz w:val="19"/>
        </w:rPr>
        <w:t>• délier d'une obligation</w:t>
      </w:r>
      <w:r>
        <w:rPr>
          <w:rFonts w:ascii="Noto Sans KR" w:hAnsi="Noto Sans KR" w:eastAsia="Noto Sans KR" w:cs="Noto Sans KR"/>
          <w:b w:val="0"/>
          <w:i w:val="0"/>
          <w:color w:val="555555"/>
          <w:sz w:val="19"/>
        </w:rPr>
        <w:t xml:space="preserve">  —  의무에서 풀어 주다. 타바르스가 발쿠르를 면제했는지 따지는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퇴직 외교관의 책임 — LE DEVOIR DE RÉSERVE</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Parlons de la réserve. Un ambassadeur retraité est-il encore dépositaire de ce qu'il sait ?</w:t>
      </w:r>
    </w:p>
    <w:p>
      <w:pPr>
        <w:spacing w:before="0" w:after="40" w:line="276" w:lineRule="auto"/>
        <w:ind w:left="595"/>
      </w:pPr>
      <w:r>
        <w:rPr>
          <w:rFonts w:ascii="Noto Sans KR" w:hAnsi="Noto Sans KR" w:eastAsia="Noto Sans KR" w:cs="Noto Sans KR"/>
          <w:b w:val="0"/>
          <w:i w:val="0"/>
          <w:color w:val="555555"/>
          <w:sz w:val="19"/>
        </w:rPr>
        <w:t>직무상 신중의 의무를 이야기합시다. 은퇴한 대사는 아는 것의 수탁자입니까?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l'est, d'une certaine manière. Le secret ne prend pas sa retraite. Mais il y a deux secrets : celui qu'on doit à l'État, et celui qu'on doit aux morts.</w:t>
      </w:r>
    </w:p>
    <w:p>
      <w:pPr>
        <w:spacing w:before="0" w:after="40" w:line="276" w:lineRule="auto"/>
        <w:ind w:left="595"/>
      </w:pPr>
      <w:r>
        <w:rPr>
          <w:rFonts w:ascii="Noto Sans KR" w:hAnsi="Noto Sans KR" w:eastAsia="Noto Sans KR" w:cs="Noto Sans KR"/>
          <w:b w:val="0"/>
          <w:i w:val="0"/>
          <w:color w:val="555555"/>
          <w:sz w:val="19"/>
        </w:rPr>
        <w:t>어떤 의미에서는 그렇다. 비밀은 은퇴하지 않으니까. 그런데 비밀에는 둘이 있다. 국가에 빚진 것과 죽은 사람들에게 빚진 것.</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lequel pèse plus ?</w:t>
      </w:r>
    </w:p>
    <w:p>
      <w:pPr>
        <w:spacing w:before="0" w:after="40" w:line="276" w:lineRule="auto"/>
        <w:ind w:left="595"/>
      </w:pPr>
      <w:r>
        <w:rPr>
          <w:rFonts w:ascii="Noto Sans KR" w:hAnsi="Noto Sans KR" w:eastAsia="Noto Sans KR" w:cs="Noto Sans KR"/>
          <w:b w:val="0"/>
          <w:i w:val="0"/>
          <w:color w:val="555555"/>
          <w:sz w:val="19"/>
        </w:rPr>
        <w:t>어느 쪽이 더 무겁습니까?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ne pouvais pas dire. J'avais, entre les mains, une lettre que l'État avait perdue. Je ne la lui devais pas, puisqu'il l'avait perdue.</w:t>
      </w:r>
    </w:p>
    <w:p>
      <w:pPr>
        <w:spacing w:before="0" w:after="40" w:line="276" w:lineRule="auto"/>
        <w:ind w:left="595"/>
      </w:pPr>
      <w:r>
        <w:rPr>
          <w:rFonts w:ascii="Noto Sans KR" w:hAnsi="Noto Sans KR" w:eastAsia="Noto Sans KR" w:cs="Noto Sans KR"/>
          <w:b w:val="0"/>
          <w:i w:val="0"/>
          <w:color w:val="555555"/>
          <w:sz w:val="19"/>
        </w:rPr>
        <w:t>말할 수 없었다. 국가가 잃어버린 서한이 내 손에 있었어. 잃은 것을 되돌려 줄 의무는 없다고 생각했지.</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Mais elle n'était pas perdue. Vous l'aviez sortie.</w:t>
      </w:r>
    </w:p>
    <w:p>
      <w:pPr>
        <w:spacing w:before="0" w:after="40" w:line="276" w:lineRule="auto"/>
        <w:ind w:left="595"/>
      </w:pPr>
      <w:r>
        <w:rPr>
          <w:rFonts w:ascii="Noto Sans KR" w:hAnsi="Noto Sans KR" w:eastAsia="Noto Sans KR" w:cs="Noto Sans KR"/>
          <w:b w:val="0"/>
          <w:i w:val="0"/>
          <w:color w:val="555555"/>
          <w:sz w:val="19"/>
        </w:rPr>
        <w:t>하지만 잃은 게 아닙니다. 대사님이 꺼내셨습니다.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le noyau de ma faute. Je l'ai sortie pour qu'elle ne soit pas détruite, et ensuite, je n'ai pas osé la remettre.</w:t>
      </w:r>
    </w:p>
    <w:p>
      <w:pPr>
        <w:spacing w:before="0" w:after="40" w:line="276" w:lineRule="auto"/>
        <w:ind w:left="595"/>
      </w:pPr>
      <w:r>
        <w:rPr>
          <w:rFonts w:ascii="Noto Sans KR" w:hAnsi="Noto Sans KR" w:eastAsia="Noto Sans KR" w:cs="Noto Sans KR"/>
          <w:b w:val="0"/>
          <w:i w:val="0"/>
          <w:color w:val="555555"/>
          <w:sz w:val="19"/>
        </w:rPr>
        <w:t>그게 내 잘못의 핵심이다. 파기되지 않게 꺼냈고, 그 뒤에는 감히 돌려놓지 못했어.</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Pendant ce temps, des pêcheurs sont partis en mer sans savoir quel texte les couvrait. Dix-neuf hommes ont dormi dans un bâtiment de garde-côtes.</w:t>
      </w:r>
    </w:p>
    <w:p>
      <w:pPr>
        <w:spacing w:before="0" w:after="40" w:line="276" w:lineRule="auto"/>
        <w:ind w:left="595"/>
      </w:pPr>
      <w:r>
        <w:rPr>
          <w:rFonts w:ascii="Noto Sans KR" w:hAnsi="Noto Sans KR" w:eastAsia="Noto Sans KR" w:cs="Noto Sans KR"/>
          <w:b w:val="0"/>
          <w:i w:val="0"/>
          <w:color w:val="555555"/>
          <w:sz w:val="19"/>
        </w:rPr>
        <w:t>그동안 어부들은 어떤 문서가 자신들을 보호하는지 모른 채 바다로 나갔습니다. 열아홉 명이 해양경찰 건물에서 잤어요.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ne le conteste pas. Mais dis-moi la vérité : si j'avais parlé en quatre-vingt-neuf, que se serait-il passé ?</w:t>
      </w:r>
    </w:p>
    <w:p>
      <w:pPr>
        <w:spacing w:before="0" w:after="40" w:line="276" w:lineRule="auto"/>
        <w:ind w:left="595"/>
      </w:pPr>
      <w:r>
        <w:rPr>
          <w:rFonts w:ascii="Noto Sans KR" w:hAnsi="Noto Sans KR" w:eastAsia="Noto Sans KR" w:cs="Noto Sans KR"/>
          <w:b w:val="0"/>
          <w:i w:val="0"/>
          <w:color w:val="555555"/>
          <w:sz w:val="19"/>
        </w:rPr>
        <w:t>부인하지 않는다. 하지만 솔직히 말해 봐라. 내가 1989년에 말했다면 어떻게 됐겠니?</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vous aurait demandé de restituer le papier.</w:t>
      </w:r>
    </w:p>
    <w:p>
      <w:pPr>
        <w:spacing w:before="0" w:after="40" w:line="276" w:lineRule="auto"/>
        <w:ind w:left="595"/>
      </w:pPr>
      <w:r>
        <w:rPr>
          <w:rFonts w:ascii="Noto Sans KR" w:hAnsi="Noto Sans KR" w:eastAsia="Noto Sans KR" w:cs="Noto Sans KR"/>
          <w:b w:val="0"/>
          <w:i w:val="0"/>
          <w:color w:val="555555"/>
          <w:sz w:val="19"/>
        </w:rPr>
        <w:t>서류를 반환하라고 했겠지요.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ensuite ? On l'aurait rangé dans une pochette. Dans vingt ans, une secrétaire l'aurait de nouveau déclassé. Rien ne se perd plus sûrement qu'un papier « bien rangé ».</w:t>
      </w:r>
    </w:p>
    <w:p>
      <w:pPr>
        <w:spacing w:before="0" w:after="40" w:line="276" w:lineRule="auto"/>
        <w:ind w:left="595"/>
      </w:pPr>
      <w:r>
        <w:rPr>
          <w:rFonts w:ascii="Noto Sans KR" w:hAnsi="Noto Sans KR" w:eastAsia="Noto Sans KR" w:cs="Noto Sans KR"/>
          <w:b w:val="0"/>
          <w:i w:val="0"/>
          <w:color w:val="555555"/>
          <w:sz w:val="19"/>
        </w:rPr>
        <w:t>그다음엔? 서류 봉투에 넣어 뒀겠지. 이십 년 뒤 비서가 다시 등급을 낮췄을 거고. "잘 정리된" 종이만큼 확실하게 사라지는 건 없다.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Cet argument est dangereux, monsieur. Il justifie tous les détenteurs privés d'archives publiques.</w:t>
      </w:r>
    </w:p>
    <w:p>
      <w:pPr>
        <w:spacing w:before="0" w:after="40" w:line="276" w:lineRule="auto"/>
        <w:ind w:left="595"/>
      </w:pPr>
      <w:r>
        <w:rPr>
          <w:rFonts w:ascii="Noto Sans KR" w:hAnsi="Noto Sans KR" w:eastAsia="Noto Sans KR" w:cs="Noto Sans KR"/>
          <w:b w:val="0"/>
          <w:i w:val="0"/>
          <w:color w:val="555555"/>
          <w:sz w:val="19"/>
        </w:rPr>
        <w:t>그 논거는 위험합니다, 대사님. 공문서를 사적으로 가진 모든 사람을 정당화합니다.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sais. C'est pourquoi je ne l'emploie pas pour me défendre. Je l'emploie pour t'expliquer.</w:t>
      </w:r>
    </w:p>
    <w:p>
      <w:pPr>
        <w:spacing w:before="0" w:after="40" w:line="276" w:lineRule="auto"/>
        <w:ind w:left="595"/>
      </w:pPr>
      <w:r>
        <w:rPr>
          <w:rFonts w:ascii="Noto Sans KR" w:hAnsi="Noto Sans KR" w:eastAsia="Noto Sans KR" w:cs="Noto Sans KR"/>
          <w:b w:val="0"/>
          <w:i w:val="0"/>
          <w:color w:val="555555"/>
          <w:sz w:val="19"/>
        </w:rPr>
        <w:t>안다. 그래서 변호하려고 쓰는 게 아니다. 너에게 설명하려고 쓰는 거야.</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j'écoute l'explication. Pas la défense.</w:t>
      </w:r>
    </w:p>
    <w:p>
      <w:pPr>
        <w:spacing w:before="0" w:after="40" w:line="276" w:lineRule="auto"/>
        <w:ind w:left="595"/>
      </w:pPr>
      <w:r>
        <w:rPr>
          <w:rFonts w:ascii="Noto Sans KR" w:hAnsi="Noto Sans KR" w:eastAsia="Noto Sans KR" w:cs="Noto Sans KR"/>
          <w:b w:val="0"/>
          <w:i w:val="0"/>
          <w:color w:val="555555"/>
          <w:sz w:val="19"/>
        </w:rPr>
        <w:t>그럼 설명은 듣겠습니다. 변호는 말고요.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Talleyrand a ordonné que ses Mémoires ne paraissent que trente ans après sa mort. Il est mort en mil huit cent trente-huit, ils ont paru en mil huit cent quatre-vingt-onze. On l'a trouvé prudent ou lâche, selon les historiens.</w:t>
      </w:r>
    </w:p>
    <w:p>
      <w:pPr>
        <w:spacing w:before="0" w:after="40" w:line="276" w:lineRule="auto"/>
        <w:ind w:left="595"/>
      </w:pPr>
      <w:r>
        <w:rPr>
          <w:rFonts w:ascii="Noto Sans KR" w:hAnsi="Noto Sans KR" w:eastAsia="Noto Sans KR" w:cs="Noto Sans KR"/>
          <w:b w:val="0"/>
          <w:i w:val="0"/>
          <w:color w:val="555555"/>
          <w:sz w:val="19"/>
        </w:rPr>
        <w:t>탈레랑은 회고록을 사후 삼십 년 뒤에야 내라고 명령했다. 1838년에 사망했고 책은 1891년에 나왔다. 역사가에 따라 신중했다고도 비겁했다고도 하지.</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vous, vous êtes prudent ?</w:t>
      </w:r>
    </w:p>
    <w:p>
      <w:pPr>
        <w:spacing w:before="0" w:after="40" w:line="276" w:lineRule="auto"/>
        <w:ind w:left="595"/>
      </w:pPr>
      <w:r>
        <w:rPr>
          <w:rFonts w:ascii="Noto Sans KR" w:hAnsi="Noto Sans KR" w:eastAsia="Noto Sans KR" w:cs="Noto Sans KR"/>
          <w:b w:val="0"/>
          <w:i w:val="0"/>
          <w:color w:val="555555"/>
          <w:sz w:val="19"/>
        </w:rPr>
        <w:t>대사님은 신중하셨습니까?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suis les deux. C'est le propre d'un homme qui a passé quarante ans à traduire le silence des autres en politique étrangère.</w:t>
      </w:r>
    </w:p>
    <w:p>
      <w:pPr>
        <w:spacing w:before="0" w:after="40" w:line="276" w:lineRule="auto"/>
        <w:ind w:left="595"/>
      </w:pPr>
      <w:r>
        <w:rPr>
          <w:rFonts w:ascii="Noto Sans KR" w:hAnsi="Noto Sans KR" w:eastAsia="Noto Sans KR" w:cs="Noto Sans KR"/>
          <w:b w:val="0"/>
          <w:i w:val="0"/>
          <w:color w:val="555555"/>
          <w:sz w:val="19"/>
        </w:rPr>
        <w:t>둘 다다. 사십 년 동안 남의 침묵을 외교 정책으로 번역해 온 사람의 특징이지.</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Talleyrand attendait que les vivants soient morts. Vous attendiez que les vivants soient en danger.</w:t>
      </w:r>
    </w:p>
    <w:p>
      <w:pPr>
        <w:spacing w:before="0" w:after="40" w:line="276" w:lineRule="auto"/>
        <w:ind w:left="595"/>
      </w:pPr>
      <w:r>
        <w:rPr>
          <w:rFonts w:ascii="Noto Sans KR" w:hAnsi="Noto Sans KR" w:eastAsia="Noto Sans KR" w:cs="Noto Sans KR"/>
          <w:b w:val="0"/>
          <w:i w:val="0"/>
          <w:color w:val="555555"/>
          <w:sz w:val="19"/>
        </w:rPr>
        <w:t>탈레랑은 산 사람들이 죽기를 기다렸습니다. 대사님은 산 사람들이 위험해지기를 기다리셨고요.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dur. Et c'est exact.</w:t>
      </w:r>
    </w:p>
    <w:p>
      <w:pPr>
        <w:spacing w:before="0" w:after="40" w:line="276" w:lineRule="auto"/>
        <w:ind w:left="595"/>
      </w:pPr>
      <w:r>
        <w:rPr>
          <w:rFonts w:ascii="Noto Sans KR" w:hAnsi="Noto Sans KR" w:eastAsia="Noto Sans KR" w:cs="Noto Sans KR"/>
          <w:b w:val="0"/>
          <w:i w:val="0"/>
          <w:color w:val="555555"/>
          <w:sz w:val="19"/>
        </w:rPr>
        <w:t>가혹하다. 그리고 정확하다.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cherche pas la dureté. Je cherche une règle. Un ancien ambassadeur peut garder son silence, quoi qu'il lui en coûte. Il ne peut pas me dire « ne cherche pas » en sachant que la réponse existe.</w:t>
      </w:r>
    </w:p>
    <w:p>
      <w:pPr>
        <w:spacing w:before="0" w:after="40" w:line="276" w:lineRule="auto"/>
        <w:ind w:left="595"/>
      </w:pPr>
      <w:r>
        <w:rPr>
          <w:rFonts w:ascii="Noto Sans KR" w:hAnsi="Noto Sans KR" w:eastAsia="Noto Sans KR" w:cs="Noto Sans KR"/>
          <w:b w:val="0"/>
          <w:i w:val="0"/>
          <w:color w:val="555555"/>
          <w:sz w:val="19"/>
        </w:rPr>
        <w:t>가혹함을 찾는 게 아닙니다. 규칙을 찾습니다. 전직 대사는 값을 치르더라도 침묵을 지킬 수 있습니다. 하지만 답이 있는 줄 알면서 "찾지 마라"고 할 수는 없습니다.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Pourquoi pas ?</w:t>
      </w:r>
    </w:p>
    <w:p>
      <w:pPr>
        <w:spacing w:before="0" w:after="40" w:line="276" w:lineRule="auto"/>
        <w:ind w:left="595"/>
      </w:pPr>
      <w:r>
        <w:rPr>
          <w:rFonts w:ascii="Noto Sans KR" w:hAnsi="Noto Sans KR" w:eastAsia="Noto Sans KR" w:cs="Noto Sans KR"/>
          <w:b w:val="0"/>
          <w:i w:val="0"/>
          <w:color w:val="555555"/>
          <w:sz w:val="19"/>
        </w:rPr>
        <w:t>왜 안 되지?</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cela s'appelle un mensonge par omission. Et vous m'avez enseigné qu'une omission est une décision.</w:t>
      </w:r>
    </w:p>
    <w:p>
      <w:pPr>
        <w:spacing w:before="0" w:after="40" w:line="276" w:lineRule="auto"/>
        <w:ind w:left="595"/>
      </w:pPr>
      <w:r>
        <w:rPr>
          <w:rFonts w:ascii="Noto Sans KR" w:hAnsi="Noto Sans KR" w:eastAsia="Noto Sans KR" w:cs="Noto Sans KR"/>
          <w:b w:val="0"/>
          <w:i w:val="0"/>
          <w:color w:val="555555"/>
          <w:sz w:val="19"/>
        </w:rPr>
        <w:t>그건 생략에 의한 거짓말이라고 하니까요. 그리고 대사님께서 생략도 하나의 결정이라고 가르치셨습니다.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te l'ai enseigné pour les autres. Pour moi-même, j'ai oublié de l'appliquer.</w:t>
      </w:r>
    </w:p>
    <w:p>
      <w:pPr>
        <w:spacing w:before="0" w:after="40" w:line="276" w:lineRule="auto"/>
        <w:ind w:left="595"/>
      </w:pPr>
      <w:r>
        <w:rPr>
          <w:rFonts w:ascii="Noto Sans KR" w:hAnsi="Noto Sans KR" w:eastAsia="Noto Sans KR" w:cs="Noto Sans KR"/>
          <w:b w:val="0"/>
          <w:i w:val="0"/>
          <w:color w:val="555555"/>
          <w:sz w:val="19"/>
        </w:rPr>
        <w:t>남들을 위해 가르친 거였다. 나 자신에게는 적용하는 걸 잊었어.</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n'accepte pas cette excuse, mais j'accepte l'aveu.</w:t>
      </w:r>
    </w:p>
    <w:p>
      <w:pPr>
        <w:spacing w:before="0" w:after="40" w:line="276" w:lineRule="auto"/>
        <w:ind w:left="595"/>
      </w:pPr>
      <w:r>
        <w:rPr>
          <w:rFonts w:ascii="Noto Sans KR" w:hAnsi="Noto Sans KR" w:eastAsia="Noto Sans KR" w:cs="Noto Sans KR"/>
          <w:b w:val="0"/>
          <w:i w:val="0"/>
          <w:color w:val="555555"/>
          <w:sz w:val="19"/>
        </w:rPr>
        <w:t>변명은 받아들이지 않겠습니다. 하지만 고백은 받아들입니다.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la meilleure phrase que tu m'aies jamais dite. Elle est digne d'un ambassadeur.</w:t>
      </w:r>
    </w:p>
    <w:p>
      <w:pPr>
        <w:spacing w:before="0" w:after="40" w:line="276" w:lineRule="auto"/>
        <w:ind w:left="595"/>
      </w:pPr>
      <w:r>
        <w:rPr>
          <w:rFonts w:ascii="Noto Sans KR" w:hAnsi="Noto Sans KR" w:eastAsia="Noto Sans KR" w:cs="Noto Sans KR"/>
          <w:b w:val="0"/>
          <w:i w:val="0"/>
          <w:color w:val="555555"/>
          <w:sz w:val="19"/>
        </w:rPr>
        <w:t>네가 내게 한 말 중 최고의 문장이다. 대사다운 말이야.</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appris à bonne école.</w:t>
      </w:r>
    </w:p>
    <w:p>
      <w:pPr>
        <w:spacing w:before="0" w:after="40" w:line="276" w:lineRule="auto"/>
        <w:ind w:left="595"/>
      </w:pPr>
      <w:r>
        <w:rPr>
          <w:rFonts w:ascii="Noto Sans KR" w:hAnsi="Noto Sans KR" w:eastAsia="Noto Sans KR" w:cs="Noto Sans KR"/>
          <w:b w:val="0"/>
          <w:i w:val="0"/>
          <w:color w:val="555555"/>
          <w:sz w:val="19"/>
        </w:rPr>
        <w:t>좋은 학교에서 배웠으니까요.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vais te dire la raison que je n'avais jamais dite : je ne voulais pas que tu aies à choisir entre ton maître et ta mission.</w:t>
      </w:r>
    </w:p>
    <w:p>
      <w:pPr>
        <w:spacing w:before="0" w:after="40" w:line="276" w:lineRule="auto"/>
        <w:ind w:left="595"/>
      </w:pPr>
      <w:r>
        <w:rPr>
          <w:rFonts w:ascii="Noto Sans KR" w:hAnsi="Noto Sans KR" w:eastAsia="Noto Sans KR" w:cs="Noto Sans KR"/>
          <w:b w:val="0"/>
          <w:i w:val="0"/>
          <w:color w:val="555555"/>
          <w:sz w:val="19"/>
        </w:rPr>
        <w:t>한 번도 말하지 않은 이유를 말해 주마. 네가 스승과 임무 중에서 선택해야 하는 게 싫었다.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choisi pour moi. Comme dans le bureau, en quatre-vingt-neuf, avec votre père.</w:t>
      </w:r>
    </w:p>
    <w:p>
      <w:pPr>
        <w:spacing w:before="0" w:after="40" w:line="276" w:lineRule="auto"/>
        <w:ind w:left="595"/>
      </w:pPr>
      <w:r>
        <w:rPr>
          <w:rFonts w:ascii="Noto Sans KR" w:hAnsi="Noto Sans KR" w:eastAsia="Noto Sans KR" w:cs="Noto Sans KR"/>
          <w:b w:val="0"/>
          <w:i w:val="0"/>
          <w:color w:val="555555"/>
          <w:sz w:val="19"/>
        </w:rPr>
        <w:t>대사님이 저 대신 선택하셨네요. 1989년에 아버님을 두고 그러셨듯이요.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Les pères et les maîtres font cela. Et les fils et les élèves le leur reprochent. À juste titre.</w:t>
      </w:r>
    </w:p>
    <w:p>
      <w:pPr>
        <w:spacing w:before="0" w:after="40" w:line="276" w:lineRule="auto"/>
        <w:ind w:left="595"/>
      </w:pPr>
      <w:r>
        <w:rPr>
          <w:rFonts w:ascii="Noto Sans KR" w:hAnsi="Noto Sans KR" w:eastAsia="Noto Sans KR" w:cs="Noto Sans KR"/>
          <w:b w:val="0"/>
          <w:i w:val="0"/>
          <w:color w:val="555555"/>
          <w:sz w:val="19"/>
        </w:rPr>
        <w:t>그렇다. 아버지와 스승은 그러지. 그리고 아들과 제자는 그걸 탓하고. 마땅히.</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devoir de réserve</w:t>
      </w:r>
      <w:r>
        <w:rPr>
          <w:rFonts w:ascii="Noto Sans KR" w:hAnsi="Noto Sans KR" w:eastAsia="Noto Sans KR" w:cs="Noto Sans KR"/>
          <w:b w:val="0"/>
          <w:i w:val="0"/>
          <w:color w:val="555555"/>
          <w:sz w:val="19"/>
        </w:rPr>
        <w:t xml:space="preserve">  —  (공직자의) 신중·절제 의무. 은퇴 후에도 비밀 준수 의무는 남음</w:t>
      </w:r>
    </w:p>
    <w:p>
      <w:pPr>
        <w:spacing w:before="0" w:after="0" w:line="276" w:lineRule="auto"/>
        <w:ind w:left="170"/>
        <w:shd w:val="clear" w:color="auto" w:fill="EEF1F7"/>
      </w:pPr>
      <w:r>
        <w:rPr>
          <w:rFonts w:ascii="Noto Sans KR" w:hAnsi="Noto Sans KR" w:eastAsia="Noto Sans KR" w:cs="Noto Sans KR"/>
          <w:b/>
          <w:i w:val="0"/>
          <w:sz w:val="19"/>
        </w:rPr>
        <w:t>• le dépositaire</w:t>
      </w:r>
      <w:r>
        <w:rPr>
          <w:rFonts w:ascii="Noto Sans KR" w:hAnsi="Noto Sans KR" w:eastAsia="Noto Sans KR" w:cs="Noto Sans KR"/>
          <w:b w:val="0"/>
          <w:i w:val="0"/>
          <w:color w:val="555555"/>
          <w:sz w:val="19"/>
        </w:rPr>
        <w:t xml:space="preserve">  —  수탁자, 맡은 사람. 아는 것을 맡은 자로서의 책임</w:t>
      </w:r>
    </w:p>
    <w:p>
      <w:pPr>
        <w:spacing w:before="0" w:after="0" w:line="276" w:lineRule="auto"/>
        <w:ind w:left="170"/>
        <w:shd w:val="clear" w:color="auto" w:fill="EEF1F7"/>
      </w:pPr>
      <w:r>
        <w:rPr>
          <w:rFonts w:ascii="Noto Sans KR" w:hAnsi="Noto Sans KR" w:eastAsia="Noto Sans KR" w:cs="Noto Sans KR"/>
          <w:b/>
          <w:i w:val="0"/>
          <w:sz w:val="19"/>
        </w:rPr>
        <w:t>• une pochette / un bien rangé</w:t>
      </w:r>
      <w:r>
        <w:rPr>
          <w:rFonts w:ascii="Noto Sans KR" w:hAnsi="Noto Sans KR" w:eastAsia="Noto Sans KR" w:cs="Noto Sans KR"/>
          <w:b w:val="0"/>
          <w:i w:val="0"/>
          <w:color w:val="555555"/>
          <w:sz w:val="19"/>
        </w:rPr>
        <w:t xml:space="preserve">  —  서류 봉투 / 잘 정리된. 보존이 소멸의 한 방식이 될 수 있다는 아이러니</w:t>
      </w:r>
    </w:p>
    <w:p>
      <w:pPr>
        <w:spacing w:before="0" w:after="0" w:line="276" w:lineRule="auto"/>
        <w:ind w:left="170"/>
        <w:shd w:val="clear" w:color="auto" w:fill="EEF1F7"/>
      </w:pPr>
      <w:r>
        <w:rPr>
          <w:rFonts w:ascii="Noto Sans KR" w:hAnsi="Noto Sans KR" w:eastAsia="Noto Sans KR" w:cs="Noto Sans KR"/>
          <w:b/>
          <w:i w:val="0"/>
          <w:sz w:val="19"/>
        </w:rPr>
        <w:t>• les Mémoires de Talleyrand</w:t>
      </w:r>
      <w:r>
        <w:rPr>
          <w:rFonts w:ascii="Noto Sans KR" w:hAnsi="Noto Sans KR" w:eastAsia="Noto Sans KR" w:cs="Noto Sans KR"/>
          <w:b w:val="0"/>
          <w:i w:val="0"/>
          <w:color w:val="555555"/>
          <w:sz w:val="19"/>
        </w:rPr>
        <w:t xml:space="preserve">  —  탈레랑 회고록. 사후 30년에 내라 했고 1838년 사망, 1891년 출간</w:t>
      </w:r>
    </w:p>
    <w:p>
      <w:pPr>
        <w:spacing w:before="0" w:after="0" w:line="276" w:lineRule="auto"/>
        <w:ind w:left="170"/>
        <w:shd w:val="clear" w:color="auto" w:fill="EEF1F7"/>
      </w:pPr>
      <w:r>
        <w:rPr>
          <w:rFonts w:ascii="Noto Sans KR" w:hAnsi="Noto Sans KR" w:eastAsia="Noto Sans KR" w:cs="Noto Sans KR"/>
          <w:b/>
          <w:i w:val="0"/>
          <w:sz w:val="19"/>
        </w:rPr>
        <w:t>• quoi qu'il lui en coûte</w:t>
      </w:r>
      <w:r>
        <w:rPr>
          <w:rFonts w:ascii="Noto Sans KR" w:hAnsi="Noto Sans KR" w:eastAsia="Noto Sans KR" w:cs="Noto Sans KR"/>
          <w:b w:val="0"/>
          <w:i w:val="0"/>
          <w:color w:val="555555"/>
          <w:sz w:val="19"/>
        </w:rPr>
        <w:t xml:space="preserve">  —  아무리 값이 비싸더라도. quoi que + 접속법의 관용형(quoi qu'il en coûte)</w:t>
      </w:r>
    </w:p>
    <w:p>
      <w:pPr>
        <w:spacing w:before="0" w:after="0" w:line="276" w:lineRule="auto"/>
        <w:ind w:left="170"/>
        <w:shd w:val="clear" w:color="auto" w:fill="EEF1F7"/>
      </w:pPr>
      <w:r>
        <w:rPr>
          <w:rFonts w:ascii="Noto Sans KR" w:hAnsi="Noto Sans KR" w:eastAsia="Noto Sans KR" w:cs="Noto Sans KR"/>
          <w:b/>
          <w:i w:val="0"/>
          <w:sz w:val="19"/>
        </w:rPr>
        <w:t>• un mensonge par omission</w:t>
      </w:r>
      <w:r>
        <w:rPr>
          <w:rFonts w:ascii="Noto Sans KR" w:hAnsi="Noto Sans KR" w:eastAsia="Noto Sans KR" w:cs="Noto Sans KR"/>
          <w:b w:val="0"/>
          <w:i w:val="0"/>
          <w:color w:val="555555"/>
          <w:sz w:val="19"/>
        </w:rPr>
        <w:t xml:space="preserve">  —  생략에 의한 거짓말. 말하지 않은 것도 선택이라는 윤리 논점</w:t>
      </w:r>
    </w:p>
    <w:p>
      <w:pPr>
        <w:spacing w:before="0" w:after="0" w:line="276" w:lineRule="auto"/>
        <w:ind w:left="170"/>
        <w:shd w:val="clear" w:color="auto" w:fill="EEF1F7"/>
      </w:pPr>
      <w:r>
        <w:rPr>
          <w:rFonts w:ascii="Noto Sans KR" w:hAnsi="Noto Sans KR" w:eastAsia="Noto Sans KR" w:cs="Noto Sans KR"/>
          <w:b/>
          <w:i w:val="0"/>
          <w:sz w:val="19"/>
        </w:rPr>
        <w:t>• à juste titre</w:t>
      </w:r>
      <w:r>
        <w:rPr>
          <w:rFonts w:ascii="Noto Sans KR" w:hAnsi="Noto Sans KR" w:eastAsia="Noto Sans KR" w:cs="Noto Sans KR"/>
          <w:b w:val="0"/>
          <w:i w:val="0"/>
          <w:color w:val="555555"/>
          <w:sz w:val="19"/>
        </w:rPr>
        <w:t xml:space="preserve">  —  마땅히, 정당하게. 비난의 정당성을 인정하는 표현</w:t>
      </w:r>
    </w:p>
    <w:p>
      <w:pPr>
        <w:spacing w:before="0" w:after="0" w:line="276" w:lineRule="auto"/>
        <w:ind w:left="170"/>
        <w:shd w:val="clear" w:color="auto" w:fill="EEF1F7"/>
      </w:pPr>
      <w:r>
        <w:rPr>
          <w:rFonts w:ascii="Noto Sans KR" w:hAnsi="Noto Sans KR" w:eastAsia="Noto Sans KR" w:cs="Noto Sans KR"/>
          <w:b/>
          <w:i w:val="0"/>
          <w:sz w:val="19"/>
        </w:rPr>
        <w:t>• j'accepte l'aveu, pas l'excuse</w:t>
      </w:r>
      <w:r>
        <w:rPr>
          <w:rFonts w:ascii="Noto Sans KR" w:hAnsi="Noto Sans KR" w:eastAsia="Noto Sans KR" w:cs="Noto Sans KR"/>
          <w:b w:val="0"/>
          <w:i w:val="0"/>
          <w:color w:val="555555"/>
          <w:sz w:val="19"/>
        </w:rPr>
        <w:t xml:space="preserve">  —  고백은 받아들이고 변명은 안 받는다. 책임 윤리의 구분</w:t>
      </w:r>
    </w:p>
    <w:p>
      <w:pPr>
        <w:spacing w:before="280" w:after="100" w:line="276" w:lineRule="auto"/>
        <w:pBdr>
          <w:bottom w:val="single" w:sz="6" w:space="1" w:color="8A1C2B"/>
        </w:pBdr>
      </w:pPr>
      <w:r>
        <w:rPr>
          <w:rFonts w:ascii="Noto Sans KR" w:hAnsi="Noto Sans KR" w:eastAsia="Noto Sans KR" w:cs="Noto Sans KR"/>
          <w:b/>
          <w:i w:val="0"/>
          <w:color w:val="1F2A44"/>
          <w:sz w:val="26"/>
        </w:rPr>
        <w:t>계단 — L'ESCALIER</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Voici ma note. Je l'écris à la main, sous vos yeux. Voulez-vous la lire avant que je ne l'envoie à Mme Archambault ?</w:t>
      </w:r>
    </w:p>
    <w:p>
      <w:pPr>
        <w:spacing w:before="0" w:after="40" w:line="276" w:lineRule="auto"/>
        <w:ind w:left="595"/>
      </w:pPr>
      <w:r>
        <w:rPr>
          <w:rFonts w:ascii="Noto Sans KR" w:hAnsi="Noto Sans KR" w:eastAsia="Noto Sans KR" w:cs="Noto Sans KR"/>
          <w:b w:val="0"/>
          <w:i w:val="0"/>
          <w:color w:val="555555"/>
          <w:sz w:val="19"/>
        </w:rPr>
        <w:t>제 메모입니다. 대사님 눈앞에서 손으로 쓰겠습니다. 아르샹보 부인께 보내기 전에 읽어 보시겠습니까?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Donne. « Le soir du jeudi, chez M. de Valcourt : il reconnaît avoir demandé, le neuf février quatre-vingt-neuf, la restitution des papiers de son père. Il détient l'original de la lettre du onze mai soixante-deux. » C'est exact.</w:t>
      </w:r>
    </w:p>
    <w:p>
      <w:pPr>
        <w:spacing w:before="0" w:after="40" w:line="276" w:lineRule="auto"/>
        <w:ind w:left="595"/>
      </w:pPr>
      <w:r>
        <w:rPr>
          <w:rFonts w:ascii="Noto Sans KR" w:hAnsi="Noto Sans KR" w:eastAsia="Noto Sans KR" w:cs="Noto Sans KR"/>
          <w:b w:val="0"/>
          <w:i w:val="0"/>
          <w:color w:val="555555"/>
          <w:sz w:val="19"/>
        </w:rPr>
        <w:t>줘 봐라. "목요일 저녁 발쿠르 댁. 그는 1989년 2월 9일 아버지의 서류 반환을 직접 요청했음을 인정함. 1962년 5월 11일 서한 원본을 보관 중." 정확하다.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Rien d'autre. Pas de jugement.</w:t>
      </w:r>
    </w:p>
    <w:p>
      <w:pPr>
        <w:spacing w:before="0" w:after="40" w:line="276" w:lineRule="auto"/>
        <w:ind w:left="595"/>
      </w:pPr>
      <w:r>
        <w:rPr>
          <w:rFonts w:ascii="Noto Sans KR" w:hAnsi="Noto Sans KR" w:eastAsia="Noto Sans KR" w:cs="Noto Sans KR"/>
          <w:b w:val="0"/>
          <w:i w:val="0"/>
          <w:color w:val="555555"/>
          <w:sz w:val="19"/>
        </w:rPr>
        <w:t>그 외엔 없습니다. 판단도 넣지 않았고요.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vais le parapher, comme mon père. « H. d. V. » Voilà.</w:t>
      </w:r>
    </w:p>
    <w:p>
      <w:pPr>
        <w:spacing w:before="0" w:after="40" w:line="276" w:lineRule="auto"/>
        <w:ind w:left="595"/>
      </w:pPr>
      <w:r>
        <w:rPr>
          <w:rFonts w:ascii="Noto Sans KR" w:hAnsi="Noto Sans KR" w:eastAsia="Noto Sans KR" w:cs="Noto Sans KR"/>
          <w:b w:val="0"/>
          <w:i w:val="0"/>
          <w:color w:val="555555"/>
          <w:sz w:val="19"/>
        </w:rPr>
        <w:t>아버지처럼 약식 서명하겠다. "H. d. V." 자, 됐다.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remettrai en l'état. Je ne dirai à personne que vous avez dit « mon père m'a confié la décision ». C'est le plus intime.</w:t>
      </w:r>
    </w:p>
    <w:p>
      <w:pPr>
        <w:spacing w:before="0" w:after="40" w:line="276" w:lineRule="auto"/>
        <w:ind w:left="595"/>
      </w:pPr>
      <w:r>
        <w:rPr>
          <w:rFonts w:ascii="Noto Sans KR" w:hAnsi="Noto Sans KR" w:eastAsia="Noto Sans KR" w:cs="Noto Sans KR"/>
          <w:b w:val="0"/>
          <w:i w:val="0"/>
          <w:color w:val="555555"/>
          <w:sz w:val="19"/>
        </w:rPr>
        <w:t>그대로 제출하겠습니다. "아버지가 결정을 맡겼다"는 말씀은 누구에게도 하지 않겠습니다. 가장 사적인 부분이니까요.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pourrais l'utiliser contre moi.</w:t>
      </w:r>
    </w:p>
    <w:p>
      <w:pPr>
        <w:spacing w:before="0" w:after="40" w:line="276" w:lineRule="auto"/>
        <w:ind w:left="595"/>
      </w:pPr>
      <w:r>
        <w:rPr>
          <w:rFonts w:ascii="Noto Sans KR" w:hAnsi="Noto Sans KR" w:eastAsia="Noto Sans KR" w:cs="Noto Sans KR"/>
          <w:b w:val="0"/>
          <w:i w:val="0"/>
          <w:color w:val="555555"/>
          <w:sz w:val="19"/>
        </w:rPr>
        <w:t>나를 겨냥해 쓸 수도 있을 텐데.</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pourrais, et je ne le ferai pas. C'est ma règle depuis le début : je n'utilise pas ce qu'on ne m'a pas donné pour que je l'utilise.</w:t>
      </w:r>
    </w:p>
    <w:p>
      <w:pPr>
        <w:spacing w:before="0" w:after="40" w:line="276" w:lineRule="auto"/>
        <w:ind w:left="595"/>
      </w:pPr>
      <w:r>
        <w:rPr>
          <w:rFonts w:ascii="Noto Sans KR" w:hAnsi="Noto Sans KR" w:eastAsia="Noto Sans KR" w:cs="Noto Sans KR"/>
          <w:b w:val="0"/>
          <w:i w:val="0"/>
          <w:color w:val="555555"/>
          <w:sz w:val="19"/>
        </w:rPr>
        <w:t>쓸 수는 있지만 쓰지 않을 겁니다. 처음부터 제 규칙입니다. 쓰라고 주지 않은 것은 쓰지 않는다.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je te donne autre chose : je déposerai l'original à Aix, au dossier deux cent quatorze, dès qu'une commission sera constituée. Pas avant, parce qu'on le jetterait dans une négociation sans précaution.</w:t>
      </w:r>
    </w:p>
    <w:p>
      <w:pPr>
        <w:spacing w:before="0" w:after="40" w:line="276" w:lineRule="auto"/>
        <w:ind w:left="595"/>
      </w:pPr>
      <w:r>
        <w:rPr>
          <w:rFonts w:ascii="Noto Sans KR" w:hAnsi="Noto Sans KR" w:eastAsia="Noto Sans KR" w:cs="Noto Sans KR"/>
          <w:b w:val="0"/>
          <w:i w:val="0"/>
          <w:color w:val="555555"/>
          <w:sz w:val="19"/>
        </w:rPr>
        <w:t>그렇다면 다른 걸 주마. 위원회가 구성되자마자 원본을 엑스 214번 철에 맡기겠다. 그 전엔 안 돼. 아무 준비 없이 협상판에 던져질 테니까.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la commission n'existe pas ?</w:t>
      </w:r>
    </w:p>
    <w:p>
      <w:pPr>
        <w:spacing w:before="0" w:after="40" w:line="276" w:lineRule="auto"/>
        <w:ind w:left="595"/>
      </w:pPr>
      <w:r>
        <w:rPr>
          <w:rFonts w:ascii="Noto Sans KR" w:hAnsi="Noto Sans KR" w:eastAsia="Noto Sans KR" w:cs="Noto Sans KR"/>
          <w:b w:val="0"/>
          <w:i w:val="0"/>
          <w:color w:val="555555"/>
          <w:sz w:val="19"/>
        </w:rPr>
        <w:t>위원회가 구성되지 않으면요?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je le déposerai de toute façon, dans un mois. Je te le promets devant ce bateau.</w:t>
      </w:r>
    </w:p>
    <w:p>
      <w:pPr>
        <w:spacing w:before="0" w:after="40" w:line="276" w:lineRule="auto"/>
        <w:ind w:left="595"/>
      </w:pPr>
      <w:r>
        <w:rPr>
          <w:rFonts w:ascii="Noto Sans KR" w:hAnsi="Noto Sans KR" w:eastAsia="Noto Sans KR" w:cs="Noto Sans KR"/>
          <w:b w:val="0"/>
          <w:i w:val="0"/>
          <w:color w:val="555555"/>
          <w:sz w:val="19"/>
        </w:rPr>
        <w:t>그래도 한 달 안에 어떻게든 맡기마. 이 배 앞에서 약속한다.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Devant un bateau. Cette fois, j'accepte une promesse devant un jouet.</w:t>
      </w:r>
    </w:p>
    <w:p>
      <w:pPr>
        <w:spacing w:before="0" w:after="40" w:line="276" w:lineRule="auto"/>
        <w:ind w:left="595"/>
      </w:pPr>
      <w:r>
        <w:rPr>
          <w:rFonts w:ascii="Noto Sans KR" w:hAnsi="Noto Sans KR" w:eastAsia="Noto Sans KR" w:cs="Noto Sans KR"/>
          <w:b w:val="0"/>
          <w:i w:val="0"/>
          <w:color w:val="555555"/>
          <w:sz w:val="19"/>
        </w:rPr>
        <w:t>배 앞에서요. 이번에는 장난감 앞에서의 약속을 받아들이겠습니다.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 n'est pas un jouet. C'est la preuve que le Docteur Tavares avait une idée précise de ce qui s'écrivait.</w:t>
      </w:r>
    </w:p>
    <w:p>
      <w:pPr>
        <w:spacing w:before="0" w:after="40" w:line="276" w:lineRule="auto"/>
        <w:ind w:left="595"/>
      </w:pPr>
      <w:r>
        <w:rPr>
          <w:rFonts w:ascii="Noto Sans KR" w:hAnsi="Noto Sans KR" w:eastAsia="Noto Sans KR" w:cs="Noto Sans KR"/>
          <w:b w:val="0"/>
          <w:i w:val="0"/>
          <w:color w:val="555555"/>
          <w:sz w:val="19"/>
        </w:rPr>
        <w:t>장난감이 아니다. 타바르스 박사가 무엇이 쓰이고 있는지 정확히 알고 있었다는 증거야.</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Mangeons, avant que le chaource ne se meure.</w:t>
      </w:r>
    </w:p>
    <w:p>
      <w:pPr>
        <w:spacing w:before="0" w:after="40" w:line="276" w:lineRule="auto"/>
        <w:ind w:left="595"/>
      </w:pPr>
      <w:r>
        <w:rPr>
          <w:rFonts w:ascii="Noto Sans KR" w:hAnsi="Noto Sans KR" w:eastAsia="Noto Sans KR" w:cs="Noto Sans KR"/>
          <w:b w:val="0"/>
          <w:i w:val="0"/>
          <w:color w:val="555555"/>
          <w:sz w:val="19"/>
        </w:rPr>
        <w:t>샤우르스가 죽기 전에 먹읍시다.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Enfin. Prends le bleu de Gex d'abord. Il est le plus honnête de la planche : il ne cache pas ses défauts.</w:t>
      </w:r>
    </w:p>
    <w:p>
      <w:pPr>
        <w:spacing w:before="0" w:after="40" w:line="276" w:lineRule="auto"/>
        <w:ind w:left="595"/>
      </w:pPr>
      <w:r>
        <w:rPr>
          <w:rFonts w:ascii="Noto Sans KR" w:hAnsi="Noto Sans KR" w:eastAsia="Noto Sans KR" w:cs="Noto Sans KR"/>
          <w:b w:val="0"/>
          <w:i w:val="0"/>
          <w:color w:val="555555"/>
          <w:sz w:val="19"/>
        </w:rPr>
        <w:t>드디어. 블뢰 드 젝스부터 먹어라. 접시에서 제일 정직해. 결점을 숨기지 않으니까.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bon. Il a le goût de ce soir.</w:t>
      </w:r>
    </w:p>
    <w:p>
      <w:pPr>
        <w:spacing w:before="0" w:after="40" w:line="276" w:lineRule="auto"/>
        <w:ind w:left="595"/>
      </w:pPr>
      <w:r>
        <w:rPr>
          <w:rFonts w:ascii="Noto Sans KR" w:hAnsi="Noto Sans KR" w:eastAsia="Noto Sans KR" w:cs="Noto Sans KR"/>
          <w:b w:val="0"/>
          <w:i w:val="0"/>
          <w:color w:val="555555"/>
          <w:sz w:val="19"/>
        </w:rPr>
        <w:t>맛있네요. 오늘 저녁의 맛이 납니다.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le chaource ?</w:t>
      </w:r>
    </w:p>
    <w:p>
      <w:pPr>
        <w:spacing w:before="0" w:after="40" w:line="276" w:lineRule="auto"/>
        <w:ind w:left="595"/>
      </w:pPr>
      <w:r>
        <w:rPr>
          <w:rFonts w:ascii="Noto Sans KR" w:hAnsi="Noto Sans KR" w:eastAsia="Noto Sans KR" w:cs="Noto Sans KR"/>
          <w:b w:val="0"/>
          <w:i w:val="0"/>
          <w:color w:val="555555"/>
          <w:sz w:val="19"/>
        </w:rPr>
        <w:t>샤우르스는?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à point. Merci de m'avoir fait attendre.</w:t>
      </w:r>
    </w:p>
    <w:p>
      <w:pPr>
        <w:spacing w:before="0" w:after="40" w:line="276" w:lineRule="auto"/>
        <w:ind w:left="595"/>
      </w:pPr>
      <w:r>
        <w:rPr>
          <w:rFonts w:ascii="Noto Sans KR" w:hAnsi="Noto Sans KR" w:eastAsia="Noto Sans KR" w:cs="Noto Sans KR"/>
          <w:b w:val="0"/>
          <w:i w:val="0"/>
          <w:color w:val="555555"/>
          <w:sz w:val="19"/>
        </w:rPr>
        <w:t>딱 맞습니다. 기다리게 해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une dernière chose. Ne me pardonne pas trop vite. Je ne le mériterais pas.</w:t>
      </w:r>
    </w:p>
    <w:p>
      <w:pPr>
        <w:spacing w:before="0" w:after="40" w:line="276" w:lineRule="auto"/>
        <w:ind w:left="595"/>
      </w:pPr>
      <w:r>
        <w:rPr>
          <w:rFonts w:ascii="Noto Sans KR" w:hAnsi="Noto Sans KR" w:eastAsia="Noto Sans KR" w:cs="Noto Sans KR"/>
          <w:b w:val="0"/>
          <w:i w:val="0"/>
          <w:color w:val="555555"/>
          <w:sz w:val="19"/>
        </w:rPr>
        <w:t>쥘리앵, 한 가지만 더. 너무 빨리 용서하지 마라. 나는 그럴 자격이 없을 거다.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pardonne pas ce soir. Je vous ai simplement entendu.</w:t>
      </w:r>
    </w:p>
    <w:p>
      <w:pPr>
        <w:spacing w:before="0" w:after="40" w:line="276" w:lineRule="auto"/>
        <w:ind w:left="595"/>
      </w:pPr>
      <w:r>
        <w:rPr>
          <w:rFonts w:ascii="Noto Sans KR" w:hAnsi="Noto Sans KR" w:eastAsia="Noto Sans KR" w:cs="Noto Sans KR"/>
          <w:b w:val="0"/>
          <w:i w:val="0"/>
          <w:color w:val="555555"/>
          <w:sz w:val="19"/>
        </w:rPr>
        <w:t>오늘 밤에는 용서하지 않습니다. 그냥 들었을 뿐입니다.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mieux. Va. Et souviens-toi : l'enfant sous la table n'a rien compris, mais il a retenu la clef.</w:t>
      </w:r>
    </w:p>
    <w:p>
      <w:pPr>
        <w:spacing w:before="0" w:after="40" w:line="276" w:lineRule="auto"/>
        <w:ind w:left="595"/>
      </w:pPr>
      <w:r>
        <w:rPr>
          <w:rFonts w:ascii="Noto Sans KR" w:hAnsi="Noto Sans KR" w:eastAsia="Noto Sans KR" w:cs="Noto Sans KR"/>
          <w:b w:val="0"/>
          <w:i w:val="0"/>
          <w:color w:val="555555"/>
          <w:sz w:val="19"/>
        </w:rPr>
        <w:t>그게 낫다. 가거라. 그리고 기억해라. 탁자 밑의 아이는 아무것도 이해하지 못했지만 열쇠는 기억했다.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t'attends depuis une heure en bas, dans le café. Qu'est-ce que ça donne ?</w:t>
      </w:r>
    </w:p>
    <w:p>
      <w:pPr>
        <w:spacing w:before="0" w:after="40" w:line="276" w:lineRule="auto"/>
        <w:ind w:left="595"/>
      </w:pPr>
      <w:r>
        <w:rPr>
          <w:rFonts w:ascii="Noto Sans KR" w:hAnsi="Noto Sans KR" w:eastAsia="Noto Sans KR" w:cs="Noto Sans KR"/>
          <w:b w:val="0"/>
          <w:i w:val="0"/>
          <w:color w:val="555555"/>
          <w:sz w:val="19"/>
        </w:rPr>
        <w:t>한 시간째 아래 카페에서 기다리고 있어. 어땠어?</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gardé l'original. Il l'a demandé lui-même en quatre-vingt-neuf.</w:t>
      </w:r>
    </w:p>
    <w:p>
      <w:pPr>
        <w:spacing w:before="0" w:after="40" w:line="276" w:lineRule="auto"/>
        <w:ind w:left="595"/>
      </w:pPr>
      <w:r>
        <w:rPr>
          <w:rFonts w:ascii="Noto Sans KR" w:hAnsi="Noto Sans KR" w:eastAsia="Noto Sans KR" w:cs="Noto Sans KR"/>
          <w:b w:val="0"/>
          <w:i w:val="0"/>
          <w:color w:val="555555"/>
          <w:sz w:val="19"/>
        </w:rPr>
        <w:t>원본을 보관하고 있었어. 1989년에 직접 요청해서 가져갔고.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tout est de sa main.</w:t>
      </w:r>
    </w:p>
    <w:p>
      <w:pPr>
        <w:spacing w:before="0" w:after="40" w:line="276" w:lineRule="auto"/>
        <w:ind w:left="595"/>
      </w:pPr>
      <w:r>
        <w:rPr>
          <w:rFonts w:ascii="Noto Sans KR" w:hAnsi="Noto Sans KR" w:eastAsia="Noto Sans KR" w:cs="Noto Sans KR"/>
          <w:b w:val="0"/>
          <w:i w:val="0"/>
          <w:color w:val="555555"/>
          <w:sz w:val="19"/>
        </w:rPr>
        <w:t>그럼 전부 그분 손에서 나온 거네.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 la main de son père, d'abord. De la sienne ensuite. Les deux sont au même endroit.</w:t>
      </w:r>
    </w:p>
    <w:p>
      <w:pPr>
        <w:spacing w:before="0" w:after="40" w:line="276" w:lineRule="auto"/>
        <w:ind w:left="595"/>
      </w:pPr>
      <w:r>
        <w:rPr>
          <w:rFonts w:ascii="Noto Sans KR" w:hAnsi="Noto Sans KR" w:eastAsia="Noto Sans KR" w:cs="Noto Sans KR"/>
          <w:b w:val="0"/>
          <w:i w:val="0"/>
          <w:color w:val="555555"/>
          <w:sz w:val="19"/>
        </w:rPr>
        <w:t>먼저는 아버지 손에서, 그다음에 그분 손에서. 둘 다 한곳에 있어.</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tu l'as cru ?</w:t>
      </w:r>
    </w:p>
    <w:p>
      <w:pPr>
        <w:spacing w:before="0" w:after="40" w:line="276" w:lineRule="auto"/>
        <w:ind w:left="595"/>
      </w:pPr>
      <w:r>
        <w:rPr>
          <w:rFonts w:ascii="Noto Sans KR" w:hAnsi="Noto Sans KR" w:eastAsia="Noto Sans KR" w:cs="Noto Sans KR"/>
          <w:b w:val="0"/>
          <w:i w:val="0"/>
          <w:color w:val="555555"/>
          <w:sz w:val="19"/>
        </w:rPr>
        <w:t>믿었어?</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cru quand il a dit qu'il se trompait. C'était la première fois que j'entendais ce verbe de sa bouche.</w:t>
      </w:r>
    </w:p>
    <w:p>
      <w:pPr>
        <w:spacing w:before="0" w:after="40" w:line="276" w:lineRule="auto"/>
        <w:ind w:left="595"/>
      </w:pPr>
      <w:r>
        <w:rPr>
          <w:rFonts w:ascii="Noto Sans KR" w:hAnsi="Noto Sans KR" w:eastAsia="Noto Sans KR" w:cs="Noto Sans KR"/>
          <w:b w:val="0"/>
          <w:i w:val="0"/>
          <w:color w:val="555555"/>
          <w:sz w:val="19"/>
        </w:rPr>
        <w:t>"내가 틀렸다"고 했을 때 믿었어. 그 동사를 그분 입에서 듣는 건 처음이었어.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13. Les secrets de famille sont les seuls qui se transmettent sans contrat. Le sixième déjeuner aura le goût de celui-là.</w:t>
      </w:r>
    </w:p>
    <w:p>
      <w:pPr>
        <w:spacing w:before="0" w:after="40" w:line="276" w:lineRule="auto"/>
        <w:ind w:left="595"/>
      </w:pPr>
      <w:r>
        <w:rPr>
          <w:rFonts w:ascii="Noto Sans KR" w:hAnsi="Noto Sans KR" w:eastAsia="Noto Sans KR" w:cs="Noto Sans KR"/>
          <w:b w:val="0"/>
          <w:i w:val="0"/>
          <w:color w:val="555555"/>
          <w:sz w:val="19"/>
        </w:rPr>
        <w:t>13일째. 가족의 비밀은 계약 없이 전해지는 유일한 비밀이죠. 여섯 번째 점심은 오늘 저녁 맛이 날 거예요.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sait quelque chose. Ou elle devine le chaource.</w:t>
      </w:r>
    </w:p>
    <w:p>
      <w:pPr>
        <w:spacing w:before="0" w:after="40" w:line="276" w:lineRule="auto"/>
        <w:ind w:left="595"/>
      </w:pPr>
      <w:r>
        <w:rPr>
          <w:rFonts w:ascii="Noto Sans KR" w:hAnsi="Noto Sans KR" w:eastAsia="Noto Sans KR" w:cs="Noto Sans KR"/>
          <w:b w:val="0"/>
          <w:i w:val="0"/>
          <w:color w:val="555555"/>
          <w:sz w:val="19"/>
        </w:rPr>
        <w:t>뭔가 아는 거야. 아니면 샤우르스를 짐작한 거고.</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devine tout. C'est pour ça qu'elle facture.</w:t>
      </w:r>
    </w:p>
    <w:p>
      <w:pPr>
        <w:spacing w:before="0" w:after="40" w:line="276" w:lineRule="auto"/>
        <w:ind w:left="595"/>
      </w:pPr>
      <w:r>
        <w:rPr>
          <w:rFonts w:ascii="Noto Sans KR" w:hAnsi="Noto Sans KR" w:eastAsia="Noto Sans KR" w:cs="Noto Sans KR"/>
          <w:b w:val="0"/>
          <w:i w:val="0"/>
          <w:color w:val="555555"/>
          <w:sz w:val="19"/>
        </w:rPr>
        <w:t>뭐든 짐작하지. 그래서 청구하는 거고.</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rentres pour dîner ? J'ai fait des pâtes. Elles sont un peu collées, mais elles sont à nous.</w:t>
      </w:r>
    </w:p>
    <w:p>
      <w:pPr>
        <w:spacing w:before="0" w:after="40" w:line="276" w:lineRule="auto"/>
        <w:ind w:left="595"/>
      </w:pPr>
      <w:r>
        <w:rPr>
          <w:rFonts w:ascii="Noto Sans KR" w:hAnsi="Noto Sans KR" w:eastAsia="Noto Sans KR" w:cs="Noto Sans KR"/>
          <w:b w:val="0"/>
          <w:i w:val="0"/>
          <w:color w:val="555555"/>
          <w:sz w:val="19"/>
        </w:rPr>
        <w:t>아빠, 저녁 먹으러 와요? 파스타 했어요. 좀 붙었지만 우리 거예요.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J'arrive. Garde-m'en une assiette, même collée.</w:t>
      </w:r>
    </w:p>
    <w:p>
      <w:pPr>
        <w:spacing w:before="0" w:after="40" w:line="276" w:lineRule="auto"/>
        <w:ind w:left="595"/>
      </w:pPr>
      <w:r>
        <w:rPr>
          <w:rFonts w:ascii="Noto Sans KR" w:hAnsi="Noto Sans KR" w:eastAsia="Noto Sans KR" w:cs="Noto Sans KR"/>
          <w:b w:val="0"/>
          <w:i w:val="0"/>
          <w:color w:val="555555"/>
          <w:sz w:val="19"/>
        </w:rPr>
        <w:t>간다. 붙었어도 한 접시 남겨 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as une voix bizarre. Tu as perdu une dispute ou gagné une conversation ?</w:t>
      </w:r>
    </w:p>
    <w:p>
      <w:pPr>
        <w:spacing w:before="0" w:after="40" w:line="276" w:lineRule="auto"/>
        <w:ind w:left="595"/>
      </w:pPr>
      <w:r>
        <w:rPr>
          <w:rFonts w:ascii="Noto Sans KR" w:hAnsi="Noto Sans KR" w:eastAsia="Noto Sans KR" w:cs="Noto Sans KR"/>
          <w:b w:val="0"/>
          <w:i w:val="0"/>
          <w:color w:val="555555"/>
          <w:sz w:val="19"/>
        </w:rPr>
        <w:t>목소리가 이상해요. 말다툼에서 졌어요, 대화에서 이겼어요?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ma grande. Je t'expliquerai quand je saurai laquelle est laquelle.</w:t>
      </w:r>
    </w:p>
    <w:p>
      <w:pPr>
        <w:spacing w:before="0" w:after="40" w:line="276" w:lineRule="auto"/>
        <w:ind w:left="595"/>
      </w:pPr>
      <w:r>
        <w:rPr>
          <w:rFonts w:ascii="Noto Sans KR" w:hAnsi="Noto Sans KR" w:eastAsia="Noto Sans KR" w:cs="Noto Sans KR"/>
          <w:b w:val="0"/>
          <w:i w:val="0"/>
          <w:color w:val="555555"/>
          <w:sz w:val="19"/>
        </w:rPr>
        <w:t>둘 다야. 어느 쪽이 어느 쪽인지 알게 되면 설명해 줄게.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parapher</w:t>
      </w:r>
      <w:r>
        <w:rPr>
          <w:rFonts w:ascii="Noto Sans KR" w:hAnsi="Noto Sans KR" w:eastAsia="Noto Sans KR" w:cs="Noto Sans KR"/>
          <w:b w:val="0"/>
          <w:i w:val="0"/>
          <w:color w:val="555555"/>
          <w:sz w:val="19"/>
        </w:rPr>
        <w:t xml:space="preserve">  —  약식 서명하다. 이 화에서는 장 드 발쿠르의 «J. d. V.»와 앙리의 «H. d. V.»가 대응</w:t>
      </w:r>
    </w:p>
    <w:p>
      <w:pPr>
        <w:spacing w:before="0" w:after="0" w:line="276" w:lineRule="auto"/>
        <w:ind w:left="170"/>
        <w:shd w:val="clear" w:color="auto" w:fill="EEF1F7"/>
      </w:pPr>
      <w:r>
        <w:rPr>
          <w:rFonts w:ascii="Noto Sans KR" w:hAnsi="Noto Sans KR" w:eastAsia="Noto Sans KR" w:cs="Noto Sans KR"/>
          <w:b/>
          <w:i w:val="0"/>
          <w:sz w:val="19"/>
        </w:rPr>
        <w:t>• remettre en l'état</w:t>
      </w:r>
      <w:r>
        <w:rPr>
          <w:rFonts w:ascii="Noto Sans KR" w:hAnsi="Noto Sans KR" w:eastAsia="Noto Sans KR" w:cs="Noto Sans KR"/>
          <w:b w:val="0"/>
          <w:i w:val="0"/>
          <w:color w:val="555555"/>
          <w:sz w:val="19"/>
        </w:rPr>
        <w:t xml:space="preserve">  —  그대로 제출하다. 가감 없이 전달한다는 보고 용어</w:t>
      </w:r>
    </w:p>
    <w:p>
      <w:pPr>
        <w:spacing w:before="0" w:after="0" w:line="276" w:lineRule="auto"/>
        <w:ind w:left="170"/>
        <w:shd w:val="clear" w:color="auto" w:fill="EEF1F7"/>
      </w:pPr>
      <w:r>
        <w:rPr>
          <w:rFonts w:ascii="Noto Sans KR" w:hAnsi="Noto Sans KR" w:eastAsia="Noto Sans KR" w:cs="Noto Sans KR"/>
          <w:b/>
          <w:i w:val="0"/>
          <w:sz w:val="19"/>
        </w:rPr>
        <w:t>• utiliser contre quelqu'un</w:t>
      </w:r>
      <w:r>
        <w:rPr>
          <w:rFonts w:ascii="Noto Sans KR" w:hAnsi="Noto Sans KR" w:eastAsia="Noto Sans KR" w:cs="Noto Sans KR"/>
          <w:b w:val="0"/>
          <w:i w:val="0"/>
          <w:color w:val="555555"/>
          <w:sz w:val="19"/>
        </w:rPr>
        <w:t xml:space="preserve">  —  ~를 겨냥해 사용하다. 쥘리앵이 거부한 일</w:t>
      </w:r>
    </w:p>
    <w:p>
      <w:pPr>
        <w:spacing w:before="0" w:after="0" w:line="276" w:lineRule="auto"/>
        <w:ind w:left="170"/>
        <w:shd w:val="clear" w:color="auto" w:fill="EEF1F7"/>
      </w:pPr>
      <w:r>
        <w:rPr>
          <w:rFonts w:ascii="Noto Sans KR" w:hAnsi="Noto Sans KR" w:eastAsia="Noto Sans KR" w:cs="Noto Sans KR"/>
          <w:b/>
          <w:i w:val="0"/>
          <w:sz w:val="19"/>
        </w:rPr>
        <w:t>• devant ce bateau</w:t>
      </w:r>
      <w:r>
        <w:rPr>
          <w:rFonts w:ascii="Noto Sans KR" w:hAnsi="Noto Sans KR" w:eastAsia="Noto Sans KR" w:cs="Noto Sans KR"/>
          <w:b w:val="0"/>
          <w:i w:val="0"/>
          <w:color w:val="555555"/>
          <w:sz w:val="19"/>
        </w:rPr>
        <w:t xml:space="preserve">  —  이 배 앞에서. 서약의 증인이 물건이라는 인간적 장면</w:t>
      </w:r>
    </w:p>
    <w:p>
      <w:pPr>
        <w:spacing w:before="0" w:after="0" w:line="276" w:lineRule="auto"/>
        <w:ind w:left="170"/>
        <w:shd w:val="clear" w:color="auto" w:fill="EEF1F7"/>
      </w:pPr>
      <w:r>
        <w:rPr>
          <w:rFonts w:ascii="Noto Sans KR" w:hAnsi="Noto Sans KR" w:eastAsia="Noto Sans KR" w:cs="Noto Sans KR"/>
          <w:b/>
          <w:i w:val="0"/>
          <w:sz w:val="19"/>
        </w:rPr>
        <w:t>• avant que + 접속법</w:t>
      </w:r>
      <w:r>
        <w:rPr>
          <w:rFonts w:ascii="Noto Sans KR" w:hAnsi="Noto Sans KR" w:eastAsia="Noto Sans KR" w:cs="Noto Sans KR"/>
          <w:b w:val="0"/>
          <w:i w:val="0"/>
          <w:color w:val="555555"/>
          <w:sz w:val="19"/>
        </w:rPr>
        <w:t xml:space="preserve">  —  ~하기 전에. avant que le chaource ne se meure (허사 ne)</w:t>
      </w:r>
    </w:p>
    <w:p>
      <w:pPr>
        <w:spacing w:before="0" w:after="0" w:line="276" w:lineRule="auto"/>
        <w:ind w:left="170"/>
        <w:shd w:val="clear" w:color="auto" w:fill="EEF1F7"/>
      </w:pPr>
      <w:r>
        <w:rPr>
          <w:rFonts w:ascii="Noto Sans KR" w:hAnsi="Noto Sans KR" w:eastAsia="Noto Sans KR" w:cs="Noto Sans KR"/>
          <w:b/>
          <w:i w:val="0"/>
          <w:sz w:val="19"/>
        </w:rPr>
        <w:t>• le plus honnête de la planche</w:t>
      </w:r>
      <w:r>
        <w:rPr>
          <w:rFonts w:ascii="Noto Sans KR" w:hAnsi="Noto Sans KR" w:eastAsia="Noto Sans KR" w:cs="Noto Sans KR"/>
          <w:b w:val="0"/>
          <w:i w:val="0"/>
          <w:color w:val="555555"/>
          <w:sz w:val="19"/>
        </w:rPr>
        <w:t xml:space="preserve">  —  접시에서 가장 정직한 것. 블뢰 드 젝스를 두고 한 비유</w:t>
      </w:r>
    </w:p>
    <w:p>
      <w:pPr>
        <w:spacing w:before="0" w:after="0" w:line="276" w:lineRule="auto"/>
        <w:ind w:left="170"/>
        <w:shd w:val="clear" w:color="auto" w:fill="EEF1F7"/>
      </w:pPr>
      <w:r>
        <w:rPr>
          <w:rFonts w:ascii="Noto Sans KR" w:hAnsi="Noto Sans KR" w:eastAsia="Noto Sans KR" w:cs="Noto Sans KR"/>
          <w:b/>
          <w:i w:val="0"/>
          <w:sz w:val="19"/>
        </w:rPr>
        <w:t>• ne me pardonne pas trop vite</w:t>
      </w:r>
      <w:r>
        <w:rPr>
          <w:rFonts w:ascii="Noto Sans KR" w:hAnsi="Noto Sans KR" w:eastAsia="Noto Sans KR" w:cs="Noto Sans KR"/>
          <w:b w:val="0"/>
          <w:i w:val="0"/>
          <w:color w:val="555555"/>
          <w:sz w:val="19"/>
        </w:rPr>
        <w:t xml:space="preserve">  —  너무 빨리 용서하지 마라. 용서와 이해의 구분</w:t>
      </w:r>
    </w:p>
    <w:p>
      <w:pPr>
        <w:spacing w:before="0" w:after="0" w:line="276" w:lineRule="auto"/>
        <w:ind w:left="170"/>
        <w:shd w:val="clear" w:color="auto" w:fill="EEF1F7"/>
      </w:pPr>
      <w:r>
        <w:rPr>
          <w:rFonts w:ascii="Noto Sans KR" w:hAnsi="Noto Sans KR" w:eastAsia="Noto Sans KR" w:cs="Noto Sans KR"/>
          <w:b/>
          <w:i w:val="0"/>
          <w:sz w:val="19"/>
        </w:rPr>
        <w:t>• tu as perdu une dispute ou gagné une conversation ?</w:t>
      </w:r>
      <w:r>
        <w:rPr>
          <w:rFonts w:ascii="Noto Sans KR" w:hAnsi="Noto Sans KR" w:eastAsia="Noto Sans KR" w:cs="Noto Sans KR"/>
          <w:b w:val="0"/>
          <w:i w:val="0"/>
          <w:color w:val="555555"/>
          <w:sz w:val="19"/>
        </w:rPr>
        <w:t xml:space="preserve">  —  말다툼에서 졌니, 대화에서 이겼니? 레아다운 정의 놀이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7화 «Mains sales» (더러운 손): 엘렌이 말라비 군 정보를 건넨다. 쥘리앵은 사용 범위를 제한하는 대신 다음 요청을 약속하게 된다. 레아는 '믿던 사람이 틀리면 사과해야 하느냐'고 묻는다.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