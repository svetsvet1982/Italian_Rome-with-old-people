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3부 · 11화</w:t>
      </w:r>
    </w:p>
    <w:p>
      <w:pPr>
        <w:spacing w:before="0" w:after="0" w:line="276" w:lineRule="auto"/>
        <w:jc w:val="center"/>
      </w:pPr>
      <w:r>
        <w:rPr>
          <w:rFonts w:ascii="Noto Sans KR" w:hAnsi="Noto Sans KR" w:eastAsia="Noto Sans KR" w:cs="Noto Sans KR"/>
          <w:b/>
          <w:i w:val="0"/>
          <w:color w:val="1F2A44"/>
          <w:sz w:val="44"/>
        </w:rPr>
        <w:t>Le conseiller</w:t>
      </w:r>
    </w:p>
    <w:p>
      <w:pPr>
        <w:spacing w:before="0" w:after="80" w:line="276" w:lineRule="auto"/>
        <w:jc w:val="center"/>
      </w:pPr>
      <w:r>
        <w:rPr>
          <w:rFonts w:ascii="Noto Sans KR" w:hAnsi="Noto Sans KR" w:eastAsia="Noto Sans KR" w:cs="Noto Sans KR"/>
          <w:b w:val="0"/>
          <w:i w:val="0"/>
          <w:color w:val="555555"/>
          <w:sz w:val="24"/>
        </w:rPr>
        <w:t>보좌관</w:t>
      </w:r>
    </w:p>
    <w:p>
      <w:pPr>
        <w:spacing w:before="0" w:after="40" w:line="276" w:lineRule="auto"/>
        <w:jc w:val="center"/>
      </w:pPr>
      <w:r>
        <w:rPr>
          <w:rFonts w:ascii="Noto Sans KR" w:hAnsi="Noto Sans KR" w:eastAsia="Noto Sans KR" w:cs="Noto Sans KR"/>
          <w:b w:val="0"/>
          <w:i w:val="0"/>
          <w:color w:val="555555"/>
          <w:sz w:val="20"/>
        </w:rPr>
        <w:t>아타에르의 천막(토요일 16시 30분) → 사륜구동차 안, 위성전화(17시) → 타마즈리트의 프랑스 영사 관저(토요일 21시~일요일 0시 30분)</w:t>
      </w:r>
    </w:p>
    <w:p>
      <w:pPr>
        <w:spacing w:before="0" w:after="200" w:line="276" w:lineRule="auto"/>
        <w:jc w:val="center"/>
      </w:pPr>
      <w:r>
        <w:rPr>
          <w:rFonts w:ascii="Noto Sans KR" w:hAnsi="Noto Sans KR" w:eastAsia="Noto Sans KR" w:cs="Noto Sans KR"/>
          <w:b w:val="0"/>
          <w:i w:val="0"/>
          <w:color w:val="555555"/>
          <w:sz w:val="19"/>
        </w:rPr>
        <w:t>대사 144턴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47세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31세. 쥘리앵에게 tu</w:t>
      </w:r>
    </w:p>
    <w:p>
      <w:pPr>
        <w:spacing w:before="0" w:after="20" w:line="276" w:lineRule="auto"/>
        <w:ind w:left="170"/>
      </w:pPr>
      <w:r>
        <w:rPr>
          <w:rFonts w:ascii="Noto Sans KR" w:hAnsi="Noto Sans KR" w:eastAsia="Noto Sans KR" w:cs="Noto Sans KR"/>
          <w:b/>
          <w:i w:val="0"/>
          <w:sz w:val="20"/>
        </w:rPr>
        <w:t xml:space="preserve">IBRAHIM  </w:t>
      </w:r>
      <w:r>
        <w:rPr>
          <w:rFonts w:ascii="Noto Sans KR" w:hAnsi="Noto Sans KR" w:eastAsia="Noto Sans KR" w:cs="Noto Sans KR"/>
          <w:b w:val="0"/>
          <w:i w:val="0"/>
          <w:color w:val="555555"/>
          <w:sz w:val="20"/>
        </w:rPr>
        <w:t>이브라힘, 아타에르의 조카, 29세. 천막에서 짧게 등장</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74세. 리스본에서 전화로 등장</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44세. 화상 연결</w:t>
      </w:r>
    </w:p>
    <w:p>
      <w:pPr>
        <w:spacing w:before="0" w:after="20" w:line="276" w:lineRule="auto"/>
        <w:ind w:left="170"/>
      </w:pPr>
      <w:r>
        <w:rPr>
          <w:rFonts w:ascii="Noto Sans KR" w:hAnsi="Noto Sans KR" w:eastAsia="Noto Sans KR" w:cs="Noto Sans KR"/>
          <w:b/>
          <w:i w:val="0"/>
          <w:sz w:val="20"/>
        </w:rPr>
        <w:t xml:space="preserve">ARCHAMBAULT  </w:t>
      </w:r>
      <w:r>
        <w:rPr>
          <w:rFonts w:ascii="Noto Sans KR" w:hAnsi="Noto Sans KR" w:eastAsia="Noto Sans KR" w:cs="Noto Sans KR"/>
          <w:b w:val="0"/>
          <w:i w:val="0"/>
          <w:color w:val="555555"/>
          <w:sz w:val="20"/>
        </w:rPr>
        <w:t>솔렌 아르샹보, 장관 비서실장, 49세. 화상 연결</w:t>
      </w:r>
    </w:p>
    <w:p>
      <w:pPr>
        <w:spacing w:before="0" w:after="20" w:line="276" w:lineRule="auto"/>
        <w:ind w:left="170"/>
      </w:pPr>
      <w:r>
        <w:rPr>
          <w:rFonts w:ascii="Noto Sans KR" w:hAnsi="Noto Sans KR" w:eastAsia="Noto Sans KR" w:cs="Noto Sans KR"/>
          <w:b/>
          <w:i w:val="0"/>
          <w:sz w:val="20"/>
        </w:rPr>
        <w:t xml:space="preserve">MAILLARD  </w:t>
      </w:r>
      <w:r>
        <w:rPr>
          <w:rFonts w:ascii="Noto Sans KR" w:hAnsi="Noto Sans KR" w:eastAsia="Noto Sans KR" w:cs="Noto Sans KR"/>
          <w:b w:val="0"/>
          <w:i w:val="0"/>
          <w:color w:val="555555"/>
          <w:sz w:val="20"/>
        </w:rPr>
        <w:t>제라르 마이아르, 외무부 위기 대책반 책임자, 55세</w:t>
      </w:r>
    </w:p>
    <w:p>
      <w:pPr>
        <w:spacing w:before="0" w:after="20" w:line="276" w:lineRule="auto"/>
        <w:ind w:left="170"/>
      </w:pPr>
      <w:r>
        <w:rPr>
          <w:rFonts w:ascii="Noto Sans KR" w:hAnsi="Noto Sans KR" w:eastAsia="Noto Sans KR" w:cs="Noto Sans KR"/>
          <w:b/>
          <w:i w:val="0"/>
          <w:sz w:val="20"/>
        </w:rPr>
        <w:t xml:space="preserve">ANCELIN  </w:t>
      </w:r>
      <w:r>
        <w:rPr>
          <w:rFonts w:ascii="Noto Sans KR" w:hAnsi="Noto Sans KR" w:eastAsia="Noto Sans KR" w:cs="Noto Sans KR"/>
          <w:b w:val="0"/>
          <w:i w:val="0"/>
          <w:color w:val="555555"/>
          <w:sz w:val="20"/>
        </w:rPr>
        <w:t>티보 앙슬랭, 장관 비서실 아프리카 담당 보좌관, 38세</w:t>
      </w:r>
    </w:p>
    <w:p>
      <w:pPr>
        <w:spacing w:before="0" w:after="20" w:line="276" w:lineRule="auto"/>
        <w:ind w:left="170"/>
      </w:pPr>
      <w:r>
        <w:rPr>
          <w:rFonts w:ascii="Noto Sans KR" w:hAnsi="Noto Sans KR" w:eastAsia="Noto Sans KR" w:cs="Noto Sans KR"/>
          <w:b/>
          <w:i w:val="0"/>
          <w:sz w:val="20"/>
        </w:rPr>
        <w:t xml:space="preserve">ATTAHER  </w:t>
      </w:r>
      <w:r>
        <w:rPr>
          <w:rFonts w:ascii="Noto Sans KR" w:hAnsi="Noto Sans KR" w:eastAsia="Noto Sans KR" w:cs="Noto Sans KR"/>
          <w:b w:val="0"/>
          <w:i w:val="0"/>
          <w:color w:val="555555"/>
          <w:sz w:val="20"/>
        </w:rPr>
        <w:t>아타에르 아그 티나리, 부족 연합의 아메노칼, 71세. 위성전화로 등장</w:t>
      </w:r>
    </w:p>
    <w:p>
      <w:pPr>
        <w:spacing w:before="0" w:after="20" w:line="276" w:lineRule="auto"/>
        <w:ind w:left="170"/>
      </w:pPr>
      <w:r>
        <w:rPr>
          <w:rFonts w:ascii="Noto Sans KR" w:hAnsi="Noto Sans KR" w:eastAsia="Noto Sans KR" w:cs="Noto Sans KR"/>
          <w:b/>
          <w:i w:val="0"/>
          <w:sz w:val="20"/>
        </w:rPr>
        <w:t xml:space="preserve">VIDAL  </w:t>
      </w:r>
      <w:r>
        <w:rPr>
          <w:rFonts w:ascii="Noto Sans KR" w:hAnsi="Noto Sans KR" w:eastAsia="Noto Sans KR" w:cs="Noto Sans KR"/>
          <w:b w:val="0"/>
          <w:i w:val="0"/>
          <w:color w:val="555555"/>
          <w:sz w:val="20"/>
        </w:rPr>
        <w:t>사빈 비달, 인질 가족 협회의 변호사, 58세. 카미유의 옛 고용주(허구의 인물)</w:t>
      </w:r>
    </w:p>
    <w:p>
      <w:pPr>
        <w:spacing w:before="0" w:after="20" w:line="276" w:lineRule="auto"/>
        <w:ind w:left="170"/>
      </w:pPr>
      <w:r>
        <w:rPr>
          <w:rFonts w:ascii="Noto Sans KR" w:hAnsi="Noto Sans KR" w:eastAsia="Noto Sans KR" w:cs="Noto Sans KR"/>
          <w:b/>
          <w:i w:val="0"/>
          <w:sz w:val="20"/>
        </w:rPr>
        <w:t xml:space="preserve">DELAUNAY  </w:t>
      </w:r>
      <w:r>
        <w:rPr>
          <w:rFonts w:ascii="Noto Sans KR" w:hAnsi="Noto Sans KR" w:eastAsia="Noto Sans KR" w:cs="Noto Sans KR"/>
          <w:b w:val="0"/>
          <w:i w:val="0"/>
          <w:color w:val="555555"/>
          <w:sz w:val="20"/>
        </w:rPr>
        <w:t>막심 들로네, 정상회의 사무총장, 57세. 화상 연결</w:t>
      </w:r>
    </w:p>
    <w:p>
      <w:pPr>
        <w:spacing w:before="0" w:after="20" w:line="276" w:lineRule="auto"/>
        <w:ind w:left="170"/>
      </w:pPr>
      <w:r>
        <w:rPr>
          <w:rFonts w:ascii="Noto Sans KR" w:hAnsi="Noto Sans KR" w:eastAsia="Noto Sans KR" w:cs="Noto Sans KR"/>
          <w:b/>
          <w:i w:val="0"/>
          <w:sz w:val="20"/>
        </w:rPr>
        <w:t xml:space="preserve">BARBIER  </w:t>
      </w:r>
      <w:r>
        <w:rPr>
          <w:rFonts w:ascii="Noto Sans KR" w:hAnsi="Noto Sans KR" w:eastAsia="Noto Sans KR" w:cs="Noto Sans KR"/>
          <w:b w:val="0"/>
          <w:i w:val="0"/>
          <w:color w:val="555555"/>
          <w:sz w:val="20"/>
        </w:rPr>
        <w:t>이네스 바르비에, 문안 위원회 서기, 27세. 화상 연결</w:t>
      </w:r>
    </w:p>
    <w:p>
      <w:pPr>
        <w:spacing w:before="0" w:after="20" w:line="276" w:lineRule="auto"/>
        <w:ind w:left="170"/>
      </w:pPr>
      <w:r>
        <w:rPr>
          <w:rFonts w:ascii="Noto Sans KR" w:hAnsi="Noto Sans KR" w:eastAsia="Noto Sans KR" w:cs="Noto Sans KR"/>
          <w:b/>
          <w:i w:val="0"/>
          <w:sz w:val="20"/>
        </w:rPr>
        <w:t xml:space="preserve">ORSINI  </w:t>
      </w:r>
      <w:r>
        <w:rPr>
          <w:rFonts w:ascii="Noto Sans KR" w:hAnsi="Noto Sans KR" w:eastAsia="Noto Sans KR" w:cs="Noto Sans KR"/>
          <w:b w:val="0"/>
          <w:i w:val="0"/>
          <w:color w:val="555555"/>
          <w:sz w:val="20"/>
        </w:rPr>
        <w:t>바스티앵 오르시니, «살 블랑슈» 현장 기술 책임자, 34세. 화상 연결</w:t>
      </w:r>
    </w:p>
    <w:p>
      <w:pPr>
        <w:spacing w:before="120" w:after="160" w:line="276" w:lineRule="auto"/>
        <w:shd w:val="clear" w:color="auto" w:fill="F3EEE6"/>
      </w:pPr>
      <w:r>
        <w:rPr>
          <w:rFonts w:ascii="Noto Sans KR" w:hAnsi="Noto Sans KR" w:eastAsia="Noto Sans KR" w:cs="Noto Sans KR"/>
          <w:b w:val="0"/>
          <w:i w:val="0"/>
          <w:color w:val="555555"/>
          <w:sz w:val="19"/>
        </w:rPr>
        <w:t>※ 3부 11화(사건 D의 배신)입니다. 토요일 오후, 아타에르는 일요일 새벽 틴에자르 우물에서 두 의료진을 넘기겠다고 합니다. 그런데 밤이 되자 이브라힘이 약속을 깨고 인질을 옮깁니다. «프랑스가 급습을 준비한다는 걸 아는 사람이 먼저 내게 전화했다»는 이유입니다. 쥘리앵에게는 쥘리앵의 이름으로 한 «우물에는 우리 셋뿐»이라는 맹세와, 그날 오후 파리가 정한 «예비 지원팀 사전 배치»가 서로 충돌하는 상황이 됩니다. 정보가 새어 나간 곳을 찾는 열쇠는 이메일 한 통의 전송 시각입니다. 앙슬랭이 가족 측 변호사 비달에게 보낸 «가족 안내문»의 전송 시각은 16시 41분인데, 예비 지원팀 배치를 장관이 결정한 시각은 17시 12분입니다. 결정되기 31분 전에 이미 «결정됨»이라고 쓰였다는 것은, 그 내용이 대책반 회의에서 나온 게 아니라 앙슬랭이 직접 밀어붙이고 미리 퍼뜨린 것이라는 뜻입니다. 비달은 카미유의 옛 고용주이고 자신도 모르는 채 통로가 되었으며(가족 협회가 목요일에 고용한 위기 소통 자문이 콜랭 리브입니다), 카미유는 의심받지만 충성이 입증됩니다. 앙슬랭은 3-2의 «기술 파트너»와 이어진 사람으로, 베르사유 정상회의 뒤 «참조 문안 조화» 요청에도 자기 서명을 남겼음이 드러납니다. 이 사실이 부록 7의 마지막 매듭입니다. 살 블랑슈의 숨겨진 이력을 열어 보면 서명 이튿날 0시 12분, «활자 조화»라는 이름으로 7.5조의 옛 문구(«사전 통지도 독립적 통제도 없이»)가 참조본에 되살아나 있었습니다. 들로네 사무총장은 원문과 수정 이력을 모두 공개하는 «열린 이력 의정서»를 제안합니다. 역사 배경은 속은 자들의 날(1630년 11월 10일)입니다. 마리 드 메디시스가 리슐리외의 실각을 얻어 냈다고 믿었지만, 이튿날 루이 13세는 베르사유의 사냥 별장에서 리슐리외를 재신임했습니다. 잊힌 작은 문 하나가 궁정의 판을 뒤집었습니다. 또 하나의 배경은 웨스트팔리아(1648)·빈(1815)·베르사유(1919)로 이어지는 «공개 서명» 전통입니다. 어휘는 une fuite, un horodatage, un aveu, mettre en cause, 접속법(sans que, avant que, bien que)에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천막의 답 — LA RÉPONSE DU CHEF</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Seize heures trente. Le soleil est bas, comme je l'avais dit. Asseyez-vous. Ibrahim, ici, à ma droite. Le thé, cette fois, je le fais sans ordre : regardez.</w:t>
      </w:r>
    </w:p>
    <w:p>
      <w:pPr>
        <w:spacing w:before="0" w:after="40" w:line="276" w:lineRule="auto"/>
        <w:ind w:left="595"/>
      </w:pPr>
      <w:r>
        <w:rPr>
          <w:rFonts w:ascii="Noto Sans KR" w:hAnsi="Noto Sans KR" w:eastAsia="Noto Sans KR" w:cs="Noto Sans KR"/>
          <w:b w:val="0"/>
          <w:i w:val="0"/>
          <w:color w:val="555555"/>
          <w:sz w:val="19"/>
        </w:rPr>
        <w:t>16시 30분이오. 말한 대로 해가 낮아졌소. 앉으시오. 이브라힘, 내 오른쪽으로. 이번 차는 순서 없이 따르겠소. 보시오.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sert deux verres en même temps, un dans chaque main. Une main pour Ibrahim, une pour toi.</w:t>
      </w:r>
    </w:p>
    <w:p>
      <w:pPr>
        <w:spacing w:before="0" w:after="40" w:line="276" w:lineRule="auto"/>
        <w:ind w:left="595"/>
      </w:pPr>
      <w:r>
        <w:rPr>
          <w:rFonts w:ascii="Noto Sans KR" w:hAnsi="Noto Sans KR" w:eastAsia="Noto Sans KR" w:cs="Noto Sans KR"/>
          <w:b w:val="0"/>
          <w:i w:val="0"/>
          <w:color w:val="555555"/>
          <w:sz w:val="19"/>
        </w:rPr>
        <w:t>두 잔을 동시에 따라. 한 손에 하나씩. 한 손은 이브라힘, 한 손은 너.</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sa manière de dire : « Ni l'un avant l'autre. » Il est devenu garant, et il me l'écrit avec ses mains.</w:t>
      </w:r>
    </w:p>
    <w:p>
      <w:pPr>
        <w:spacing w:before="0" w:after="40" w:line="276" w:lineRule="auto"/>
        <w:ind w:left="595"/>
      </w:pPr>
      <w:r>
        <w:rPr>
          <w:rFonts w:ascii="Noto Sans KR" w:hAnsi="Noto Sans KR" w:eastAsia="Noto Sans KR" w:cs="Noto Sans KR"/>
          <w:b w:val="0"/>
          <w:i w:val="0"/>
          <w:color w:val="555555"/>
          <w:sz w:val="19"/>
        </w:rPr>
        <w:t>"누가 먼저도 아니다"라고 말하는 그의 방식이야. 보증인이 됐고, 그걸 손으로 쓰고 있는 거지.</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Voici ce que j'ai à vous dire. Demain, dimanche, à six heures, avant que le soleil frappe, au puits de Tin-Ezzar. C'est un lieu où personne ne doit rien à personne : mon grand-père y a jugé des querelles. Ibrahim vous y amènera vos compatriotes.</w:t>
      </w:r>
    </w:p>
    <w:p>
      <w:pPr>
        <w:spacing w:before="0" w:after="40" w:line="276" w:lineRule="auto"/>
        <w:ind w:left="595"/>
      </w:pPr>
      <w:r>
        <w:rPr>
          <w:rFonts w:ascii="Noto Sans KR" w:hAnsi="Noto Sans KR" w:eastAsia="Noto Sans KR" w:cs="Noto Sans KR"/>
          <w:b w:val="0"/>
          <w:i w:val="0"/>
          <w:color w:val="555555"/>
          <w:sz w:val="19"/>
        </w:rPr>
        <w:t>내가 전할 말은 이것이오. 내일 일요일 새벽 6시, 해가 내리쬐기 전에 틴에자르 우물에서 보겠소. 누구도 누구에게 빚지지 않은 곳이오. 내 할아버지가 거기서 분쟁을 판결하셨지. 이브라힘이 동포들을 데려올 것이오.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Qui sera présent ?</w:t>
      </w:r>
    </w:p>
    <w:p>
      <w:pPr>
        <w:spacing w:before="0" w:after="40" w:line="276" w:lineRule="auto"/>
        <w:ind w:left="595"/>
      </w:pPr>
      <w:r>
        <w:rPr>
          <w:rFonts w:ascii="Noto Sans KR" w:hAnsi="Noto Sans KR" w:eastAsia="Noto Sans KR" w:cs="Noto Sans KR"/>
          <w:b w:val="0"/>
          <w:i w:val="0"/>
          <w:color w:val="555555"/>
          <w:sz w:val="19"/>
        </w:rPr>
        <w:t>누가 참석합니까?</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Moi, Ibrahim, ceux que vous reprendrez, et trois d'entre vous : vous, la demoiselle, et un médecin. Sans arme. Sans voiture militaire. Sans machine volante au-dessus de nos têtes. Rien qui fasse de l'ombre.</w:t>
      </w:r>
    </w:p>
    <w:p>
      <w:pPr>
        <w:spacing w:before="0" w:after="40" w:line="276" w:lineRule="auto"/>
        <w:ind w:left="595"/>
      </w:pPr>
      <w:r>
        <w:rPr>
          <w:rFonts w:ascii="Noto Sans KR" w:hAnsi="Noto Sans KR" w:eastAsia="Noto Sans KR" w:cs="Noto Sans KR"/>
          <w:b w:val="0"/>
          <w:i w:val="0"/>
          <w:color w:val="555555"/>
          <w:sz w:val="19"/>
        </w:rPr>
        <w:t>나, 이브라힘, 당신들이 데려갈 이들, 그리고 당신들 쪽 셋. 당신, 아가씨, 그리고 의사 한 명. 무기 없이, 군용 차량 없이, 머리 위를 나는 기계 없이. 그림자를 드리울 것은 아무것도 없이.</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médecin de l'ambassade, désarmé. Trois voitures civiles qui roulent depuis Tamazrit. Et ma parole : il n'y aura personne d'autre au puits que nous.</w:t>
      </w:r>
    </w:p>
    <w:p>
      <w:pPr>
        <w:spacing w:before="0" w:after="40" w:line="276" w:lineRule="auto"/>
        <w:ind w:left="595"/>
      </w:pPr>
      <w:r>
        <w:rPr>
          <w:rFonts w:ascii="Noto Sans KR" w:hAnsi="Noto Sans KR" w:eastAsia="Noto Sans KR" w:cs="Noto Sans KR"/>
          <w:b w:val="0"/>
          <w:i w:val="0"/>
          <w:color w:val="555555"/>
          <w:sz w:val="19"/>
        </w:rPr>
        <w:t>대사관 의사 한 분, 비무장으로. 타마즈리트에서 출발하는 민간 차량 세 대. 그리고 제 말을 드립니다. 우물에는 우리 말고 아무도 없을 겁니다.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IBRAHIM   </w:t>
      </w:r>
      <w:r>
        <w:rPr>
          <w:rFonts w:ascii="Noto Sans KR" w:hAnsi="Noto Sans KR" w:eastAsia="Noto Sans KR" w:cs="Noto Sans KR"/>
          <w:b w:val="0"/>
          <w:i w:val="0"/>
          <w:sz w:val="22"/>
        </w:rPr>
        <w:t>Votre parole à vous. Pas celle de votre ministère.</w:t>
      </w:r>
    </w:p>
    <w:p>
      <w:pPr>
        <w:spacing w:before="0" w:after="40" w:line="276" w:lineRule="auto"/>
        <w:ind w:left="595"/>
      </w:pPr>
      <w:r>
        <w:rPr>
          <w:rFonts w:ascii="Noto Sans KR" w:hAnsi="Noto Sans KR" w:eastAsia="Noto Sans KR" w:cs="Noto Sans KR"/>
          <w:b w:val="0"/>
          <w:i w:val="0"/>
          <w:color w:val="555555"/>
          <w:sz w:val="19"/>
        </w:rPr>
        <w:t>당신의 말씀이군요. 당신 부처의 말이 아니라.</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 parole, et mon nom sur le papier. Voici la demande d'audience pour Rhissa, signée, en deux exemplaires. L'un reste chez le chef, l'autre part ce soir par valise à la capitale.</w:t>
      </w:r>
    </w:p>
    <w:p>
      <w:pPr>
        <w:spacing w:before="0" w:after="40" w:line="276" w:lineRule="auto"/>
        <w:ind w:left="595"/>
      </w:pPr>
      <w:r>
        <w:rPr>
          <w:rFonts w:ascii="Noto Sans KR" w:hAnsi="Noto Sans KR" w:eastAsia="Noto Sans KR" w:cs="Noto Sans KR"/>
          <w:b w:val="0"/>
          <w:i w:val="0"/>
          <w:color w:val="555555"/>
          <w:sz w:val="19"/>
        </w:rPr>
        <w:t>제 말과 서류에 쓴 제 이름입니다. 리사의 심문 요청서입니다. 서명해서 두 부예요. 한 부는 어르신께 남기고, 한 부는 오늘 밤 외교 행낭으로 수도에 보냅니다.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Bien. Je vous demande une chose en échange de ce papier. Ibrahim ne croit pas les Français qui parlent par d'autres voix. Il m'a dit : « Je ne croirai que ce que ce monsieur me dira de sa bouche ou signera de sa main. » Acceptez-vous cette règle ?</w:t>
      </w:r>
    </w:p>
    <w:p>
      <w:pPr>
        <w:spacing w:before="0" w:after="40" w:line="276" w:lineRule="auto"/>
        <w:ind w:left="595"/>
      </w:pPr>
      <w:r>
        <w:rPr>
          <w:rFonts w:ascii="Noto Sans KR" w:hAnsi="Noto Sans KR" w:eastAsia="Noto Sans KR" w:cs="Noto Sans KR"/>
          <w:b w:val="0"/>
          <w:i w:val="0"/>
          <w:color w:val="555555"/>
          <w:sz w:val="19"/>
        </w:rPr>
        <w:t>좋소. 이 서류의 대가로 하나만 청하겠소. 이브라힘은 다른 입을 통해 말하는 프랑스인들을 믿지 않소. "저 사람이 직접 입으로 말하거나 손으로 서명한 것만 믿겠다"고 했지. 이 규칙을 받아들이시오?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l'accepte. Ce que vous apprendrez de moi, ce sera de ma voix ou de ma plume. Le reste n'est pas moi.</w:t>
      </w:r>
    </w:p>
    <w:p>
      <w:pPr>
        <w:spacing w:before="0" w:after="40" w:line="276" w:lineRule="auto"/>
        <w:ind w:left="595"/>
      </w:pPr>
      <w:r>
        <w:rPr>
          <w:rFonts w:ascii="Noto Sans KR" w:hAnsi="Noto Sans KR" w:eastAsia="Noto Sans KR" w:cs="Noto Sans KR"/>
          <w:b w:val="0"/>
          <w:i w:val="0"/>
          <w:color w:val="555555"/>
          <w:sz w:val="19"/>
        </w:rPr>
        <w:t>받아들입니다. 저에게서 들으시는 건 제 목소리나 제 펜으로 온 것입니다. 나머지는 제가 아닙니다.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Seize heures trente-huit. M. Ancelin se lève.</w:t>
      </w:r>
    </w:p>
    <w:p>
      <w:pPr>
        <w:spacing w:before="0" w:after="40" w:line="276" w:lineRule="auto"/>
        <w:ind w:left="595"/>
      </w:pPr>
      <w:r>
        <w:rPr>
          <w:rFonts w:ascii="Noto Sans KR" w:hAnsi="Noto Sans KR" w:eastAsia="Noto Sans KR" w:cs="Noto Sans KR"/>
          <w:b w:val="0"/>
          <w:i w:val="0"/>
          <w:color w:val="555555"/>
          <w:sz w:val="19"/>
        </w:rPr>
        <w:t>16시 38분. 앙슬랭 씨가 일어나.</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ANCELIN   </w:t>
      </w:r>
      <w:r>
        <w:rPr>
          <w:rFonts w:ascii="Noto Sans KR" w:hAnsi="Noto Sans KR" w:eastAsia="Noto Sans KR" w:cs="Noto Sans KR"/>
          <w:b w:val="0"/>
          <w:i w:val="0"/>
          <w:sz w:val="22"/>
        </w:rPr>
        <w:t>Excusez-moi, le ministre m'appelle. Une minute, pas plus. Je sors.</w:t>
      </w:r>
    </w:p>
    <w:p>
      <w:pPr>
        <w:spacing w:before="0" w:after="40" w:line="276" w:lineRule="auto"/>
        <w:ind w:left="595"/>
      </w:pPr>
      <w:r>
        <w:rPr>
          <w:rFonts w:ascii="Noto Sans KR" w:hAnsi="Noto Sans KR" w:eastAsia="Noto Sans KR" w:cs="Noto Sans KR"/>
          <w:b w:val="0"/>
          <w:i w:val="0"/>
          <w:color w:val="555555"/>
          <w:sz w:val="19"/>
        </w:rPr>
        <w:t>실례합니다. 장관께서 부르십니다. 일 분만, 더 걸리지 않습니다. 나갑니다.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Faites. Camille, note-le.</w:t>
      </w:r>
    </w:p>
    <w:p>
      <w:pPr>
        <w:spacing w:before="0" w:after="40" w:line="276" w:lineRule="auto"/>
        <w:ind w:left="595"/>
      </w:pPr>
      <w:r>
        <w:rPr>
          <w:rFonts w:ascii="Noto Sans KR" w:hAnsi="Noto Sans KR" w:eastAsia="Noto Sans KR" w:cs="Noto Sans KR"/>
          <w:b w:val="0"/>
          <w:i w:val="0"/>
          <w:color w:val="555555"/>
          <w:sz w:val="19"/>
        </w:rPr>
        <w:t>그러세요. 카미유, 적어 둬.</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C'est fait. Seize heures trente-huit. J'écris tout, tu sais. Un vieux réflexe de juriste.</w:t>
      </w:r>
    </w:p>
    <w:p>
      <w:pPr>
        <w:spacing w:before="0" w:after="40" w:line="276" w:lineRule="auto"/>
        <w:ind w:left="595"/>
      </w:pPr>
      <w:r>
        <w:rPr>
          <w:rFonts w:ascii="Noto Sans KR" w:hAnsi="Noto Sans KR" w:eastAsia="Noto Sans KR" w:cs="Noto Sans KR"/>
          <w:b w:val="0"/>
          <w:i w:val="0"/>
          <w:color w:val="555555"/>
          <w:sz w:val="19"/>
        </w:rPr>
        <w:t>적었어. 16시 38분. 난 다 적어. 법률가의 오랜 반사 신경이야.</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Ce monsieur sort souvent pour téléphoner. Chez nous, on dit : l'homme qui sort pendant le thé a une deuxième tente.</w:t>
      </w:r>
    </w:p>
    <w:p>
      <w:pPr>
        <w:spacing w:before="0" w:after="40" w:line="276" w:lineRule="auto"/>
        <w:ind w:left="595"/>
      </w:pPr>
      <w:r>
        <w:rPr>
          <w:rFonts w:ascii="Noto Sans KR" w:hAnsi="Noto Sans KR" w:eastAsia="Noto Sans KR" w:cs="Noto Sans KR"/>
          <w:b w:val="0"/>
          <w:i w:val="0"/>
          <w:color w:val="555555"/>
          <w:sz w:val="19"/>
        </w:rPr>
        <w:t>저 양반은 전화하러 자주 나가는구려. 우리 말에 차 마시다 나가는 사람은 두 번째 천막이 있다고 하오.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a une obligation envers son ministre. Je ne le juge pas.</w:t>
      </w:r>
    </w:p>
    <w:p>
      <w:pPr>
        <w:spacing w:before="0" w:after="40" w:line="276" w:lineRule="auto"/>
        <w:ind w:left="595"/>
      </w:pPr>
      <w:r>
        <w:rPr>
          <w:rFonts w:ascii="Noto Sans KR" w:hAnsi="Noto Sans KR" w:eastAsia="Noto Sans KR" w:cs="Noto Sans KR"/>
          <w:b w:val="0"/>
          <w:i w:val="0"/>
          <w:color w:val="555555"/>
          <w:sz w:val="19"/>
        </w:rPr>
        <w:t>장관에 대한 의무가 있습니다. 판단하진 않겠습니다.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Vous ne jugez pas. C'est une qualité chez un homme, et un défaut chez un chef. Je ne juge pas non plus : je note.</w:t>
      </w:r>
    </w:p>
    <w:p>
      <w:pPr>
        <w:spacing w:before="0" w:after="40" w:line="276" w:lineRule="auto"/>
        <w:ind w:left="595"/>
      </w:pPr>
      <w:r>
        <w:rPr>
          <w:rFonts w:ascii="Noto Sans KR" w:hAnsi="Noto Sans KR" w:eastAsia="Noto Sans KR" w:cs="Noto Sans KR"/>
          <w:b w:val="0"/>
          <w:i w:val="0"/>
          <w:color w:val="555555"/>
          <w:sz w:val="19"/>
        </w:rPr>
        <w:t>판단하지 않는다니, 사람에게는 미덕이고 지도자에게는 결점이오. 나도 판단하지 않소. 기록하는 거지.</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Seize heures quarante-six : il revient.</w:t>
      </w:r>
    </w:p>
    <w:p>
      <w:pPr>
        <w:spacing w:before="0" w:after="40" w:line="276" w:lineRule="auto"/>
        <w:ind w:left="595"/>
      </w:pPr>
      <w:r>
        <w:rPr>
          <w:rFonts w:ascii="Noto Sans KR" w:hAnsi="Noto Sans KR" w:eastAsia="Noto Sans KR" w:cs="Noto Sans KR"/>
          <w:b w:val="0"/>
          <w:i w:val="0"/>
          <w:color w:val="555555"/>
          <w:sz w:val="19"/>
        </w:rPr>
        <w:t>16시 46분. 돌아왔어.</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ANCELIN   </w:t>
      </w:r>
      <w:r>
        <w:rPr>
          <w:rFonts w:ascii="Noto Sans KR" w:hAnsi="Noto Sans KR" w:eastAsia="Noto Sans KR" w:cs="Noto Sans KR"/>
          <w:b w:val="0"/>
          <w:i w:val="0"/>
          <w:sz w:val="22"/>
        </w:rPr>
        <w:t>Pardon. Le ministre vous salue et souhaite que tout se passe pour le mieux. Rien d'autre.</w:t>
      </w:r>
    </w:p>
    <w:p>
      <w:pPr>
        <w:spacing w:before="0" w:after="40" w:line="276" w:lineRule="auto"/>
        <w:ind w:left="595"/>
      </w:pPr>
      <w:r>
        <w:rPr>
          <w:rFonts w:ascii="Noto Sans KR" w:hAnsi="Noto Sans KR" w:eastAsia="Noto Sans KR" w:cs="Noto Sans KR"/>
          <w:b w:val="0"/>
          <w:i w:val="0"/>
          <w:color w:val="555555"/>
          <w:sz w:val="19"/>
        </w:rPr>
        <w:t>죄송합니다. 장관께서 안부를 전하시며 모든 일이 잘되기를 바라십니다. 그 외엔 없습니다.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Merci. Monsieur Attaher, nous partons. Nous reviendrons demain avant l'aube, avec les trois voitures.</w:t>
      </w:r>
    </w:p>
    <w:p>
      <w:pPr>
        <w:spacing w:before="0" w:after="40" w:line="276" w:lineRule="auto"/>
        <w:ind w:left="595"/>
      </w:pPr>
      <w:r>
        <w:rPr>
          <w:rFonts w:ascii="Noto Sans KR" w:hAnsi="Noto Sans KR" w:eastAsia="Noto Sans KR" w:cs="Noto Sans KR"/>
          <w:b w:val="0"/>
          <w:i w:val="0"/>
          <w:color w:val="555555"/>
          <w:sz w:val="19"/>
        </w:rPr>
        <w:t>감사합니다. 어르신, 저희는 떠납니다. 내일 동트기 전에 차 세 대로 돌아오겠습니다.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Que votre route soit courte.</w:t>
      </w:r>
    </w:p>
    <w:p>
      <w:pPr>
        <w:spacing w:before="0" w:after="40" w:line="276" w:lineRule="auto"/>
        <w:ind w:left="595"/>
      </w:pPr>
      <w:r>
        <w:rPr>
          <w:rFonts w:ascii="Noto Sans KR" w:hAnsi="Noto Sans KR" w:eastAsia="Noto Sans KR" w:cs="Noto Sans KR"/>
          <w:b w:val="0"/>
          <w:i w:val="0"/>
          <w:color w:val="555555"/>
          <w:sz w:val="19"/>
        </w:rPr>
        <w:t>길이 짧기를 비오.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dernière chose, et je la dis devant tous : s'il arrive quelque chose, quoi que ce soit, qui ressemble à un changement, vous m'appelez avant d'agir. Je ferai de même.</w:t>
      </w:r>
    </w:p>
    <w:p>
      <w:pPr>
        <w:spacing w:before="0" w:after="40" w:line="276" w:lineRule="auto"/>
        <w:ind w:left="595"/>
      </w:pPr>
      <w:r>
        <w:rPr>
          <w:rFonts w:ascii="Noto Sans KR" w:hAnsi="Noto Sans KR" w:eastAsia="Noto Sans KR" w:cs="Noto Sans KR"/>
          <w:b w:val="0"/>
          <w:i w:val="0"/>
          <w:color w:val="555555"/>
          <w:sz w:val="19"/>
        </w:rPr>
        <w:t>마지막으로, 모두 앞에서 말씀드립니다. 변화처럼 보이는 일이 생기면 무엇이든, 행동하기 전에 제게 전화 주십시오. 저도 그렇게 하겠습니다.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Voilà qui est dit.</w:t>
      </w:r>
    </w:p>
    <w:p>
      <w:pPr>
        <w:spacing w:before="0" w:after="40" w:line="276" w:lineRule="auto"/>
        <w:ind w:left="595"/>
      </w:pPr>
      <w:r>
        <w:rPr>
          <w:rFonts w:ascii="Noto Sans KR" w:hAnsi="Noto Sans KR" w:eastAsia="Noto Sans KR" w:cs="Noto Sans KR"/>
          <w:b w:val="0"/>
          <w:i w:val="0"/>
          <w:color w:val="555555"/>
          <w:sz w:val="19"/>
        </w:rPr>
        <w:t>그렇게 말씀하셨소.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avant que le soleil frappe</w:t>
      </w:r>
      <w:r>
        <w:rPr>
          <w:rFonts w:ascii="Noto Sans KR" w:hAnsi="Noto Sans KR" w:eastAsia="Noto Sans KR" w:cs="Noto Sans KR"/>
          <w:b w:val="0"/>
          <w:i w:val="0"/>
          <w:color w:val="555555"/>
          <w:sz w:val="19"/>
        </w:rPr>
        <w:t xml:space="preserve">  —  해가 내리쬐기 전에. 'avant que'는 접속법을 취한다</w:t>
      </w:r>
    </w:p>
    <w:p>
      <w:pPr>
        <w:spacing w:before="0" w:after="0" w:line="276" w:lineRule="auto"/>
        <w:ind w:left="170"/>
        <w:shd w:val="clear" w:color="auto" w:fill="EEF1F7"/>
      </w:pPr>
      <w:r>
        <w:rPr>
          <w:rFonts w:ascii="Noto Sans KR" w:hAnsi="Noto Sans KR" w:eastAsia="Noto Sans KR" w:cs="Noto Sans KR"/>
          <w:b/>
          <w:i w:val="0"/>
          <w:sz w:val="19"/>
        </w:rPr>
        <w:t>• personne ne doit rien à personne</w:t>
      </w:r>
      <w:r>
        <w:rPr>
          <w:rFonts w:ascii="Noto Sans KR" w:hAnsi="Noto Sans KR" w:eastAsia="Noto Sans KR" w:cs="Noto Sans KR"/>
          <w:b w:val="0"/>
          <w:i w:val="0"/>
          <w:color w:val="555555"/>
          <w:sz w:val="19"/>
        </w:rPr>
        <w:t xml:space="preserve">  —  아무도 아무에게 빚진 것이 없다. 중립 장소를 가리키는 표현</w:t>
      </w:r>
    </w:p>
    <w:p>
      <w:pPr>
        <w:spacing w:before="0" w:after="0" w:line="276" w:lineRule="auto"/>
        <w:ind w:left="170"/>
        <w:shd w:val="clear" w:color="auto" w:fill="EEF1F7"/>
      </w:pPr>
      <w:r>
        <w:rPr>
          <w:rFonts w:ascii="Noto Sans KR" w:hAnsi="Noto Sans KR" w:eastAsia="Noto Sans KR" w:cs="Noto Sans KR"/>
          <w:b/>
          <w:i w:val="0"/>
          <w:sz w:val="19"/>
        </w:rPr>
        <w:t>• faire de l'ombre</w:t>
      </w:r>
      <w:r>
        <w:rPr>
          <w:rFonts w:ascii="Noto Sans KR" w:hAnsi="Noto Sans KR" w:eastAsia="Noto Sans KR" w:cs="Noto Sans KR"/>
          <w:b w:val="0"/>
          <w:i w:val="0"/>
          <w:color w:val="555555"/>
          <w:sz w:val="19"/>
        </w:rPr>
        <w:t xml:space="preserve">  —  그림자를 드리우다, 위협하다. 상대의 위세를 눌러 불편하게 하는 것</w:t>
      </w:r>
    </w:p>
    <w:p>
      <w:pPr>
        <w:spacing w:before="0" w:after="0" w:line="276" w:lineRule="auto"/>
        <w:ind w:left="170"/>
        <w:shd w:val="clear" w:color="auto" w:fill="EEF1F7"/>
      </w:pPr>
      <w:r>
        <w:rPr>
          <w:rFonts w:ascii="Noto Sans KR" w:hAnsi="Noto Sans KR" w:eastAsia="Noto Sans KR" w:cs="Noto Sans KR"/>
          <w:b/>
          <w:i w:val="0"/>
          <w:sz w:val="19"/>
        </w:rPr>
        <w:t>• de sa bouche ou de sa plume</w:t>
      </w:r>
      <w:r>
        <w:rPr>
          <w:rFonts w:ascii="Noto Sans KR" w:hAnsi="Noto Sans KR" w:eastAsia="Noto Sans KR" w:cs="Noto Sans KR"/>
          <w:b w:val="0"/>
          <w:i w:val="0"/>
          <w:color w:val="555555"/>
          <w:sz w:val="19"/>
        </w:rPr>
        <w:t xml:space="preserve">  —  입이나 펜으로. 출처 한정 원칙을 표현</w:t>
      </w:r>
    </w:p>
    <w:p>
      <w:pPr>
        <w:spacing w:before="0" w:after="0" w:line="276" w:lineRule="auto"/>
        <w:ind w:left="170"/>
        <w:shd w:val="clear" w:color="auto" w:fill="EEF1F7"/>
      </w:pPr>
      <w:r>
        <w:rPr>
          <w:rFonts w:ascii="Noto Sans KR" w:hAnsi="Noto Sans KR" w:eastAsia="Noto Sans KR" w:cs="Noto Sans KR"/>
          <w:b/>
          <w:i w:val="0"/>
          <w:sz w:val="19"/>
        </w:rPr>
        <w:t>• un réflexe de juriste</w:t>
      </w:r>
      <w:r>
        <w:rPr>
          <w:rFonts w:ascii="Noto Sans KR" w:hAnsi="Noto Sans KR" w:eastAsia="Noto Sans KR" w:cs="Noto Sans KR"/>
          <w:b w:val="0"/>
          <w:i w:val="0"/>
          <w:color w:val="555555"/>
          <w:sz w:val="19"/>
        </w:rPr>
        <w:t xml:space="preserve">  —  법률가의 반사 신경. 카미유가 시각을 적어 두는 이유</w:t>
      </w:r>
    </w:p>
    <w:p>
      <w:pPr>
        <w:spacing w:before="0" w:after="0" w:line="276" w:lineRule="auto"/>
        <w:ind w:left="170"/>
        <w:shd w:val="clear" w:color="auto" w:fill="EEF1F7"/>
      </w:pPr>
      <w:r>
        <w:rPr>
          <w:rFonts w:ascii="Noto Sans KR" w:hAnsi="Noto Sans KR" w:eastAsia="Noto Sans KR" w:cs="Noto Sans KR"/>
          <w:b/>
          <w:i w:val="0"/>
          <w:sz w:val="19"/>
        </w:rPr>
        <w:t>• sortir pendant le thé</w:t>
      </w:r>
      <w:r>
        <w:rPr>
          <w:rFonts w:ascii="Noto Sans KR" w:hAnsi="Noto Sans KR" w:eastAsia="Noto Sans KR" w:cs="Noto Sans KR"/>
          <w:b w:val="0"/>
          <w:i w:val="0"/>
          <w:color w:val="555555"/>
          <w:sz w:val="19"/>
        </w:rPr>
        <w:t xml:space="preserve">  —  차를 마시다 나가다. '두 번째 천막' 속담의 맥락</w:t>
      </w:r>
    </w:p>
    <w:p>
      <w:pPr>
        <w:spacing w:before="0" w:after="0" w:line="276" w:lineRule="auto"/>
        <w:ind w:left="170"/>
        <w:shd w:val="clear" w:color="auto" w:fill="EEF1F7"/>
      </w:pPr>
      <w:r>
        <w:rPr>
          <w:rFonts w:ascii="Noto Sans KR" w:hAnsi="Noto Sans KR" w:eastAsia="Noto Sans KR" w:cs="Noto Sans KR"/>
          <w:b/>
          <w:i w:val="0"/>
          <w:sz w:val="19"/>
        </w:rPr>
        <w:t>• souhaiter que tout se passe pour le mieux</w:t>
      </w:r>
      <w:r>
        <w:rPr>
          <w:rFonts w:ascii="Noto Sans KR" w:hAnsi="Noto Sans KR" w:eastAsia="Noto Sans KR" w:cs="Noto Sans KR"/>
          <w:b w:val="0"/>
          <w:i w:val="0"/>
          <w:color w:val="555555"/>
          <w:sz w:val="19"/>
        </w:rPr>
        <w:t xml:space="preserve">  —  모든 일이 잘되길 바라다. 형식적 인사에 쓰는 접속법</w:t>
      </w:r>
    </w:p>
    <w:p>
      <w:pPr>
        <w:spacing w:before="280" w:after="100" w:line="276" w:lineRule="auto"/>
        <w:pBdr>
          <w:bottom w:val="single" w:sz="6" w:space="1" w:color="8A1C2B"/>
        </w:pBdr>
      </w:pPr>
      <w:r>
        <w:rPr>
          <w:rFonts w:ascii="Noto Sans KR" w:hAnsi="Noto Sans KR" w:eastAsia="Noto Sans KR" w:cs="Noto Sans KR"/>
          <w:b/>
          <w:i w:val="0"/>
          <w:color w:val="1F2A44"/>
          <w:sz w:val="26"/>
        </w:rPr>
        <w:t>한밤의 전화 — L'APPEL DE LA NUIT</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(À l'écran, depuis Paris.) Le point de dix-sept heures est ouvert. Le dispositif décidé à dix-sept heures douze : une équipe d'appui sanitaire et de sécurité est pré-positionnée sur l'aérodrome de Tamazrit, à quatre-vingt-dix minutes du puits. À titre dissuasif seulement.</w:t>
      </w:r>
    </w:p>
    <w:p>
      <w:pPr>
        <w:spacing w:before="0" w:after="40" w:line="276" w:lineRule="auto"/>
        <w:ind w:left="595"/>
      </w:pPr>
      <w:r>
        <w:rPr>
          <w:rFonts w:ascii="Noto Sans KR" w:hAnsi="Noto Sans KR" w:eastAsia="Noto Sans KR" w:cs="Noto Sans KR"/>
          <w:b w:val="0"/>
          <w:i w:val="0"/>
          <w:color w:val="555555"/>
          <w:sz w:val="19"/>
        </w:rPr>
        <w:t>(화면 속 파리에서.) 17시 회의를 시작합니다. 17시 12분에 결정된 조치입니다. 의료·안전 지원팀을 타마즈리트 비행장에 사전 배치합니다. 우물에서 90분 거리고, 억지 목적일 뿐입니다.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Archambault, j'ai donné ma parole au chef : personne d'autre que nous trois au puits. Votre équipe est à quatre-vingt-dix minutes, mais elle existe.</w:t>
      </w:r>
    </w:p>
    <w:p>
      <w:pPr>
        <w:spacing w:before="0" w:after="40" w:line="276" w:lineRule="auto"/>
        <w:ind w:left="595"/>
      </w:pPr>
      <w:r>
        <w:rPr>
          <w:rFonts w:ascii="Noto Sans KR" w:hAnsi="Noto Sans KR" w:eastAsia="Noto Sans KR" w:cs="Noto Sans KR"/>
          <w:b w:val="0"/>
          <w:i w:val="0"/>
          <w:color w:val="555555"/>
          <w:sz w:val="19"/>
        </w:rPr>
        <w:t>아르샹보 비서실장님, 저는 족장에게 우물에 우리 셋 말고는 아무도 없을 거라고 말했습니다. 그 팀은 90분 거리지만 존재하긴 하죠.</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Le ministre a tranché à dix-sept heures douze. Après une demi-heure d'échanges avec le cabinet. Il veut un plan de repli. Je ne vous demande pas d'y souscrire, je vous demande de ne pas l'ébruiter.</w:t>
      </w:r>
    </w:p>
    <w:p>
      <w:pPr>
        <w:spacing w:before="0" w:after="40" w:line="276" w:lineRule="auto"/>
        <w:ind w:left="595"/>
      </w:pPr>
      <w:r>
        <w:rPr>
          <w:rFonts w:ascii="Noto Sans KR" w:hAnsi="Noto Sans KR" w:eastAsia="Noto Sans KR" w:cs="Noto Sans KR"/>
          <w:b w:val="0"/>
          <w:i w:val="0"/>
          <w:color w:val="555555"/>
          <w:sz w:val="19"/>
        </w:rPr>
        <w:t>장관이 17시 12분에 결정하셨습니다. 비서실과 반 시간 협의한 끝에요. 철수·대비 계획을 원하세요. 동의하라는 게 아니라 새어 나가지 않게 해 달라는 겁니다.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le tairai. Mais je note que ma parole et votre équipe se touchent.</w:t>
      </w:r>
    </w:p>
    <w:p>
      <w:pPr>
        <w:spacing w:before="0" w:after="40" w:line="276" w:lineRule="auto"/>
        <w:ind w:left="595"/>
      </w:pPr>
      <w:r>
        <w:rPr>
          <w:rFonts w:ascii="Noto Sans KR" w:hAnsi="Noto Sans KR" w:eastAsia="Noto Sans KR" w:cs="Noto Sans KR"/>
          <w:b w:val="0"/>
          <w:i w:val="0"/>
          <w:color w:val="555555"/>
          <w:sz w:val="19"/>
        </w:rPr>
        <w:t>입 다물겠습니다. 다만 제 말과 그 팀이 서로 닿아 있다는 점은 적어 둡니다.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ANCELIN   </w:t>
      </w:r>
      <w:r>
        <w:rPr>
          <w:rFonts w:ascii="Noto Sans KR" w:hAnsi="Noto Sans KR" w:eastAsia="Noto Sans KR" w:cs="Noto Sans KR"/>
          <w:b w:val="0"/>
          <w:i w:val="0"/>
          <w:sz w:val="22"/>
        </w:rPr>
        <w:t>C'est une précaution normale, monsieur Delorme. Elle n'est qu'en cas d'échec.</w:t>
      </w:r>
    </w:p>
    <w:p>
      <w:pPr>
        <w:spacing w:before="0" w:after="40" w:line="276" w:lineRule="auto"/>
        <w:ind w:left="595"/>
      </w:pPr>
      <w:r>
        <w:rPr>
          <w:rFonts w:ascii="Noto Sans KR" w:hAnsi="Noto Sans KR" w:eastAsia="Noto Sans KR" w:cs="Noto Sans KR"/>
          <w:b w:val="0"/>
          <w:i w:val="0"/>
          <w:color w:val="555555"/>
          <w:sz w:val="19"/>
        </w:rPr>
        <w:t>정상적인 대비책입니다, 들로름 씨. 실패할 경우에만 쓰는 거예요.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sais ce qu'est une précaution. Ce que je vous demande, c'est que personne hors de cette pièce ne sache qu'elle existe.</w:t>
      </w:r>
    </w:p>
    <w:p>
      <w:pPr>
        <w:spacing w:before="0" w:after="40" w:line="276" w:lineRule="auto"/>
        <w:ind w:left="595"/>
      </w:pPr>
      <w:r>
        <w:rPr>
          <w:rFonts w:ascii="Noto Sans KR" w:hAnsi="Noto Sans KR" w:eastAsia="Noto Sans KR" w:cs="Noto Sans KR"/>
          <w:b w:val="0"/>
          <w:i w:val="0"/>
          <w:color w:val="555555"/>
          <w:sz w:val="19"/>
        </w:rPr>
        <w:t>대비책이 뭔지는 압니다. 이 방 밖에서는 아무도 그게 존재한다는 걸 몰라야 한다는 거죠.</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ANCELIN   </w:t>
      </w:r>
      <w:r>
        <w:rPr>
          <w:rFonts w:ascii="Noto Sans KR" w:hAnsi="Noto Sans KR" w:eastAsia="Noto Sans KR" w:cs="Noto Sans KR"/>
          <w:b w:val="0"/>
          <w:i w:val="0"/>
          <w:sz w:val="22"/>
        </w:rPr>
        <w:t>Évidemment.</w:t>
      </w:r>
    </w:p>
    <w:p>
      <w:pPr>
        <w:spacing w:before="0" w:after="40" w:line="276" w:lineRule="auto"/>
        <w:ind w:left="595"/>
      </w:pPr>
      <w:r>
        <w:rPr>
          <w:rFonts w:ascii="Noto Sans KR" w:hAnsi="Noto Sans KR" w:eastAsia="Noto Sans KR" w:cs="Noto Sans KR"/>
          <w:b w:val="0"/>
          <w:i w:val="0"/>
          <w:color w:val="555555"/>
          <w:sz w:val="19"/>
        </w:rPr>
        <w:t>물론입니다.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Vingt heures quarante. Nous arrivons à Tamazrit. Le consul nous prête le salon de sa résidence pour la nuit.</w:t>
      </w:r>
    </w:p>
    <w:p>
      <w:pPr>
        <w:spacing w:before="0" w:after="40" w:line="276" w:lineRule="auto"/>
        <w:ind w:left="595"/>
      </w:pPr>
      <w:r>
        <w:rPr>
          <w:rFonts w:ascii="Noto Sans KR" w:hAnsi="Noto Sans KR" w:eastAsia="Noto Sans KR" w:cs="Noto Sans KR"/>
          <w:b w:val="0"/>
          <w:i w:val="0"/>
          <w:color w:val="555555"/>
          <w:sz w:val="19"/>
        </w:rPr>
        <w:t>20시 40분. 타마즈리트에 도착했어. 영사님이 관저 응접실을 밤새 쓰게 내주셨어.</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MAILLARD   </w:t>
      </w:r>
      <w:r>
        <w:rPr>
          <w:rFonts w:ascii="Noto Sans KR" w:hAnsi="Noto Sans KR" w:eastAsia="Noto Sans KR" w:cs="Noto Sans KR"/>
          <w:b w:val="0"/>
          <w:i w:val="0"/>
          <w:sz w:val="22"/>
        </w:rPr>
        <w:t>(Au téléphone, depuis Paris.) Vingt et une heures cinq. Un appel entrant pour vous, monsieur Delorme, sur la ligne satellite du chauffeur de M. Attaher. C'est lui.</w:t>
      </w:r>
    </w:p>
    <w:p>
      <w:pPr>
        <w:spacing w:before="0" w:after="40" w:line="276" w:lineRule="auto"/>
        <w:ind w:left="595"/>
      </w:pPr>
      <w:r>
        <w:rPr>
          <w:rFonts w:ascii="Noto Sans KR" w:hAnsi="Noto Sans KR" w:eastAsia="Noto Sans KR" w:cs="Noto Sans KR"/>
          <w:b w:val="0"/>
          <w:i w:val="0"/>
          <w:color w:val="555555"/>
          <w:sz w:val="19"/>
        </w:rPr>
        <w:t>(파리에서 전화로.) 21시 5분. 들로름 씨에게 오는 전화가 있습니다. 아타에르 씨 운전사의 위성회선입니다. 그분입니다.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Monsieur Delorme. Écoutez-moi sans parler. Ibrahim est parti. Avec les Français. Il a pris la route de l'est, vers le fond du désert, il a dit : « Je n'attends plus le puits. »</w:t>
      </w:r>
    </w:p>
    <w:p>
      <w:pPr>
        <w:spacing w:before="0" w:after="40" w:line="276" w:lineRule="auto"/>
        <w:ind w:left="595"/>
      </w:pPr>
      <w:r>
        <w:rPr>
          <w:rFonts w:ascii="Noto Sans KR" w:hAnsi="Noto Sans KR" w:eastAsia="Noto Sans KR" w:cs="Noto Sans KR"/>
          <w:b w:val="0"/>
          <w:i w:val="0"/>
          <w:color w:val="555555"/>
          <w:sz w:val="19"/>
        </w:rPr>
        <w:t>들로름 씨, 말하지 말고 들으시오. 이브라힘이 떠났소. 프랑스 사람들을 데리고. 동쪽 길로, 사막 깊숙이 갔소. "더는 우물에서 기다리지 않겠소"라고 했지.</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a rompu la parole ?</w:t>
      </w:r>
    </w:p>
    <w:p>
      <w:pPr>
        <w:spacing w:before="0" w:after="40" w:line="276" w:lineRule="auto"/>
        <w:ind w:left="595"/>
      </w:pPr>
      <w:r>
        <w:rPr>
          <w:rFonts w:ascii="Noto Sans KR" w:hAnsi="Noto Sans KR" w:eastAsia="Noto Sans KR" w:cs="Noto Sans KR"/>
          <w:b w:val="0"/>
          <w:i w:val="0"/>
          <w:color w:val="555555"/>
          <w:sz w:val="19"/>
        </w:rPr>
        <w:t>약속을 깨뜨렸다는 겁니까?</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Il dit que c'est vous qui l'avez rompue. Il m'a rapporté qu'un homme lui a téléphoné à sept heures, un homme qui n'est ni de chez moi, ni de chez vous, qui parle un français très propre et un anglais encore plus propre. Cet homme lui a dit : « Les Français ont une équipe prête à Tamazrit pour frapper dimanche à l'aube. Leur délégué te ment. »</w:t>
      </w:r>
    </w:p>
    <w:p>
      <w:pPr>
        <w:spacing w:before="0" w:after="40" w:line="276" w:lineRule="auto"/>
        <w:ind w:left="595"/>
      </w:pPr>
      <w:r>
        <w:rPr>
          <w:rFonts w:ascii="Noto Sans KR" w:hAnsi="Noto Sans KR" w:eastAsia="Noto Sans KR" w:cs="Noto Sans KR"/>
          <w:b w:val="0"/>
          <w:i w:val="0"/>
          <w:color w:val="555555"/>
          <w:sz w:val="19"/>
        </w:rPr>
        <w:t>당신이 깼다고 하오. 7시에 어떤 남자가 전화했다고 내게 말하더군. 우리 쪽도 당신들 쪽도 아닌 남자가, 아주 깨끗한 프랑스어와 더 깨끗한 영어를 쓰면서. 그가 "프랑스인들이 일요일 새벽에 칠 팀을 타마즈리트에 준비해 뒀다. 그들 대표는 네게 거짓말을 하고 있다"고 했다는 거요.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Cette équipe, je l'ai apprise à dix-sept heures douze. Moi-même. Dans une voiture. Qui peut le lui avoir dit à dix-neuf heures ?</w:t>
      </w:r>
    </w:p>
    <w:p>
      <w:pPr>
        <w:spacing w:before="0" w:after="40" w:line="276" w:lineRule="auto"/>
        <w:ind w:left="595"/>
      </w:pPr>
      <w:r>
        <w:rPr>
          <w:rFonts w:ascii="Noto Sans KR" w:hAnsi="Noto Sans KR" w:eastAsia="Noto Sans KR" w:cs="Noto Sans KR"/>
          <w:b w:val="0"/>
          <w:i w:val="0"/>
          <w:color w:val="555555"/>
          <w:sz w:val="19"/>
        </w:rPr>
        <w:t>그 팀 이야기는 저도 17시 12분에 차 안에서 알았습니다. 19시에 누가 그에게 말할 수 있었다는 겁니까?</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Voilà ce que je me demande. Je vous croirais : vous n'avez pas le visage d'un homme qui ment. Mais Ibrahim croit l'autre : l'autre a parlé le premier, et il a dit des choses vraies. Quand un menteur dit une chose vraie, on lui croit tout le reste.</w:t>
      </w:r>
    </w:p>
    <w:p>
      <w:pPr>
        <w:spacing w:before="0" w:after="40" w:line="276" w:lineRule="auto"/>
        <w:ind w:left="595"/>
      </w:pPr>
      <w:r>
        <w:rPr>
          <w:rFonts w:ascii="Noto Sans KR" w:hAnsi="Noto Sans KR" w:eastAsia="Noto Sans KR" w:cs="Noto Sans KR"/>
          <w:b w:val="0"/>
          <w:i w:val="0"/>
          <w:color w:val="555555"/>
          <w:sz w:val="19"/>
        </w:rPr>
        <w:t>나도 그게 궁금하오. 나는 당신을 믿겠소. 거짓말하는 사람 얼굴이 아니니. 하지만 이브라힘은 그 남자를 믿소. 그가 먼저 말했고 사실을 말했으니. 거짓말쟁이가 사실 하나를 말하면 나머지를 다 믿게 되지.</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comprends. Monsieur Attaher, il me faut une nuit. Une seule. Je ne vous demande pas de me croire. Je vous demande de ne rien décider avant l'aube, et de m'attendre.</w:t>
      </w:r>
    </w:p>
    <w:p>
      <w:pPr>
        <w:spacing w:before="0" w:after="40" w:line="276" w:lineRule="auto"/>
        <w:ind w:left="595"/>
      </w:pPr>
      <w:r>
        <w:rPr>
          <w:rFonts w:ascii="Noto Sans KR" w:hAnsi="Noto Sans KR" w:eastAsia="Noto Sans KR" w:cs="Noto Sans KR"/>
          <w:b w:val="0"/>
          <w:i w:val="0"/>
          <w:color w:val="555555"/>
          <w:sz w:val="19"/>
        </w:rPr>
        <w:t>이해합니다. 어르신, 하룻밤만 주십시오. 믿어 달라는 게 아닙니다. 동틀 때까지 아무것도 결정하지 말고 저를 기다려 달라는 겁니다.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Je suis le garant. Je suis aussi un vieux. Les vieux attendent. L'aube est à six heures. Après, il sera trop tard.</w:t>
      </w:r>
    </w:p>
    <w:p>
      <w:pPr>
        <w:spacing w:before="0" w:after="40" w:line="276" w:lineRule="auto"/>
        <w:ind w:left="595"/>
      </w:pPr>
      <w:r>
        <w:rPr>
          <w:rFonts w:ascii="Noto Sans KR" w:hAnsi="Noto Sans KR" w:eastAsia="Noto Sans KR" w:cs="Noto Sans KR"/>
          <w:b w:val="0"/>
          <w:i w:val="0"/>
          <w:color w:val="555555"/>
          <w:sz w:val="19"/>
        </w:rPr>
        <w:t>나는 보증인이오. 또한 늙은이지. 늙은이는 기다리는 법이오. 동틀 녘은 6시요. 그 뒤엔 늦소.</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Dites-lui ceci, de ma part, et c'est signé de ma voix : je n'ai pas menti. Je n'ai pas tout su. Et je vais savoir.</w:t>
      </w:r>
    </w:p>
    <w:p>
      <w:pPr>
        <w:spacing w:before="0" w:after="40" w:line="276" w:lineRule="auto"/>
        <w:ind w:left="595"/>
      </w:pPr>
      <w:r>
        <w:rPr>
          <w:rFonts w:ascii="Noto Sans KR" w:hAnsi="Noto Sans KR" w:eastAsia="Noto Sans KR" w:cs="Noto Sans KR"/>
          <w:b w:val="0"/>
          <w:i w:val="0"/>
          <w:color w:val="555555"/>
          <w:sz w:val="19"/>
        </w:rPr>
        <w:t>제 말로 이렇게 전해 주십시오. 제 목소리로 서명합니다. 저는 거짓말하지 않았습니다. 다 알지는 못했습니다. 그리고 알아내겠습니다.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Je lui dirai. (Il coupe.)</w:t>
      </w:r>
    </w:p>
    <w:p>
      <w:pPr>
        <w:spacing w:before="0" w:after="40" w:line="276" w:lineRule="auto"/>
        <w:ind w:left="595"/>
      </w:pPr>
      <w:r>
        <w:rPr>
          <w:rFonts w:ascii="Noto Sans KR" w:hAnsi="Noto Sans KR" w:eastAsia="Noto Sans KR" w:cs="Noto Sans KR"/>
          <w:b w:val="0"/>
          <w:i w:val="0"/>
          <w:color w:val="555555"/>
          <w:sz w:val="19"/>
        </w:rPr>
        <w:t>전하겠소. (그는 전화를 끊는다.)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Quelqu'un lui a dit tout cela quatre-vingt-dix minutes après la décision, par un autre canal que le tien. Julien, ça ne vient pas du Sahara. Ça vient d'ici.</w:t>
      </w:r>
    </w:p>
    <w:p>
      <w:pPr>
        <w:spacing w:before="0" w:after="40" w:line="276" w:lineRule="auto"/>
        <w:ind w:left="595"/>
      </w:pPr>
      <w:r>
        <w:rPr>
          <w:rFonts w:ascii="Noto Sans KR" w:hAnsi="Noto Sans KR" w:eastAsia="Noto Sans KR" w:cs="Noto Sans KR"/>
          <w:b w:val="0"/>
          <w:i w:val="0"/>
          <w:color w:val="555555"/>
          <w:sz w:val="19"/>
        </w:rPr>
        <w:t>결정 90분 뒤에, 너와는 다른 경로로 누군가 그에게 다 말했어. 쥘리앵, 이건 사하라에서 온 게 아니야. 여기서 나온 거야.</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as raison. Quelqu'un à l'intérieur a parlé. À qui, et par quel chemin, il me faut le savoir avant six heures.</w:t>
      </w:r>
    </w:p>
    <w:p>
      <w:pPr>
        <w:spacing w:before="0" w:after="40" w:line="276" w:lineRule="auto"/>
        <w:ind w:left="595"/>
      </w:pPr>
      <w:r>
        <w:rPr>
          <w:rFonts w:ascii="Noto Sans KR" w:hAnsi="Noto Sans KR" w:eastAsia="Noto Sans KR" w:cs="Noto Sans KR"/>
          <w:b w:val="0"/>
          <w:i w:val="0"/>
          <w:color w:val="555555"/>
          <w:sz w:val="19"/>
        </w:rPr>
        <w:t>맞아. 안쪽 누군가가 말했어. 누구에게, 어떤 경로로인지 여섯 시 전에 알아야 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sans parler</w:t>
      </w:r>
      <w:r>
        <w:rPr>
          <w:rFonts w:ascii="Noto Sans KR" w:hAnsi="Noto Sans KR" w:eastAsia="Noto Sans KR" w:cs="Noto Sans KR"/>
          <w:b w:val="0"/>
          <w:i w:val="0"/>
          <w:color w:val="555555"/>
          <w:sz w:val="19"/>
        </w:rPr>
        <w:t xml:space="preserve">  —  말하지 않고. 'écoutez-moi sans parler'는 절대적인 경청 요구</w:t>
      </w:r>
    </w:p>
    <w:p>
      <w:pPr>
        <w:spacing w:before="0" w:after="0" w:line="276" w:lineRule="auto"/>
        <w:ind w:left="170"/>
        <w:shd w:val="clear" w:color="auto" w:fill="EEF1F7"/>
      </w:pPr>
      <w:r>
        <w:rPr>
          <w:rFonts w:ascii="Noto Sans KR" w:hAnsi="Noto Sans KR" w:eastAsia="Noto Sans KR" w:cs="Noto Sans KR"/>
          <w:b/>
          <w:i w:val="0"/>
          <w:sz w:val="19"/>
        </w:rPr>
        <w:t>• rompre la parole</w:t>
      </w:r>
      <w:r>
        <w:rPr>
          <w:rFonts w:ascii="Noto Sans KR" w:hAnsi="Noto Sans KR" w:eastAsia="Noto Sans KR" w:cs="Noto Sans KR"/>
          <w:b w:val="0"/>
          <w:i w:val="0"/>
          <w:color w:val="555555"/>
          <w:sz w:val="19"/>
        </w:rPr>
        <w:t xml:space="preserve">  —  약속을 깨다. 맹세와 약속을 어기는 행위</w:t>
      </w:r>
    </w:p>
    <w:p>
      <w:pPr>
        <w:spacing w:before="0" w:after="0" w:line="276" w:lineRule="auto"/>
        <w:ind w:left="170"/>
        <w:shd w:val="clear" w:color="auto" w:fill="EEF1F7"/>
      </w:pPr>
      <w:r>
        <w:rPr>
          <w:rFonts w:ascii="Noto Sans KR" w:hAnsi="Noto Sans KR" w:eastAsia="Noto Sans KR" w:cs="Noto Sans KR"/>
          <w:b/>
          <w:i w:val="0"/>
          <w:sz w:val="19"/>
        </w:rPr>
        <w:t>• trancher</w:t>
      </w:r>
      <w:r>
        <w:rPr>
          <w:rFonts w:ascii="Noto Sans KR" w:hAnsi="Noto Sans KR" w:eastAsia="Noto Sans KR" w:cs="Noto Sans KR"/>
          <w:b w:val="0"/>
          <w:i w:val="0"/>
          <w:color w:val="555555"/>
          <w:sz w:val="19"/>
        </w:rPr>
        <w:t xml:space="preserve">  —  결정하다. 장관이 17시 12분에 결단했다는 뜻</w:t>
      </w:r>
    </w:p>
    <w:p>
      <w:pPr>
        <w:spacing w:before="0" w:after="0" w:line="276" w:lineRule="auto"/>
        <w:ind w:left="170"/>
        <w:shd w:val="clear" w:color="auto" w:fill="EEF1F7"/>
      </w:pPr>
      <w:r>
        <w:rPr>
          <w:rFonts w:ascii="Noto Sans KR" w:hAnsi="Noto Sans KR" w:eastAsia="Noto Sans KR" w:cs="Noto Sans KR"/>
          <w:b/>
          <w:i w:val="0"/>
          <w:sz w:val="19"/>
        </w:rPr>
        <w:t>• ébruiter</w:t>
      </w:r>
      <w:r>
        <w:rPr>
          <w:rFonts w:ascii="Noto Sans KR" w:hAnsi="Noto Sans KR" w:eastAsia="Noto Sans KR" w:cs="Noto Sans KR"/>
          <w:b w:val="0"/>
          <w:i w:val="0"/>
          <w:color w:val="555555"/>
          <w:sz w:val="19"/>
        </w:rPr>
        <w:t xml:space="preserve">  —  소문을 내다. 'ne pas ébruiter'는 비밀로 지키다</w:t>
      </w:r>
    </w:p>
    <w:p>
      <w:pPr>
        <w:spacing w:before="0" w:after="0" w:line="276" w:lineRule="auto"/>
        <w:ind w:left="170"/>
        <w:shd w:val="clear" w:color="auto" w:fill="EEF1F7"/>
      </w:pPr>
      <w:r>
        <w:rPr>
          <w:rFonts w:ascii="Noto Sans KR" w:hAnsi="Noto Sans KR" w:eastAsia="Noto Sans KR" w:cs="Noto Sans KR"/>
          <w:b/>
          <w:i w:val="0"/>
          <w:sz w:val="19"/>
        </w:rPr>
        <w:t>• à titre dissuasif</w:t>
      </w:r>
      <w:r>
        <w:rPr>
          <w:rFonts w:ascii="Noto Sans KR" w:hAnsi="Noto Sans KR" w:eastAsia="Noto Sans KR" w:cs="Noto Sans KR"/>
          <w:b w:val="0"/>
          <w:i w:val="0"/>
          <w:color w:val="555555"/>
          <w:sz w:val="19"/>
        </w:rPr>
        <w:t xml:space="preserve">  —  억지 목적으로. 사용하지 않을 것을 전제한 대비</w:t>
      </w:r>
    </w:p>
    <w:p>
      <w:pPr>
        <w:spacing w:before="0" w:after="0" w:line="276" w:lineRule="auto"/>
        <w:ind w:left="170"/>
        <w:shd w:val="clear" w:color="auto" w:fill="EEF1F7"/>
      </w:pPr>
      <w:r>
        <w:rPr>
          <w:rFonts w:ascii="Noto Sans KR" w:hAnsi="Noto Sans KR" w:eastAsia="Noto Sans KR" w:cs="Noto Sans KR"/>
          <w:b/>
          <w:i w:val="0"/>
          <w:sz w:val="19"/>
        </w:rPr>
        <w:t>• quand un menteur dit une chose vraie</w:t>
      </w:r>
      <w:r>
        <w:rPr>
          <w:rFonts w:ascii="Noto Sans KR" w:hAnsi="Noto Sans KR" w:eastAsia="Noto Sans KR" w:cs="Noto Sans KR"/>
          <w:b w:val="0"/>
          <w:i w:val="0"/>
          <w:color w:val="555555"/>
          <w:sz w:val="19"/>
        </w:rPr>
        <w:t xml:space="preserve">  —  거짓말쟁이가 진실 하나를 말하면. 부분적 진실이 전체 신뢰를 만드는 경고</w:t>
      </w:r>
    </w:p>
    <w:p>
      <w:pPr>
        <w:spacing w:before="0" w:after="0" w:line="276" w:lineRule="auto"/>
        <w:ind w:left="170"/>
        <w:shd w:val="clear" w:color="auto" w:fill="EEF1F7"/>
      </w:pPr>
      <w:r>
        <w:rPr>
          <w:rFonts w:ascii="Noto Sans KR" w:hAnsi="Noto Sans KR" w:eastAsia="Noto Sans KR" w:cs="Noto Sans KR"/>
          <w:b/>
          <w:i w:val="0"/>
          <w:sz w:val="19"/>
        </w:rPr>
        <w:t>• un plan de repli</w:t>
      </w:r>
      <w:r>
        <w:rPr>
          <w:rFonts w:ascii="Noto Sans KR" w:hAnsi="Noto Sans KR" w:eastAsia="Noto Sans KR" w:cs="Noto Sans KR"/>
          <w:b w:val="0"/>
          <w:i w:val="0"/>
          <w:color w:val="555555"/>
          <w:sz w:val="19"/>
        </w:rPr>
        <w:t xml:space="preserve">  —  후퇴·대비 계획. 실패에 대비한 대안</w:t>
      </w:r>
    </w:p>
    <w:p>
      <w:pPr>
        <w:spacing w:before="280" w:after="100" w:line="276" w:lineRule="auto"/>
        <w:pBdr>
          <w:bottom w:val="single" w:sz="6" w:space="1" w:color="8A1C2B"/>
        </w:pBdr>
      </w:pPr>
      <w:r>
        <w:rPr>
          <w:rFonts w:ascii="Noto Sans KR" w:hAnsi="Noto Sans KR" w:eastAsia="Noto Sans KR" w:cs="Noto Sans KR"/>
          <w:b/>
          <w:i w:val="0"/>
          <w:color w:val="1F2A44"/>
          <w:sz w:val="26"/>
        </w:rPr>
        <w:t>누가 알았는가 — QUI SAVAIT</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Écran de la résidence. Je veux tout le monde sur la ligne sécurisée : Madame Archambault, Monsieur Maillard, Hélène. Le décor est simple : un fait, une heure, un trou.</w:t>
      </w:r>
    </w:p>
    <w:p>
      <w:pPr>
        <w:spacing w:before="0" w:after="40" w:line="276" w:lineRule="auto"/>
        <w:ind w:left="595"/>
      </w:pPr>
      <w:r>
        <w:rPr>
          <w:rFonts w:ascii="Noto Sans KR" w:hAnsi="Noto Sans KR" w:eastAsia="Noto Sans KR" w:cs="Noto Sans KR"/>
          <w:b w:val="0"/>
          <w:i w:val="0"/>
          <w:color w:val="555555"/>
          <w:sz w:val="19"/>
        </w:rPr>
        <w:t>관저 화면으로. 보안 회선에 전원 연결해 주세요. 아르샹보 비서실장님, 마이아르 씨, 엘렌. 상황은 단순합니다. 사실 하나, 시각 하나, 구멍 하나.</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MAILLARD   </w:t>
      </w:r>
      <w:r>
        <w:rPr>
          <w:rFonts w:ascii="Noto Sans KR" w:hAnsi="Noto Sans KR" w:eastAsia="Noto Sans KR" w:cs="Noto Sans KR"/>
          <w:b w:val="0"/>
          <w:i w:val="0"/>
          <w:sz w:val="22"/>
        </w:rPr>
        <w:t>Neuf personnes dans la salle de crise à dix-sept heures douze : moi, Mme Archambault, deux de ma direction, deux militaires, un médecin-chef, l'officier de liaison de la DGSE, et la secrétaire. Et vous trois, par liaison satellite, dont M. Ancelin.</w:t>
      </w:r>
    </w:p>
    <w:p>
      <w:pPr>
        <w:spacing w:before="0" w:after="40" w:line="276" w:lineRule="auto"/>
        <w:ind w:left="595"/>
      </w:pPr>
      <w:r>
        <w:rPr>
          <w:rFonts w:ascii="Noto Sans KR" w:hAnsi="Noto Sans KR" w:eastAsia="Noto Sans KR" w:cs="Noto Sans KR"/>
          <w:b w:val="0"/>
          <w:i w:val="0"/>
          <w:color w:val="555555"/>
          <w:sz w:val="19"/>
        </w:rPr>
        <w:t>17시 12분 대책반 안에는 아홉 명이 있었습니다. 저, 아르샹보 비서실장, 우리 국 직원 둘, 군인 둘, 군의관 한 명, DGSE 연락장교, 그리고 비서. 거기에 위성으로 연결된 세 분, 앙슬랭 씨 포함해서요.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précise : je n'y suis pas la fuite, pour une raison simple, qui est un avantage professionnel : mon téléphone est dans une pièce blindée. Je ne suis pas autorisée à dire à Valois l'heure qu'il est.</w:t>
      </w:r>
    </w:p>
    <w:p>
      <w:pPr>
        <w:spacing w:before="0" w:after="40" w:line="276" w:lineRule="auto"/>
        <w:ind w:left="595"/>
      </w:pPr>
      <w:r>
        <w:rPr>
          <w:rFonts w:ascii="Noto Sans KR" w:hAnsi="Noto Sans KR" w:eastAsia="Noto Sans KR" w:cs="Noto Sans KR"/>
          <w:b w:val="0"/>
          <w:i w:val="0"/>
          <w:color w:val="555555"/>
          <w:sz w:val="19"/>
        </w:rPr>
        <w:t>분명히 해 두죠. 제가 새는 구멍이 아닌 이유는 간단하고, 직업상 이점이기도 해요. 제 전화기는 방호실에 있어요. 저는 발루아에게 몇 시인지도 말할 권한이 없습니다.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vous accuse pas, Hélène. Je constate.</w:t>
      </w:r>
    </w:p>
    <w:p>
      <w:pPr>
        <w:spacing w:before="0" w:after="40" w:line="276" w:lineRule="auto"/>
        <w:ind w:left="595"/>
      </w:pPr>
      <w:r>
        <w:rPr>
          <w:rFonts w:ascii="Noto Sans KR" w:hAnsi="Noto Sans KR" w:eastAsia="Noto Sans KR" w:cs="Noto Sans KR"/>
          <w:b w:val="0"/>
          <w:i w:val="0"/>
          <w:color w:val="555555"/>
          <w:sz w:val="19"/>
        </w:rPr>
        <w:t>당신을 비난하는 게 아닙니다, 엘렌. 확인하는 겁니다.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Voilà qui est dit. Voici ce que j'ai : à dix-neuf heures cinq, un téléphone prépayé ouvre une communication de quatre minutes avec une ligne satellite que nous rattachons à l'entourage d'Ibrahim. Ce téléphone prépayé, à dix-huit heures cinquante-huit, avait reçu un message d'un autre numéro, qui lui-même avait reçu quelque chose six minutes plus tôt d'une boîte de messagerie d'un cabinet d'avocats de Marseille.</w:t>
      </w:r>
    </w:p>
    <w:p>
      <w:pPr>
        <w:spacing w:before="0" w:after="40" w:line="276" w:lineRule="auto"/>
        <w:ind w:left="595"/>
      </w:pPr>
      <w:r>
        <w:rPr>
          <w:rFonts w:ascii="Noto Sans KR" w:hAnsi="Noto Sans KR" w:eastAsia="Noto Sans KR" w:cs="Noto Sans KR"/>
          <w:b w:val="0"/>
          <w:i w:val="0"/>
          <w:color w:val="555555"/>
          <w:sz w:val="19"/>
        </w:rPr>
        <w:t>말씀드릴게요. 19시 5분, 선불 전화 한 대가 이브라힘 주변으로 보이는 위성회선과 4분간 통화했어요. 그 선불 전화는 18시 58분에 다른 번호에서 메시지를 받았고, 그 번호는 6분 전 마르세유 법률사무소의 메일함에서 뭔가를 받았죠.</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 cabinet d'avocats de Marseille.</w:t>
      </w:r>
    </w:p>
    <w:p>
      <w:pPr>
        <w:spacing w:before="0" w:after="40" w:line="276" w:lineRule="auto"/>
        <w:ind w:left="595"/>
      </w:pPr>
      <w:r>
        <w:rPr>
          <w:rFonts w:ascii="Noto Sans KR" w:hAnsi="Noto Sans KR" w:eastAsia="Noto Sans KR" w:cs="Noto Sans KR"/>
          <w:b w:val="0"/>
          <w:i w:val="0"/>
          <w:color w:val="555555"/>
          <w:sz w:val="19"/>
        </w:rPr>
        <w:t>마르세유 법률사무소요.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Vidal &amp; Associés. Maître Sabine Vidal. Elle représente l'association des familles.</w:t>
      </w:r>
    </w:p>
    <w:p>
      <w:pPr>
        <w:spacing w:before="0" w:after="40" w:line="276" w:lineRule="auto"/>
        <w:ind w:left="595"/>
      </w:pPr>
      <w:r>
        <w:rPr>
          <w:rFonts w:ascii="Noto Sans KR" w:hAnsi="Noto Sans KR" w:eastAsia="Noto Sans KR" w:cs="Noto Sans KR"/>
          <w:b w:val="0"/>
          <w:i w:val="0"/>
          <w:color w:val="555555"/>
          <w:sz w:val="19"/>
        </w:rPr>
        <w:t>비달 앤 어소시에이츠. 사빈 비달 변호사입니다. 가족 협회를 대리하고 있어요.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Mademoiselle Roussel. Vous avez travaillé quatre ans dans ce cabinet, je crois ?</w:t>
      </w:r>
    </w:p>
    <w:p>
      <w:pPr>
        <w:spacing w:before="0" w:after="40" w:line="276" w:lineRule="auto"/>
        <w:ind w:left="595"/>
      </w:pPr>
      <w:r>
        <w:rPr>
          <w:rFonts w:ascii="Noto Sans KR" w:hAnsi="Noto Sans KR" w:eastAsia="Noto Sans KR" w:cs="Noto Sans KR"/>
          <w:b w:val="0"/>
          <w:i w:val="0"/>
          <w:color w:val="555555"/>
          <w:sz w:val="19"/>
        </w:rPr>
        <w:t>루셀 양. 그 사무소에서 4년 일하셨죠, 제가 알기로는?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Oui, madame. De vingt-quatre à vingt-eight ans. Maître Vidal a été ma patronne. Elle m'a appris à écrire un acte.</w:t>
      </w:r>
    </w:p>
    <w:p>
      <w:pPr>
        <w:spacing w:before="0" w:after="40" w:line="276" w:lineRule="auto"/>
        <w:ind w:left="595"/>
      </w:pPr>
      <w:r>
        <w:rPr>
          <w:rFonts w:ascii="Noto Sans KR" w:hAnsi="Noto Sans KR" w:eastAsia="Noto Sans KR" w:cs="Noto Sans KR"/>
          <w:b w:val="0"/>
          <w:i w:val="0"/>
          <w:color w:val="555555"/>
          <w:sz w:val="19"/>
        </w:rPr>
        <w:t>네, 비서실장님. 스물네 살부터 스물여덟 살까지요. 비달 변호사님이 제 상사셨어요. 계약서 쓰는 법을 가르쳐 주셨죠.</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Et vous êtes restée en contact avec elle ?</w:t>
      </w:r>
    </w:p>
    <w:p>
      <w:pPr>
        <w:spacing w:before="0" w:after="40" w:line="276" w:lineRule="auto"/>
        <w:ind w:left="595"/>
      </w:pPr>
      <w:r>
        <w:rPr>
          <w:rFonts w:ascii="Noto Sans KR" w:hAnsi="Noto Sans KR" w:eastAsia="Noto Sans KR" w:cs="Noto Sans KR"/>
          <w:b w:val="0"/>
          <w:i w:val="0"/>
          <w:color w:val="555555"/>
          <w:sz w:val="19"/>
        </w:rPr>
        <w:t>지금도 연락하고 있나요?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lui écris pour Noël. Je l'ai appelée une fois cette année, pour un anniversaire. Je n'ai pas parlé de ma mission, madame. Je n'en ai pas le droit, et je n'en aurais pas eu l'idée.</w:t>
      </w:r>
    </w:p>
    <w:p>
      <w:pPr>
        <w:spacing w:before="0" w:after="40" w:line="276" w:lineRule="auto"/>
        <w:ind w:left="595"/>
      </w:pPr>
      <w:r>
        <w:rPr>
          <w:rFonts w:ascii="Noto Sans KR" w:hAnsi="Noto Sans KR" w:eastAsia="Noto Sans KR" w:cs="Noto Sans KR"/>
          <w:b w:val="0"/>
          <w:i w:val="0"/>
          <w:color w:val="555555"/>
          <w:sz w:val="19"/>
        </w:rPr>
        <w:t>크리스마스에 편지를 써요. 올해는 생일 때문에 한 번 전화했고요. 제 임무 얘기는 하지 않았어요, 비서실장님. 그럴 권리도 없고 그럴 생각도 없었어요.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Ce n'est pas une accusation. C'est une question de procédure. Votre téléphone, cet après-midi ?</w:t>
      </w:r>
    </w:p>
    <w:p>
      <w:pPr>
        <w:spacing w:before="0" w:after="40" w:line="276" w:lineRule="auto"/>
        <w:ind w:left="595"/>
      </w:pPr>
      <w:r>
        <w:rPr>
          <w:rFonts w:ascii="Noto Sans KR" w:hAnsi="Noto Sans KR" w:eastAsia="Noto Sans KR" w:cs="Noto Sans KR"/>
          <w:b w:val="0"/>
          <w:i w:val="0"/>
          <w:color w:val="555555"/>
          <w:sz w:val="19"/>
        </w:rPr>
        <w:t>비난이 아니라 절차상의 질문입니다. 오늘 오후 전화기는요?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Dans la pochette, de six heures du matin à vingt heures. Monsieur Delorme l'a vue fermer.</w:t>
      </w:r>
    </w:p>
    <w:p>
      <w:pPr>
        <w:spacing w:before="0" w:after="40" w:line="276" w:lineRule="auto"/>
        <w:ind w:left="595"/>
      </w:pPr>
      <w:r>
        <w:rPr>
          <w:rFonts w:ascii="Noto Sans KR" w:hAnsi="Noto Sans KR" w:eastAsia="Noto Sans KR" w:cs="Noto Sans KR"/>
          <w:b w:val="0"/>
          <w:i w:val="0"/>
          <w:color w:val="555555"/>
          <w:sz w:val="19"/>
        </w:rPr>
        <w:t>아침 6시부터 20시까지 파우치 안에 있었습니다. 들로름 씨가 닫히는 걸 봤고요.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l'ai vue fermer, et rouvrir à vingt heures dix à Tamazrit. Je le dis pour le procès-verbal. Camille n'a pas eu un téléphone ouvert pendant onze heures.</w:t>
      </w:r>
    </w:p>
    <w:p>
      <w:pPr>
        <w:spacing w:before="0" w:after="40" w:line="276" w:lineRule="auto"/>
        <w:ind w:left="595"/>
      </w:pPr>
      <w:r>
        <w:rPr>
          <w:rFonts w:ascii="Noto Sans KR" w:hAnsi="Noto Sans KR" w:eastAsia="Noto Sans KR" w:cs="Noto Sans KR"/>
          <w:b w:val="0"/>
          <w:i w:val="0"/>
          <w:color w:val="555555"/>
          <w:sz w:val="19"/>
        </w:rPr>
        <w:t>닫히는 걸 봤고 타마즈리트에서 20시 10분에 열리는 것도 봤습니다. 조서에 남기려고 말씀드립니다. 카미유는 열한 시간 동안 열린 전화기가 없었습니다.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Je note. Je ne m'étonne pas : mais je devais poser la question.</w:t>
      </w:r>
    </w:p>
    <w:p>
      <w:pPr>
        <w:spacing w:before="0" w:after="40" w:line="276" w:lineRule="auto"/>
        <w:ind w:left="595"/>
      </w:pPr>
      <w:r>
        <w:rPr>
          <w:rFonts w:ascii="Noto Sans KR" w:hAnsi="Noto Sans KR" w:eastAsia="Noto Sans KR" w:cs="Noto Sans KR"/>
          <w:b w:val="0"/>
          <w:i w:val="0"/>
          <w:color w:val="555555"/>
          <w:sz w:val="19"/>
        </w:rPr>
        <w:t>기록하겠습니다. 놀랍진 않지만, 물어야만 했습니다.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comprends, madame. Et vous savez ce que je comprends aussi ? C'est que j'ai eu trente secondes de honte, et que je les ai méritées. Quand on a été dans un cabinet, on sait qu'un nom suffit à salir.</w:t>
      </w:r>
    </w:p>
    <w:p>
      <w:pPr>
        <w:spacing w:before="0" w:after="40" w:line="276" w:lineRule="auto"/>
        <w:ind w:left="595"/>
      </w:pPr>
      <w:r>
        <w:rPr>
          <w:rFonts w:ascii="Noto Sans KR" w:hAnsi="Noto Sans KR" w:eastAsia="Noto Sans KR" w:cs="Noto Sans KR"/>
          <w:b w:val="0"/>
          <w:i w:val="0"/>
          <w:color w:val="555555"/>
          <w:sz w:val="19"/>
        </w:rPr>
        <w:t>이해합니다, 비서실장님. 또 이해하는 게 있어요. 30초 동안 부끄러웠고 그럴 만했다는 거예요. 사무소에 있어 본 사람은 이름 하나로 더럽혀질 수 있다는 걸 알거든요.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Camille, tu n'as rien à mériter. Moi, je suis en train de chercher dans une pièce où la lumière est mal faite. Quand on cherche, on ne doit pas confondre ce qui est proche et ce qui est coupable.</w:t>
      </w:r>
    </w:p>
    <w:p>
      <w:pPr>
        <w:spacing w:before="0" w:after="40" w:line="276" w:lineRule="auto"/>
        <w:ind w:left="595"/>
      </w:pPr>
      <w:r>
        <w:rPr>
          <w:rFonts w:ascii="Noto Sans KR" w:hAnsi="Noto Sans KR" w:eastAsia="Noto Sans KR" w:cs="Noto Sans KR"/>
          <w:b w:val="0"/>
          <w:i w:val="0"/>
          <w:color w:val="555555"/>
          <w:sz w:val="19"/>
        </w:rPr>
        <w:t>카미유, 넌 마땅히 받을 게 없어. 나는 조명이 나쁜 방에서 뭔가를 찾고 있는 거고. 찾는 동안에는 가까운 것과 유죄인 것을 혼동하면 안 돼.</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MAILLARD   </w:t>
      </w:r>
      <w:r>
        <w:rPr>
          <w:rFonts w:ascii="Noto Sans KR" w:hAnsi="Noto Sans KR" w:eastAsia="Noto Sans KR" w:cs="Noto Sans KR"/>
          <w:b w:val="0"/>
          <w:i w:val="0"/>
          <w:sz w:val="22"/>
        </w:rPr>
        <w:t>Alors qui, à votre avis ?</w:t>
      </w:r>
    </w:p>
    <w:p>
      <w:pPr>
        <w:spacing w:before="0" w:after="40" w:line="276" w:lineRule="auto"/>
        <w:ind w:left="595"/>
      </w:pPr>
      <w:r>
        <w:rPr>
          <w:rFonts w:ascii="Noto Sans KR" w:hAnsi="Noto Sans KR" w:eastAsia="Noto Sans KR" w:cs="Noto Sans KR"/>
          <w:b w:val="0"/>
          <w:i w:val="0"/>
          <w:color w:val="555555"/>
          <w:sz w:val="19"/>
        </w:rPr>
        <w:t>그럼 누구라고 보십니까?</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n'ai pas de nom. J'ai une question : pourquoi la messagerie de Maître Vidal ? Elle n'est pas dans le cercle des neuf. Quelqu'un lui a écrit. Et ce quelqu'un lui a écrit avant dix-neuf heures.</w:t>
      </w:r>
    </w:p>
    <w:p>
      <w:pPr>
        <w:spacing w:before="0" w:after="40" w:line="276" w:lineRule="auto"/>
        <w:ind w:left="595"/>
      </w:pPr>
      <w:r>
        <w:rPr>
          <w:rFonts w:ascii="Noto Sans KR" w:hAnsi="Noto Sans KR" w:eastAsia="Noto Sans KR" w:cs="Noto Sans KR"/>
          <w:b w:val="0"/>
          <w:i w:val="0"/>
          <w:color w:val="555555"/>
          <w:sz w:val="19"/>
        </w:rPr>
        <w:t>이름은 없습니다. 질문은 있죠. 왜 하필 비달 변호사의 메일함입니까? 그분은 아홉 명 안에 없어요. 누군가 그분에게 썼고, 19시 전에 썼습니다.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l'appelle. Elle me répondra. Je sais à quelle heure elle dîne et ce qu'elle mange.</w:t>
      </w:r>
    </w:p>
    <w:p>
      <w:pPr>
        <w:spacing w:before="0" w:after="40" w:line="276" w:lineRule="auto"/>
        <w:ind w:left="595"/>
      </w:pPr>
      <w:r>
        <w:rPr>
          <w:rFonts w:ascii="Noto Sans KR" w:hAnsi="Noto Sans KR" w:eastAsia="Noto Sans KR" w:cs="Noto Sans KR"/>
          <w:b w:val="0"/>
          <w:i w:val="0"/>
          <w:color w:val="555555"/>
          <w:sz w:val="19"/>
        </w:rPr>
        <w:t>내가 전화할게. 대답해 주실 거야. 몇 시에 저녁을 드시고 뭘 드시는지도 아니까.</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Mets le haut-parleur. Je veux qu'on entende, tous les quatre.</w:t>
      </w:r>
    </w:p>
    <w:p>
      <w:pPr>
        <w:spacing w:before="0" w:after="40" w:line="276" w:lineRule="auto"/>
        <w:ind w:left="595"/>
      </w:pPr>
      <w:r>
        <w:rPr>
          <w:rFonts w:ascii="Noto Sans KR" w:hAnsi="Noto Sans KR" w:eastAsia="Noto Sans KR" w:cs="Noto Sans KR"/>
          <w:b w:val="0"/>
          <w:i w:val="0"/>
          <w:color w:val="555555"/>
          <w:sz w:val="19"/>
        </w:rPr>
        <w:t>스피커로 해. 우리 넷 다 들을 수 있게.</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VIDAL   </w:t>
      </w:r>
      <w:r>
        <w:rPr>
          <w:rFonts w:ascii="Noto Sans KR" w:hAnsi="Noto Sans KR" w:eastAsia="Noto Sans KR" w:cs="Noto Sans KR"/>
          <w:b w:val="0"/>
          <w:i w:val="0"/>
          <w:sz w:val="22"/>
        </w:rPr>
        <w:t>Camille ? Quelle surprise. Tu es en mission, il paraît. Je ne vais pas te poser de questions.</w:t>
      </w:r>
    </w:p>
    <w:p>
      <w:pPr>
        <w:spacing w:before="0" w:after="40" w:line="276" w:lineRule="auto"/>
        <w:ind w:left="595"/>
      </w:pPr>
      <w:r>
        <w:rPr>
          <w:rFonts w:ascii="Noto Sans KR" w:hAnsi="Noto Sans KR" w:eastAsia="Noto Sans KR" w:cs="Noto Sans KR"/>
          <w:b w:val="0"/>
          <w:i w:val="0"/>
          <w:color w:val="555555"/>
          <w:sz w:val="19"/>
        </w:rPr>
        <w:t>카미유? 놀랍네. 임무 중이라고 들었어. 질문은 하지 않을게.</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Sabine, j'ai une question, moi. Cet après-midi, tu as reçu un message du ministère à propos de l'affaire des soignants ?</w:t>
      </w:r>
    </w:p>
    <w:p>
      <w:pPr>
        <w:spacing w:before="0" w:after="40" w:line="276" w:lineRule="auto"/>
        <w:ind w:left="595"/>
      </w:pPr>
      <w:r>
        <w:rPr>
          <w:rFonts w:ascii="Noto Sans KR" w:hAnsi="Noto Sans KR" w:eastAsia="Noto Sans KR" w:cs="Noto Sans KR"/>
          <w:b w:val="0"/>
          <w:i w:val="0"/>
          <w:color w:val="555555"/>
          <w:sz w:val="19"/>
        </w:rPr>
        <w:t>사빈, 내가 질문이 있어요. 오늘 오후에 의료진 건으로 외무부에서 메시지를 받으셨어요?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VIDAL   </w:t>
      </w:r>
      <w:r>
        <w:rPr>
          <w:rFonts w:ascii="Noto Sans KR" w:hAnsi="Noto Sans KR" w:eastAsia="Noto Sans KR" w:cs="Noto Sans KR"/>
          <w:b w:val="0"/>
          <w:i w:val="0"/>
          <w:sz w:val="22"/>
        </w:rPr>
        <w:t>Oui, une note d'information pour les familles, sur ma boîte, un peu avant dix-sept heures. Une note aimable, quelques lignes. Je l'ai transmise au comité de l'association, comme c'est mon devoir.</w:t>
      </w:r>
    </w:p>
    <w:p>
      <w:pPr>
        <w:spacing w:before="0" w:after="40" w:line="276" w:lineRule="auto"/>
        <w:ind w:left="595"/>
      </w:pPr>
      <w:r>
        <w:rPr>
          <w:rFonts w:ascii="Noto Sans KR" w:hAnsi="Noto Sans KR" w:eastAsia="Noto Sans KR" w:cs="Noto Sans KR"/>
          <w:b w:val="0"/>
          <w:i w:val="0"/>
          <w:color w:val="555555"/>
          <w:sz w:val="19"/>
        </w:rPr>
        <w:t>네, 17시 조금 전에 내 메일함으로 가족 안내문이 왔어. 정중하고 짧은 글이었지. 협회 위원회에 전달했어. 내 의무니까.</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à qui l'avez-vous transmise ?</w:t>
      </w:r>
    </w:p>
    <w:p>
      <w:pPr>
        <w:spacing w:before="0" w:after="40" w:line="276" w:lineRule="auto"/>
        <w:ind w:left="595"/>
      </w:pPr>
      <w:r>
        <w:rPr>
          <w:rFonts w:ascii="Noto Sans KR" w:hAnsi="Noto Sans KR" w:eastAsia="Noto Sans KR" w:cs="Noto Sans KR"/>
          <w:b w:val="0"/>
          <w:i w:val="0"/>
          <w:color w:val="555555"/>
          <w:sz w:val="19"/>
        </w:rPr>
        <w:t>변호사님, 누구에게 전달하셨습니까?</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VIDAL   </w:t>
      </w:r>
      <w:r>
        <w:rPr>
          <w:rFonts w:ascii="Noto Sans KR" w:hAnsi="Noto Sans KR" w:eastAsia="Noto Sans KR" w:cs="Noto Sans KR"/>
          <w:b w:val="0"/>
          <w:i w:val="0"/>
          <w:sz w:val="22"/>
        </w:rPr>
        <w:t>À quatre personnes du comité, et au conseil en communication que l'association a engagé jeudi. Un monsieur très compétent. M. Reeve. Colin Reeve. Il nous a été recommandé par un généreux donateur.</w:t>
      </w:r>
    </w:p>
    <w:p>
      <w:pPr>
        <w:spacing w:before="0" w:after="40" w:line="276" w:lineRule="auto"/>
        <w:ind w:left="595"/>
      </w:pPr>
      <w:r>
        <w:rPr>
          <w:rFonts w:ascii="Noto Sans KR" w:hAnsi="Noto Sans KR" w:eastAsia="Noto Sans KR" w:cs="Noto Sans KR"/>
          <w:b w:val="0"/>
          <w:i w:val="0"/>
          <w:color w:val="555555"/>
          <w:sz w:val="19"/>
        </w:rPr>
        <w:t>위원회 네 분과, 협회가 목요일에 고용한 소통 자문에게요. 아주 유능한 분이에요. 리브 씨. 콜랭 리브. 후한 기부자가 추천해 주셨죠.</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Reeve. Sabine… tu ne le connaissais pas avant jeudi ?</w:t>
      </w:r>
    </w:p>
    <w:p>
      <w:pPr>
        <w:spacing w:before="0" w:after="40" w:line="276" w:lineRule="auto"/>
        <w:ind w:left="595"/>
      </w:pPr>
      <w:r>
        <w:rPr>
          <w:rFonts w:ascii="Noto Sans KR" w:hAnsi="Noto Sans KR" w:eastAsia="Noto Sans KR" w:cs="Noto Sans KR"/>
          <w:b w:val="0"/>
          <w:i w:val="0"/>
          <w:color w:val="555555"/>
          <w:sz w:val="19"/>
        </w:rPr>
        <w:t>리브라고요. 사빈, 목요일 전엔 몰랐죠?</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VIDAL   </w:t>
      </w:r>
      <w:r>
        <w:rPr>
          <w:rFonts w:ascii="Noto Sans KR" w:hAnsi="Noto Sans KR" w:eastAsia="Noto Sans KR" w:cs="Noto Sans KR"/>
          <w:b w:val="0"/>
          <w:i w:val="0"/>
          <w:sz w:val="22"/>
        </w:rPr>
        <w:t>Non. Pourquoi ? Qu'est-ce qui se passe, Camille ?</w:t>
      </w:r>
    </w:p>
    <w:p>
      <w:pPr>
        <w:spacing w:before="0" w:after="40" w:line="276" w:lineRule="auto"/>
        <w:ind w:left="595"/>
      </w:pPr>
      <w:r>
        <w:rPr>
          <w:rFonts w:ascii="Noto Sans KR" w:hAnsi="Noto Sans KR" w:eastAsia="Noto Sans KR" w:cs="Noto Sans KR"/>
          <w:b w:val="0"/>
          <w:i w:val="0"/>
          <w:color w:val="555555"/>
          <w:sz w:val="19"/>
        </w:rPr>
        <w:t>몰랐지. 왜? 무슨 일이야, 카미유?</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se passe que vous avez été un canal sans le savoir, Maître. Je vous demande seulement une chose : n'effacez rien. Ni le message, ni l'heure de réception. Nous vous ferons demander la copie dans les formes.</w:t>
      </w:r>
    </w:p>
    <w:p>
      <w:pPr>
        <w:spacing w:before="0" w:after="40" w:line="276" w:lineRule="auto"/>
        <w:ind w:left="595"/>
      </w:pPr>
      <w:r>
        <w:rPr>
          <w:rFonts w:ascii="Noto Sans KR" w:hAnsi="Noto Sans KR" w:eastAsia="Noto Sans KR" w:cs="Noto Sans KR"/>
          <w:b w:val="0"/>
          <w:i w:val="0"/>
          <w:color w:val="555555"/>
          <w:sz w:val="19"/>
        </w:rPr>
        <w:t>변호사님은 자신도 모르게 통로가 되셨습니다. 한 가지만 부탁드립니다. 아무것도 지우지 마십시오. 메시지도 수신 시각도요. 절차에 맞게 사본을 요청하겠습니다.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VIDAL   </w:t>
      </w:r>
      <w:r>
        <w:rPr>
          <w:rFonts w:ascii="Noto Sans KR" w:hAnsi="Noto Sans KR" w:eastAsia="Noto Sans KR" w:cs="Noto Sans KR"/>
          <w:b w:val="0"/>
          <w:i w:val="0"/>
          <w:sz w:val="22"/>
        </w:rPr>
        <w:t>Je n'efface jamais rien. C'est ce que j'ai appris à Camille. Je vous envoie tout de suite les en-têtes.</w:t>
      </w:r>
    </w:p>
    <w:p>
      <w:pPr>
        <w:spacing w:before="0" w:after="40" w:line="276" w:lineRule="auto"/>
        <w:ind w:left="595"/>
      </w:pPr>
      <w:r>
        <w:rPr>
          <w:rFonts w:ascii="Noto Sans KR" w:hAnsi="Noto Sans KR" w:eastAsia="Noto Sans KR" w:cs="Noto Sans KR"/>
          <w:b w:val="0"/>
          <w:i w:val="0"/>
          <w:color w:val="555555"/>
          <w:sz w:val="19"/>
        </w:rPr>
        <w:t>난 절대 아무것도 안 지워요. 카미유에게 가르쳐 준 거죠. 지금 바로 헤더를 보내 드릴게요.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Merci, Sabine. Je te rappelle.</w:t>
      </w:r>
    </w:p>
    <w:p>
      <w:pPr>
        <w:spacing w:before="0" w:after="40" w:line="276" w:lineRule="auto"/>
        <w:ind w:left="595"/>
      </w:pPr>
      <w:r>
        <w:rPr>
          <w:rFonts w:ascii="Noto Sans KR" w:hAnsi="Noto Sans KR" w:eastAsia="Noto Sans KR" w:cs="Noto Sans KR"/>
          <w:b w:val="0"/>
          <w:i w:val="0"/>
          <w:color w:val="555555"/>
          <w:sz w:val="19"/>
        </w:rPr>
        <w:t>고마워요, 사빈. 다시 전화할게요.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 canal</w:t>
      </w:r>
      <w:r>
        <w:rPr>
          <w:rFonts w:ascii="Noto Sans KR" w:hAnsi="Noto Sans KR" w:eastAsia="Noto Sans KR" w:cs="Noto Sans KR"/>
          <w:b w:val="0"/>
          <w:i w:val="0"/>
          <w:color w:val="555555"/>
          <w:sz w:val="19"/>
        </w:rPr>
        <w:t xml:space="preserve">  —  통로. 정보가 오가는 경로를 가리키는 말</w:t>
      </w:r>
    </w:p>
    <w:p>
      <w:pPr>
        <w:spacing w:before="0" w:after="0" w:line="276" w:lineRule="auto"/>
        <w:ind w:left="170"/>
        <w:shd w:val="clear" w:color="auto" w:fill="EEF1F7"/>
      </w:pPr>
      <w:r>
        <w:rPr>
          <w:rFonts w:ascii="Noto Sans KR" w:hAnsi="Noto Sans KR" w:eastAsia="Noto Sans KR" w:cs="Noto Sans KR"/>
          <w:b/>
          <w:i w:val="0"/>
          <w:sz w:val="19"/>
        </w:rPr>
        <w:t>• pour le procès-verbal</w:t>
      </w:r>
      <w:r>
        <w:rPr>
          <w:rFonts w:ascii="Noto Sans KR" w:hAnsi="Noto Sans KR" w:eastAsia="Noto Sans KR" w:cs="Noto Sans KR"/>
          <w:b w:val="0"/>
          <w:i w:val="0"/>
          <w:color w:val="555555"/>
          <w:sz w:val="19"/>
        </w:rPr>
        <w:t xml:space="preserve">  —  조서에 남기려고. 사실을 공식 기록에 올리는 화법</w:t>
      </w:r>
    </w:p>
    <w:p>
      <w:pPr>
        <w:spacing w:before="0" w:after="0" w:line="276" w:lineRule="auto"/>
        <w:ind w:left="170"/>
        <w:shd w:val="clear" w:color="auto" w:fill="EEF1F7"/>
      </w:pPr>
      <w:r>
        <w:rPr>
          <w:rFonts w:ascii="Noto Sans KR" w:hAnsi="Noto Sans KR" w:eastAsia="Noto Sans KR" w:cs="Noto Sans KR"/>
          <w:b/>
          <w:i w:val="0"/>
          <w:sz w:val="19"/>
        </w:rPr>
        <w:t>• ce n'est pas une accusation, c'est une question de procédure</w:t>
      </w:r>
      <w:r>
        <w:rPr>
          <w:rFonts w:ascii="Noto Sans KR" w:hAnsi="Noto Sans KR" w:eastAsia="Noto Sans KR" w:cs="Noto Sans KR"/>
          <w:b w:val="0"/>
          <w:i w:val="0"/>
          <w:color w:val="555555"/>
          <w:sz w:val="19"/>
        </w:rPr>
        <w:t xml:space="preserve">  —  비난이 아니라 절차상의 질문이다. 의심을 완곡하게 표현하는 관용구</w:t>
      </w:r>
    </w:p>
    <w:p>
      <w:pPr>
        <w:spacing w:before="0" w:after="0" w:line="276" w:lineRule="auto"/>
        <w:ind w:left="170"/>
        <w:shd w:val="clear" w:color="auto" w:fill="EEF1F7"/>
      </w:pPr>
      <w:r>
        <w:rPr>
          <w:rFonts w:ascii="Noto Sans KR" w:hAnsi="Noto Sans KR" w:eastAsia="Noto Sans KR" w:cs="Noto Sans KR"/>
          <w:b/>
          <w:i w:val="0"/>
          <w:sz w:val="19"/>
        </w:rPr>
        <w:t>• confondre… et…</w:t>
      </w:r>
      <w:r>
        <w:rPr>
          <w:rFonts w:ascii="Noto Sans KR" w:hAnsi="Noto Sans KR" w:eastAsia="Noto Sans KR" w:cs="Noto Sans KR"/>
          <w:b w:val="0"/>
          <w:i w:val="0"/>
          <w:color w:val="555555"/>
          <w:sz w:val="19"/>
        </w:rPr>
        <w:t xml:space="preserve">  —  ~와 ~를 혼동하다. 'proche'와 'coupable'을 구별하라는 쥘리앵의 원칙</w:t>
      </w:r>
    </w:p>
    <w:p>
      <w:pPr>
        <w:spacing w:before="0" w:after="0" w:line="276" w:lineRule="auto"/>
        <w:ind w:left="170"/>
        <w:shd w:val="clear" w:color="auto" w:fill="EEF1F7"/>
      </w:pPr>
      <w:r>
        <w:rPr>
          <w:rFonts w:ascii="Noto Sans KR" w:hAnsi="Noto Sans KR" w:eastAsia="Noto Sans KR" w:cs="Noto Sans KR"/>
          <w:b/>
          <w:i w:val="0"/>
          <w:sz w:val="19"/>
        </w:rPr>
        <w:t>• un conseil en communication</w:t>
      </w:r>
      <w:r>
        <w:rPr>
          <w:rFonts w:ascii="Noto Sans KR" w:hAnsi="Noto Sans KR" w:eastAsia="Noto Sans KR" w:cs="Noto Sans KR"/>
          <w:b w:val="0"/>
          <w:i w:val="0"/>
          <w:color w:val="555555"/>
          <w:sz w:val="19"/>
        </w:rPr>
        <w:t xml:space="preserve">  —  소통 자문. 위기 시 홍보를 맡는 전문가</w:t>
      </w:r>
    </w:p>
    <w:p>
      <w:pPr>
        <w:spacing w:before="0" w:after="0" w:line="276" w:lineRule="auto"/>
        <w:ind w:left="170"/>
        <w:shd w:val="clear" w:color="auto" w:fill="EEF1F7"/>
      </w:pPr>
      <w:r>
        <w:rPr>
          <w:rFonts w:ascii="Noto Sans KR" w:hAnsi="Noto Sans KR" w:eastAsia="Noto Sans KR" w:cs="Noto Sans KR"/>
          <w:b/>
          <w:i w:val="0"/>
          <w:sz w:val="19"/>
        </w:rPr>
        <w:t>• n'effacer rien</w:t>
      </w:r>
      <w:r>
        <w:rPr>
          <w:rFonts w:ascii="Noto Sans KR" w:hAnsi="Noto Sans KR" w:eastAsia="Noto Sans KR" w:cs="Noto Sans KR"/>
          <w:b w:val="0"/>
          <w:i w:val="0"/>
          <w:color w:val="555555"/>
          <w:sz w:val="19"/>
        </w:rPr>
        <w:t xml:space="preserve">  —  아무것도 지우지 않다. 'ne… rien'. 기록 보존의 원칙</w:t>
      </w:r>
    </w:p>
    <w:p>
      <w:pPr>
        <w:spacing w:before="0" w:after="0" w:line="276" w:lineRule="auto"/>
        <w:ind w:left="170"/>
        <w:shd w:val="clear" w:color="auto" w:fill="EEF1F7"/>
      </w:pPr>
      <w:r>
        <w:rPr>
          <w:rFonts w:ascii="Noto Sans KR" w:hAnsi="Noto Sans KR" w:eastAsia="Noto Sans KR" w:cs="Noto Sans KR"/>
          <w:b/>
          <w:i w:val="0"/>
          <w:sz w:val="19"/>
        </w:rPr>
        <w:t>• dans les formes</w:t>
      </w:r>
      <w:r>
        <w:rPr>
          <w:rFonts w:ascii="Noto Sans KR" w:hAnsi="Noto Sans KR" w:eastAsia="Noto Sans KR" w:cs="Noto Sans KR"/>
          <w:b w:val="0"/>
          <w:i w:val="0"/>
          <w:color w:val="555555"/>
          <w:sz w:val="19"/>
        </w:rPr>
        <w:t xml:space="preserve">  —  절차에 맞게. 법적 요청을 형식을 갖춰 한다는 뜻</w:t>
      </w:r>
    </w:p>
    <w:p>
      <w:pPr>
        <w:spacing w:before="280" w:after="100" w:line="276" w:lineRule="auto"/>
        <w:pBdr>
          <w:bottom w:val="single" w:sz="6" w:space="1" w:color="8A1C2B"/>
        </w:pBdr>
      </w:pPr>
      <w:r>
        <w:rPr>
          <w:rFonts w:ascii="Noto Sans KR" w:hAnsi="Noto Sans KR" w:eastAsia="Noto Sans KR" w:cs="Noto Sans KR"/>
          <w:b/>
          <w:i w:val="0"/>
          <w:color w:val="1F2A44"/>
          <w:sz w:val="26"/>
        </w:rPr>
        <w:t>16시 41분 — SEIZE HEURES QUARANTE ET UNE</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Julien, vous m'appelez à vingt et une heures cinquante de Tamazrit. Ce n'est pas l'heure d'un salut, c'est l'heure d'un problème. Je vous écoute avec une tisane.</w:t>
      </w:r>
    </w:p>
    <w:p>
      <w:pPr>
        <w:spacing w:before="0" w:after="40" w:line="276" w:lineRule="auto"/>
        <w:ind w:left="595"/>
      </w:pPr>
      <w:r>
        <w:rPr>
          <w:rFonts w:ascii="Noto Sans KR" w:hAnsi="Noto Sans KR" w:eastAsia="Noto Sans KR" w:cs="Noto Sans KR"/>
          <w:b w:val="0"/>
          <w:i w:val="0"/>
          <w:color w:val="555555"/>
          <w:sz w:val="19"/>
        </w:rPr>
        <w:t>쥘리앵, 타마즈리트에서 21시 50분에 전화를 주다니. 안부 인사 시간이 아니라 문제의 시간이로군. 허브차를 들고 듣겠네.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problème d'information qui a fui. Je sais que quelqu'un a parlé, je ne sais pas encore qui. Que feriez-vous, monsieur l'ambassadeur ?</w:t>
      </w:r>
    </w:p>
    <w:p>
      <w:pPr>
        <w:spacing w:before="0" w:after="40" w:line="276" w:lineRule="auto"/>
        <w:ind w:left="595"/>
      </w:pPr>
      <w:r>
        <w:rPr>
          <w:rFonts w:ascii="Noto Sans KR" w:hAnsi="Noto Sans KR" w:eastAsia="Noto Sans KR" w:cs="Noto Sans KR"/>
          <w:b w:val="0"/>
          <w:i w:val="0"/>
          <w:color w:val="555555"/>
          <w:sz w:val="19"/>
        </w:rPr>
        <w:t>정보가 샌 문제입니다. 누군가 말했다는 건 아는데 누군지는 모릅니다. 대사님이라면 어떻게 하시겠습니까?</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vous raconterai la Journée des dupes. Le dix novembre 1630, au palais du Luxembourg, la reine mère, Marie de Médicis, arrache à son fils Louis XIII une promesse : se séparer du cardinal de Richelieu. Toute la cour le croit déjà tombé. On félicite ses adversaires.</w:t>
      </w:r>
    </w:p>
    <w:p>
      <w:pPr>
        <w:spacing w:before="0" w:after="40" w:line="276" w:lineRule="auto"/>
        <w:ind w:left="595"/>
      </w:pPr>
      <w:r>
        <w:rPr>
          <w:rFonts w:ascii="Noto Sans KR" w:hAnsi="Noto Sans KR" w:eastAsia="Noto Sans KR" w:cs="Noto Sans KR"/>
          <w:b w:val="0"/>
          <w:i w:val="0"/>
          <w:color w:val="555555"/>
          <w:sz w:val="19"/>
        </w:rPr>
        <w:t>속은 자들의 날 이야기를 해 주지. 1630년 11월 10일, 뤽상부르 궁에서 대비 마리 드 메디시스가 아들 루이 13세에게서 리슐리외 추기경을 내치겠다는 약속을 받아 내네. 온 궁정이 그가 이미 쓰러졌다고 믿고 그의 적들을 축하하지.</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Richelieu n'était pas tombé.</w:t>
      </w:r>
    </w:p>
    <w:p>
      <w:pPr>
        <w:spacing w:before="0" w:after="40" w:line="276" w:lineRule="auto"/>
        <w:ind w:left="595"/>
      </w:pPr>
      <w:r>
        <w:rPr>
          <w:rFonts w:ascii="Noto Sans KR" w:hAnsi="Noto Sans KR" w:eastAsia="Noto Sans KR" w:cs="Noto Sans KR"/>
          <w:b w:val="0"/>
          <w:i w:val="0"/>
          <w:color w:val="555555"/>
          <w:sz w:val="19"/>
        </w:rPr>
        <w:t>그런데 리슐리외는 쓰러지지 않았군요.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Il se trouve qu'une petite porte, du côté de la chapelle, n'était pas fermée à clef. Richelieu entre par là, au milieu de la scène, et reprend la main. Le roi se retire à Versailles, qui n'est alors qu'un pavillon de chasse. Richelieu l'y rejoint, et le lendemain, le roi le confirme. Les dupes, ce sont ceux qui avaient cru la première nouvelle.</w:t>
      </w:r>
    </w:p>
    <w:p>
      <w:pPr>
        <w:spacing w:before="0" w:after="40" w:line="276" w:lineRule="auto"/>
        <w:ind w:left="595"/>
      </w:pPr>
      <w:r>
        <w:rPr>
          <w:rFonts w:ascii="Noto Sans KR" w:hAnsi="Noto Sans KR" w:eastAsia="Noto Sans KR" w:cs="Noto Sans KR"/>
          <w:b w:val="0"/>
          <w:i w:val="0"/>
          <w:color w:val="555555"/>
          <w:sz w:val="19"/>
        </w:rPr>
        <w:t>마침 예배당 쪽 작은 문이 잠겨 있지 않았네. 리슐리외가 그리로 들어와 장면 한가운데서 주도권을 되찾지. 왕은 당시엔 사냥 별장일 뿐이던 베르사유로 물러나고, 리슐리외가 그리로 따라가 이튿날 왕이 그를 재신임하네. 속은 자들은 첫 소식을 믿은 이들이었지.</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la fuite se cherche… par la petite porte.</w:t>
      </w:r>
    </w:p>
    <w:p>
      <w:pPr>
        <w:spacing w:before="0" w:after="40" w:line="276" w:lineRule="auto"/>
        <w:ind w:left="595"/>
      </w:pPr>
      <w:r>
        <w:rPr>
          <w:rFonts w:ascii="Noto Sans KR" w:hAnsi="Noto Sans KR" w:eastAsia="Noto Sans KR" w:cs="Noto Sans KR"/>
          <w:b w:val="0"/>
          <w:i w:val="0"/>
          <w:color w:val="555555"/>
          <w:sz w:val="19"/>
        </w:rPr>
        <w:t>그러니 새는 곳은 작은 문 쪽에서 찾아야겠군요.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Elle se cherche toujours là. Les grandes portes sont gardées, et chacun sait qui les garde. Mais celui qui a le plus à y gagner n'est pas toujours celui qui parle le plus : c'est celui qui a le plus de raisons de passer par une porte que personne ne regarde. Regardez les heures, Julien. Les cours se fabriquent avec des horloges.</w:t>
      </w:r>
    </w:p>
    <w:p>
      <w:pPr>
        <w:spacing w:before="0" w:after="40" w:line="276" w:lineRule="auto"/>
        <w:ind w:left="595"/>
      </w:pPr>
      <w:r>
        <w:rPr>
          <w:rFonts w:ascii="Noto Sans KR" w:hAnsi="Noto Sans KR" w:eastAsia="Noto Sans KR" w:cs="Noto Sans KR"/>
          <w:b w:val="0"/>
          <w:i w:val="0"/>
          <w:color w:val="555555"/>
          <w:sz w:val="19"/>
        </w:rPr>
        <w:t>늘 거기서 찾게 되지. 큰 문은 지키는 사람이 있고 누가 지키는지도 다 알아. 하지만 가장 이득을 보는 사람이 가장 많이 말하는 사람은 아니야. 아무도 보지 않는 문으로 지나갈 이유가 가장 많은 사람이지. 시각을 보게, 쥘리앵. 궁정은 시계로 만들어진다네.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Merci. Je vous rappelle… non, je vous écris.</w:t>
      </w:r>
    </w:p>
    <w:p>
      <w:pPr>
        <w:spacing w:before="0" w:after="40" w:line="276" w:lineRule="auto"/>
        <w:ind w:left="595"/>
      </w:pPr>
      <w:r>
        <w:rPr>
          <w:rFonts w:ascii="Noto Sans KR" w:hAnsi="Noto Sans KR" w:eastAsia="Noto Sans KR" w:cs="Noto Sans KR"/>
          <w:b w:val="0"/>
          <w:i w:val="0"/>
          <w:color w:val="555555"/>
          <w:sz w:val="19"/>
        </w:rPr>
        <w:t>감사합니다. 다시 전화드리죠… 아니, 글로 써 보내겠습니다.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Voilà, vous apprenez.</w:t>
      </w:r>
    </w:p>
    <w:p>
      <w:pPr>
        <w:spacing w:before="0" w:after="40" w:line="276" w:lineRule="auto"/>
        <w:ind w:left="595"/>
      </w:pPr>
      <w:r>
        <w:rPr>
          <w:rFonts w:ascii="Noto Sans KR" w:hAnsi="Noto Sans KR" w:eastAsia="Noto Sans KR" w:cs="Noto Sans KR"/>
          <w:b w:val="0"/>
          <w:i w:val="0"/>
          <w:color w:val="555555"/>
          <w:sz w:val="19"/>
        </w:rPr>
        <w:t>그래, 배우고 있군.</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Les en-têtes de Maître Vidal arrivent. Je les mets sur l'écran. Lis.</w:t>
      </w:r>
    </w:p>
    <w:p>
      <w:pPr>
        <w:spacing w:before="0" w:after="40" w:line="276" w:lineRule="auto"/>
        <w:ind w:left="595"/>
      </w:pPr>
      <w:r>
        <w:rPr>
          <w:rFonts w:ascii="Noto Sans KR" w:hAnsi="Noto Sans KR" w:eastAsia="Noto Sans KR" w:cs="Noto Sans KR"/>
          <w:b w:val="0"/>
          <w:i w:val="0"/>
          <w:color w:val="555555"/>
          <w:sz w:val="19"/>
        </w:rPr>
        <w:t>비달 변호사님 헤더가 도착했어. 화면에 올릴게. 읽어 봐.</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De : t.ancelin, cabinet du ministre. À : sabine.vidal. Date : samedi, seize heures quarante et une minutes sept secondes. Objet : Point d'information pour les familles. »</w:t>
      </w:r>
    </w:p>
    <w:p>
      <w:pPr>
        <w:spacing w:before="0" w:after="40" w:line="276" w:lineRule="auto"/>
        <w:ind w:left="595"/>
      </w:pPr>
      <w:r>
        <w:rPr>
          <w:rFonts w:ascii="Noto Sans KR" w:hAnsi="Noto Sans KR" w:eastAsia="Noto Sans KR" w:cs="Noto Sans KR"/>
          <w:b w:val="0"/>
          <w:i w:val="0"/>
          <w:color w:val="555555"/>
          <w:sz w:val="19"/>
        </w:rPr>
        <w:t>"발신: t.ancelin, 장관 비서실. 수신: sabine.vidal. 날짜: 토요일 16시 41분 7초. 제목: 가족 안내."</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le texte : « Un contact utile est établi avec un médiateur local. Une remise est envisagée dimanche à l'aube, au puits de Tin-Ezzar. Aucun paiement. Une équipe d'appui est pré-positionnée à Tamazrit : décision prise. »</w:t>
      </w:r>
    </w:p>
    <w:p>
      <w:pPr>
        <w:spacing w:before="0" w:after="40" w:line="276" w:lineRule="auto"/>
        <w:ind w:left="595"/>
      </w:pPr>
      <w:r>
        <w:rPr>
          <w:rFonts w:ascii="Noto Sans KR" w:hAnsi="Noto Sans KR" w:eastAsia="Noto Sans KR" w:cs="Noto Sans KR"/>
          <w:b w:val="0"/>
          <w:i w:val="0"/>
          <w:color w:val="555555"/>
          <w:sz w:val="19"/>
        </w:rPr>
        <w:t>본문은 이래. "현지 중재자와 유용한 접촉이 이루어졌습니다. 일요일 새벽 틴에자르 우물에서 인계가 예정되어 있습니다. 지급은 없습니다. 지원팀이 타마즈리트에 사전 배치됩니다. 결정 완료."</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Décision prise. » À seize heures quarante et une.</w:t>
      </w:r>
    </w:p>
    <w:p>
      <w:pPr>
        <w:spacing w:before="0" w:after="40" w:line="276" w:lineRule="auto"/>
        <w:ind w:left="595"/>
      </w:pPr>
      <w:r>
        <w:rPr>
          <w:rFonts w:ascii="Noto Sans KR" w:hAnsi="Noto Sans KR" w:eastAsia="Noto Sans KR" w:cs="Noto Sans KR"/>
          <w:b w:val="0"/>
          <w:i w:val="0"/>
          <w:color w:val="555555"/>
          <w:sz w:val="19"/>
        </w:rPr>
        <w:t>"결정 완료." 16시 41분에요.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MAILLARD   </w:t>
      </w:r>
      <w:r>
        <w:rPr>
          <w:rFonts w:ascii="Noto Sans KR" w:hAnsi="Noto Sans KR" w:eastAsia="Noto Sans KR" w:cs="Noto Sans KR"/>
          <w:b w:val="0"/>
          <w:i w:val="0"/>
          <w:sz w:val="22"/>
        </w:rPr>
        <w:t>Attendez. À seize heures quarante et une, nous n'avions même pas ouvert la liaison ! La décision n'est tombée qu'à dix-sept heures douze.</w:t>
      </w:r>
    </w:p>
    <w:p>
      <w:pPr>
        <w:spacing w:before="0" w:after="40" w:line="276" w:lineRule="auto"/>
        <w:ind w:left="595"/>
      </w:pPr>
      <w:r>
        <w:rPr>
          <w:rFonts w:ascii="Noto Sans KR" w:hAnsi="Noto Sans KR" w:eastAsia="Noto Sans KR" w:cs="Noto Sans KR"/>
          <w:b w:val="0"/>
          <w:i w:val="0"/>
          <w:color w:val="555555"/>
          <w:sz w:val="19"/>
        </w:rPr>
        <w:t>잠깐만요. 16시 41분이면 아직 회선도 열기 전입니다! 결정은 17시 12분에야 내려졌어요.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reprends mon carnet. Seize heures trente : on entre sous la tente. Seize heures trente-huit : M. Ancelin se lève, il dit « le ministre m'appelle ». Seize heures quarante et une : le courriel. Seize heures quarante-six : il revient. Dix-sept heures : le point. Dix-sept heures douze : la décision.</w:t>
      </w:r>
    </w:p>
    <w:p>
      <w:pPr>
        <w:spacing w:before="0" w:after="40" w:line="276" w:lineRule="auto"/>
        <w:ind w:left="595"/>
      </w:pPr>
      <w:r>
        <w:rPr>
          <w:rFonts w:ascii="Noto Sans KR" w:hAnsi="Noto Sans KR" w:eastAsia="Noto Sans KR" w:cs="Noto Sans KR"/>
          <w:b w:val="0"/>
          <w:i w:val="0"/>
          <w:color w:val="555555"/>
          <w:sz w:val="19"/>
        </w:rPr>
        <w:t>수첩을 다시 볼게. 16시 30분, 천막에 들어갔어. 16시 38분, 앙슬랭 씨가 일어나서 "장관이 부르신다"고 했고. 16시 41분, 메일. 16시 46분, 그가 돌아와. 17시, 회의. 17시 12분, 결정.</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courriel annonce une décision prise trente et une minutes avant qu'elle le soit. Ce n'est pas une erreur d'horloge : le serveur du cabinet est à la seconde. Ce n'est pas une fuite de la cellule : à seize heures quarante et une, la cellule ne savait rien. C'est un homme qui écrit au passé ce qu'il est en train de demander au futur.</w:t>
      </w:r>
    </w:p>
    <w:p>
      <w:pPr>
        <w:spacing w:before="0" w:after="40" w:line="276" w:lineRule="auto"/>
        <w:ind w:left="595"/>
      </w:pPr>
      <w:r>
        <w:rPr>
          <w:rFonts w:ascii="Noto Sans KR" w:hAnsi="Noto Sans KR" w:eastAsia="Noto Sans KR" w:cs="Noto Sans KR"/>
          <w:b w:val="0"/>
          <w:i w:val="0"/>
          <w:color w:val="555555"/>
          <w:sz w:val="19"/>
        </w:rPr>
        <w:t>이메일이 결정이 내려지기 31분 전에 이미 결정이 났다고 알리고 있어. 시계 오류가 아니야. 비서실 서버는 초 단위로 정확하니까. 대책반에서 새어 나간 것도 아니야. 16시 41분에 대책반은 아무것도 몰랐으니까. 한 남자가 아직 미래에 요구하는 중인 일을 과거형으로 쓴 거야.</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MAILLARD   </w:t>
      </w:r>
      <w:r>
        <w:rPr>
          <w:rFonts w:ascii="Noto Sans KR" w:hAnsi="Noto Sans KR" w:eastAsia="Noto Sans KR" w:cs="Noto Sans KR"/>
          <w:b w:val="0"/>
          <w:i w:val="0"/>
          <w:sz w:val="22"/>
        </w:rPr>
        <w:t>La note aux familles devait attendre la validation de la cellule. Dix-huit heures trente, pas avant. C'était la règle.</w:t>
      </w:r>
    </w:p>
    <w:p>
      <w:pPr>
        <w:spacing w:before="0" w:after="40" w:line="276" w:lineRule="auto"/>
        <w:ind w:left="595"/>
      </w:pPr>
      <w:r>
        <w:rPr>
          <w:rFonts w:ascii="Noto Sans KR" w:hAnsi="Noto Sans KR" w:eastAsia="Noto Sans KR" w:cs="Noto Sans KR"/>
          <w:b w:val="0"/>
          <w:i w:val="0"/>
          <w:color w:val="555555"/>
          <w:sz w:val="19"/>
        </w:rPr>
        <w:t>가족 안내문은 대책반 검증을 기다려야 했습니다. 18시 30분 이전은 안 됩니다. 규칙이었죠.</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Et le ministre m'a dit, à dix-sept heures douze : « Le cabinet me recommande la mise en place d'une équipe d'appui. » Le cabinet me recommandait. Ce « cabinet », c'est qui ?</w:t>
      </w:r>
    </w:p>
    <w:p>
      <w:pPr>
        <w:spacing w:before="0" w:after="40" w:line="276" w:lineRule="auto"/>
        <w:ind w:left="595"/>
      </w:pPr>
      <w:r>
        <w:rPr>
          <w:rFonts w:ascii="Noto Sans KR" w:hAnsi="Noto Sans KR" w:eastAsia="Noto Sans KR" w:cs="Noto Sans KR"/>
          <w:b w:val="0"/>
          <w:i w:val="0"/>
          <w:color w:val="555555"/>
          <w:sz w:val="19"/>
        </w:rPr>
        <w:t>그리고 장관은 17시 12분에 제게 이렇게 말씀하셨어요. "비서실이 지원팀 배치를 권고하네." 그 '비서실'이 누구입니까?</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MAILLARD   </w:t>
      </w:r>
      <w:r>
        <w:rPr>
          <w:rFonts w:ascii="Noto Sans KR" w:hAnsi="Noto Sans KR" w:eastAsia="Noto Sans KR" w:cs="Noto Sans KR"/>
          <w:b w:val="0"/>
          <w:i w:val="0"/>
          <w:sz w:val="22"/>
        </w:rPr>
        <w:t>Je consulte les journaux d'appels. La ligne du ministre a reçu un appel à seize heures trente-neuf. Quatre minutes. Appelant : le portable de M. Ancelin.</w:t>
      </w:r>
    </w:p>
    <w:p>
      <w:pPr>
        <w:spacing w:before="0" w:after="40" w:line="276" w:lineRule="auto"/>
        <w:ind w:left="595"/>
      </w:pPr>
      <w:r>
        <w:rPr>
          <w:rFonts w:ascii="Noto Sans KR" w:hAnsi="Noto Sans KR" w:eastAsia="Noto Sans KR" w:cs="Noto Sans KR"/>
          <w:b w:val="0"/>
          <w:i w:val="0"/>
          <w:color w:val="555555"/>
          <w:sz w:val="19"/>
        </w:rPr>
        <w:t>통화 기록을 보겠습니다. 장관 회선이 16시 39분에 전화를 받았습니다. 4분간. 발신은 앙슬랭 씨의 휴대전화입니다.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Seize heures trente-neuf. Il quitte la tente à seize heures trente-huit, il téléphone à seize heures trente-neuf, il écrit à Maître Vidal à seize heures quarante et une, il revient à seize heures quarante-six. Entre-temps, il a lui-même recommandé l'équipe d'appui, et il l'a annoncée comme chose faite avant même que le ministre l'accepte. Messieurs dames, ce n'est pas la cellule qui a parlé. C'est celui qui a demandé la décision.</w:t>
      </w:r>
    </w:p>
    <w:p>
      <w:pPr>
        <w:spacing w:before="0" w:after="40" w:line="276" w:lineRule="auto"/>
        <w:ind w:left="595"/>
      </w:pPr>
      <w:r>
        <w:rPr>
          <w:rFonts w:ascii="Noto Sans KR" w:hAnsi="Noto Sans KR" w:eastAsia="Noto Sans KR" w:cs="Noto Sans KR"/>
          <w:b w:val="0"/>
          <w:i w:val="0"/>
          <w:color w:val="555555"/>
          <w:sz w:val="19"/>
        </w:rPr>
        <w:t>16시 39분이야. 16시 38분에 천막을 나가고, 16시 39분에 전화하고, 16시 41분에 비달 변호사에게 쓰고, 16시 46분에 돌아와. 그 사이에 스스로 지원팀을 권고했고, 장관이 받아들이기도 전에 이미 끝난 일로 알린 거지. 여러분, 말한 건 대책반이 아닙니다. 결정을 요청한 바로 그 사람이에요.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si c'était un simple excès de zèle ? Une façon de rassurer des familles angoissées ?</w:t>
      </w:r>
    </w:p>
    <w:p>
      <w:pPr>
        <w:spacing w:before="0" w:after="40" w:line="276" w:lineRule="auto"/>
        <w:ind w:left="595"/>
      </w:pPr>
      <w:r>
        <w:rPr>
          <w:rFonts w:ascii="Noto Sans KR" w:hAnsi="Noto Sans KR" w:eastAsia="Noto Sans KR" w:cs="Noto Sans KR"/>
          <w:b w:val="0"/>
          <w:i w:val="0"/>
          <w:color w:val="555555"/>
          <w:sz w:val="19"/>
        </w:rPr>
        <w:t>단순한 과잉 열정이라면? 불안해하는 가족들을 안심시키려던 거라면?</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L'excès de zèle existe. Mais il ne choisit pas les destinataires. Pourquoi écrire à Maître Vidal, quand elle est l'avocate du comité, et non au comité lui-même ? Parce que, derrière elle, il y a M. Reeve, que l'association a engagé jeudi. Et comment s'appelle un chemin qui passe par un tiers innocent ?</w:t>
      </w:r>
    </w:p>
    <w:p>
      <w:pPr>
        <w:spacing w:before="0" w:after="40" w:line="276" w:lineRule="auto"/>
        <w:ind w:left="595"/>
      </w:pPr>
      <w:r>
        <w:rPr>
          <w:rFonts w:ascii="Noto Sans KR" w:hAnsi="Noto Sans KR" w:eastAsia="Noto Sans KR" w:cs="Noto Sans KR"/>
          <w:b w:val="0"/>
          <w:i w:val="0"/>
          <w:color w:val="555555"/>
          <w:sz w:val="19"/>
        </w:rPr>
        <w:t>과잉 열정은 있지. 하지만 수신자를 고르진 않아. 위원회가 아니라 위원회 변호사에게 쓴 이유가 뭐지? 그 뒤에 목요일에 협회가 고용한 리브가 있으니까. 그리고 순진한 제삼자를 거쳐 가는 길을 뭐라고 부르지?</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Une porte oubliée. Une petite porte.</w:t>
      </w:r>
    </w:p>
    <w:p>
      <w:pPr>
        <w:spacing w:before="0" w:after="40" w:line="276" w:lineRule="auto"/>
        <w:ind w:left="595"/>
      </w:pPr>
      <w:r>
        <w:rPr>
          <w:rFonts w:ascii="Noto Sans KR" w:hAnsi="Noto Sans KR" w:eastAsia="Noto Sans KR" w:cs="Noto Sans KR"/>
          <w:b w:val="0"/>
          <w:i w:val="0"/>
          <w:color w:val="555555"/>
          <w:sz w:val="19"/>
        </w:rPr>
        <w:t>잊힌 문. 작은 문.</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Exactement. Il faut maintenant vérifier avec lui, sans le prévenir de ce que nous savons. Camille, tu fais monter M. Ancelin dans le salon. Qu'il croie à un simple rapport du soir.</w:t>
      </w:r>
    </w:p>
    <w:p>
      <w:pPr>
        <w:spacing w:before="0" w:after="40" w:line="276" w:lineRule="auto"/>
        <w:ind w:left="595"/>
      </w:pPr>
      <w:r>
        <w:rPr>
          <w:rFonts w:ascii="Noto Sans KR" w:hAnsi="Noto Sans KR" w:eastAsia="Noto Sans KR" w:cs="Noto Sans KR"/>
          <w:b w:val="0"/>
          <w:i w:val="0"/>
          <w:color w:val="555555"/>
          <w:sz w:val="19"/>
        </w:rPr>
        <w:t>정확해. 이제 그에게 우리가 아는 걸 알리지 않고 확인해야 해. 카미유, 앙슬랭 씨를 응접실로 올라오게 해. 저녁 보고라고 생각하게.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écrire au passé ce qu'on demande au futur</w:t>
      </w:r>
      <w:r>
        <w:rPr>
          <w:rFonts w:ascii="Noto Sans KR" w:hAnsi="Noto Sans KR" w:eastAsia="Noto Sans KR" w:cs="Noto Sans KR"/>
          <w:b w:val="0"/>
          <w:i w:val="0"/>
          <w:color w:val="555555"/>
          <w:sz w:val="19"/>
        </w:rPr>
        <w:t xml:space="preserve">  —  미래에 요구 중인 것을 과거형으로 쓰다. 결정을 앞서 선언하는 행위</w:t>
      </w:r>
    </w:p>
    <w:p>
      <w:pPr>
        <w:spacing w:before="0" w:after="0" w:line="276" w:lineRule="auto"/>
        <w:ind w:left="170"/>
        <w:shd w:val="clear" w:color="auto" w:fill="EEF1F7"/>
      </w:pPr>
      <w:r>
        <w:rPr>
          <w:rFonts w:ascii="Noto Sans KR" w:hAnsi="Noto Sans KR" w:eastAsia="Noto Sans KR" w:cs="Noto Sans KR"/>
          <w:b/>
          <w:i w:val="0"/>
          <w:sz w:val="19"/>
        </w:rPr>
        <w:t>• une fuite</w:t>
      </w:r>
      <w:r>
        <w:rPr>
          <w:rFonts w:ascii="Noto Sans KR" w:hAnsi="Noto Sans KR" w:eastAsia="Noto Sans KR" w:cs="Noto Sans KR"/>
          <w:b w:val="0"/>
          <w:i w:val="0"/>
          <w:color w:val="555555"/>
          <w:sz w:val="19"/>
        </w:rPr>
        <w:t xml:space="preserve">  —  유출. 정보가 새는 것 또는 그 구멍</w:t>
      </w:r>
    </w:p>
    <w:p>
      <w:pPr>
        <w:spacing w:before="0" w:after="0" w:line="276" w:lineRule="auto"/>
        <w:ind w:left="170"/>
        <w:shd w:val="clear" w:color="auto" w:fill="EEF1F7"/>
      </w:pPr>
      <w:r>
        <w:rPr>
          <w:rFonts w:ascii="Noto Sans KR" w:hAnsi="Noto Sans KR" w:eastAsia="Noto Sans KR" w:cs="Noto Sans KR"/>
          <w:b/>
          <w:i w:val="0"/>
          <w:sz w:val="19"/>
        </w:rPr>
        <w:t>• à la seconde près</w:t>
      </w:r>
      <w:r>
        <w:rPr>
          <w:rFonts w:ascii="Noto Sans KR" w:hAnsi="Noto Sans KR" w:eastAsia="Noto Sans KR" w:cs="Noto Sans KR"/>
          <w:b w:val="0"/>
          <w:i w:val="0"/>
          <w:color w:val="555555"/>
          <w:sz w:val="19"/>
        </w:rPr>
        <w:t xml:space="preserve">  —  초 단위로. 시각 증거의 정확성을 강조</w:t>
      </w:r>
    </w:p>
    <w:p>
      <w:pPr>
        <w:spacing w:before="0" w:after="0" w:line="276" w:lineRule="auto"/>
        <w:ind w:left="170"/>
        <w:shd w:val="clear" w:color="auto" w:fill="EEF1F7"/>
      </w:pPr>
      <w:r>
        <w:rPr>
          <w:rFonts w:ascii="Noto Sans KR" w:hAnsi="Noto Sans KR" w:eastAsia="Noto Sans KR" w:cs="Noto Sans KR"/>
          <w:b/>
          <w:i w:val="0"/>
          <w:sz w:val="19"/>
        </w:rPr>
        <w:t>• les journaux d'appels</w:t>
      </w:r>
      <w:r>
        <w:rPr>
          <w:rFonts w:ascii="Noto Sans KR" w:hAnsi="Noto Sans KR" w:eastAsia="Noto Sans KR" w:cs="Noto Sans KR"/>
          <w:b w:val="0"/>
          <w:i w:val="0"/>
          <w:color w:val="555555"/>
          <w:sz w:val="19"/>
        </w:rPr>
        <w:t xml:space="preserve">  —  통화 기록. 사실 확인의 객관적 자료</w:t>
      </w:r>
    </w:p>
    <w:p>
      <w:pPr>
        <w:spacing w:before="0" w:after="0" w:line="276" w:lineRule="auto"/>
        <w:ind w:left="170"/>
        <w:shd w:val="clear" w:color="auto" w:fill="EEF1F7"/>
      </w:pPr>
      <w:r>
        <w:rPr>
          <w:rFonts w:ascii="Noto Sans KR" w:hAnsi="Noto Sans KR" w:eastAsia="Noto Sans KR" w:cs="Noto Sans KR"/>
          <w:b/>
          <w:i w:val="0"/>
          <w:sz w:val="19"/>
        </w:rPr>
        <w:t>• un excès de zèle</w:t>
      </w:r>
      <w:r>
        <w:rPr>
          <w:rFonts w:ascii="Noto Sans KR" w:hAnsi="Noto Sans KR" w:eastAsia="Noto Sans KR" w:cs="Noto Sans KR"/>
          <w:b w:val="0"/>
          <w:i w:val="0"/>
          <w:color w:val="555555"/>
          <w:sz w:val="19"/>
        </w:rPr>
        <w:t xml:space="preserve">  —  지나친 열의. 과잉 충성이 규정을 어기는 경우</w:t>
      </w:r>
    </w:p>
    <w:p>
      <w:pPr>
        <w:spacing w:before="0" w:after="0" w:line="276" w:lineRule="auto"/>
        <w:ind w:left="170"/>
        <w:shd w:val="clear" w:color="auto" w:fill="EEF1F7"/>
      </w:pPr>
      <w:r>
        <w:rPr>
          <w:rFonts w:ascii="Noto Sans KR" w:hAnsi="Noto Sans KR" w:eastAsia="Noto Sans KR" w:cs="Noto Sans KR"/>
          <w:b/>
          <w:i w:val="0"/>
          <w:sz w:val="19"/>
        </w:rPr>
        <w:t>• une porte oubliée</w:t>
      </w:r>
      <w:r>
        <w:rPr>
          <w:rFonts w:ascii="Noto Sans KR" w:hAnsi="Noto Sans KR" w:eastAsia="Noto Sans KR" w:cs="Noto Sans KR"/>
          <w:b w:val="0"/>
          <w:i w:val="0"/>
          <w:color w:val="555555"/>
          <w:sz w:val="19"/>
        </w:rPr>
        <w:t xml:space="preserve">  —  잊힌 문. 속은 자들의 날에서 리슐리외가 들어온 작은 문</w:t>
      </w:r>
    </w:p>
    <w:p>
      <w:pPr>
        <w:spacing w:before="0" w:after="0" w:line="276" w:lineRule="auto"/>
        <w:ind w:left="170"/>
        <w:shd w:val="clear" w:color="auto" w:fill="EEF1F7"/>
      </w:pPr>
      <w:r>
        <w:rPr>
          <w:rFonts w:ascii="Noto Sans KR" w:hAnsi="Noto Sans KR" w:eastAsia="Noto Sans KR" w:cs="Noto Sans KR"/>
          <w:b/>
          <w:i w:val="0"/>
          <w:sz w:val="19"/>
        </w:rPr>
        <w:t>• sans le prévenir de ce que nous savons</w:t>
      </w:r>
      <w:r>
        <w:rPr>
          <w:rFonts w:ascii="Noto Sans KR" w:hAnsi="Noto Sans KR" w:eastAsia="Noto Sans KR" w:cs="Noto Sans KR"/>
          <w:b w:val="0"/>
          <w:i w:val="0"/>
          <w:color w:val="555555"/>
          <w:sz w:val="19"/>
        </w:rPr>
        <w:t xml:space="preserve">  —  우리가 아는 바를 알리지 않고. 'sans que'와 달리 부정사로 쓰인 형태</w:t>
      </w:r>
    </w:p>
    <w:p>
      <w:pPr>
        <w:spacing w:before="280" w:after="100" w:line="276" w:lineRule="auto"/>
        <w:pBdr>
          <w:bottom w:val="single" w:sz="6" w:space="1" w:color="8A1C2B"/>
        </w:pBdr>
      </w:pPr>
      <w:r>
        <w:rPr>
          <w:rFonts w:ascii="Noto Sans KR" w:hAnsi="Noto Sans KR" w:eastAsia="Noto Sans KR" w:cs="Noto Sans KR"/>
          <w:b/>
          <w:i w:val="0"/>
          <w:color w:val="1F2A44"/>
          <w:sz w:val="26"/>
        </w:rPr>
        <w:t>보좌관 — LE CONSEILLER</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ANCELIN   </w:t>
      </w:r>
      <w:r>
        <w:rPr>
          <w:rFonts w:ascii="Noto Sans KR" w:hAnsi="Noto Sans KR" w:eastAsia="Noto Sans KR" w:cs="Noto Sans KR"/>
          <w:b w:val="0"/>
          <w:i w:val="0"/>
          <w:sz w:val="22"/>
        </w:rPr>
        <w:t>Monsieur Delorme, vous vouliez me voir ? Je rédige justement mon rapport du soir. J'ai tout noté, y compris la parole que vous avez donnée au chef.</w:t>
      </w:r>
    </w:p>
    <w:p>
      <w:pPr>
        <w:spacing w:before="0" w:after="40" w:line="276" w:lineRule="auto"/>
        <w:ind w:left="595"/>
      </w:pPr>
      <w:r>
        <w:rPr>
          <w:rFonts w:ascii="Noto Sans KR" w:hAnsi="Noto Sans KR" w:eastAsia="Noto Sans KR" w:cs="Noto Sans KR"/>
          <w:b w:val="0"/>
          <w:i w:val="0"/>
          <w:color w:val="555555"/>
          <w:sz w:val="19"/>
        </w:rPr>
        <w:t>들로름 씨, 절 보자고 하셨다고요? 마침 저녁 보고서를 쓰고 있었어요. 족장에게 하신 약속까지 다 적었습니다.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Merci. Monsieur Ancelin, à seize heures trente-huit, aujourd'hui, vous avez quitté la tente. Pour téléphoner au ministre, avez-vous dit.</w:t>
      </w:r>
    </w:p>
    <w:p>
      <w:pPr>
        <w:spacing w:before="0" w:after="40" w:line="276" w:lineRule="auto"/>
        <w:ind w:left="595"/>
      </w:pPr>
      <w:r>
        <w:rPr>
          <w:rFonts w:ascii="Noto Sans KR" w:hAnsi="Noto Sans KR" w:eastAsia="Noto Sans KR" w:cs="Noto Sans KR"/>
          <w:b w:val="0"/>
          <w:i w:val="0"/>
          <w:color w:val="555555"/>
          <w:sz w:val="19"/>
        </w:rPr>
        <w:t>고맙습니다. 앙슬랭 씨, 오늘 16시 38분에 천막을 나가셨죠. 장관께 전화하러 간다고 하셨고요.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ANCELIN   </w:t>
      </w:r>
      <w:r>
        <w:rPr>
          <w:rFonts w:ascii="Noto Sans KR" w:hAnsi="Noto Sans KR" w:eastAsia="Noto Sans KR" w:cs="Noto Sans KR"/>
          <w:b w:val="0"/>
          <w:i w:val="0"/>
          <w:sz w:val="22"/>
        </w:rPr>
        <w:t>Oui. Il m'a demandé un point rapide sur l'ambiance. Rien de plus.</w:t>
      </w:r>
    </w:p>
    <w:p>
      <w:pPr>
        <w:spacing w:before="0" w:after="40" w:line="276" w:lineRule="auto"/>
        <w:ind w:left="595"/>
      </w:pPr>
      <w:r>
        <w:rPr>
          <w:rFonts w:ascii="Noto Sans KR" w:hAnsi="Noto Sans KR" w:eastAsia="Noto Sans KR" w:cs="Noto Sans KR"/>
          <w:b w:val="0"/>
          <w:i w:val="0"/>
          <w:color w:val="555555"/>
          <w:sz w:val="19"/>
        </w:rPr>
        <w:t>네. 분위기에 대한 짧은 보고를 요청하셨어요. 그뿐입니다.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journal de la ligne du ministre dit que vous l'avez appelé, et non l'inverse, à seize heures trente-neuf. Il dit aussi que vous avez recommandé l'équipe d'appui. Puis vous avez écrit à Maître Vidal à seize heures quarante et une. « Décision prise. » Elle ne l'était pas.</w:t>
      </w:r>
    </w:p>
    <w:p>
      <w:pPr>
        <w:spacing w:before="0" w:after="40" w:line="276" w:lineRule="auto"/>
        <w:ind w:left="595"/>
      </w:pPr>
      <w:r>
        <w:rPr>
          <w:rFonts w:ascii="Noto Sans KR" w:hAnsi="Noto Sans KR" w:eastAsia="Noto Sans KR" w:cs="Noto Sans KR"/>
          <w:b w:val="0"/>
          <w:i w:val="0"/>
          <w:color w:val="555555"/>
          <w:sz w:val="19"/>
        </w:rPr>
        <w:t>장관 회선 기록에는 16시 39분에 당신이 전화한 걸로 나옵니다. 장관이 건 게 아니라요. 지원팀 배치를 권고하셨다는 것도 나와 있고요. 그리고 16시 41분에 비달 변호사에게 쓰셨습니다. "결정 완료." 아직 아니었는데요.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ANCELIN   </w:t>
      </w:r>
      <w:r>
        <w:rPr>
          <w:rFonts w:ascii="Noto Sans KR" w:hAnsi="Noto Sans KR" w:eastAsia="Noto Sans KR" w:cs="Noto Sans KR"/>
          <w:b w:val="0"/>
          <w:i w:val="0"/>
          <w:sz w:val="22"/>
        </w:rPr>
        <w:t>C'était… une façon de dire. Maître Vidal m'avait appelé à seize heures vingt, elle pleurait, elle voulait un mot. J'ai voulu la rassurer.</w:t>
      </w:r>
    </w:p>
    <w:p>
      <w:pPr>
        <w:spacing w:before="0" w:after="40" w:line="276" w:lineRule="auto"/>
        <w:ind w:left="595"/>
      </w:pPr>
      <w:r>
        <w:rPr>
          <w:rFonts w:ascii="Noto Sans KR" w:hAnsi="Noto Sans KR" w:eastAsia="Noto Sans KR" w:cs="Noto Sans KR"/>
          <w:b w:val="0"/>
          <w:i w:val="0"/>
          <w:color w:val="555555"/>
          <w:sz w:val="19"/>
        </w:rPr>
        <w:t>그건… 말하자면 그냥 표현이었어요. 비달 변호사가 16시 20분에 전화해서 울면서 한마디를 원했습니다. 안심시키려고 한 거예요.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comprends. Et à seize heures quarante-quatre, depuis l'arrière de la tente du chef, vous avez envoyé un autre message, à un autre destinataire. Je ne vous demande pas si c'est vrai. Je vous demande de me dire à qui.</w:t>
      </w:r>
    </w:p>
    <w:p>
      <w:pPr>
        <w:spacing w:before="0" w:after="40" w:line="276" w:lineRule="auto"/>
        <w:ind w:left="595"/>
      </w:pPr>
      <w:r>
        <w:rPr>
          <w:rFonts w:ascii="Noto Sans KR" w:hAnsi="Noto Sans KR" w:eastAsia="Noto Sans KR" w:cs="Noto Sans KR"/>
          <w:b w:val="0"/>
          <w:i w:val="0"/>
          <w:color w:val="555555"/>
          <w:sz w:val="19"/>
        </w:rPr>
        <w:t>이해합니다. 그리고 16시 44분에, 족장 천막 뒤편에서 다른 수신자에게 다른 메시지를 보내셨죠. 사실이냐고 묻지 않겠습니다. 누구에게 보냈는지 말해 달라는 겁니다.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pose sur la table une feuille imprimée.) Voici le relevé du relais local que la DGSE vient de nous transmettre. Ce n'est pas du zèle, c'est un horodatage : un message est parti de ton numéro à seize heures quarante-quatre.</w:t>
      </w:r>
    </w:p>
    <w:p>
      <w:pPr>
        <w:spacing w:before="0" w:after="40" w:line="276" w:lineRule="auto"/>
        <w:ind w:left="595"/>
      </w:pPr>
      <w:r>
        <w:rPr>
          <w:rFonts w:ascii="Noto Sans KR" w:hAnsi="Noto Sans KR" w:eastAsia="Noto Sans KR" w:cs="Noto Sans KR"/>
          <w:b w:val="0"/>
          <w:i w:val="0"/>
          <w:color w:val="555555"/>
          <w:sz w:val="19"/>
        </w:rPr>
        <w:t>(그녀는 인쇄된 종이를 탁자에 놓는다.) DGSE가 방금 보내 준 현지 기지국 기록이에요. 열의가 아니라 시각 기록이죠. 당신 번호에서 16시 44분에 메시지가 나갔습니다.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ANCELIN   </w:t>
      </w:r>
      <w:r>
        <w:rPr>
          <w:rFonts w:ascii="Noto Sans KR" w:hAnsi="Noto Sans KR" w:eastAsia="Noto Sans KR" w:cs="Noto Sans KR"/>
          <w:b w:val="0"/>
          <w:i w:val="0"/>
          <w:sz w:val="22"/>
        </w:rPr>
        <w:t>(Long silence.) Je n'ai pas… Enfin, si. C'est un message à Colin Reeve. Un seul. « Plan B validé, dimanche six heures, puits de Tin-Ezzar. »</w:t>
      </w:r>
    </w:p>
    <w:p>
      <w:pPr>
        <w:spacing w:before="0" w:after="40" w:line="276" w:lineRule="auto"/>
        <w:ind w:left="595"/>
      </w:pPr>
      <w:r>
        <w:rPr>
          <w:rFonts w:ascii="Noto Sans KR" w:hAnsi="Noto Sans KR" w:eastAsia="Noto Sans KR" w:cs="Noto Sans KR"/>
          <w:b w:val="0"/>
          <w:i w:val="0"/>
          <w:color w:val="555555"/>
          <w:sz w:val="19"/>
        </w:rPr>
        <w:t>(긴 침묵.) 저는… 그러니까, 맞아요. 콜랭 리브에게 보낸 메시지입니다. 딱 하나. "플랜 B 승인, 일요일 6시, 틴에자르 우물."</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l'avez écrit avant que ce soit validé. Vous le saviez ?</w:t>
      </w:r>
    </w:p>
    <w:p>
      <w:pPr>
        <w:spacing w:before="0" w:after="40" w:line="276" w:lineRule="auto"/>
        <w:ind w:left="595"/>
      </w:pPr>
      <w:r>
        <w:rPr>
          <w:rFonts w:ascii="Noto Sans KR" w:hAnsi="Noto Sans KR" w:eastAsia="Noto Sans KR" w:cs="Noto Sans KR"/>
          <w:b w:val="0"/>
          <w:i w:val="0"/>
          <w:color w:val="555555"/>
          <w:sz w:val="19"/>
        </w:rPr>
        <w:t>승인되기 전에 쓰셨네요. 알고 계셨습니까?</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ANCELIN   </w:t>
      </w:r>
      <w:r>
        <w:rPr>
          <w:rFonts w:ascii="Noto Sans KR" w:hAnsi="Noto Sans KR" w:eastAsia="Noto Sans KR" w:cs="Noto Sans KR"/>
          <w:b w:val="0"/>
          <w:i w:val="0"/>
          <w:sz w:val="22"/>
        </w:rPr>
        <w:t>Je savais que le ministre dirait oui. Je l'avais préparé. Je… Écoutez-moi, monsieur Delorme. Je voulais aider. Colin m'avait dit, à Versailles, que lui et ses amis connaissaient des gens dans la région, des intermédiaires qui règlent ces choses vite, sans bruit. Il m'a dit : « L'État est lent, vous le savez mieux que moi. Tenez-moi au courant, nous préparerons le terrain pour les familles. »</w:t>
      </w:r>
    </w:p>
    <w:p>
      <w:pPr>
        <w:spacing w:before="0" w:after="40" w:line="276" w:lineRule="auto"/>
        <w:ind w:left="595"/>
      </w:pPr>
      <w:r>
        <w:rPr>
          <w:rFonts w:ascii="Noto Sans KR" w:hAnsi="Noto Sans KR" w:eastAsia="Noto Sans KR" w:cs="Noto Sans KR"/>
          <w:b w:val="0"/>
          <w:i w:val="0"/>
          <w:color w:val="555555"/>
          <w:sz w:val="19"/>
        </w:rPr>
        <w:t>장관이 승인하시리라는 건 알았어요. 제가 준비해 둔 거였으니까요. 저는… 들어 보세요, 들로름 씨. 도우려고 했습니다. 콜랭이 베르사유에서 말했어요. 자기와 친구들이 이 지역에 아는 사람이 있다고요. 이런 일을 빠르고 조용히 처리하는 중개인들이요. "국가는 느리죠, 저보다 잘 아실 겁니다. 계속 소식을 알려 주세요. 가족들을 위해 지반을 닦아 두겠습니다"라고요.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Depuis quand le connaissez-vous ?</w:t>
      </w:r>
    </w:p>
    <w:p>
      <w:pPr>
        <w:spacing w:before="0" w:after="40" w:line="276" w:lineRule="auto"/>
        <w:ind w:left="595"/>
      </w:pPr>
      <w:r>
        <w:rPr>
          <w:rFonts w:ascii="Noto Sans KR" w:hAnsi="Noto Sans KR" w:eastAsia="Noto Sans KR" w:cs="Noto Sans KR"/>
          <w:b w:val="0"/>
          <w:i w:val="0"/>
          <w:color w:val="555555"/>
          <w:sz w:val="19"/>
        </w:rPr>
        <w:t>언제부터 아셨습니까?</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ANCELIN   </w:t>
      </w:r>
      <w:r>
        <w:rPr>
          <w:rFonts w:ascii="Noto Sans KR" w:hAnsi="Noto Sans KR" w:eastAsia="Noto Sans KR" w:cs="Noto Sans KR"/>
          <w:b w:val="0"/>
          <w:i w:val="0"/>
          <w:sz w:val="22"/>
        </w:rPr>
        <w:t>Depuis le comité de suivi de Versailles, le lendemain de la signature. Il est venu me voir au cabinet avec des mandarines de Corse, sans que je lui demande rien. Il parlait bien. Il m'a dit que mon profil intéressait « un grand acteur du numérique » : directeur des affaires publiques, trois fois mon salaire. Il ne m'a pas dit « en échange de ». Il n'a jamais dit « en échange de ».</w:t>
      </w:r>
    </w:p>
    <w:p>
      <w:pPr>
        <w:spacing w:before="0" w:after="40" w:line="276" w:lineRule="auto"/>
        <w:ind w:left="595"/>
      </w:pPr>
      <w:r>
        <w:rPr>
          <w:rFonts w:ascii="Noto Sans KR" w:hAnsi="Noto Sans KR" w:eastAsia="Noto Sans KR" w:cs="Noto Sans KR"/>
          <w:b w:val="0"/>
          <w:i w:val="0"/>
          <w:color w:val="555555"/>
          <w:sz w:val="19"/>
        </w:rPr>
        <w:t>베르사유 후속 위원회에서요, 서명 이튿날. 사무실로 코르시카산 귤을 들고 왔더군요. 제가 아무것도 요구하지 않았는데. 말을 잘했어요. 제 이력이 "대형 디지털 기업" 눈에 띈다고요. 대외협력 이사, 연봉은 지금의 세 배. "그 대가로"라는 말은 하지 않았어요. 한 번도 "그 대가로"라고는 하지 않았습니다.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Ils ne le disent jamais. Ils vous font comprendre que ce que vous avez à donner est de peu de valeur. Alors on le donne.</w:t>
      </w:r>
    </w:p>
    <w:p>
      <w:pPr>
        <w:spacing w:before="0" w:after="40" w:line="276" w:lineRule="auto"/>
        <w:ind w:left="595"/>
      </w:pPr>
      <w:r>
        <w:rPr>
          <w:rFonts w:ascii="Noto Sans KR" w:hAnsi="Noto Sans KR" w:eastAsia="Noto Sans KR" w:cs="Noto Sans KR"/>
          <w:b w:val="0"/>
          <w:i w:val="0"/>
          <w:color w:val="555555"/>
          <w:sz w:val="19"/>
        </w:rPr>
        <w:t>그렇죠. 그들은 절대 말하지 않아요. 당신이 줄 것은 별 가치가 없다고 느끼게 만들죠. 그러면 주게 됩니다.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ANCELIN   </w:t>
      </w:r>
      <w:r>
        <w:rPr>
          <w:rFonts w:ascii="Noto Sans KR" w:hAnsi="Noto Sans KR" w:eastAsia="Noto Sans KR" w:cs="Noto Sans KR"/>
          <w:b w:val="0"/>
          <w:i w:val="0"/>
          <w:sz w:val="22"/>
        </w:rPr>
        <w:t>Je pensais que vous alliez traiter avec le chef, et que si je mettais un peu de pression à côté, l'autre camp irait plus vite. Je n'ai pas… je n'ai pas pensé à ce que cela voulait dire pour Ibrahim d'apprendre qu'il y avait une équipe à Tamazrit. Pour lui, c'est un piège.</w:t>
      </w:r>
    </w:p>
    <w:p>
      <w:pPr>
        <w:spacing w:before="0" w:after="40" w:line="276" w:lineRule="auto"/>
        <w:ind w:left="595"/>
      </w:pPr>
      <w:r>
        <w:rPr>
          <w:rFonts w:ascii="Noto Sans KR" w:hAnsi="Noto Sans KR" w:eastAsia="Noto Sans KR" w:cs="Noto Sans KR"/>
          <w:b w:val="0"/>
          <w:i w:val="0"/>
          <w:color w:val="555555"/>
          <w:sz w:val="19"/>
        </w:rPr>
        <w:t>당신이 족장과 협상하는 동안 곁에서 압박을 조금 넣으면 상대편이 더 빨리 움직일 거라고 생각했어요. 이브라힘이 타마즈리트에 팀이 있다는 걸 알면 어떻게 받아들일지는… 생각하지 못했습니다. 그에게는 덫이잖아요.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 n'était pas une pression, monsieur Ancelin. C'était une phrase vraie dite trop tôt à la mauvaise personne. Et une phrase vraie dite à la mauvaise personne est le plus efficace des mensonges.</w:t>
      </w:r>
    </w:p>
    <w:p>
      <w:pPr>
        <w:spacing w:before="0" w:after="40" w:line="276" w:lineRule="auto"/>
        <w:ind w:left="595"/>
      </w:pPr>
      <w:r>
        <w:rPr>
          <w:rFonts w:ascii="Noto Sans KR" w:hAnsi="Noto Sans KR" w:eastAsia="Noto Sans KR" w:cs="Noto Sans KR"/>
          <w:b w:val="0"/>
          <w:i w:val="0"/>
          <w:color w:val="555555"/>
          <w:sz w:val="19"/>
        </w:rPr>
        <w:t>압박이 아니었어요, 앙슬랭 씨. 너무 일찍, 엉뚱한 사람에게 한 참말이었죠. 엉뚱한 사람에게 한 참말은 가장 효과적인 거짓말입니다.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ANCELIN   </w:t>
      </w:r>
      <w:r>
        <w:rPr>
          <w:rFonts w:ascii="Noto Sans KR" w:hAnsi="Noto Sans KR" w:eastAsia="Noto Sans KR" w:cs="Noto Sans KR"/>
          <w:b w:val="0"/>
          <w:i w:val="0"/>
          <w:sz w:val="22"/>
        </w:rPr>
        <w:t>Deux vies. J'ai mis deux vies dans un tiroir. Je n'ai pas pensé que c'étaient deux vies. J'ai pensé à une ligne sur un organigramme.</w:t>
      </w:r>
    </w:p>
    <w:p>
      <w:pPr>
        <w:spacing w:before="0" w:after="40" w:line="276" w:lineRule="auto"/>
        <w:ind w:left="595"/>
      </w:pPr>
      <w:r>
        <w:rPr>
          <w:rFonts w:ascii="Noto Sans KR" w:hAnsi="Noto Sans KR" w:eastAsia="Noto Sans KR" w:cs="Noto Sans KR"/>
          <w:b w:val="0"/>
          <w:i w:val="0"/>
          <w:color w:val="555555"/>
          <w:sz w:val="19"/>
        </w:rPr>
        <w:t>두 사람 목숨입니다. 제가 두 목숨을 서랍에 넣어 버렸어요. 두 목숨이라고는 생각하지 못했어요. 조직도 위의 한 줄이라고 생각했죠.</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(À l'écran.) Monsieur Ancelin, votre téléphone sur la table, maintenant. Vous resterez à la résidence, sous la garde du consul, jusqu'à votre retour. Vous écrirez ce que vous venez de dire, à la main, daté, signé. Il n'y a pas, ce soir, de procédure plus lourde. Ce qu'il y aura après est une affaire de l'inspection et de la justice.</w:t>
      </w:r>
    </w:p>
    <w:p>
      <w:pPr>
        <w:spacing w:before="0" w:after="40" w:line="276" w:lineRule="auto"/>
        <w:ind w:left="595"/>
      </w:pPr>
      <w:r>
        <w:rPr>
          <w:rFonts w:ascii="Noto Sans KR" w:hAnsi="Noto Sans KR" w:eastAsia="Noto Sans KR" w:cs="Noto Sans KR"/>
          <w:b w:val="0"/>
          <w:i w:val="0"/>
          <w:color w:val="555555"/>
          <w:sz w:val="19"/>
        </w:rPr>
        <w:t>(화면 속에서.) 앙슬랭 씨, 지금 전화기를 탁자에 두세요. 귀국 때까지 영사 관저에서 영사의 감독 아래 머무르세요. 방금 한 말을 손으로 쓰고 날짜를 적고 서명하세요. 오늘 밤 더 무거운 절차는 없습니다. 그 뒤는 감찰과 사법의 몫입니다.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dernier point, monsieur Ancelin. J'ai besoin de savoir tout ce que vous avez fait pour Reeve, pas seulement ce soir. Y a-t-il autre chose ?</w:t>
      </w:r>
    </w:p>
    <w:p>
      <w:pPr>
        <w:spacing w:before="0" w:after="40" w:line="276" w:lineRule="auto"/>
        <w:ind w:left="595"/>
      </w:pPr>
      <w:r>
        <w:rPr>
          <w:rFonts w:ascii="Noto Sans KR" w:hAnsi="Noto Sans KR" w:eastAsia="Noto Sans KR" w:cs="Noto Sans KR"/>
          <w:b w:val="0"/>
          <w:i w:val="0"/>
          <w:color w:val="555555"/>
          <w:sz w:val="19"/>
        </w:rPr>
        <w:t>마지막으로 하나만요, 앙슬랭 씨. 오늘 밤만이 아니라 리브를 위해 하신 모든 일을 알아야 합니다. 다른 건 없습니까?</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ANCELIN   </w:t>
      </w:r>
      <w:r>
        <w:rPr>
          <w:rFonts w:ascii="Noto Sans KR" w:hAnsi="Noto Sans KR" w:eastAsia="Noto Sans KR" w:cs="Noto Sans KR"/>
          <w:b w:val="0"/>
          <w:i w:val="0"/>
          <w:sz w:val="22"/>
        </w:rPr>
        <w:t>Il y a… un détail. Après la signature, le soir du mardi, Colin m'a demandé de donner l'accord du cabinet sur une « harmonisation » du texte de référence, c'est-à-dire de la version en ligne qui servira aux parlements. Typographique, m'a-t-il dit. Des virgules, des tirets, des numéros. J'ai signé la demande, à vingt-trois heures cinquante.</w:t>
      </w:r>
    </w:p>
    <w:p>
      <w:pPr>
        <w:spacing w:before="0" w:after="40" w:line="276" w:lineRule="auto"/>
        <w:ind w:left="595"/>
      </w:pPr>
      <w:r>
        <w:rPr>
          <w:rFonts w:ascii="Noto Sans KR" w:hAnsi="Noto Sans KR" w:eastAsia="Noto Sans KR" w:cs="Noto Sans KR"/>
          <w:b w:val="0"/>
          <w:i w:val="0"/>
          <w:color w:val="555555"/>
          <w:sz w:val="19"/>
        </w:rPr>
        <w:t>하나 있습니다. 서명 후 화요일 밤에 콜랭이 부탁했어요. 의회들이 쓸 온라인 참조 문안의 "조화"에 비서실 동의를 달라고요. 활자 문제라고 했습니다. 쉼표, 줄표, 번호요. 제가 23시 50분에 요청서에 서명했습니다.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À vingt-trois heures cinquante, mardi. Douze minutes avant minuit. Camille, appelle Versailles. Maintenant.</w:t>
      </w:r>
    </w:p>
    <w:p>
      <w:pPr>
        <w:spacing w:before="0" w:after="40" w:line="276" w:lineRule="auto"/>
        <w:ind w:left="595"/>
      </w:pPr>
      <w:r>
        <w:rPr>
          <w:rFonts w:ascii="Noto Sans KR" w:hAnsi="Noto Sans KR" w:eastAsia="Noto Sans KR" w:cs="Noto Sans KR"/>
          <w:b w:val="0"/>
          <w:i w:val="0"/>
          <w:color w:val="555555"/>
          <w:sz w:val="19"/>
        </w:rPr>
        <w:t>화요일 23시 50분. 자정 12분 전이군요. 카미유, 베르사유에 연락해. 지금 당장.</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avoir des raisons de + inf.</w:t>
      </w:r>
      <w:r>
        <w:rPr>
          <w:rFonts w:ascii="Noto Sans KR" w:hAnsi="Noto Sans KR" w:eastAsia="Noto Sans KR" w:cs="Noto Sans KR"/>
          <w:b w:val="0"/>
          <w:i w:val="0"/>
          <w:color w:val="555555"/>
          <w:sz w:val="19"/>
        </w:rPr>
        <w:t xml:space="preserve">  —  ~할 이유가 있다. 발쿠르가 '작은 문'을 설명하는 틀</w:t>
      </w:r>
    </w:p>
    <w:p>
      <w:pPr>
        <w:spacing w:before="0" w:after="0" w:line="276" w:lineRule="auto"/>
        <w:ind w:left="170"/>
        <w:shd w:val="clear" w:color="auto" w:fill="EEF1F7"/>
      </w:pPr>
      <w:r>
        <w:rPr>
          <w:rFonts w:ascii="Noto Sans KR" w:hAnsi="Noto Sans KR" w:eastAsia="Noto Sans KR" w:cs="Noto Sans KR"/>
          <w:b/>
          <w:i w:val="0"/>
          <w:sz w:val="19"/>
        </w:rPr>
        <w:t>• mettre de la pression</w:t>
      </w:r>
      <w:r>
        <w:rPr>
          <w:rFonts w:ascii="Noto Sans KR" w:hAnsi="Noto Sans KR" w:eastAsia="Noto Sans KR" w:cs="Noto Sans KR"/>
          <w:b w:val="0"/>
          <w:i w:val="0"/>
          <w:color w:val="555555"/>
          <w:sz w:val="19"/>
        </w:rPr>
        <w:t xml:space="preserve">  —  압박을 넣다. 앙슬랭의 정당화에 쓰인 구어 표현</w:t>
      </w:r>
    </w:p>
    <w:p>
      <w:pPr>
        <w:spacing w:before="0" w:after="0" w:line="276" w:lineRule="auto"/>
        <w:ind w:left="170"/>
        <w:shd w:val="clear" w:color="auto" w:fill="EEF1F7"/>
      </w:pPr>
      <w:r>
        <w:rPr>
          <w:rFonts w:ascii="Noto Sans KR" w:hAnsi="Noto Sans KR" w:eastAsia="Noto Sans KR" w:cs="Noto Sans KR"/>
          <w:b/>
          <w:i w:val="0"/>
          <w:sz w:val="19"/>
        </w:rPr>
        <w:t>• en échange de</w:t>
      </w:r>
      <w:r>
        <w:rPr>
          <w:rFonts w:ascii="Noto Sans KR" w:hAnsi="Noto Sans KR" w:eastAsia="Noto Sans KR" w:cs="Noto Sans KR"/>
          <w:b w:val="0"/>
          <w:i w:val="0"/>
          <w:color w:val="555555"/>
          <w:sz w:val="19"/>
        </w:rPr>
        <w:t xml:space="preserve">  —  ~의 대가로. 뇌물의 완곡한 부정을 가리키는 표현</w:t>
      </w:r>
    </w:p>
    <w:p>
      <w:pPr>
        <w:spacing w:before="0" w:after="0" w:line="276" w:lineRule="auto"/>
        <w:ind w:left="170"/>
        <w:shd w:val="clear" w:color="auto" w:fill="EEF1F7"/>
      </w:pPr>
      <w:r>
        <w:rPr>
          <w:rFonts w:ascii="Noto Sans KR" w:hAnsi="Noto Sans KR" w:eastAsia="Noto Sans KR" w:cs="Noto Sans KR"/>
          <w:b/>
          <w:i w:val="0"/>
          <w:sz w:val="19"/>
        </w:rPr>
        <w:t>• une phrase vraie dite à la mauvaise personne</w:t>
      </w:r>
      <w:r>
        <w:rPr>
          <w:rFonts w:ascii="Noto Sans KR" w:hAnsi="Noto Sans KR" w:eastAsia="Noto Sans KR" w:cs="Noto Sans KR"/>
          <w:b w:val="0"/>
          <w:i w:val="0"/>
          <w:color w:val="555555"/>
          <w:sz w:val="19"/>
        </w:rPr>
        <w:t xml:space="preserve">  —  엉뚱한 사람에게 한 참말. 참말도 무기가 된다는 뉘앙스</w:t>
      </w:r>
    </w:p>
    <w:p>
      <w:pPr>
        <w:spacing w:before="0" w:after="0" w:line="276" w:lineRule="auto"/>
        <w:ind w:left="170"/>
        <w:shd w:val="clear" w:color="auto" w:fill="EEF1F7"/>
      </w:pPr>
      <w:r>
        <w:rPr>
          <w:rFonts w:ascii="Noto Sans KR" w:hAnsi="Noto Sans KR" w:eastAsia="Noto Sans KR" w:cs="Noto Sans KR"/>
          <w:b/>
          <w:i w:val="0"/>
          <w:sz w:val="19"/>
        </w:rPr>
        <w:t>• un organigramme</w:t>
      </w:r>
      <w:r>
        <w:rPr>
          <w:rFonts w:ascii="Noto Sans KR" w:hAnsi="Noto Sans KR" w:eastAsia="Noto Sans KR" w:cs="Noto Sans KR"/>
          <w:b w:val="0"/>
          <w:i w:val="0"/>
          <w:color w:val="555555"/>
          <w:sz w:val="19"/>
        </w:rPr>
        <w:t xml:space="preserve">  —  조직도. 사람을 추상적 칸으로 볼 때 쓰는 말</w:t>
      </w:r>
    </w:p>
    <w:p>
      <w:pPr>
        <w:spacing w:before="0" w:after="0" w:line="276" w:lineRule="auto"/>
        <w:ind w:left="170"/>
        <w:shd w:val="clear" w:color="auto" w:fill="EEF1F7"/>
      </w:pPr>
      <w:r>
        <w:rPr>
          <w:rFonts w:ascii="Noto Sans KR" w:hAnsi="Noto Sans KR" w:eastAsia="Noto Sans KR" w:cs="Noto Sans KR"/>
          <w:b/>
          <w:i w:val="0"/>
          <w:sz w:val="19"/>
        </w:rPr>
        <w:t>• un accord de conformité / harmonisation</w:t>
      </w:r>
      <w:r>
        <w:rPr>
          <w:rFonts w:ascii="Noto Sans KR" w:hAnsi="Noto Sans KR" w:eastAsia="Noto Sans KR" w:cs="Noto Sans KR"/>
          <w:b w:val="0"/>
          <w:i w:val="0"/>
          <w:color w:val="555555"/>
          <w:sz w:val="19"/>
        </w:rPr>
        <w:t xml:space="preserve">  —  적합성 동의 / 조화. 내용을 바꾸면서 형식 문제로 포장하는 절차 용어</w:t>
      </w:r>
    </w:p>
    <w:p>
      <w:pPr>
        <w:spacing w:before="0" w:after="0" w:line="276" w:lineRule="auto"/>
        <w:ind w:left="170"/>
        <w:shd w:val="clear" w:color="auto" w:fill="EEF1F7"/>
      </w:pPr>
      <w:r>
        <w:rPr>
          <w:rFonts w:ascii="Noto Sans KR" w:hAnsi="Noto Sans KR" w:eastAsia="Noto Sans KR" w:cs="Noto Sans KR"/>
          <w:b/>
          <w:i w:val="0"/>
          <w:sz w:val="19"/>
        </w:rPr>
        <w:t>• sans que + 접속법</w:t>
      </w:r>
      <w:r>
        <w:rPr>
          <w:rFonts w:ascii="Noto Sans KR" w:hAnsi="Noto Sans KR" w:eastAsia="Noto Sans KR" w:cs="Noto Sans KR"/>
          <w:b w:val="0"/>
          <w:i w:val="0"/>
          <w:color w:val="555555"/>
          <w:sz w:val="19"/>
        </w:rPr>
        <w:t xml:space="preserve">  —  ~하지 않았는데도. 'sans que je lui demande rien'에서의 접속법</w:t>
      </w:r>
    </w:p>
    <w:p>
      <w:pPr>
        <w:spacing w:before="280" w:after="100" w:line="276" w:lineRule="auto"/>
        <w:pBdr>
          <w:bottom w:val="single" w:sz="6" w:space="1" w:color="8A1C2B"/>
        </w:pBdr>
      </w:pPr>
      <w:r>
        <w:rPr>
          <w:rFonts w:ascii="Noto Sans KR" w:hAnsi="Noto Sans KR" w:eastAsia="Noto Sans KR" w:cs="Noto Sans KR"/>
          <w:b/>
          <w:i w:val="0"/>
          <w:color w:val="1F2A44"/>
          <w:sz w:val="26"/>
        </w:rPr>
        <w:t>열린 이력 — L'HISTORIQUE OUVERT</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(À l'écran, depuis Versailles.) Monsieur Delorme, il est vingt-trois heures cinq, ici. Mme Barbier et M. Orsini sont avec moi. Vous disiez que c'était urgent et que cela concernait l'annexe sept.</w:t>
      </w:r>
    </w:p>
    <w:p>
      <w:pPr>
        <w:spacing w:before="0" w:after="40" w:line="276" w:lineRule="auto"/>
        <w:ind w:left="595"/>
      </w:pPr>
      <w:r>
        <w:rPr>
          <w:rFonts w:ascii="Noto Sans KR" w:hAnsi="Noto Sans KR" w:eastAsia="Noto Sans KR" w:cs="Noto Sans KR"/>
          <w:b w:val="0"/>
          <w:i w:val="0"/>
          <w:color w:val="555555"/>
          <w:sz w:val="19"/>
        </w:rPr>
        <w:t>(화면 속 베르사유에서.) 들로름 씨, 여기는 23시 5분입니다. 바르비에 씨와 오르시니 씨가 함께 있어요. 급하다고, 부록 7 문제라고 하셨죠.</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le Secrétaire général, mardi soir, à vingt-trois heures cinquante, le cabinet de mon ministre a donné son accord à une « harmonisation du texte de référence ». Le texte qui sert aux parlements. Je voudrais savoir qui a modifié quoi, et à quelle heure.</w:t>
      </w:r>
    </w:p>
    <w:p>
      <w:pPr>
        <w:spacing w:before="0" w:after="40" w:line="276" w:lineRule="auto"/>
        <w:ind w:left="595"/>
      </w:pPr>
      <w:r>
        <w:rPr>
          <w:rFonts w:ascii="Noto Sans KR" w:hAnsi="Noto Sans KR" w:eastAsia="Noto Sans KR" w:cs="Noto Sans KR"/>
          <w:b w:val="0"/>
          <w:i w:val="0"/>
          <w:color w:val="555555"/>
          <w:sz w:val="19"/>
        </w:rPr>
        <w:t>사무총장님, 화요일 밤 23시 50분에 우리 장관 비서실이 "참조 문안 조화"에 동의했습니다. 의회들이 쓰는 문안이죠. 누가 무엇을 언제 고쳤는지 알고 싶습니다.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J'ai le papier signé du mardi, avec mon cachet et le vôtre, monsieur Delorme. Septième annexe, article 7.5, version signée : « …les services compétents peuvent accéder aux flux et aux journaux de données, après notification à l'autorité indépendante, et, en cas d'urgence manifeste, dans un délai de quarante-huit heures. »</w:t>
      </w:r>
    </w:p>
    <w:p>
      <w:pPr>
        <w:spacing w:before="0" w:after="40" w:line="276" w:lineRule="auto"/>
        <w:ind w:left="595"/>
      </w:pPr>
      <w:r>
        <w:rPr>
          <w:rFonts w:ascii="Noto Sans KR" w:hAnsi="Noto Sans KR" w:eastAsia="Noto Sans KR" w:cs="Noto Sans KR"/>
          <w:b w:val="0"/>
          <w:i w:val="0"/>
          <w:color w:val="555555"/>
          <w:sz w:val="19"/>
        </w:rPr>
        <w:t>화요일 서명본이 있습니다. 제 도장과 들로름 씨 도장이 찍혔어요. 부록 7 7.5조 서명본은 이렇습니다. "…권한 있는 기관은 독립 기관에 통지한 후 데이터 흐름과 기록에 접근할 수 있으며, 명백한 긴급 시에는 48시간 이내에 통지한다."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ORSINI   </w:t>
      </w:r>
      <w:r>
        <w:rPr>
          <w:rFonts w:ascii="Noto Sans KR" w:hAnsi="Noto Sans KR" w:eastAsia="Noto Sans KR" w:cs="Noto Sans KR"/>
          <w:b w:val="0"/>
          <w:i w:val="0"/>
          <w:sz w:val="22"/>
        </w:rPr>
        <w:t>Et sur l'écran, la version de référence en ligne, celle que lisent les commissions parlementaires… (Il s'arrête.)</w:t>
      </w:r>
    </w:p>
    <w:p>
      <w:pPr>
        <w:spacing w:before="0" w:after="40" w:line="276" w:lineRule="auto"/>
        <w:ind w:left="595"/>
      </w:pPr>
      <w:r>
        <w:rPr>
          <w:rFonts w:ascii="Noto Sans KR" w:hAnsi="Noto Sans KR" w:eastAsia="Noto Sans KR" w:cs="Noto Sans KR"/>
          <w:b w:val="0"/>
          <w:i w:val="0"/>
          <w:color w:val="555555"/>
          <w:sz w:val="19"/>
        </w:rPr>
        <w:t>그리고 화면에는 온라인 참조본이, 의회 위원회들이 읽는 판본이… (그가 말을 멈춘다.)</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Lisez-la.</w:t>
      </w:r>
    </w:p>
    <w:p>
      <w:pPr>
        <w:spacing w:before="0" w:after="40" w:line="276" w:lineRule="auto"/>
        <w:ind w:left="595"/>
      </w:pPr>
      <w:r>
        <w:rPr>
          <w:rFonts w:ascii="Noto Sans KR" w:hAnsi="Noto Sans KR" w:eastAsia="Noto Sans KR" w:cs="Noto Sans KR"/>
          <w:b w:val="0"/>
          <w:i w:val="0"/>
          <w:color w:val="555555"/>
          <w:sz w:val="19"/>
        </w:rPr>
        <w:t>읽으시오.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ORSINI   </w:t>
      </w:r>
      <w:r>
        <w:rPr>
          <w:rFonts w:ascii="Noto Sans KR" w:hAnsi="Noto Sans KR" w:eastAsia="Noto Sans KR" w:cs="Noto Sans KR"/>
          <w:b w:val="0"/>
          <w:i w:val="0"/>
          <w:sz w:val="22"/>
        </w:rPr>
        <w:t>« Par dérogation à l'article 7.3, les services compétents des Parties peuvent accéder aux flux et aux journaux de données des plateformes partagées, sans notification préalable ni contrôle indépendant, lorsque la sécurité de l'État l'exige. » C'est l'ancienne rédaction. Mot pour mot.</w:t>
      </w:r>
    </w:p>
    <w:p>
      <w:pPr>
        <w:spacing w:before="0" w:after="40" w:line="276" w:lineRule="auto"/>
        <w:ind w:left="595"/>
      </w:pPr>
      <w:r>
        <w:rPr>
          <w:rFonts w:ascii="Noto Sans KR" w:hAnsi="Noto Sans KR" w:eastAsia="Noto Sans KR" w:cs="Noto Sans KR"/>
          <w:b w:val="0"/>
          <w:i w:val="0"/>
          <w:color w:val="555555"/>
          <w:sz w:val="19"/>
        </w:rPr>
        <w:t>"제7.3조에도 불구하고 당사국의 권한 있는 기관은 국가 안보가 요구할 때 사전 통지나 독립적 통제 없이 공유 플랫폼의 데이터 흐름과 기록에 접근할 수 있다." 옛 문구입니다. 한 글자도 다르지 않아요.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Elle est revenue. Dans la version qui sert à la ratification. Comment est-ce possible ?</w:t>
      </w:r>
    </w:p>
    <w:p>
      <w:pPr>
        <w:spacing w:before="0" w:after="40" w:line="276" w:lineRule="auto"/>
        <w:ind w:left="595"/>
      </w:pPr>
      <w:r>
        <w:rPr>
          <w:rFonts w:ascii="Noto Sans KR" w:hAnsi="Noto Sans KR" w:eastAsia="Noto Sans KR" w:cs="Noto Sans KR"/>
          <w:b w:val="0"/>
          <w:i w:val="0"/>
          <w:color w:val="555555"/>
          <w:sz w:val="19"/>
        </w:rPr>
        <w:t>돌아와 있군요. 비준에 쓰는 판본에서. 어떻게 가능합니까?</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ORSINI   </w:t>
      </w:r>
      <w:r>
        <w:rPr>
          <w:rFonts w:ascii="Noto Sans KR" w:hAnsi="Noto Sans KR" w:eastAsia="Noto Sans KR" w:cs="Noto Sans KR"/>
          <w:b w:val="0"/>
          <w:i w:val="0"/>
          <w:sz w:val="22"/>
        </w:rPr>
        <w:t>L'historique est caché. Mais je suis le technicien de terrain, j'ai les droits de lecture sur les journaux d'administration depuis le lundi du sommet, sept heures trente : monsieur Delorme l'avait exigé. Je les ouvre. Voici. Mercredi, zéro heure douze, session « adm-sec ». Commentaire : « Harmonisation typographique, demande du cabinet MAE, T. Ancelin. » Quarante-sept lignes modifiées. Dont une, la ligne 7.5, entièrement.</w:t>
      </w:r>
    </w:p>
    <w:p>
      <w:pPr>
        <w:spacing w:before="0" w:after="40" w:line="276" w:lineRule="auto"/>
        <w:ind w:left="595"/>
      </w:pPr>
      <w:r>
        <w:rPr>
          <w:rFonts w:ascii="Noto Sans KR" w:hAnsi="Noto Sans KR" w:eastAsia="Noto Sans KR" w:cs="Noto Sans KR"/>
          <w:b w:val="0"/>
          <w:i w:val="0"/>
          <w:color w:val="555555"/>
          <w:sz w:val="19"/>
        </w:rPr>
        <w:t>역사가 숨겨져 있습니다. 하지만 저는 현장 기술자라서 정상회의 월요일 7시 30분부터 관리 기록 읽기 권한이 있습니다. 들로름 씨가 요구하신 대로요. 열어 보겠습니다. 이거네요. 수요일 0시 12분, 'adm-sec' 세션. 메모는 "활자 조화, 외무부 비서실 요청, T. 앙슬랭". 마흔일곱 줄이 수정됐고 그중 7.5조 한 줄은 통째로 바뀌었습니다.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Quarante-sept lignes, dont quarante-six virgules, tirets et numéros, pour cacher une seule phrase de fond. On ne cache pas une feuille, on la met dans une forêt.</w:t>
      </w:r>
    </w:p>
    <w:p>
      <w:pPr>
        <w:spacing w:before="0" w:after="40" w:line="276" w:lineRule="auto"/>
        <w:ind w:left="595"/>
      </w:pPr>
      <w:r>
        <w:rPr>
          <w:rFonts w:ascii="Noto Sans KR" w:hAnsi="Noto Sans KR" w:eastAsia="Noto Sans KR" w:cs="Noto Sans KR"/>
          <w:b w:val="0"/>
          <w:i w:val="0"/>
          <w:color w:val="555555"/>
          <w:sz w:val="19"/>
        </w:rPr>
        <w:t>마흔일곱 줄 중 마흔여섯 줄은 쉼표와 줄표와 번호인데, 실질적인 문장은 단 하나야. 잎을 숨기려면 숲에 넣는 법이지.</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Et personne ne le savait, parce que l'historique n'était pas ouvert. Ni les délégations, ni le Secrétariat, ni moi-même. Je ne vérifiais que le papier, et le papier était juste.</w:t>
      </w:r>
    </w:p>
    <w:p>
      <w:pPr>
        <w:spacing w:before="0" w:after="40" w:line="276" w:lineRule="auto"/>
        <w:ind w:left="595"/>
      </w:pPr>
      <w:r>
        <w:rPr>
          <w:rFonts w:ascii="Noto Sans KR" w:hAnsi="Noto Sans KR" w:eastAsia="Noto Sans KR" w:cs="Noto Sans KR"/>
          <w:b w:val="0"/>
          <w:i w:val="0"/>
          <w:color w:val="555555"/>
          <w:sz w:val="19"/>
        </w:rPr>
        <w:t>그리고 아무도 몰랐어요. 이력이 열려 있지 않았으니까요. 대표단들도, 사무국도, 저도요. 저는 종이만 확인했고 종이는 맞았습니다.</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Madame Barbier, vous venez de dire la phrase qui fait de nous des coupables et des chanceux. Coupables d'avoir accepté un texte que nous ne pouvions pas relire. Chanceux, parce que M. Delorme nous a fait garder le papier. Les parlements ne devaient commencer à lire que mardi. Tamarande, d'abord.</w:t>
      </w:r>
    </w:p>
    <w:p>
      <w:pPr>
        <w:spacing w:before="0" w:after="40" w:line="276" w:lineRule="auto"/>
        <w:ind w:left="595"/>
      </w:pPr>
      <w:r>
        <w:rPr>
          <w:rFonts w:ascii="Noto Sans KR" w:hAnsi="Noto Sans KR" w:eastAsia="Noto Sans KR" w:cs="Noto Sans KR"/>
          <w:b w:val="0"/>
          <w:i w:val="0"/>
          <w:color w:val="555555"/>
          <w:sz w:val="19"/>
        </w:rPr>
        <w:t>바르비에 씨, 방금 한 말은 우리를 죄인이자 운 좋은 사람으로 만드는 문장이오. 다시 읽을 수 없는 문안을 받아들인 죄인이고, 들로름 씨가 종이를 지키게 해 준 덕에 운이 좋았소. 의회들은 화요일에야 읽기 시작하기로 되어 있었으니. 타마랑드가 먼저요.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voici ma proposition, monsieur le Secrétaire général, et je la formule pour que chacun puisse la contrôler. Premièrement, tout texte de ce sommet est publié avec son texte d'origine et son historique complet : qui, quoi, quand, avec quel commentaire. Deuxièmement, nul n'a le droit de cacher une ligne de l'historique, pas même l'administrateur. Troisièmement, le papier signé fait foi, et son empreinte numérique est publiée. Quatrièmement, la phrase « sans notification préalable ni contrôle indépendant » est retirée de la référence, mais elle reste dans l'historique : retirée du texte, jamais de la mémoire.</w:t>
      </w:r>
    </w:p>
    <w:p>
      <w:pPr>
        <w:spacing w:before="0" w:after="40" w:line="276" w:lineRule="auto"/>
        <w:ind w:left="595"/>
      </w:pPr>
      <w:r>
        <w:rPr>
          <w:rFonts w:ascii="Noto Sans KR" w:hAnsi="Noto Sans KR" w:eastAsia="Noto Sans KR" w:cs="Noto Sans KR"/>
          <w:b w:val="0"/>
          <w:i w:val="0"/>
          <w:color w:val="555555"/>
          <w:sz w:val="19"/>
        </w:rPr>
        <w:t>사무총장님, 제 제안은 이렇습니다. 누구든 검증할 수 있게 공식화해서 말씀드리죠. 첫째, 이번 정상회의의 모든 텍스트는 원문과 전체 수정 이력, 곧 누가 무엇을 언제 어떤 메모로 고쳤는지와 함께 공개합니다. 둘째, 이력의 한 줄도 숨길 권리가 아무에게도 없습니다. 관리자도 마찬가지입니다. 셋째, 서명된 종이본이 증거 능력을 갖고 그 디지털 지문을 공개합니다. 넷째, "사전 통지도 독립적 통제도 없이"라는 문구는 참조본에서 삭제하되 이력에는 남깁니다. 텍스트에서는 지우되 기억에서는 지우지 않는 거죠.</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Pourquoi garder ce qui est supprimé ?</w:t>
      </w:r>
    </w:p>
    <w:p>
      <w:pPr>
        <w:spacing w:before="0" w:after="40" w:line="276" w:lineRule="auto"/>
        <w:ind w:left="595"/>
      </w:pPr>
      <w:r>
        <w:rPr>
          <w:rFonts w:ascii="Noto Sans KR" w:hAnsi="Noto Sans KR" w:eastAsia="Noto Sans KR" w:cs="Noto Sans KR"/>
          <w:b w:val="0"/>
          <w:i w:val="0"/>
          <w:color w:val="555555"/>
          <w:sz w:val="19"/>
        </w:rPr>
        <w:t>삭제된 것을 왜 남깁니까?</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Parce qu'une suppression qu'on ne voit pas ressemble à un oubli, et une suppression qu'on voit ressemble à une décision. Les diplomates ont toujours su cela : à Münster et à Osnabrück, en 1648, on signait des instruments de paix imprimés en plusieurs langues, avec les réserves consignées dans les actes. À Vienne, en 1815, l'Acte final était signé en public, par ordre alphabétique des États. À Versailles en 1919, devant le monde entier, dans cette galerie. On peut se plaindre d'un traité, on ne peut pas l'ignorer.</w:t>
      </w:r>
    </w:p>
    <w:p>
      <w:pPr>
        <w:spacing w:before="0" w:after="40" w:line="276" w:lineRule="auto"/>
        <w:ind w:left="595"/>
      </w:pPr>
      <w:r>
        <w:rPr>
          <w:rFonts w:ascii="Noto Sans KR" w:hAnsi="Noto Sans KR" w:eastAsia="Noto Sans KR" w:cs="Noto Sans KR"/>
          <w:b w:val="0"/>
          <w:i w:val="0"/>
          <w:color w:val="555555"/>
          <w:sz w:val="19"/>
        </w:rPr>
        <w:t>보이지 않는 삭제는 망각처럼 보이고, 보이는 삭제는 결정처럼 보이기 때문입니다. 외교관들은 늘 그걸 알았어요. 1648년 뮌스터와 오스나브뤼크에서는 여러 언어로 인쇄된 평화 문서에 서명했고 유보 사항은 기록에 남겼습니다. 1815년 빈에서는 최종 의정서에 국가들이 알파벳순으로 공개 서명했고요. 1919년 베르사유에서는 온 세상이 보는 앞에서 바로 그 회랑에서 서명했죠. 조약을 불평할 수는 있어도 모르는 척할 수는 없습니다.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Une paix signée à huis clos est une conjuration, une paix signée sous tous les yeux est un engagement. Je soutiens.</w:t>
      </w:r>
    </w:p>
    <w:p>
      <w:pPr>
        <w:spacing w:before="0" w:after="40" w:line="276" w:lineRule="auto"/>
        <w:ind w:left="595"/>
      </w:pPr>
      <w:r>
        <w:rPr>
          <w:rFonts w:ascii="Noto Sans KR" w:hAnsi="Noto Sans KR" w:eastAsia="Noto Sans KR" w:cs="Noto Sans KR"/>
          <w:b w:val="0"/>
          <w:i w:val="0"/>
          <w:color w:val="555555"/>
          <w:sz w:val="19"/>
        </w:rPr>
        <w:t>밀실에서 서명한 평화는 음모이고, 모두의 눈 아래 서명한 평화는 약속이지. 지지하오.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Il faudrait un texte. Un protocole. Que les vingt-deux délégations signent à la même table, avec les quatorze sièges de la table sept, par exemple.</w:t>
      </w:r>
    </w:p>
    <w:p>
      <w:pPr>
        <w:spacing w:before="0" w:after="40" w:line="276" w:lineRule="auto"/>
        <w:ind w:left="595"/>
      </w:pPr>
      <w:r>
        <w:rPr>
          <w:rFonts w:ascii="Noto Sans KR" w:hAnsi="Noto Sans KR" w:eastAsia="Noto Sans KR" w:cs="Noto Sans KR"/>
          <w:b w:val="0"/>
          <w:i w:val="0"/>
          <w:color w:val="555555"/>
          <w:sz w:val="19"/>
        </w:rPr>
        <w:t>문안이 필요해요. 의정서요. 스물두 대표단이 같은 탁자에서 서명하는 걸로요. 예를 들어 7번 탁자의 열네 석을 쓰면 어떨까요.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La table sept ! Ironie parfaite : on la maintient pour un texte supprimé, on la réaffecte pour un texte rétabli. Mardi, dix-sept heures, galerie des Glaces. Je convoque. Madame Barbier, vous rédigez avec M. Delorme dès son retour.</w:t>
      </w:r>
    </w:p>
    <w:p>
      <w:pPr>
        <w:spacing w:before="0" w:after="40" w:line="276" w:lineRule="auto"/>
        <w:ind w:left="595"/>
      </w:pPr>
      <w:r>
        <w:rPr>
          <w:rFonts w:ascii="Noto Sans KR" w:hAnsi="Noto Sans KR" w:eastAsia="Noto Sans KR" w:cs="Noto Sans KR"/>
          <w:b w:val="0"/>
          <w:i w:val="0"/>
          <w:color w:val="555555"/>
          <w:sz w:val="19"/>
        </w:rPr>
        <w:t>7번 탁자라니! 완벽한 아이러니로군. 삭제된 문안 때문에 유지했던 걸, 복원된 문안 때문에 다시 쓰다니. 화요일 17시, 거울의 방. 내가 소집하겠소. 바르비에 씨, 들로름 씨가 돌아오는 대로 같이 작성하시오.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ORSINI   </w:t>
      </w:r>
      <w:r>
        <w:rPr>
          <w:rFonts w:ascii="Noto Sans KR" w:hAnsi="Noto Sans KR" w:eastAsia="Noto Sans KR" w:cs="Noto Sans KR"/>
          <w:b w:val="0"/>
          <w:i w:val="0"/>
          <w:sz w:val="22"/>
        </w:rPr>
        <w:t>Monsieur le Secrétaire général, je peux dire quelque chose ? Je suis payé par Aurelia. J'ai ouvert l'historique parce qu'on m'a demandé de ne pas le fermer. Mais le journal montre aussi qui a donné l'ordre. Je préfère que ce soit moi qui le dise, plutôt qu'un rapport.</w:t>
      </w:r>
    </w:p>
    <w:p>
      <w:pPr>
        <w:spacing w:before="0" w:after="40" w:line="276" w:lineRule="auto"/>
        <w:ind w:left="595"/>
      </w:pPr>
      <w:r>
        <w:rPr>
          <w:rFonts w:ascii="Noto Sans KR" w:hAnsi="Noto Sans KR" w:eastAsia="Noto Sans KR" w:cs="Noto Sans KR"/>
          <w:b w:val="0"/>
          <w:i w:val="0"/>
          <w:color w:val="555555"/>
          <w:sz w:val="19"/>
        </w:rPr>
        <w:t>사무총장님, 한 말씀 드려도 될까요? 저는 오렐리아에서 월급을 받습니다. 이력을 닫지 말라는 요청이 있어서 열었어요. 하지만 기록에는 누가 지시했는지도 나옵니다. 보고서로 드러나기보다 제가 직접 말하는 편이 낫겠습니다.</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Dites.</w:t>
      </w:r>
    </w:p>
    <w:p>
      <w:pPr>
        <w:spacing w:before="0" w:after="40" w:line="276" w:lineRule="auto"/>
        <w:ind w:left="595"/>
      </w:pPr>
      <w:r>
        <w:rPr>
          <w:rFonts w:ascii="Noto Sans KR" w:hAnsi="Noto Sans KR" w:eastAsia="Noto Sans KR" w:cs="Noto Sans KR"/>
          <w:b w:val="0"/>
          <w:i w:val="0"/>
          <w:color w:val="555555"/>
          <w:sz w:val="19"/>
        </w:rPr>
        <w:t>말하시오.</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ORSINI   </w:t>
      </w:r>
      <w:r>
        <w:rPr>
          <w:rFonts w:ascii="Noto Sans KR" w:hAnsi="Noto Sans KR" w:eastAsia="Noto Sans KR" w:cs="Noto Sans KR"/>
          <w:b w:val="0"/>
          <w:i w:val="0"/>
          <w:sz w:val="22"/>
        </w:rPr>
        <w:t>Le compte « adm-sec » est partagé avec un autre prestataire. Il n'a servi qu'une fois cette nuit-là, de zéro heure douze à zéro heure quarante, puis il a été fermé. J'étais chez moi, à dormir. Le mot de passe n'est pas à moi.</w:t>
      </w:r>
    </w:p>
    <w:p>
      <w:pPr>
        <w:spacing w:before="0" w:after="40" w:line="276" w:lineRule="auto"/>
        <w:ind w:left="595"/>
      </w:pPr>
      <w:r>
        <w:rPr>
          <w:rFonts w:ascii="Noto Sans KR" w:hAnsi="Noto Sans KR" w:eastAsia="Noto Sans KR" w:cs="Noto Sans KR"/>
          <w:b w:val="0"/>
          <w:i w:val="0"/>
          <w:color w:val="555555"/>
          <w:sz w:val="19"/>
        </w:rPr>
        <w:t>'adm-sec' 계정은 다른 외주사와 공유됩니다. 그날 밤 0시 12분부터 0시 40분까지 딱 한 번 쓰이고 닫혔습니다. 저는 집에서 자고 있었고요. 비밀번호는 제 것이 아닙니다.</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Merci, monsieur Orsini. Vous venez de faire ce que nous voulons que tout le monde fasse demain : montrer ce qu'on sait avant qu'on le demande.</w:t>
      </w:r>
    </w:p>
    <w:p>
      <w:pPr>
        <w:spacing w:before="0" w:after="40" w:line="276" w:lineRule="auto"/>
        <w:ind w:left="595"/>
      </w:pPr>
      <w:r>
        <w:rPr>
          <w:rFonts w:ascii="Noto Sans KR" w:hAnsi="Noto Sans KR" w:eastAsia="Noto Sans KR" w:cs="Noto Sans KR"/>
          <w:b w:val="0"/>
          <w:i w:val="0"/>
          <w:color w:val="555555"/>
          <w:sz w:val="19"/>
        </w:rPr>
        <w:t>감사합니다, 오르시니 씨. 우리가 내일부터 모두에게 바라는 일을 방금 하셨습니다. 묻기 전에 아는 것을 보여 주는 일이요.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regarde son téléphone.) Léa t'a écrit : « Une erreur qu'on cache est un mensonge qui attend. Une erreur qu'on montre est un chapitre. J'ai pensé à ça en lisant ton dernier mail. »</w:t>
      </w:r>
    </w:p>
    <w:p>
      <w:pPr>
        <w:spacing w:before="0" w:after="40" w:line="276" w:lineRule="auto"/>
        <w:ind w:left="595"/>
      </w:pPr>
      <w:r>
        <w:rPr>
          <w:rFonts w:ascii="Noto Sans KR" w:hAnsi="Noto Sans KR" w:eastAsia="Noto Sans KR" w:cs="Noto Sans KR"/>
          <w:b w:val="0"/>
          <w:i w:val="0"/>
          <w:color w:val="555555"/>
          <w:sz w:val="19"/>
        </w:rPr>
        <w:t>(그녀는 전화기를 본다.) 레아가 문자 보냈어. "숨긴 오류는 기다리는 거짓말이에요. 보여 준 오류는 한 장의 이야기고요. 아빠 마지막 메일 읽으며 이런 생각이 들었어요."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Écris-lui : « D'accord, mais attention : un chapitre se publie avec ses ratures. » Maintenant, il est minuit. Nous partons à une heure, et à six heures, nous avons rendez-vous avec un vieil homme, un jeune homme, et deux amis qui attendent depuis quatre jours.</w:t>
      </w:r>
    </w:p>
    <w:p>
      <w:pPr>
        <w:spacing w:before="0" w:after="40" w:line="276" w:lineRule="auto"/>
        <w:ind w:left="595"/>
      </w:pPr>
      <w:r>
        <w:rPr>
          <w:rFonts w:ascii="Noto Sans KR" w:hAnsi="Noto Sans KR" w:eastAsia="Noto Sans KR" w:cs="Noto Sans KR"/>
          <w:b w:val="0"/>
          <w:i w:val="0"/>
          <w:color w:val="555555"/>
          <w:sz w:val="19"/>
        </w:rPr>
        <w:t>"알겠다, 그런데 조심해. 한 장의 이야기는 지운 자국까지 함께 펴내는 거란다"라고 써 줘. 이제 자정이야. 한 시에 출발하고, 여섯 시에 노인 한 분, 청년 한 명, 그리고 나흘째 기다리는 두 친구를 만나야 해.</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le mot que tu cherches pour Ibrahim ?</w:t>
      </w:r>
    </w:p>
    <w:p>
      <w:pPr>
        <w:spacing w:before="0" w:after="40" w:line="276" w:lineRule="auto"/>
        <w:ind w:left="595"/>
      </w:pPr>
      <w:r>
        <w:rPr>
          <w:rFonts w:ascii="Noto Sans KR" w:hAnsi="Noto Sans KR" w:eastAsia="Noto Sans KR" w:cs="Noto Sans KR"/>
          <w:b w:val="0"/>
          <w:i w:val="0"/>
          <w:color w:val="555555"/>
          <w:sz w:val="19"/>
        </w:rPr>
        <w:t>이브라힘에게 쓸 단어는?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Invités ». Je le sais depuis ce matin. Mais je ne le dirai qu'à l'aube, et à la bonne personne.</w:t>
      </w:r>
    </w:p>
    <w:p>
      <w:pPr>
        <w:spacing w:before="0" w:after="40" w:line="276" w:lineRule="auto"/>
        <w:ind w:left="595"/>
      </w:pPr>
      <w:r>
        <w:rPr>
          <w:rFonts w:ascii="Noto Sans KR" w:hAnsi="Noto Sans KR" w:eastAsia="Noto Sans KR" w:cs="Noto Sans KR"/>
          <w:b w:val="0"/>
          <w:i w:val="0"/>
          <w:color w:val="555555"/>
          <w:sz w:val="19"/>
        </w:rPr>
        <w:t>"손님들." 오늘 아침부터 알고 있었어. 하지만 새벽에, 알맞은 사람에게만 말할 거야.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l'historique</w:t>
      </w:r>
      <w:r>
        <w:rPr>
          <w:rFonts w:ascii="Noto Sans KR" w:hAnsi="Noto Sans KR" w:eastAsia="Noto Sans KR" w:cs="Noto Sans KR"/>
          <w:b w:val="0"/>
          <w:i w:val="0"/>
          <w:color w:val="555555"/>
          <w:sz w:val="19"/>
        </w:rPr>
        <w:t xml:space="preserve">  —  (문서의) 수정 이력. 누가 무엇을 언제 고쳤는지의 기록</w:t>
      </w:r>
    </w:p>
    <w:p>
      <w:pPr>
        <w:spacing w:before="0" w:after="0" w:line="276" w:lineRule="auto"/>
        <w:ind w:left="170"/>
        <w:shd w:val="clear" w:color="auto" w:fill="EEF1F7"/>
      </w:pPr>
      <w:r>
        <w:rPr>
          <w:rFonts w:ascii="Noto Sans KR" w:hAnsi="Noto Sans KR" w:eastAsia="Noto Sans KR" w:cs="Noto Sans KR"/>
          <w:b/>
          <w:i w:val="0"/>
          <w:sz w:val="19"/>
        </w:rPr>
        <w:t>• harmonisation typographique</w:t>
      </w:r>
      <w:r>
        <w:rPr>
          <w:rFonts w:ascii="Noto Sans KR" w:hAnsi="Noto Sans KR" w:eastAsia="Noto Sans KR" w:cs="Noto Sans KR"/>
          <w:b w:val="0"/>
          <w:i w:val="0"/>
          <w:color w:val="555555"/>
          <w:sz w:val="19"/>
        </w:rPr>
        <w:t xml:space="preserve">  —  활자 조화. 내용 변경을 형식 작업으로 위장하는 용어</w:t>
      </w:r>
    </w:p>
    <w:p>
      <w:pPr>
        <w:spacing w:before="0" w:after="0" w:line="276" w:lineRule="auto"/>
        <w:ind w:left="170"/>
        <w:shd w:val="clear" w:color="auto" w:fill="EEF1F7"/>
      </w:pPr>
      <w:r>
        <w:rPr>
          <w:rFonts w:ascii="Noto Sans KR" w:hAnsi="Noto Sans KR" w:eastAsia="Noto Sans KR" w:cs="Noto Sans KR"/>
          <w:b/>
          <w:i w:val="0"/>
          <w:sz w:val="19"/>
        </w:rPr>
        <w:t>• faire foi</w:t>
      </w:r>
      <w:r>
        <w:rPr>
          <w:rFonts w:ascii="Noto Sans KR" w:hAnsi="Noto Sans KR" w:eastAsia="Noto Sans KR" w:cs="Noto Sans KR"/>
          <w:b w:val="0"/>
          <w:i w:val="0"/>
          <w:color w:val="555555"/>
          <w:sz w:val="19"/>
        </w:rPr>
        <w:t xml:space="preserve">  —  증거 능력이 있다. 서명된 종이본이 우선한다는 원칙</w:t>
      </w:r>
    </w:p>
    <w:p>
      <w:pPr>
        <w:spacing w:before="0" w:after="0" w:line="276" w:lineRule="auto"/>
        <w:ind w:left="170"/>
        <w:shd w:val="clear" w:color="auto" w:fill="EEF1F7"/>
      </w:pPr>
      <w:r>
        <w:rPr>
          <w:rFonts w:ascii="Noto Sans KR" w:hAnsi="Noto Sans KR" w:eastAsia="Noto Sans KR" w:cs="Noto Sans KR"/>
          <w:b/>
          <w:i w:val="0"/>
          <w:sz w:val="19"/>
        </w:rPr>
        <w:t>• une empreinte numérique</w:t>
      </w:r>
      <w:r>
        <w:rPr>
          <w:rFonts w:ascii="Noto Sans KR" w:hAnsi="Noto Sans KR" w:eastAsia="Noto Sans KR" w:cs="Noto Sans KR"/>
          <w:b w:val="0"/>
          <w:i w:val="0"/>
          <w:color w:val="555555"/>
          <w:sz w:val="19"/>
        </w:rPr>
        <w:t xml:space="preserve">  —  디지털 지문(해시). 전자 문서가 바뀌지 않았음을 입증하는 값</w:t>
      </w:r>
    </w:p>
    <w:p>
      <w:pPr>
        <w:spacing w:before="0" w:after="0" w:line="276" w:lineRule="auto"/>
        <w:ind w:left="170"/>
        <w:shd w:val="clear" w:color="auto" w:fill="EEF1F7"/>
      </w:pPr>
      <w:r>
        <w:rPr>
          <w:rFonts w:ascii="Noto Sans KR" w:hAnsi="Noto Sans KR" w:eastAsia="Noto Sans KR" w:cs="Noto Sans KR"/>
          <w:b/>
          <w:i w:val="0"/>
          <w:sz w:val="19"/>
        </w:rPr>
        <w:t>• à huis clos</w:t>
      </w:r>
      <w:r>
        <w:rPr>
          <w:rFonts w:ascii="Noto Sans KR" w:hAnsi="Noto Sans KR" w:eastAsia="Noto Sans KR" w:cs="Noto Sans KR"/>
          <w:b w:val="0"/>
          <w:i w:val="0"/>
          <w:color w:val="555555"/>
          <w:sz w:val="19"/>
        </w:rPr>
        <w:t xml:space="preserve">  —  비공개로. 밀실 서명은 음모라는 델로네의 말</w:t>
      </w:r>
    </w:p>
    <w:p>
      <w:pPr>
        <w:spacing w:before="0" w:after="0" w:line="276" w:lineRule="auto"/>
        <w:ind w:left="170"/>
        <w:shd w:val="clear" w:color="auto" w:fill="EEF1F7"/>
      </w:pPr>
      <w:r>
        <w:rPr>
          <w:rFonts w:ascii="Noto Sans KR" w:hAnsi="Noto Sans KR" w:eastAsia="Noto Sans KR" w:cs="Noto Sans KR"/>
          <w:b/>
          <w:i w:val="0"/>
          <w:sz w:val="19"/>
        </w:rPr>
        <w:t>• une conjuration / un engagement</w:t>
      </w:r>
      <w:r>
        <w:rPr>
          <w:rFonts w:ascii="Noto Sans KR" w:hAnsi="Noto Sans KR" w:eastAsia="Noto Sans KR" w:cs="Noto Sans KR"/>
          <w:b w:val="0"/>
          <w:i w:val="0"/>
          <w:color w:val="555555"/>
          <w:sz w:val="19"/>
        </w:rPr>
        <w:t xml:space="preserve">  —  음모 / 약속. 비공개와 공개 서명의 대비</w:t>
      </w:r>
    </w:p>
    <w:p>
      <w:pPr>
        <w:spacing w:before="0" w:after="0" w:line="276" w:lineRule="auto"/>
        <w:ind w:left="170"/>
        <w:shd w:val="clear" w:color="auto" w:fill="EEF1F7"/>
      </w:pPr>
      <w:r>
        <w:rPr>
          <w:rFonts w:ascii="Noto Sans KR" w:hAnsi="Noto Sans KR" w:eastAsia="Noto Sans KR" w:cs="Noto Sans KR"/>
          <w:b/>
          <w:i w:val="0"/>
          <w:sz w:val="19"/>
        </w:rPr>
        <w:t>• nul n'a le droit de + inf.</w:t>
      </w:r>
      <w:r>
        <w:rPr>
          <w:rFonts w:ascii="Noto Sans KR" w:hAnsi="Noto Sans KR" w:eastAsia="Noto Sans KR" w:cs="Noto Sans KR"/>
          <w:b w:val="0"/>
          <w:i w:val="0"/>
          <w:color w:val="555555"/>
          <w:sz w:val="19"/>
        </w:rPr>
        <w:t xml:space="preserve">  —  아무도 ~할 권리가 없다. 공식 규칙을 선언하는 문어체</w:t>
      </w:r>
    </w:p>
    <w:p>
      <w:pPr>
        <w:spacing w:before="0" w:after="0" w:line="276" w:lineRule="auto"/>
        <w:ind w:left="170"/>
        <w:shd w:val="clear" w:color="auto" w:fill="EEF1F7"/>
      </w:pPr>
      <w:r>
        <w:rPr>
          <w:rFonts w:ascii="Noto Sans KR" w:hAnsi="Noto Sans KR" w:eastAsia="Noto Sans KR" w:cs="Noto Sans KR"/>
          <w:b/>
          <w:i w:val="0"/>
          <w:sz w:val="19"/>
        </w:rPr>
        <w:t>• retiré du texte, jamais de la mémoire</w:t>
      </w:r>
      <w:r>
        <w:rPr>
          <w:rFonts w:ascii="Noto Sans KR" w:hAnsi="Noto Sans KR" w:eastAsia="Noto Sans KR" w:cs="Noto Sans KR"/>
          <w:b w:val="0"/>
          <w:i w:val="0"/>
          <w:color w:val="555555"/>
          <w:sz w:val="19"/>
        </w:rPr>
        <w:t xml:space="preserve">  —  텍스트에서는 지우고 기억에서는 지우지 않는다. 투명 절차의 핵심 문장</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3-12 «Un mot, une paix»: 일요일 새벽, 쥘리앵은 우물로 간다. «인질»이 아니라 «손님»이라는 한 단어가 모두의 체면을 지키고, 두 사람이 돌아온다. 화요일 17시, 거울의 방에서 의정서에 서명한다.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