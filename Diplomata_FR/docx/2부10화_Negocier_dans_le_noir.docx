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2부 · 10화</w:t>
      </w:r>
    </w:p>
    <w:p>
      <w:pPr>
        <w:spacing w:before="0" w:after="0" w:line="276" w:lineRule="auto"/>
        <w:jc w:val="center"/>
      </w:pPr>
      <w:r>
        <w:rPr>
          <w:rFonts w:ascii="Noto Sans KR" w:hAnsi="Noto Sans KR" w:eastAsia="Noto Sans KR" w:cs="Noto Sans KR"/>
          <w:b/>
          <w:i w:val="0"/>
          <w:color w:val="1F2A44"/>
          <w:sz w:val="44"/>
        </w:rPr>
        <w:t>Négocier dans le noir</w:t>
      </w:r>
    </w:p>
    <w:p>
      <w:pPr>
        <w:spacing w:before="0" w:after="80" w:line="276" w:lineRule="auto"/>
        <w:jc w:val="center"/>
      </w:pPr>
      <w:r>
        <w:rPr>
          <w:rFonts w:ascii="Noto Sans KR" w:hAnsi="Noto Sans KR" w:eastAsia="Noto Sans KR" w:cs="Noto Sans KR"/>
          <w:b w:val="0"/>
          <w:i w:val="0"/>
          <w:color w:val="555555"/>
          <w:sz w:val="24"/>
        </w:rPr>
        <w:t>어둠 속의 협상</w:t>
      </w:r>
    </w:p>
    <w:p>
      <w:pPr>
        <w:spacing w:before="0" w:after="40" w:line="276" w:lineRule="auto"/>
        <w:jc w:val="center"/>
      </w:pPr>
      <w:r>
        <w:rPr>
          <w:rFonts w:ascii="Noto Sans KR" w:hAnsi="Noto Sans KR" w:eastAsia="Noto Sans KR" w:cs="Noto Sans KR"/>
          <w:b w:val="0"/>
          <w:i w:val="0"/>
          <w:color w:val="555555"/>
          <w:sz w:val="20"/>
        </w:rPr>
        <w:t>포르오뱅 공항과 항구의 폭풍(수요일 오후) → 항만 사무소 2층 회의실(전등 아래) → 정전 직후 촛불 → 어둠 속 대화 → 촛불 아래 낭독과 서명</w:t>
      </w:r>
    </w:p>
    <w:p>
      <w:pPr>
        <w:spacing w:before="0" w:after="200" w:line="276" w:lineRule="auto"/>
        <w:jc w:val="center"/>
      </w:pPr>
      <w:r>
        <w:rPr>
          <w:rFonts w:ascii="Noto Sans KR" w:hAnsi="Noto Sans KR" w:eastAsia="Noto Sans KR" w:cs="Noto Sans KR"/>
          <w:b w:val="0"/>
          <w:i w:val="0"/>
          <w:color w:val="555555"/>
          <w:sz w:val="19"/>
        </w:rPr>
        <w:t>대사 166턴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46세. 프랑스 대표단 단장</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30세. 둘이 있을 때는 tu</w:t>
      </w:r>
    </w:p>
    <w:p>
      <w:pPr>
        <w:spacing w:before="0" w:after="20" w:line="276" w:lineRule="auto"/>
        <w:ind w:left="170"/>
      </w:pPr>
      <w:r>
        <w:rPr>
          <w:rFonts w:ascii="Noto Sans KR" w:hAnsi="Noto Sans KR" w:eastAsia="Noto Sans KR" w:cs="Noto Sans KR"/>
          <w:b/>
          <w:i w:val="0"/>
          <w:sz w:val="20"/>
        </w:rPr>
        <w:t xml:space="preserve">OKANLA  </w:t>
      </w:r>
      <w:r>
        <w:rPr>
          <w:rFonts w:ascii="Noto Sans KR" w:hAnsi="Noto Sans KR" w:eastAsia="Noto Sans KR" w:cs="Noto Sans KR"/>
          <w:b w:val="0"/>
          <w:i w:val="0"/>
          <w:color w:val="555555"/>
          <w:sz w:val="20"/>
        </w:rPr>
        <w:t>나데주 오칸라, 말라비 공화국 주프랑스 대사, 55세. 말라비 대표단 단장</w:t>
      </w:r>
    </w:p>
    <w:p>
      <w:pPr>
        <w:spacing w:before="0" w:after="20" w:line="276" w:lineRule="auto"/>
        <w:ind w:left="170"/>
      </w:pPr>
      <w:r>
        <w:rPr>
          <w:rFonts w:ascii="Noto Sans KR" w:hAnsi="Noto Sans KR" w:eastAsia="Noto Sans KR" w:cs="Noto Sans KR"/>
          <w:b/>
          <w:i w:val="0"/>
          <w:sz w:val="20"/>
        </w:rPr>
        <w:t xml:space="preserve">TAVARES  </w:t>
      </w:r>
      <w:r>
        <w:rPr>
          <w:rFonts w:ascii="Noto Sans KR" w:hAnsi="Noto Sans KR" w:eastAsia="Noto Sans KR" w:cs="Noto Sans KR"/>
          <w:b w:val="0"/>
          <w:i w:val="0"/>
          <w:color w:val="555555"/>
          <w:sz w:val="20"/>
        </w:rPr>
        <w:t>사뮈엘 타바르스, 말라비 대표단 법률 자문, 34세. 조부는 1962년 변호사 도밍구스 타바르스</w:t>
      </w:r>
    </w:p>
    <w:p>
      <w:pPr>
        <w:spacing w:before="0" w:after="20" w:line="276" w:lineRule="auto"/>
        <w:ind w:left="170"/>
      </w:pPr>
      <w:r>
        <w:rPr>
          <w:rFonts w:ascii="Noto Sans KR" w:hAnsi="Noto Sans KR" w:eastAsia="Noto Sans KR" w:cs="Noto Sans KR"/>
          <w:b/>
          <w:i w:val="0"/>
          <w:sz w:val="20"/>
        </w:rPr>
        <w:t xml:space="preserve">REEVE  </w:t>
      </w:r>
      <w:r>
        <w:rPr>
          <w:rFonts w:ascii="Noto Sans KR" w:hAnsi="Noto Sans KR" w:eastAsia="Noto Sans KR" w:cs="Noto Sans KR"/>
          <w:b w:val="0"/>
          <w:i w:val="0"/>
          <w:color w:val="555555"/>
          <w:sz w:val="20"/>
        </w:rPr>
        <w:t>콜랭 리브, 런던 소재 자문 사무소 소속 영어권 자문, 40대. 말라비 대표단의 '대표단 자문'</w:t>
      </w:r>
    </w:p>
    <w:p>
      <w:pPr>
        <w:spacing w:before="0" w:after="20" w:line="276" w:lineRule="auto"/>
        <w:ind w:left="170"/>
      </w:pPr>
      <w:r>
        <w:rPr>
          <w:rFonts w:ascii="Noto Sans KR" w:hAnsi="Noto Sans KR" w:eastAsia="Noto Sans KR" w:cs="Noto Sans KR"/>
          <w:b/>
          <w:i w:val="0"/>
          <w:sz w:val="20"/>
        </w:rPr>
        <w:t xml:space="preserve">LE GALL  </w:t>
      </w:r>
      <w:r>
        <w:rPr>
          <w:rFonts w:ascii="Noto Sans KR" w:hAnsi="Noto Sans KR" w:eastAsia="Noto Sans KR" w:cs="Noto Sans KR"/>
          <w:b w:val="0"/>
          <w:i w:val="0"/>
          <w:color w:val="555555"/>
          <w:sz w:val="20"/>
        </w:rPr>
        <w:t>이본 르 갈, 포르오뱅 항만 감독관(capitaine de port), 61세. 허구의 인물</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43세. 문자로만 등장</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16세. 전화로 등장</w:t>
      </w:r>
    </w:p>
    <w:p>
      <w:pPr>
        <w:spacing w:before="120" w:after="160" w:line="276" w:lineRule="auto"/>
        <w:shd w:val="clear" w:color="auto" w:fill="F3EEE6"/>
      </w:pPr>
      <w:r>
        <w:rPr>
          <w:rFonts w:ascii="Noto Sans KR" w:hAnsi="Noto Sans KR" w:eastAsia="Noto Sans KR" w:cs="Noto Sans KR"/>
          <w:b w:val="0"/>
          <w:i w:val="0"/>
          <w:color w:val="555555"/>
          <w:sz w:val="19"/>
        </w:rPr>
        <w:t>※ 2부 10화입니다. 수요일 저녁, 목요일 위원회 첫 회의를 앞두고 열리는 '개막 의정서' 준비 회의입니다. 열대 저기압이 군도를 덮치고 항만 사무소가 정전됩니다. 어둠 속에서는 직함도 표정도 보이지 않고 목소리만 남습니다. 해법의 순간은 어둠 속에서 들린 한마디입니다. 영어로 낮게 속삭인 «우리 고객은 20일에 허가에 서명한다»는 말을 쥘리앵이 듣고, 공개 질문으로 바꿔 놓습니다. 어둠 속에서는 침묵이 위엄이 아니라 그냥 부재로 들린다는 점이 이 장면의 규칙입니다. 역사 배경은 1659년 비다소아 강 위의 '꿩의 섬(Île des Faisans)' 회담입니다. 마자랭과 스페인의 루이스 데 아로가 같은 해 8월부터 11월 7일까지 협상해 피레네 조약을 맺었고, 회담장의 배치 자체가 국경선을 가운데 두고 대칭을 이루었다고 전해집니다(전해지는 이야기이므로 단정하지 않습니다). 루이 14세는 이듬해 6월에야 섬에서 스페인 왕을 만났고, 이 섬은 오늘날에도 프랑스와 스페인이 번갈아 관리하는 공동 관리지입니다(공동 관리의 가장 오래된 사례입니다). 유엔해양법협약 83조 3항은 최종 합의 전 «합의를 방해하는 행위를 하지 않는다»고 규정합니다. 어휘는 une coupure de courant, à tâtons, à la bougie, se tenir à égale distance, 접속법(pourvu que, sans que, à moins que)에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저기압 — LA DÉPRESSION</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Julien, la passerelle a été fermée. L'avion est le dernier à avoir atterri avant la tempête.</w:t>
      </w:r>
    </w:p>
    <w:p>
      <w:pPr>
        <w:spacing w:before="0" w:after="40" w:line="276" w:lineRule="auto"/>
        <w:ind w:left="595"/>
      </w:pPr>
      <w:r>
        <w:rPr>
          <w:rFonts w:ascii="Noto Sans KR" w:hAnsi="Noto Sans KR" w:eastAsia="Noto Sans KR" w:cs="Noto Sans KR"/>
          <w:b w:val="0"/>
          <w:i w:val="0"/>
          <w:color w:val="555555"/>
          <w:sz w:val="19"/>
        </w:rPr>
        <w:t>쥘리앵, 탑승교가 폐쇄됐어. 우리 비행기가 폭풍 전 마지막 착륙이래.</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nous sommes arrivés à temps pour être enfermés. Le vent ?</w:t>
      </w:r>
    </w:p>
    <w:p>
      <w:pPr>
        <w:spacing w:before="0" w:after="40" w:line="276" w:lineRule="auto"/>
        <w:ind w:left="595"/>
      </w:pPr>
      <w:r>
        <w:rPr>
          <w:rFonts w:ascii="Noto Sans KR" w:hAnsi="Noto Sans KR" w:eastAsia="Noto Sans KR" w:cs="Noto Sans KR"/>
          <w:b w:val="0"/>
          <w:i w:val="0"/>
          <w:color w:val="555555"/>
          <w:sz w:val="19"/>
        </w:rPr>
        <w:t>그럼 갇히려고 제시간에 왔네. 바람은?</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Quatre-vingt-dix nœuds en rafales cette nuit, d'après la météo marine. Rien ne sort du port avant demain matin.</w:t>
      </w:r>
    </w:p>
    <w:p>
      <w:pPr>
        <w:spacing w:before="0" w:after="40" w:line="276" w:lineRule="auto"/>
        <w:ind w:left="595"/>
      </w:pPr>
      <w:r>
        <w:rPr>
          <w:rFonts w:ascii="Noto Sans KR" w:hAnsi="Noto Sans KR" w:eastAsia="Noto Sans KR" w:cs="Noto Sans KR"/>
          <w:b w:val="0"/>
          <w:i w:val="0"/>
          <w:color w:val="555555"/>
          <w:sz w:val="19"/>
        </w:rPr>
        <w:t>오늘 밤 돌풍이 구십 노트까지래, 해양 기상예보 말로는. 내일 아침까지 아무것도 항구를 못 나가.</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Donc pas d'escorte, pas de navire de prospection, pas d'incident. La nature fait le gel avant nous.</w:t>
      </w:r>
    </w:p>
    <w:p>
      <w:pPr>
        <w:spacing w:before="0" w:after="40" w:line="276" w:lineRule="auto"/>
        <w:ind w:left="595"/>
      </w:pPr>
      <w:r>
        <w:rPr>
          <w:rFonts w:ascii="Noto Sans KR" w:hAnsi="Noto Sans KR" w:eastAsia="Noto Sans KR" w:cs="Noto Sans KR"/>
          <w:b w:val="0"/>
          <w:i w:val="0"/>
          <w:color w:val="555555"/>
          <w:sz w:val="19"/>
        </w:rPr>
        <w:t>그러면 호송도, 탐사선도, 사고도 없겠군. 우리보다 먼저 자연이 동결을 해 주네.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Barral Maritime a répondu. Ce matin, avant midi, comme promis.</w:t>
      </w:r>
    </w:p>
    <w:p>
      <w:pPr>
        <w:spacing w:before="0" w:after="40" w:line="276" w:lineRule="auto"/>
        <w:ind w:left="595"/>
      </w:pPr>
      <w:r>
        <w:rPr>
          <w:rFonts w:ascii="Noto Sans KR" w:hAnsi="Noto Sans KR" w:eastAsia="Noto Sans KR" w:cs="Noto Sans KR"/>
          <w:b w:val="0"/>
          <w:i w:val="0"/>
          <w:color w:val="555555"/>
          <w:sz w:val="19"/>
        </w:rPr>
        <w:t>바랄 마리팀이 답했어. 약속대로 오늘 정오 전에.</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Montre.</w:t>
      </w:r>
    </w:p>
    <w:p>
      <w:pPr>
        <w:spacing w:before="0" w:after="40" w:line="276" w:lineRule="auto"/>
        <w:ind w:left="595"/>
      </w:pPr>
      <w:r>
        <w:rPr>
          <w:rFonts w:ascii="Noto Sans KR" w:hAnsi="Noto Sans KR" w:eastAsia="Noto Sans KR" w:cs="Noto Sans KR"/>
          <w:b w:val="0"/>
          <w:i w:val="0"/>
          <w:color w:val="555555"/>
          <w:sz w:val="19"/>
        </w:rPr>
        <w:t>보여 줘.</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Trois pages. Actionnaires, contrat de service du port, et une ligne : « Conseil : V.A. Ltd, Londres. » Rien d'autre sur le conseil.</w:t>
      </w:r>
    </w:p>
    <w:p>
      <w:pPr>
        <w:spacing w:before="0" w:after="40" w:line="276" w:lineRule="auto"/>
        <w:ind w:left="595"/>
      </w:pPr>
      <w:r>
        <w:rPr>
          <w:rFonts w:ascii="Noto Sans KR" w:hAnsi="Noto Sans KR" w:eastAsia="Noto Sans KR" w:cs="Noto Sans KR"/>
          <w:b w:val="0"/>
          <w:i w:val="0"/>
          <w:color w:val="555555"/>
          <w:sz w:val="19"/>
        </w:rPr>
        <w:t>세 쪽이야. 주주, 항만 용역 계약, 그리고 한 줄. "자문: V.A. Ltd, 런던." 자문에 대해선 그뿐이야.</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 déclaré ce qu'il détient. Il n'a pas déclaré ce qu'on lui a soufflé.</w:t>
      </w:r>
    </w:p>
    <w:p>
      <w:pPr>
        <w:spacing w:before="0" w:after="40" w:line="276" w:lineRule="auto"/>
        <w:ind w:left="595"/>
      </w:pPr>
      <w:r>
        <w:rPr>
          <w:rFonts w:ascii="Noto Sans KR" w:hAnsi="Noto Sans KR" w:eastAsia="Noto Sans KR" w:cs="Noto Sans KR"/>
          <w:b w:val="0"/>
          <w:i w:val="0"/>
          <w:color w:val="555555"/>
          <w:sz w:val="19"/>
        </w:rPr>
        <w:t>가진 걸 신고했군. 누가 귀띔해 준 건 신고하지 않았고.</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a ajouté un mot à la main. Je l'ai photographié.</w:t>
      </w:r>
    </w:p>
    <w:p>
      <w:pPr>
        <w:spacing w:before="0" w:after="40" w:line="276" w:lineRule="auto"/>
        <w:ind w:left="595"/>
      </w:pPr>
      <w:r>
        <w:rPr>
          <w:rFonts w:ascii="Noto Sans KR" w:hAnsi="Noto Sans KR" w:eastAsia="Noto Sans KR" w:cs="Noto Sans KR"/>
          <w:b w:val="0"/>
          <w:i w:val="0"/>
          <w:color w:val="555555"/>
          <w:sz w:val="19"/>
        </w:rPr>
        <w:t>손으로 쓴 쪽지가 하나 붙어 있어. 사진 찍어 뒀어.</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Lis.</w:t>
      </w:r>
    </w:p>
    <w:p>
      <w:pPr>
        <w:spacing w:before="0" w:after="40" w:line="276" w:lineRule="auto"/>
        <w:ind w:left="595"/>
      </w:pPr>
      <w:r>
        <w:rPr>
          <w:rFonts w:ascii="Noto Sans KR" w:hAnsi="Noto Sans KR" w:eastAsia="Noto Sans KR" w:cs="Noto Sans KR"/>
          <w:b w:val="0"/>
          <w:i w:val="0"/>
          <w:color w:val="555555"/>
          <w:sz w:val="19"/>
        </w:rPr>
        <w:t>읽어 봐.</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Descartes, voici ce que j'ai. Le reste est derrière une porte dont je n'ai pas la clé. T. »</w:t>
      </w:r>
    </w:p>
    <w:p>
      <w:pPr>
        <w:spacing w:before="0" w:after="40" w:line="276" w:lineRule="auto"/>
        <w:ind w:left="595"/>
      </w:pPr>
      <w:r>
        <w:rPr>
          <w:rFonts w:ascii="Noto Sans KR" w:hAnsi="Noto Sans KR" w:eastAsia="Noto Sans KR" w:cs="Noto Sans KR"/>
          <w:b w:val="0"/>
          <w:i w:val="0"/>
          <w:color w:val="555555"/>
          <w:sz w:val="19"/>
        </w:rPr>
        <w:t>"데카르트, 내가 가진 건 이거야. 나머지는 내가 열쇠를 갖고 있지 않은 문 뒤에 있어. T."</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porte dont il n'a pas la clé. Voilà le premier aveu d'un homme qui croyait diriger.</w:t>
      </w:r>
    </w:p>
    <w:p>
      <w:pPr>
        <w:spacing w:before="0" w:after="40" w:line="276" w:lineRule="auto"/>
        <w:ind w:left="595"/>
      </w:pPr>
      <w:r>
        <w:rPr>
          <w:rFonts w:ascii="Noto Sans KR" w:hAnsi="Noto Sans KR" w:eastAsia="Noto Sans KR" w:cs="Noto Sans KR"/>
          <w:b w:val="0"/>
          <w:i w:val="0"/>
          <w:color w:val="555555"/>
          <w:sz w:val="19"/>
        </w:rPr>
        <w:t>열쇠 없는 문이라. 자기가 운전한다고 믿던 사람의 첫 고백이군.</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LE GALL   </w:t>
      </w:r>
      <w:r>
        <w:rPr>
          <w:rFonts w:ascii="Noto Sans KR" w:hAnsi="Noto Sans KR" w:eastAsia="Noto Sans KR" w:cs="Noto Sans KR"/>
          <w:b w:val="0"/>
          <w:i w:val="0"/>
          <w:sz w:val="22"/>
        </w:rPr>
        <w:t>Monsieur Delorme ? Yvon Le Gall, capitaine de port. Je vous attends avec une voiture à quatre roues motrices et un parapluie qui ne sert à rien.</w:t>
      </w:r>
    </w:p>
    <w:p>
      <w:pPr>
        <w:spacing w:before="0" w:after="40" w:line="276" w:lineRule="auto"/>
        <w:ind w:left="595"/>
      </w:pPr>
      <w:r>
        <w:rPr>
          <w:rFonts w:ascii="Noto Sans KR" w:hAnsi="Noto Sans KR" w:eastAsia="Noto Sans KR" w:cs="Noto Sans KR"/>
          <w:b w:val="0"/>
          <w:i w:val="0"/>
          <w:color w:val="555555"/>
          <w:sz w:val="19"/>
        </w:rPr>
        <w:t>들로름 씨? 이본 르 갈, 항만 감독관입니다. 사륜구동차와 아무 쓸모 없는 우산을 가지고 기다렸습니다.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Capitaine. Merci. Où se tient la réunion de ce soir ?</w:t>
      </w:r>
    </w:p>
    <w:p>
      <w:pPr>
        <w:spacing w:before="0" w:after="40" w:line="276" w:lineRule="auto"/>
        <w:ind w:left="595"/>
      </w:pPr>
      <w:r>
        <w:rPr>
          <w:rFonts w:ascii="Noto Sans KR" w:hAnsi="Noto Sans KR" w:eastAsia="Noto Sans KR" w:cs="Noto Sans KR"/>
          <w:b w:val="0"/>
          <w:i w:val="0"/>
          <w:color w:val="555555"/>
          <w:sz w:val="19"/>
        </w:rPr>
        <w:t>감독관님, 감사합니다. 오늘 저녁 회의는 어디서 합니까?</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LE GALL   </w:t>
      </w:r>
      <w:r>
        <w:rPr>
          <w:rFonts w:ascii="Noto Sans KR" w:hAnsi="Noto Sans KR" w:eastAsia="Noto Sans KR" w:cs="Noto Sans KR"/>
          <w:b w:val="0"/>
          <w:i w:val="0"/>
          <w:sz w:val="22"/>
        </w:rPr>
        <w:t>Chez moi. La capitainerie. L'hôtel de ville a perdu son toit hier soir et la mairie est sous les tôles. Il y a une salle au premier, une table de quatre mètres, un thermos de café.</w:t>
      </w:r>
    </w:p>
    <w:p>
      <w:pPr>
        <w:spacing w:before="0" w:after="40" w:line="276" w:lineRule="auto"/>
        <w:ind w:left="595"/>
      </w:pPr>
      <w:r>
        <w:rPr>
          <w:rFonts w:ascii="Noto Sans KR" w:hAnsi="Noto Sans KR" w:eastAsia="Noto Sans KR" w:cs="Noto Sans KR"/>
          <w:b w:val="0"/>
          <w:i w:val="0"/>
          <w:color w:val="555555"/>
          <w:sz w:val="19"/>
        </w:rPr>
        <w:t>우리 쪽입니다. 항만 사무소. 시청은 어제 저녁 지붕이 날아갔고 시청 청사는 양철판 밑에 있어요. 이층에 방 하나, 사 미터짜리 탁자, 보온병 커피가 있습니다.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l'électricité ?</w:t>
      </w:r>
    </w:p>
    <w:p>
      <w:pPr>
        <w:spacing w:before="0" w:after="40" w:line="276" w:lineRule="auto"/>
        <w:ind w:left="595"/>
      </w:pPr>
      <w:r>
        <w:rPr>
          <w:rFonts w:ascii="Noto Sans KR" w:hAnsi="Noto Sans KR" w:eastAsia="Noto Sans KR" w:cs="Noto Sans KR"/>
          <w:b w:val="0"/>
          <w:i w:val="0"/>
          <w:color w:val="555555"/>
          <w:sz w:val="19"/>
        </w:rPr>
        <w:t>전기는요?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LE GALL   </w:t>
      </w:r>
      <w:r>
        <w:rPr>
          <w:rFonts w:ascii="Noto Sans KR" w:hAnsi="Noto Sans KR" w:eastAsia="Noto Sans KR" w:cs="Noto Sans KR"/>
          <w:b w:val="0"/>
          <w:i w:val="0"/>
          <w:sz w:val="22"/>
        </w:rPr>
        <w:t>Un groupe électrogène. Il tient, d'habitude. Mais d'habitude, nous n'avons pas quatre-vingt-dix nœuds.</w:t>
      </w:r>
    </w:p>
    <w:p>
      <w:pPr>
        <w:spacing w:before="0" w:after="40" w:line="276" w:lineRule="auto"/>
        <w:ind w:left="595"/>
      </w:pPr>
      <w:r>
        <w:rPr>
          <w:rFonts w:ascii="Noto Sans KR" w:hAnsi="Noto Sans KR" w:eastAsia="Noto Sans KR" w:cs="Noto Sans KR"/>
          <w:b w:val="0"/>
          <w:i w:val="0"/>
          <w:color w:val="555555"/>
          <w:sz w:val="19"/>
        </w:rPr>
        <w:t>발전기가 있습니다. 보통은 버티죠. 하지만 보통은 구십 노트가 안 불어요.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Madame Okanla est déjà là ?</w:t>
      </w:r>
    </w:p>
    <w:p>
      <w:pPr>
        <w:spacing w:before="0" w:after="40" w:line="276" w:lineRule="auto"/>
        <w:ind w:left="595"/>
      </w:pPr>
      <w:r>
        <w:rPr>
          <w:rFonts w:ascii="Noto Sans KR" w:hAnsi="Noto Sans KR" w:eastAsia="Noto Sans KR" w:cs="Noto Sans KR"/>
          <w:b w:val="0"/>
          <w:i w:val="0"/>
          <w:color w:val="555555"/>
          <w:sz w:val="19"/>
        </w:rPr>
        <w:t>오칸라 대사님은 벌써 오셨어요?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LE GALL   </w:t>
      </w:r>
      <w:r>
        <w:rPr>
          <w:rFonts w:ascii="Noto Sans KR" w:hAnsi="Noto Sans KR" w:eastAsia="Noto Sans KR" w:cs="Noto Sans KR"/>
          <w:b w:val="0"/>
          <w:i w:val="0"/>
          <w:sz w:val="22"/>
        </w:rPr>
        <w:t>Depuis une heure, avec son juriste et l'Anglais. Ils ont demandé deux tables. Je leur en ai donné une.</w:t>
      </w:r>
    </w:p>
    <w:p>
      <w:pPr>
        <w:spacing w:before="0" w:after="40" w:line="276" w:lineRule="auto"/>
        <w:ind w:left="595"/>
      </w:pPr>
      <w:r>
        <w:rPr>
          <w:rFonts w:ascii="Noto Sans KR" w:hAnsi="Noto Sans KR" w:eastAsia="Noto Sans KR" w:cs="Noto Sans KR"/>
          <w:b w:val="0"/>
          <w:i w:val="0"/>
          <w:color w:val="555555"/>
          <w:sz w:val="19"/>
        </w:rPr>
        <w:t>한 시간 전부터요. 법률가와 영국인이랑. 탁자를 두 개 달라더군요. 하나만 내줬습니다.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Pourquoi une seule ?</w:t>
      </w:r>
    </w:p>
    <w:p>
      <w:pPr>
        <w:spacing w:before="0" w:after="40" w:line="276" w:lineRule="auto"/>
        <w:ind w:left="595"/>
      </w:pPr>
      <w:r>
        <w:rPr>
          <w:rFonts w:ascii="Noto Sans KR" w:hAnsi="Noto Sans KR" w:eastAsia="Noto Sans KR" w:cs="Noto Sans KR"/>
          <w:b w:val="0"/>
          <w:i w:val="0"/>
          <w:color w:val="555555"/>
          <w:sz w:val="19"/>
        </w:rPr>
        <w:t>왜 하나만요?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LE GALL   </w:t>
      </w:r>
      <w:r>
        <w:rPr>
          <w:rFonts w:ascii="Noto Sans KR" w:hAnsi="Noto Sans KR" w:eastAsia="Noto Sans KR" w:cs="Noto Sans KR"/>
          <w:b w:val="0"/>
          <w:i w:val="0"/>
          <w:sz w:val="22"/>
        </w:rPr>
        <w:t>Parce que j'ai connu des négociations à deux tables. On finit à deux traités.</w:t>
      </w:r>
    </w:p>
    <w:p>
      <w:pPr>
        <w:spacing w:before="0" w:after="40" w:line="276" w:lineRule="auto"/>
        <w:ind w:left="595"/>
      </w:pPr>
      <w:r>
        <w:rPr>
          <w:rFonts w:ascii="Noto Sans KR" w:hAnsi="Noto Sans KR" w:eastAsia="Noto Sans KR" w:cs="Noto Sans KR"/>
          <w:b w:val="0"/>
          <w:i w:val="0"/>
          <w:color w:val="555555"/>
          <w:sz w:val="19"/>
        </w:rPr>
        <w:t>두 탁자에서 하는 협상을 본 적이 있어서요. 결국 조약이 둘이 됩니다.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LE GALL   </w:t>
      </w:r>
      <w:r>
        <w:rPr>
          <w:rFonts w:ascii="Noto Sans KR" w:hAnsi="Noto Sans KR" w:eastAsia="Noto Sans KR" w:cs="Noto Sans KR"/>
          <w:b w:val="0"/>
          <w:i w:val="0"/>
          <w:sz w:val="22"/>
        </w:rPr>
        <w:t>Montez, je vous suis, les voitures se rangent mal quand le vent s'en mêle.</w:t>
      </w:r>
    </w:p>
    <w:p>
      <w:pPr>
        <w:spacing w:before="0" w:after="40" w:line="276" w:lineRule="auto"/>
        <w:ind w:left="595"/>
      </w:pPr>
      <w:r>
        <w:rPr>
          <w:rFonts w:ascii="Noto Sans KR" w:hAnsi="Noto Sans KR" w:eastAsia="Noto Sans KR" w:cs="Noto Sans KR"/>
          <w:b w:val="0"/>
          <w:i w:val="0"/>
          <w:color w:val="555555"/>
          <w:sz w:val="19"/>
        </w:rPr>
        <w:t>올라가세요, 바람이 끼면 차 대기가 나빠서 뒤따를게요.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j'ai vu la météo de ton archipel sur mon téléphone. Un gros tourbillon rouge.</w:t>
      </w:r>
    </w:p>
    <w:p>
      <w:pPr>
        <w:spacing w:before="0" w:after="40" w:line="276" w:lineRule="auto"/>
        <w:ind w:left="595"/>
      </w:pPr>
      <w:r>
        <w:rPr>
          <w:rFonts w:ascii="Noto Sans KR" w:hAnsi="Noto Sans KR" w:eastAsia="Noto Sans KR" w:cs="Noto Sans KR"/>
          <w:b w:val="0"/>
          <w:i w:val="0"/>
          <w:color w:val="555555"/>
          <w:sz w:val="19"/>
        </w:rPr>
        <w:t>아빠, 휴대폰으로 아빠 군도 날씨를 봤어요. 큼직한 빨간 소용돌이예요.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J'ai un sujet pour ma dissertation : « Peut-on se comprendre sans se voir ? » Diderot, Lettre sur les aveugles.</w:t>
      </w:r>
    </w:p>
    <w:p>
      <w:pPr>
        <w:spacing w:before="0" w:after="40" w:line="276" w:lineRule="auto"/>
        <w:ind w:left="595"/>
      </w:pPr>
      <w:r>
        <w:rPr>
          <w:rFonts w:ascii="Noto Sans KR" w:hAnsi="Noto Sans KR" w:eastAsia="Noto Sans KR" w:cs="Noto Sans KR"/>
          <w:b w:val="0"/>
          <w:i w:val="0"/>
          <w:color w:val="555555"/>
          <w:sz w:val="19"/>
        </w:rPr>
        <w:t>논술 주제가 있어요. "서로 보지 않고도 이해할 수 있는가?" 디드로의 『맹인에 관한 편지』요.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Diderot a fini à Vincennes pour cette lettre, en 1749. Quelques mois.</w:t>
      </w:r>
    </w:p>
    <w:p>
      <w:pPr>
        <w:spacing w:before="0" w:after="40" w:line="276" w:lineRule="auto"/>
        <w:ind w:left="595"/>
      </w:pPr>
      <w:r>
        <w:rPr>
          <w:rFonts w:ascii="Noto Sans KR" w:hAnsi="Noto Sans KR" w:eastAsia="Noto Sans KR" w:cs="Noto Sans KR"/>
          <w:b w:val="0"/>
          <w:i w:val="0"/>
          <w:color w:val="555555"/>
          <w:sz w:val="19"/>
        </w:rPr>
        <w:t>디드로는 그 편지 때문에 1749년에 뱅센 감옥에 몇 달 갇혔지.</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Je sais. Mais il y a un mathématicien aveugle, Saunderson, qui voit mieux qu'un voyant quand il s'agit de géométrie.</w:t>
      </w:r>
    </w:p>
    <w:p>
      <w:pPr>
        <w:spacing w:before="0" w:after="40" w:line="276" w:lineRule="auto"/>
        <w:ind w:left="595"/>
      </w:pPr>
      <w:r>
        <w:rPr>
          <w:rFonts w:ascii="Noto Sans KR" w:hAnsi="Noto Sans KR" w:eastAsia="Noto Sans KR" w:cs="Noto Sans KR"/>
          <w:b w:val="0"/>
          <w:i w:val="0"/>
          <w:color w:val="555555"/>
          <w:sz w:val="19"/>
        </w:rPr>
        <w:t>알아요. 근데 맹인 수학자 손더슨이 나오잖아요. 기하학에서는 눈 뜬 사람보다 잘 본다고.</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Je dirai que c'est une question de définition : voir un visage, est-ce comprendre ? Appelle-moi si ça arrive.</w:t>
      </w:r>
    </w:p>
    <w:p>
      <w:pPr>
        <w:spacing w:before="0" w:after="40" w:line="276" w:lineRule="auto"/>
        <w:ind w:left="595"/>
      </w:pPr>
      <w:r>
        <w:rPr>
          <w:rFonts w:ascii="Noto Sans KR" w:hAnsi="Noto Sans KR" w:eastAsia="Noto Sans KR" w:cs="Noto Sans KR"/>
          <w:b w:val="0"/>
          <w:i w:val="0"/>
          <w:color w:val="555555"/>
          <w:sz w:val="19"/>
        </w:rPr>
        <w:t>개념 정의의 문제라고 할 거예요. 얼굴을 보는 게 이해하는 걸까? 그런 일이 생기면 전화 줘요.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Jour 19. Dans le noir, on entend ce que la lumière interdit. Ne répétez pas ce que vous n'avez pas entendu vous-même.</w:t>
      </w:r>
    </w:p>
    <w:p>
      <w:pPr>
        <w:spacing w:before="0" w:after="40" w:line="276" w:lineRule="auto"/>
        <w:ind w:left="595"/>
      </w:pPr>
      <w:r>
        <w:rPr>
          <w:rFonts w:ascii="Noto Sans KR" w:hAnsi="Noto Sans KR" w:eastAsia="Noto Sans KR" w:cs="Noto Sans KR"/>
          <w:b w:val="0"/>
          <w:i w:val="0"/>
          <w:color w:val="555555"/>
          <w:sz w:val="19"/>
        </w:rPr>
        <w:t>19일째. 어둠에서는 빛이 금하는 것이 들립니다. 직접 듣지 않은 건 되풀이하지 마세요.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dépression tropicale</w:t>
      </w:r>
      <w:r>
        <w:rPr>
          <w:rFonts w:ascii="Noto Sans KR" w:hAnsi="Noto Sans KR" w:eastAsia="Noto Sans KR" w:cs="Noto Sans KR"/>
          <w:b w:val="0"/>
          <w:i w:val="0"/>
          <w:color w:val="555555"/>
          <w:sz w:val="19"/>
        </w:rPr>
        <w:t xml:space="preserve">  —  열대 저기압. 군도를 덮친 폭풍을 가리키는 기상 용어</w:t>
      </w:r>
    </w:p>
    <w:p>
      <w:pPr>
        <w:spacing w:before="0" w:after="0" w:line="276" w:lineRule="auto"/>
        <w:ind w:left="170"/>
        <w:shd w:val="clear" w:color="auto" w:fill="EEF1F7"/>
      </w:pPr>
      <w:r>
        <w:rPr>
          <w:rFonts w:ascii="Noto Sans KR" w:hAnsi="Noto Sans KR" w:eastAsia="Noto Sans KR" w:cs="Noto Sans KR"/>
          <w:b/>
          <w:i w:val="0"/>
          <w:sz w:val="19"/>
        </w:rPr>
        <w:t>• en rafales</w:t>
      </w:r>
      <w:r>
        <w:rPr>
          <w:rFonts w:ascii="Noto Sans KR" w:hAnsi="Noto Sans KR" w:eastAsia="Noto Sans KR" w:cs="Noto Sans KR"/>
          <w:b w:val="0"/>
          <w:i w:val="0"/>
          <w:color w:val="555555"/>
          <w:sz w:val="19"/>
        </w:rPr>
        <w:t xml:space="preserve">  —  돌풍으로. 90 nœuds(노트)는 시속 약 167km</w:t>
      </w:r>
    </w:p>
    <w:p>
      <w:pPr>
        <w:spacing w:before="0" w:after="0" w:line="276" w:lineRule="auto"/>
        <w:ind w:left="170"/>
        <w:shd w:val="clear" w:color="auto" w:fill="EEF1F7"/>
      </w:pPr>
      <w:r>
        <w:rPr>
          <w:rFonts w:ascii="Noto Sans KR" w:hAnsi="Noto Sans KR" w:eastAsia="Noto Sans KR" w:cs="Noto Sans KR"/>
          <w:b/>
          <w:i w:val="0"/>
          <w:sz w:val="19"/>
        </w:rPr>
        <w:t>• le capitaine de port</w:t>
      </w:r>
      <w:r>
        <w:rPr>
          <w:rFonts w:ascii="Noto Sans KR" w:hAnsi="Noto Sans KR" w:eastAsia="Noto Sans KR" w:cs="Noto Sans KR"/>
          <w:b w:val="0"/>
          <w:i w:val="0"/>
          <w:color w:val="555555"/>
          <w:sz w:val="19"/>
        </w:rPr>
        <w:t xml:space="preserve">  —  항만 감독관. 항구의 입출항과 안전을 관리하는 공직</w:t>
      </w:r>
    </w:p>
    <w:p>
      <w:pPr>
        <w:spacing w:before="0" w:after="0" w:line="276" w:lineRule="auto"/>
        <w:ind w:left="170"/>
        <w:shd w:val="clear" w:color="auto" w:fill="EEF1F7"/>
      </w:pPr>
      <w:r>
        <w:rPr>
          <w:rFonts w:ascii="Noto Sans KR" w:hAnsi="Noto Sans KR" w:eastAsia="Noto Sans KR" w:cs="Noto Sans KR"/>
          <w:b/>
          <w:i w:val="0"/>
          <w:sz w:val="19"/>
        </w:rPr>
        <w:t>• Un groupe électrogène</w:t>
      </w:r>
      <w:r>
        <w:rPr>
          <w:rFonts w:ascii="Noto Sans KR" w:hAnsi="Noto Sans KR" w:eastAsia="Noto Sans KR" w:cs="Noto Sans KR"/>
          <w:b w:val="0"/>
          <w:i w:val="0"/>
          <w:color w:val="555555"/>
          <w:sz w:val="19"/>
        </w:rPr>
        <w:t xml:space="preserve">  —  발전기. 정전 때 비상 전원이 되는 장치로 이 장면의 복선</w:t>
      </w:r>
    </w:p>
    <w:p>
      <w:pPr>
        <w:spacing w:before="0" w:after="0" w:line="276" w:lineRule="auto"/>
        <w:ind w:left="170"/>
        <w:shd w:val="clear" w:color="auto" w:fill="EEF1F7"/>
      </w:pPr>
      <w:r>
        <w:rPr>
          <w:rFonts w:ascii="Noto Sans KR" w:hAnsi="Noto Sans KR" w:eastAsia="Noto Sans KR" w:cs="Noto Sans KR"/>
          <w:b/>
          <w:i w:val="0"/>
          <w:sz w:val="19"/>
        </w:rPr>
        <w:t>• À deux tables, on finit à deux traités.</w:t>
      </w:r>
      <w:r>
        <w:rPr>
          <w:rFonts w:ascii="Noto Sans KR" w:hAnsi="Noto Sans KR" w:eastAsia="Noto Sans KR" w:cs="Noto Sans KR"/>
          <w:b w:val="0"/>
          <w:i w:val="0"/>
          <w:color w:val="555555"/>
          <w:sz w:val="19"/>
        </w:rPr>
        <w:t xml:space="preserve">  —  탁자가 둘이면 조약도 둘. 협상 장소의 구조가 결과를 만든다는 경험칙</w:t>
      </w:r>
    </w:p>
    <w:p>
      <w:pPr>
        <w:spacing w:before="0" w:after="0" w:line="276" w:lineRule="auto"/>
        <w:ind w:left="170"/>
        <w:shd w:val="clear" w:color="auto" w:fill="EEF1F7"/>
      </w:pPr>
      <w:r>
        <w:rPr>
          <w:rFonts w:ascii="Noto Sans KR" w:hAnsi="Noto Sans KR" w:eastAsia="Noto Sans KR" w:cs="Noto Sans KR"/>
          <w:b/>
          <w:i w:val="0"/>
          <w:sz w:val="19"/>
        </w:rPr>
        <w:t>• Peut-on se comprendre sans se voir ?</w:t>
      </w:r>
      <w:r>
        <w:rPr>
          <w:rFonts w:ascii="Noto Sans KR" w:hAnsi="Noto Sans KR" w:eastAsia="Noto Sans KR" w:cs="Noto Sans KR"/>
          <w:b w:val="0"/>
          <w:i w:val="0"/>
          <w:color w:val="555555"/>
          <w:sz w:val="19"/>
        </w:rPr>
        <w:t xml:space="preserve">  —  레아의 논술 주제. 디드로의 『맹인에 관한 편지』(1749)를 인용</w:t>
      </w:r>
    </w:p>
    <w:p>
      <w:pPr>
        <w:spacing w:before="0" w:after="0" w:line="276" w:lineRule="auto"/>
        <w:ind w:left="170"/>
        <w:shd w:val="clear" w:color="auto" w:fill="EEF1F7"/>
      </w:pPr>
      <w:r>
        <w:rPr>
          <w:rFonts w:ascii="Noto Sans KR" w:hAnsi="Noto Sans KR" w:eastAsia="Noto Sans KR" w:cs="Noto Sans KR"/>
          <w:b/>
          <w:i w:val="0"/>
          <w:sz w:val="19"/>
        </w:rPr>
        <w:t>• s'en mêler</w:t>
      </w:r>
      <w:r>
        <w:rPr>
          <w:rFonts w:ascii="Noto Sans KR" w:hAnsi="Noto Sans KR" w:eastAsia="Noto Sans KR" w:cs="Noto Sans KR"/>
          <w:b w:val="0"/>
          <w:i w:val="0"/>
          <w:color w:val="555555"/>
          <w:sz w:val="19"/>
        </w:rPr>
        <w:t xml:space="preserve">  —  (바람이) 끼어들다. Quand le vent s'en mêle처럼 일상적으로 쓰는 표현</w:t>
      </w:r>
    </w:p>
    <w:p>
      <w:pPr>
        <w:spacing w:before="0" w:after="0" w:line="276" w:lineRule="auto"/>
        <w:ind w:left="170"/>
        <w:shd w:val="clear" w:color="auto" w:fill="EEF1F7"/>
      </w:pPr>
      <w:r>
        <w:rPr>
          <w:rFonts w:ascii="Noto Sans KR" w:hAnsi="Noto Sans KR" w:eastAsia="Noto Sans KR" w:cs="Noto Sans KR"/>
          <w:b/>
          <w:i w:val="0"/>
          <w:sz w:val="19"/>
        </w:rPr>
        <w:t>• ne répétez pas ce que vous n'avez pas entendu vous-même</w:t>
      </w:r>
      <w:r>
        <w:rPr>
          <w:rFonts w:ascii="Noto Sans KR" w:hAnsi="Noto Sans KR" w:eastAsia="Noto Sans KR" w:cs="Noto Sans KR"/>
          <w:b w:val="0"/>
          <w:i w:val="0"/>
          <w:color w:val="555555"/>
          <w:sz w:val="19"/>
        </w:rPr>
        <w:t xml:space="preserve">  —  직접 듣지 않은 것은 되풀이하지 말 것. 엘렌의 정보 윤리</w:t>
      </w:r>
    </w:p>
    <w:p>
      <w:pPr>
        <w:spacing w:before="280" w:after="100" w:line="276" w:lineRule="auto"/>
        <w:pBdr>
          <w:bottom w:val="single" w:sz="6" w:space="1" w:color="8A1C2B"/>
        </w:pBdr>
      </w:pPr>
      <w:r>
        <w:rPr>
          <w:rFonts w:ascii="Noto Sans KR" w:hAnsi="Noto Sans KR" w:eastAsia="Noto Sans KR" w:cs="Noto Sans KR"/>
          <w:b/>
          <w:i w:val="0"/>
          <w:color w:val="1F2A44"/>
          <w:sz w:val="26"/>
        </w:rPr>
        <w:t>개막 의정서 — LE PROTOCOLE D'OUVERTURE</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Monsieur Delorme, soyez le bienvenu dans le seul bâtiment du port qui n'a pas encore perdu un toit.</w:t>
      </w:r>
    </w:p>
    <w:p>
      <w:pPr>
        <w:spacing w:before="0" w:after="40" w:line="276" w:lineRule="auto"/>
        <w:ind w:left="595"/>
      </w:pPr>
      <w:r>
        <w:rPr>
          <w:rFonts w:ascii="Noto Sans KR" w:hAnsi="Noto Sans KR" w:eastAsia="Noto Sans KR" w:cs="Noto Sans KR"/>
          <w:b w:val="0"/>
          <w:i w:val="0"/>
          <w:color w:val="555555"/>
          <w:sz w:val="19"/>
        </w:rPr>
        <w:t>들로름 씨, 지붕이 아직 하나도 안 날아간 항구의 유일한 건물에 오신 걸 환영합니다.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l'ambassadrice. Monsieur Tavares. Monsieur Reeve. Camille, ma collaboratrice.</w:t>
      </w:r>
    </w:p>
    <w:p>
      <w:pPr>
        <w:spacing w:before="0" w:after="40" w:line="276" w:lineRule="auto"/>
        <w:ind w:left="595"/>
      </w:pPr>
      <w:r>
        <w:rPr>
          <w:rFonts w:ascii="Noto Sans KR" w:hAnsi="Noto Sans KR" w:eastAsia="Noto Sans KR" w:cs="Noto Sans KR"/>
          <w:b w:val="0"/>
          <w:i w:val="0"/>
          <w:color w:val="555555"/>
          <w:sz w:val="19"/>
        </w:rPr>
        <w:t>대사님, 타바르스 씨, 리브 씨. 제 동료 카미유입니다.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Good evening. I mean, bonsoir. Je vous ai préparé un projet de protocole d'ouverture. Dix articles.</w:t>
      </w:r>
    </w:p>
    <w:p>
      <w:pPr>
        <w:spacing w:before="0" w:after="40" w:line="276" w:lineRule="auto"/>
        <w:ind w:left="595"/>
      </w:pPr>
      <w:r>
        <w:rPr>
          <w:rFonts w:ascii="Noto Sans KR" w:hAnsi="Noto Sans KR" w:eastAsia="Noto Sans KR" w:cs="Noto Sans KR"/>
          <w:b w:val="0"/>
          <w:i w:val="0"/>
          <w:color w:val="555555"/>
          <w:sz w:val="19"/>
        </w:rPr>
        <w:t>굿 이브닝. 아니, 본수아르. 개막 의정서 초안을 준비했습니다. 열 개 조항입니다.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Dix articles préparés par la partie malavienne ?</w:t>
      </w:r>
    </w:p>
    <w:p>
      <w:pPr>
        <w:spacing w:before="0" w:after="40" w:line="276" w:lineRule="auto"/>
        <w:ind w:left="595"/>
      </w:pPr>
      <w:r>
        <w:rPr>
          <w:rFonts w:ascii="Noto Sans KR" w:hAnsi="Noto Sans KR" w:eastAsia="Noto Sans KR" w:cs="Noto Sans KR"/>
          <w:b w:val="0"/>
          <w:i w:val="0"/>
          <w:color w:val="555555"/>
          <w:sz w:val="19"/>
        </w:rPr>
        <w:t>말라비 쪽이 준비한 열 개 조항이요?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Par notre conseiller. Nous les avons lus, nous n'avons pas encore décidé de les faire nôtres.</w:t>
      </w:r>
    </w:p>
    <w:p>
      <w:pPr>
        <w:spacing w:before="0" w:after="40" w:line="276" w:lineRule="auto"/>
        <w:ind w:left="595"/>
      </w:pPr>
      <w:r>
        <w:rPr>
          <w:rFonts w:ascii="Noto Sans KR" w:hAnsi="Noto Sans KR" w:eastAsia="Noto Sans KR" w:cs="Noto Sans KR"/>
          <w:b w:val="0"/>
          <w:i w:val="0"/>
          <w:color w:val="555555"/>
          <w:sz w:val="19"/>
        </w:rPr>
        <w:t>우리 자문이 준비했습니다. 읽어 봤지만 아직 우리 것으로 삼을지는 정하지 않았어요.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une distinction que j'apprécie. Je peux lire ?</w:t>
      </w:r>
    </w:p>
    <w:p>
      <w:pPr>
        <w:spacing w:before="0" w:after="40" w:line="276" w:lineRule="auto"/>
        <w:ind w:left="595"/>
      </w:pPr>
      <w:r>
        <w:rPr>
          <w:rFonts w:ascii="Noto Sans KR" w:hAnsi="Noto Sans KR" w:eastAsia="Noto Sans KR" w:cs="Noto Sans KR"/>
          <w:b w:val="0"/>
          <w:i w:val="0"/>
          <w:color w:val="555555"/>
          <w:sz w:val="19"/>
        </w:rPr>
        <w:t>높이 사는 구분입니다. 읽어 봐도 될까요?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Bien sûr. Les articles un à trois portent sur la composition : trois membres par partie, un secrétariat neutre sous l'égide de l'ONU, présidence tournante.</w:t>
      </w:r>
    </w:p>
    <w:p>
      <w:pPr>
        <w:spacing w:before="0" w:after="40" w:line="276" w:lineRule="auto"/>
        <w:ind w:left="595"/>
      </w:pPr>
      <w:r>
        <w:rPr>
          <w:rFonts w:ascii="Noto Sans KR" w:hAnsi="Noto Sans KR" w:eastAsia="Noto Sans KR" w:cs="Noto Sans KR"/>
          <w:b w:val="0"/>
          <w:i w:val="0"/>
          <w:color w:val="555555"/>
          <w:sz w:val="19"/>
        </w:rPr>
        <w:t>물론이죠. 1~3조는 구성입니다. 당사자별 3명, 유엔 주관 중립 사무국, 순환 의장.</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conforme à ce que Mme Lindqvist a proposé à Genève.</w:t>
      </w:r>
    </w:p>
    <w:p>
      <w:pPr>
        <w:spacing w:before="0" w:after="40" w:line="276" w:lineRule="auto"/>
        <w:ind w:left="595"/>
      </w:pPr>
      <w:r>
        <w:rPr>
          <w:rFonts w:ascii="Noto Sans KR" w:hAnsi="Noto Sans KR" w:eastAsia="Noto Sans KR" w:cs="Noto Sans KR"/>
          <w:b w:val="0"/>
          <w:i w:val="0"/>
          <w:color w:val="555555"/>
          <w:sz w:val="19"/>
        </w:rPr>
        <w:t>제네바에서 린드크비스트 교수가 제안한 것과 일치하는군요.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Nous avons même repris ses mots. « Égalité, rotation, neutralité du greffe. »</w:t>
      </w:r>
    </w:p>
    <w:p>
      <w:pPr>
        <w:spacing w:before="0" w:after="40" w:line="276" w:lineRule="auto"/>
        <w:ind w:left="595"/>
      </w:pPr>
      <w:r>
        <w:rPr>
          <w:rFonts w:ascii="Noto Sans KR" w:hAnsi="Noto Sans KR" w:eastAsia="Noto Sans KR" w:cs="Noto Sans KR"/>
          <w:b w:val="0"/>
          <w:i w:val="0"/>
          <w:color w:val="555555"/>
          <w:sz w:val="19"/>
        </w:rPr>
        <w:t>교수님의 표현을 그대로 썼습니다. "평등, 순환, 사무국의 중립."</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C'est le gel. « Pendant les travaux de la commission, les autorisations de prospection déjà délivrées sont suspendues, sous réserve des droits acquis. »</w:t>
      </w:r>
    </w:p>
    <w:p>
      <w:pPr>
        <w:spacing w:before="0" w:after="40" w:line="276" w:lineRule="auto"/>
        <w:ind w:left="595"/>
      </w:pPr>
      <w:r>
        <w:rPr>
          <w:rFonts w:ascii="Noto Sans KR" w:hAnsi="Noto Sans KR" w:eastAsia="Noto Sans KR" w:cs="Noto Sans KR"/>
          <w:b w:val="0"/>
          <w:i w:val="0"/>
          <w:color w:val="555555"/>
          <w:sz w:val="19"/>
        </w:rPr>
        <w:t>동결입니다. "위원회 작업 기간 중 이미 발급된 탐사 허가는 정지된다. 다만 기득권은 유보한다."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Suspendues, sous réserve des droits acquis. » Quels droits acquis ?</w:t>
      </w:r>
    </w:p>
    <w:p>
      <w:pPr>
        <w:spacing w:before="0" w:after="40" w:line="276" w:lineRule="auto"/>
        <w:ind w:left="595"/>
      </w:pPr>
      <w:r>
        <w:rPr>
          <w:rFonts w:ascii="Noto Sans KR" w:hAnsi="Noto Sans KR" w:eastAsia="Noto Sans KR" w:cs="Noto Sans KR"/>
          <w:b w:val="0"/>
          <w:i w:val="0"/>
          <w:color w:val="555555"/>
          <w:sz w:val="19"/>
        </w:rPr>
        <w:t>"정지된다, 기득권은 유보한다." 어떤 기득권요?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Ceux qui résultent de contrats antérieurs à la date de la présente commission.</w:t>
      </w:r>
    </w:p>
    <w:p>
      <w:pPr>
        <w:spacing w:before="0" w:after="40" w:line="276" w:lineRule="auto"/>
        <w:ind w:left="595"/>
      </w:pPr>
      <w:r>
        <w:rPr>
          <w:rFonts w:ascii="Noto Sans KR" w:hAnsi="Noto Sans KR" w:eastAsia="Noto Sans KR" w:cs="Noto Sans KR"/>
          <w:b w:val="0"/>
          <w:i w:val="0"/>
          <w:color w:val="555555"/>
          <w:sz w:val="19"/>
        </w:rPr>
        <w:t>이 위원회 발족일 이전의 계약에서 나온 권리요.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Autrement dit, un contrat signé la veille du gel reste en vigueur.</w:t>
      </w:r>
    </w:p>
    <w:p>
      <w:pPr>
        <w:spacing w:before="0" w:after="40" w:line="276" w:lineRule="auto"/>
        <w:ind w:left="595"/>
      </w:pPr>
      <w:r>
        <w:rPr>
          <w:rFonts w:ascii="Noto Sans KR" w:hAnsi="Noto Sans KR" w:eastAsia="Noto Sans KR" w:cs="Noto Sans KR"/>
          <w:b w:val="0"/>
          <w:i w:val="0"/>
          <w:color w:val="555555"/>
          <w:sz w:val="19"/>
        </w:rPr>
        <w:t>다시 말해 동결 전날 서명한 계약은 유효하다는 뜻이군요.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Pas exactement. Juridiquement, c'est plus nuancé.</w:t>
      </w:r>
    </w:p>
    <w:p>
      <w:pPr>
        <w:spacing w:before="0" w:after="40" w:line="276" w:lineRule="auto"/>
        <w:ind w:left="595"/>
      </w:pPr>
      <w:r>
        <w:rPr>
          <w:rFonts w:ascii="Noto Sans KR" w:hAnsi="Noto Sans KR" w:eastAsia="Noto Sans KR" w:cs="Noto Sans KR"/>
          <w:b w:val="0"/>
          <w:i w:val="0"/>
          <w:color w:val="555555"/>
          <w:sz w:val="19"/>
        </w:rPr>
        <w:t>정확히 그렇진 않습니다. 법적으로는 좀 더 미묘하죠.</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dis pas que c'est faux, monsieur Reeve. Je dis que « sous réserve » est une porte, et que je veux savoir qui a la clé.</w:t>
      </w:r>
    </w:p>
    <w:p>
      <w:pPr>
        <w:spacing w:before="0" w:after="40" w:line="276" w:lineRule="auto"/>
        <w:ind w:left="595"/>
      </w:pPr>
      <w:r>
        <w:rPr>
          <w:rFonts w:ascii="Noto Sans KR" w:hAnsi="Noto Sans KR" w:eastAsia="Noto Sans KR" w:cs="Noto Sans KR"/>
          <w:b w:val="0"/>
          <w:i w:val="0"/>
          <w:color w:val="555555"/>
          <w:sz w:val="19"/>
        </w:rPr>
        <w:t>틀렸다는 게 아닙니다, 리브 씨. "유보"는 문인데 열쇠를 누가 갖고 있는지 알고 싶습니다.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Une porte. Mon directeur de cabinet m'a dit la même chose ce matin, avec d'autres mots.</w:t>
      </w:r>
    </w:p>
    <w:p>
      <w:pPr>
        <w:spacing w:before="0" w:after="40" w:line="276" w:lineRule="auto"/>
        <w:ind w:left="595"/>
      </w:pPr>
      <w:r>
        <w:rPr>
          <w:rFonts w:ascii="Noto Sans KR" w:hAnsi="Noto Sans KR" w:eastAsia="Noto Sans KR" w:cs="Noto Sans KR"/>
          <w:b w:val="0"/>
          <w:i w:val="0"/>
          <w:color w:val="555555"/>
          <w:sz w:val="19"/>
        </w:rPr>
        <w:t>문이라. 오늘 아침 제 비서실장도 다른 말로 같은 얘길 했어요.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L'article 83, paragraphe 3 de la Convention de 1982 impose aux deux parties de ne rien faire qui compromette ou entrave la conclusion de l'accord final. Un permis nouveau, signé demain, pour un navire qui sort demain, serait exactement une entrave.</w:t>
      </w:r>
    </w:p>
    <w:p>
      <w:pPr>
        <w:spacing w:before="0" w:after="40" w:line="276" w:lineRule="auto"/>
        <w:ind w:left="595"/>
      </w:pPr>
      <w:r>
        <w:rPr>
          <w:rFonts w:ascii="Noto Sans KR" w:hAnsi="Noto Sans KR" w:eastAsia="Noto Sans KR" w:cs="Noto Sans KR"/>
          <w:b w:val="0"/>
          <w:i w:val="0"/>
          <w:color w:val="555555"/>
          <w:sz w:val="19"/>
        </w:rPr>
        <w:t>1982년 협약 83조 3항은 양측에 최종 합의의 성립을 해치거나 방해하는 행위를 하지 말라고 요구합니다. 내일 서명되고 내일 출항하는 새 허가는 정확히 그런 방해가 되고요.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On pourrait soutenir que c'est une exécution de droits antérieurs.</w:t>
      </w:r>
    </w:p>
    <w:p>
      <w:pPr>
        <w:spacing w:before="0" w:after="40" w:line="276" w:lineRule="auto"/>
        <w:ind w:left="595"/>
      </w:pPr>
      <w:r>
        <w:rPr>
          <w:rFonts w:ascii="Noto Sans KR" w:hAnsi="Noto Sans KR" w:eastAsia="Noto Sans KR" w:cs="Noto Sans KR"/>
          <w:b w:val="0"/>
          <w:i w:val="0"/>
          <w:color w:val="555555"/>
          <w:sz w:val="19"/>
        </w:rPr>
        <w:t>기존 권리의 이행이라고 주장할 수도 있습니다.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On pourrait soutenir beaucoup de choses. Je préfère un texte qui n'oblige pas les juristes à soutenir.</w:t>
      </w:r>
    </w:p>
    <w:p>
      <w:pPr>
        <w:spacing w:before="0" w:after="40" w:line="276" w:lineRule="auto"/>
        <w:ind w:left="595"/>
      </w:pPr>
      <w:r>
        <w:rPr>
          <w:rFonts w:ascii="Noto Sans KR" w:hAnsi="Noto Sans KR" w:eastAsia="Noto Sans KR" w:cs="Noto Sans KR"/>
          <w:b w:val="0"/>
          <w:i w:val="0"/>
          <w:color w:val="555555"/>
          <w:sz w:val="19"/>
        </w:rPr>
        <w:t>많은 걸 주장할 수 있죠. 저는 법률가가 주장하지 않아도 되는 텍스트를 선호합니다.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Madame l'ambassadrice, je crois que la formulation de M. Delorme est plus simple : « aucune autorisation n'est délivrée, renouvelée ou exécutée » pendant les travaux. Point.</w:t>
      </w:r>
    </w:p>
    <w:p>
      <w:pPr>
        <w:spacing w:before="0" w:after="40" w:line="276" w:lineRule="auto"/>
        <w:ind w:left="595"/>
      </w:pPr>
      <w:r>
        <w:rPr>
          <w:rFonts w:ascii="Noto Sans KR" w:hAnsi="Noto Sans KR" w:eastAsia="Noto Sans KR" w:cs="Noto Sans KR"/>
          <w:b w:val="0"/>
          <w:i w:val="0"/>
          <w:color w:val="555555"/>
          <w:sz w:val="19"/>
        </w:rPr>
        <w:t>대사님, 들로름 씨의 표현이 더 간단한 것 같습니다. "위원회 작업 기간에는 어떤 허가도 발급·갱신·이행되지 않는다." 끝.</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Samuel, nous avions convenu de garder « sous réserve ».</w:t>
      </w:r>
    </w:p>
    <w:p>
      <w:pPr>
        <w:spacing w:before="0" w:after="40" w:line="276" w:lineRule="auto"/>
        <w:ind w:left="595"/>
      </w:pPr>
      <w:r>
        <w:rPr>
          <w:rFonts w:ascii="Noto Sans KR" w:hAnsi="Noto Sans KR" w:eastAsia="Noto Sans KR" w:cs="Noto Sans KR"/>
          <w:b w:val="0"/>
          <w:i w:val="0"/>
          <w:color w:val="555555"/>
          <w:sz w:val="19"/>
        </w:rPr>
        <w:t>사뮈엘, "유보"는 두기로 했잖아요.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Nous avions convenu de le discuter. C'est ce que nous faisons.</w:t>
      </w:r>
    </w:p>
    <w:p>
      <w:pPr>
        <w:spacing w:before="0" w:after="40" w:line="276" w:lineRule="auto"/>
        <w:ind w:left="595"/>
      </w:pPr>
      <w:r>
        <w:rPr>
          <w:rFonts w:ascii="Noto Sans KR" w:hAnsi="Noto Sans KR" w:eastAsia="Noto Sans KR" w:cs="Noto Sans KR"/>
          <w:b w:val="0"/>
          <w:i w:val="0"/>
          <w:color w:val="555555"/>
          <w:sz w:val="19"/>
        </w:rPr>
        <w:t>논의하기로 했죠. 지금 하고 있고요.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Monsieur Reeve, laissons un instant le texte à la parole. Monsieur Delorme, que proposez-vous pour l'escorte ?</w:t>
      </w:r>
    </w:p>
    <w:p>
      <w:pPr>
        <w:spacing w:before="0" w:after="40" w:line="276" w:lineRule="auto"/>
        <w:ind w:left="595"/>
      </w:pPr>
      <w:r>
        <w:rPr>
          <w:rFonts w:ascii="Noto Sans KR" w:hAnsi="Noto Sans KR" w:eastAsia="Noto Sans KR" w:cs="Noto Sans KR"/>
          <w:b w:val="0"/>
          <w:i w:val="0"/>
          <w:color w:val="555555"/>
          <w:sz w:val="19"/>
        </w:rPr>
        <w:t>리브 씨, 잠시 텍스트를 말에 맡기죠. 들로름 씨, 호송에 대해서는 어떻게 제안하십니까?</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Aucun bâtiment de guerre n'accompagne un navire de prospection dans la zone du banc du Cerne pendant la durée des travaux. Nulle part. Ni vos bâtiments, ni les nôtres.</w:t>
      </w:r>
    </w:p>
    <w:p>
      <w:pPr>
        <w:spacing w:before="0" w:after="40" w:line="276" w:lineRule="auto"/>
        <w:ind w:left="595"/>
      </w:pPr>
      <w:r>
        <w:rPr>
          <w:rFonts w:ascii="Noto Sans KR" w:hAnsi="Noto Sans KR" w:eastAsia="Noto Sans KR" w:cs="Noto Sans KR"/>
          <w:b w:val="0"/>
          <w:i w:val="0"/>
          <w:color w:val="555555"/>
          <w:sz w:val="19"/>
        </w:rPr>
        <w:t>위원회 작업 기간에는 세른 퇴 구역에서 군함이 탐사선을 호송하지 않습니다. 어디서도요. 귀국 함정도 우리 함정도.</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Les vôtres n'y vont pas non plus.</w:t>
      </w:r>
    </w:p>
    <w:p>
      <w:pPr>
        <w:spacing w:before="0" w:after="40" w:line="276" w:lineRule="auto"/>
        <w:ind w:left="595"/>
      </w:pPr>
      <w:r>
        <w:rPr>
          <w:rFonts w:ascii="Noto Sans KR" w:hAnsi="Noto Sans KR" w:eastAsia="Noto Sans KR" w:cs="Noto Sans KR"/>
          <w:b w:val="0"/>
          <w:i w:val="0"/>
          <w:color w:val="555555"/>
          <w:sz w:val="19"/>
        </w:rPr>
        <w:t>귀국 함정도 안 간다는 거군요.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nôtres n'y vont pas. Je le dis avant qu'on me le demande.</w:t>
      </w:r>
    </w:p>
    <w:p>
      <w:pPr>
        <w:spacing w:before="0" w:after="40" w:line="276" w:lineRule="auto"/>
        <w:ind w:left="595"/>
      </w:pPr>
      <w:r>
        <w:rPr>
          <w:rFonts w:ascii="Noto Sans KR" w:hAnsi="Noto Sans KR" w:eastAsia="Noto Sans KR" w:cs="Noto Sans KR"/>
          <w:b w:val="0"/>
          <w:i w:val="0"/>
          <w:color w:val="555555"/>
          <w:sz w:val="19"/>
        </w:rPr>
        <w:t>우리도 안 갑니다. 물으시기 전에 말씀드립니다.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Voilà une phrase que je peux écrire telle quelle.</w:t>
      </w:r>
    </w:p>
    <w:p>
      <w:pPr>
        <w:spacing w:before="0" w:after="40" w:line="276" w:lineRule="auto"/>
        <w:ind w:left="595"/>
      </w:pPr>
      <w:r>
        <w:rPr>
          <w:rFonts w:ascii="Noto Sans KR" w:hAnsi="Noto Sans KR" w:eastAsia="Noto Sans KR" w:cs="Noto Sans KR"/>
          <w:b w:val="0"/>
          <w:i w:val="0"/>
          <w:color w:val="555555"/>
          <w:sz w:val="19"/>
        </w:rPr>
        <w:t>그대로 적을 수 있는 문장이네요.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LE GALL   </w:t>
      </w:r>
      <w:r>
        <w:rPr>
          <w:rFonts w:ascii="Noto Sans KR" w:hAnsi="Noto Sans KR" w:eastAsia="Noto Sans KR" w:cs="Noto Sans KR"/>
          <w:b w:val="0"/>
          <w:i w:val="0"/>
          <w:sz w:val="22"/>
        </w:rPr>
        <w:t>Messieurs-dames, le groupe électrogène tient bon. Mais je vous préviens, si les lumières s'éteignent, ne bougez pas : l'escalier n'a pas de rampe.</w:t>
      </w:r>
    </w:p>
    <w:p>
      <w:pPr>
        <w:spacing w:before="0" w:after="40" w:line="276" w:lineRule="auto"/>
        <w:ind w:left="595"/>
      </w:pPr>
      <w:r>
        <w:rPr>
          <w:rFonts w:ascii="Noto Sans KR" w:hAnsi="Noto Sans KR" w:eastAsia="Noto Sans KR" w:cs="Noto Sans KR"/>
          <w:b w:val="0"/>
          <w:i w:val="0"/>
          <w:color w:val="555555"/>
          <w:sz w:val="19"/>
        </w:rPr>
        <w:t>여러분, 발전기는 잘 버팁니다. 하지만 불이 꺼지면 움직이지 마세요. 계단에 난간이 없어요.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Article cinq : la langue de travail.</w:t>
      </w:r>
    </w:p>
    <w:p>
      <w:pPr>
        <w:spacing w:before="0" w:after="40" w:line="276" w:lineRule="auto"/>
        <w:ind w:left="595"/>
      </w:pPr>
      <w:r>
        <w:rPr>
          <w:rFonts w:ascii="Noto Sans KR" w:hAnsi="Noto Sans KR" w:eastAsia="Noto Sans KR" w:cs="Noto Sans KR"/>
          <w:b w:val="0"/>
          <w:i w:val="0"/>
          <w:color w:val="555555"/>
          <w:sz w:val="19"/>
        </w:rPr>
        <w:t>5조. 업무 언어.</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L'anglais, en cas de divergence.</w:t>
      </w:r>
    </w:p>
    <w:p>
      <w:pPr>
        <w:spacing w:before="0" w:after="40" w:line="276" w:lineRule="auto"/>
        <w:ind w:left="595"/>
      </w:pPr>
      <w:r>
        <w:rPr>
          <w:rFonts w:ascii="Noto Sans KR" w:hAnsi="Noto Sans KR" w:eastAsia="Noto Sans KR" w:cs="Noto Sans KR"/>
          <w:b w:val="0"/>
          <w:i w:val="0"/>
          <w:color w:val="555555"/>
          <w:sz w:val="19"/>
        </w:rPr>
        <w:t>이견이 있으면 영어입니다.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j'ai vu cette année ce que produit une clause « en cas de divergence, l'anglais prévaut ». Je ne la signerai plus. Pour ce texte, le français et le portugais feront foi tous deux.</w:t>
      </w:r>
    </w:p>
    <w:p>
      <w:pPr>
        <w:spacing w:before="0" w:after="40" w:line="276" w:lineRule="auto"/>
        <w:ind w:left="595"/>
      </w:pPr>
      <w:r>
        <w:rPr>
          <w:rFonts w:ascii="Noto Sans KR" w:hAnsi="Noto Sans KR" w:eastAsia="Noto Sans KR" w:cs="Noto Sans KR"/>
          <w:b w:val="0"/>
          <w:i w:val="0"/>
          <w:color w:val="555555"/>
          <w:sz w:val="19"/>
        </w:rPr>
        <w:t>대사님, 올해 "불일치 시 영어 우선"이라는 조항이 무엇을 낳는지 직접 봤습니다. 다시는 서명하지 않겠습니다. 이 문서는 프랑스어와 포르투갈어가 모두 정본이어야 합니다.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Les deux langues de vos deux histoires. J'accepte, sous réserve de l'avis de Kandara.</w:t>
      </w:r>
    </w:p>
    <w:p>
      <w:pPr>
        <w:spacing w:before="0" w:after="40" w:line="276" w:lineRule="auto"/>
        <w:ind w:left="595"/>
      </w:pPr>
      <w:r>
        <w:rPr>
          <w:rFonts w:ascii="Noto Sans KR" w:hAnsi="Noto Sans KR" w:eastAsia="Noto Sans KR" w:cs="Noto Sans KR"/>
          <w:b w:val="0"/>
          <w:i w:val="0"/>
          <w:color w:val="555555"/>
          <w:sz w:val="19"/>
        </w:rPr>
        <w:t>두 역사의 두 언어로군요. 칸다라의 의견을 조건으로 수락합니다.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Madame l'ambassadrice, c'est un risque. Les juristes de Londres...</w:t>
      </w:r>
    </w:p>
    <w:p>
      <w:pPr>
        <w:spacing w:before="0" w:after="40" w:line="276" w:lineRule="auto"/>
        <w:ind w:left="595"/>
      </w:pPr>
      <w:r>
        <w:rPr>
          <w:rFonts w:ascii="Noto Sans KR" w:hAnsi="Noto Sans KR" w:eastAsia="Noto Sans KR" w:cs="Noto Sans KR"/>
          <w:b w:val="0"/>
          <w:i w:val="0"/>
          <w:color w:val="555555"/>
          <w:sz w:val="19"/>
        </w:rPr>
        <w:t>대사님, 위험합니다. 런던 법률가들은…</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LE GALL   </w:t>
      </w:r>
      <w:r>
        <w:rPr>
          <w:rFonts w:ascii="Noto Sans KR" w:hAnsi="Noto Sans KR" w:eastAsia="Noto Sans KR" w:cs="Noto Sans KR"/>
          <w:b w:val="0"/>
          <w:i w:val="0"/>
          <w:sz w:val="22"/>
        </w:rPr>
        <w:t>Messieurs-dames, la lumière a faibli.</w:t>
      </w:r>
    </w:p>
    <w:p>
      <w:pPr>
        <w:spacing w:before="0" w:after="40" w:line="276" w:lineRule="auto"/>
        <w:ind w:left="595"/>
      </w:pPr>
      <w:r>
        <w:rPr>
          <w:rFonts w:ascii="Noto Sans KR" w:hAnsi="Noto Sans KR" w:eastAsia="Noto Sans KR" w:cs="Noto Sans KR"/>
          <w:b w:val="0"/>
          <w:i w:val="0"/>
          <w:color w:val="555555"/>
          <w:sz w:val="19"/>
        </w:rPr>
        <w:t>여러분, 불이 약해졌습니다.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protocole d'ouverture</w:t>
      </w:r>
      <w:r>
        <w:rPr>
          <w:rFonts w:ascii="Noto Sans KR" w:hAnsi="Noto Sans KR" w:eastAsia="Noto Sans KR" w:cs="Noto Sans KR"/>
          <w:b w:val="0"/>
          <w:i w:val="0"/>
          <w:color w:val="555555"/>
          <w:sz w:val="19"/>
        </w:rPr>
        <w:t xml:space="preserve">  —  개막 의정서. 위원회 첫 회의 전에 구성·절차·동결 같은 기본 규칙을 정하는 문서</w:t>
      </w:r>
    </w:p>
    <w:p>
      <w:pPr>
        <w:spacing w:before="0" w:after="0" w:line="276" w:lineRule="auto"/>
        <w:ind w:left="170"/>
        <w:shd w:val="clear" w:color="auto" w:fill="EEF1F7"/>
      </w:pPr>
      <w:r>
        <w:rPr>
          <w:rFonts w:ascii="Noto Sans KR" w:hAnsi="Noto Sans KR" w:eastAsia="Noto Sans KR" w:cs="Noto Sans KR"/>
          <w:b/>
          <w:i w:val="0"/>
          <w:sz w:val="19"/>
        </w:rPr>
        <w:t>• sous réserve des droits acquis</w:t>
      </w:r>
      <w:r>
        <w:rPr>
          <w:rFonts w:ascii="Noto Sans KR" w:hAnsi="Noto Sans KR" w:eastAsia="Noto Sans KR" w:cs="Noto Sans KR"/>
          <w:b w:val="0"/>
          <w:i w:val="0"/>
          <w:color w:val="555555"/>
          <w:sz w:val="19"/>
        </w:rPr>
        <w:t xml:space="preserve">  —  기득권을 유보하고. 법적 문 하나를 열어 두는 표준 문구</w:t>
      </w:r>
    </w:p>
    <w:p>
      <w:pPr>
        <w:spacing w:before="0" w:after="0" w:line="276" w:lineRule="auto"/>
        <w:ind w:left="170"/>
        <w:shd w:val="clear" w:color="auto" w:fill="EEF1F7"/>
      </w:pPr>
      <w:r>
        <w:rPr>
          <w:rFonts w:ascii="Noto Sans KR" w:hAnsi="Noto Sans KR" w:eastAsia="Noto Sans KR" w:cs="Noto Sans KR"/>
          <w:b/>
          <w:i w:val="0"/>
          <w:sz w:val="19"/>
        </w:rPr>
        <w:t>• délivrer / renouveler / exécuter une autorisation</w:t>
      </w:r>
      <w:r>
        <w:rPr>
          <w:rFonts w:ascii="Noto Sans KR" w:hAnsi="Noto Sans KR" w:eastAsia="Noto Sans KR" w:cs="Noto Sans KR"/>
          <w:b w:val="0"/>
          <w:i w:val="0"/>
          <w:color w:val="555555"/>
          <w:sz w:val="19"/>
        </w:rPr>
        <w:t xml:space="preserve">  —  허가를 발급·갱신·이행하다. 동결 문안을 '정지' 대신 쓴 이유는 이행까지 막기 위함</w:t>
      </w:r>
    </w:p>
    <w:p>
      <w:pPr>
        <w:spacing w:before="0" w:after="0" w:line="276" w:lineRule="auto"/>
        <w:ind w:left="170"/>
        <w:shd w:val="clear" w:color="auto" w:fill="EEF1F7"/>
      </w:pPr>
      <w:r>
        <w:rPr>
          <w:rFonts w:ascii="Noto Sans KR" w:hAnsi="Noto Sans KR" w:eastAsia="Noto Sans KR" w:cs="Noto Sans KR"/>
          <w:b/>
          <w:i w:val="0"/>
          <w:sz w:val="19"/>
        </w:rPr>
        <w:t>• entraver</w:t>
      </w:r>
      <w:r>
        <w:rPr>
          <w:rFonts w:ascii="Noto Sans KR" w:hAnsi="Noto Sans KR" w:eastAsia="Noto Sans KR" w:cs="Noto Sans KR"/>
          <w:b w:val="0"/>
          <w:i w:val="0"/>
          <w:color w:val="555555"/>
          <w:sz w:val="19"/>
        </w:rPr>
        <w:t xml:space="preserve">  —  방해하다. 협약 83조 3항의 핵심 동사로, 법적 동결 근거</w:t>
      </w:r>
    </w:p>
    <w:p>
      <w:pPr>
        <w:spacing w:before="0" w:after="0" w:line="276" w:lineRule="auto"/>
        <w:ind w:left="170"/>
        <w:shd w:val="clear" w:color="auto" w:fill="EEF1F7"/>
      </w:pPr>
      <w:r>
        <w:rPr>
          <w:rFonts w:ascii="Noto Sans KR" w:hAnsi="Noto Sans KR" w:eastAsia="Noto Sans KR" w:cs="Noto Sans KR"/>
          <w:b/>
          <w:i w:val="0"/>
          <w:sz w:val="19"/>
        </w:rPr>
        <w:t>• une porte et la clé</w:t>
      </w:r>
      <w:r>
        <w:rPr>
          <w:rFonts w:ascii="Noto Sans KR" w:hAnsi="Noto Sans KR" w:eastAsia="Noto Sans KR" w:cs="Noto Sans KR"/>
          <w:b w:val="0"/>
          <w:i w:val="0"/>
          <w:color w:val="555555"/>
          <w:sz w:val="19"/>
        </w:rPr>
        <w:t xml:space="preserve">  —  문과 열쇠. 모호한 문구가 누구에게 열리는지를 따지는 비유</w:t>
      </w:r>
    </w:p>
    <w:p>
      <w:pPr>
        <w:spacing w:before="0" w:after="0" w:line="276" w:lineRule="auto"/>
        <w:ind w:left="170"/>
        <w:shd w:val="clear" w:color="auto" w:fill="EEF1F7"/>
      </w:pPr>
      <w:r>
        <w:rPr>
          <w:rFonts w:ascii="Noto Sans KR" w:hAnsi="Noto Sans KR" w:eastAsia="Noto Sans KR" w:cs="Noto Sans KR"/>
          <w:b/>
          <w:i w:val="0"/>
          <w:sz w:val="19"/>
        </w:rPr>
        <w:t>• faire foi</w:t>
      </w:r>
      <w:r>
        <w:rPr>
          <w:rFonts w:ascii="Noto Sans KR" w:hAnsi="Noto Sans KR" w:eastAsia="Noto Sans KR" w:cs="Noto Sans KR"/>
          <w:b w:val="0"/>
          <w:i w:val="0"/>
          <w:color w:val="555555"/>
          <w:sz w:val="19"/>
        </w:rPr>
        <w:t xml:space="preserve">  —  정본으로서 효력을 갖다. Le français et le portugais font foi.</w:t>
      </w:r>
    </w:p>
    <w:p>
      <w:pPr>
        <w:spacing w:before="0" w:after="0" w:line="276" w:lineRule="auto"/>
        <w:ind w:left="170"/>
        <w:shd w:val="clear" w:color="auto" w:fill="EEF1F7"/>
      </w:pPr>
      <w:r>
        <w:rPr>
          <w:rFonts w:ascii="Noto Sans KR" w:hAnsi="Noto Sans KR" w:eastAsia="Noto Sans KR" w:cs="Noto Sans KR"/>
          <w:b/>
          <w:i w:val="0"/>
          <w:sz w:val="19"/>
        </w:rPr>
        <w:t>• en cas de divergence</w:t>
      </w:r>
      <w:r>
        <w:rPr>
          <w:rFonts w:ascii="Noto Sans KR" w:hAnsi="Noto Sans KR" w:eastAsia="Noto Sans KR" w:cs="Noto Sans KR"/>
          <w:b w:val="0"/>
          <w:i w:val="0"/>
          <w:color w:val="555555"/>
          <w:sz w:val="19"/>
        </w:rPr>
        <w:t xml:space="preserve">  —  불일치가 있는 경우. 언어 조항의 전형적인 문구</w:t>
      </w:r>
    </w:p>
    <w:p>
      <w:pPr>
        <w:spacing w:before="0" w:after="0" w:line="276" w:lineRule="auto"/>
        <w:ind w:left="170"/>
        <w:shd w:val="clear" w:color="auto" w:fill="EEF1F7"/>
      </w:pPr>
      <w:r>
        <w:rPr>
          <w:rFonts w:ascii="Noto Sans KR" w:hAnsi="Noto Sans KR" w:eastAsia="Noto Sans KR" w:cs="Noto Sans KR"/>
          <w:b/>
          <w:i w:val="0"/>
          <w:sz w:val="19"/>
        </w:rPr>
        <w:t>• sous réserve de l'avis de + 명사</w:t>
      </w:r>
      <w:r>
        <w:rPr>
          <w:rFonts w:ascii="Noto Sans KR" w:hAnsi="Noto Sans KR" w:eastAsia="Noto Sans KR" w:cs="Noto Sans KR"/>
          <w:b w:val="0"/>
          <w:i w:val="0"/>
          <w:color w:val="555555"/>
          <w:sz w:val="19"/>
        </w:rPr>
        <w:t xml:space="preserve">  —  ~의 의견을 조건으로. 대사가 본국 승인을 유보하는 표현</w:t>
      </w:r>
    </w:p>
    <w:p>
      <w:pPr>
        <w:spacing w:before="280" w:after="100" w:line="276" w:lineRule="auto"/>
        <w:pBdr>
          <w:bottom w:val="single" w:sz="6" w:space="1" w:color="8A1C2B"/>
        </w:pBdr>
      </w:pPr>
      <w:r>
        <w:rPr>
          <w:rFonts w:ascii="Noto Sans KR" w:hAnsi="Noto Sans KR" w:eastAsia="Noto Sans KR" w:cs="Noto Sans KR"/>
          <w:b/>
          <w:i w:val="0"/>
          <w:color w:val="1F2A44"/>
          <w:sz w:val="26"/>
        </w:rPr>
        <w:t>정전 — LA COUPURE</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LE GALL   </w:t>
      </w:r>
      <w:r>
        <w:rPr>
          <w:rFonts w:ascii="Noto Sans KR" w:hAnsi="Noto Sans KR" w:eastAsia="Noto Sans KR" w:cs="Noto Sans KR"/>
          <w:b w:val="0"/>
          <w:i w:val="0"/>
          <w:sz w:val="22"/>
        </w:rPr>
        <w:t>Ne bougez pas.</w:t>
      </w:r>
    </w:p>
    <w:p>
      <w:pPr>
        <w:spacing w:before="0" w:after="40" w:line="276" w:lineRule="auto"/>
        <w:ind w:left="595"/>
      </w:pPr>
      <w:r>
        <w:rPr>
          <w:rFonts w:ascii="Noto Sans KR" w:hAnsi="Noto Sans KR" w:eastAsia="Noto Sans KR" w:cs="Noto Sans KR"/>
          <w:b w:val="0"/>
          <w:i w:val="0"/>
          <w:color w:val="555555"/>
          <w:sz w:val="19"/>
        </w:rPr>
        <w:t>움직이지 마세요.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Capitaine, vous avez des bougies ?</w:t>
      </w:r>
    </w:p>
    <w:p>
      <w:pPr>
        <w:spacing w:before="0" w:after="40" w:line="276" w:lineRule="auto"/>
        <w:ind w:left="595"/>
      </w:pPr>
      <w:r>
        <w:rPr>
          <w:rFonts w:ascii="Noto Sans KR" w:hAnsi="Noto Sans KR" w:eastAsia="Noto Sans KR" w:cs="Noto Sans KR"/>
          <w:b w:val="0"/>
          <w:i w:val="0"/>
          <w:color w:val="555555"/>
          <w:sz w:val="19"/>
        </w:rPr>
        <w:t>감독관님, 초 있으십니까?</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LE GALL   </w:t>
      </w:r>
      <w:r>
        <w:rPr>
          <w:rFonts w:ascii="Noto Sans KR" w:hAnsi="Noto Sans KR" w:eastAsia="Noto Sans KR" w:cs="Noto Sans KR"/>
          <w:b w:val="0"/>
          <w:i w:val="0"/>
          <w:sz w:val="22"/>
        </w:rPr>
        <w:t>Dans le tiroir de gauche. Des bougies de balisage. Elles sentent la cire d'église. Je vous les apporte.</w:t>
      </w:r>
    </w:p>
    <w:p>
      <w:pPr>
        <w:spacing w:before="0" w:after="40" w:line="276" w:lineRule="auto"/>
        <w:ind w:left="595"/>
      </w:pPr>
      <w:r>
        <w:rPr>
          <w:rFonts w:ascii="Noto Sans KR" w:hAnsi="Noto Sans KR" w:eastAsia="Noto Sans KR" w:cs="Noto Sans KR"/>
          <w:b w:val="0"/>
          <w:i w:val="0"/>
          <w:color w:val="555555"/>
          <w:sz w:val="19"/>
        </w:rPr>
        <w:t>왼쪽 서랍에요. 표지용 초입니다. 성당 밀랍 냄새가 나죠. 가져다 드리죠.</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Il y a un téléphone qui éclaire.</w:t>
      </w:r>
    </w:p>
    <w:p>
      <w:pPr>
        <w:spacing w:before="0" w:after="40" w:line="276" w:lineRule="auto"/>
        <w:ind w:left="595"/>
      </w:pPr>
      <w:r>
        <w:rPr>
          <w:rFonts w:ascii="Noto Sans KR" w:hAnsi="Noto Sans KR" w:eastAsia="Noto Sans KR" w:cs="Noto Sans KR"/>
          <w:b w:val="0"/>
          <w:i w:val="0"/>
          <w:color w:val="555555"/>
          <w:sz w:val="19"/>
        </w:rPr>
        <w:t>휴대폰 불빛이 있는데요.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préfère qu'on ne s'éclaire pas avec nos téléphones. Un écran allumé est une caméra qu'on ne voit pas.</w:t>
      </w:r>
    </w:p>
    <w:p>
      <w:pPr>
        <w:spacing w:before="0" w:after="40" w:line="276" w:lineRule="auto"/>
        <w:ind w:left="595"/>
      </w:pPr>
      <w:r>
        <w:rPr>
          <w:rFonts w:ascii="Noto Sans KR" w:hAnsi="Noto Sans KR" w:eastAsia="Noto Sans KR" w:cs="Noto Sans KR"/>
          <w:b w:val="0"/>
          <w:i w:val="0"/>
          <w:color w:val="555555"/>
          <w:sz w:val="19"/>
        </w:rPr>
        <w:t>휴대폰 불빛은 안 쓰는 게 좋겠습니다. 켜진 화면은 보이지 않는 카메라니까요.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Vous avez raison. Éteignons-les. Posons-les sur la table, face contre le bois.</w:t>
      </w:r>
    </w:p>
    <w:p>
      <w:pPr>
        <w:spacing w:before="0" w:after="40" w:line="276" w:lineRule="auto"/>
        <w:ind w:left="595"/>
      </w:pPr>
      <w:r>
        <w:rPr>
          <w:rFonts w:ascii="Noto Sans KR" w:hAnsi="Noto Sans KR" w:eastAsia="Noto Sans KR" w:cs="Noto Sans KR"/>
          <w:b w:val="0"/>
          <w:i w:val="0"/>
          <w:color w:val="555555"/>
          <w:sz w:val="19"/>
        </w:rPr>
        <w:t>맞아요. 모두 끕시다. 탁자 위에 화면을 아래로 해서 놓죠.</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LE GALL   </w:t>
      </w:r>
      <w:r>
        <w:rPr>
          <w:rFonts w:ascii="Noto Sans KR" w:hAnsi="Noto Sans KR" w:eastAsia="Noto Sans KR" w:cs="Noto Sans KR"/>
          <w:b w:val="0"/>
          <w:i w:val="0"/>
          <w:sz w:val="22"/>
        </w:rPr>
        <w:t>Voici les bougies. J'en pose une de chaque côté de la table. Une pour vous, une pour vous.</w:t>
      </w:r>
    </w:p>
    <w:p>
      <w:pPr>
        <w:spacing w:before="0" w:after="40" w:line="276" w:lineRule="auto"/>
        <w:ind w:left="595"/>
      </w:pPr>
      <w:r>
        <w:rPr>
          <w:rFonts w:ascii="Noto Sans KR" w:hAnsi="Noto Sans KR" w:eastAsia="Noto Sans KR" w:cs="Noto Sans KR"/>
          <w:b w:val="0"/>
          <w:i w:val="0"/>
          <w:color w:val="555555"/>
          <w:sz w:val="19"/>
        </w:rPr>
        <w:t>초 나갑니다. 탁자 양쪽에 하나씩 놓겠습니다. 한 쪽씩.</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Une seule bougie de chaque côté. On ne voit que les mains.</w:t>
      </w:r>
    </w:p>
    <w:p>
      <w:pPr>
        <w:spacing w:before="0" w:after="40" w:line="276" w:lineRule="auto"/>
        <w:ind w:left="595"/>
      </w:pPr>
      <w:r>
        <w:rPr>
          <w:rFonts w:ascii="Noto Sans KR" w:hAnsi="Noto Sans KR" w:eastAsia="Noto Sans KR" w:cs="Noto Sans KR"/>
          <w:b w:val="0"/>
          <w:i w:val="0"/>
          <w:color w:val="555555"/>
          <w:sz w:val="19"/>
        </w:rPr>
        <w:t>양쪽에 초 하나씩. 손밖에 안 보이네요.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 voix. Madame l'ambassadrice, je sais que nous avons le choix : suspendre la séance jusqu'au retour du courant, ou continuer.</w:t>
      </w:r>
    </w:p>
    <w:p>
      <w:pPr>
        <w:spacing w:before="0" w:after="40" w:line="276" w:lineRule="auto"/>
        <w:ind w:left="595"/>
      </w:pPr>
      <w:r>
        <w:rPr>
          <w:rFonts w:ascii="Noto Sans KR" w:hAnsi="Noto Sans KR" w:eastAsia="Noto Sans KR" w:cs="Noto Sans KR"/>
          <w:b w:val="0"/>
          <w:i w:val="0"/>
          <w:color w:val="555555"/>
          <w:sz w:val="19"/>
        </w:rPr>
        <w:t>그리고 목소리죠. 대사님, 우리에겐 전기가 돌아올 때까지 중단하거나 계속하는 선택이 있습니다.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Si nous suspendons, il est possible que la pluie nous donne dix heures. Dans dix heures, il y aura les journalistes, les ministres, la population dans la salle. Je préfère continuer maintenant.</w:t>
      </w:r>
    </w:p>
    <w:p>
      <w:pPr>
        <w:spacing w:before="0" w:after="40" w:line="276" w:lineRule="auto"/>
        <w:ind w:left="595"/>
      </w:pPr>
      <w:r>
        <w:rPr>
          <w:rFonts w:ascii="Noto Sans KR" w:hAnsi="Noto Sans KR" w:eastAsia="Noto Sans KR" w:cs="Noto Sans KR"/>
          <w:b w:val="0"/>
          <w:i w:val="0"/>
          <w:color w:val="555555"/>
          <w:sz w:val="19"/>
        </w:rPr>
        <w:t>중단하면 비 때문에 열 시간이 날아갈 수도 있어요. 열 시간 뒤엔 기자, 장관, 시민이 방에 들어옵니다. 지금 계속하는 게 좋겠어요.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d'accord, mais pas pour n'importe quelle règle. Dans le noir, on n'a ni rang ni visage. Il faut que chacun dise qui il est avant de parler.</w:t>
      </w:r>
    </w:p>
    <w:p>
      <w:pPr>
        <w:spacing w:before="0" w:after="40" w:line="276" w:lineRule="auto"/>
        <w:ind w:left="595"/>
      </w:pPr>
      <w:r>
        <w:rPr>
          <w:rFonts w:ascii="Noto Sans KR" w:hAnsi="Noto Sans KR" w:eastAsia="Noto Sans KR" w:cs="Noto Sans KR"/>
          <w:b w:val="0"/>
          <w:i w:val="0"/>
          <w:color w:val="555555"/>
          <w:sz w:val="19"/>
        </w:rPr>
        <w:t>동의합니다. 다만 아무 규칙이나 안 됩니다. 어둠에서는 직위도 얼굴도 없어요. 말하기 전에 누구인지 밝혀야 합니다.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 Ici la France. Ici la République de Malavi. » Comme à la radio du port.</w:t>
      </w:r>
    </w:p>
    <w:p>
      <w:pPr>
        <w:spacing w:before="0" w:after="40" w:line="276" w:lineRule="auto"/>
        <w:ind w:left="595"/>
      </w:pPr>
      <w:r>
        <w:rPr>
          <w:rFonts w:ascii="Noto Sans KR" w:hAnsi="Noto Sans KR" w:eastAsia="Noto Sans KR" w:cs="Noto Sans KR"/>
          <w:b w:val="0"/>
          <w:i w:val="0"/>
          <w:color w:val="555555"/>
          <w:sz w:val="19"/>
        </w:rPr>
        <w:t>"여기는 프랑스. 여기는 말라비 공화국." 항구 무선처럼요.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Précisément. Comme la VHF du capitaine.</w:t>
      </w:r>
    </w:p>
    <w:p>
      <w:pPr>
        <w:spacing w:before="0" w:after="40" w:line="276" w:lineRule="auto"/>
        <w:ind w:left="595"/>
      </w:pPr>
      <w:r>
        <w:rPr>
          <w:rFonts w:ascii="Noto Sans KR" w:hAnsi="Noto Sans KR" w:eastAsia="Noto Sans KR" w:cs="Noto Sans KR"/>
          <w:b w:val="0"/>
          <w:i w:val="0"/>
          <w:color w:val="555555"/>
          <w:sz w:val="19"/>
        </w:rPr>
        <w:t>정확히 그렇습니다. 감독관님 초단파 무선처럼요.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LE GALL   </w:t>
      </w:r>
      <w:r>
        <w:rPr>
          <w:rFonts w:ascii="Noto Sans KR" w:hAnsi="Noto Sans KR" w:eastAsia="Noto Sans KR" w:cs="Noto Sans KR"/>
          <w:b w:val="0"/>
          <w:i w:val="0"/>
          <w:sz w:val="22"/>
        </w:rPr>
        <w:t>Je ne connais rien de mieux. Parlez lentement, répétez les chiffres, et ne dites jamais « ça » sans dire quoi.</w:t>
      </w:r>
    </w:p>
    <w:p>
      <w:pPr>
        <w:spacing w:before="0" w:after="40" w:line="276" w:lineRule="auto"/>
        <w:ind w:left="595"/>
      </w:pPr>
      <w:r>
        <w:rPr>
          <w:rFonts w:ascii="Noto Sans KR" w:hAnsi="Noto Sans KR" w:eastAsia="Noto Sans KR" w:cs="Noto Sans KR"/>
          <w:b w:val="0"/>
          <w:i w:val="0"/>
          <w:color w:val="555555"/>
          <w:sz w:val="19"/>
        </w:rPr>
        <w:t>이보다 좋은 건 모릅니다. 천천히 말하고, 숫자는 되풀이하고, 뭔지 말하지 않고 "그거"라고 하지 마세요.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j'aimerais dire quelque chose. En 1659, sur l'île des Faisans, dans la Bidassoa, le cardinal Mazarin et don Luis de Haro ont négocié ce qui est devenu le traité des Pyrénées. Ils ont tenu vingt-quatre conférences, entre août et le 7 novembre.</w:t>
      </w:r>
    </w:p>
    <w:p>
      <w:pPr>
        <w:spacing w:before="0" w:after="40" w:line="276" w:lineRule="auto"/>
        <w:ind w:left="595"/>
      </w:pPr>
      <w:r>
        <w:rPr>
          <w:rFonts w:ascii="Noto Sans KR" w:hAnsi="Noto Sans KR" w:eastAsia="Noto Sans KR" w:cs="Noto Sans KR"/>
          <w:b w:val="0"/>
          <w:i w:val="0"/>
          <w:color w:val="555555"/>
          <w:sz w:val="19"/>
        </w:rPr>
        <w:t>대사님, 한 말씀 드리고 싶습니다. 1659년 비다소아 강 위 꿩의 섬에서 마자랭 추기경과 돈 루이스 데 아로가 훗날 피레네 조약이 된 것을 협상했습니다. 8월부터 11월 7일까지 스물네 번의 회의를 했어요.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Je connais cette histoire, mais racontez-la-moi telle que vous la voyez.</w:t>
      </w:r>
    </w:p>
    <w:p>
      <w:pPr>
        <w:spacing w:before="0" w:after="40" w:line="276" w:lineRule="auto"/>
        <w:ind w:left="595"/>
      </w:pPr>
      <w:r>
        <w:rPr>
          <w:rFonts w:ascii="Noto Sans KR" w:hAnsi="Noto Sans KR" w:eastAsia="Noto Sans KR" w:cs="Noto Sans KR"/>
          <w:b w:val="0"/>
          <w:i w:val="0"/>
          <w:color w:val="555555"/>
          <w:sz w:val="19"/>
        </w:rPr>
        <w:t>아는 이야기지만 쥘리앵 씨가 보는 대로 들려주세요.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On raconte que la salle a été arrangée pour que la ligne de la frontière passe au milieu, que chaque camp ait sa porte, que les sièges soient symétriques. On a négocié la salle avant de négocier le traité.</w:t>
      </w:r>
    </w:p>
    <w:p>
      <w:pPr>
        <w:spacing w:before="0" w:after="40" w:line="276" w:lineRule="auto"/>
        <w:ind w:left="595"/>
      </w:pPr>
      <w:r>
        <w:rPr>
          <w:rFonts w:ascii="Noto Sans KR" w:hAnsi="Noto Sans KR" w:eastAsia="Noto Sans KR" w:cs="Noto Sans KR"/>
          <w:b w:val="0"/>
          <w:i w:val="0"/>
          <w:color w:val="555555"/>
          <w:sz w:val="19"/>
        </w:rPr>
        <w:t>국경선이 가운데를 지나도록 방을 꾸미고, 각 진영이 자기 문을 갖고, 의자가 대칭이 되게 했다고 전해집니다. 조약을 협상하기 전에 방부터 협상한 겁니다.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Louis XIV n'y vient qu'en juin 1660, pour la rencontre avec Philippe IV et le mariage avec Marie-Thérèse. Les ministres avaient travaillé quatre mois avant que les rois ne se voient. Et l'île est encore administrée aujourd'hui par la France et l'Espagne, six mois chacune.</w:t>
      </w:r>
    </w:p>
    <w:p>
      <w:pPr>
        <w:spacing w:before="0" w:after="40" w:line="276" w:lineRule="auto"/>
        <w:ind w:left="595"/>
      </w:pPr>
      <w:r>
        <w:rPr>
          <w:rFonts w:ascii="Noto Sans KR" w:hAnsi="Noto Sans KR" w:eastAsia="Noto Sans KR" w:cs="Noto Sans KR"/>
          <w:b w:val="0"/>
          <w:i w:val="0"/>
          <w:color w:val="555555"/>
          <w:sz w:val="19"/>
        </w:rPr>
        <w:t>루이 14세는 1660년 6월에야 가서 펠리페 4세를 만나고 마리 테레즈와 혼인합니다. 왕들이 만나기 전 대신들이 넉 달 일했죠. 그리고 그 섬은 오늘날에도 프랑스와 스페인이 여섯 달씩 번갈아 관리합니다.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Une île qui appartient aux deux, à tour de rôle. Je comprends pourquoi vous me la citez ce soir.</w:t>
      </w:r>
    </w:p>
    <w:p>
      <w:pPr>
        <w:spacing w:before="0" w:after="40" w:line="276" w:lineRule="auto"/>
        <w:ind w:left="595"/>
      </w:pPr>
      <w:r>
        <w:rPr>
          <w:rFonts w:ascii="Noto Sans KR" w:hAnsi="Noto Sans KR" w:eastAsia="Noto Sans KR" w:cs="Noto Sans KR"/>
          <w:b w:val="0"/>
          <w:i w:val="0"/>
          <w:color w:val="555555"/>
          <w:sz w:val="19"/>
        </w:rPr>
        <w:t>두 나라에 번갈아 속한 섬이라. 왜 오늘 밤 그 얘기를 하시는지 알겠네요.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cite pas une île, je cite une méthode : on commence par la forme, parce qu'une forme équitable rend les mots équitables.</w:t>
      </w:r>
    </w:p>
    <w:p>
      <w:pPr>
        <w:spacing w:before="0" w:after="40" w:line="276" w:lineRule="auto"/>
        <w:ind w:left="595"/>
      </w:pPr>
      <w:r>
        <w:rPr>
          <w:rFonts w:ascii="Noto Sans KR" w:hAnsi="Noto Sans KR" w:eastAsia="Noto Sans KR" w:cs="Noto Sans KR"/>
          <w:b w:val="0"/>
          <w:i w:val="0"/>
          <w:color w:val="555555"/>
          <w:sz w:val="19"/>
        </w:rPr>
        <w:t>섬을 인용하는 게 아닙니다. 방법을 인용하는 겁니다. 형식부터 시작하세요. 공정한 형식이 말을 공정하게 만듭니다.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une chaise pour chacun, des bougies de chaque côté, et un tableau noir ?</w:t>
      </w:r>
    </w:p>
    <w:p>
      <w:pPr>
        <w:spacing w:before="0" w:after="40" w:line="276" w:lineRule="auto"/>
        <w:ind w:left="595"/>
      </w:pPr>
      <w:r>
        <w:rPr>
          <w:rFonts w:ascii="Noto Sans KR" w:hAnsi="Noto Sans KR" w:eastAsia="Noto Sans KR" w:cs="Noto Sans KR"/>
          <w:b w:val="0"/>
          <w:i w:val="0"/>
          <w:color w:val="555555"/>
          <w:sz w:val="19"/>
        </w:rPr>
        <w:t>그럼 의자 하나씩, 양쪽에 초, 그리고 칠판?</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LE GALL   </w:t>
      </w:r>
      <w:r>
        <w:rPr>
          <w:rFonts w:ascii="Noto Sans KR" w:hAnsi="Noto Sans KR" w:eastAsia="Noto Sans KR" w:cs="Noto Sans KR"/>
          <w:b w:val="0"/>
          <w:i w:val="0"/>
          <w:sz w:val="22"/>
        </w:rPr>
        <w:t>J'ai une craie. Dans la poche de mon ciré.</w:t>
      </w:r>
    </w:p>
    <w:p>
      <w:pPr>
        <w:spacing w:before="0" w:after="40" w:line="276" w:lineRule="auto"/>
        <w:ind w:left="595"/>
      </w:pPr>
      <w:r>
        <w:rPr>
          <w:rFonts w:ascii="Noto Sans KR" w:hAnsi="Noto Sans KR" w:eastAsia="Noto Sans KR" w:cs="Noto Sans KR"/>
          <w:b w:val="0"/>
          <w:i w:val="0"/>
          <w:color w:val="555555"/>
          <w:sz w:val="19"/>
        </w:rPr>
        <w:t>분필 있어요. 방수복 주머니에.</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Alors une ligne de craie au milieu de la table. Elle ne coupe rien, elle rappelle seulement que nous sommes deux.</w:t>
      </w:r>
    </w:p>
    <w:p>
      <w:pPr>
        <w:spacing w:before="0" w:after="40" w:line="276" w:lineRule="auto"/>
        <w:ind w:left="595"/>
      </w:pPr>
      <w:r>
        <w:rPr>
          <w:rFonts w:ascii="Noto Sans KR" w:hAnsi="Noto Sans KR" w:eastAsia="Noto Sans KR" w:cs="Noto Sans KR"/>
          <w:b w:val="0"/>
          <w:i w:val="0"/>
          <w:color w:val="555555"/>
          <w:sz w:val="19"/>
        </w:rPr>
        <w:t>그럼 탁자 한가운데 분필 선 하나. 뭘 자르는 게 아니라 둘이라는 걸 상기시킬 뿐이죠.</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chacun parle depuis son côté de la ligne.</w:t>
      </w:r>
    </w:p>
    <w:p>
      <w:pPr>
        <w:spacing w:before="0" w:after="40" w:line="276" w:lineRule="auto"/>
        <w:ind w:left="595"/>
      </w:pPr>
      <w:r>
        <w:rPr>
          <w:rFonts w:ascii="Noto Sans KR" w:hAnsi="Noto Sans KR" w:eastAsia="Noto Sans KR" w:cs="Noto Sans KR"/>
          <w:b w:val="0"/>
          <w:i w:val="0"/>
          <w:color w:val="555555"/>
          <w:sz w:val="19"/>
        </w:rPr>
        <w:t>그리고 각자 자기 쪽에서 말하는 겁니다.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C'est entendu. Ici la République de Malavi. Je propose de lire à haute voix les articles un à trois, puisqu'ils sont déjà d'accord.</w:t>
      </w:r>
    </w:p>
    <w:p>
      <w:pPr>
        <w:spacing w:before="0" w:after="40" w:line="276" w:lineRule="auto"/>
        <w:ind w:left="595"/>
      </w:pPr>
      <w:r>
        <w:rPr>
          <w:rFonts w:ascii="Noto Sans KR" w:hAnsi="Noto Sans KR" w:eastAsia="Noto Sans KR" w:cs="Noto Sans KR"/>
          <w:b w:val="0"/>
          <w:i w:val="0"/>
          <w:color w:val="555555"/>
          <w:sz w:val="19"/>
        </w:rPr>
        <w:t>알겠습니다. 여기는 말라비 공화국. 이미 합의한 1~3조를 소리 내어 읽자고 제안합니다.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Ici la France. J'accepte.</w:t>
      </w:r>
    </w:p>
    <w:p>
      <w:pPr>
        <w:spacing w:before="0" w:after="40" w:line="276" w:lineRule="auto"/>
        <w:ind w:left="595"/>
      </w:pPr>
      <w:r>
        <w:rPr>
          <w:rFonts w:ascii="Noto Sans KR" w:hAnsi="Noto Sans KR" w:eastAsia="Noto Sans KR" w:cs="Noto Sans KR"/>
          <w:b w:val="0"/>
          <w:i w:val="0"/>
          <w:color w:val="555555"/>
          <w:sz w:val="19"/>
        </w:rPr>
        <w:t>여기는 프랑스. 수락합니다.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coupure de courant</w:t>
      </w:r>
      <w:r>
        <w:rPr>
          <w:rFonts w:ascii="Noto Sans KR" w:hAnsi="Noto Sans KR" w:eastAsia="Noto Sans KR" w:cs="Noto Sans KR"/>
          <w:b w:val="0"/>
          <w:i w:val="0"/>
          <w:color w:val="555555"/>
          <w:sz w:val="19"/>
        </w:rPr>
        <w:t xml:space="preserve">  —  정전. 사고로 전기가 끊겼을 때 쓰는 일반적 표현</w:t>
      </w:r>
    </w:p>
    <w:p>
      <w:pPr>
        <w:spacing w:before="0" w:after="0" w:line="276" w:lineRule="auto"/>
        <w:ind w:left="170"/>
        <w:shd w:val="clear" w:color="auto" w:fill="EEF1F7"/>
      </w:pPr>
      <w:r>
        <w:rPr>
          <w:rFonts w:ascii="Noto Sans KR" w:hAnsi="Noto Sans KR" w:eastAsia="Noto Sans KR" w:cs="Noto Sans KR"/>
          <w:b/>
          <w:i w:val="0"/>
          <w:sz w:val="19"/>
        </w:rPr>
        <w:t>• des bougies de balisage</w:t>
      </w:r>
      <w:r>
        <w:rPr>
          <w:rFonts w:ascii="Noto Sans KR" w:hAnsi="Noto Sans KR" w:eastAsia="Noto Sans KR" w:cs="Noto Sans KR"/>
          <w:b w:val="0"/>
          <w:i w:val="0"/>
          <w:color w:val="555555"/>
          <w:sz w:val="19"/>
        </w:rPr>
        <w:t xml:space="preserve">  —  표지용 초. 항구의 야간 표시 용도의 비상 광원</w:t>
      </w:r>
    </w:p>
    <w:p>
      <w:pPr>
        <w:spacing w:before="0" w:after="0" w:line="276" w:lineRule="auto"/>
        <w:ind w:left="170"/>
        <w:shd w:val="clear" w:color="auto" w:fill="EEF1F7"/>
      </w:pPr>
      <w:r>
        <w:rPr>
          <w:rFonts w:ascii="Noto Sans KR" w:hAnsi="Noto Sans KR" w:eastAsia="Noto Sans KR" w:cs="Noto Sans KR"/>
          <w:b/>
          <w:i w:val="0"/>
          <w:sz w:val="19"/>
        </w:rPr>
        <w:t>• à tour de rôle</w:t>
      </w:r>
      <w:r>
        <w:rPr>
          <w:rFonts w:ascii="Noto Sans KR" w:hAnsi="Noto Sans KR" w:eastAsia="Noto Sans KR" w:cs="Noto Sans KR"/>
          <w:b w:val="0"/>
          <w:i w:val="0"/>
          <w:color w:val="555555"/>
          <w:sz w:val="19"/>
        </w:rPr>
        <w:t xml:space="preserve">  —  번갈아, 순번대로. 꿩의 섬 공동 관리를 설명하는 핵심 표현</w:t>
      </w:r>
    </w:p>
    <w:p>
      <w:pPr>
        <w:spacing w:before="0" w:after="0" w:line="276" w:lineRule="auto"/>
        <w:ind w:left="170"/>
        <w:shd w:val="clear" w:color="auto" w:fill="EEF1F7"/>
      </w:pPr>
      <w:r>
        <w:rPr>
          <w:rFonts w:ascii="Noto Sans KR" w:hAnsi="Noto Sans KR" w:eastAsia="Noto Sans KR" w:cs="Noto Sans KR"/>
          <w:b/>
          <w:i w:val="0"/>
          <w:sz w:val="19"/>
        </w:rPr>
        <w:t>• négocier la salle avant le traité</w:t>
      </w:r>
      <w:r>
        <w:rPr>
          <w:rFonts w:ascii="Noto Sans KR" w:hAnsi="Noto Sans KR" w:eastAsia="Noto Sans KR" w:cs="Noto Sans KR"/>
          <w:b w:val="0"/>
          <w:i w:val="0"/>
          <w:color w:val="555555"/>
          <w:sz w:val="19"/>
        </w:rPr>
        <w:t xml:space="preserve">  —  조약 전에 방부터 협상하다. 의전과 공간 배치가 협상의 첫 조항이라는 뜻</w:t>
      </w:r>
    </w:p>
    <w:p>
      <w:pPr>
        <w:spacing w:before="0" w:after="0" w:line="276" w:lineRule="auto"/>
        <w:ind w:left="170"/>
        <w:shd w:val="clear" w:color="auto" w:fill="EEF1F7"/>
      </w:pPr>
      <w:r>
        <w:rPr>
          <w:rFonts w:ascii="Noto Sans KR" w:hAnsi="Noto Sans KR" w:eastAsia="Noto Sans KR" w:cs="Noto Sans KR"/>
          <w:b/>
          <w:i w:val="0"/>
          <w:sz w:val="19"/>
        </w:rPr>
        <w:t>• la ligne de craie</w:t>
      </w:r>
      <w:r>
        <w:rPr>
          <w:rFonts w:ascii="Noto Sans KR" w:hAnsi="Noto Sans KR" w:eastAsia="Noto Sans KR" w:cs="Noto Sans KR"/>
          <w:b w:val="0"/>
          <w:i w:val="0"/>
          <w:color w:val="555555"/>
          <w:sz w:val="19"/>
        </w:rPr>
        <w:t xml:space="preserve">  —  분필 선. 둘이 있음을 상기시키는 상징적 경계로 시리즈에서 '공동 관리'의 복선</w:t>
      </w:r>
    </w:p>
    <w:p>
      <w:pPr>
        <w:spacing w:before="0" w:after="0" w:line="276" w:lineRule="auto"/>
        <w:ind w:left="170"/>
        <w:shd w:val="clear" w:color="auto" w:fill="EEF1F7"/>
      </w:pPr>
      <w:r>
        <w:rPr>
          <w:rFonts w:ascii="Noto Sans KR" w:hAnsi="Noto Sans KR" w:eastAsia="Noto Sans KR" w:cs="Noto Sans KR"/>
          <w:b/>
          <w:i w:val="0"/>
          <w:sz w:val="19"/>
        </w:rPr>
        <w:t>• une forme équitable rend les mots équitables</w:t>
      </w:r>
      <w:r>
        <w:rPr>
          <w:rFonts w:ascii="Noto Sans KR" w:hAnsi="Noto Sans KR" w:eastAsia="Noto Sans KR" w:cs="Noto Sans KR"/>
          <w:b w:val="0"/>
          <w:i w:val="0"/>
          <w:color w:val="555555"/>
          <w:sz w:val="19"/>
        </w:rPr>
        <w:t xml:space="preserve">  —  공정한 형식이 말을 공정하게 만든다. 이 화의 핵심 원칙</w:t>
      </w:r>
    </w:p>
    <w:p>
      <w:pPr>
        <w:spacing w:before="0" w:after="0" w:line="276" w:lineRule="auto"/>
        <w:ind w:left="170"/>
        <w:shd w:val="clear" w:color="auto" w:fill="EEF1F7"/>
      </w:pPr>
      <w:r>
        <w:rPr>
          <w:rFonts w:ascii="Noto Sans KR" w:hAnsi="Noto Sans KR" w:eastAsia="Noto Sans KR" w:cs="Noto Sans KR"/>
          <w:b/>
          <w:i w:val="0"/>
          <w:sz w:val="19"/>
        </w:rPr>
        <w:t>• Ici la France / Ici la République de Malavi</w:t>
      </w:r>
      <w:r>
        <w:rPr>
          <w:rFonts w:ascii="Noto Sans KR" w:hAnsi="Noto Sans KR" w:eastAsia="Noto Sans KR" w:cs="Noto Sans KR"/>
          <w:b w:val="0"/>
          <w:i w:val="0"/>
          <w:color w:val="555555"/>
          <w:sz w:val="19"/>
        </w:rPr>
        <w:t xml:space="preserve">  —  여기는 ~. 무선 교신식 자기 소개로 어둠 속 화자 식별 규칙</w:t>
      </w:r>
    </w:p>
    <w:p>
      <w:pPr>
        <w:spacing w:before="0" w:after="0" w:line="276" w:lineRule="auto"/>
        <w:ind w:left="170"/>
        <w:shd w:val="clear" w:color="auto" w:fill="EEF1F7"/>
      </w:pPr>
      <w:r>
        <w:rPr>
          <w:rFonts w:ascii="Noto Sans KR" w:hAnsi="Noto Sans KR" w:eastAsia="Noto Sans KR" w:cs="Noto Sans KR"/>
          <w:b/>
          <w:i w:val="0"/>
          <w:sz w:val="19"/>
        </w:rPr>
        <w:t>• à haute voix</w:t>
      </w:r>
      <w:r>
        <w:rPr>
          <w:rFonts w:ascii="Noto Sans KR" w:hAnsi="Noto Sans KR" w:eastAsia="Noto Sans KR" w:cs="Noto Sans KR"/>
          <w:b w:val="0"/>
          <w:i w:val="0"/>
          <w:color w:val="555555"/>
          <w:sz w:val="19"/>
        </w:rPr>
        <w:t xml:space="preserve">  —  소리 내어. 정전 속에서 문안을 낭독해 확인하는 방식</w:t>
      </w:r>
    </w:p>
    <w:p>
      <w:pPr>
        <w:spacing w:before="280" w:after="100" w:line="276" w:lineRule="auto"/>
        <w:pBdr>
          <w:bottom w:val="single" w:sz="6" w:space="1" w:color="8A1C2B"/>
        </w:pBdr>
      </w:pPr>
      <w:r>
        <w:rPr>
          <w:rFonts w:ascii="Noto Sans KR" w:hAnsi="Noto Sans KR" w:eastAsia="Noto Sans KR" w:cs="Noto Sans KR"/>
          <w:b/>
          <w:i w:val="0"/>
          <w:color w:val="1F2A44"/>
          <w:sz w:val="26"/>
        </w:rPr>
        <w:t>어둠 속의 한마디 — CE QU'ON ENTEND DANS LE NOIR</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Ici la République de Malavi. Nous avons lu les articles un à trois à voix haute. Je demande si la France les confirme.</w:t>
      </w:r>
    </w:p>
    <w:p>
      <w:pPr>
        <w:spacing w:before="0" w:after="40" w:line="276" w:lineRule="auto"/>
        <w:ind w:left="595"/>
      </w:pPr>
      <w:r>
        <w:rPr>
          <w:rFonts w:ascii="Noto Sans KR" w:hAnsi="Noto Sans KR" w:eastAsia="Noto Sans KR" w:cs="Noto Sans KR"/>
          <w:b w:val="0"/>
          <w:i w:val="0"/>
          <w:color w:val="555555"/>
          <w:sz w:val="19"/>
        </w:rPr>
        <w:t>여기는 말라비 공화국. 1~3조를 소리 내어 읽었습니다. 프랑스가 확인하는지 묻겠습니다.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Ici la France. Je confirme les articles un à trois : trois membres par partie, secrétariat neutre, présidence tournante.</w:t>
      </w:r>
    </w:p>
    <w:p>
      <w:pPr>
        <w:spacing w:before="0" w:after="40" w:line="276" w:lineRule="auto"/>
        <w:ind w:left="595"/>
      </w:pPr>
      <w:r>
        <w:rPr>
          <w:rFonts w:ascii="Noto Sans KR" w:hAnsi="Noto Sans KR" w:eastAsia="Noto Sans KR" w:cs="Noto Sans KR"/>
          <w:b w:val="0"/>
          <w:i w:val="0"/>
          <w:color w:val="555555"/>
          <w:sz w:val="19"/>
        </w:rPr>
        <w:t>여기는 프랑스. 1~3조를 확인합니다. 당사자별 3명, 중립 사무국, 순환 의장.</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Ici le Malavi. Article quatre, le gel. Monsieur Tavares, voulez-vous lire la version de M. Delorme ?</w:t>
      </w:r>
    </w:p>
    <w:p>
      <w:pPr>
        <w:spacing w:before="0" w:after="40" w:line="276" w:lineRule="auto"/>
        <w:ind w:left="595"/>
      </w:pPr>
      <w:r>
        <w:rPr>
          <w:rFonts w:ascii="Noto Sans KR" w:hAnsi="Noto Sans KR" w:eastAsia="Noto Sans KR" w:cs="Noto Sans KR"/>
          <w:b w:val="0"/>
          <w:i w:val="0"/>
          <w:color w:val="555555"/>
          <w:sz w:val="19"/>
        </w:rPr>
        <w:t>여기는 말라비. 4조, 동결. 타바르스 씨, 들로름 씨 문안을 읽어 주시겠어요?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Ici le conseiller juridique du Malavi. « Pendant les travaux de la commission, aucune autorisation de prospection, d'exploration ou d'exploitation n'est délivrée, renouvelée ou exécutée dans la zone du banc du Cerne. »</w:t>
      </w:r>
    </w:p>
    <w:p>
      <w:pPr>
        <w:spacing w:before="0" w:after="40" w:line="276" w:lineRule="auto"/>
        <w:ind w:left="595"/>
      </w:pPr>
      <w:r>
        <w:rPr>
          <w:rFonts w:ascii="Noto Sans KR" w:hAnsi="Noto Sans KR" w:eastAsia="Noto Sans KR" w:cs="Noto Sans KR"/>
          <w:b w:val="0"/>
          <w:i w:val="0"/>
          <w:color w:val="555555"/>
          <w:sz w:val="19"/>
        </w:rPr>
        <w:t>여기는 말라비 법률 자문. "위원회 작업 기간 중 세른 퇴 구역에서는 탐사·시추·개발 어느 허가도 발급·갱신·이행되지 않는다."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Je trouve ce texte clair. Monsieur Reeve, avez-vous une objection ?</w:t>
      </w:r>
    </w:p>
    <w:p>
      <w:pPr>
        <w:spacing w:before="0" w:after="40" w:line="276" w:lineRule="auto"/>
        <w:ind w:left="595"/>
      </w:pPr>
      <w:r>
        <w:rPr>
          <w:rFonts w:ascii="Noto Sans KR" w:hAnsi="Noto Sans KR" w:eastAsia="Noto Sans KR" w:cs="Noto Sans KR"/>
          <w:b w:val="0"/>
          <w:i w:val="0"/>
          <w:color w:val="555555"/>
          <w:sz w:val="19"/>
        </w:rPr>
        <w:t>명료한 문안입니다. 리브 씨, 이의가 있습니까?</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I think we should keep the room for...</w:t>
      </w:r>
    </w:p>
    <w:p>
      <w:pPr>
        <w:spacing w:before="0" w:after="40" w:line="276" w:lineRule="auto"/>
        <w:ind w:left="595"/>
      </w:pPr>
      <w:r>
        <w:rPr>
          <w:rFonts w:ascii="Noto Sans KR" w:hAnsi="Noto Sans KR" w:eastAsia="Noto Sans KR" w:cs="Noto Sans KR"/>
          <w:b w:val="0"/>
          <w:i w:val="0"/>
          <w:color w:val="555555"/>
          <w:sz w:val="19"/>
        </w:rPr>
        <w:t>방을 남겨 둬야 한다고 생각합니다만…</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En français, monsieur Reeve. Ici, c'est le français ce soir.</w:t>
      </w:r>
    </w:p>
    <w:p>
      <w:pPr>
        <w:spacing w:before="0" w:after="40" w:line="276" w:lineRule="auto"/>
        <w:ind w:left="595"/>
      </w:pPr>
      <w:r>
        <w:rPr>
          <w:rFonts w:ascii="Noto Sans KR" w:hAnsi="Noto Sans KR" w:eastAsia="Noto Sans KR" w:cs="Noto Sans KR"/>
          <w:b w:val="0"/>
          <w:i w:val="0"/>
          <w:color w:val="555555"/>
          <w:sz w:val="19"/>
        </w:rPr>
        <w:t>프랑스어로요, 리브 씨. 오늘 밤 여기선 프랑스어입니다.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Ici le conseiller de la délégation. Je pense qu'il faudrait garder une marge pour les droits acquis.</w:t>
      </w:r>
    </w:p>
    <w:p>
      <w:pPr>
        <w:spacing w:before="0" w:after="40" w:line="276" w:lineRule="auto"/>
        <w:ind w:left="595"/>
      </w:pPr>
      <w:r>
        <w:rPr>
          <w:rFonts w:ascii="Noto Sans KR" w:hAnsi="Noto Sans KR" w:eastAsia="Noto Sans KR" w:cs="Noto Sans KR"/>
          <w:b w:val="0"/>
          <w:i w:val="0"/>
          <w:color w:val="555555"/>
          <w:sz w:val="19"/>
        </w:rPr>
        <w:t>여기는 대표단 자문. 기득권을 위한 여지를 남겨야 한다고 생각합니다.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Ici la France. Madame, je demande la parole sur un point de procédure.</w:t>
      </w:r>
    </w:p>
    <w:p>
      <w:pPr>
        <w:spacing w:before="0" w:after="40" w:line="276" w:lineRule="auto"/>
        <w:ind w:left="595"/>
      </w:pPr>
      <w:r>
        <w:rPr>
          <w:rFonts w:ascii="Noto Sans KR" w:hAnsi="Noto Sans KR" w:eastAsia="Noto Sans KR" w:cs="Noto Sans KR"/>
          <w:b w:val="0"/>
          <w:i w:val="0"/>
          <w:color w:val="555555"/>
          <w:sz w:val="19"/>
        </w:rPr>
        <w:t>여기는 프랑스. 절차 문제로 발언권을 요청합니다.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Ici le Malavi. Vous l'avez.</w:t>
      </w:r>
    </w:p>
    <w:p>
      <w:pPr>
        <w:spacing w:before="0" w:after="40" w:line="276" w:lineRule="auto"/>
        <w:ind w:left="595"/>
      </w:pPr>
      <w:r>
        <w:rPr>
          <w:rFonts w:ascii="Noto Sans KR" w:hAnsi="Noto Sans KR" w:eastAsia="Noto Sans KR" w:cs="Noto Sans KR"/>
          <w:b w:val="0"/>
          <w:i w:val="0"/>
          <w:color w:val="555555"/>
          <w:sz w:val="19"/>
        </w:rPr>
        <w:t>여기는 말라비. 말씀하세요.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y a quelques instants, à ma gauche, de l'autre côté de la ligne de craie, une voix a dit en anglais à voix basse : « Samuel, don't concede "freeze". Our client signs the survey licence on the twentieth. »</w:t>
      </w:r>
    </w:p>
    <w:p>
      <w:pPr>
        <w:spacing w:before="0" w:after="40" w:line="276" w:lineRule="auto"/>
        <w:ind w:left="595"/>
      </w:pPr>
      <w:r>
        <w:rPr>
          <w:rFonts w:ascii="Noto Sans KR" w:hAnsi="Noto Sans KR" w:eastAsia="Noto Sans KR" w:cs="Noto Sans KR"/>
          <w:b w:val="0"/>
          <w:i w:val="0"/>
          <w:color w:val="555555"/>
          <w:sz w:val="19"/>
        </w:rPr>
        <w:t>조금 전, 제 왼쪽 분필 선 건너편에서 낮은 목소리가 영어로 말했습니다. "사뮈엘, '동결'은 양보하지 마. 우리 고객은 20일에 탐사 허가에 서명해."</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désigne personne. Dans le noir, une voix basse traverse une table comme un cri. Je pose une question simple et ouverte à la partie malavienne : le mot « client » désigne-t-il l'État du Malavi ?</w:t>
      </w:r>
    </w:p>
    <w:p>
      <w:pPr>
        <w:spacing w:before="0" w:after="40" w:line="276" w:lineRule="auto"/>
        <w:ind w:left="595"/>
      </w:pPr>
      <w:r>
        <w:rPr>
          <w:rFonts w:ascii="Noto Sans KR" w:hAnsi="Noto Sans KR" w:eastAsia="Noto Sans KR" w:cs="Noto Sans KR"/>
          <w:b w:val="0"/>
          <w:i w:val="0"/>
          <w:color w:val="555555"/>
          <w:sz w:val="19"/>
        </w:rPr>
        <w:t>아무도 지목하지 않습니다. 어둠에서는 낮은 목소리가 탁자를 건너 비명처럼 들립니다. 말라비 측에 단순한 열린 질문 하나를 합니다. "고객"이라는 말은 말라비 국가를 가리킵니까?</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Ici...</w:t>
      </w:r>
    </w:p>
    <w:p>
      <w:pPr>
        <w:spacing w:before="0" w:after="40" w:line="276" w:lineRule="auto"/>
        <w:ind w:left="595"/>
      </w:pPr>
      <w:r>
        <w:rPr>
          <w:rFonts w:ascii="Noto Sans KR" w:hAnsi="Noto Sans KR" w:eastAsia="Noto Sans KR" w:cs="Noto Sans KR"/>
          <w:b w:val="0"/>
          <w:i w:val="0"/>
          <w:color w:val="555555"/>
          <w:sz w:val="19"/>
        </w:rPr>
        <w:t>여기는…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Ne parlez pas, monsieur Reeve. Pas encore. Monsieur Tavares ?</w:t>
      </w:r>
    </w:p>
    <w:p>
      <w:pPr>
        <w:spacing w:before="0" w:after="40" w:line="276" w:lineRule="auto"/>
        <w:ind w:left="595"/>
      </w:pPr>
      <w:r>
        <w:rPr>
          <w:rFonts w:ascii="Noto Sans KR" w:hAnsi="Noto Sans KR" w:eastAsia="Noto Sans KR" w:cs="Noto Sans KR"/>
          <w:b w:val="0"/>
          <w:i w:val="0"/>
          <w:color w:val="555555"/>
          <w:sz w:val="19"/>
        </w:rPr>
        <w:t>말하지 마세요, 리브 씨. 아직은요. 타바르스 씨?</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Ici le conseiller juridique. Madame l'ambassadrice, j'ai entendu cette phrase. Elle m'était destinée. Je ne la reprends pas à mon compte.</w:t>
      </w:r>
    </w:p>
    <w:p>
      <w:pPr>
        <w:spacing w:before="0" w:after="40" w:line="276" w:lineRule="auto"/>
        <w:ind w:left="595"/>
      </w:pPr>
      <w:r>
        <w:rPr>
          <w:rFonts w:ascii="Noto Sans KR" w:hAnsi="Noto Sans KR" w:eastAsia="Noto Sans KR" w:cs="Noto Sans KR"/>
          <w:b w:val="0"/>
          <w:i w:val="0"/>
          <w:color w:val="555555"/>
          <w:sz w:val="19"/>
        </w:rPr>
        <w:t>여기는 법률 자문. 대사님, 저도 그 문장을 들었습니다. 저를 향한 말이었어요. 제 입으로 되풀이하지는 않겠습니다.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Merci. Monsieur Reeve, maintenant.</w:t>
      </w:r>
    </w:p>
    <w:p>
      <w:pPr>
        <w:spacing w:before="0" w:after="40" w:line="276" w:lineRule="auto"/>
        <w:ind w:left="595"/>
      </w:pPr>
      <w:r>
        <w:rPr>
          <w:rFonts w:ascii="Noto Sans KR" w:hAnsi="Noto Sans KR" w:eastAsia="Noto Sans KR" w:cs="Noto Sans KR"/>
          <w:b w:val="0"/>
          <w:i w:val="0"/>
          <w:color w:val="555555"/>
          <w:sz w:val="19"/>
        </w:rPr>
        <w:t>감사합니다. 리브 씨, 이제 말씀하세요.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Madame, je ne suis pas autorisé à...</w:t>
      </w:r>
    </w:p>
    <w:p>
      <w:pPr>
        <w:spacing w:before="0" w:after="40" w:line="276" w:lineRule="auto"/>
        <w:ind w:left="595"/>
      </w:pPr>
      <w:r>
        <w:rPr>
          <w:rFonts w:ascii="Noto Sans KR" w:hAnsi="Noto Sans KR" w:eastAsia="Noto Sans KR" w:cs="Noto Sans KR"/>
          <w:b w:val="0"/>
          <w:i w:val="0"/>
          <w:color w:val="555555"/>
          <w:sz w:val="19"/>
        </w:rPr>
        <w:t>대사님, 저는 허가를…</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Dans la lumière, un silence peut passer pour de la dignité. Dans le noir, personne ne le voit. Je n'entends qu'une absence de réponse. Qui est votre client ?</w:t>
      </w:r>
    </w:p>
    <w:p>
      <w:pPr>
        <w:spacing w:before="0" w:after="40" w:line="276" w:lineRule="auto"/>
        <w:ind w:left="595"/>
      </w:pPr>
      <w:r>
        <w:rPr>
          <w:rFonts w:ascii="Noto Sans KR" w:hAnsi="Noto Sans KR" w:eastAsia="Noto Sans KR" w:cs="Noto Sans KR"/>
          <w:b w:val="0"/>
          <w:i w:val="0"/>
          <w:color w:val="555555"/>
          <w:sz w:val="19"/>
        </w:rPr>
        <w:t>빛 속에서는 침묵이 위엄처럼 보일 수 있습니다. 어둠에서는 아무도 그걸 못 봐요. 저는 답이 없다는 것만 듣습니다. 고객이 누굽니까?</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 La société qui affrète le navire. Cerne Offshore.</w:t>
      </w:r>
    </w:p>
    <w:p>
      <w:pPr>
        <w:spacing w:before="0" w:after="40" w:line="276" w:lineRule="auto"/>
        <w:ind w:left="595"/>
      </w:pPr>
      <w:r>
        <w:rPr>
          <w:rFonts w:ascii="Noto Sans KR" w:hAnsi="Noto Sans KR" w:eastAsia="Noto Sans KR" w:cs="Noto Sans KR"/>
          <w:b w:val="0"/>
          <w:i w:val="0"/>
          <w:color w:val="555555"/>
          <w:sz w:val="19"/>
        </w:rPr>
        <w:t>…선박을 용선한 회사입니다. 세른 오프쇼어.</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Et votre cabinet ?</w:t>
      </w:r>
    </w:p>
    <w:p>
      <w:pPr>
        <w:spacing w:before="0" w:after="40" w:line="276" w:lineRule="auto"/>
        <w:ind w:left="595"/>
      </w:pPr>
      <w:r>
        <w:rPr>
          <w:rFonts w:ascii="Noto Sans KR" w:hAnsi="Noto Sans KR" w:eastAsia="Noto Sans KR" w:cs="Noto Sans KR"/>
          <w:b w:val="0"/>
          <w:i w:val="0"/>
          <w:color w:val="555555"/>
          <w:sz w:val="19"/>
        </w:rPr>
        <w:t>그리고 귀 사무소는요?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Valois Advisory. À Londres.</w:t>
      </w:r>
    </w:p>
    <w:p>
      <w:pPr>
        <w:spacing w:before="0" w:after="40" w:line="276" w:lineRule="auto"/>
        <w:ind w:left="595"/>
      </w:pPr>
      <w:r>
        <w:rPr>
          <w:rFonts w:ascii="Noto Sans KR" w:hAnsi="Noto Sans KR" w:eastAsia="Noto Sans KR" w:cs="Noto Sans KR"/>
          <w:b w:val="0"/>
          <w:i w:val="0"/>
          <w:color w:val="555555"/>
          <w:sz w:val="19"/>
        </w:rPr>
        <w:t>발루아 어드바이저리. 런던입니다.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C'est la première fois que j'entends ce nom prononcé à ma table. Il figure sur le bas des plans, sous la forme « V.A. », que j'avais pris pour des initiales de service technique.</w:t>
      </w:r>
    </w:p>
    <w:p>
      <w:pPr>
        <w:spacing w:before="0" w:after="40" w:line="276" w:lineRule="auto"/>
        <w:ind w:left="595"/>
      </w:pPr>
      <w:r>
        <w:rPr>
          <w:rFonts w:ascii="Noto Sans KR" w:hAnsi="Noto Sans KR" w:eastAsia="Noto Sans KR" w:cs="Noto Sans KR"/>
          <w:b w:val="0"/>
          <w:i w:val="0"/>
          <w:color w:val="555555"/>
          <w:sz w:val="19"/>
        </w:rPr>
        <w:t>이 이름이 제 탁자에서 불리는 건 처음이군요. 도면 아래에 "V.A."로 적혀 있었는데 기술 부서 이니셜인 줄 알았습니다.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Ici la France. Je précise que je ne découvre pas ce nom. Je le découvre en votre présence, madame, et c'est pour cela que je l'ai laissé dire par lui.</w:t>
      </w:r>
    </w:p>
    <w:p>
      <w:pPr>
        <w:spacing w:before="0" w:after="40" w:line="276" w:lineRule="auto"/>
        <w:ind w:left="595"/>
      </w:pPr>
      <w:r>
        <w:rPr>
          <w:rFonts w:ascii="Noto Sans KR" w:hAnsi="Noto Sans KR" w:eastAsia="Noto Sans KR" w:cs="Noto Sans KR"/>
          <w:b w:val="0"/>
          <w:i w:val="0"/>
          <w:color w:val="555555"/>
          <w:sz w:val="19"/>
        </w:rPr>
        <w:t>여기는 프랑스. 저도 이 이름을 처음 알게 된 건 아니라는 점을 밝힙니다. 다만 대사님이 계신 자리에서 본인 입으로 말하게 한 겁니다.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Pourquoi ne l'avez-vous pas accusé hier, ou ce matin, par un courrier ?</w:t>
      </w:r>
    </w:p>
    <w:p>
      <w:pPr>
        <w:spacing w:before="0" w:after="40" w:line="276" w:lineRule="auto"/>
        <w:ind w:left="595"/>
      </w:pPr>
      <w:r>
        <w:rPr>
          <w:rFonts w:ascii="Noto Sans KR" w:hAnsi="Noto Sans KR" w:eastAsia="Noto Sans KR" w:cs="Noto Sans KR"/>
          <w:b w:val="0"/>
          <w:i w:val="0"/>
          <w:color w:val="555555"/>
          <w:sz w:val="19"/>
        </w:rPr>
        <w:t>왜 어제나 오늘 아침에 서신으로 고발하지 않으셨죠?</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que ce que j'avais entendu hier n'était pas à moi. Ce soir, c'est à moi. J'ai entendu la phrase de mes propres oreilles. Je ne répète que ce que j'ai entendu.</w:t>
      </w:r>
    </w:p>
    <w:p>
      <w:pPr>
        <w:spacing w:before="0" w:after="40" w:line="276" w:lineRule="auto"/>
        <w:ind w:left="595"/>
      </w:pPr>
      <w:r>
        <w:rPr>
          <w:rFonts w:ascii="Noto Sans KR" w:hAnsi="Noto Sans KR" w:eastAsia="Noto Sans KR" w:cs="Noto Sans KR"/>
          <w:b w:val="0"/>
          <w:i w:val="0"/>
          <w:color w:val="555555"/>
          <w:sz w:val="19"/>
        </w:rPr>
        <w:t>어제 들은 얘기는 제 것이 아니었으니까요. 오늘 밤 건 제 겁니다. 제 귀로 직접 들었어요. 직접 들은 것만 되풀이합니다.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Monsieur Reeve. Vous êtes un conseiller de ma délégation et le client d'une autre partie. Vous avez les deux casquettes. Dans mon pays, nous disons qu'on ne peut pas être à la fois le pilote et la cargaison.</w:t>
      </w:r>
    </w:p>
    <w:p>
      <w:pPr>
        <w:spacing w:before="0" w:after="40" w:line="276" w:lineRule="auto"/>
        <w:ind w:left="595"/>
      </w:pPr>
      <w:r>
        <w:rPr>
          <w:rFonts w:ascii="Noto Sans KR" w:hAnsi="Noto Sans KR" w:eastAsia="Noto Sans KR" w:cs="Noto Sans KR"/>
          <w:b w:val="0"/>
          <w:i w:val="0"/>
          <w:color w:val="555555"/>
          <w:sz w:val="19"/>
        </w:rPr>
        <w:t>리브 씨. 당신은 제 대표단의 자문이면서 다른 쪽의 고객 대리인입니다. 모자가 둘이죠. 우리 나라에서는 조종사이면서 화물일 수는 없다고 합니다.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Madame, il n'y a pas de conflit. Les intérêts sont alignés.</w:t>
      </w:r>
    </w:p>
    <w:p>
      <w:pPr>
        <w:spacing w:before="0" w:after="40" w:line="276" w:lineRule="auto"/>
        <w:ind w:left="595"/>
      </w:pPr>
      <w:r>
        <w:rPr>
          <w:rFonts w:ascii="Noto Sans KR" w:hAnsi="Noto Sans KR" w:eastAsia="Noto Sans KR" w:cs="Noto Sans KR"/>
          <w:b w:val="0"/>
          <w:i w:val="0"/>
          <w:color w:val="555555"/>
          <w:sz w:val="19"/>
        </w:rPr>
        <w:t>대사님, 충돌은 없습니다. 이익은 일치합니다.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Les intérêts de qui, avec qui ? Si l'État du Malavi gèle et que votre client signe, qui gagne ?</w:t>
      </w:r>
    </w:p>
    <w:p>
      <w:pPr>
        <w:spacing w:before="0" w:after="40" w:line="276" w:lineRule="auto"/>
        <w:ind w:left="595"/>
      </w:pPr>
      <w:r>
        <w:rPr>
          <w:rFonts w:ascii="Noto Sans KR" w:hAnsi="Noto Sans KR" w:eastAsia="Noto Sans KR" w:cs="Noto Sans KR"/>
          <w:b w:val="0"/>
          <w:i w:val="0"/>
          <w:color w:val="555555"/>
          <w:sz w:val="19"/>
        </w:rPr>
        <w:t>누구의 이익이 누구와 일치합니까? 말라비 국가가 동결하고 고객이 서명한다면 누가 이깁니까?</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Voilà. C'est cette réponse-là que j'attendais. Capitaine Le Gall, voulez-vous accompagner monsieur Reeve dans le couloir ? Avec sa bougie.</w:t>
      </w:r>
    </w:p>
    <w:p>
      <w:pPr>
        <w:spacing w:before="0" w:after="40" w:line="276" w:lineRule="auto"/>
        <w:ind w:left="595"/>
      </w:pPr>
      <w:r>
        <w:rPr>
          <w:rFonts w:ascii="Noto Sans KR" w:hAnsi="Noto Sans KR" w:eastAsia="Noto Sans KR" w:cs="Noto Sans KR"/>
          <w:b w:val="0"/>
          <w:i w:val="0"/>
          <w:color w:val="555555"/>
          <w:sz w:val="19"/>
        </w:rPr>
        <w:t>바로 그 답을 기다렸습니다. 르 갈 감독관님, 리브 씨를 복도로 모셔 주시겠어요? 초를 들고요.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LE GALL   </w:t>
      </w:r>
      <w:r>
        <w:rPr>
          <w:rFonts w:ascii="Noto Sans KR" w:hAnsi="Noto Sans KR" w:eastAsia="Noto Sans KR" w:cs="Noto Sans KR"/>
          <w:b w:val="0"/>
          <w:i w:val="0"/>
          <w:sz w:val="22"/>
        </w:rPr>
        <w:t>Avec plaisir. Monsieur, l'escalier est à votre gauche, et je vous préviens, il n'y a pas de rampe. Je vous tiens le bras.</w:t>
      </w:r>
    </w:p>
    <w:p>
      <w:pPr>
        <w:spacing w:before="0" w:after="40" w:line="276" w:lineRule="auto"/>
        <w:ind w:left="595"/>
      </w:pPr>
      <w:r>
        <w:rPr>
          <w:rFonts w:ascii="Noto Sans KR" w:hAnsi="Noto Sans KR" w:eastAsia="Noto Sans KR" w:cs="Noto Sans KR"/>
          <w:b w:val="0"/>
          <w:i w:val="0"/>
          <w:color w:val="555555"/>
          <w:sz w:val="19"/>
        </w:rPr>
        <w:t>기꺼이요. 선생, 계단은 왼쪽이고 난간이 없습니다. 팔을 잡아 드리죠.</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REEVE   </w:t>
      </w:r>
      <w:r>
        <w:rPr>
          <w:rFonts w:ascii="Noto Sans KR" w:hAnsi="Noto Sans KR" w:eastAsia="Noto Sans KR" w:cs="Noto Sans KR"/>
          <w:b w:val="0"/>
          <w:i w:val="0"/>
          <w:sz w:val="22"/>
        </w:rPr>
        <w:t>Madame l'ambassadrice, vous commettez une erreur. Je vous rappelle que le projet...</w:t>
      </w:r>
    </w:p>
    <w:p>
      <w:pPr>
        <w:spacing w:before="0" w:after="40" w:line="276" w:lineRule="auto"/>
        <w:ind w:left="595"/>
      </w:pPr>
      <w:r>
        <w:rPr>
          <w:rFonts w:ascii="Noto Sans KR" w:hAnsi="Noto Sans KR" w:eastAsia="Noto Sans KR" w:cs="Noto Sans KR"/>
          <w:b w:val="0"/>
          <w:i w:val="0"/>
          <w:color w:val="555555"/>
          <w:sz w:val="19"/>
        </w:rPr>
        <w:t>대사님, 실수하시는 겁니다. 초안은…</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Le projet d'article quatre est devenu celui de M. Delorme. Il n'est plus le vôtre. Bonne nuit.</w:t>
      </w:r>
    </w:p>
    <w:p>
      <w:pPr>
        <w:spacing w:before="0" w:after="40" w:line="276" w:lineRule="auto"/>
        <w:ind w:left="595"/>
      </w:pPr>
      <w:r>
        <w:rPr>
          <w:rFonts w:ascii="Noto Sans KR" w:hAnsi="Noto Sans KR" w:eastAsia="Noto Sans KR" w:cs="Noto Sans KR"/>
          <w:b w:val="0"/>
          <w:i w:val="0"/>
          <w:color w:val="555555"/>
          <w:sz w:val="19"/>
        </w:rPr>
        <w:t>4조 초안은 이제 들로름 씨 것입니다. 당신 것이 아니에요. 안녕히 가세요.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porte s'est fermée. J'ai entendu les pas descendre.</w:t>
      </w:r>
    </w:p>
    <w:p>
      <w:pPr>
        <w:spacing w:before="0" w:after="40" w:line="276" w:lineRule="auto"/>
        <w:ind w:left="595"/>
      </w:pPr>
      <w:r>
        <w:rPr>
          <w:rFonts w:ascii="Noto Sans KR" w:hAnsi="Noto Sans KR" w:eastAsia="Noto Sans KR" w:cs="Noto Sans KR"/>
          <w:b w:val="0"/>
          <w:i w:val="0"/>
          <w:color w:val="555555"/>
          <w:sz w:val="19"/>
        </w:rPr>
        <w:t>문이 닫혔어요. 계단 내려가는 발소리가 들렸어요.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Ici le Malavi. Monsieur Delorme, je vous pose une question que je n'oserais pas poser en pleine lumière. Pourquoi m'avez-vous laissé ouvrir moi-même le piège ?</w:t>
      </w:r>
    </w:p>
    <w:p>
      <w:pPr>
        <w:spacing w:before="0" w:after="40" w:line="276" w:lineRule="auto"/>
        <w:ind w:left="595"/>
      </w:pPr>
      <w:r>
        <w:rPr>
          <w:rFonts w:ascii="Noto Sans KR" w:hAnsi="Noto Sans KR" w:eastAsia="Noto Sans KR" w:cs="Noto Sans KR"/>
          <w:b w:val="0"/>
          <w:i w:val="0"/>
          <w:color w:val="555555"/>
          <w:sz w:val="19"/>
        </w:rPr>
        <w:t>여기는 말라비. 들로름 씨, 밝은 곳에서는 못 물을 질문을 하겠습니다. 왜 제가 직접 덫을 열게 하셨습니까?</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Ici la France. Parce que si je l'avais ouvert moi-même, vous auriez pu penser que c'était le piège du plus fort. Sorti de votre bouche, c'était le vôtre.</w:t>
      </w:r>
    </w:p>
    <w:p>
      <w:pPr>
        <w:spacing w:before="0" w:after="40" w:line="276" w:lineRule="auto"/>
        <w:ind w:left="595"/>
      </w:pPr>
      <w:r>
        <w:rPr>
          <w:rFonts w:ascii="Noto Sans KR" w:hAnsi="Noto Sans KR" w:eastAsia="Noto Sans KR" w:cs="Noto Sans KR"/>
          <w:b w:val="0"/>
          <w:i w:val="0"/>
          <w:color w:val="555555"/>
          <w:sz w:val="19"/>
        </w:rPr>
        <w:t>여기는 프랑스. 제가 열었다면 힘 센 쪽의 덫이라고 생각하실 수 있었습니다. 대사님 입에서 나온 건 대사님의 것이죠.</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Vous êtes un homme prudent.</w:t>
      </w:r>
    </w:p>
    <w:p>
      <w:pPr>
        <w:spacing w:before="0" w:after="40" w:line="276" w:lineRule="auto"/>
        <w:ind w:left="595"/>
      </w:pPr>
      <w:r>
        <w:rPr>
          <w:rFonts w:ascii="Noto Sans KR" w:hAnsi="Noto Sans KR" w:eastAsia="Noto Sans KR" w:cs="Noto Sans KR"/>
          <w:b w:val="0"/>
          <w:i w:val="0"/>
          <w:color w:val="555555"/>
          <w:sz w:val="19"/>
        </w:rPr>
        <w:t>신중한 분이군요.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un homme qui n'a pas aimé qu'on lui dise « ne signe pas ce qu'ils ont écrit en premier » sans savoir qui était « ils ». Maintenant je le sais.</w:t>
      </w:r>
    </w:p>
    <w:p>
      <w:pPr>
        <w:spacing w:before="0" w:after="40" w:line="276" w:lineRule="auto"/>
        <w:ind w:left="595"/>
      </w:pPr>
      <w:r>
        <w:rPr>
          <w:rFonts w:ascii="Noto Sans KR" w:hAnsi="Noto Sans KR" w:eastAsia="Noto Sans KR" w:cs="Noto Sans KR"/>
          <w:b w:val="0"/>
          <w:i w:val="0"/>
          <w:color w:val="555555"/>
          <w:sz w:val="19"/>
        </w:rPr>
        <w:t>"그들이 먼저 쓴 건 서명하지 마"라는 말을 누군지 모른 채 들은 게 싫었습니다. 이제 압니다.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à voix basse</w:t>
      </w:r>
      <w:r>
        <w:rPr>
          <w:rFonts w:ascii="Noto Sans KR" w:hAnsi="Noto Sans KR" w:eastAsia="Noto Sans KR" w:cs="Noto Sans KR"/>
          <w:b w:val="0"/>
          <w:i w:val="0"/>
          <w:color w:val="555555"/>
          <w:sz w:val="19"/>
        </w:rPr>
        <w:t xml:space="preserve">  —  낮은 목소리로. 속삭임이 어둠 속에서 크게 들린다는 장면의 기반</w:t>
      </w:r>
    </w:p>
    <w:p>
      <w:pPr>
        <w:spacing w:before="0" w:after="0" w:line="276" w:lineRule="auto"/>
        <w:ind w:left="170"/>
        <w:shd w:val="clear" w:color="auto" w:fill="EEF1F7"/>
      </w:pPr>
      <w:r>
        <w:rPr>
          <w:rFonts w:ascii="Noto Sans KR" w:hAnsi="Noto Sans KR" w:eastAsia="Noto Sans KR" w:cs="Noto Sans KR"/>
          <w:b/>
          <w:i w:val="0"/>
          <w:sz w:val="19"/>
        </w:rPr>
        <w:t>• prendre à son compte</w:t>
      </w:r>
      <w:r>
        <w:rPr>
          <w:rFonts w:ascii="Noto Sans KR" w:hAnsi="Noto Sans KR" w:eastAsia="Noto Sans KR" w:cs="Noto Sans KR"/>
          <w:b w:val="0"/>
          <w:i w:val="0"/>
          <w:color w:val="555555"/>
          <w:sz w:val="19"/>
        </w:rPr>
        <w:t xml:space="preserve">  —  자기 책임으로 삼다. Je ne la reprends pas à mon compte는 '그 말을 내 말로 삼지 않겠다'는 사뮈엘의 선택</w:t>
      </w:r>
    </w:p>
    <w:p>
      <w:pPr>
        <w:spacing w:before="0" w:after="0" w:line="276" w:lineRule="auto"/>
        <w:ind w:left="170"/>
        <w:shd w:val="clear" w:color="auto" w:fill="EEF1F7"/>
      </w:pPr>
      <w:r>
        <w:rPr>
          <w:rFonts w:ascii="Noto Sans KR" w:hAnsi="Noto Sans KR" w:eastAsia="Noto Sans KR" w:cs="Noto Sans KR"/>
          <w:b/>
          <w:i w:val="0"/>
          <w:sz w:val="19"/>
        </w:rPr>
        <w:t>• une question ouverte</w:t>
      </w:r>
      <w:r>
        <w:rPr>
          <w:rFonts w:ascii="Noto Sans KR" w:hAnsi="Noto Sans KR" w:eastAsia="Noto Sans KR" w:cs="Noto Sans KR"/>
          <w:b w:val="0"/>
          <w:i w:val="0"/>
          <w:color w:val="555555"/>
          <w:sz w:val="19"/>
        </w:rPr>
        <w:t xml:space="preserve">  —  열린 질문. 비난이 아닌 질문으로 증거를 처리하는 시리즈의 규칙</w:t>
      </w:r>
    </w:p>
    <w:p>
      <w:pPr>
        <w:spacing w:before="0" w:after="0" w:line="276" w:lineRule="auto"/>
        <w:ind w:left="170"/>
        <w:shd w:val="clear" w:color="auto" w:fill="EEF1F7"/>
      </w:pPr>
      <w:r>
        <w:rPr>
          <w:rFonts w:ascii="Noto Sans KR" w:hAnsi="Noto Sans KR" w:eastAsia="Noto Sans KR" w:cs="Noto Sans KR"/>
          <w:b/>
          <w:i w:val="0"/>
          <w:sz w:val="19"/>
        </w:rPr>
        <w:t>• deux casquettes</w:t>
      </w:r>
      <w:r>
        <w:rPr>
          <w:rFonts w:ascii="Noto Sans KR" w:hAnsi="Noto Sans KR" w:eastAsia="Noto Sans KR" w:cs="Noto Sans KR"/>
          <w:b w:val="0"/>
          <w:i w:val="0"/>
          <w:color w:val="555555"/>
          <w:sz w:val="19"/>
        </w:rPr>
        <w:t xml:space="preserve">  —  모자 둘(이중 역할). 이해충돌을 일상어로 표현</w:t>
      </w:r>
    </w:p>
    <w:p>
      <w:pPr>
        <w:spacing w:before="0" w:after="0" w:line="276" w:lineRule="auto"/>
        <w:ind w:left="170"/>
        <w:shd w:val="clear" w:color="auto" w:fill="EEF1F7"/>
      </w:pPr>
      <w:r>
        <w:rPr>
          <w:rFonts w:ascii="Noto Sans KR" w:hAnsi="Noto Sans KR" w:eastAsia="Noto Sans KR" w:cs="Noto Sans KR"/>
          <w:b/>
          <w:i w:val="0"/>
          <w:sz w:val="19"/>
        </w:rPr>
        <w:t>• ne pas être à la fois le pilote et la cargaison</w:t>
      </w:r>
      <w:r>
        <w:rPr>
          <w:rFonts w:ascii="Noto Sans KR" w:hAnsi="Noto Sans KR" w:eastAsia="Noto Sans KR" w:cs="Noto Sans KR"/>
          <w:b w:val="0"/>
          <w:i w:val="0"/>
          <w:color w:val="555555"/>
          <w:sz w:val="19"/>
        </w:rPr>
        <w:t xml:space="preserve">  —  조종사이면서 화물일 수는 없다. 말라비식 속담 풍 표현으로 이해충돌 지적</w:t>
      </w:r>
    </w:p>
    <w:p>
      <w:pPr>
        <w:spacing w:before="0" w:after="0" w:line="276" w:lineRule="auto"/>
        <w:ind w:left="170"/>
        <w:shd w:val="clear" w:color="auto" w:fill="EEF1F7"/>
      </w:pPr>
      <w:r>
        <w:rPr>
          <w:rFonts w:ascii="Noto Sans KR" w:hAnsi="Noto Sans KR" w:eastAsia="Noto Sans KR" w:cs="Noto Sans KR"/>
          <w:b/>
          <w:i w:val="0"/>
          <w:sz w:val="19"/>
        </w:rPr>
        <w:t>• un point de procédure</w:t>
      </w:r>
      <w:r>
        <w:rPr>
          <w:rFonts w:ascii="Noto Sans KR" w:hAnsi="Noto Sans KR" w:eastAsia="Noto Sans KR" w:cs="Noto Sans KR"/>
          <w:b w:val="0"/>
          <w:i w:val="0"/>
          <w:color w:val="555555"/>
          <w:sz w:val="19"/>
        </w:rPr>
        <w:t xml:space="preserve">  —  절차 문제. 회의 중 발언권을 요청할 때 쓰는 표현</w:t>
      </w:r>
    </w:p>
    <w:p>
      <w:pPr>
        <w:spacing w:before="0" w:after="0" w:line="276" w:lineRule="auto"/>
        <w:ind w:left="170"/>
        <w:shd w:val="clear" w:color="auto" w:fill="EEF1F7"/>
      </w:pPr>
      <w:r>
        <w:rPr>
          <w:rFonts w:ascii="Noto Sans KR" w:hAnsi="Noto Sans KR" w:eastAsia="Noto Sans KR" w:cs="Noto Sans KR"/>
          <w:b/>
          <w:i w:val="0"/>
          <w:sz w:val="19"/>
        </w:rPr>
        <w:t>• Je ne répète que ce que j'ai entendu.</w:t>
      </w:r>
      <w:r>
        <w:rPr>
          <w:rFonts w:ascii="Noto Sans KR" w:hAnsi="Noto Sans KR" w:eastAsia="Noto Sans KR" w:cs="Noto Sans KR"/>
          <w:b w:val="0"/>
          <w:i w:val="0"/>
          <w:color w:val="555555"/>
          <w:sz w:val="19"/>
        </w:rPr>
        <w:t xml:space="preserve">  —  직접 들은 것만 되풀이한다. 엘렌의 «직접 듣지 않은 건 되풀이하지 마세요»에 대한 응답</w:t>
      </w:r>
    </w:p>
    <w:p>
      <w:pPr>
        <w:spacing w:before="0" w:after="0" w:line="276" w:lineRule="auto"/>
        <w:ind w:left="170"/>
        <w:shd w:val="clear" w:color="auto" w:fill="EEF1F7"/>
      </w:pPr>
      <w:r>
        <w:rPr>
          <w:rFonts w:ascii="Noto Sans KR" w:hAnsi="Noto Sans KR" w:eastAsia="Noto Sans KR" w:cs="Noto Sans KR"/>
          <w:b/>
          <w:i w:val="0"/>
          <w:sz w:val="19"/>
        </w:rPr>
        <w:t>• Dans le noir, un silence n'est plus de la dignité.</w:t>
      </w:r>
      <w:r>
        <w:rPr>
          <w:rFonts w:ascii="Noto Sans KR" w:hAnsi="Noto Sans KR" w:eastAsia="Noto Sans KR" w:cs="Noto Sans KR"/>
          <w:b w:val="0"/>
          <w:i w:val="0"/>
          <w:color w:val="555555"/>
          <w:sz w:val="19"/>
        </w:rPr>
        <w:t xml:space="preserve">  —  어둠 속에서 침묵은 위엄이 아니라 부재다. 이 화의 핵심 문장</w:t>
      </w:r>
    </w:p>
    <w:p>
      <w:pPr>
        <w:spacing w:before="280" w:after="100" w:line="276" w:lineRule="auto"/>
        <w:pBdr>
          <w:bottom w:val="single" w:sz="6" w:space="1" w:color="8A1C2B"/>
        </w:pBdr>
      </w:pPr>
      <w:r>
        <w:rPr>
          <w:rFonts w:ascii="Noto Sans KR" w:hAnsi="Noto Sans KR" w:eastAsia="Noto Sans KR" w:cs="Noto Sans KR"/>
          <w:b/>
          <w:i w:val="0"/>
          <w:color w:val="1F2A44"/>
          <w:sz w:val="26"/>
        </w:rPr>
        <w:t>촛불 아래의 서명 — LA SIGNATURE À LA BOUGIE</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Ici le Malavi. Reprenons l'article quatre. Monsieur Tavares, relisez-le, mais ajoutez ce que M. Delorme n'a pas dit.</w:t>
      </w:r>
    </w:p>
    <w:p>
      <w:pPr>
        <w:spacing w:before="0" w:after="40" w:line="276" w:lineRule="auto"/>
        <w:ind w:left="595"/>
      </w:pPr>
      <w:r>
        <w:rPr>
          <w:rFonts w:ascii="Noto Sans KR" w:hAnsi="Noto Sans KR" w:eastAsia="Noto Sans KR" w:cs="Noto Sans KR"/>
          <w:b w:val="0"/>
          <w:i w:val="0"/>
          <w:color w:val="555555"/>
          <w:sz w:val="19"/>
        </w:rPr>
        <w:t>여기는 말라비. 4조로 돌아갑니다. 타바르스 씨, 다시 읽되 들로름 씨가 말하지 않은 걸 더하세요.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Ici le conseiller juridique. Je propose : « à compter de la signature du présent protocole, et non de l'ouverture de la commission ».</w:t>
      </w:r>
    </w:p>
    <w:p>
      <w:pPr>
        <w:spacing w:before="0" w:after="40" w:line="276" w:lineRule="auto"/>
        <w:ind w:left="595"/>
      </w:pPr>
      <w:r>
        <w:rPr>
          <w:rFonts w:ascii="Noto Sans KR" w:hAnsi="Noto Sans KR" w:eastAsia="Noto Sans KR" w:cs="Noto Sans KR"/>
          <w:b w:val="0"/>
          <w:i w:val="0"/>
          <w:color w:val="555555"/>
          <w:sz w:val="19"/>
        </w:rPr>
        <w:t>여기는 법률 자문. 제안합니다. "본 의정서의 서명일부터, 위원회 개시일이 아니라."</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Ici la France. C'est exactement le trou que je n'osais pas vous demander de boucher. Si la commission s'ouvre à dix heures et que le permis est signé à neuf, on aurait joué sur une heure.</w:t>
      </w:r>
    </w:p>
    <w:p>
      <w:pPr>
        <w:spacing w:before="0" w:after="40" w:line="276" w:lineRule="auto"/>
        <w:ind w:left="595"/>
      </w:pPr>
      <w:r>
        <w:rPr>
          <w:rFonts w:ascii="Noto Sans KR" w:hAnsi="Noto Sans KR" w:eastAsia="Noto Sans KR" w:cs="Noto Sans KR"/>
          <w:b w:val="0"/>
          <w:i w:val="0"/>
          <w:color w:val="555555"/>
          <w:sz w:val="19"/>
        </w:rPr>
        <w:t>여기는 프랑스. 제가 메워 달라고 감히 말하지 못한 구멍이 바로 그겁니다. 위원회가 열 시에 열리고 허가가 아홉 시에 서명되면 한 시간 차이로 겨루게 되지요.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Mon grand-père disait que les promesses se perdent dans les heures qui ne sont écrites nulle part.</w:t>
      </w:r>
    </w:p>
    <w:p>
      <w:pPr>
        <w:spacing w:before="0" w:after="40" w:line="276" w:lineRule="auto"/>
        <w:ind w:left="595"/>
      </w:pPr>
      <w:r>
        <w:rPr>
          <w:rFonts w:ascii="Noto Sans KR" w:hAnsi="Noto Sans KR" w:eastAsia="Noto Sans KR" w:cs="Noto Sans KR"/>
          <w:b w:val="0"/>
          <w:i w:val="0"/>
          <w:color w:val="555555"/>
          <w:sz w:val="19"/>
        </w:rPr>
        <w:t>할아버지는 약속은 어디에도 적히지 않은 시간 속에서 사라진다고 하셨습니다.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Alors écrivons-le. Camille, vous avez un stylo et du papier ?</w:t>
      </w:r>
    </w:p>
    <w:p>
      <w:pPr>
        <w:spacing w:before="0" w:after="40" w:line="276" w:lineRule="auto"/>
        <w:ind w:left="595"/>
      </w:pPr>
      <w:r>
        <w:rPr>
          <w:rFonts w:ascii="Noto Sans KR" w:hAnsi="Noto Sans KR" w:eastAsia="Noto Sans KR" w:cs="Noto Sans KR"/>
          <w:b w:val="0"/>
          <w:i w:val="0"/>
          <w:color w:val="555555"/>
          <w:sz w:val="19"/>
        </w:rPr>
        <w:t>그럼 적읍시다. 카미유 씨, 펜과 종이 있습니까?</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Ici la France. Un carnet, un crayon, la bougie. Je peux écrire en deux colonnes : français à gauche, portugais à droite si M. Tavares dicte.</w:t>
      </w:r>
    </w:p>
    <w:p>
      <w:pPr>
        <w:spacing w:before="0" w:after="40" w:line="276" w:lineRule="auto"/>
        <w:ind w:left="595"/>
      </w:pPr>
      <w:r>
        <w:rPr>
          <w:rFonts w:ascii="Noto Sans KR" w:hAnsi="Noto Sans KR" w:eastAsia="Noto Sans KR" w:cs="Noto Sans KR"/>
          <w:b w:val="0"/>
          <w:i w:val="0"/>
          <w:color w:val="555555"/>
          <w:sz w:val="19"/>
        </w:rPr>
        <w:t>여기는 프랑스. 수첩, 연필, 초가 있습니다. 두 칸으로 쓸 수 있어요. 왼쪽 프랑스어, 타바르스 씨가 불러 주시면 오른쪽 포르투갈어.</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Je dicte lentement.</w:t>
      </w:r>
    </w:p>
    <w:p>
      <w:pPr>
        <w:spacing w:before="0" w:after="40" w:line="276" w:lineRule="auto"/>
        <w:ind w:left="595"/>
      </w:pPr>
      <w:r>
        <w:rPr>
          <w:rFonts w:ascii="Noto Sans KR" w:hAnsi="Noto Sans KR" w:eastAsia="Noto Sans KR" w:cs="Noto Sans KR"/>
          <w:b w:val="0"/>
          <w:i w:val="0"/>
          <w:color w:val="555555"/>
          <w:sz w:val="19"/>
        </w:rPr>
        <w:t>천천히 불러 드리겠습니다.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Ici le Malavi. J'ajoute une ligne : « ni par l'une ou l'autre partie, ni par toute personne agissant pour leur compte ».</w:t>
      </w:r>
    </w:p>
    <w:p>
      <w:pPr>
        <w:spacing w:before="0" w:after="40" w:line="276" w:lineRule="auto"/>
        <w:ind w:left="595"/>
      </w:pPr>
      <w:r>
        <w:rPr>
          <w:rFonts w:ascii="Noto Sans KR" w:hAnsi="Noto Sans KR" w:eastAsia="Noto Sans KR" w:cs="Noto Sans KR"/>
          <w:b w:val="0"/>
          <w:i w:val="0"/>
          <w:color w:val="555555"/>
          <w:sz w:val="19"/>
        </w:rPr>
        <w:t>여기는 말라비. 한 줄 더합니다. "어느 쪽에 의해서도, 그들을 대리하는 어떤 사람에 의해서도 안 된다."</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Ici la France. Cela couvre les sociétés, les cabinets, les conseillers. J'accepte avec gratitude.</w:t>
      </w:r>
    </w:p>
    <w:p>
      <w:pPr>
        <w:spacing w:before="0" w:after="40" w:line="276" w:lineRule="auto"/>
        <w:ind w:left="595"/>
      </w:pPr>
      <w:r>
        <w:rPr>
          <w:rFonts w:ascii="Noto Sans KR" w:hAnsi="Noto Sans KR" w:eastAsia="Noto Sans KR" w:cs="Noto Sans KR"/>
          <w:b w:val="0"/>
          <w:i w:val="0"/>
          <w:color w:val="555555"/>
          <w:sz w:val="19"/>
        </w:rPr>
        <w:t>여기는 프랑스. 회사, 사무소, 자문까지 포괄하는군요. 감사히 수락합니다.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lis à voix haute ce que j'ai écrit. « Article quatre. À compter de la signature du présent protocole, aucune autorisation de prospection, d'exploration ou d'exploitation n'est délivrée, renouvelée ou exécutée dans la zone du banc du Cerne, ni par l'une ou l'autre partie, ni par toute personne agissant pour leur compte. »</w:t>
      </w:r>
    </w:p>
    <w:p>
      <w:pPr>
        <w:spacing w:before="0" w:after="40" w:line="276" w:lineRule="auto"/>
        <w:ind w:left="595"/>
      </w:pPr>
      <w:r>
        <w:rPr>
          <w:rFonts w:ascii="Noto Sans KR" w:hAnsi="Noto Sans KR" w:eastAsia="Noto Sans KR" w:cs="Noto Sans KR"/>
          <w:b w:val="0"/>
          <w:i w:val="0"/>
          <w:color w:val="555555"/>
          <w:sz w:val="19"/>
        </w:rPr>
        <w:t>쓴 걸 소리 내어 읽겠습니다. "제4조. 본 의정서의 서명일부터 세른 퇴 구역에서는 탐사·시추·개발 어느 허가도 발급·갱신·이행되지 않는다. 어느 당사자에 의해서도, 그들을 대리하는 어떤 사람에 의해서도 안 된다."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Et en portugais : « Nenhuma autorização será emitida, renovada ou executada. »</w:t>
      </w:r>
    </w:p>
    <w:p>
      <w:pPr>
        <w:spacing w:before="0" w:after="40" w:line="276" w:lineRule="auto"/>
        <w:ind w:left="595"/>
      </w:pPr>
      <w:r>
        <w:rPr>
          <w:rFonts w:ascii="Noto Sans KR" w:hAnsi="Noto Sans KR" w:eastAsia="Noto Sans KR" w:cs="Noto Sans KR"/>
          <w:b w:val="0"/>
          <w:i w:val="0"/>
          <w:color w:val="555555"/>
          <w:sz w:val="19"/>
        </w:rPr>
        <w:t>포르투갈어로는 "어떤 허가도 발급·갱신·이행되지 않는다."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Le portugais est plus court. Il pèse davantage, aussi.</w:t>
      </w:r>
    </w:p>
    <w:p>
      <w:pPr>
        <w:spacing w:before="0" w:after="40" w:line="276" w:lineRule="auto"/>
        <w:ind w:left="595"/>
      </w:pPr>
      <w:r>
        <w:rPr>
          <w:rFonts w:ascii="Noto Sans KR" w:hAnsi="Noto Sans KR" w:eastAsia="Noto Sans KR" w:cs="Noto Sans KR"/>
          <w:b w:val="0"/>
          <w:i w:val="0"/>
          <w:color w:val="555555"/>
          <w:sz w:val="19"/>
        </w:rPr>
        <w:t>포르투갈어가 더 짧군요. 그만큼 더 무겁기도 하고요.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LE GALL   </w:t>
      </w:r>
      <w:r>
        <w:rPr>
          <w:rFonts w:ascii="Noto Sans KR" w:hAnsi="Noto Sans KR" w:eastAsia="Noto Sans KR" w:cs="Noto Sans KR"/>
          <w:b w:val="0"/>
          <w:i w:val="0"/>
          <w:sz w:val="22"/>
        </w:rPr>
        <w:t>Je suis de retour. Le monsieur anglais est assis dans l'entrée avec une bougie et un café froid. Il ne dit rien.</w:t>
      </w:r>
    </w:p>
    <w:p>
      <w:pPr>
        <w:spacing w:before="0" w:after="40" w:line="276" w:lineRule="auto"/>
        <w:ind w:left="595"/>
      </w:pPr>
      <w:r>
        <w:rPr>
          <w:rFonts w:ascii="Noto Sans KR" w:hAnsi="Noto Sans KR" w:eastAsia="Noto Sans KR" w:cs="Noto Sans KR"/>
          <w:b w:val="0"/>
          <w:i w:val="0"/>
          <w:color w:val="555555"/>
          <w:sz w:val="19"/>
        </w:rPr>
        <w:t>돌아왔습니다. 영국 신사는 현관에 초 하나와 식은 커피를 들고 앉아 있어요. 아무 말도 안 합니다.</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Capitaine, puis-je vous demander un service ? Vous tenez le journal du port ?</w:t>
      </w:r>
    </w:p>
    <w:p>
      <w:pPr>
        <w:spacing w:before="0" w:after="40" w:line="276" w:lineRule="auto"/>
        <w:ind w:left="595"/>
      </w:pPr>
      <w:r>
        <w:rPr>
          <w:rFonts w:ascii="Noto Sans KR" w:hAnsi="Noto Sans KR" w:eastAsia="Noto Sans KR" w:cs="Noto Sans KR"/>
          <w:b w:val="0"/>
          <w:i w:val="0"/>
          <w:color w:val="555555"/>
          <w:sz w:val="19"/>
        </w:rPr>
        <w:t>감독관님, 부탁이 있습니다. 항구 일지를 쓰시죠?</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LE GALL   </w:t>
      </w:r>
      <w:r>
        <w:rPr>
          <w:rFonts w:ascii="Noto Sans KR" w:hAnsi="Noto Sans KR" w:eastAsia="Noto Sans KR" w:cs="Noto Sans KR"/>
          <w:b w:val="0"/>
          <w:i w:val="0"/>
          <w:sz w:val="22"/>
        </w:rPr>
        <w:t>Depuis trente-six ans. Chaque entrée, chaque sortie, chaque coup de vent.</w:t>
      </w:r>
    </w:p>
    <w:p>
      <w:pPr>
        <w:spacing w:before="0" w:after="40" w:line="276" w:lineRule="auto"/>
        <w:ind w:left="595"/>
      </w:pPr>
      <w:r>
        <w:rPr>
          <w:rFonts w:ascii="Noto Sans KR" w:hAnsi="Noto Sans KR" w:eastAsia="Noto Sans KR" w:cs="Noto Sans KR"/>
          <w:b w:val="0"/>
          <w:i w:val="0"/>
          <w:color w:val="555555"/>
          <w:sz w:val="19"/>
        </w:rPr>
        <w:t>삼십육 년째요. 입항, 출항, 돌풍까지 매번.</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Pouvez-vous y inscrire l'heure de la signature du protocole, la phrase « aucune autorisation », et le nom de ceux qui l'ont signé ?</w:t>
      </w:r>
    </w:p>
    <w:p>
      <w:pPr>
        <w:spacing w:before="0" w:after="40" w:line="276" w:lineRule="auto"/>
        <w:ind w:left="595"/>
      </w:pPr>
      <w:r>
        <w:rPr>
          <w:rFonts w:ascii="Noto Sans KR" w:hAnsi="Noto Sans KR" w:eastAsia="Noto Sans KR" w:cs="Noto Sans KR"/>
          <w:b w:val="0"/>
          <w:i w:val="0"/>
          <w:color w:val="555555"/>
          <w:sz w:val="19"/>
        </w:rPr>
        <w:t>의정서 서명 시각, "어떤 허가도"라는 문장, 서명자 이름을 일지에 적어 주시겠습니까?</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LE GALL   </w:t>
      </w:r>
      <w:r>
        <w:rPr>
          <w:rFonts w:ascii="Noto Sans KR" w:hAnsi="Noto Sans KR" w:eastAsia="Noto Sans KR" w:cs="Noto Sans KR"/>
          <w:b w:val="0"/>
          <w:i w:val="0"/>
          <w:sz w:val="22"/>
        </w:rPr>
        <w:t>Avec ma montre à quartz, qui retarde de quatre secondes. J'écris l'heure et « montre du capitaine ».</w:t>
      </w:r>
    </w:p>
    <w:p>
      <w:pPr>
        <w:spacing w:before="0" w:after="40" w:line="276" w:lineRule="auto"/>
        <w:ind w:left="595"/>
      </w:pPr>
      <w:r>
        <w:rPr>
          <w:rFonts w:ascii="Noto Sans KR" w:hAnsi="Noto Sans KR" w:eastAsia="Noto Sans KR" w:cs="Noto Sans KR"/>
          <w:b w:val="0"/>
          <w:i w:val="0"/>
          <w:color w:val="555555"/>
          <w:sz w:val="19"/>
        </w:rPr>
        <w:t>사 초 느린 석영 시계로요. 시각과 "감독관 시계"라고 적겠습니다.</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Voilà un greffier de la mer.</w:t>
      </w:r>
    </w:p>
    <w:p>
      <w:pPr>
        <w:spacing w:before="0" w:after="40" w:line="276" w:lineRule="auto"/>
        <w:ind w:left="595"/>
      </w:pPr>
      <w:r>
        <w:rPr>
          <w:rFonts w:ascii="Noto Sans KR" w:hAnsi="Noto Sans KR" w:eastAsia="Noto Sans KR" w:cs="Noto Sans KR"/>
          <w:b w:val="0"/>
          <w:i w:val="0"/>
          <w:color w:val="555555"/>
          <w:sz w:val="19"/>
        </w:rPr>
        <w:t>바다의 서기로군요.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LE GALL   </w:t>
      </w:r>
      <w:r>
        <w:rPr>
          <w:rFonts w:ascii="Noto Sans KR" w:hAnsi="Noto Sans KR" w:eastAsia="Noto Sans KR" w:cs="Noto Sans KR"/>
          <w:b w:val="0"/>
          <w:i w:val="0"/>
          <w:sz w:val="22"/>
        </w:rPr>
        <w:t>Il est vingt-deux heures quarante-sept.</w:t>
      </w:r>
    </w:p>
    <w:p>
      <w:pPr>
        <w:spacing w:before="0" w:after="40" w:line="276" w:lineRule="auto"/>
        <w:ind w:left="595"/>
      </w:pPr>
      <w:r>
        <w:rPr>
          <w:rFonts w:ascii="Noto Sans KR" w:hAnsi="Noto Sans KR" w:eastAsia="Noto Sans KR" w:cs="Noto Sans KR"/>
          <w:b w:val="0"/>
          <w:i w:val="0"/>
          <w:color w:val="555555"/>
          <w:sz w:val="19"/>
        </w:rPr>
        <w:t>스물두 시 사십칠 분입니다.</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note vingt-deux heures quarante-sept, montre du capitaine.</w:t>
      </w:r>
    </w:p>
    <w:p>
      <w:pPr>
        <w:spacing w:before="0" w:after="40" w:line="276" w:lineRule="auto"/>
        <w:ind w:left="595"/>
      </w:pPr>
      <w:r>
        <w:rPr>
          <w:rFonts w:ascii="Noto Sans KR" w:hAnsi="Noto Sans KR" w:eastAsia="Noto Sans KR" w:cs="Noto Sans KR"/>
          <w:b w:val="0"/>
          <w:i w:val="0"/>
          <w:color w:val="555555"/>
          <w:sz w:val="19"/>
        </w:rPr>
        <w:t>스물두 시 사십칠 분, 감독관 시계로 적습니다.</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Ici le Malavi. Je signe, ad referendum, sous réserve de l'approbation de Kandara.</w:t>
      </w:r>
    </w:p>
    <w:p>
      <w:pPr>
        <w:spacing w:before="0" w:after="40" w:line="276" w:lineRule="auto"/>
        <w:ind w:left="595"/>
      </w:pPr>
      <w:r>
        <w:rPr>
          <w:rFonts w:ascii="Noto Sans KR" w:hAnsi="Noto Sans KR" w:eastAsia="Noto Sans KR" w:cs="Noto Sans KR"/>
          <w:b w:val="0"/>
          <w:i w:val="0"/>
          <w:color w:val="555555"/>
          <w:sz w:val="19"/>
        </w:rPr>
        <w:t>여기는 말라비. 본국 승인을 조건으로 가서명(ad referendum)합니다.</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Ici la France. Je signe aussi ad referendum, sous réserve de l'approbation du ministre.</w:t>
      </w:r>
    </w:p>
    <w:p>
      <w:pPr>
        <w:spacing w:before="0" w:after="40" w:line="276" w:lineRule="auto"/>
        <w:ind w:left="595"/>
      </w:pPr>
      <w:r>
        <w:rPr>
          <w:rFonts w:ascii="Noto Sans KR" w:hAnsi="Noto Sans KR" w:eastAsia="Noto Sans KR" w:cs="Noto Sans KR"/>
          <w:b w:val="0"/>
          <w:i w:val="0"/>
          <w:color w:val="555555"/>
          <w:sz w:val="19"/>
        </w:rPr>
        <w:t>여기는 프랑스. 저도 장관 승인을 조건으로 가서명합니다.</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Ici le conseiller juridique. Je contresigne pour le Malavi. Je ne vois pas ce que j'écris. J'écris donc lentement.</w:t>
      </w:r>
    </w:p>
    <w:p>
      <w:pPr>
        <w:spacing w:before="0" w:after="40" w:line="276" w:lineRule="auto"/>
        <w:ind w:left="595"/>
      </w:pPr>
      <w:r>
        <w:rPr>
          <w:rFonts w:ascii="Noto Sans KR" w:hAnsi="Noto Sans KR" w:eastAsia="Noto Sans KR" w:cs="Noto Sans KR"/>
          <w:b w:val="0"/>
          <w:i w:val="0"/>
          <w:color w:val="555555"/>
          <w:sz w:val="19"/>
        </w:rPr>
        <w:t>여기는 법률 자문. 말라비 측 부서합니다. 쓰는 게 안 보이니 천천히 쓰겠습니다.</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C'est la seule fois où je préfère la lenteur. Monsieur Delorme, je ne vous vois pas, mais je sais que vous souriez.</w:t>
      </w:r>
    </w:p>
    <w:p>
      <w:pPr>
        <w:spacing w:before="0" w:after="40" w:line="276" w:lineRule="auto"/>
        <w:ind w:left="595"/>
      </w:pPr>
      <w:r>
        <w:rPr>
          <w:rFonts w:ascii="Noto Sans KR" w:hAnsi="Noto Sans KR" w:eastAsia="Noto Sans KR" w:cs="Noto Sans KR"/>
          <w:b w:val="0"/>
          <w:i w:val="0"/>
          <w:color w:val="555555"/>
          <w:sz w:val="19"/>
        </w:rPr>
        <w:t>느린 게 좋은 건 이번뿐이네요. 들로름 씨, 안 보이지만 웃고 계신 걸 압니다.</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Comment le savez-vous ?</w:t>
      </w:r>
    </w:p>
    <w:p>
      <w:pPr>
        <w:spacing w:before="0" w:after="40" w:line="276" w:lineRule="auto"/>
        <w:ind w:left="595"/>
      </w:pPr>
      <w:r>
        <w:rPr>
          <w:rFonts w:ascii="Noto Sans KR" w:hAnsi="Noto Sans KR" w:eastAsia="Noto Sans KR" w:cs="Noto Sans KR"/>
          <w:b w:val="0"/>
          <w:i w:val="0"/>
          <w:color w:val="555555"/>
          <w:sz w:val="19"/>
        </w:rPr>
        <w:t>어떻게 아세요?</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Votre voix est plus ronde quand vous souriez.</w:t>
      </w:r>
    </w:p>
    <w:p>
      <w:pPr>
        <w:spacing w:before="0" w:after="40" w:line="276" w:lineRule="auto"/>
        <w:ind w:left="595"/>
      </w:pPr>
      <w:r>
        <w:rPr>
          <w:rFonts w:ascii="Noto Sans KR" w:hAnsi="Noto Sans KR" w:eastAsia="Noto Sans KR" w:cs="Noto Sans KR"/>
          <w:b w:val="0"/>
          <w:i w:val="0"/>
          <w:color w:val="555555"/>
          <w:sz w:val="19"/>
        </w:rPr>
        <w:t>웃을 때 목소리가 더 둥글어져요.</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 vôtre est plus basse quand vous êtes sûre. C'est une négociation par les oreilles.</w:t>
      </w:r>
    </w:p>
    <w:p>
      <w:pPr>
        <w:spacing w:before="0" w:after="40" w:line="276" w:lineRule="auto"/>
        <w:ind w:left="595"/>
      </w:pPr>
      <w:r>
        <w:rPr>
          <w:rFonts w:ascii="Noto Sans KR" w:hAnsi="Noto Sans KR" w:eastAsia="Noto Sans KR" w:cs="Noto Sans KR"/>
          <w:b w:val="0"/>
          <w:i w:val="0"/>
          <w:color w:val="555555"/>
          <w:sz w:val="19"/>
        </w:rPr>
        <w:t>대사님은 확신하실 때 목소리가 낮아지시고요. 귀로 하는 협상이군요.</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TAVARES   </w:t>
      </w:r>
      <w:r>
        <w:rPr>
          <w:rFonts w:ascii="Noto Sans KR" w:hAnsi="Noto Sans KR" w:eastAsia="Noto Sans KR" w:cs="Noto Sans KR"/>
          <w:b w:val="0"/>
          <w:i w:val="0"/>
          <w:sz w:val="22"/>
        </w:rPr>
        <w:t>On dit que les aveugles... pardon. Que ceux qui n'ont pas de lumière entendent mieux. Ce soir je crois que c'est vrai.</w:t>
      </w:r>
    </w:p>
    <w:p>
      <w:pPr>
        <w:spacing w:before="0" w:after="40" w:line="276" w:lineRule="auto"/>
        <w:ind w:left="595"/>
      </w:pPr>
      <w:r>
        <w:rPr>
          <w:rFonts w:ascii="Noto Sans KR" w:hAnsi="Noto Sans KR" w:eastAsia="Noto Sans KR" w:cs="Noto Sans KR"/>
          <w:b w:val="0"/>
          <w:i w:val="0"/>
          <w:color w:val="555555"/>
          <w:sz w:val="19"/>
        </w:rPr>
        <w:t>맹인들이… 실례. 빛이 없는 사람들은 더 잘 듣는다고 하죠. 오늘 밤은 정말 그런 것 같습니다.</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LE GALL   </w:t>
      </w:r>
      <w:r>
        <w:rPr>
          <w:rFonts w:ascii="Noto Sans KR" w:hAnsi="Noto Sans KR" w:eastAsia="Noto Sans KR" w:cs="Noto Sans KR"/>
          <w:b w:val="0"/>
          <w:i w:val="0"/>
          <w:sz w:val="22"/>
        </w:rPr>
        <w:t>Et voilà. Le courant revient.</w:t>
      </w:r>
    </w:p>
    <w:p>
      <w:pPr>
        <w:spacing w:before="0" w:after="40" w:line="276" w:lineRule="auto"/>
        <w:ind w:left="595"/>
      </w:pPr>
      <w:r>
        <w:rPr>
          <w:rFonts w:ascii="Noto Sans KR" w:hAnsi="Noto Sans KR" w:eastAsia="Noto Sans KR" w:cs="Noto Sans KR"/>
          <w:b w:val="0"/>
          <w:i w:val="0"/>
          <w:color w:val="555555"/>
          <w:sz w:val="19"/>
        </w:rPr>
        <w:t>자, 전기가 돌아왔습니다.</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ne reconnais personne.</w:t>
      </w:r>
    </w:p>
    <w:p>
      <w:pPr>
        <w:spacing w:before="0" w:after="40" w:line="276" w:lineRule="auto"/>
        <w:ind w:left="595"/>
      </w:pPr>
      <w:r>
        <w:rPr>
          <w:rFonts w:ascii="Noto Sans KR" w:hAnsi="Noto Sans KR" w:eastAsia="Noto Sans KR" w:cs="Noto Sans KR"/>
          <w:b w:val="0"/>
          <w:i w:val="0"/>
          <w:color w:val="555555"/>
          <w:sz w:val="19"/>
        </w:rPr>
        <w:t>아무도 못 알아보겠어요.</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Vous voyez, monsieur Delorme ? En pleine lumière, vous avez un visage beaucoup trop poli. Je négocie mieux sans le voir.</w:t>
      </w:r>
    </w:p>
    <w:p>
      <w:pPr>
        <w:spacing w:before="0" w:after="40" w:line="276" w:lineRule="auto"/>
        <w:ind w:left="595"/>
      </w:pPr>
      <w:r>
        <w:rPr>
          <w:rFonts w:ascii="Noto Sans KR" w:hAnsi="Noto Sans KR" w:eastAsia="Noto Sans KR" w:cs="Noto Sans KR"/>
          <w:b w:val="0"/>
          <w:i w:val="0"/>
          <w:color w:val="555555"/>
          <w:sz w:val="19"/>
        </w:rPr>
        <w:t>보셨죠, 들로름 씨? 밝은 데서는 얼굴이 너무 정중해요. 보지 않을 때 협상이 더 잘됩니다.</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moi sans voir le vôtre. Il est trop vrai.</w:t>
      </w:r>
    </w:p>
    <w:p>
      <w:pPr>
        <w:spacing w:before="0" w:after="40" w:line="276" w:lineRule="auto"/>
        <w:ind w:left="595"/>
      </w:pPr>
      <w:r>
        <w:rPr>
          <w:rFonts w:ascii="Noto Sans KR" w:hAnsi="Noto Sans KR" w:eastAsia="Noto Sans KR" w:cs="Noto Sans KR"/>
          <w:b w:val="0"/>
          <w:i w:val="0"/>
          <w:color w:val="555555"/>
          <w:sz w:val="19"/>
        </w:rPr>
        <w:t>저는 대사님 얼굴을 보지 않을 때 더 잘됩니다. 너무 진실해서요.</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Compte rendu reçu. Ad referendum accepté. Le ministre confirme à six heures. Ne bougez pas l'article quatre.</w:t>
      </w:r>
    </w:p>
    <w:p>
      <w:pPr>
        <w:spacing w:before="0" w:after="40" w:line="276" w:lineRule="auto"/>
        <w:ind w:left="595"/>
      </w:pPr>
      <w:r>
        <w:rPr>
          <w:rFonts w:ascii="Noto Sans KR" w:hAnsi="Noto Sans KR" w:eastAsia="Noto Sans KR" w:cs="Noto Sans KR"/>
          <w:b w:val="0"/>
          <w:i w:val="0"/>
          <w:color w:val="555555"/>
          <w:sz w:val="19"/>
        </w:rPr>
        <w:t>보고서 받았습니다. 가서명 수락합니다. 장관께서 여섯 시에 확인하십니다. 4조는 건드리지 마세요.</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écrit déjà en capitales à minuit.</w:t>
      </w:r>
    </w:p>
    <w:p>
      <w:pPr>
        <w:spacing w:before="0" w:after="40" w:line="276" w:lineRule="auto"/>
        <w:ind w:left="595"/>
      </w:pPr>
      <w:r>
        <w:rPr>
          <w:rFonts w:ascii="Noto Sans KR" w:hAnsi="Noto Sans KR" w:eastAsia="Noto Sans KR" w:cs="Noto Sans KR"/>
          <w:b w:val="0"/>
          <w:i w:val="0"/>
          <w:color w:val="555555"/>
          <w:sz w:val="19"/>
        </w:rPr>
        <w:t>자정에 벌써 대문자로 쓰네.</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Jour 19, nuit. La lumière est revenue. Les gens aussi. Demain, quelqu'un lira une ligne. N'écoutez pas avec les yeux.</w:t>
      </w:r>
    </w:p>
    <w:p>
      <w:pPr>
        <w:spacing w:before="0" w:after="40" w:line="276" w:lineRule="auto"/>
        <w:ind w:left="595"/>
      </w:pPr>
      <w:r>
        <w:rPr>
          <w:rFonts w:ascii="Noto Sans KR" w:hAnsi="Noto Sans KR" w:eastAsia="Noto Sans KR" w:cs="Noto Sans KR"/>
          <w:b w:val="0"/>
          <w:i w:val="0"/>
          <w:color w:val="555555"/>
          <w:sz w:val="19"/>
        </w:rPr>
        <w:t>19일째 밤. 빛이 돌아왔습니다. 사람들도요. 내일 누군가 한 줄을 읽을 겁니다. 눈으로 듣지 마세요.</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ça a marché ? Tu t'es compris sans te voir ?</w:t>
      </w:r>
    </w:p>
    <w:p>
      <w:pPr>
        <w:spacing w:before="0" w:after="40" w:line="276" w:lineRule="auto"/>
        <w:ind w:left="595"/>
      </w:pPr>
      <w:r>
        <w:rPr>
          <w:rFonts w:ascii="Noto Sans KR" w:hAnsi="Noto Sans KR" w:eastAsia="Noto Sans KR" w:cs="Noto Sans KR"/>
          <w:b w:val="0"/>
          <w:i w:val="0"/>
          <w:color w:val="555555"/>
          <w:sz w:val="19"/>
        </w:rPr>
        <w:t>아빠, 잘됐어요? 서로 보지 않고 이해했어요?</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et plus encore. Dans le noir, on ne peut pas mentir avec le visage, seulement avec la voix. Et la voix a plus de mémoire que le visage.</w:t>
      </w:r>
    </w:p>
    <w:p>
      <w:pPr>
        <w:spacing w:before="0" w:after="40" w:line="276" w:lineRule="auto"/>
        <w:ind w:left="595"/>
      </w:pPr>
      <w:r>
        <w:rPr>
          <w:rFonts w:ascii="Noto Sans KR" w:hAnsi="Noto Sans KR" w:eastAsia="Noto Sans KR" w:cs="Noto Sans KR"/>
          <w:b w:val="0"/>
          <w:i w:val="0"/>
          <w:color w:val="555555"/>
          <w:sz w:val="19"/>
        </w:rPr>
        <w:t>그래, 그 이상으로. 어둠에서는 얼굴로 거짓말을 할 수 없고 목소리로만 할 수 있어. 목소리는 얼굴보다 기억이 오래 가고.</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Diderot avait raison : les aveugles n'ont pas moins d'idées, ils en ont d'autres.</w:t>
      </w:r>
    </w:p>
    <w:p>
      <w:pPr>
        <w:spacing w:before="0" w:after="40" w:line="276" w:lineRule="auto"/>
        <w:ind w:left="595"/>
      </w:pPr>
      <w:r>
        <w:rPr>
          <w:rFonts w:ascii="Noto Sans KR" w:hAnsi="Noto Sans KR" w:eastAsia="Noto Sans KR" w:cs="Noto Sans KR"/>
          <w:b w:val="0"/>
          <w:i w:val="0"/>
          <w:color w:val="555555"/>
          <w:sz w:val="19"/>
        </w:rPr>
        <w:t>그럼 디드로가 맞았네요. 맹인들은 생각이 적은 게 아니라 다른 생각을 한다고.</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tout à fait. Il est dit autrement. Mais ta phrase est meilleure. Bonne nuit, Léa.</w:t>
      </w:r>
    </w:p>
    <w:p>
      <w:pPr>
        <w:spacing w:before="0" w:after="40" w:line="276" w:lineRule="auto"/>
        <w:ind w:left="595"/>
      </w:pPr>
      <w:r>
        <w:rPr>
          <w:rFonts w:ascii="Noto Sans KR" w:hAnsi="Noto Sans KR" w:eastAsia="Noto Sans KR" w:cs="Noto Sans KR"/>
          <w:b w:val="0"/>
          <w:i w:val="0"/>
          <w:color w:val="555555"/>
          <w:sz w:val="19"/>
        </w:rPr>
        <w:t>정확히는 아니지만, 네 문장이 더 좋구나. 잘 자, 레아.</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ad referendum</w:t>
      </w:r>
      <w:r>
        <w:rPr>
          <w:rFonts w:ascii="Noto Sans KR" w:hAnsi="Noto Sans KR" w:eastAsia="Noto Sans KR" w:cs="Noto Sans KR"/>
          <w:b w:val="0"/>
          <w:i w:val="0"/>
          <w:color w:val="555555"/>
          <w:sz w:val="19"/>
        </w:rPr>
        <w:t xml:space="preserve">  —  (라틴어) 본국 승인을 조건으로 한 가서명. 대표가 서명하되 정부의 승인으로 효력이 확정됨</w:t>
      </w:r>
    </w:p>
    <w:p>
      <w:pPr>
        <w:spacing w:before="0" w:after="0" w:line="276" w:lineRule="auto"/>
        <w:ind w:left="170"/>
        <w:shd w:val="clear" w:color="auto" w:fill="EEF1F7"/>
      </w:pPr>
      <w:r>
        <w:rPr>
          <w:rFonts w:ascii="Noto Sans KR" w:hAnsi="Noto Sans KR" w:eastAsia="Noto Sans KR" w:cs="Noto Sans KR"/>
          <w:b/>
          <w:i w:val="0"/>
          <w:sz w:val="19"/>
        </w:rPr>
        <w:t>• à compter de + 명사</w:t>
      </w:r>
      <w:r>
        <w:rPr>
          <w:rFonts w:ascii="Noto Sans KR" w:hAnsi="Noto Sans KR" w:eastAsia="Noto Sans KR" w:cs="Noto Sans KR"/>
          <w:b w:val="0"/>
          <w:i w:val="0"/>
          <w:color w:val="555555"/>
          <w:sz w:val="19"/>
        </w:rPr>
        <w:t xml:space="preserve">  —  ~부터. 효력 개시 시점을 문서에서 특정할 때 쓰는 문구</w:t>
      </w:r>
    </w:p>
    <w:p>
      <w:pPr>
        <w:spacing w:before="0" w:after="0" w:line="276" w:lineRule="auto"/>
        <w:ind w:left="170"/>
        <w:shd w:val="clear" w:color="auto" w:fill="EEF1F7"/>
      </w:pPr>
      <w:r>
        <w:rPr>
          <w:rFonts w:ascii="Noto Sans KR" w:hAnsi="Noto Sans KR" w:eastAsia="Noto Sans KR" w:cs="Noto Sans KR"/>
          <w:b/>
          <w:i w:val="0"/>
          <w:sz w:val="19"/>
        </w:rPr>
        <w:t>• agissant pour leur compte</w:t>
      </w:r>
      <w:r>
        <w:rPr>
          <w:rFonts w:ascii="Noto Sans KR" w:hAnsi="Noto Sans KR" w:eastAsia="Noto Sans KR" w:cs="Noto Sans KR"/>
          <w:b w:val="0"/>
          <w:i w:val="0"/>
          <w:color w:val="555555"/>
          <w:sz w:val="19"/>
        </w:rPr>
        <w:t xml:space="preserve">  —  그들을 대리하여 행동하는. 회사·자문 등 간접 행위자까지 포괄하는 법률 표현</w:t>
      </w:r>
    </w:p>
    <w:p>
      <w:pPr>
        <w:spacing w:before="0" w:after="0" w:line="276" w:lineRule="auto"/>
        <w:ind w:left="170"/>
        <w:shd w:val="clear" w:color="auto" w:fill="EEF1F7"/>
      </w:pPr>
      <w:r>
        <w:rPr>
          <w:rFonts w:ascii="Noto Sans KR" w:hAnsi="Noto Sans KR" w:eastAsia="Noto Sans KR" w:cs="Noto Sans KR"/>
          <w:b/>
          <w:i w:val="0"/>
          <w:sz w:val="19"/>
        </w:rPr>
        <w:t>• contresigner</w:t>
      </w:r>
      <w:r>
        <w:rPr>
          <w:rFonts w:ascii="Noto Sans KR" w:hAnsi="Noto Sans KR" w:eastAsia="Noto Sans KR" w:cs="Noto Sans KR"/>
          <w:b w:val="0"/>
          <w:i w:val="0"/>
          <w:color w:val="555555"/>
          <w:sz w:val="19"/>
        </w:rPr>
        <w:t xml:space="preserve">  —  부서(副署)하다. 다른 서명자와 함께 서명해 확인한다는 뜻</w:t>
      </w:r>
    </w:p>
    <w:p>
      <w:pPr>
        <w:spacing w:before="0" w:after="0" w:line="276" w:lineRule="auto"/>
        <w:ind w:left="170"/>
        <w:shd w:val="clear" w:color="auto" w:fill="EEF1F7"/>
      </w:pPr>
      <w:r>
        <w:rPr>
          <w:rFonts w:ascii="Noto Sans KR" w:hAnsi="Noto Sans KR" w:eastAsia="Noto Sans KR" w:cs="Noto Sans KR"/>
          <w:b/>
          <w:i w:val="0"/>
          <w:sz w:val="19"/>
        </w:rPr>
        <w:t>• le journal du port</w:t>
      </w:r>
      <w:r>
        <w:rPr>
          <w:rFonts w:ascii="Noto Sans KR" w:hAnsi="Noto Sans KR" w:eastAsia="Noto Sans KR" w:cs="Noto Sans KR"/>
          <w:b w:val="0"/>
          <w:i w:val="0"/>
          <w:color w:val="555555"/>
          <w:sz w:val="19"/>
        </w:rPr>
        <w:t xml:space="preserve">  —  항구 일지. 입출항과 사건 기록으로, 서명 시각의 독립된 증거가 됨</w:t>
      </w:r>
    </w:p>
    <w:p>
      <w:pPr>
        <w:spacing w:before="0" w:after="0" w:line="276" w:lineRule="auto"/>
        <w:ind w:left="170"/>
        <w:shd w:val="clear" w:color="auto" w:fill="EEF1F7"/>
      </w:pPr>
      <w:r>
        <w:rPr>
          <w:rFonts w:ascii="Noto Sans KR" w:hAnsi="Noto Sans KR" w:eastAsia="Noto Sans KR" w:cs="Noto Sans KR"/>
          <w:b/>
          <w:i w:val="0"/>
          <w:sz w:val="19"/>
        </w:rPr>
        <w:t>• la montre du capitaine</w:t>
      </w:r>
      <w:r>
        <w:rPr>
          <w:rFonts w:ascii="Noto Sans KR" w:hAnsi="Noto Sans KR" w:eastAsia="Noto Sans KR" w:cs="Noto Sans KR"/>
          <w:b w:val="0"/>
          <w:i w:val="0"/>
          <w:color w:val="555555"/>
          <w:sz w:val="19"/>
        </w:rPr>
        <w:t xml:space="preserve">  —  감독관의 시계. 시각의 오차(4초)까지 적어 두는 기록 윤리</w:t>
      </w:r>
    </w:p>
    <w:p>
      <w:pPr>
        <w:spacing w:before="0" w:after="0" w:line="276" w:lineRule="auto"/>
        <w:ind w:left="170"/>
        <w:shd w:val="clear" w:color="auto" w:fill="EEF1F7"/>
      </w:pPr>
      <w:r>
        <w:rPr>
          <w:rFonts w:ascii="Noto Sans KR" w:hAnsi="Noto Sans KR" w:eastAsia="Noto Sans KR" w:cs="Noto Sans KR"/>
          <w:b/>
          <w:i w:val="0"/>
          <w:sz w:val="19"/>
        </w:rPr>
        <w:t>• une négociation par les oreilles</w:t>
      </w:r>
      <w:r>
        <w:rPr>
          <w:rFonts w:ascii="Noto Sans KR" w:hAnsi="Noto Sans KR" w:eastAsia="Noto Sans KR" w:cs="Noto Sans KR"/>
          <w:b w:val="0"/>
          <w:i w:val="0"/>
          <w:color w:val="555555"/>
          <w:sz w:val="19"/>
        </w:rPr>
        <w:t xml:space="preserve">  —  귀로 하는 협상. 시각을 빼고 목소리·어조로 신뢰를 읽는다는 이 화의 주제</w:t>
      </w:r>
    </w:p>
    <w:p>
      <w:pPr>
        <w:spacing w:before="0" w:after="0" w:line="276" w:lineRule="auto"/>
        <w:ind w:left="170"/>
        <w:shd w:val="clear" w:color="auto" w:fill="EEF1F7"/>
      </w:pPr>
      <w:r>
        <w:rPr>
          <w:rFonts w:ascii="Noto Sans KR" w:hAnsi="Noto Sans KR" w:eastAsia="Noto Sans KR" w:cs="Noto Sans KR"/>
          <w:b/>
          <w:i w:val="0"/>
          <w:sz w:val="19"/>
        </w:rPr>
        <w:t>• La voix a plus de mémoire que le visage.</w:t>
      </w:r>
      <w:r>
        <w:rPr>
          <w:rFonts w:ascii="Noto Sans KR" w:hAnsi="Noto Sans KR" w:eastAsia="Noto Sans KR" w:cs="Noto Sans KR"/>
          <w:b w:val="0"/>
          <w:i w:val="0"/>
          <w:color w:val="555555"/>
          <w:sz w:val="19"/>
        </w:rPr>
        <w:t xml:space="preserve">  —  목소리는 얼굴보다 기억이 오래 간다. 쥘리앵이 레아에게 전하는 어둠 속 협상의 교훈</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11화 «La gestion commune» (공동 관리): 목요일, 위원회 첫 회의. 발쿠르가 두 대표단 앞에서 1962년 서한의 마지막 줄을 읽고, 한 단어가 합의를 가른다.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