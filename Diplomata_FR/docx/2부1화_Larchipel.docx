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1화</w:t>
      </w:r>
    </w:p>
    <w:p>
      <w:pPr>
        <w:spacing w:before="0" w:after="0" w:line="276" w:lineRule="auto"/>
        <w:jc w:val="center"/>
      </w:pPr>
      <w:r>
        <w:rPr>
          <w:rFonts w:ascii="Noto Sans KR" w:hAnsi="Noto Sans KR" w:eastAsia="Noto Sans KR" w:cs="Noto Sans KR"/>
          <w:b/>
          <w:i w:val="0"/>
          <w:color w:val="1F2A44"/>
          <w:sz w:val="44"/>
        </w:rPr>
        <w:t>L'archipel</w:t>
      </w:r>
    </w:p>
    <w:p>
      <w:pPr>
        <w:spacing w:before="0" w:after="80" w:line="276" w:lineRule="auto"/>
        <w:jc w:val="center"/>
      </w:pPr>
      <w:r>
        <w:rPr>
          <w:rFonts w:ascii="Noto Sans KR" w:hAnsi="Noto Sans KR" w:eastAsia="Noto Sans KR" w:cs="Noto Sans KR"/>
          <w:b w:val="0"/>
          <w:i w:val="0"/>
          <w:color w:val="555555"/>
          <w:sz w:val="24"/>
        </w:rPr>
        <w:t>군도</w:t>
      </w:r>
    </w:p>
    <w:p>
      <w:pPr>
        <w:spacing w:before="0" w:after="40" w:line="276" w:lineRule="auto"/>
        <w:jc w:val="center"/>
      </w:pPr>
      <w:r>
        <w:rPr>
          <w:rFonts w:ascii="Noto Sans KR" w:hAnsi="Noto Sans KR" w:eastAsia="Noto Sans KR" w:cs="Noto Sans KR"/>
          <w:b w:val="0"/>
          <w:i w:val="0"/>
          <w:color w:val="555555"/>
          <w:sz w:val="20"/>
        </w:rPr>
        <w:t>파리 케도르세 위기 상황실 → 새 비서실장 집무실 → 생토뱅 시청과의 화상 연결 → 말라비 대사관 응접실 → 쥘리앵의 아파트 저녁 식탁과 발쿠르의 전화</w:t>
      </w:r>
    </w:p>
    <w:p>
      <w:pPr>
        <w:spacing w:before="0" w:after="200" w:line="276" w:lineRule="auto"/>
        <w:jc w:val="center"/>
      </w:pPr>
      <w:r>
        <w:rPr>
          <w:rFonts w:ascii="Noto Sans KR" w:hAnsi="Noto Sans KR" w:eastAsia="Noto Sans KR" w:cs="Noto Sans KR"/>
          <w:b w:val="0"/>
          <w:i w:val="0"/>
          <w:color w:val="555555"/>
          <w:sz w:val="19"/>
        </w:rPr>
        <w:t>대사 148턴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감찰단(IGAE)의 조사를 앞둔 상태</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르포르의 후임 장관 비서실장, 49세. 허구의 인물</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생토뱅 군도 시장, 58세. 허구의 인물</w:t>
      </w:r>
    </w:p>
    <w:p>
      <w:pPr>
        <w:spacing w:before="0" w:after="20" w:line="276" w:lineRule="auto"/>
        <w:ind w:left="170"/>
      </w:pPr>
      <w:r>
        <w:rPr>
          <w:rFonts w:ascii="Noto Sans KR" w:hAnsi="Noto Sans KR" w:eastAsia="Noto Sans KR" w:cs="Noto Sans KR"/>
          <w:b/>
          <w:i w:val="0"/>
          <w:sz w:val="20"/>
        </w:rPr>
        <w:t xml:space="preserve">RIVIÈRE  </w:t>
      </w:r>
      <w:r>
        <w:rPr>
          <w:rFonts w:ascii="Noto Sans KR" w:hAnsi="Noto Sans KR" w:eastAsia="Noto Sans KR" w:cs="Noto Sans KR"/>
          <w:b w:val="0"/>
          <w:i w:val="0"/>
          <w:color w:val="555555"/>
          <w:sz w:val="20"/>
        </w:rPr>
        <w:t>아르망 리비에르, 생토뱅 어업위원회 위원장, 64세. 아들이 억류된 어선의 선장. 허구의 인물</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2부 1화입니다. 가상의 프랑스 해외 영토 '생토뱅 군도'(주민 1만 1천4백 명, 주도 포르토뱅)에서 말라비 해군이 프랑스 어선 세 척(생트안, 코르모랑, 알바트로스)을 나포하고 선원 열아홉 명을 억류합니다. 말라비는 외교 공한(note verbale)으로 군도의 영유권을 주장하며 '독립 이전의 약속'을 암시합니다. 이 서한의 실체는 다음 화부터 드러납니다. 쥘리앵은 1부 끝 청문회 이후 감찰단 조사를 기다리는 처지이며, 새 비서실장 아르샹보는 모든 단계를 서면으로 보고하라는 조건을 겁니다. 엘렌이 요청한 15일간의 외부 공개 유예 중에 일어난 사건이어서, 쥘리앵은 'Valois Advisory'의 새 고객이 말라비일 수 있다고 추정만 합니다. 해법의 순간은 억류된 선장의 아버지 아르망 리비에르의 말입니다. «Les îles ont deux noms, la mer n'en a qu'un.» (섬에는 이름이 둘이고 바다는 하나요.) 쥘리앵은 이 말을 법적 구조로 바꿉니다. 영유권 문제(이름)와 해양법 제도(바다)를 분리해, 영유권 논쟁과 별개로 선박과 선원을 보증금으로 풀어 달라고 요구합니다. 역사적 배경은 1982년 12월 10일 몬테고베이에서 서명된 UN 해양법 협약입니다. 1973년부터 이어진 제3차 해양법 회의의 결과물로, 영해 12해리, 배타적 경제수역(EEZ) 200해리를 확립했습니다. 제121조는 사람이 살 수 있는 섬은 EEZ를 가지고, 사람이 살 수 없고 독자적 경제 생활을 못 하는 암초는 EEZ를 갖지 못한다고 정합니다. 제73조는 나포된 어선과 선원을 합리적 보증금 제공 시 지체 없이 석방하고, 선원에게 금고형을 부과하지 못하게 합니다. 1960년 UN 총회 결의 1514(식민지 독립 부여 선언)는 자결권과 영토 보전 원칙을 함께 담고 있어 양측이 각자 인용합니다. 어휘는 note verbale, zone économique exclusive, mainlevée, caution raisonnable, sans préjudice de, 접속법(quoi qu'il arrive, pourvu que, à moins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나포 — LA SAISIE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je t'appelle avant que tu n'ouvres ta boîte. Trois chalutiers français ont été arraisonnés cette nuit par la marine du Malavi.</w:t>
      </w:r>
    </w:p>
    <w:p>
      <w:pPr>
        <w:spacing w:before="0" w:after="40" w:line="276" w:lineRule="auto"/>
        <w:ind w:left="595"/>
      </w:pPr>
      <w:r>
        <w:rPr>
          <w:rFonts w:ascii="Noto Sans KR" w:hAnsi="Noto Sans KR" w:eastAsia="Noto Sans KR" w:cs="Noto Sans KR"/>
          <w:b w:val="0"/>
          <w:i w:val="0"/>
          <w:color w:val="555555"/>
          <w:sz w:val="19"/>
        </w:rPr>
        <w:t>쥘리앵, 메일함 열기 전에 전화했어. 프랑스 트롤 어선 세 척이 간밤에 말라비 해군에 나포됐어.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Où, et dans quelles eaux ? C'est la seule question qui compte.</w:t>
      </w:r>
    </w:p>
    <w:p>
      <w:pPr>
        <w:spacing w:before="0" w:after="40" w:line="276" w:lineRule="auto"/>
        <w:ind w:left="595"/>
      </w:pPr>
      <w:r>
        <w:rPr>
          <w:rFonts w:ascii="Noto Sans KR" w:hAnsi="Noto Sans KR" w:eastAsia="Noto Sans KR" w:cs="Noto Sans KR"/>
          <w:b w:val="0"/>
          <w:i w:val="0"/>
          <w:color w:val="555555"/>
          <w:sz w:val="19"/>
        </w:rPr>
        <w:t>어디서, 어느 바다에서? 중요한 건 그것뿐이야.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quarante-sept milles de Port-Aubin, selon le commandement de la zone maritime. Le Malavi dit quatre-vingt-trois milles de sa côte à lui.</w:t>
      </w:r>
    </w:p>
    <w:p>
      <w:pPr>
        <w:spacing w:before="0" w:after="40" w:line="276" w:lineRule="auto"/>
        <w:ind w:left="595"/>
      </w:pPr>
      <w:r>
        <w:rPr>
          <w:rFonts w:ascii="Noto Sans KR" w:hAnsi="Noto Sans KR" w:eastAsia="Noto Sans KR" w:cs="Noto Sans KR"/>
          <w:b w:val="0"/>
          <w:i w:val="0"/>
          <w:color w:val="555555"/>
          <w:sz w:val="19"/>
        </w:rPr>
        <w:t>해군 지역사령부 말로는 포르토뱅에서 47해리 지점이야. 말라비는 자기네 해안에서 83해리라고 하고.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les deux zones se recouvrent, et chacun dit « chez moi ». Les bateaux ?</w:t>
      </w:r>
    </w:p>
    <w:p>
      <w:pPr>
        <w:spacing w:before="0" w:after="40" w:line="276" w:lineRule="auto"/>
        <w:ind w:left="595"/>
      </w:pPr>
      <w:r>
        <w:rPr>
          <w:rFonts w:ascii="Noto Sans KR" w:hAnsi="Noto Sans KR" w:eastAsia="Noto Sans KR" w:cs="Noto Sans KR"/>
          <w:b w:val="0"/>
          <w:i w:val="0"/>
          <w:color w:val="555555"/>
          <w:sz w:val="19"/>
        </w:rPr>
        <w:t>그럼 두 수역이 겹치고 서로 "내 바다"라고 하는 거네. 배 이름은?</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Sainte-Anne, le Cormoran et l'Albatros. Dix-neuf marins en tout, tous emmenés au port de Kandara.</w:t>
      </w:r>
    </w:p>
    <w:p>
      <w:pPr>
        <w:spacing w:before="0" w:after="40" w:line="276" w:lineRule="auto"/>
        <w:ind w:left="595"/>
      </w:pPr>
      <w:r>
        <w:rPr>
          <w:rFonts w:ascii="Noto Sans KR" w:hAnsi="Noto Sans KR" w:eastAsia="Noto Sans KR" w:cs="Noto Sans KR"/>
          <w:b w:val="0"/>
          <w:i w:val="0"/>
          <w:color w:val="555555"/>
          <w:sz w:val="19"/>
        </w:rPr>
        <w:t>생트안, 코르모랑, 알바트로스. 선원은 전부 열아홉 명이고 칸다라 항으로 끌려갔어.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Blessés ?</w:t>
      </w:r>
    </w:p>
    <w:p>
      <w:pPr>
        <w:spacing w:before="0" w:after="40" w:line="276" w:lineRule="auto"/>
        <w:ind w:left="595"/>
      </w:pPr>
      <w:r>
        <w:rPr>
          <w:rFonts w:ascii="Noto Sans KR" w:hAnsi="Noto Sans KR" w:eastAsia="Noto Sans KR" w:cs="Noto Sans KR"/>
          <w:b w:val="0"/>
          <w:i w:val="0"/>
          <w:color w:val="555555"/>
          <w:sz w:val="19"/>
        </w:rPr>
        <w:t>다친 사람은?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Aucun. Mais le patron de la Sainte-Anne a eu le temps de dire à la radio : « Ils nous emmènent chez eux, et ils appellent ça chez eux. »</w:t>
      </w:r>
    </w:p>
    <w:p>
      <w:pPr>
        <w:spacing w:before="0" w:after="40" w:line="276" w:lineRule="auto"/>
        <w:ind w:left="595"/>
      </w:pPr>
      <w:r>
        <w:rPr>
          <w:rFonts w:ascii="Noto Sans KR" w:hAnsi="Noto Sans KR" w:eastAsia="Noto Sans KR" w:cs="Noto Sans KR"/>
          <w:b w:val="0"/>
          <w:i w:val="0"/>
          <w:color w:val="555555"/>
          <w:sz w:val="19"/>
        </w:rPr>
        <w:t>없어. 그런데 생트안 선장이 무전으로 "우릴 자기네 집으로 데려가는데, 그걸 자기네 집이라고 부르네"라고 말할 시간은 있었대.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plus de sang-froid que la moitié de mes collègues. Et côté Malavi, rien d'écrit ?</w:t>
      </w:r>
    </w:p>
    <w:p>
      <w:pPr>
        <w:spacing w:before="0" w:after="40" w:line="276" w:lineRule="auto"/>
        <w:ind w:left="595"/>
      </w:pPr>
      <w:r>
        <w:rPr>
          <w:rFonts w:ascii="Noto Sans KR" w:hAnsi="Noto Sans KR" w:eastAsia="Noto Sans KR" w:cs="Noto Sans KR"/>
          <w:b w:val="0"/>
          <w:i w:val="0"/>
          <w:color w:val="555555"/>
          <w:sz w:val="19"/>
        </w:rPr>
        <w:t>내 동료 절반보다 침착하군. 말라비 쪽에서 문서로 온 건 없어?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note verbale, arrivée à six heures. Elle « réaffirme la souveraineté de la République du Malavi sur l'archipel d'Ilo Savara ».</w:t>
      </w:r>
    </w:p>
    <w:p>
      <w:pPr>
        <w:spacing w:before="0" w:after="40" w:line="276" w:lineRule="auto"/>
        <w:ind w:left="595"/>
      </w:pPr>
      <w:r>
        <w:rPr>
          <w:rFonts w:ascii="Noto Sans KR" w:hAnsi="Noto Sans KR" w:eastAsia="Noto Sans KR" w:cs="Noto Sans KR"/>
          <w:b w:val="0"/>
          <w:i w:val="0"/>
          <w:color w:val="555555"/>
          <w:sz w:val="19"/>
        </w:rPr>
        <w:t>여섯 시에 공한이 왔어. "말라비 공화국이 일로 사바라 군도에 대한 주권을 재확인한다"는 내용이야.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Ilo Savara. C'est donc ainsi qu'ils appellent Saint-Aubin. Le nom vient avant l'argument.</w:t>
      </w:r>
    </w:p>
    <w:p>
      <w:pPr>
        <w:spacing w:before="0" w:after="40" w:line="276" w:lineRule="auto"/>
        <w:ind w:left="595"/>
      </w:pPr>
      <w:r>
        <w:rPr>
          <w:rFonts w:ascii="Noto Sans KR" w:hAnsi="Noto Sans KR" w:eastAsia="Noto Sans KR" w:cs="Noto Sans KR"/>
          <w:b w:val="0"/>
          <w:i w:val="0"/>
          <w:color w:val="555555"/>
          <w:sz w:val="19"/>
        </w:rPr>
        <w:t>일로 사바라. 그러니까 생토뱅을 그렇게 부르는 거군. 논거보다 이름이 먼저 나오네.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y a une phrase que je n'aime pas, en bas de la deuxième page. « Conformément aux engagements antérieurs à l'indépendance. »</w:t>
      </w:r>
    </w:p>
    <w:p>
      <w:pPr>
        <w:spacing w:before="0" w:after="40" w:line="276" w:lineRule="auto"/>
        <w:ind w:left="595"/>
      </w:pPr>
      <w:r>
        <w:rPr>
          <w:rFonts w:ascii="Noto Sans KR" w:hAnsi="Noto Sans KR" w:eastAsia="Noto Sans KR" w:cs="Noto Sans KR"/>
          <w:b w:val="0"/>
          <w:i w:val="0"/>
          <w:color w:val="555555"/>
          <w:sz w:val="19"/>
        </w:rPr>
        <w:t>마음에 안 드는 문장이 하나 있어, 두 번째 쪽 아래에. "독립 이전의 약속에 따라"라고.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Quels engagements ? Elle cite une date, un article, une signature ?</w:t>
      </w:r>
    </w:p>
    <w:p>
      <w:pPr>
        <w:spacing w:before="0" w:after="40" w:line="276" w:lineRule="auto"/>
        <w:ind w:left="595"/>
      </w:pPr>
      <w:r>
        <w:rPr>
          <w:rFonts w:ascii="Noto Sans KR" w:hAnsi="Noto Sans KR" w:eastAsia="Noto Sans KR" w:cs="Noto Sans KR"/>
          <w:b w:val="0"/>
          <w:i w:val="0"/>
          <w:color w:val="555555"/>
          <w:sz w:val="19"/>
        </w:rPr>
        <w:t>어떤 약속? 날짜나 조항, 서명을 대?</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Rien. Pas un mot de plus. C'est une porte entrouverte, pas une preuve.</w:t>
      </w:r>
    </w:p>
    <w:p>
      <w:pPr>
        <w:spacing w:before="0" w:after="40" w:line="276" w:lineRule="auto"/>
        <w:ind w:left="595"/>
      </w:pPr>
      <w:r>
        <w:rPr>
          <w:rFonts w:ascii="Noto Sans KR" w:hAnsi="Noto Sans KR" w:eastAsia="Noto Sans KR" w:cs="Noto Sans KR"/>
          <w:b w:val="0"/>
          <w:i w:val="0"/>
          <w:color w:val="555555"/>
          <w:sz w:val="19"/>
        </w:rPr>
        <w:t>한 마디도 없어. 증거가 아니라 살짝 열어 둔 문이야.</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porte entrouverte, c'est fait pour qu'on y pose la main. Ils veulent qu'on demande.</w:t>
      </w:r>
    </w:p>
    <w:p>
      <w:pPr>
        <w:spacing w:before="0" w:after="40" w:line="276" w:lineRule="auto"/>
        <w:ind w:left="595"/>
      </w:pPr>
      <w:r>
        <w:rPr>
          <w:rFonts w:ascii="Noto Sans KR" w:hAnsi="Noto Sans KR" w:eastAsia="Noto Sans KR" w:cs="Noto Sans KR"/>
          <w:b w:val="0"/>
          <w:i w:val="0"/>
          <w:color w:val="555555"/>
          <w:sz w:val="19"/>
        </w:rPr>
        <w:t>살짝 열어 둔 문은 손을 대 보라고 있는 거지. 우리가 먼저 묻기를 바라는 거야.</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on ne demande pas.</w:t>
      </w:r>
    </w:p>
    <w:p>
      <w:pPr>
        <w:spacing w:before="0" w:after="40" w:line="276" w:lineRule="auto"/>
        <w:ind w:left="595"/>
      </w:pPr>
      <w:r>
        <w:rPr>
          <w:rFonts w:ascii="Noto Sans KR" w:hAnsi="Noto Sans KR" w:eastAsia="Noto Sans KR" w:cs="Noto Sans KR"/>
          <w:b w:val="0"/>
          <w:i w:val="0"/>
          <w:color w:val="555555"/>
          <w:sz w:val="19"/>
        </w:rPr>
        <w:t>그래서 우린 안 묻고.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ne demande pas, on n'en parle pas, et on note la date de la première fois qu'ils l'écrivent. Appelle la salle de crise, je descends.</w:t>
      </w:r>
    </w:p>
    <w:p>
      <w:pPr>
        <w:spacing w:before="0" w:after="40" w:line="276" w:lineRule="auto"/>
        <w:ind w:left="595"/>
      </w:pPr>
      <w:r>
        <w:rPr>
          <w:rFonts w:ascii="Noto Sans KR" w:hAnsi="Noto Sans KR" w:eastAsia="Noto Sans KR" w:cs="Noto Sans KR"/>
          <w:b w:val="0"/>
          <w:i w:val="0"/>
          <w:color w:val="555555"/>
          <w:sz w:val="19"/>
        </w:rPr>
        <w:t>안 묻고, 말도 안 꺼내고, 그들이 처음 그걸 쓴 날짜만 적어 둬. 상황실에 연락해, 내려갈게.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dois aussi savoir que la chef de cabinet veut te voir à neuf heures.</w:t>
      </w:r>
    </w:p>
    <w:p>
      <w:pPr>
        <w:spacing w:before="0" w:after="40" w:line="276" w:lineRule="auto"/>
        <w:ind w:left="595"/>
      </w:pPr>
      <w:r>
        <w:rPr>
          <w:rFonts w:ascii="Noto Sans KR" w:hAnsi="Noto Sans KR" w:eastAsia="Noto Sans KR" w:cs="Noto Sans KR"/>
          <w:b w:val="0"/>
          <w:i w:val="0"/>
          <w:color w:val="555555"/>
          <w:sz w:val="19"/>
        </w:rPr>
        <w:t>비서실장이 아홉 시에 보자고 하는 것도 알아 둬.</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nouvelle ? Je ne l'ai croisée qu'une fois, dans un couloir, et elle m'a regardé comme un dossier.</w:t>
      </w:r>
    </w:p>
    <w:p>
      <w:pPr>
        <w:spacing w:before="0" w:after="40" w:line="276" w:lineRule="auto"/>
        <w:ind w:left="595"/>
      </w:pPr>
      <w:r>
        <w:rPr>
          <w:rFonts w:ascii="Noto Sans KR" w:hAnsi="Noto Sans KR" w:eastAsia="Noto Sans KR" w:cs="Noto Sans KR"/>
          <w:b w:val="0"/>
          <w:i w:val="0"/>
          <w:color w:val="555555"/>
          <w:sz w:val="19"/>
        </w:rPr>
        <w:t>새로 온 분? 복도에서 한 번 마주쳤는데 날 서류처럼 보더군.</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s'appelle Solène Archambault. Elle vient de l'Inspection des finances et elle n'a jamais fait de diplomatie.</w:t>
      </w:r>
    </w:p>
    <w:p>
      <w:pPr>
        <w:spacing w:before="0" w:after="40" w:line="276" w:lineRule="auto"/>
        <w:ind w:left="595"/>
      </w:pPr>
      <w:r>
        <w:rPr>
          <w:rFonts w:ascii="Noto Sans KR" w:hAnsi="Noto Sans KR" w:eastAsia="Noto Sans KR" w:cs="Noto Sans KR"/>
          <w:b w:val="0"/>
          <w:i w:val="0"/>
          <w:color w:val="555555"/>
          <w:sz w:val="19"/>
        </w:rPr>
        <w:t>솔렌 아르샹보야. 재무감찰단 출신이고 외교는 한 번도 안 해 봤어.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elle posera des questions simples. Les questions simples sont les plus dangereuses.</w:t>
      </w:r>
    </w:p>
    <w:p>
      <w:pPr>
        <w:spacing w:before="0" w:after="40" w:line="276" w:lineRule="auto"/>
        <w:ind w:left="595"/>
      </w:pPr>
      <w:r>
        <w:rPr>
          <w:rFonts w:ascii="Noto Sans KR" w:hAnsi="Noto Sans KR" w:eastAsia="Noto Sans KR" w:cs="Noto Sans KR"/>
          <w:b w:val="0"/>
          <w:i w:val="0"/>
          <w:color w:val="555555"/>
          <w:sz w:val="19"/>
        </w:rPr>
        <w:t>그럼 단순한 질문을 하겠네. 단순한 질문이 제일 위험해.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propos, Hélène ne t'a pas écrit depuis quatre jours ?</w:t>
      </w:r>
    </w:p>
    <w:p>
      <w:pPr>
        <w:spacing w:before="0" w:after="40" w:line="276" w:lineRule="auto"/>
        <w:ind w:left="595"/>
      </w:pPr>
      <w:r>
        <w:rPr>
          <w:rFonts w:ascii="Noto Sans KR" w:hAnsi="Noto Sans KR" w:eastAsia="Noto Sans KR" w:cs="Noto Sans KR"/>
          <w:b w:val="0"/>
          <w:i w:val="0"/>
          <w:color w:val="555555"/>
          <w:sz w:val="19"/>
        </w:rPr>
        <w:t>그러고 보니 엘렌에게서 나흘째 연락 없지?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demandé quinze jours de silence, et ce silence a quatre jours de vie. Je le respecte.</w:t>
      </w:r>
    </w:p>
    <w:p>
      <w:pPr>
        <w:spacing w:before="0" w:after="40" w:line="276" w:lineRule="auto"/>
        <w:ind w:left="595"/>
      </w:pPr>
      <w:r>
        <w:rPr>
          <w:rFonts w:ascii="Noto Sans KR" w:hAnsi="Noto Sans KR" w:eastAsia="Noto Sans KR" w:cs="Noto Sans KR"/>
          <w:b w:val="0"/>
          <w:i w:val="0"/>
          <w:color w:val="555555"/>
          <w:sz w:val="19"/>
        </w:rPr>
        <w:t>열닷새 침묵을 요구했고 그 침묵이 나흘 지났어. 지킬 거야.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Même si l'affaire d'aujourd'hui regarde un territoire français et son voisin ?</w:t>
      </w:r>
    </w:p>
    <w:p>
      <w:pPr>
        <w:spacing w:before="0" w:after="40" w:line="276" w:lineRule="auto"/>
        <w:ind w:left="595"/>
      </w:pPr>
      <w:r>
        <w:rPr>
          <w:rFonts w:ascii="Noto Sans KR" w:hAnsi="Noto Sans KR" w:eastAsia="Noto Sans KR" w:cs="Noto Sans KR"/>
          <w:b w:val="0"/>
          <w:i w:val="0"/>
          <w:color w:val="555555"/>
          <w:sz w:val="19"/>
        </w:rPr>
        <w:t>오늘 일이 프랑스 영토와 그 이웃 나라 이야기여도?</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m'a parlé d'un voisin d'un territoire français, pas d'un nom. Je ne mettrai pas de nom là où il n'y en a pas.</w:t>
      </w:r>
    </w:p>
    <w:p>
      <w:pPr>
        <w:spacing w:before="0" w:after="40" w:line="276" w:lineRule="auto"/>
        <w:ind w:left="595"/>
      </w:pPr>
      <w:r>
        <w:rPr>
          <w:rFonts w:ascii="Noto Sans KR" w:hAnsi="Noto Sans KR" w:eastAsia="Noto Sans KR" w:cs="Noto Sans KR"/>
          <w:b w:val="0"/>
          <w:i w:val="0"/>
          <w:color w:val="555555"/>
          <w:sz w:val="19"/>
        </w:rPr>
        <w:t>엘렌은 프랑스 영토의 이웃이라고만 했지 이름은 말하지 않았어. 이름이 없는 데에 이름을 붙이진 않을 거야.</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le penses quand même.</w:t>
      </w:r>
    </w:p>
    <w:p>
      <w:pPr>
        <w:spacing w:before="0" w:after="40" w:line="276" w:lineRule="auto"/>
        <w:ind w:left="595"/>
      </w:pPr>
      <w:r>
        <w:rPr>
          <w:rFonts w:ascii="Noto Sans KR" w:hAnsi="Noto Sans KR" w:eastAsia="Noto Sans KR" w:cs="Noto Sans KR"/>
          <w:b w:val="0"/>
          <w:i w:val="0"/>
          <w:color w:val="555555"/>
          <w:sz w:val="19"/>
        </w:rPr>
        <w:t>그래도 생각은 하잖아.</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Penser n'est pas écrire, Camille. Et écrire n'est pas signer. Les trois ne se mélangent pas.</w:t>
      </w:r>
    </w:p>
    <w:p>
      <w:pPr>
        <w:spacing w:before="0" w:after="40" w:line="276" w:lineRule="auto"/>
        <w:ind w:left="595"/>
      </w:pPr>
      <w:r>
        <w:rPr>
          <w:rFonts w:ascii="Noto Sans KR" w:hAnsi="Noto Sans KR" w:eastAsia="Noto Sans KR" w:cs="Noto Sans KR"/>
          <w:b w:val="0"/>
          <w:i w:val="0"/>
          <w:color w:val="555555"/>
          <w:sz w:val="19"/>
        </w:rPr>
        <w:t>생각하는 것과 쓰는 것은 달라, 카미유. 쓰는 것과 서명하는 것도 달라. 셋을 섞으면 안 돼.</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D'accord, mais le mot « voisin » a de la place dans une tête.</w:t>
      </w:r>
    </w:p>
    <w:p>
      <w:pPr>
        <w:spacing w:before="0" w:after="40" w:line="276" w:lineRule="auto"/>
        <w:ind w:left="595"/>
      </w:pPr>
      <w:r>
        <w:rPr>
          <w:rFonts w:ascii="Noto Sans KR" w:hAnsi="Noto Sans KR" w:eastAsia="Noto Sans KR" w:cs="Noto Sans KR"/>
          <w:b w:val="0"/>
          <w:i w:val="0"/>
          <w:color w:val="555555"/>
          <w:sz w:val="19"/>
        </w:rPr>
        <w:t>다코르, 하지만 '이웃'이라는 단어는 머릿속에서 자리를 많이 차지해.</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il y a de la place aussi pour dix-neuf marins qui dorment cette nuit dans un port étranger.</w:t>
      </w:r>
    </w:p>
    <w:p>
      <w:pPr>
        <w:spacing w:before="0" w:after="40" w:line="276" w:lineRule="auto"/>
        <w:ind w:left="595"/>
      </w:pPr>
      <w:r>
        <w:rPr>
          <w:rFonts w:ascii="Noto Sans KR" w:hAnsi="Noto Sans KR" w:eastAsia="Noto Sans KR" w:cs="Noto Sans KR"/>
          <w:b w:val="0"/>
          <w:i w:val="0"/>
          <w:color w:val="555555"/>
          <w:sz w:val="19"/>
        </w:rPr>
        <w:t>다코르, 하지만 오늘 밤 외국 항구에서 자야 할 선원 열아홉 명을 위한 자리도 있어야지.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J'ouvre la salle de crise. Café noir ?</w:t>
      </w:r>
    </w:p>
    <w:p>
      <w:pPr>
        <w:spacing w:before="0" w:after="40" w:line="276" w:lineRule="auto"/>
        <w:ind w:left="595"/>
      </w:pPr>
      <w:r>
        <w:rPr>
          <w:rFonts w:ascii="Noto Sans KR" w:hAnsi="Noto Sans KR" w:eastAsia="Noto Sans KR" w:cs="Noto Sans KR"/>
          <w:b w:val="0"/>
          <w:i w:val="0"/>
          <w:color w:val="555555"/>
          <w:sz w:val="19"/>
        </w:rPr>
        <w:t>상황실 열게. 블랙커피?</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Double. Et une carte marine, la plus grande, avec les lignes.</w:t>
      </w:r>
    </w:p>
    <w:p>
      <w:pPr>
        <w:spacing w:before="0" w:after="40" w:line="276" w:lineRule="auto"/>
        <w:ind w:left="595"/>
      </w:pPr>
      <w:r>
        <w:rPr>
          <w:rFonts w:ascii="Noto Sans KR" w:hAnsi="Noto Sans KR" w:eastAsia="Noto Sans KR" w:cs="Noto Sans KR"/>
          <w:b w:val="0"/>
          <w:i w:val="0"/>
          <w:color w:val="555555"/>
          <w:sz w:val="19"/>
        </w:rPr>
        <w:t>두 잔. 그리고 가장 큰 해도로, 선이 그려진 걸로.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arraisonner un navire</w:t>
      </w:r>
      <w:r>
        <w:rPr>
          <w:rFonts w:ascii="Noto Sans KR" w:hAnsi="Noto Sans KR" w:eastAsia="Noto Sans KR" w:cs="Noto Sans KR"/>
          <w:b w:val="0"/>
          <w:i w:val="0"/>
          <w:color w:val="555555"/>
          <w:sz w:val="19"/>
        </w:rPr>
        <w:t xml:space="preserve">  —  선박을 정선시켜 검문·나포하다. 해상 단속의 기본 동사</w:t>
      </w:r>
    </w:p>
    <w:p>
      <w:pPr>
        <w:spacing w:before="0" w:after="0" w:line="276" w:lineRule="auto"/>
        <w:ind w:left="170"/>
        <w:shd w:val="clear" w:color="auto" w:fill="EEF1F7"/>
      </w:pPr>
      <w:r>
        <w:rPr>
          <w:rFonts w:ascii="Noto Sans KR" w:hAnsi="Noto Sans KR" w:eastAsia="Noto Sans KR" w:cs="Noto Sans KR"/>
          <w:b/>
          <w:i w:val="0"/>
          <w:sz w:val="19"/>
        </w:rPr>
        <w:t>• une note verbale</w:t>
      </w:r>
      <w:r>
        <w:rPr>
          <w:rFonts w:ascii="Noto Sans KR" w:hAnsi="Noto Sans KR" w:eastAsia="Noto Sans KR" w:cs="Noto Sans KR"/>
          <w:b w:val="0"/>
          <w:i w:val="0"/>
          <w:color w:val="555555"/>
          <w:sz w:val="19"/>
        </w:rPr>
        <w:t xml:space="preserve">  —  서명 없이 보내는 외교 공한. 가장 흔한 공식 통신 형식</w:t>
      </w:r>
    </w:p>
    <w:p>
      <w:pPr>
        <w:spacing w:before="0" w:after="0" w:line="276" w:lineRule="auto"/>
        <w:ind w:left="170"/>
        <w:shd w:val="clear" w:color="auto" w:fill="EEF1F7"/>
      </w:pPr>
      <w:r>
        <w:rPr>
          <w:rFonts w:ascii="Noto Sans KR" w:hAnsi="Noto Sans KR" w:eastAsia="Noto Sans KR" w:cs="Noto Sans KR"/>
          <w:b/>
          <w:i w:val="0"/>
          <w:sz w:val="19"/>
        </w:rPr>
        <w:t>• avant que + ne explétif + subj.</w:t>
      </w:r>
      <w:r>
        <w:rPr>
          <w:rFonts w:ascii="Noto Sans KR" w:hAnsi="Noto Sans KR" w:eastAsia="Noto Sans KR" w:cs="Noto Sans KR"/>
          <w:b w:val="0"/>
          <w:i w:val="0"/>
          <w:color w:val="555555"/>
          <w:sz w:val="19"/>
        </w:rPr>
        <w:t xml:space="preserve">  —  ~하기 전에. 'avant que tu n'ouvres'처럼 접속법과 허사 ne를 씀</w:t>
      </w:r>
    </w:p>
    <w:p>
      <w:pPr>
        <w:spacing w:before="0" w:after="0" w:line="276" w:lineRule="auto"/>
        <w:ind w:left="170"/>
        <w:shd w:val="clear" w:color="auto" w:fill="EEF1F7"/>
      </w:pPr>
      <w:r>
        <w:rPr>
          <w:rFonts w:ascii="Noto Sans KR" w:hAnsi="Noto Sans KR" w:eastAsia="Noto Sans KR" w:cs="Noto Sans KR"/>
          <w:b/>
          <w:i w:val="0"/>
          <w:sz w:val="19"/>
        </w:rPr>
        <w:t>• ce n'est pas une preuve, c'est une porte entrouverte</w:t>
      </w:r>
      <w:r>
        <w:rPr>
          <w:rFonts w:ascii="Noto Sans KR" w:hAnsi="Noto Sans KR" w:eastAsia="Noto Sans KR" w:cs="Noto Sans KR"/>
          <w:b w:val="0"/>
          <w:i w:val="0"/>
          <w:color w:val="555555"/>
          <w:sz w:val="19"/>
        </w:rPr>
        <w:t xml:space="preserve">  —  증거가 아니라 열어 둔 문. 암시와 입증을 구별하는 표현</w:t>
      </w:r>
    </w:p>
    <w:p>
      <w:pPr>
        <w:spacing w:before="0" w:after="0" w:line="276" w:lineRule="auto"/>
        <w:ind w:left="170"/>
        <w:shd w:val="clear" w:color="auto" w:fill="EEF1F7"/>
      </w:pPr>
      <w:r>
        <w:rPr>
          <w:rFonts w:ascii="Noto Sans KR" w:hAnsi="Noto Sans KR" w:eastAsia="Noto Sans KR" w:cs="Noto Sans KR"/>
          <w:b/>
          <w:i w:val="0"/>
          <w:sz w:val="19"/>
        </w:rPr>
        <w:t>• il a plus de sang-froid que...</w:t>
      </w:r>
      <w:r>
        <w:rPr>
          <w:rFonts w:ascii="Noto Sans KR" w:hAnsi="Noto Sans KR" w:eastAsia="Noto Sans KR" w:cs="Noto Sans KR"/>
          <w:b w:val="0"/>
          <w:i w:val="0"/>
          <w:color w:val="555555"/>
          <w:sz w:val="19"/>
        </w:rPr>
        <w:t xml:space="preserve">  —  ~보다 침착하다. sang-froid는 위기 때의 냉정함</w:t>
      </w:r>
    </w:p>
    <w:p>
      <w:pPr>
        <w:spacing w:before="0" w:after="0" w:line="276" w:lineRule="auto"/>
        <w:ind w:left="170"/>
        <w:shd w:val="clear" w:color="auto" w:fill="EEF1F7"/>
      </w:pPr>
      <w:r>
        <w:rPr>
          <w:rFonts w:ascii="Noto Sans KR" w:hAnsi="Noto Sans KR" w:eastAsia="Noto Sans KR" w:cs="Noto Sans KR"/>
          <w:b/>
          <w:i w:val="0"/>
          <w:sz w:val="19"/>
        </w:rPr>
        <w:t>• regarder quelqu'un comme un dossier</w:t>
      </w:r>
      <w:r>
        <w:rPr>
          <w:rFonts w:ascii="Noto Sans KR" w:hAnsi="Noto Sans KR" w:eastAsia="Noto Sans KR" w:cs="Noto Sans KR"/>
          <w:b w:val="0"/>
          <w:i w:val="0"/>
          <w:color w:val="555555"/>
          <w:sz w:val="19"/>
        </w:rPr>
        <w:t xml:space="preserve">  —  사람을 서류처럼 대하다. 비인격적 시선을 빗댄 구어</w:t>
      </w:r>
    </w:p>
    <w:p>
      <w:pPr>
        <w:spacing w:before="0" w:after="0" w:line="276" w:lineRule="auto"/>
        <w:ind w:left="170"/>
        <w:shd w:val="clear" w:color="auto" w:fill="EEF1F7"/>
      </w:pPr>
      <w:r>
        <w:rPr>
          <w:rFonts w:ascii="Noto Sans KR" w:hAnsi="Noto Sans KR" w:eastAsia="Noto Sans KR" w:cs="Noto Sans KR"/>
          <w:b/>
          <w:i w:val="0"/>
          <w:sz w:val="19"/>
        </w:rPr>
        <w:t>• ne pas mettre de nom là où il n'y en a pas</w:t>
      </w:r>
      <w:r>
        <w:rPr>
          <w:rFonts w:ascii="Noto Sans KR" w:hAnsi="Noto Sans KR" w:eastAsia="Noto Sans KR" w:cs="Noto Sans KR"/>
          <w:b w:val="0"/>
          <w:i w:val="0"/>
          <w:color w:val="555555"/>
          <w:sz w:val="19"/>
        </w:rPr>
        <w:t xml:space="preserve">  —  이름 없는 곳에 이름을 붙이지 않는다. 쥘리앵의 신중한 방식</w:t>
      </w:r>
    </w:p>
    <w:p>
      <w:pPr>
        <w:spacing w:before="280" w:after="100" w:line="276" w:lineRule="auto"/>
        <w:pBdr>
          <w:bottom w:val="single" w:sz="6" w:space="1" w:color="8A1C2B"/>
        </w:pBdr>
      </w:pPr>
      <w:r>
        <w:rPr>
          <w:rFonts w:ascii="Noto Sans KR" w:hAnsi="Noto Sans KR" w:eastAsia="Noto Sans KR" w:cs="Noto Sans KR"/>
          <w:b/>
          <w:i w:val="0"/>
          <w:color w:val="1F2A44"/>
          <w:sz w:val="26"/>
        </w:rPr>
        <w:t>새 비서실장 — LE NOUVEAU CABINET</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asseyez-vous. Je vais vous parler franchement, ce qui est rare dans cette maison.</w:t>
      </w:r>
    </w:p>
    <w:p>
      <w:pPr>
        <w:spacing w:before="0" w:after="40" w:line="276" w:lineRule="auto"/>
        <w:ind w:left="595"/>
      </w:pPr>
      <w:r>
        <w:rPr>
          <w:rFonts w:ascii="Noto Sans KR" w:hAnsi="Noto Sans KR" w:eastAsia="Noto Sans KR" w:cs="Noto Sans KR"/>
          <w:b w:val="0"/>
          <w:i w:val="0"/>
          <w:color w:val="555555"/>
          <w:sz w:val="19"/>
        </w:rPr>
        <w:t>들로름 씨, 앉으세요. 솔직하게 말할게요, 이 건물에선 드문 일이죠.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je vous écoute. La franchise m'a coûté assez cher pour que je la respecte.</w:t>
      </w:r>
    </w:p>
    <w:p>
      <w:pPr>
        <w:spacing w:before="0" w:after="40" w:line="276" w:lineRule="auto"/>
        <w:ind w:left="595"/>
      </w:pPr>
      <w:r>
        <w:rPr>
          <w:rFonts w:ascii="Noto Sans KR" w:hAnsi="Noto Sans KR" w:eastAsia="Noto Sans KR" w:cs="Noto Sans KR"/>
          <w:b w:val="0"/>
          <w:i w:val="0"/>
          <w:color w:val="555555"/>
          <w:sz w:val="19"/>
        </w:rPr>
        <w:t>말씀하세요. 솔직함이 저에게 꽤 값비싼 것이었던 만큼 존중합니다.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ministre m'a demandé de ne rien décider sur votre cas avant l'Inspection générale. Mais l'affaire du Malavi ne peut pas attendre.</w:t>
      </w:r>
    </w:p>
    <w:p>
      <w:pPr>
        <w:spacing w:before="0" w:after="40" w:line="276" w:lineRule="auto"/>
        <w:ind w:left="595"/>
      </w:pPr>
      <w:r>
        <w:rPr>
          <w:rFonts w:ascii="Noto Sans KR" w:hAnsi="Noto Sans KR" w:eastAsia="Noto Sans KR" w:cs="Noto Sans KR"/>
          <w:b w:val="0"/>
          <w:i w:val="0"/>
          <w:color w:val="555555"/>
          <w:sz w:val="19"/>
        </w:rPr>
        <w:t>장관께서 감찰단 결과 전에는 당신 건에 대해 아무것도 결정하지 말라고 하셨어요. 하지만 말라비 건은 기다릴 수 없고요.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je suis suspendu au-dessus du vide, mais on me demande de marcher.</w:t>
      </w:r>
    </w:p>
    <w:p>
      <w:pPr>
        <w:spacing w:before="0" w:after="40" w:line="276" w:lineRule="auto"/>
        <w:ind w:left="595"/>
      </w:pPr>
      <w:r>
        <w:rPr>
          <w:rFonts w:ascii="Noto Sans KR" w:hAnsi="Noto Sans KR" w:eastAsia="Noto Sans KR" w:cs="Noto Sans KR"/>
          <w:b w:val="0"/>
          <w:i w:val="0"/>
          <w:color w:val="555555"/>
          <w:sz w:val="19"/>
        </w:rPr>
        <w:t>그러니까 저는 허공에 매달려 있는데 걷기를 요구받는군요.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dirais plutôt : vous êtes en poste, sous réserve. Voici les conditions. Un compte rendu écrit après chaque contact.</w:t>
      </w:r>
    </w:p>
    <w:p>
      <w:pPr>
        <w:spacing w:before="0" w:after="40" w:line="276" w:lineRule="auto"/>
        <w:ind w:left="595"/>
      </w:pPr>
      <w:r>
        <w:rPr>
          <w:rFonts w:ascii="Noto Sans KR" w:hAnsi="Noto Sans KR" w:eastAsia="Noto Sans KR" w:cs="Noto Sans KR"/>
          <w:b w:val="0"/>
          <w:i w:val="0"/>
          <w:color w:val="555555"/>
          <w:sz w:val="19"/>
        </w:rPr>
        <w:t>저라면 "유보 조건부로 근무 중"이라고 하겠어요. 조건은 이렇습니다. 접촉마다 서면 보고.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et non pendant ?</w:t>
      </w:r>
    </w:p>
    <w:p>
      <w:pPr>
        <w:spacing w:before="0" w:after="40" w:line="276" w:lineRule="auto"/>
        <w:ind w:left="595"/>
      </w:pPr>
      <w:r>
        <w:rPr>
          <w:rFonts w:ascii="Noto Sans KR" w:hAnsi="Noto Sans KR" w:eastAsia="Noto Sans KR" w:cs="Noto Sans KR"/>
          <w:b w:val="0"/>
          <w:i w:val="0"/>
          <w:color w:val="555555"/>
          <w:sz w:val="19"/>
        </w:rPr>
        <w:t>접촉 후입니까, 도중이 아니라?</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Après. Je ne tiens pas à ce que vous négociiez avec un stylo dans une main et mon autorisation dans l'autre.</w:t>
      </w:r>
    </w:p>
    <w:p>
      <w:pPr>
        <w:spacing w:before="0" w:after="40" w:line="276" w:lineRule="auto"/>
        <w:ind w:left="595"/>
      </w:pPr>
      <w:r>
        <w:rPr>
          <w:rFonts w:ascii="Noto Sans KR" w:hAnsi="Noto Sans KR" w:eastAsia="Noto Sans KR" w:cs="Noto Sans KR"/>
          <w:b w:val="0"/>
          <w:i w:val="0"/>
          <w:color w:val="555555"/>
          <w:sz w:val="19"/>
        </w:rPr>
        <w:t>후요. 한 손엔 펜, 한 손엔 제 허가서를 들고 협상하라는 건 아니니까.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raisonnable. Et la deuxième condition ?</w:t>
      </w:r>
    </w:p>
    <w:p>
      <w:pPr>
        <w:spacing w:before="0" w:after="40" w:line="276" w:lineRule="auto"/>
        <w:ind w:left="595"/>
      </w:pPr>
      <w:r>
        <w:rPr>
          <w:rFonts w:ascii="Noto Sans KR" w:hAnsi="Noto Sans KR" w:eastAsia="Noto Sans KR" w:cs="Noto Sans KR"/>
          <w:b w:val="0"/>
          <w:i w:val="0"/>
          <w:color w:val="555555"/>
          <w:sz w:val="19"/>
        </w:rPr>
        <w:t>합리적이군요. 두 번째 조건은요?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Aucun contact avec un service de renseignement sans mon accord préalable. Vous voyez à quoi je pense.</w:t>
      </w:r>
    </w:p>
    <w:p>
      <w:pPr>
        <w:spacing w:before="0" w:after="40" w:line="276" w:lineRule="auto"/>
        <w:ind w:left="595"/>
      </w:pPr>
      <w:r>
        <w:rPr>
          <w:rFonts w:ascii="Noto Sans KR" w:hAnsi="Noto Sans KR" w:eastAsia="Noto Sans KR" w:cs="Noto Sans KR"/>
          <w:b w:val="0"/>
          <w:i w:val="0"/>
          <w:color w:val="555555"/>
          <w:sz w:val="19"/>
        </w:rPr>
        <w:t>제 사전 동의 없이 정보기관과 접촉하지 않을 것. 무슨 말인지 아시죠.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vois, Madame. Et je ne vous cacherai pas que j'ai un déjeuner qui pourrait tomber sous cette règle.</w:t>
      </w:r>
    </w:p>
    <w:p>
      <w:pPr>
        <w:spacing w:before="0" w:after="40" w:line="276" w:lineRule="auto"/>
        <w:ind w:left="595"/>
      </w:pPr>
      <w:r>
        <w:rPr>
          <w:rFonts w:ascii="Noto Sans KR" w:hAnsi="Noto Sans KR" w:eastAsia="Noto Sans KR" w:cs="Noto Sans KR"/>
          <w:b w:val="0"/>
          <w:i w:val="0"/>
          <w:color w:val="555555"/>
          <w:sz w:val="19"/>
        </w:rPr>
        <w:t>압니다. 그리고 그 규칙에 걸릴 수 있는 점심이 하나 있다는 것도 숨기지 않겠습니다.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cinquième déjeuner. Je l'ai lu dans le rapport de l'audition. Vous me le direz le jour où l'invitation arrive, pas le lendemain.</w:t>
      </w:r>
    </w:p>
    <w:p>
      <w:pPr>
        <w:spacing w:before="0" w:after="40" w:line="276" w:lineRule="auto"/>
        <w:ind w:left="595"/>
      </w:pPr>
      <w:r>
        <w:rPr>
          <w:rFonts w:ascii="Noto Sans KR" w:hAnsi="Noto Sans KR" w:eastAsia="Noto Sans KR" w:cs="Noto Sans KR"/>
          <w:b w:val="0"/>
          <w:i w:val="0"/>
          <w:color w:val="555555"/>
          <w:sz w:val="19"/>
        </w:rPr>
        <w:t>다섯 번째 점심 말이군요. 청문회 보고서에서 읽었어요. 초대가 오는 날 말씀하세요, 다음 날이 아니라.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Entendu. Je vous le dirai le jour même.</w:t>
      </w:r>
    </w:p>
    <w:p>
      <w:pPr>
        <w:spacing w:before="0" w:after="40" w:line="276" w:lineRule="auto"/>
        <w:ind w:left="595"/>
      </w:pPr>
      <w:r>
        <w:rPr>
          <w:rFonts w:ascii="Noto Sans KR" w:hAnsi="Noto Sans KR" w:eastAsia="Noto Sans KR" w:cs="Noto Sans KR"/>
          <w:b w:val="0"/>
          <w:i w:val="0"/>
          <w:color w:val="555555"/>
          <w:sz w:val="19"/>
        </w:rPr>
        <w:t>알겠습니다. 당일에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Maintenant le fond. Expliquez-moi Saint-Aubin comme à quelqu'un qui n'a jamais vu une carte.</w:t>
      </w:r>
    </w:p>
    <w:p>
      <w:pPr>
        <w:spacing w:before="0" w:after="40" w:line="276" w:lineRule="auto"/>
        <w:ind w:left="595"/>
      </w:pPr>
      <w:r>
        <w:rPr>
          <w:rFonts w:ascii="Noto Sans KR" w:hAnsi="Noto Sans KR" w:eastAsia="Noto Sans KR" w:cs="Noto Sans KR"/>
          <w:b w:val="0"/>
          <w:i w:val="0"/>
          <w:color w:val="555555"/>
          <w:sz w:val="19"/>
        </w:rPr>
        <w:t>이제 본론입니다. 지도를 한 번도 본 적 없는 사람에게 설명하듯 생토뱅을 설명해 주세요.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 îles : Sainte-Marthe, Saint-Loup, la Petite-Sœur et les Écueils, qui sont inhabités. Onze mille quatre cents habitants. Port-Aubin est le chef-lieu.</w:t>
      </w:r>
    </w:p>
    <w:p>
      <w:pPr>
        <w:spacing w:before="0" w:after="40" w:line="276" w:lineRule="auto"/>
        <w:ind w:left="595"/>
      </w:pPr>
      <w:r>
        <w:rPr>
          <w:rFonts w:ascii="Noto Sans KR" w:hAnsi="Noto Sans KR" w:eastAsia="Noto Sans KR" w:cs="Noto Sans KR"/>
          <w:b w:val="0"/>
          <w:i w:val="0"/>
          <w:color w:val="555555"/>
          <w:sz w:val="19"/>
        </w:rPr>
        <w:t>섬 네 개입니다. 생트마르트, 생루, 쁘띠트쇠르, 그리고 무인도인 레제퀘이. 주민은 1만 1천4백 명이고 포르토뱅이 중심 도시예요.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pourquoi sont-elles françaises ?</w:t>
      </w:r>
    </w:p>
    <w:p>
      <w:pPr>
        <w:spacing w:before="0" w:after="40" w:line="276" w:lineRule="auto"/>
        <w:ind w:left="595"/>
      </w:pPr>
      <w:r>
        <w:rPr>
          <w:rFonts w:ascii="Noto Sans KR" w:hAnsi="Noto Sans KR" w:eastAsia="Noto Sans KR" w:cs="Noto Sans KR"/>
          <w:b w:val="0"/>
          <w:i w:val="0"/>
          <w:color w:val="555555"/>
          <w:sz w:val="19"/>
        </w:rPr>
        <w:t>그런데 왜 프랑스 땅이죠?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leurs habitants l'ont voulu. En 1962, le Malavi devient indépendant, et les îles, qui étaient administrées depuis Kandara, restent françaises par un vote.</w:t>
      </w:r>
    </w:p>
    <w:p>
      <w:pPr>
        <w:spacing w:before="0" w:after="40" w:line="276" w:lineRule="auto"/>
        <w:ind w:left="595"/>
      </w:pPr>
      <w:r>
        <w:rPr>
          <w:rFonts w:ascii="Noto Sans KR" w:hAnsi="Noto Sans KR" w:eastAsia="Noto Sans KR" w:cs="Noto Sans KR"/>
          <w:b w:val="0"/>
          <w:i w:val="0"/>
          <w:color w:val="555555"/>
          <w:sz w:val="19"/>
        </w:rPr>
        <w:t>주민들이 원했기 때문입니다. 1962년에 말라비가 독립했고, 칸다라에서 관할되던 섬들은 투표를 거쳐 프랑스에 남았죠.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Malavi conteste ce vote ?</w:t>
      </w:r>
    </w:p>
    <w:p>
      <w:pPr>
        <w:spacing w:before="0" w:after="40" w:line="276" w:lineRule="auto"/>
        <w:ind w:left="595"/>
      </w:pPr>
      <w:r>
        <w:rPr>
          <w:rFonts w:ascii="Noto Sans KR" w:hAnsi="Noto Sans KR" w:eastAsia="Noto Sans KR" w:cs="Noto Sans KR"/>
          <w:b w:val="0"/>
          <w:i w:val="0"/>
          <w:color w:val="555555"/>
          <w:sz w:val="19"/>
        </w:rPr>
        <w:t>말라비는 그 투표를 문제 삼나요?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contestera ce qu'il pourra. Sa ligne est simple : la géographie, l'histoire administrative, et une indépendance « inachevée ».</w:t>
      </w:r>
    </w:p>
    <w:p>
      <w:pPr>
        <w:spacing w:before="0" w:after="40" w:line="276" w:lineRule="auto"/>
        <w:ind w:left="595"/>
      </w:pPr>
      <w:r>
        <w:rPr>
          <w:rFonts w:ascii="Noto Sans KR" w:hAnsi="Noto Sans KR" w:eastAsia="Noto Sans KR" w:cs="Noto Sans KR"/>
          <w:b w:val="0"/>
          <w:i w:val="0"/>
          <w:color w:val="555555"/>
          <w:sz w:val="19"/>
        </w:rPr>
        <w:t>할 수 있는 건 다 문제 삼겠죠. 논리는 단순합니다. 지리, 행정의 역사, 그리고 "미완의" 독립.</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Inachevée ? Expliquez.</w:t>
      </w:r>
    </w:p>
    <w:p>
      <w:pPr>
        <w:spacing w:before="0" w:after="40" w:line="276" w:lineRule="auto"/>
        <w:ind w:left="595"/>
      </w:pPr>
      <w:r>
        <w:rPr>
          <w:rFonts w:ascii="Noto Sans KR" w:hAnsi="Noto Sans KR" w:eastAsia="Noto Sans KR" w:cs="Noto Sans KR"/>
          <w:b w:val="0"/>
          <w:i w:val="0"/>
          <w:color w:val="555555"/>
          <w:sz w:val="19"/>
        </w:rPr>
        <w:t>미완이라니, 설명해 주세요.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s'appuient sur la résolution 1514 de l'Assemblée générale, de 1960, qui proclame le droit des peuples, mais aussi l'intégrité territoriale. Chacun lit la moitié qui l'arrange.</w:t>
      </w:r>
    </w:p>
    <w:p>
      <w:pPr>
        <w:spacing w:before="0" w:after="40" w:line="276" w:lineRule="auto"/>
        <w:ind w:left="595"/>
      </w:pPr>
      <w:r>
        <w:rPr>
          <w:rFonts w:ascii="Noto Sans KR" w:hAnsi="Noto Sans KR" w:eastAsia="Noto Sans KR" w:cs="Noto Sans KR"/>
          <w:b w:val="0"/>
          <w:i w:val="0"/>
          <w:color w:val="555555"/>
          <w:sz w:val="19"/>
        </w:rPr>
        <w:t>1960년 UN 총회 결의 1514호를 근거로 듭니다. 민족의 권리를 선언하지만 영토 보전도 말하죠. 각자 유리한 절반만 읽어요.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nous, quelle moitié lisons-nous ?</w:t>
      </w:r>
    </w:p>
    <w:p>
      <w:pPr>
        <w:spacing w:before="0" w:after="40" w:line="276" w:lineRule="auto"/>
        <w:ind w:left="595"/>
      </w:pPr>
      <w:r>
        <w:rPr>
          <w:rFonts w:ascii="Noto Sans KR" w:hAnsi="Noto Sans KR" w:eastAsia="Noto Sans KR" w:cs="Noto Sans KR"/>
          <w:b w:val="0"/>
          <w:i w:val="0"/>
          <w:color w:val="555555"/>
          <w:sz w:val="19"/>
        </w:rPr>
        <w:t>우리는 어느 쪽 절반을 읽고요?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première, celle des habitants. Mais je la lis avec la seconde ouverte à côté, sur la table.</w:t>
      </w:r>
    </w:p>
    <w:p>
      <w:pPr>
        <w:spacing w:before="0" w:after="40" w:line="276" w:lineRule="auto"/>
        <w:ind w:left="595"/>
      </w:pPr>
      <w:r>
        <w:rPr>
          <w:rFonts w:ascii="Noto Sans KR" w:hAnsi="Noto Sans KR" w:eastAsia="Noto Sans KR" w:cs="Noto Sans KR"/>
          <w:b w:val="0"/>
          <w:i w:val="0"/>
          <w:color w:val="555555"/>
          <w:sz w:val="19"/>
        </w:rPr>
        <w:t>앞쪽, 주민들의 절반이요. 다만 뒤쪽 절반을 옆 책상에 펴 놓고 읽습니다.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dites que nous n'avons pas gagné d'avance.</w:t>
      </w:r>
    </w:p>
    <w:p>
      <w:pPr>
        <w:spacing w:before="0" w:after="40" w:line="276" w:lineRule="auto"/>
        <w:ind w:left="595"/>
      </w:pPr>
      <w:r>
        <w:rPr>
          <w:rFonts w:ascii="Noto Sans KR" w:hAnsi="Noto Sans KR" w:eastAsia="Noto Sans KR" w:cs="Noto Sans KR"/>
          <w:b w:val="0"/>
          <w:i w:val="0"/>
          <w:color w:val="555555"/>
          <w:sz w:val="19"/>
        </w:rPr>
        <w:t>미리 이긴 게 아니라는 말씀이군요.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 qu'une position forte se défend mieux quand on connaît le meilleur argument de l'autre.</w:t>
      </w:r>
    </w:p>
    <w:p>
      <w:pPr>
        <w:spacing w:before="0" w:after="40" w:line="276" w:lineRule="auto"/>
        <w:ind w:left="595"/>
      </w:pPr>
      <w:r>
        <w:rPr>
          <w:rFonts w:ascii="Noto Sans KR" w:hAnsi="Noto Sans KR" w:eastAsia="Noto Sans KR" w:cs="Noto Sans KR"/>
          <w:b w:val="0"/>
          <w:i w:val="0"/>
          <w:color w:val="555555"/>
          <w:sz w:val="19"/>
        </w:rPr>
        <w:t>강한 입장일수록 상대의 가장 좋은 논거를 알아야 더 잘 지킬 수 있다는 겁니다.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note. Et pour les marins, que proposez-vous aujourd'hui, concrètement ?</w:t>
      </w:r>
    </w:p>
    <w:p>
      <w:pPr>
        <w:spacing w:before="0" w:after="40" w:line="276" w:lineRule="auto"/>
        <w:ind w:left="595"/>
      </w:pPr>
      <w:r>
        <w:rPr>
          <w:rFonts w:ascii="Noto Sans KR" w:hAnsi="Noto Sans KR" w:eastAsia="Noto Sans KR" w:cs="Noto Sans KR"/>
          <w:b w:val="0"/>
          <w:i w:val="0"/>
          <w:color w:val="555555"/>
          <w:sz w:val="19"/>
        </w:rPr>
        <w:t>적어 두죠. 그럼 선원들을 위해 오늘 구체적으로 뭘 제안하겠습니까?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propose rien avant d'avoir parlé à ceux qui vivent là-bas. Une heure, par visioconférence.</w:t>
      </w:r>
    </w:p>
    <w:p>
      <w:pPr>
        <w:spacing w:before="0" w:after="40" w:line="276" w:lineRule="auto"/>
        <w:ind w:left="595"/>
      </w:pPr>
      <w:r>
        <w:rPr>
          <w:rFonts w:ascii="Noto Sans KR" w:hAnsi="Noto Sans KR" w:eastAsia="Noto Sans KR" w:cs="Noto Sans KR"/>
          <w:b w:val="0"/>
          <w:i w:val="0"/>
          <w:color w:val="555555"/>
          <w:sz w:val="19"/>
        </w:rPr>
        <w:t>그곳에 사는 사람들과 이야기하기 전에는 아무것도 제안하지 않겠습니다. 화상으로 한 시간요.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voulez parler à une mairie avant de parler à un ambassadeur ?</w:t>
      </w:r>
    </w:p>
    <w:p>
      <w:pPr>
        <w:spacing w:before="0" w:after="40" w:line="276" w:lineRule="auto"/>
        <w:ind w:left="595"/>
      </w:pPr>
      <w:r>
        <w:rPr>
          <w:rFonts w:ascii="Noto Sans KR" w:hAnsi="Noto Sans KR" w:eastAsia="Noto Sans KR" w:cs="Noto Sans KR"/>
          <w:b w:val="0"/>
          <w:i w:val="0"/>
          <w:color w:val="555555"/>
          <w:sz w:val="19"/>
        </w:rPr>
        <w:t>대사보다 시청에 먼저 말하겠다고요?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ambassadeur parle de ce qu'il défend. Une mairie parle de ce qu'elle a perdu cette nuit.</w:t>
      </w:r>
    </w:p>
    <w:p>
      <w:pPr>
        <w:spacing w:before="0" w:after="40" w:line="276" w:lineRule="auto"/>
        <w:ind w:left="595"/>
      </w:pPr>
      <w:r>
        <w:rPr>
          <w:rFonts w:ascii="Noto Sans KR" w:hAnsi="Noto Sans KR" w:eastAsia="Noto Sans KR" w:cs="Noto Sans KR"/>
          <w:b w:val="0"/>
          <w:i w:val="0"/>
          <w:color w:val="555555"/>
          <w:sz w:val="19"/>
        </w:rPr>
        <w:t>대사는 자기가 지키려는 것을 말하고, 시청은 오늘 밤 잃은 것을 말하죠.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Faites-le. Et Monsieur Delorme... ne me faites pas regretter de vous avoir laissé la main.</w:t>
      </w:r>
    </w:p>
    <w:p>
      <w:pPr>
        <w:spacing w:before="0" w:after="40" w:line="276" w:lineRule="auto"/>
        <w:ind w:left="595"/>
      </w:pPr>
      <w:r>
        <w:rPr>
          <w:rFonts w:ascii="Noto Sans KR" w:hAnsi="Noto Sans KR" w:eastAsia="Noto Sans KR" w:cs="Noto Sans KR"/>
          <w:b w:val="0"/>
          <w:i w:val="0"/>
          <w:color w:val="555555"/>
          <w:sz w:val="19"/>
        </w:rPr>
        <w:t>하세요. 그리고 들로름 씨, 제가 당신에게 키를 맡긴 걸 후회하게 하지는 마세요.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sous réserve</w:t>
      </w:r>
      <w:r>
        <w:rPr>
          <w:rFonts w:ascii="Noto Sans KR" w:hAnsi="Noto Sans KR" w:eastAsia="Noto Sans KR" w:cs="Noto Sans KR"/>
          <w:b w:val="0"/>
          <w:i w:val="0"/>
          <w:color w:val="555555"/>
          <w:sz w:val="19"/>
        </w:rPr>
        <w:t xml:space="preserve">  —  유보 조건부로. 징계 대기 중의 직무 지위를 완곡하게 말하는 표현</w:t>
      </w:r>
    </w:p>
    <w:p>
      <w:pPr>
        <w:spacing w:before="0" w:after="0" w:line="276" w:lineRule="auto"/>
        <w:ind w:left="170"/>
        <w:shd w:val="clear" w:color="auto" w:fill="EEF1F7"/>
      </w:pPr>
      <w:r>
        <w:rPr>
          <w:rFonts w:ascii="Noto Sans KR" w:hAnsi="Noto Sans KR" w:eastAsia="Noto Sans KR" w:cs="Noto Sans KR"/>
          <w:b/>
          <w:i w:val="0"/>
          <w:sz w:val="19"/>
        </w:rPr>
        <w:t>• je ne tiens pas à ce que + subj.</w:t>
      </w:r>
      <w:r>
        <w:rPr>
          <w:rFonts w:ascii="Noto Sans KR" w:hAnsi="Noto Sans KR" w:eastAsia="Noto Sans KR" w:cs="Noto Sans KR"/>
          <w:b w:val="0"/>
          <w:i w:val="0"/>
          <w:color w:val="555555"/>
          <w:sz w:val="19"/>
        </w:rPr>
        <w:t xml:space="preserve">  —  ~하기를 원치 않는다. 정중한 거절의 접속법 구문</w:t>
      </w:r>
    </w:p>
    <w:p>
      <w:pPr>
        <w:spacing w:before="0" w:after="0" w:line="276" w:lineRule="auto"/>
        <w:ind w:left="170"/>
        <w:shd w:val="clear" w:color="auto" w:fill="EEF1F7"/>
      </w:pPr>
      <w:r>
        <w:rPr>
          <w:rFonts w:ascii="Noto Sans KR" w:hAnsi="Noto Sans KR" w:eastAsia="Noto Sans KR" w:cs="Noto Sans KR"/>
          <w:b/>
          <w:i w:val="0"/>
          <w:sz w:val="19"/>
        </w:rPr>
        <w:t>• le chef-lieu</w:t>
      </w:r>
      <w:r>
        <w:rPr>
          <w:rFonts w:ascii="Noto Sans KR" w:hAnsi="Noto Sans KR" w:eastAsia="Noto Sans KR" w:cs="Noto Sans KR"/>
          <w:b w:val="0"/>
          <w:i w:val="0"/>
          <w:color w:val="555555"/>
          <w:sz w:val="19"/>
        </w:rPr>
        <w:t xml:space="preserve">  —  행정 중심지. 군도의 주도를 가리킨다</w:t>
      </w:r>
    </w:p>
    <w:p>
      <w:pPr>
        <w:spacing w:before="0" w:after="0" w:line="276" w:lineRule="auto"/>
        <w:ind w:left="170"/>
        <w:shd w:val="clear" w:color="auto" w:fill="EEF1F7"/>
      </w:pPr>
      <w:r>
        <w:rPr>
          <w:rFonts w:ascii="Noto Sans KR" w:hAnsi="Noto Sans KR" w:eastAsia="Noto Sans KR" w:cs="Noto Sans KR"/>
          <w:b/>
          <w:i w:val="0"/>
          <w:sz w:val="19"/>
        </w:rPr>
        <w:t>• chacun lit la moitié qui l'arrange</w:t>
      </w:r>
      <w:r>
        <w:rPr>
          <w:rFonts w:ascii="Noto Sans KR" w:hAnsi="Noto Sans KR" w:eastAsia="Noto Sans KR" w:cs="Noto Sans KR"/>
          <w:b w:val="0"/>
          <w:i w:val="0"/>
          <w:color w:val="555555"/>
          <w:sz w:val="19"/>
        </w:rPr>
        <w:t xml:space="preserve">  —  각자 유리한 절반만 읽는다. 조약 해석 다툼의 핵심 표현</w:t>
      </w:r>
    </w:p>
    <w:p>
      <w:pPr>
        <w:spacing w:before="0" w:after="0" w:line="276" w:lineRule="auto"/>
        <w:ind w:left="170"/>
        <w:shd w:val="clear" w:color="auto" w:fill="EEF1F7"/>
      </w:pPr>
      <w:r>
        <w:rPr>
          <w:rFonts w:ascii="Noto Sans KR" w:hAnsi="Noto Sans KR" w:eastAsia="Noto Sans KR" w:cs="Noto Sans KR"/>
          <w:b/>
          <w:i w:val="0"/>
          <w:sz w:val="19"/>
        </w:rPr>
        <w:t>• laisser la main à quelqu'un</w:t>
      </w:r>
      <w:r>
        <w:rPr>
          <w:rFonts w:ascii="Noto Sans KR" w:hAnsi="Noto Sans KR" w:eastAsia="Noto Sans KR" w:cs="Noto Sans KR"/>
          <w:b w:val="0"/>
          <w:i w:val="0"/>
          <w:color w:val="555555"/>
          <w:sz w:val="19"/>
        </w:rPr>
        <w:t xml:space="preserve">  —  ~에게 주도권을 맡기다</w:t>
      </w:r>
    </w:p>
    <w:p>
      <w:pPr>
        <w:spacing w:before="0" w:after="0" w:line="276" w:lineRule="auto"/>
        <w:ind w:left="170"/>
        <w:shd w:val="clear" w:color="auto" w:fill="EEF1F7"/>
      </w:pPr>
      <w:r>
        <w:rPr>
          <w:rFonts w:ascii="Noto Sans KR" w:hAnsi="Noto Sans KR" w:eastAsia="Noto Sans KR" w:cs="Noto Sans KR"/>
          <w:b/>
          <w:i w:val="0"/>
          <w:sz w:val="19"/>
        </w:rPr>
        <w:t>• une indépendance inachevée</w:t>
      </w:r>
      <w:r>
        <w:rPr>
          <w:rFonts w:ascii="Noto Sans KR" w:hAnsi="Noto Sans KR" w:eastAsia="Noto Sans KR" w:cs="Noto Sans KR"/>
          <w:b w:val="0"/>
          <w:i w:val="0"/>
          <w:color w:val="555555"/>
          <w:sz w:val="19"/>
        </w:rPr>
        <w:t xml:space="preserve">  —  미완의 독립. 말라비가 쓰는 정치적 수사</w:t>
      </w:r>
    </w:p>
    <w:p>
      <w:pPr>
        <w:spacing w:before="0" w:after="0" w:line="276" w:lineRule="auto"/>
        <w:ind w:left="170"/>
        <w:shd w:val="clear" w:color="auto" w:fill="EEF1F7"/>
      </w:pPr>
      <w:r>
        <w:rPr>
          <w:rFonts w:ascii="Noto Sans KR" w:hAnsi="Noto Sans KR" w:eastAsia="Noto Sans KR" w:cs="Noto Sans KR"/>
          <w:b/>
          <w:i w:val="0"/>
          <w:sz w:val="19"/>
        </w:rPr>
        <w:t>• à côté, sur la table</w:t>
      </w:r>
      <w:r>
        <w:rPr>
          <w:rFonts w:ascii="Noto Sans KR" w:hAnsi="Noto Sans KR" w:eastAsia="Noto Sans KR" w:cs="Noto Sans KR"/>
          <w:b w:val="0"/>
          <w:i w:val="0"/>
          <w:color w:val="555555"/>
          <w:sz w:val="19"/>
        </w:rPr>
        <w:t xml:space="preserve">  —  곁에 펴 놓고. 상대의 논거를 나란히 두고 읽는 태도의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섬의 목소리 — LES VOIX DE L'ARCHIPEL</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liaison est établie. Port-Aubin, salle du conseil municipal. Il y a quatre personnes à l'écran.</w:t>
      </w:r>
    </w:p>
    <w:p>
      <w:pPr>
        <w:spacing w:before="0" w:after="40" w:line="276" w:lineRule="auto"/>
        <w:ind w:left="595"/>
      </w:pPr>
      <w:r>
        <w:rPr>
          <w:rFonts w:ascii="Noto Sans KR" w:hAnsi="Noto Sans KR" w:eastAsia="Noto Sans KR" w:cs="Noto Sans KR"/>
          <w:b w:val="0"/>
          <w:i w:val="0"/>
          <w:color w:val="555555"/>
          <w:sz w:val="19"/>
        </w:rPr>
        <w:t>연결됐어. 포르토뱅 시의회 회의실이야. 화면에 네 사람이 있어.</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Monsieur Delorme ? Rosalie Vantour, maire de Port-Aubin. Ici, il est trois heures de l'après-midi, et personne n'a déjeuné.</w:t>
      </w:r>
    </w:p>
    <w:p>
      <w:pPr>
        <w:spacing w:before="0" w:after="40" w:line="276" w:lineRule="auto"/>
        <w:ind w:left="595"/>
      </w:pPr>
      <w:r>
        <w:rPr>
          <w:rFonts w:ascii="Noto Sans KR" w:hAnsi="Noto Sans KR" w:eastAsia="Noto Sans KR" w:cs="Noto Sans KR"/>
          <w:b w:val="0"/>
          <w:i w:val="0"/>
          <w:color w:val="555555"/>
          <w:sz w:val="19"/>
        </w:rPr>
        <w:t>들로름 씨? 포르토뱅 시장 로잘리 방투르입니다. 여기는 오후 세 시인데 아무도 점심을 못 먹었어요.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maire, merci d'avoir ouvert la porte si vite. Je ne viens pas vous expliquer. Je viens écouter.</w:t>
      </w:r>
    </w:p>
    <w:p>
      <w:pPr>
        <w:spacing w:before="0" w:after="40" w:line="276" w:lineRule="auto"/>
        <w:ind w:left="595"/>
      </w:pPr>
      <w:r>
        <w:rPr>
          <w:rFonts w:ascii="Noto Sans KR" w:hAnsi="Noto Sans KR" w:eastAsia="Noto Sans KR" w:cs="Noto Sans KR"/>
          <w:b w:val="0"/>
          <w:i w:val="0"/>
          <w:color w:val="555555"/>
          <w:sz w:val="19"/>
        </w:rPr>
        <w:t>시장님, 이렇게 빨리 문을 열어 주셔서 감사합니다. 설명하러 온 게 아니라 들으러 왔습니다.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Alors écoutez d'abord les chiffres. La pêche fait vivre un habitant sur trois, et les trois bateaux nourrissent quarante familles.</w:t>
      </w:r>
    </w:p>
    <w:p>
      <w:pPr>
        <w:spacing w:before="0" w:after="40" w:line="276" w:lineRule="auto"/>
        <w:ind w:left="595"/>
      </w:pPr>
      <w:r>
        <w:rPr>
          <w:rFonts w:ascii="Noto Sans KR" w:hAnsi="Noto Sans KR" w:eastAsia="Noto Sans KR" w:cs="Noto Sans KR"/>
          <w:b w:val="0"/>
          <w:i w:val="0"/>
          <w:color w:val="555555"/>
          <w:sz w:val="19"/>
        </w:rPr>
        <w:t>그럼 숫자부터 들으세요. 주민 세 명 중 한 명이 어업으로 먹고살고, 이 세 척이 마흔 가구를 먹여 살립니다.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l'équipage, vous le connaissez ?</w:t>
      </w:r>
    </w:p>
    <w:p>
      <w:pPr>
        <w:spacing w:before="0" w:after="40" w:line="276" w:lineRule="auto"/>
        <w:ind w:left="595"/>
      </w:pPr>
      <w:r>
        <w:rPr>
          <w:rFonts w:ascii="Noto Sans KR" w:hAnsi="Noto Sans KR" w:eastAsia="Noto Sans KR" w:cs="Noto Sans KR"/>
          <w:b w:val="0"/>
          <w:i w:val="0"/>
          <w:color w:val="555555"/>
          <w:sz w:val="19"/>
        </w:rPr>
        <w:t>선원들은 아십니까?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Tous. Sur une île de onze mille habitants, on n'a pas d'étrangers, juste des cousins qu'on n'a pas encore identifiés.</w:t>
      </w:r>
    </w:p>
    <w:p>
      <w:pPr>
        <w:spacing w:before="0" w:after="40" w:line="276" w:lineRule="auto"/>
        <w:ind w:left="595"/>
      </w:pPr>
      <w:r>
        <w:rPr>
          <w:rFonts w:ascii="Noto Sans KR" w:hAnsi="Noto Sans KR" w:eastAsia="Noto Sans KR" w:cs="Noto Sans KR"/>
          <w:b w:val="0"/>
          <w:i w:val="0"/>
          <w:color w:val="555555"/>
          <w:sz w:val="19"/>
        </w:rPr>
        <w:t>전부요. 주민 만 천 명의 섬에는 낯선 사람이 없어요. 아직 촌수를 못 따진 사촌만 있을 뿐이죠.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Rivière, vous êtes là ? On m'a dit que votre fils commande la Sainte-Anne.</w:t>
      </w:r>
    </w:p>
    <w:p>
      <w:pPr>
        <w:spacing w:before="0" w:after="40" w:line="276" w:lineRule="auto"/>
        <w:ind w:left="595"/>
      </w:pPr>
      <w:r>
        <w:rPr>
          <w:rFonts w:ascii="Noto Sans KR" w:hAnsi="Noto Sans KR" w:eastAsia="Noto Sans KR" w:cs="Noto Sans KR"/>
          <w:b w:val="0"/>
          <w:i w:val="0"/>
          <w:color w:val="555555"/>
          <w:sz w:val="19"/>
        </w:rPr>
        <w:t>리비에르 씨 계십니까? 아드님이 생트안호 선장이라고 들었습니다.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Armand Rivière. Président du comité des pêches. Oui, Mathis est mon fils. Il a trente-quatre ans et il n'a jamais quitté ces eaux.</w:t>
      </w:r>
    </w:p>
    <w:p>
      <w:pPr>
        <w:spacing w:before="0" w:after="40" w:line="276" w:lineRule="auto"/>
        <w:ind w:left="595"/>
      </w:pPr>
      <w:r>
        <w:rPr>
          <w:rFonts w:ascii="Noto Sans KR" w:hAnsi="Noto Sans KR" w:eastAsia="Noto Sans KR" w:cs="Noto Sans KR"/>
          <w:b w:val="0"/>
          <w:i w:val="0"/>
          <w:color w:val="555555"/>
          <w:sz w:val="19"/>
        </w:rPr>
        <w:t>아르망 리비에르입니다. 어업위원회 위원장이고, 맞아요, 마티스가 제 아들입니다. 서른네 살이고 이 바다를 떠난 적이 없어요.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désolé. Je veux d'abord vous dire ce que je sais, pour que vous me corrigiez.</w:t>
      </w:r>
    </w:p>
    <w:p>
      <w:pPr>
        <w:spacing w:before="0" w:after="40" w:line="276" w:lineRule="auto"/>
        <w:ind w:left="595"/>
      </w:pPr>
      <w:r>
        <w:rPr>
          <w:rFonts w:ascii="Noto Sans KR" w:hAnsi="Noto Sans KR" w:eastAsia="Noto Sans KR" w:cs="Noto Sans KR"/>
          <w:b w:val="0"/>
          <w:i w:val="0"/>
          <w:color w:val="555555"/>
          <w:sz w:val="19"/>
        </w:rPr>
        <w:t>안타깝습니다. 제가 아는 걸 먼저 말씀드릴 테니 틀리면 바로잡아 주세요.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Allez-y, mais parlez simple. Je suis marin, pas juriste.</w:t>
      </w:r>
    </w:p>
    <w:p>
      <w:pPr>
        <w:spacing w:before="0" w:after="40" w:line="276" w:lineRule="auto"/>
        <w:ind w:left="595"/>
      </w:pPr>
      <w:r>
        <w:rPr>
          <w:rFonts w:ascii="Noto Sans KR" w:hAnsi="Noto Sans KR" w:eastAsia="Noto Sans KR" w:cs="Noto Sans KR"/>
          <w:b w:val="0"/>
          <w:i w:val="0"/>
          <w:color w:val="555555"/>
          <w:sz w:val="19"/>
        </w:rPr>
        <w:t>하세요, 쉽게 말해 주시고요. 저는 뱃사람이지 법률가가 아닙니다.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bateaux ont été arrêtés à quarante-sept milles de Port-Aubin. Vous pêchiez à cet endroit depuis longtemps ?</w:t>
      </w:r>
    </w:p>
    <w:p>
      <w:pPr>
        <w:spacing w:before="0" w:after="40" w:line="276" w:lineRule="auto"/>
        <w:ind w:left="595"/>
      </w:pPr>
      <w:r>
        <w:rPr>
          <w:rFonts w:ascii="Noto Sans KR" w:hAnsi="Noto Sans KR" w:eastAsia="Noto Sans KR" w:cs="Noto Sans KR"/>
          <w:b w:val="0"/>
          <w:i w:val="0"/>
          <w:color w:val="555555"/>
          <w:sz w:val="19"/>
        </w:rPr>
        <w:t>배들은 포르토뱅에서 47해리 지점에서 붙잡혔습니다. 그곳에서 오래 조업해 오셨습니까?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Mon père y pêchait. Son père aussi, quand il n'y avait ni zone ni ligne. On y prenait du thon, de la langouste. Personne ne nous a jamais demandé nos papiers.</w:t>
      </w:r>
    </w:p>
    <w:p>
      <w:pPr>
        <w:spacing w:before="0" w:after="40" w:line="276" w:lineRule="auto"/>
        <w:ind w:left="595"/>
      </w:pPr>
      <w:r>
        <w:rPr>
          <w:rFonts w:ascii="Noto Sans KR" w:hAnsi="Noto Sans KR" w:eastAsia="Noto Sans KR" w:cs="Noto Sans KR"/>
          <w:b w:val="0"/>
          <w:i w:val="0"/>
          <w:color w:val="555555"/>
          <w:sz w:val="19"/>
        </w:rPr>
        <w:t>제 아버지가 거기서 잡으셨고, 할아버지도 구역이니 선이니 하는 게 없을 때부터 그러셨어요. 참치, 랍스터를 잡았고 아무도 서류를 요구한 적이 없습니다.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Le Malavi dit que ces eaux lui appartiennent depuis toujours. Sauf que « toujours », ici, c'est nous qui l'avons écrit dans les registres.</w:t>
      </w:r>
    </w:p>
    <w:p>
      <w:pPr>
        <w:spacing w:before="0" w:after="40" w:line="276" w:lineRule="auto"/>
        <w:ind w:left="595"/>
      </w:pPr>
      <w:r>
        <w:rPr>
          <w:rFonts w:ascii="Noto Sans KR" w:hAnsi="Noto Sans KR" w:eastAsia="Noto Sans KR" w:cs="Noto Sans KR"/>
          <w:b w:val="0"/>
          <w:i w:val="0"/>
          <w:color w:val="555555"/>
          <w:sz w:val="19"/>
        </w:rPr>
        <w:t>말라비는 그 바다가 옛날부터 자기네 거라고 하죠. 그런데 여기서 '옛날부터'를 장부에 적은 건 우리입니다.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registres de l'état civil existent depuis quand ?</w:t>
      </w:r>
    </w:p>
    <w:p>
      <w:pPr>
        <w:spacing w:before="0" w:after="40" w:line="276" w:lineRule="auto"/>
        <w:ind w:left="595"/>
      </w:pPr>
      <w:r>
        <w:rPr>
          <w:rFonts w:ascii="Noto Sans KR" w:hAnsi="Noto Sans KR" w:eastAsia="Noto Sans KR" w:cs="Noto Sans KR"/>
          <w:b w:val="0"/>
          <w:i w:val="0"/>
          <w:color w:val="555555"/>
          <w:sz w:val="19"/>
        </w:rPr>
        <w:t>호적 장부는 언제부터 있습니까?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Depuis 1851 pour la mairie. Cent soixante-quinze ans de naissances et de décès, avec les noms des bateaux.</w:t>
      </w:r>
    </w:p>
    <w:p>
      <w:pPr>
        <w:spacing w:before="0" w:after="40" w:line="276" w:lineRule="auto"/>
        <w:ind w:left="595"/>
      </w:pPr>
      <w:r>
        <w:rPr>
          <w:rFonts w:ascii="Noto Sans KR" w:hAnsi="Noto Sans KR" w:eastAsia="Noto Sans KR" w:cs="Noto Sans KR"/>
          <w:b w:val="0"/>
          <w:i w:val="0"/>
          <w:color w:val="555555"/>
          <w:sz w:val="19"/>
        </w:rPr>
        <w:t>시청은 1851년부터요. 175년 치 출생과 사망 기록에 배 이름까지 적혀 있어요.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la maire, les gens sur l'île ont-ils peur ?</w:t>
      </w:r>
    </w:p>
    <w:p>
      <w:pPr>
        <w:spacing w:before="0" w:after="40" w:line="276" w:lineRule="auto"/>
        <w:ind w:left="595"/>
      </w:pPr>
      <w:r>
        <w:rPr>
          <w:rFonts w:ascii="Noto Sans KR" w:hAnsi="Noto Sans KR" w:eastAsia="Noto Sans KR" w:cs="Noto Sans KR"/>
          <w:b w:val="0"/>
          <w:i w:val="0"/>
          <w:color w:val="555555"/>
          <w:sz w:val="19"/>
        </w:rPr>
        <w:t>시장님, 섬 사람들은 불안해하나요?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Ils ne dorment pas, ils regardent l'horizon. Et ils demandent si Paris sait où nous sommes.</w:t>
      </w:r>
    </w:p>
    <w:p>
      <w:pPr>
        <w:spacing w:before="0" w:after="40" w:line="276" w:lineRule="auto"/>
        <w:ind w:left="595"/>
      </w:pPr>
      <w:r>
        <w:rPr>
          <w:rFonts w:ascii="Noto Sans KR" w:hAnsi="Noto Sans KR" w:eastAsia="Noto Sans KR" w:cs="Noto Sans KR"/>
          <w:b w:val="0"/>
          <w:i w:val="0"/>
          <w:color w:val="555555"/>
          <w:sz w:val="19"/>
        </w:rPr>
        <w:t>잠을 못 자고 수평선만 보고 있어요. 파리가 우리 위치를 아는지 묻고요.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Dites-leur que oui, et que je vous le dis les yeux sur votre carte.</w:t>
      </w:r>
    </w:p>
    <w:p>
      <w:pPr>
        <w:spacing w:before="0" w:after="40" w:line="276" w:lineRule="auto"/>
        <w:ind w:left="595"/>
      </w:pPr>
      <w:r>
        <w:rPr>
          <w:rFonts w:ascii="Noto Sans KR" w:hAnsi="Noto Sans KR" w:eastAsia="Noto Sans KR" w:cs="Noto Sans KR"/>
          <w:b w:val="0"/>
          <w:i w:val="0"/>
          <w:color w:val="555555"/>
          <w:sz w:val="19"/>
        </w:rPr>
        <w:t>안다고 전해 주세요. 지금 제가 시장님 쪽 지도를 보면서 말씀드린다고요.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Monsieur Delorme, je vais vous dire une chose, et je vous demande de ne pas la prendre pour de la poésie.</w:t>
      </w:r>
    </w:p>
    <w:p>
      <w:pPr>
        <w:spacing w:before="0" w:after="40" w:line="276" w:lineRule="auto"/>
        <w:ind w:left="595"/>
      </w:pPr>
      <w:r>
        <w:rPr>
          <w:rFonts w:ascii="Noto Sans KR" w:hAnsi="Noto Sans KR" w:eastAsia="Noto Sans KR" w:cs="Noto Sans KR"/>
          <w:b w:val="0"/>
          <w:i w:val="0"/>
          <w:color w:val="555555"/>
          <w:sz w:val="19"/>
        </w:rPr>
        <w:t>들로름 씨, 한 가지 말씀드리죠. 시라고 생각하지는 말아 주세요.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promets de la prendre pour ce qu'elle est.</w:t>
      </w:r>
    </w:p>
    <w:p>
      <w:pPr>
        <w:spacing w:before="0" w:after="40" w:line="276" w:lineRule="auto"/>
        <w:ind w:left="595"/>
      </w:pPr>
      <w:r>
        <w:rPr>
          <w:rFonts w:ascii="Noto Sans KR" w:hAnsi="Noto Sans KR" w:eastAsia="Noto Sans KR" w:cs="Noto Sans KR"/>
          <w:b w:val="0"/>
          <w:i w:val="0"/>
          <w:color w:val="555555"/>
          <w:sz w:val="19"/>
        </w:rPr>
        <w:t>있는 그대로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Les îles ont deux noms, la mer n'en a qu'un. Eux disent Ilo Savara, nous disons Saint-Aubin. Mais quand je jette mon filet, c'est la même eau qui le tient.</w:t>
      </w:r>
    </w:p>
    <w:p>
      <w:pPr>
        <w:spacing w:before="0" w:after="40" w:line="276" w:lineRule="auto"/>
        <w:ind w:left="595"/>
      </w:pPr>
      <w:r>
        <w:rPr>
          <w:rFonts w:ascii="Noto Sans KR" w:hAnsi="Noto Sans KR" w:eastAsia="Noto Sans KR" w:cs="Noto Sans KR"/>
          <w:b w:val="0"/>
          <w:i w:val="0"/>
          <w:color w:val="555555"/>
          <w:sz w:val="19"/>
        </w:rPr>
        <w:t>섬에는 이름이 둘이고 바다는 하나요. 저들은 일로 사바라, 우리는 생토뱅이라고 하지만, 내가 그물을 던지면 붙들어 주는 건 같은 물이에요.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Pouvez-vous le répéter, lentement ?</w:t>
      </w:r>
    </w:p>
    <w:p>
      <w:pPr>
        <w:spacing w:before="0" w:after="40" w:line="276" w:lineRule="auto"/>
        <w:ind w:left="595"/>
      </w:pPr>
      <w:r>
        <w:rPr>
          <w:rFonts w:ascii="Noto Sans KR" w:hAnsi="Noto Sans KR" w:eastAsia="Noto Sans KR" w:cs="Noto Sans KR"/>
          <w:b w:val="0"/>
          <w:i w:val="0"/>
          <w:color w:val="555555"/>
          <w:sz w:val="19"/>
        </w:rPr>
        <w:t>천천히 한 번 더 말씀해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Les îles ont deux noms. La mer n'en a qu'un.</w:t>
      </w:r>
    </w:p>
    <w:p>
      <w:pPr>
        <w:spacing w:before="0" w:after="40" w:line="276" w:lineRule="auto"/>
        <w:ind w:left="595"/>
      </w:pPr>
      <w:r>
        <w:rPr>
          <w:rFonts w:ascii="Noto Sans KR" w:hAnsi="Noto Sans KR" w:eastAsia="Noto Sans KR" w:cs="Noto Sans KR"/>
          <w:b w:val="0"/>
          <w:i w:val="0"/>
          <w:color w:val="555555"/>
          <w:sz w:val="19"/>
        </w:rPr>
        <w:t>섬에는 이름이 둘이고, 바다는 하나요.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tu écris ?</w:t>
      </w:r>
    </w:p>
    <w:p>
      <w:pPr>
        <w:spacing w:before="0" w:after="40" w:line="276" w:lineRule="auto"/>
        <w:ind w:left="595"/>
      </w:pPr>
      <w:r>
        <w:rPr>
          <w:rFonts w:ascii="Noto Sans KR" w:hAnsi="Noto Sans KR" w:eastAsia="Noto Sans KR" w:cs="Noto Sans KR"/>
          <w:b w:val="0"/>
          <w:i w:val="0"/>
          <w:color w:val="555555"/>
          <w:sz w:val="19"/>
        </w:rPr>
        <w:t>쥘리앵, 적고 있어?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besoin d'écrire, je l'ai déjà. Monsieur Rivière, vous venez de me donner la structure de tout le dossier.</w:t>
      </w:r>
    </w:p>
    <w:p>
      <w:pPr>
        <w:spacing w:before="0" w:after="40" w:line="276" w:lineRule="auto"/>
        <w:ind w:left="595"/>
      </w:pPr>
      <w:r>
        <w:rPr>
          <w:rFonts w:ascii="Noto Sans KR" w:hAnsi="Noto Sans KR" w:eastAsia="Noto Sans KR" w:cs="Noto Sans KR"/>
          <w:b w:val="0"/>
          <w:i w:val="0"/>
          <w:color w:val="555555"/>
          <w:sz w:val="19"/>
        </w:rPr>
        <w:t>적을 필요 없어, 이미 머리에 있어. 리비에르 씨, 방금 이 사건 전체의 구조를 주셨습니다.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Moi ? Je n'ai fait que parler de mon fils.</w:t>
      </w:r>
    </w:p>
    <w:p>
      <w:pPr>
        <w:spacing w:before="0" w:after="40" w:line="276" w:lineRule="auto"/>
        <w:ind w:left="595"/>
      </w:pPr>
      <w:r>
        <w:rPr>
          <w:rFonts w:ascii="Noto Sans KR" w:hAnsi="Noto Sans KR" w:eastAsia="Noto Sans KR" w:cs="Noto Sans KR"/>
          <w:b w:val="0"/>
          <w:i w:val="0"/>
          <w:color w:val="555555"/>
          <w:sz w:val="19"/>
        </w:rPr>
        <w:t>제가요? 아들 얘기만 했는데요.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justement ça. Je ne vous promets rien aujourd'hui, mais je vous promets qu'on ne mélangera pas les deux.</w:t>
      </w:r>
    </w:p>
    <w:p>
      <w:pPr>
        <w:spacing w:before="0" w:after="40" w:line="276" w:lineRule="auto"/>
        <w:ind w:left="595"/>
      </w:pPr>
      <w:r>
        <w:rPr>
          <w:rFonts w:ascii="Noto Sans KR" w:hAnsi="Noto Sans KR" w:eastAsia="Noto Sans KR" w:cs="Noto Sans KR"/>
          <w:b w:val="0"/>
          <w:i w:val="0"/>
          <w:color w:val="555555"/>
          <w:sz w:val="19"/>
        </w:rPr>
        <w:t>바로 그겁니다. 오늘 약속은 못 드립니다. 다만 그 둘을 섞지 않겠다는 약속은 드리죠.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Les deux ?</w:t>
      </w:r>
    </w:p>
    <w:p>
      <w:pPr>
        <w:spacing w:before="0" w:after="40" w:line="276" w:lineRule="auto"/>
        <w:ind w:left="595"/>
      </w:pPr>
      <w:r>
        <w:rPr>
          <w:rFonts w:ascii="Noto Sans KR" w:hAnsi="Noto Sans KR" w:eastAsia="Noto Sans KR" w:cs="Noto Sans KR"/>
          <w:b w:val="0"/>
          <w:i w:val="0"/>
          <w:color w:val="555555"/>
          <w:sz w:val="19"/>
        </w:rPr>
        <w:t>둘이라니요?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nom des îles, qui est une querelle d'histoire, et la mer autour, qui est une affaire de droit. Un père attend des nouvelles de son fils, pas la fin de l'histoire.</w:t>
      </w:r>
    </w:p>
    <w:p>
      <w:pPr>
        <w:spacing w:before="0" w:after="40" w:line="276" w:lineRule="auto"/>
        <w:ind w:left="595"/>
      </w:pPr>
      <w:r>
        <w:rPr>
          <w:rFonts w:ascii="Noto Sans KR" w:hAnsi="Noto Sans KR" w:eastAsia="Noto Sans KR" w:cs="Noto Sans KR"/>
          <w:b w:val="0"/>
          <w:i w:val="0"/>
          <w:color w:val="555555"/>
          <w:sz w:val="19"/>
        </w:rPr>
        <w:t>섬의 이름은 역사의 다툼이고, 주변 바다는 법의 문제입니다. 아버지가 기다리는 건 아들 소식이지 역사의 결론이 아닙니다.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Alors faites vite, Monsieur. Les poissons, eux, ne parlent ni français ni malavien.</w:t>
      </w:r>
    </w:p>
    <w:p>
      <w:pPr>
        <w:spacing w:before="0" w:after="40" w:line="276" w:lineRule="auto"/>
        <w:ind w:left="595"/>
      </w:pPr>
      <w:r>
        <w:rPr>
          <w:rFonts w:ascii="Noto Sans KR" w:hAnsi="Noto Sans KR" w:eastAsia="Noto Sans KR" w:cs="Noto Sans KR"/>
          <w:b w:val="0"/>
          <w:i w:val="0"/>
          <w:color w:val="555555"/>
          <w:sz w:val="19"/>
        </w:rPr>
        <w:t>그럼 서두르세요. 물고기는 프랑스어도 말라비어도 못 하니까요.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cousin qu'on n'a pas encore identifié</w:t>
      </w:r>
      <w:r>
        <w:rPr>
          <w:rFonts w:ascii="Noto Sans KR" w:hAnsi="Noto Sans KR" w:eastAsia="Noto Sans KR" w:cs="Noto Sans KR"/>
          <w:b w:val="0"/>
          <w:i w:val="0"/>
          <w:color w:val="555555"/>
          <w:sz w:val="19"/>
        </w:rPr>
        <w:t xml:space="preserve">  —  아직 촌수를 못 따진 사촌. 작은 섬 공동체의 유대를 유머로 말하는 표현</w:t>
      </w:r>
    </w:p>
    <w:p>
      <w:pPr>
        <w:spacing w:before="0" w:after="0" w:line="276" w:lineRule="auto"/>
        <w:ind w:left="170"/>
        <w:shd w:val="clear" w:color="auto" w:fill="EEF1F7"/>
      </w:pPr>
      <w:r>
        <w:rPr>
          <w:rFonts w:ascii="Noto Sans KR" w:hAnsi="Noto Sans KR" w:eastAsia="Noto Sans KR" w:cs="Noto Sans KR"/>
          <w:b/>
          <w:i w:val="0"/>
          <w:sz w:val="19"/>
        </w:rPr>
        <w:t>• pour que + subj.</w:t>
      </w:r>
      <w:r>
        <w:rPr>
          <w:rFonts w:ascii="Noto Sans KR" w:hAnsi="Noto Sans KR" w:eastAsia="Noto Sans KR" w:cs="Noto Sans KR"/>
          <w:b w:val="0"/>
          <w:i w:val="0"/>
          <w:color w:val="555555"/>
          <w:sz w:val="19"/>
        </w:rPr>
        <w:t xml:space="preserve">  —  ~하도록. 'pour que vous me corrigiez'처럼 목적을 나타내는 접속법</w:t>
      </w:r>
    </w:p>
    <w:p>
      <w:pPr>
        <w:spacing w:before="0" w:after="0" w:line="276" w:lineRule="auto"/>
        <w:ind w:left="170"/>
        <w:shd w:val="clear" w:color="auto" w:fill="EEF1F7"/>
      </w:pPr>
      <w:r>
        <w:rPr>
          <w:rFonts w:ascii="Noto Sans KR" w:hAnsi="Noto Sans KR" w:eastAsia="Noto Sans KR" w:cs="Noto Sans KR"/>
          <w:b/>
          <w:i w:val="0"/>
          <w:sz w:val="19"/>
        </w:rPr>
        <w:t>• ne pas prendre pour de la poésie</w:t>
      </w:r>
      <w:r>
        <w:rPr>
          <w:rFonts w:ascii="Noto Sans KR" w:hAnsi="Noto Sans KR" w:eastAsia="Noto Sans KR" w:cs="Noto Sans KR"/>
          <w:b w:val="0"/>
          <w:i w:val="0"/>
          <w:color w:val="555555"/>
          <w:sz w:val="19"/>
        </w:rPr>
        <w:t xml:space="preserve">  —  시로 치부하지 않다. 단순한 수사를 진지한 논거와 구별하는 말</w:t>
      </w:r>
    </w:p>
    <w:p>
      <w:pPr>
        <w:spacing w:before="0" w:after="0" w:line="276" w:lineRule="auto"/>
        <w:ind w:left="170"/>
        <w:shd w:val="clear" w:color="auto" w:fill="EEF1F7"/>
      </w:pPr>
      <w:r>
        <w:rPr>
          <w:rFonts w:ascii="Noto Sans KR" w:hAnsi="Noto Sans KR" w:eastAsia="Noto Sans KR" w:cs="Noto Sans KR"/>
          <w:b/>
          <w:i w:val="0"/>
          <w:sz w:val="19"/>
        </w:rPr>
        <w:t>• les yeux sur la carte</w:t>
      </w:r>
      <w:r>
        <w:rPr>
          <w:rFonts w:ascii="Noto Sans KR" w:hAnsi="Noto Sans KR" w:eastAsia="Noto Sans KR" w:cs="Noto Sans KR"/>
          <w:b w:val="0"/>
          <w:i w:val="0"/>
          <w:color w:val="555555"/>
          <w:sz w:val="19"/>
        </w:rPr>
        <w:t xml:space="preserve">  —  지도를 바라보며. 상대를 안심시키는 구체적인 이미지</w:t>
      </w:r>
    </w:p>
    <w:p>
      <w:pPr>
        <w:spacing w:before="0" w:after="0" w:line="276" w:lineRule="auto"/>
        <w:ind w:left="170"/>
        <w:shd w:val="clear" w:color="auto" w:fill="EEF1F7"/>
      </w:pPr>
      <w:r>
        <w:rPr>
          <w:rFonts w:ascii="Noto Sans KR" w:hAnsi="Noto Sans KR" w:eastAsia="Noto Sans KR" w:cs="Noto Sans KR"/>
          <w:b/>
          <w:i w:val="0"/>
          <w:sz w:val="19"/>
        </w:rPr>
        <w:t>• jeter son filet</w:t>
      </w:r>
      <w:r>
        <w:rPr>
          <w:rFonts w:ascii="Noto Sans KR" w:hAnsi="Noto Sans KR" w:eastAsia="Noto Sans KR" w:cs="Noto Sans KR"/>
          <w:b w:val="0"/>
          <w:i w:val="0"/>
          <w:color w:val="555555"/>
          <w:sz w:val="19"/>
        </w:rPr>
        <w:t xml:space="preserve">  —  그물을 던지다. 어부의 일상을 담은 동사구</w:t>
      </w:r>
    </w:p>
    <w:p>
      <w:pPr>
        <w:spacing w:before="0" w:after="0" w:line="276" w:lineRule="auto"/>
        <w:ind w:left="170"/>
        <w:shd w:val="clear" w:color="auto" w:fill="EEF1F7"/>
      </w:pPr>
      <w:r>
        <w:rPr>
          <w:rFonts w:ascii="Noto Sans KR" w:hAnsi="Noto Sans KR" w:eastAsia="Noto Sans KR" w:cs="Noto Sans KR"/>
          <w:b/>
          <w:i w:val="0"/>
          <w:sz w:val="19"/>
        </w:rPr>
        <w:t>• tenir quelqu'un</w:t>
      </w:r>
      <w:r>
        <w:rPr>
          <w:rFonts w:ascii="Noto Sans KR" w:hAnsi="Noto Sans KR" w:eastAsia="Noto Sans KR" w:cs="Noto Sans KR"/>
          <w:b w:val="0"/>
          <w:i w:val="0"/>
          <w:color w:val="555555"/>
          <w:sz w:val="19"/>
        </w:rPr>
        <w:t xml:space="preserve">  —  (여기서는 그물을) 붙들다. 같은 바다가 모두를 지탱한다는 은유</w:t>
      </w:r>
    </w:p>
    <w:p>
      <w:pPr>
        <w:spacing w:before="0" w:after="0" w:line="276" w:lineRule="auto"/>
        <w:ind w:left="170"/>
        <w:shd w:val="clear" w:color="auto" w:fill="EEF1F7"/>
      </w:pPr>
      <w:r>
        <w:rPr>
          <w:rFonts w:ascii="Noto Sans KR" w:hAnsi="Noto Sans KR" w:eastAsia="Noto Sans KR" w:cs="Noto Sans KR"/>
          <w:b/>
          <w:i w:val="0"/>
          <w:sz w:val="19"/>
        </w:rPr>
        <w:t>• faire vite</w:t>
      </w:r>
      <w:r>
        <w:rPr>
          <w:rFonts w:ascii="Noto Sans KR" w:hAnsi="Noto Sans KR" w:eastAsia="Noto Sans KR" w:cs="Noto Sans KR"/>
          <w:b w:val="0"/>
          <w:i w:val="0"/>
          <w:color w:val="555555"/>
          <w:sz w:val="19"/>
        </w:rPr>
        <w:t xml:space="preserve">  —  서두르다. 간결하고 직접적인 명령법</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 응접실 — LE SALON DE L'AMBASSADE</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soyez le bienvenu. Thé ou café ? Chez nous, on ne parle pas de souveraineté à jeun.</w:t>
      </w:r>
    </w:p>
    <w:p>
      <w:pPr>
        <w:spacing w:before="0" w:after="40" w:line="276" w:lineRule="auto"/>
        <w:ind w:left="595"/>
      </w:pPr>
      <w:r>
        <w:rPr>
          <w:rFonts w:ascii="Noto Sans KR" w:hAnsi="Noto Sans KR" w:eastAsia="Noto Sans KR" w:cs="Noto Sans KR"/>
          <w:b w:val="0"/>
          <w:i w:val="0"/>
          <w:color w:val="555555"/>
          <w:sz w:val="19"/>
        </w:rPr>
        <w:t>들로름 씨, 어서 오세요. 차나 커피 드시겠어요? 우리는 빈속으로 주권 이야기를 하지 않습니다.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thé, Madame l'ambassadrice. Vous me permettrez de dire d'emblée que je viens avec une idée, pas avec un ultimatum.</w:t>
      </w:r>
    </w:p>
    <w:p>
      <w:pPr>
        <w:spacing w:before="0" w:after="40" w:line="276" w:lineRule="auto"/>
        <w:ind w:left="595"/>
      </w:pPr>
      <w:r>
        <w:rPr>
          <w:rFonts w:ascii="Noto Sans KR" w:hAnsi="Noto Sans KR" w:eastAsia="Noto Sans KR" w:cs="Noto Sans KR"/>
          <w:b w:val="0"/>
          <w:i w:val="0"/>
          <w:color w:val="555555"/>
          <w:sz w:val="19"/>
        </w:rPr>
        <w:t>차로 하겠습니다, 대사님. 처음부터 말씀드리죠, 최후통첩이 아니라 아이디어를 들고 왔습니다.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idée, c'est rare. Mon gouvernement attendait une protestation.</w:t>
      </w:r>
    </w:p>
    <w:p>
      <w:pPr>
        <w:spacing w:before="0" w:after="40" w:line="276" w:lineRule="auto"/>
        <w:ind w:left="595"/>
      </w:pPr>
      <w:r>
        <w:rPr>
          <w:rFonts w:ascii="Noto Sans KR" w:hAnsi="Noto Sans KR" w:eastAsia="Noto Sans KR" w:cs="Noto Sans KR"/>
          <w:b w:val="0"/>
          <w:i w:val="0"/>
          <w:color w:val="555555"/>
          <w:sz w:val="19"/>
        </w:rPr>
        <w:t>아이디어라니 드문 일이군요. 우리 정부는 항의를 기다리고 있었어요.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l'aurez aussi, par écrit, ce soir. Mais ce n'est pas pour cela que je suis ici.</w:t>
      </w:r>
    </w:p>
    <w:p>
      <w:pPr>
        <w:spacing w:before="0" w:after="40" w:line="276" w:lineRule="auto"/>
        <w:ind w:left="595"/>
      </w:pPr>
      <w:r>
        <w:rPr>
          <w:rFonts w:ascii="Noto Sans KR" w:hAnsi="Noto Sans KR" w:eastAsia="Noto Sans KR" w:cs="Noto Sans KR"/>
          <w:b w:val="0"/>
          <w:i w:val="0"/>
          <w:color w:val="555555"/>
          <w:sz w:val="19"/>
        </w:rPr>
        <w:t>그것도 오늘 밤 서면으로 받으실 겁니다. 하지만 그것 때문에 온 건 아닙니다.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Commençons par ma position, alors. Le Malavi n'a jamais accepté que l'archipel d'Ilo Savara reste séparé de lui.</w:t>
      </w:r>
    </w:p>
    <w:p>
      <w:pPr>
        <w:spacing w:before="0" w:after="40" w:line="276" w:lineRule="auto"/>
        <w:ind w:left="595"/>
      </w:pPr>
      <w:r>
        <w:rPr>
          <w:rFonts w:ascii="Noto Sans KR" w:hAnsi="Noto Sans KR" w:eastAsia="Noto Sans KR" w:cs="Noto Sans KR"/>
          <w:b w:val="0"/>
          <w:i w:val="0"/>
          <w:color w:val="555555"/>
          <w:sz w:val="19"/>
        </w:rPr>
        <w:t>그럼 제 입장부터 말씀드리죠. 말라비는 일로 사바라 군도가 우리와 갈라져 있다는 걸 한 번도 받아들인 적이 없습니다.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l'entends. Vous invoquez la proximité, cent trente milles de votre côte, et l'histoire administrative.</w:t>
      </w:r>
    </w:p>
    <w:p>
      <w:pPr>
        <w:spacing w:before="0" w:after="40" w:line="276" w:lineRule="auto"/>
        <w:ind w:left="595"/>
      </w:pPr>
      <w:r>
        <w:rPr>
          <w:rFonts w:ascii="Noto Sans KR" w:hAnsi="Noto Sans KR" w:eastAsia="Noto Sans KR" w:cs="Noto Sans KR"/>
          <w:b w:val="0"/>
          <w:i w:val="0"/>
          <w:color w:val="555555"/>
          <w:sz w:val="19"/>
        </w:rPr>
        <w:t>알고 있습니다. 근접성, 즉 귀국 해안에서 130해리라는 점과 행정사를 드시죠.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l'indépendance inachevée, Monsieur. Nous avons des engagements d'avant 1962 que votre pays préfère oublier.</w:t>
      </w:r>
    </w:p>
    <w:p>
      <w:pPr>
        <w:spacing w:before="0" w:after="40" w:line="276" w:lineRule="auto"/>
        <w:ind w:left="595"/>
      </w:pPr>
      <w:r>
        <w:rPr>
          <w:rFonts w:ascii="Noto Sans KR" w:hAnsi="Noto Sans KR" w:eastAsia="Noto Sans KR" w:cs="Noto Sans KR"/>
          <w:b w:val="0"/>
          <w:i w:val="0"/>
          <w:color w:val="555555"/>
          <w:sz w:val="19"/>
        </w:rPr>
        <w:t>그리고 미완의 독립이죠. 귀국이 잊고 싶어 하는 1962년 이전의 약속들이 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demanderai pas lesquels aujourd'hui. Si vous voulez les montrer, ce sera à la bonne table, pas dans une note verbale.</w:t>
      </w:r>
    </w:p>
    <w:p>
      <w:pPr>
        <w:spacing w:before="0" w:after="40" w:line="276" w:lineRule="auto"/>
        <w:ind w:left="595"/>
      </w:pPr>
      <w:r>
        <w:rPr>
          <w:rFonts w:ascii="Noto Sans KR" w:hAnsi="Noto Sans KR" w:eastAsia="Noto Sans KR" w:cs="Noto Sans KR"/>
          <w:b w:val="0"/>
          <w:i w:val="0"/>
          <w:color w:val="555555"/>
          <w:sz w:val="19"/>
        </w:rPr>
        <w:t>오늘은 그게 무엇인지 묻지 않겠습니다. 보여 주실 거면 공한이 아니라 제대로 된 자리에서 하시지요.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êtes habile. Vous me laissez le plaisir de la surprise.</w:t>
      </w:r>
    </w:p>
    <w:p>
      <w:pPr>
        <w:spacing w:before="0" w:after="40" w:line="276" w:lineRule="auto"/>
        <w:ind w:left="595"/>
      </w:pPr>
      <w:r>
        <w:rPr>
          <w:rFonts w:ascii="Noto Sans KR" w:hAnsi="Noto Sans KR" w:eastAsia="Noto Sans KR" w:cs="Noto Sans KR"/>
          <w:b w:val="0"/>
          <w:i w:val="0"/>
          <w:color w:val="555555"/>
          <w:sz w:val="19"/>
        </w:rPr>
        <w:t>능숙하시군요. 놀라움의 즐거움을 제게 남겨 두시다니.</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laisse surtout la liberté de choisir le moment. Maintenant, parlons de ce que la loi dit déjà, sans nous.</w:t>
      </w:r>
    </w:p>
    <w:p>
      <w:pPr>
        <w:spacing w:before="0" w:after="40" w:line="276" w:lineRule="auto"/>
        <w:ind w:left="595"/>
      </w:pPr>
      <w:r>
        <w:rPr>
          <w:rFonts w:ascii="Noto Sans KR" w:hAnsi="Noto Sans KR" w:eastAsia="Noto Sans KR" w:cs="Noto Sans KR"/>
          <w:b w:val="0"/>
          <w:i w:val="0"/>
          <w:color w:val="555555"/>
          <w:sz w:val="19"/>
        </w:rPr>
        <w:t>무엇보다 시기를 고를 자유를 드리는 겁니다. 이제 우리 없이도 법이 이미 말하는 것을 이야기하죠.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La Convention de Montego Bay ? Mon pays l'a signée.</w:t>
      </w:r>
    </w:p>
    <w:p>
      <w:pPr>
        <w:spacing w:before="0" w:after="40" w:line="276" w:lineRule="auto"/>
        <w:ind w:left="595"/>
      </w:pPr>
      <w:r>
        <w:rPr>
          <w:rFonts w:ascii="Noto Sans KR" w:hAnsi="Noto Sans KR" w:eastAsia="Noto Sans KR" w:cs="Noto Sans KR"/>
          <w:b w:val="0"/>
          <w:i w:val="0"/>
          <w:color w:val="555555"/>
          <w:sz w:val="19"/>
        </w:rPr>
        <w:t>몬테고베이 협약 말씀이죠? 우리나라도 서명했습니다.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le mien. Signée le 10 décembre 1982, après neuf ans de conférence. C'est elle qui a inventé les deux cents milles de zone économique exclusive.</w:t>
      </w:r>
    </w:p>
    <w:p>
      <w:pPr>
        <w:spacing w:before="0" w:after="40" w:line="276" w:lineRule="auto"/>
        <w:ind w:left="595"/>
      </w:pPr>
      <w:r>
        <w:rPr>
          <w:rFonts w:ascii="Noto Sans KR" w:hAnsi="Noto Sans KR" w:eastAsia="Noto Sans KR" w:cs="Noto Sans KR"/>
          <w:b w:val="0"/>
          <w:i w:val="0"/>
          <w:color w:val="555555"/>
          <w:sz w:val="19"/>
        </w:rPr>
        <w:t>우리도 그렇습니다. 9년의 회의 끝에 1982년 12월 10일에 서명됐죠. 200해리 배타적 경제수역을 만들어 낸 게 바로 그 협약입니다.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vous allez me citer l'article 121 : une île habitée a sa zone. Vos quatre îles, vous les dites habitées.</w:t>
      </w:r>
    </w:p>
    <w:p>
      <w:pPr>
        <w:spacing w:before="0" w:after="40" w:line="276" w:lineRule="auto"/>
        <w:ind w:left="595"/>
      </w:pPr>
      <w:r>
        <w:rPr>
          <w:rFonts w:ascii="Noto Sans KR" w:hAnsi="Noto Sans KR" w:eastAsia="Noto Sans KR" w:cs="Noto Sans KR"/>
          <w:b w:val="0"/>
          <w:i w:val="0"/>
          <w:color w:val="555555"/>
          <w:sz w:val="19"/>
        </w:rPr>
        <w:t>그리고 121조를 인용하시겠죠. 사람이 사는 섬은 자기 수역을 가진다. 네 섬이 거주지라는 말씀이고요.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sont habitées, une ne l'est pas. Mais l'argument vaut dans les deux sens, Madame. Si vous contestez la souveraineté, vous contestez aussi la zone.</w:t>
      </w:r>
    </w:p>
    <w:p>
      <w:pPr>
        <w:spacing w:before="0" w:after="40" w:line="276" w:lineRule="auto"/>
        <w:ind w:left="595"/>
      </w:pPr>
      <w:r>
        <w:rPr>
          <w:rFonts w:ascii="Noto Sans KR" w:hAnsi="Noto Sans KR" w:eastAsia="Noto Sans KR" w:cs="Noto Sans KR"/>
          <w:b w:val="0"/>
          <w:i w:val="0"/>
          <w:color w:val="555555"/>
          <w:sz w:val="19"/>
        </w:rPr>
        <w:t>셋은 사람이 살고 하나는 아닙니다. 하지만 그 논거는 양쪽으로 통합니다. 주권을 다투면 수역도 다투는 셈이죠.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C'est ce que je dis : si les îles sont à nous, la zone est à nous.</w:t>
      </w:r>
    </w:p>
    <w:p>
      <w:pPr>
        <w:spacing w:before="0" w:after="40" w:line="276" w:lineRule="auto"/>
        <w:ind w:left="595"/>
      </w:pPr>
      <w:r>
        <w:rPr>
          <w:rFonts w:ascii="Noto Sans KR" w:hAnsi="Noto Sans KR" w:eastAsia="Noto Sans KR" w:cs="Noto Sans KR"/>
          <w:b w:val="0"/>
          <w:i w:val="0"/>
          <w:color w:val="555555"/>
          <w:sz w:val="19"/>
        </w:rPr>
        <w:t>제 말이 그겁니다. 섬이 우리 것이면 수역도 우리 것이죠.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si. Mais une querelle de souveraineté ne se règle pas par un coup de chalutier. Ce n'est pas la Convention qui l'autorise.</w:t>
      </w:r>
    </w:p>
    <w:p>
      <w:pPr>
        <w:spacing w:before="0" w:after="40" w:line="276" w:lineRule="auto"/>
        <w:ind w:left="595"/>
      </w:pPr>
      <w:r>
        <w:rPr>
          <w:rFonts w:ascii="Noto Sans KR" w:hAnsi="Noto Sans KR" w:eastAsia="Noto Sans KR" w:cs="Noto Sans KR"/>
          <w:b w:val="0"/>
          <w:i w:val="0"/>
          <w:color w:val="555555"/>
          <w:sz w:val="19"/>
        </w:rPr>
        <w:t>네, "만약"이라면요. 하지만 주권 다툼은 트롤 어선 한 척으로 풀 수 없습니다. 협약이 허락하는 방법이 아닙니다.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Nous avons arrêté des bateaux qui pêchaient sans autorisation dans notre zone. C'est notre droit.</w:t>
      </w:r>
    </w:p>
    <w:p>
      <w:pPr>
        <w:spacing w:before="0" w:after="40" w:line="276" w:lineRule="auto"/>
        <w:ind w:left="595"/>
      </w:pPr>
      <w:r>
        <w:rPr>
          <w:rFonts w:ascii="Noto Sans KR" w:hAnsi="Noto Sans KR" w:eastAsia="Noto Sans KR" w:cs="Noto Sans KR"/>
          <w:b w:val="0"/>
          <w:i w:val="0"/>
          <w:color w:val="555555"/>
          <w:sz w:val="19"/>
        </w:rPr>
        <w:t>우리는 우리 수역에서 허가 없이 조업한 배를 붙잡았습니다. 우리 권리예요.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une zone que vous revendiquez, et que nous revendiquons. D'où l'article 73. Un navire arrêté et son équipage sont libérés promptement, contre une caution raisonnable.</w:t>
      </w:r>
    </w:p>
    <w:p>
      <w:pPr>
        <w:spacing w:before="0" w:after="40" w:line="276" w:lineRule="auto"/>
        <w:ind w:left="595"/>
      </w:pPr>
      <w:r>
        <w:rPr>
          <w:rFonts w:ascii="Noto Sans KR" w:hAnsi="Noto Sans KR" w:eastAsia="Noto Sans KR" w:cs="Noto Sans KR"/>
          <w:b w:val="0"/>
          <w:i w:val="0"/>
          <w:color w:val="555555"/>
          <w:sz w:val="19"/>
        </w:rPr>
        <w:t>귀국도 우리도 주장하는 수역에서요. 그래서 73조가 있습니다. 나포된 선박과 선원은 합리적 보증금을 내면 지체 없이 석방되고요.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voulez que je libère dix-neuf hommes contre un chèque.</w:t>
      </w:r>
    </w:p>
    <w:p>
      <w:pPr>
        <w:spacing w:before="0" w:after="40" w:line="276" w:lineRule="auto"/>
        <w:ind w:left="595"/>
      </w:pPr>
      <w:r>
        <w:rPr>
          <w:rFonts w:ascii="Noto Sans KR" w:hAnsi="Noto Sans KR" w:eastAsia="Noto Sans KR" w:cs="Noto Sans KR"/>
          <w:b w:val="0"/>
          <w:i w:val="0"/>
          <w:color w:val="555555"/>
          <w:sz w:val="19"/>
        </w:rPr>
        <w:t>열아홉 명을 수표 한 장에 풀어 주라는 말씀이군요.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que vous les libériez sans que cela dise rien de la souveraineté. Pas de prison pour des marins, a prévu la Convention, sauf accord contraire des deux États.</w:t>
      </w:r>
    </w:p>
    <w:p>
      <w:pPr>
        <w:spacing w:before="0" w:after="40" w:line="276" w:lineRule="auto"/>
        <w:ind w:left="595"/>
      </w:pPr>
      <w:r>
        <w:rPr>
          <w:rFonts w:ascii="Noto Sans KR" w:hAnsi="Noto Sans KR" w:eastAsia="Noto Sans KR" w:cs="Noto Sans KR"/>
          <w:b w:val="0"/>
          <w:i w:val="0"/>
          <w:color w:val="555555"/>
          <w:sz w:val="19"/>
        </w:rPr>
        <w:t>주권에 대해 아무 의미도 갖지 않게 풀어 달라는 겁니다. 협약은 두 나라가 달리 합의하지 않는 한 선원을 감옥에 보내지 못하게 했고요.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notre prétention ? Elle disparaîtrait avec les bateaux ?</w:t>
      </w:r>
    </w:p>
    <w:p>
      <w:pPr>
        <w:spacing w:before="0" w:after="40" w:line="276" w:lineRule="auto"/>
        <w:ind w:left="595"/>
      </w:pPr>
      <w:r>
        <w:rPr>
          <w:rFonts w:ascii="Noto Sans KR" w:hAnsi="Noto Sans KR" w:eastAsia="Noto Sans KR" w:cs="Noto Sans KR"/>
          <w:b w:val="0"/>
          <w:i w:val="0"/>
          <w:color w:val="555555"/>
          <w:sz w:val="19"/>
        </w:rPr>
        <w:t>우리의 주장은요? 배와 함께 사라지나요?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resterait intacte, et la nôtre aussi. J'écrirais « sans préjudice des positions respectives » dans une lettre d'une seule page.</w:t>
      </w:r>
    </w:p>
    <w:p>
      <w:pPr>
        <w:spacing w:before="0" w:after="40" w:line="276" w:lineRule="auto"/>
        <w:ind w:left="595"/>
      </w:pPr>
      <w:r>
        <w:rPr>
          <w:rFonts w:ascii="Noto Sans KR" w:hAnsi="Noto Sans KR" w:eastAsia="Noto Sans KR" w:cs="Noto Sans KR"/>
          <w:b w:val="0"/>
          <w:i w:val="0"/>
          <w:color w:val="555555"/>
          <w:sz w:val="19"/>
        </w:rPr>
        <w:t>그대로 남습니다, 우리 주장도요. 한 쪽짜리 서한에 "각자의 입장을 해치지 않는 조건으로"라고 쓰는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séparez le nom des îles de la mer. C'est une idée de juriste, ou de poète ?</w:t>
      </w:r>
    </w:p>
    <w:p>
      <w:pPr>
        <w:spacing w:before="0" w:after="40" w:line="276" w:lineRule="auto"/>
        <w:ind w:left="595"/>
      </w:pPr>
      <w:r>
        <w:rPr>
          <w:rFonts w:ascii="Noto Sans KR" w:hAnsi="Noto Sans KR" w:eastAsia="Noto Sans KR" w:cs="Noto Sans KR"/>
          <w:b w:val="0"/>
          <w:i w:val="0"/>
          <w:color w:val="555555"/>
          <w:sz w:val="19"/>
        </w:rPr>
        <w:t>섬의 이름과 바다를 떼어 놓으시는군요. 법률가의 생각입니까, 시인의 생각입니까?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 pêcheur de soixante-quatre ans. « Les îles ont deux noms, la mer n'en a qu'un. »</w:t>
      </w:r>
    </w:p>
    <w:p>
      <w:pPr>
        <w:spacing w:before="0" w:after="40" w:line="276" w:lineRule="auto"/>
        <w:ind w:left="595"/>
      </w:pPr>
      <w:r>
        <w:rPr>
          <w:rFonts w:ascii="Noto Sans KR" w:hAnsi="Noto Sans KR" w:eastAsia="Noto Sans KR" w:cs="Noto Sans KR"/>
          <w:b w:val="0"/>
          <w:i w:val="0"/>
          <w:color w:val="555555"/>
          <w:sz w:val="19"/>
        </w:rPr>
        <w:t>예순네 살 어부의 생각입니다. "섬에는 이름이 둘이고 바다는 하나요."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le répéterai à mon ministre. Il aime les phrases qui ont l'air de ne rien dire et qui disent tout.</w:t>
      </w:r>
    </w:p>
    <w:p>
      <w:pPr>
        <w:spacing w:before="0" w:after="40" w:line="276" w:lineRule="auto"/>
        <w:ind w:left="595"/>
      </w:pPr>
      <w:r>
        <w:rPr>
          <w:rFonts w:ascii="Noto Sans KR" w:hAnsi="Noto Sans KR" w:eastAsia="Noto Sans KR" w:cs="Noto Sans KR"/>
          <w:b w:val="0"/>
          <w:i w:val="0"/>
          <w:color w:val="555555"/>
          <w:sz w:val="19"/>
        </w:rPr>
        <w:t>장관께 전하겠습니다. 아무 말도 안 하는 듯하면서 모든 걸 말하는 문장을 좋아하시거든요.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aussi que les armateurs sont prêts à déposer la caution dès demain.</w:t>
      </w:r>
    </w:p>
    <w:p>
      <w:pPr>
        <w:spacing w:before="0" w:after="40" w:line="276" w:lineRule="auto"/>
        <w:ind w:left="595"/>
      </w:pPr>
      <w:r>
        <w:rPr>
          <w:rFonts w:ascii="Noto Sans KR" w:hAnsi="Noto Sans KR" w:eastAsia="Noto Sans KR" w:cs="Noto Sans KR"/>
          <w:b w:val="0"/>
          <w:i w:val="0"/>
          <w:color w:val="555555"/>
          <w:sz w:val="19"/>
        </w:rPr>
        <w:t>선주들이 내일 당장 보증금을 낼 준비가 되어 있다고도 전해 주세요.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ne promets pas la libération. Je promets qu'il y aura une réponse avant la fin de la semaine.</w:t>
      </w:r>
    </w:p>
    <w:p>
      <w:pPr>
        <w:spacing w:before="0" w:after="40" w:line="276" w:lineRule="auto"/>
        <w:ind w:left="595"/>
      </w:pPr>
      <w:r>
        <w:rPr>
          <w:rFonts w:ascii="Noto Sans KR" w:hAnsi="Noto Sans KR" w:eastAsia="Noto Sans KR" w:cs="Noto Sans KR"/>
          <w:b w:val="0"/>
          <w:i w:val="0"/>
          <w:color w:val="555555"/>
          <w:sz w:val="19"/>
        </w:rPr>
        <w:t>석방은 약속하지 못합니다. 이번 주가 끝나기 전에 답이 있을 거라는 것만 약속하죠.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tiens cette promesse pour la première moitié de la solution.</w:t>
      </w:r>
    </w:p>
    <w:p>
      <w:pPr>
        <w:spacing w:before="0" w:after="40" w:line="276" w:lineRule="auto"/>
        <w:ind w:left="595"/>
      </w:pPr>
      <w:r>
        <w:rPr>
          <w:rFonts w:ascii="Noto Sans KR" w:hAnsi="Noto Sans KR" w:eastAsia="Noto Sans KR" w:cs="Noto Sans KR"/>
          <w:b w:val="0"/>
          <w:i w:val="0"/>
          <w:color w:val="555555"/>
          <w:sz w:val="19"/>
        </w:rPr>
        <w:t>그럼 그 약속을 해법의 첫 절반으로 받아들이겠습니다.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jeun</w:t>
      </w:r>
      <w:r>
        <w:rPr>
          <w:rFonts w:ascii="Noto Sans KR" w:hAnsi="Noto Sans KR" w:eastAsia="Noto Sans KR" w:cs="Noto Sans KR"/>
          <w:b w:val="0"/>
          <w:i w:val="0"/>
          <w:color w:val="555555"/>
          <w:sz w:val="19"/>
        </w:rPr>
        <w:t xml:space="preserve">  —  공복으로. 'on ne parle pas de souveraineté à jeun'은 외교적 환대의 농담</w:t>
      </w:r>
    </w:p>
    <w:p>
      <w:pPr>
        <w:spacing w:before="0" w:after="0" w:line="276" w:lineRule="auto"/>
        <w:ind w:left="170"/>
        <w:shd w:val="clear" w:color="auto" w:fill="EEF1F7"/>
      </w:pPr>
      <w:r>
        <w:rPr>
          <w:rFonts w:ascii="Noto Sans KR" w:hAnsi="Noto Sans KR" w:eastAsia="Noto Sans KR" w:cs="Noto Sans KR"/>
          <w:b/>
          <w:i w:val="0"/>
          <w:sz w:val="19"/>
        </w:rPr>
        <w:t>• d'emblée</w:t>
      </w:r>
      <w:r>
        <w:rPr>
          <w:rFonts w:ascii="Noto Sans KR" w:hAnsi="Noto Sans KR" w:eastAsia="Noto Sans KR" w:cs="Noto Sans KR"/>
          <w:b w:val="0"/>
          <w:i w:val="0"/>
          <w:color w:val="555555"/>
          <w:sz w:val="19"/>
        </w:rPr>
        <w:t xml:space="preserve">  —  처음부터, 단번에. 대화를 시작하며 의도를 밝힐 때 쓰는 부사구</w:t>
      </w:r>
    </w:p>
    <w:p>
      <w:pPr>
        <w:spacing w:before="0" w:after="0" w:line="276" w:lineRule="auto"/>
        <w:ind w:left="170"/>
        <w:shd w:val="clear" w:color="auto" w:fill="EEF1F7"/>
      </w:pPr>
      <w:r>
        <w:rPr>
          <w:rFonts w:ascii="Noto Sans KR" w:hAnsi="Noto Sans KR" w:eastAsia="Noto Sans KR" w:cs="Noto Sans KR"/>
          <w:b/>
          <w:i w:val="0"/>
          <w:sz w:val="19"/>
        </w:rPr>
        <w:t>• sans que + subj.</w:t>
      </w:r>
      <w:r>
        <w:rPr>
          <w:rFonts w:ascii="Noto Sans KR" w:hAnsi="Noto Sans KR" w:eastAsia="Noto Sans KR" w:cs="Noto Sans KR"/>
          <w:b w:val="0"/>
          <w:i w:val="0"/>
          <w:color w:val="555555"/>
          <w:sz w:val="19"/>
        </w:rPr>
        <w:t xml:space="preserve">  —  ~하지 않고. 'sans que cela dise rien'처럼 부정의 조건을 접속법으로 표현</w:t>
      </w:r>
    </w:p>
    <w:p>
      <w:pPr>
        <w:spacing w:before="0" w:after="0" w:line="276" w:lineRule="auto"/>
        <w:ind w:left="170"/>
        <w:shd w:val="clear" w:color="auto" w:fill="EEF1F7"/>
      </w:pPr>
      <w:r>
        <w:rPr>
          <w:rFonts w:ascii="Noto Sans KR" w:hAnsi="Noto Sans KR" w:eastAsia="Noto Sans KR" w:cs="Noto Sans KR"/>
          <w:b/>
          <w:i w:val="0"/>
          <w:sz w:val="19"/>
        </w:rPr>
        <w:t>• sans préjudice de</w:t>
      </w:r>
      <w:r>
        <w:rPr>
          <w:rFonts w:ascii="Noto Sans KR" w:hAnsi="Noto Sans KR" w:eastAsia="Noto Sans KR" w:cs="Noto Sans KR"/>
          <w:b w:val="0"/>
          <w:i w:val="0"/>
          <w:color w:val="555555"/>
          <w:sz w:val="19"/>
        </w:rPr>
        <w:t xml:space="preserve">  —  ~을 해치지 않고. 조약과 서한의 단골 문구로 입장 보존을 뜻한다</w:t>
      </w:r>
    </w:p>
    <w:p>
      <w:pPr>
        <w:spacing w:before="0" w:after="0" w:line="276" w:lineRule="auto"/>
        <w:ind w:left="170"/>
        <w:shd w:val="clear" w:color="auto" w:fill="EEF1F7"/>
      </w:pPr>
      <w:r>
        <w:rPr>
          <w:rFonts w:ascii="Noto Sans KR" w:hAnsi="Noto Sans KR" w:eastAsia="Noto Sans KR" w:cs="Noto Sans KR"/>
          <w:b/>
          <w:i w:val="0"/>
          <w:sz w:val="19"/>
        </w:rPr>
        <w:t>• promptement</w:t>
      </w:r>
      <w:r>
        <w:rPr>
          <w:rFonts w:ascii="Noto Sans KR" w:hAnsi="Noto Sans KR" w:eastAsia="Noto Sans KR" w:cs="Noto Sans KR"/>
          <w:b w:val="0"/>
          <w:i w:val="0"/>
          <w:color w:val="555555"/>
          <w:sz w:val="19"/>
        </w:rPr>
        <w:t xml:space="preserve">  —  지체 없이. 협약 73조의 석방 요건을 요약하는 부사</w:t>
      </w:r>
    </w:p>
    <w:p>
      <w:pPr>
        <w:spacing w:before="0" w:after="0" w:line="276" w:lineRule="auto"/>
        <w:ind w:left="170"/>
        <w:shd w:val="clear" w:color="auto" w:fill="EEF1F7"/>
      </w:pPr>
      <w:r>
        <w:rPr>
          <w:rFonts w:ascii="Noto Sans KR" w:hAnsi="Noto Sans KR" w:eastAsia="Noto Sans KR" w:cs="Noto Sans KR"/>
          <w:b/>
          <w:i w:val="0"/>
          <w:sz w:val="19"/>
        </w:rPr>
        <w:t>• une caution raisonnable</w:t>
      </w:r>
      <w:r>
        <w:rPr>
          <w:rFonts w:ascii="Noto Sans KR" w:hAnsi="Noto Sans KR" w:eastAsia="Noto Sans KR" w:cs="Noto Sans KR"/>
          <w:b w:val="0"/>
          <w:i w:val="0"/>
          <w:color w:val="555555"/>
          <w:sz w:val="19"/>
        </w:rPr>
        <w:t xml:space="preserve">  —  합리적 보증금. 해양법 협약이 선박 석방의 조건으로 두는 장치</w:t>
      </w:r>
    </w:p>
    <w:p>
      <w:pPr>
        <w:spacing w:before="0" w:after="0" w:line="276" w:lineRule="auto"/>
        <w:ind w:left="170"/>
        <w:shd w:val="clear" w:color="auto" w:fill="EEF1F7"/>
      </w:pPr>
      <w:r>
        <w:rPr>
          <w:rFonts w:ascii="Noto Sans KR" w:hAnsi="Noto Sans KR" w:eastAsia="Noto Sans KR" w:cs="Noto Sans KR"/>
          <w:b/>
          <w:i w:val="0"/>
          <w:sz w:val="19"/>
        </w:rPr>
        <w:t>• avoir l'air de ne rien dire</w:t>
      </w:r>
      <w:r>
        <w:rPr>
          <w:rFonts w:ascii="Noto Sans KR" w:hAnsi="Noto Sans KR" w:eastAsia="Noto Sans KR" w:cs="Noto Sans KR"/>
          <w:b w:val="0"/>
          <w:i w:val="0"/>
          <w:color w:val="555555"/>
          <w:sz w:val="19"/>
        </w:rPr>
        <w:t xml:space="preserve">  —  아무 말도 안 하는 듯 보이다. 뉘앙스가 담긴 문장에 대한 칭찬</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식탁 — LE DÎNER DE LÉA</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rentres tard pour quelqu'un qui est sous surveillance.</w:t>
      </w:r>
    </w:p>
    <w:p>
      <w:pPr>
        <w:spacing w:before="0" w:after="40" w:line="276" w:lineRule="auto"/>
        <w:ind w:left="595"/>
      </w:pPr>
      <w:r>
        <w:rPr>
          <w:rFonts w:ascii="Noto Sans KR" w:hAnsi="Noto Sans KR" w:eastAsia="Noto Sans KR" w:cs="Noto Sans KR"/>
          <w:b w:val="0"/>
          <w:i w:val="0"/>
          <w:color w:val="555555"/>
          <w:sz w:val="19"/>
        </w:rPr>
        <w:t>아빠, 감찰받는 사람치고는 늦게 오네.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sous surveillance, je suis sous réserve. Il y a une différence.</w:t>
      </w:r>
    </w:p>
    <w:p>
      <w:pPr>
        <w:spacing w:before="0" w:after="40" w:line="276" w:lineRule="auto"/>
        <w:ind w:left="595"/>
      </w:pPr>
      <w:r>
        <w:rPr>
          <w:rFonts w:ascii="Noto Sans KR" w:hAnsi="Noto Sans KR" w:eastAsia="Noto Sans KR" w:cs="Noto Sans KR"/>
          <w:b w:val="0"/>
          <w:i w:val="0"/>
          <w:color w:val="555555"/>
          <w:sz w:val="19"/>
        </w:rPr>
        <w:t>감시받는 게 아니라 유보 상태야. 차이가 있단다.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non ?</w:t>
      </w:r>
    </w:p>
    <w:p>
      <w:pPr>
        <w:spacing w:before="0" w:after="40" w:line="276" w:lineRule="auto"/>
        <w:ind w:left="595"/>
      </w:pPr>
      <w:r>
        <w:rPr>
          <w:rFonts w:ascii="Noto Sans KR" w:hAnsi="Noto Sans KR" w:eastAsia="Noto Sans KR" w:cs="Noto Sans KR"/>
          <w:b w:val="0"/>
          <w:i w:val="0"/>
          <w:color w:val="555555"/>
          <w:sz w:val="19"/>
        </w:rPr>
        <w:t>그건 개념 정의의 문제 아니야?</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m'as devancé. Mange tes quenelles, elles refroidissent.</w:t>
      </w:r>
    </w:p>
    <w:p>
      <w:pPr>
        <w:spacing w:before="0" w:after="40" w:line="276" w:lineRule="auto"/>
        <w:ind w:left="595"/>
      </w:pPr>
      <w:r>
        <w:rPr>
          <w:rFonts w:ascii="Noto Sans KR" w:hAnsi="Noto Sans KR" w:eastAsia="Noto Sans KR" w:cs="Noto Sans KR"/>
          <w:b w:val="0"/>
          <w:i w:val="0"/>
          <w:color w:val="555555"/>
          <w:sz w:val="19"/>
        </w:rPr>
        <w:t>선수를 쳤구나. 크넬 먹어, 식는다.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Une dissertation, ce soir : « Un nom crée-t-il la chose qu'il nomme ? » Tu peux m'aider, ou tu m'embrouilles ?</w:t>
      </w:r>
    </w:p>
    <w:p>
      <w:pPr>
        <w:spacing w:before="0" w:after="40" w:line="276" w:lineRule="auto"/>
        <w:ind w:left="595"/>
      </w:pPr>
      <w:r>
        <w:rPr>
          <w:rFonts w:ascii="Noto Sans KR" w:hAnsi="Noto Sans KR" w:eastAsia="Noto Sans KR" w:cs="Noto Sans KR"/>
          <w:b w:val="0"/>
          <w:i w:val="0"/>
          <w:color w:val="555555"/>
          <w:sz w:val="19"/>
        </w:rPr>
        <w:t>오늘 밤 논술 주제가 "이름이 그것이 가리키는 사물을 만드는가?"야. 도와줄 거야, 아니면 헷갈리게 할 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Étrange hasard. Aujourd'hui, un pêcheur m'a dit que les îles ont deux noms, et la mer un seul.</w:t>
      </w:r>
    </w:p>
    <w:p>
      <w:pPr>
        <w:spacing w:before="0" w:after="40" w:line="276" w:lineRule="auto"/>
        <w:ind w:left="595"/>
      </w:pPr>
      <w:r>
        <w:rPr>
          <w:rFonts w:ascii="Noto Sans KR" w:hAnsi="Noto Sans KR" w:eastAsia="Noto Sans KR" w:cs="Noto Sans KR"/>
          <w:b w:val="0"/>
          <w:i w:val="0"/>
          <w:color w:val="555555"/>
          <w:sz w:val="19"/>
        </w:rPr>
        <w:t>묘한 우연이네. 오늘 어떤 어부가 섬에는 이름이 둘이고 바다는 하나라고 했거든.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ta thèse est déjà écrite. Les noms séparent les gens, la chose les rassemble.</w:t>
      </w:r>
    </w:p>
    <w:p>
      <w:pPr>
        <w:spacing w:before="0" w:after="40" w:line="276" w:lineRule="auto"/>
        <w:ind w:left="595"/>
      </w:pPr>
      <w:r>
        <w:rPr>
          <w:rFonts w:ascii="Noto Sans KR" w:hAnsi="Noto Sans KR" w:eastAsia="Noto Sans KR" w:cs="Noto Sans KR"/>
          <w:b w:val="0"/>
          <w:i w:val="0"/>
          <w:color w:val="555555"/>
          <w:sz w:val="19"/>
        </w:rPr>
        <w:t>그럼 논제는 이미 나왔네. 이름은 사람을 갈라놓고 사물은 모아 준다는 거지.</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tout à fait. Un nom donne des droits. Si on t'appelle citoyenne, tu votes.</w:t>
      </w:r>
    </w:p>
    <w:p>
      <w:pPr>
        <w:spacing w:before="0" w:after="40" w:line="276" w:lineRule="auto"/>
        <w:ind w:left="595"/>
      </w:pPr>
      <w:r>
        <w:rPr>
          <w:rFonts w:ascii="Noto Sans KR" w:hAnsi="Noto Sans KR" w:eastAsia="Noto Sans KR" w:cs="Noto Sans KR"/>
          <w:b w:val="0"/>
          <w:i w:val="0"/>
          <w:color w:val="555555"/>
          <w:sz w:val="19"/>
        </w:rPr>
        <w:t>꼭 그렇지는 않아. 이름은 권리를 줘. 시민이라고 불리면 투표를 하잖니.</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il crée une chose : un droit. Mais il ne crée pas l'eau.</w:t>
      </w:r>
    </w:p>
    <w:p>
      <w:pPr>
        <w:spacing w:before="0" w:after="40" w:line="276" w:lineRule="auto"/>
        <w:ind w:left="595"/>
      </w:pPr>
      <w:r>
        <w:rPr>
          <w:rFonts w:ascii="Noto Sans KR" w:hAnsi="Noto Sans KR" w:eastAsia="Noto Sans KR" w:cs="Noto Sans KR"/>
          <w:b w:val="0"/>
          <w:i w:val="0"/>
          <w:color w:val="555555"/>
          <w:sz w:val="19"/>
        </w:rPr>
        <w:t>그러니까 이름은 권리라는 걸 만들지만 물을 만들지는 못하네.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ça. Tu viens de faire en cinq secondes ce que le droit de la mer a mis neuf ans à écrire.</w:t>
      </w:r>
    </w:p>
    <w:p>
      <w:pPr>
        <w:spacing w:before="0" w:after="40" w:line="276" w:lineRule="auto"/>
        <w:ind w:left="595"/>
      </w:pPr>
      <w:r>
        <w:rPr>
          <w:rFonts w:ascii="Noto Sans KR" w:hAnsi="Noto Sans KR" w:eastAsia="Noto Sans KR" w:cs="Noto Sans KR"/>
          <w:b w:val="0"/>
          <w:i w:val="0"/>
          <w:color w:val="555555"/>
          <w:sz w:val="19"/>
        </w:rPr>
        <w:t>그걸 써. 방금 해양법이 9년 걸려 쓴 걸 5초 만에 해냈어.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exagères. Mais j'aime bien quand tu exagères.</w:t>
      </w:r>
    </w:p>
    <w:p>
      <w:pPr>
        <w:spacing w:before="0" w:after="40" w:line="276" w:lineRule="auto"/>
        <w:ind w:left="595"/>
      </w:pPr>
      <w:r>
        <w:rPr>
          <w:rFonts w:ascii="Noto Sans KR" w:hAnsi="Noto Sans KR" w:eastAsia="Noto Sans KR" w:cs="Noto Sans KR"/>
          <w:b w:val="0"/>
          <w:i w:val="0"/>
          <w:color w:val="555555"/>
          <w:sz w:val="19"/>
        </w:rPr>
        <w:t>과장이야. 그래도 아빠가 과장하는 게 좋아.</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m'a envoyé un message. Les ministères sont d'accord pour que je fasse un point demain matin, en écrit.</w:t>
      </w:r>
    </w:p>
    <w:p>
      <w:pPr>
        <w:spacing w:before="0" w:after="40" w:line="276" w:lineRule="auto"/>
        <w:ind w:left="595"/>
      </w:pPr>
      <w:r>
        <w:rPr>
          <w:rFonts w:ascii="Noto Sans KR" w:hAnsi="Noto Sans KR" w:eastAsia="Noto Sans KR" w:cs="Noto Sans KR"/>
          <w:b w:val="0"/>
          <w:i w:val="0"/>
          <w:color w:val="555555"/>
          <w:sz w:val="19"/>
        </w:rPr>
        <w:t>카미유가 메시지를 보냈어. 내일 아침에 서면으로 상황을 정리하는 데 부처들이 동의했대.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la dame qui te surveille ?</w:t>
      </w:r>
    </w:p>
    <w:p>
      <w:pPr>
        <w:spacing w:before="0" w:after="40" w:line="276" w:lineRule="auto"/>
        <w:ind w:left="595"/>
      </w:pPr>
      <w:r>
        <w:rPr>
          <w:rFonts w:ascii="Noto Sans KR" w:hAnsi="Noto Sans KR" w:eastAsia="Noto Sans KR" w:cs="Noto Sans KR"/>
          <w:b w:val="0"/>
          <w:i w:val="0"/>
          <w:color w:val="555555"/>
          <w:sz w:val="19"/>
        </w:rPr>
        <w:t>아빠를 감시하는 분은?</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me surveille pas, elle me lit. C'est différent, elle prétend.</w:t>
      </w:r>
    </w:p>
    <w:p>
      <w:pPr>
        <w:spacing w:before="0" w:after="40" w:line="276" w:lineRule="auto"/>
        <w:ind w:left="595"/>
      </w:pPr>
      <w:r>
        <w:rPr>
          <w:rFonts w:ascii="Noto Sans KR" w:hAnsi="Noto Sans KR" w:eastAsia="Noto Sans KR" w:cs="Noto Sans KR"/>
          <w:b w:val="0"/>
          <w:i w:val="0"/>
          <w:color w:val="555555"/>
          <w:sz w:val="19"/>
        </w:rPr>
        <w:t>감시가 아니라 읽는 거란다. 본인 말로는 다르대.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Mon téléphone a vibré. C'est un numéro inconnu, avec un message pour toi : « Jour 4. Ne devinez pas. Mangez. »</w:t>
      </w:r>
    </w:p>
    <w:p>
      <w:pPr>
        <w:spacing w:before="0" w:after="40" w:line="276" w:lineRule="auto"/>
        <w:ind w:left="595"/>
      </w:pPr>
      <w:r>
        <w:rPr>
          <w:rFonts w:ascii="Noto Sans KR" w:hAnsi="Noto Sans KR" w:eastAsia="Noto Sans KR" w:cs="Noto Sans KR"/>
          <w:b w:val="0"/>
          <w:i w:val="0"/>
          <w:color w:val="555555"/>
          <w:sz w:val="19"/>
        </w:rPr>
        <w:t>내 폰이 울렸어. 모르는 번호인데 아빠한테 보내는 메시지야. "4일째. 짐작하지 마세요. 드세요."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Montre. C'est signé d'un H. Elle sait toujours à quelle table je suis.</w:t>
      </w:r>
    </w:p>
    <w:p>
      <w:pPr>
        <w:spacing w:before="0" w:after="40" w:line="276" w:lineRule="auto"/>
        <w:ind w:left="595"/>
      </w:pPr>
      <w:r>
        <w:rPr>
          <w:rFonts w:ascii="Noto Sans KR" w:hAnsi="Noto Sans KR" w:eastAsia="Noto Sans KR" w:cs="Noto Sans KR"/>
          <w:b w:val="0"/>
          <w:i w:val="0"/>
          <w:color w:val="555555"/>
          <w:sz w:val="19"/>
        </w:rPr>
        <w:t>보자. H라고 서명돼 있네. 내가 어느 식탁에 있는지 늘 알고 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c'est la dame de tes déjeuners ? Elle a l'air de te connaître mieux que moi.</w:t>
      </w:r>
    </w:p>
    <w:p>
      <w:pPr>
        <w:spacing w:before="0" w:after="40" w:line="276" w:lineRule="auto"/>
        <w:ind w:left="595"/>
      </w:pPr>
      <w:r>
        <w:rPr>
          <w:rFonts w:ascii="Noto Sans KR" w:hAnsi="Noto Sans KR" w:eastAsia="Noto Sans KR" w:cs="Noto Sans KR"/>
          <w:b w:val="0"/>
          <w:i w:val="0"/>
          <w:color w:val="555555"/>
          <w:sz w:val="19"/>
        </w:rPr>
        <w:t>아빠, 점심 먹는 그 아줌마야? 나보다 아빠를 더 잘 아는 것 같아.</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me connaît autrement, Léa. Et ce n'est pas un compliment.</w:t>
      </w:r>
    </w:p>
    <w:p>
      <w:pPr>
        <w:spacing w:before="0" w:after="40" w:line="276" w:lineRule="auto"/>
        <w:ind w:left="595"/>
      </w:pPr>
      <w:r>
        <w:rPr>
          <w:rFonts w:ascii="Noto Sans KR" w:hAnsi="Noto Sans KR" w:eastAsia="Noto Sans KR" w:cs="Noto Sans KR"/>
          <w:b w:val="0"/>
          <w:i w:val="0"/>
          <w:color w:val="555555"/>
          <w:sz w:val="19"/>
        </w:rPr>
        <w:t>다른 방식으로 알 뿐이야, 레아. 칭찬은 아니고.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vas rappeler monsieur de Valcourt ? Tu dis toujours qu'il a la mémoire des mers.</w:t>
      </w:r>
    </w:p>
    <w:p>
      <w:pPr>
        <w:spacing w:before="0" w:after="40" w:line="276" w:lineRule="auto"/>
        <w:ind w:left="595"/>
      </w:pPr>
      <w:r>
        <w:rPr>
          <w:rFonts w:ascii="Noto Sans KR" w:hAnsi="Noto Sans KR" w:eastAsia="Noto Sans KR" w:cs="Noto Sans KR"/>
          <w:b w:val="0"/>
          <w:i w:val="0"/>
          <w:color w:val="555555"/>
          <w:sz w:val="19"/>
        </w:rPr>
        <w:t>발쿠르 선생님께 전화할 거야? 아빠가 늘 바다의 기억을 가진 분이라고 하잖아.</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C'était dans mon agenda, oui. Je l'appelle pendant que tu écris.</w:t>
      </w:r>
    </w:p>
    <w:p>
      <w:pPr>
        <w:spacing w:before="0" w:after="40" w:line="276" w:lineRule="auto"/>
        <w:ind w:left="595"/>
      </w:pPr>
      <w:r>
        <w:rPr>
          <w:rFonts w:ascii="Noto Sans KR" w:hAnsi="Noto Sans KR" w:eastAsia="Noto Sans KR" w:cs="Noto Sans KR"/>
          <w:b w:val="0"/>
          <w:i w:val="0"/>
          <w:color w:val="555555"/>
          <w:sz w:val="19"/>
        </w:rPr>
        <w:t>일정에 있었지. 네가 쓰는 동안 전화할게.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À cette heure, c'est une urgence ou une confidence ?</w:t>
      </w:r>
    </w:p>
    <w:p>
      <w:pPr>
        <w:spacing w:before="0" w:after="40" w:line="276" w:lineRule="auto"/>
        <w:ind w:left="595"/>
      </w:pPr>
      <w:r>
        <w:rPr>
          <w:rFonts w:ascii="Noto Sans KR" w:hAnsi="Noto Sans KR" w:eastAsia="Noto Sans KR" w:cs="Noto Sans KR"/>
          <w:b w:val="0"/>
          <w:i w:val="0"/>
          <w:color w:val="555555"/>
          <w:sz w:val="19"/>
        </w:rPr>
        <w:t>쥘리앵인가? 이 시간이면 급한 일인가, 속 얘기인가?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peu des deux, Monsieur l'ambassadeur. Vous êtes à table ?</w:t>
      </w:r>
    </w:p>
    <w:p>
      <w:pPr>
        <w:spacing w:before="0" w:after="40" w:line="276" w:lineRule="auto"/>
        <w:ind w:left="595"/>
      </w:pPr>
      <w:r>
        <w:rPr>
          <w:rFonts w:ascii="Noto Sans KR" w:hAnsi="Noto Sans KR" w:eastAsia="Noto Sans KR" w:cs="Noto Sans KR"/>
          <w:b w:val="0"/>
          <w:i w:val="0"/>
          <w:color w:val="555555"/>
          <w:sz w:val="19"/>
        </w:rPr>
        <w:t>둘 다입니다, 대사님. 식사 중이십니까?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Devant un chaource, un saint-nectaire, et un reste de comté que je refuse d'abandonner. Parle.</w:t>
      </w:r>
    </w:p>
    <w:p>
      <w:pPr>
        <w:spacing w:before="0" w:after="40" w:line="276" w:lineRule="auto"/>
        <w:ind w:left="595"/>
      </w:pPr>
      <w:r>
        <w:rPr>
          <w:rFonts w:ascii="Noto Sans KR" w:hAnsi="Noto Sans KR" w:eastAsia="Noto Sans KR" w:cs="Noto Sans KR"/>
          <w:b w:val="0"/>
          <w:i w:val="0"/>
          <w:color w:val="555555"/>
          <w:sz w:val="19"/>
        </w:rPr>
        <w:t>샤우르스, 생넥테르, 그리고 포기 못 하는 콩테 조각 앞이지. 말해 보게.</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Malavi a arrêté trois bateaux de Saint-Aubin. Il parle d'Ilo Savara et d'engagements d'avant 1962.</w:t>
      </w:r>
    </w:p>
    <w:p>
      <w:pPr>
        <w:spacing w:before="0" w:after="40" w:line="276" w:lineRule="auto"/>
        <w:ind w:left="595"/>
      </w:pPr>
      <w:r>
        <w:rPr>
          <w:rFonts w:ascii="Noto Sans KR" w:hAnsi="Noto Sans KR" w:eastAsia="Noto Sans KR" w:cs="Noto Sans KR"/>
          <w:b w:val="0"/>
          <w:i w:val="0"/>
          <w:color w:val="555555"/>
          <w:sz w:val="19"/>
        </w:rPr>
        <w:t>말라비가 생토뱅 어선 세 척을 나포했습니다. 일로 사바라와 1962년 이전의 약속을 이야기하고요.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Répète le nom, je te prie. Celui que les Malaviens donnent.</w:t>
      </w:r>
    </w:p>
    <w:p>
      <w:pPr>
        <w:spacing w:before="0" w:after="40" w:line="276" w:lineRule="auto"/>
        <w:ind w:left="595"/>
      </w:pPr>
      <w:r>
        <w:rPr>
          <w:rFonts w:ascii="Noto Sans KR" w:hAnsi="Noto Sans KR" w:eastAsia="Noto Sans KR" w:cs="Noto Sans KR"/>
          <w:b w:val="0"/>
          <w:i w:val="0"/>
          <w:color w:val="555555"/>
          <w:sz w:val="19"/>
        </w:rPr>
        <w:t>... 말라비 사람들이 쓰는 이름을 다시 말해 주게.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Ilo Savara. Vous le connaissez ?</w:t>
      </w:r>
    </w:p>
    <w:p>
      <w:pPr>
        <w:spacing w:before="0" w:after="40" w:line="276" w:lineRule="auto"/>
        <w:ind w:left="595"/>
      </w:pPr>
      <w:r>
        <w:rPr>
          <w:rFonts w:ascii="Noto Sans KR" w:hAnsi="Noto Sans KR" w:eastAsia="Noto Sans KR" w:cs="Noto Sans KR"/>
          <w:b w:val="0"/>
          <w:i w:val="0"/>
          <w:color w:val="555555"/>
          <w:sz w:val="19"/>
        </w:rPr>
        <w:t>일로 사바라요. 아십니까?</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nom que j'ai entendu, il y a très longtemps. Ne cherche pas, c'est probablement rien. Parle-moi plutôt de la mer.</w:t>
      </w:r>
    </w:p>
    <w:p>
      <w:pPr>
        <w:spacing w:before="0" w:after="40" w:line="276" w:lineRule="auto"/>
        <w:ind w:left="595"/>
      </w:pPr>
      <w:r>
        <w:rPr>
          <w:rFonts w:ascii="Noto Sans KR" w:hAnsi="Noto Sans KR" w:eastAsia="Noto Sans KR" w:cs="Noto Sans KR"/>
          <w:b w:val="0"/>
          <w:i w:val="0"/>
          <w:color w:val="555555"/>
          <w:sz w:val="19"/>
        </w:rPr>
        <w:t>아주 오래전에 들어 본 이름이야. 알아내려 하지 말게, 아마 아무것도 아닐 걸세. 바다 이야기나 해 주게.</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 suis appuyé sur Montego Bay, l'article 73. Vous étiez jeune diplomate quand elle a été signée ?</w:t>
      </w:r>
    </w:p>
    <w:p>
      <w:pPr>
        <w:spacing w:before="0" w:after="40" w:line="276" w:lineRule="auto"/>
        <w:ind w:left="595"/>
      </w:pPr>
      <w:r>
        <w:rPr>
          <w:rFonts w:ascii="Noto Sans KR" w:hAnsi="Noto Sans KR" w:eastAsia="Noto Sans KR" w:cs="Noto Sans KR"/>
          <w:b w:val="0"/>
          <w:i w:val="0"/>
          <w:color w:val="555555"/>
          <w:sz w:val="19"/>
        </w:rPr>
        <w:t>몬테고베이 협약 73조에 기댔습니다. 서명될 때 젊은 외교관이셨죠?</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Assez jeune pour avoir porté les dossiers. Plus d'une centaine d'États ont signé dès le premier jour. Ce qui m'a frappé, c'est que personne n'avait gagné, et tout le monde était content.</w:t>
      </w:r>
    </w:p>
    <w:p>
      <w:pPr>
        <w:spacing w:before="0" w:after="40" w:line="276" w:lineRule="auto"/>
        <w:ind w:left="595"/>
      </w:pPr>
      <w:r>
        <w:rPr>
          <w:rFonts w:ascii="Noto Sans KR" w:hAnsi="Noto Sans KR" w:eastAsia="Noto Sans KR" w:cs="Noto Sans KR"/>
          <w:b w:val="0"/>
          <w:i w:val="0"/>
          <w:color w:val="555555"/>
          <w:sz w:val="19"/>
        </w:rPr>
        <w:t>서류 가방을 들 만큼 젊었지. 첫날부터 백 개가 넘는 나라가 서명했어. 인상적이었던 건 아무도 이기지 않았는데 모두가 만족했다는 거야.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définition de la bonne négociation.</w:t>
      </w:r>
    </w:p>
    <w:p>
      <w:pPr>
        <w:spacing w:before="0" w:after="40" w:line="276" w:lineRule="auto"/>
        <w:ind w:left="595"/>
      </w:pPr>
      <w:r>
        <w:rPr>
          <w:rFonts w:ascii="Noto Sans KR" w:hAnsi="Noto Sans KR" w:eastAsia="Noto Sans KR" w:cs="Noto Sans KR"/>
          <w:b w:val="0"/>
          <w:i w:val="0"/>
          <w:color w:val="555555"/>
          <w:sz w:val="19"/>
        </w:rPr>
        <w:t>좋은 협상의 정의로군요.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une définition de la fatigue partagée. Mais reconnais qu'elle a duré quarante ans. Va dormir, Julien. Et goûte le chaource, la prochaine fois.</w:t>
      </w:r>
    </w:p>
    <w:p>
      <w:pPr>
        <w:spacing w:before="0" w:after="40" w:line="276" w:lineRule="auto"/>
        <w:ind w:left="595"/>
      </w:pPr>
      <w:r>
        <w:rPr>
          <w:rFonts w:ascii="Noto Sans KR" w:hAnsi="Noto Sans KR" w:eastAsia="Noto Sans KR" w:cs="Noto Sans KR"/>
          <w:b w:val="0"/>
          <w:i w:val="0"/>
          <w:color w:val="555555"/>
          <w:sz w:val="19"/>
        </w:rPr>
        <w:t>같이 지친 상태의 정의라고 해야지. 하지만 사십 년을 갔다는 건 인정하게. 가서 자게, 쥘리앵. 다음엔 샤우르스도 맛보고.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devancer quelqu'un</w:t>
      </w:r>
      <w:r>
        <w:rPr>
          <w:rFonts w:ascii="Noto Sans KR" w:hAnsi="Noto Sans KR" w:eastAsia="Noto Sans KR" w:cs="Noto Sans KR"/>
          <w:b w:val="0"/>
          <w:i w:val="0"/>
          <w:color w:val="555555"/>
          <w:sz w:val="19"/>
        </w:rPr>
        <w:t xml:space="preserve">  —  앞질러 가다, 선수를 치다. 레아의 재치를 인정하는 동사</w:t>
      </w:r>
    </w:p>
    <w:p>
      <w:pPr>
        <w:spacing w:before="0" w:after="0" w:line="276" w:lineRule="auto"/>
        <w:ind w:left="170"/>
        <w:shd w:val="clear" w:color="auto" w:fill="EEF1F7"/>
      </w:pPr>
      <w:r>
        <w:rPr>
          <w:rFonts w:ascii="Noto Sans KR" w:hAnsi="Noto Sans KR" w:eastAsia="Noto Sans KR" w:cs="Noto Sans KR"/>
          <w:b/>
          <w:i w:val="0"/>
          <w:sz w:val="19"/>
        </w:rPr>
        <w:t>• sous réserve / sous surveillance</w:t>
      </w:r>
      <w:r>
        <w:rPr>
          <w:rFonts w:ascii="Noto Sans KR" w:hAnsi="Noto Sans KR" w:eastAsia="Noto Sans KR" w:cs="Noto Sans KR"/>
          <w:b w:val="0"/>
          <w:i w:val="0"/>
          <w:color w:val="555555"/>
          <w:sz w:val="19"/>
        </w:rPr>
        <w:t xml:space="preserve">  —  유보 중 / 감시 중. 비슷해 보이지만 법적·행정적 뉘앙스가 다른 쌍</w:t>
      </w:r>
    </w:p>
    <w:p>
      <w:pPr>
        <w:spacing w:before="0" w:after="0" w:line="276" w:lineRule="auto"/>
        <w:ind w:left="170"/>
        <w:shd w:val="clear" w:color="auto" w:fill="EEF1F7"/>
      </w:pPr>
      <w:r>
        <w:rPr>
          <w:rFonts w:ascii="Noto Sans KR" w:hAnsi="Noto Sans KR" w:eastAsia="Noto Sans KR" w:cs="Noto Sans KR"/>
          <w:b/>
          <w:i w:val="0"/>
          <w:sz w:val="19"/>
        </w:rPr>
        <w:t>• être d'accord pour que + subj.</w:t>
      </w:r>
      <w:r>
        <w:rPr>
          <w:rFonts w:ascii="Noto Sans KR" w:hAnsi="Noto Sans KR" w:eastAsia="Noto Sans KR" w:cs="Noto Sans KR"/>
          <w:b w:val="0"/>
          <w:i w:val="0"/>
          <w:color w:val="555555"/>
          <w:sz w:val="19"/>
        </w:rPr>
        <w:t xml:space="preserve">  —  ~하는 데 동의하다. 합의를 접속법으로 표현</w:t>
      </w:r>
    </w:p>
    <w:p>
      <w:pPr>
        <w:spacing w:before="0" w:after="0" w:line="276" w:lineRule="auto"/>
        <w:ind w:left="170"/>
        <w:shd w:val="clear" w:color="auto" w:fill="EEF1F7"/>
      </w:pPr>
      <w:r>
        <w:rPr>
          <w:rFonts w:ascii="Noto Sans KR" w:hAnsi="Noto Sans KR" w:eastAsia="Noto Sans KR" w:cs="Noto Sans KR"/>
          <w:b/>
          <w:i w:val="0"/>
          <w:sz w:val="19"/>
        </w:rPr>
        <w:t>• ce n'est pas un compliment</w:t>
      </w:r>
      <w:r>
        <w:rPr>
          <w:rFonts w:ascii="Noto Sans KR" w:hAnsi="Noto Sans KR" w:eastAsia="Noto Sans KR" w:cs="Noto Sans KR"/>
          <w:b w:val="0"/>
          <w:i w:val="0"/>
          <w:color w:val="555555"/>
          <w:sz w:val="19"/>
        </w:rPr>
        <w:t xml:space="preserve">  —  칭찬이 아니다. 완곡한 반어적 거절</w:t>
      </w:r>
    </w:p>
    <w:p>
      <w:pPr>
        <w:spacing w:before="0" w:after="0" w:line="276" w:lineRule="auto"/>
        <w:ind w:left="170"/>
        <w:shd w:val="clear" w:color="auto" w:fill="EEF1F7"/>
      </w:pPr>
      <w:r>
        <w:rPr>
          <w:rFonts w:ascii="Noto Sans KR" w:hAnsi="Noto Sans KR" w:eastAsia="Noto Sans KR" w:cs="Noto Sans KR"/>
          <w:b/>
          <w:i w:val="0"/>
          <w:sz w:val="19"/>
        </w:rPr>
        <w:t>• faire le point</w:t>
      </w:r>
      <w:r>
        <w:rPr>
          <w:rFonts w:ascii="Noto Sans KR" w:hAnsi="Noto Sans KR" w:eastAsia="Noto Sans KR" w:cs="Noto Sans KR"/>
          <w:b w:val="0"/>
          <w:i w:val="0"/>
          <w:color w:val="555555"/>
          <w:sz w:val="19"/>
        </w:rPr>
        <w:t xml:space="preserve">  —  상황을 정리하다. 보고와 회의에서 매일 쓰는 관용구</w:t>
      </w:r>
    </w:p>
    <w:p>
      <w:pPr>
        <w:spacing w:before="0" w:after="0" w:line="276" w:lineRule="auto"/>
        <w:ind w:left="170"/>
        <w:shd w:val="clear" w:color="auto" w:fill="EEF1F7"/>
      </w:pPr>
      <w:r>
        <w:rPr>
          <w:rFonts w:ascii="Noto Sans KR" w:hAnsi="Noto Sans KR" w:eastAsia="Noto Sans KR" w:cs="Noto Sans KR"/>
          <w:b/>
          <w:i w:val="0"/>
          <w:sz w:val="19"/>
        </w:rPr>
        <w:t>• ne cherche pas, c'est probablement rien</w:t>
      </w:r>
      <w:r>
        <w:rPr>
          <w:rFonts w:ascii="Noto Sans KR" w:hAnsi="Noto Sans KR" w:eastAsia="Noto Sans KR" w:cs="Noto Sans KR"/>
          <w:b w:val="0"/>
          <w:i w:val="0"/>
          <w:color w:val="555555"/>
          <w:sz w:val="19"/>
        </w:rPr>
        <w:t xml:space="preserve">  —  알아내려 하지 마라, 아마 별것 아니다. 숨기는 사람이 쓰는 회피 문장</w:t>
      </w:r>
    </w:p>
    <w:p>
      <w:pPr>
        <w:spacing w:before="0" w:after="0" w:line="276" w:lineRule="auto"/>
        <w:ind w:left="170"/>
        <w:shd w:val="clear" w:color="auto" w:fill="EEF1F7"/>
      </w:pPr>
      <w:r>
        <w:rPr>
          <w:rFonts w:ascii="Noto Sans KR" w:hAnsi="Noto Sans KR" w:eastAsia="Noto Sans KR" w:cs="Noto Sans KR"/>
          <w:b/>
          <w:i w:val="0"/>
          <w:sz w:val="19"/>
        </w:rPr>
        <w:t>• la fatigue partagée</w:t>
      </w:r>
      <w:r>
        <w:rPr>
          <w:rFonts w:ascii="Noto Sans KR" w:hAnsi="Noto Sans KR" w:eastAsia="Noto Sans KR" w:cs="Noto Sans KR"/>
          <w:b w:val="0"/>
          <w:i w:val="0"/>
          <w:color w:val="555555"/>
          <w:sz w:val="19"/>
        </w:rPr>
        <w:t xml:space="preserve">  —  함께 지친 상태. 발쿠르가 좋은 협상을 빗대는 아이러니한 정의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2화 «Dîner à Lisbonne» (리스본의 저녁): 말라비 외교장관이 쥘리앵을 리스본의 생선 식당 저녁에 초대합니다. 식탁 위에서 그가 '1962년 서한'이라는 말을 꺼냅니다.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