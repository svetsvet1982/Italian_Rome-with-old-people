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L'avviso delle otto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여덟 시의 통지 · 테스타초 사무소, 저녁 8시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테스타초 사무소 → 테레사의 집 · 저녁~심야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사장(63세)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인턴(23세)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변호사(39세)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공인회계사(37세)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전문의(41세)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컨설턴트(36세)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대중교통 노조위원장(55세)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전 의용군 지휘관(74세, 부활)</w:t>
      </w:r>
    </w:p>
    <w:p>
      <w:pPr>
        <w:spacing w:after="40"/>
        <w:jc w:val="center"/>
      </w:pPr>
      <w:r>
        <w:rPr>
          <w:b/>
          <w:sz w:val="40"/>
        </w:rPr>
        <w:t xml:space="preserve">TERESA  </w:t>
      </w:r>
      <w:r>
        <w:rPr>
          <w:color w:val="595959"/>
          <w:sz w:val="36"/>
        </w:rPr>
        <w:t>퇴거 위기의 세입자 (가상)</w:t>
      </w:r>
    </w:p>
    <w:p>
      <w:pPr>
        <w:spacing w:after="40"/>
        <w:jc w:val="center"/>
      </w:pPr>
      <w:r>
        <w:rPr>
          <w:b/>
          <w:sz w:val="40"/>
        </w:rPr>
        <w:t xml:space="preserve">IDA  </w:t>
      </w:r>
      <w:r>
        <w:rPr>
          <w:color w:val="595959"/>
          <w:sz w:val="36"/>
        </w:rPr>
        <w:t>테레사의 어머니, 거동이 불편한 고령자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밤 여덟 시, 이웃 테레사의 집에 다음 날 아침 강제퇴거 집행 통지가 날아든다. 가리발디는 주민을 조직하고, 사무소의 네 사람은 서류·건강·숫자·동선을 나눠 맡아 승산이 불투명한 밤샘 준비에 들어간다.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telefonata delle otto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Chiudo la cucina, ma restate quanto volete.</w:t>
      </w:r>
    </w:p>
    <w:p>
      <w:r>
        <w:rPr>
          <w:i/>
          <w:color w:val="808080"/>
          <w:sz w:val="36"/>
        </w:rPr>
        <w:t>부엌은 닫지만 원하는 만큼 있어도 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Rosa, perché sei ancora qui alle otto?</w:t>
      </w:r>
    </w:p>
    <w:p>
      <w:r>
        <w:rPr>
          <w:i/>
          <w:color w:val="808080"/>
          <w:sz w:val="36"/>
        </w:rPr>
        <w:t>로사, 왜 여덟 시인데 아직 여기 있어요?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Aspetto una telefonata, tesoro. Brutta, forse.</w:t>
      </w:r>
    </w:p>
    <w:p>
      <w:r>
        <w:rPr>
          <w:i/>
          <w:color w:val="808080"/>
          <w:sz w:val="36"/>
        </w:rPr>
        <w:t>전화를 기다려, 얘야. 아마 나쁜 소식.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Squilla. Rispondo io o rispondi tu?</w:t>
      </w:r>
    </w:p>
    <w:p>
      <w:r>
        <w:rPr>
          <w:i/>
          <w:color w:val="808080"/>
          <w:sz w:val="36"/>
        </w:rPr>
        <w:t>울리네요. 제가 받을까요, 로사가 받을래요?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Rispondo io. Pronto? Teresa, dimmi tutto.</w:t>
      </w:r>
    </w:p>
    <w:p>
      <w:r>
        <w:rPr>
          <w:i/>
          <w:color w:val="808080"/>
          <w:sz w:val="36"/>
        </w:rPr>
        <w:t>내가 받을게. 여보세요? 테레사, 다 말해봐.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Domattina? Alle otto? Non è possibile.</w:t>
      </w:r>
    </w:p>
    <w:p>
      <w:r>
        <w:rPr>
          <w:i/>
          <w:color w:val="808080"/>
          <w:sz w:val="36"/>
        </w:rPr>
        <w:t>내일 아침? 여덟 시에? 말도 안 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Rosa, cosa succede? Chi è Teresa?</w:t>
      </w:r>
    </w:p>
    <w:p>
      <w:r>
        <w:rPr>
          <w:i/>
          <w:color w:val="808080"/>
          <w:sz w:val="36"/>
        </w:rPr>
        <w:t>로사, 무슨 일이에요? 테레사가 누구예요?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Una vicina del quartiere. La sfrattano domani.</w:t>
      </w:r>
    </w:p>
    <w:p>
      <w:r>
        <w:rPr>
          <w:i/>
          <w:color w:val="808080"/>
          <w:sz w:val="36"/>
        </w:rPr>
        <w:t>동네 이웃이야. 내일 강제퇴거를 당해.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mattina? Con un preavviso di poche ore?</w:t>
      </w:r>
    </w:p>
    <w:p>
      <w:r>
        <w:rPr>
          <w:i/>
          <w:color w:val="808080"/>
          <w:sz w:val="36"/>
        </w:rPr>
        <w:t>내일 아침에요? 겨우 몇 시간 전 통지로?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Aspetta, chi vive con lei? È sola?</w:t>
      </w:r>
    </w:p>
    <w:p>
      <w:r>
        <w:rPr>
          <w:i/>
          <w:color w:val="808080"/>
          <w:sz w:val="36"/>
        </w:rPr>
        <w:t>잠깐, 누구랑 같이 살아요? 혼자예요?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Sua madre, anziana e malata. E una figlia.</w:t>
      </w:r>
    </w:p>
    <w:p>
      <w:r>
        <w:rPr>
          <w:i/>
          <w:color w:val="808080"/>
          <w:sz w:val="36"/>
        </w:rPr>
        <w:t>늙고 아픈 어머니랑, 딸 하나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Otto ore per organizzare una difesa. Poche.</w:t>
      </w:r>
    </w:p>
    <w:p>
      <w:r>
        <w:rPr>
          <w:i/>
          <w:color w:val="808080"/>
          <w:sz w:val="36"/>
        </w:rPr>
        <w:t>방어를 조직할 시간이 여덟 시간. 적어.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Scusate, lo sfratto non era solo una lettera? Ora è vero?</w:t>
      </w:r>
    </w:p>
    <w:p>
      <w:r>
        <w:rPr>
          <w:i/>
          <w:color w:val="808080"/>
          <w:sz w:val="36"/>
        </w:rPr>
        <w:t>죄송한데, 퇴거는 그냥 편지 아니었어요? 이번엔 진짜예요?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l'esecuzione forzata: lasciare la casa domani.</w:t>
      </w:r>
    </w:p>
    <w:p>
      <w:r>
        <w:rPr>
          <w:i/>
          <w:color w:val="808080"/>
          <w:sz w:val="36"/>
        </w:rPr>
        <w:t>강제 집행이야. 내일 집을 비우는 거.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Chiamo Paolo. Lui sa come muovere la gente.</w:t>
      </w:r>
    </w:p>
    <w:p>
      <w:r>
        <w:rPr>
          <w:i/>
          <w:color w:val="808080"/>
          <w:sz w:val="36"/>
        </w:rPr>
        <w:t>파올로한테 전화할게. 사람 모으는 법을 알아.</w:t>
      </w:r>
    </w:p>
    <w:p>
      <w:pPr>
        <w:spacing w:before="400" w:after="240"/>
      </w:pPr>
      <w:r>
        <w:rPr>
          <w:b/>
          <w:color w:val="1F3864"/>
          <w:sz w:val="48"/>
        </w:rPr>
        <w:t>장면 1 — Il generale organizza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Rosa, ho sentito. Raduno tutti in mezz'ora.</w:t>
      </w:r>
    </w:p>
    <w:p>
      <w:r>
        <w:rPr>
          <w:i/>
          <w:color w:val="808080"/>
          <w:sz w:val="36"/>
        </w:rPr>
        <w:t>로사, 들었어. 삼십 분 안에 다 모을게.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Un'esecuzione all'alba? Allora ci muoviamo stanotte.</w:t>
      </w:r>
    </w:p>
    <w:p>
      <w:r>
        <w:rPr>
          <w:i/>
          <w:color w:val="808080"/>
          <w:sz w:val="36"/>
        </w:rPr>
        <w:t>새벽 집행이라고? 그럼 오늘 밤 움직인다.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Generale Garibaldi, cosa possiamo fare noi otto?</w:t>
      </w:r>
    </w:p>
    <w:p>
      <w:r>
        <w:rPr>
          <w:i/>
          <w:color w:val="808080"/>
          <w:sz w:val="36"/>
        </w:rPr>
        <w:t>가리발디 장군님, 우리 여덟 명이 뭘 할 수 있죠?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Otto persone organizzate valgono più di ottanta confuse.</w:t>
      </w:r>
    </w:p>
    <w:p>
      <w:r>
        <w:rPr>
          <w:i/>
          <w:color w:val="808080"/>
          <w:sz w:val="36"/>
        </w:rPr>
        <w:t>조직된 여덟 명이 혼란스러운 여든 명보다 낫다.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D'accordo. Dividiamoci per compiti, non per numero.</w:t>
      </w:r>
    </w:p>
    <w:p>
      <w:r>
        <w:rPr>
          <w:i/>
          <w:color w:val="808080"/>
          <w:sz w:val="36"/>
        </w:rPr>
        <w:t>좋아요. 인원이 아니라 역할로 나누죠.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Prima serve il fascicolo: contratto, lettere, sentenza.</w:t>
      </w:r>
    </w:p>
    <w:p>
      <w:r>
        <w:rPr>
          <w:i/>
          <w:color w:val="808080"/>
          <w:sz w:val="36"/>
        </w:rPr>
        <w:t>먼저 서류가 필요해. 계약서, 편지, 판결문.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Scusate l'ora. Sono Teresa. Grazie di esserci.</w:t>
      </w:r>
    </w:p>
    <w:p>
      <w:r>
        <w:rPr>
          <w:i/>
          <w:color w:val="808080"/>
          <w:sz w:val="36"/>
        </w:rPr>
        <w:t>이 시간에 죄송해요. 테레사예요. 와주셔서 감사해요.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Vieni, siediti. Prima respiri, poi ci racconti.</w:t>
      </w:r>
    </w:p>
    <w:p>
      <w:r>
        <w:rPr>
          <w:i/>
          <w:color w:val="808080"/>
          <w:sz w:val="36"/>
        </w:rPr>
        <w:t>이리 와 앉아. 먼저 숨 쉬고, 그다음 얘기해.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Rosa ha ragione. Come sta tua madre stasera?</w:t>
      </w:r>
    </w:p>
    <w:p>
      <w:r>
        <w:rPr>
          <w:i/>
          <w:color w:val="808080"/>
          <w:sz w:val="36"/>
        </w:rPr>
        <w:t>로사 말이 맞아요. 어머니는 오늘 저녁 어떠세요?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Male. Non cammina più, prende dieci medicine.</w:t>
      </w:r>
    </w:p>
    <w:p>
      <w:r>
        <w:rPr>
          <w:i/>
          <w:color w:val="808080"/>
          <w:sz w:val="36"/>
        </w:rPr>
        <w:t>안 좋아요. 더는 못 걷고, 약을 열 가지나 드세요.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Domattina vengo a vederla prima delle sette.</w:t>
      </w:r>
    </w:p>
    <w:p>
      <w:r>
        <w:rPr>
          <w:i/>
          <w:color w:val="808080"/>
          <w:sz w:val="36"/>
        </w:rPr>
        <w:t>내일 아침 일곱 시 전에 진찰하러 갈게요.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Il lavoro l'ho perso a marzo. Poi l'affitto.</w:t>
      </w:r>
    </w:p>
    <w:p>
      <w:r>
        <w:rPr>
          <w:i/>
          <w:color w:val="808080"/>
          <w:sz w:val="36"/>
        </w:rPr>
        <w:t>3월에 일을 잃었어요. 그다음에 월세가 밀렸죠.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Quanto devi, esattamente? Ho bisogno dei numeri.</w:t>
      </w:r>
    </w:p>
    <w:p>
      <w:r>
        <w:rPr>
          <w:i/>
          <w:color w:val="808080"/>
          <w:sz w:val="36"/>
        </w:rPr>
        <w:t>정확히 얼마 빚졌어요? 숫자가 필요해요.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Non lo so con precisione. Forse seimila euro.</w:t>
      </w:r>
    </w:p>
    <w:p>
      <w:r>
        <w:rPr>
          <w:i/>
          <w:color w:val="808080"/>
          <w:sz w:val="36"/>
        </w:rPr>
        <w:t>정확히는 몰라요. 아마 육천 유로쯤일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Portami tutto: bollette, buste paga, avvisi di sfratto.</w:t>
      </w:r>
    </w:p>
    <w:p>
      <w:r>
        <w:rPr>
          <w:i/>
          <w:color w:val="808080"/>
          <w:sz w:val="36"/>
        </w:rPr>
        <w:t>다 가져와요. 공과금, 급여명세서, 퇴거 통지서.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Io intanto busso ai vicini. Rosa, vieni con me?</w:t>
      </w:r>
    </w:p>
    <w:p>
      <w:r>
        <w:rPr>
          <w:i/>
          <w:color w:val="808080"/>
          <w:sz w:val="36"/>
        </w:rPr>
        <w:t>나는 이웃들 문을 두드릴게. 로사, 같이 갈래?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Vengo. Porto anche il pane, che serve forza.</w:t>
      </w:r>
    </w:p>
    <w:p>
      <w:r>
        <w:rPr>
          <w:i/>
          <w:color w:val="808080"/>
          <w:sz w:val="36"/>
        </w:rPr>
        <w:t>갈게. 빵도 가져갈게. 힘이 필요하니까.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Generale, quanti vicini pensa possiamo mobilitare stanotte?</w:t>
      </w:r>
    </w:p>
    <w:p>
      <w:r>
        <w:rPr>
          <w:i/>
          <w:color w:val="808080"/>
          <w:sz w:val="36"/>
        </w:rPr>
        <w:t>장군님, 오늘 밤 몇 명이나 동원할 수 있을까요?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Trenta, forse quaranta. Testaccio non dimentica gli amici.</w:t>
      </w:r>
    </w:p>
    <w:p>
      <w:r>
        <w:rPr>
          <w:i/>
          <w:color w:val="808080"/>
          <w:sz w:val="36"/>
        </w:rPr>
        <w:t>삼십, 어쩌면 사십. 테스타초는 친구를 안 잊는다.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 cosa serve avere trenta persone fuori?</w:t>
      </w:r>
    </w:p>
    <w:p>
      <w:r>
        <w:rPr>
          <w:i/>
          <w:color w:val="808080"/>
          <w:sz w:val="36"/>
        </w:rPr>
        <w:t>밖에 삼십 명이 있는 게 무슨 소용이에요?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ufficiale giudiziario esita davanti a una piazza piena.</w:t>
      </w:r>
    </w:p>
    <w:p>
      <w:r>
        <w:rPr>
          <w:i/>
          <w:color w:val="808080"/>
          <w:sz w:val="36"/>
        </w:rPr>
        <w:t>집행관은 사람 가득한 광장 앞에서 망설인다.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basta la piazza. Serve anche il diritto.</w:t>
      </w:r>
    </w:p>
    <w:p>
      <w:r>
        <w:rPr>
          <w:i/>
          <w:color w:val="808080"/>
          <w:sz w:val="36"/>
        </w:rPr>
        <w:t>광장만으론 부족해요. 법적 근거도 필요해요.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Va bene, avvocato. Il diritto e la piazza insieme.</w:t>
      </w:r>
    </w:p>
    <w:p>
      <w:r>
        <w:rPr>
          <w:i/>
          <w:color w:val="808080"/>
          <w:sz w:val="36"/>
        </w:rPr>
        <w:t>좋다, 변호사. 법과 광장을 함께 쓰자.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Teresa, chi sono queste persone?</w:t>
      </w:r>
    </w:p>
    <w:p>
      <w:r>
        <w:rPr>
          <w:i/>
          <w:color w:val="808080"/>
          <w:sz w:val="36"/>
        </w:rPr>
        <w:t>테레사, 이 사람들 누구니?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Amici nuovi, mamma. Ci aiutano stanotte.</w:t>
      </w:r>
    </w:p>
    <w:p>
      <w:r>
        <w:rPr>
          <w:i/>
          <w:color w:val="808080"/>
          <w:sz w:val="36"/>
        </w:rPr>
        <w:t>새 친구들이에요, 엄마. 오늘 밤 도와줄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Signora, si sieda qui. Come si chiama?</w:t>
      </w:r>
    </w:p>
    <w:p>
      <w:r>
        <w:rPr>
          <w:i/>
          <w:color w:val="808080"/>
          <w:sz w:val="36"/>
        </w:rPr>
        <w:t>어르신, 여기 앉으세요. 성함이 어떻게 되세요?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Ida. Ho paura, dottoressa. Dove andiamo domani?</w:t>
      </w:r>
    </w:p>
    <w:p>
      <w:r>
        <w:rPr>
          <w:i/>
          <w:color w:val="808080"/>
          <w:sz w:val="36"/>
        </w:rPr>
        <w:t>이다예요. 무서워요, 의사 선생님. 내일 어디로 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 nessuna parte, se possiamo evitarlo, Ida.</w:t>
      </w:r>
    </w:p>
    <w:p>
      <w:r>
        <w:rPr>
          <w:i/>
          <w:color w:val="808080"/>
          <w:sz w:val="36"/>
        </w:rPr>
        <w:t>피할 수만 있다면 아무 데도 안 가요, 이다.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Facciamo una lista: documenti, salute, numeri, percorso.</w:t>
      </w:r>
    </w:p>
    <w:p>
      <w:r>
        <w:rPr>
          <w:i/>
          <w:color w:val="808080"/>
          <w:sz w:val="36"/>
        </w:rPr>
        <w:t>목록을 만들죠. 서류, 건강, 숫자, 동선.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prendo i numeri. Marco, tu i documenti.</w:t>
      </w:r>
    </w:p>
    <w:p>
      <w:r>
        <w:rPr>
          <w:i/>
          <w:color w:val="808080"/>
          <w:sz w:val="36"/>
        </w:rPr>
        <w:t>나는 숫자 맡을게. 마르코, 넌 서류.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la salute. Chiara, il percorso è tuo.</w:t>
      </w:r>
    </w:p>
    <w:p>
      <w:r>
        <w:rPr>
          <w:i/>
          <w:color w:val="808080"/>
          <w:sz w:val="36"/>
        </w:rPr>
        <w:t>나는 건강. 키아라, 동선은 네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cosa faccio? Voglio essere utile anch'io.</w:t>
      </w:r>
    </w:p>
    <w:p>
      <w:r>
        <w:rPr>
          <w:i/>
          <w:color w:val="808080"/>
          <w:sz w:val="36"/>
        </w:rPr>
        <w:t>저는 뭘 해요? 저도 쓸모 있고 싶어요.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Tu resti con me. Impari mentre lavoriamo.</w:t>
      </w:r>
    </w:p>
    <w:p>
      <w:r>
        <w:rPr>
          <w:i/>
          <w:color w:val="808080"/>
          <w:sz w:val="36"/>
        </w:rPr>
        <w:t>너는 나랑 있어. 우리가 일하는 동안 배워.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Ok. Da dove cominciamo, di preciso?</w:t>
      </w:r>
    </w:p>
    <w:p>
      <w:r>
        <w:rPr>
          <w:i/>
          <w:color w:val="808080"/>
          <w:sz w:val="36"/>
        </w:rPr>
        <w:t>좋아요. 정확히 어디서 시작해요?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Dalla sentenza. Voglio sapere perché non c'è stato un preavviso più lungo.</w:t>
      </w:r>
    </w:p>
    <w:p>
      <w:r>
        <w:rPr>
          <w:i/>
          <w:color w:val="808080"/>
          <w:sz w:val="36"/>
        </w:rPr>
        <w:t>판결문부터. 왜 더 일찍 통지가 없었는지 알고 싶어.</w:t>
      </w:r>
    </w:p>
    <w:p>
      <w:pPr>
        <w:spacing w:before="400" w:after="240"/>
      </w:pPr>
      <w:r>
        <w:rPr>
          <w:b/>
          <w:color w:val="1F3864"/>
          <w:sz w:val="48"/>
        </w:rPr>
        <w:t>장면 2 — Documenti, salute, numeri, percorso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Teresa, hai mai ricevuto una notifica prima di stasera?</w:t>
      </w:r>
    </w:p>
    <w:p>
      <w:r>
        <w:rPr>
          <w:i/>
          <w:color w:val="808080"/>
          <w:sz w:val="36"/>
        </w:rPr>
        <w:t>테레사, 오늘 저녁 전에 통지 받은 적 있어요?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Una lettera, un mese fa. Non l'ho capita bene.</w:t>
      </w:r>
    </w:p>
    <w:p>
      <w:r>
        <w:rPr>
          <w:i/>
          <w:color w:val="808080"/>
          <w:sz w:val="36"/>
        </w:rPr>
        <w:t>한 달 전 편지 한 통요. 잘 이해 못 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Portamela. Voglio controllare le date, una per una.</w:t>
      </w:r>
    </w:p>
    <w:p>
      <w:r>
        <w:rPr>
          <w:i/>
          <w:color w:val="808080"/>
          <w:sz w:val="36"/>
        </w:rPr>
        <w:t>그거 가져와요. 날짜를 하나씩 확인할게요.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le date contano tanto, avvocato Marco?</w:t>
      </w:r>
    </w:p>
    <w:p>
      <w:r>
        <w:rPr>
          <w:i/>
          <w:color w:val="808080"/>
          <w:sz w:val="36"/>
        </w:rPr>
        <w:t>왜 날짜가 그렇게 중요해요, 마르코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manca un termine, l'esecuzione può essere viziata.</w:t>
      </w:r>
    </w:p>
    <w:p>
      <w:r>
        <w:rPr>
          <w:i/>
          <w:color w:val="808080"/>
          <w:sz w:val="36"/>
        </w:rPr>
        <w:t>기한이 빠졌으면, 집행 자체가 하자 있을 수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Teresa, questi conti non tornano. Manca una bolletta.</w:t>
      </w:r>
    </w:p>
    <w:p>
      <w:r>
        <w:rPr>
          <w:i/>
          <w:color w:val="808080"/>
          <w:sz w:val="36"/>
        </w:rPr>
        <w:t>테레사, 이 계산이 안 맞아요. 공과금 하나가 빠졌어요.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Forse è rimasta a casa di mia sorella.</w:t>
      </w:r>
    </w:p>
    <w:p>
      <w:r>
        <w:rPr>
          <w:i/>
          <w:color w:val="808080"/>
          <w:sz w:val="36"/>
        </w:rPr>
        <w:t>아마 언니 집에 있을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Chiamala. Ogni euro serve, stanotte più che mai.</w:t>
      </w:r>
    </w:p>
    <w:p>
      <w:r>
        <w:rPr>
          <w:i/>
          <w:color w:val="808080"/>
          <w:sz w:val="36"/>
        </w:rPr>
        <w:t>전화해요. 오늘 밤은 그 어느 때보다 1유로도 중요해요.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Ida, questi farmaci li prende tutti insieme, la mattina?</w:t>
      </w:r>
    </w:p>
    <w:p>
      <w:r>
        <w:rPr>
          <w:i/>
          <w:color w:val="808080"/>
          <w:sz w:val="36"/>
        </w:rPr>
        <w:t>이다, 이 약들 아침에 한꺼번에 드세요?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Sì, dottoressa. Altrimenti dimentico, con la testa così.</w:t>
      </w:r>
    </w:p>
    <w:p>
      <w:r>
        <w:rPr>
          <w:i/>
          <w:color w:val="808080"/>
          <w:sz w:val="36"/>
        </w:rPr>
        <w:t>네, 선생님. 안 그러면 머리가 이래서 잊어요.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Scrivo un certificato stanotte stesso. Fragilità e non trasportabilità.</w:t>
      </w:r>
    </w:p>
    <w:p>
      <w:r>
        <w:rPr>
          <w:i/>
          <w:color w:val="808080"/>
          <w:sz w:val="36"/>
        </w:rPr>
        <w:t>오늘 밤 바로 진단서 쓸게요. 취약성과 이송 불가.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«Non trasportabilità»? Me lo spiega semplice?</w:t>
      </w:r>
    </w:p>
    <w:p>
      <w:r>
        <w:rPr>
          <w:i/>
          <w:color w:val="808080"/>
          <w:sz w:val="36"/>
        </w:rPr>
        <w:t>'이송 불가'요? 쉽게 설명해 주실래요?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Significa che spostarla ora sarebbe pericoloso per lei.</w:t>
      </w:r>
    </w:p>
    <w:p>
      <w:r>
        <w:rPr>
          <w:i/>
          <w:color w:val="808080"/>
          <w:sz w:val="36"/>
        </w:rPr>
        <w:t>지금 옮기면 그분에게 위험하다는 뜻이야.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Ora il percorso. Da dove entra l'ufficiale, domani?</w:t>
      </w:r>
    </w:p>
    <w:p>
      <w:r>
        <w:rPr>
          <w:i/>
          <w:color w:val="808080"/>
          <w:sz w:val="36"/>
        </w:rPr>
        <w:t>이제 동선. 집행관이 내일 어디로 들어와요?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Dal portone principale, come sempre. L'ho controllato.</w:t>
      </w:r>
    </w:p>
    <w:p>
      <w:r>
        <w:rPr>
          <w:i/>
          <w:color w:val="808080"/>
          <w:sz w:val="36"/>
        </w:rPr>
        <w:t>늘 그렇듯 정문으로. 내가 확인했어.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Bene. Mettiamo i vicini lungo le scale, non davanti.</w:t>
      </w:r>
    </w:p>
    <w:p>
      <w:r>
        <w:rPr>
          <w:i/>
          <w:color w:val="808080"/>
          <w:sz w:val="36"/>
        </w:rPr>
        <w:t>좋아요. 이웃들을 계단에 배치해요, 문 앞이 아니라.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Perché non davanti alla porta, signorina Chiara?</w:t>
      </w:r>
    </w:p>
    <w:p>
      <w:r>
        <w:rPr>
          <w:i/>
          <w:color w:val="808080"/>
          <w:sz w:val="36"/>
        </w:rPr>
        <w:t>왜 문 바로 앞이 아니지, 키아라 양?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bloccare fisicamente è reato. Circondare è diverso.</w:t>
      </w:r>
    </w:p>
    <w:p>
      <w:r>
        <w:rPr>
          <w:i/>
          <w:color w:val="808080"/>
          <w:sz w:val="36"/>
        </w:rPr>
        <w:t>몸으로 막으면 범죄니까요. 둘러싸는 건 달라요.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Intelligente. Una piazza che parla, non una barricata.</w:t>
      </w:r>
    </w:p>
    <w:p>
      <w:r>
        <w:rPr>
          <w:i/>
          <w:color w:val="808080"/>
          <w:sz w:val="36"/>
        </w:rPr>
        <w:t>영리하군. 바리케이드가 아니라 말하는 광장이다.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non blocchiamo, ma... facciamo rumore intorno?</w:t>
      </w:r>
    </w:p>
    <w:p>
      <w:r>
        <w:rPr>
          <w:i/>
          <w:color w:val="808080"/>
          <w:sz w:val="36"/>
        </w:rPr>
        <w:t>그럼 막는 게 아니라... 주변에서 소리를 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Esatto. Rumore, testimoni, telefoni che filmano tutto.</w:t>
      </w:r>
    </w:p>
    <w:p>
      <w:r>
        <w:rPr>
          <w:i/>
          <w:color w:val="808080"/>
          <w:sz w:val="36"/>
        </w:rPr>
        <w:t>맞아. 소음, 증인, 다 찍는 휴대폰들.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le riprese aiutano, se qualcosa va storto.</w:t>
      </w:r>
    </w:p>
    <w:p>
      <w:r>
        <w:rPr>
          <w:i/>
          <w:color w:val="808080"/>
          <w:sz w:val="36"/>
        </w:rPr>
        <w:t>촬영도 도움이 돼요, 뭔가 잘못될 경우.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E se non basta niente di tutto questo?</w:t>
      </w:r>
    </w:p>
    <w:p>
      <w:r>
        <w:rPr>
          <w:i/>
          <w:color w:val="808080"/>
          <w:sz w:val="36"/>
        </w:rPr>
        <w:t>이 모든 게 부족하면 어떡하죠?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mangiamo, e ricominciamo domani un'altra battaglia.</w:t>
      </w:r>
    </w:p>
    <w:p>
      <w:r>
        <w:rPr>
          <w:i/>
          <w:color w:val="808080"/>
          <w:sz w:val="36"/>
        </w:rPr>
        <w:t>그럼 먹고, 내일 또 다른 싸움을 시작하지.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Rosa, prima il certificato, poi la battaglia.</w:t>
      </w:r>
    </w:p>
    <w:p>
      <w:r>
        <w:rPr>
          <w:i/>
          <w:color w:val="808080"/>
          <w:sz w:val="36"/>
        </w:rPr>
        <w:t>로사, 먼저 진단서, 그다음 싸움이야.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finito. Seimilaquattrocento euro, calcolati bene stavolta.</w:t>
      </w:r>
    </w:p>
    <w:p>
      <w:r>
        <w:rPr>
          <w:i/>
          <w:color w:val="808080"/>
          <w:sz w:val="36"/>
        </w:rPr>
        <w:t>다 끝냈어요. 육천사백 유로, 이번엔 제대로 계산했어요.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Sembra tanto, detto ad alta voce così.</w:t>
      </w:r>
    </w:p>
    <w:p>
      <w:r>
        <w:rPr>
          <w:i/>
          <w:color w:val="808080"/>
          <w:sz w:val="36"/>
        </w:rPr>
        <w:t>이렇게 소리 내어 말하니 많아 보이네요.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Sembra tanto perché lo è. Ma esiste un fondo.</w:t>
      </w:r>
    </w:p>
    <w:p>
      <w:r>
        <w:rPr>
          <w:i/>
          <w:color w:val="808080"/>
          <w:sz w:val="36"/>
        </w:rPr>
        <w:t>많아 보여요, 실제로 많으니까요. 하지만 기금이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fondo? Che tipo di fondo, Alessandro?</w:t>
      </w:r>
    </w:p>
    <w:p>
      <w:r>
        <w:rPr>
          <w:i/>
          <w:color w:val="808080"/>
          <w:sz w:val="36"/>
        </w:rPr>
        <w:t>기금이요? 어떤 기금이에요, 알레산드로?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chi non paga, ma senza colpa: malattia, disoccupazione.</w:t>
      </w:r>
    </w:p>
    <w:p>
      <w:r>
        <w:rPr>
          <w:i/>
          <w:color w:val="808080"/>
          <w:sz w:val="36"/>
        </w:rPr>
        <w:t>잘못 없이 체납한 사람용이에요. 질병, 실업.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piano della notte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Domani serve la domanda pronta, non solo il numero.</w:t>
      </w:r>
    </w:p>
    <w:p>
      <w:r>
        <w:rPr>
          <w:i/>
          <w:color w:val="808080"/>
          <w:sz w:val="36"/>
        </w:rPr>
        <w:t>내일은 신청서가 준비돼야 해요, 숫자만으론 안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preparo stanotte. Ma serve la firma del Comune.</w:t>
      </w:r>
    </w:p>
    <w:p>
      <w:r>
        <w:rPr>
          <w:i/>
          <w:color w:val="808080"/>
          <w:sz w:val="36"/>
        </w:rPr>
        <w:t>오늘 밤 준비할게요. 하지만 구청 서명이 필요해요.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Comune apre alle otto. Come lo sfratto.</w:t>
      </w:r>
    </w:p>
    <w:p>
      <w:r>
        <w:rPr>
          <w:i/>
          <w:color w:val="808080"/>
          <w:sz w:val="36"/>
        </w:rPr>
        <w:t>구청은 여덟 시에 열어요. 퇴거랑 같은 시간에.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Aspetti, allora è la stessa ora? Non funziona?</w:t>
      </w:r>
    </w:p>
    <w:p>
      <w:r>
        <w:rPr>
          <w:i/>
          <w:color w:val="808080"/>
          <w:sz w:val="36"/>
        </w:rPr>
        <w:t>잠깐, 그럼 같은 시간이라고요? 안 되는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Funziona se Marco chiede il rinvio prima delle otto.</w:t>
      </w:r>
    </w:p>
    <w:p>
      <w:r>
        <w:rPr>
          <w:i/>
          <w:color w:val="808080"/>
          <w:sz w:val="36"/>
        </w:rPr>
        <w:t>마르코가 여덟 시 전에 연기를 요청하면 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posso chiederlo prima. Il giudice non è reperibile.</w:t>
      </w:r>
    </w:p>
    <w:p>
      <w:r>
        <w:rPr>
          <w:i/>
          <w:color w:val="808080"/>
          <w:sz w:val="36"/>
        </w:rPr>
        <w:t>미리 요청할 수 없어. 판사가 연락이 안 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aspettiamo l'alba con le armi che abbiamo.</w:t>
      </w:r>
    </w:p>
    <w:p>
      <w:r>
        <w:rPr>
          <w:i/>
          <w:color w:val="808080"/>
          <w:sz w:val="36"/>
        </w:rPr>
        <w:t>그럼 우리가 가진 무기로 새벽을 기다린다.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Generale, spero intenda «armi» in senso figurato.</w:t>
      </w:r>
    </w:p>
    <w:p>
      <w:r>
        <w:rPr>
          <w:i/>
          <w:color w:val="808080"/>
          <w:sz w:val="36"/>
        </w:rPr>
        <w:t>장군님, '무기'가 비유적 의미이길 바라요.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Carte, medici e cittadini. Le uniche armi giuste.</w:t>
      </w:r>
    </w:p>
    <w:p>
      <w:r>
        <w:rPr>
          <w:i/>
          <w:color w:val="808080"/>
          <w:sz w:val="36"/>
        </w:rPr>
        <w:t>서류, 의사, 시민들. 유일하게 올바른 무기다.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E se domani non basta comunque? Ditemi la verità.</w:t>
      </w:r>
    </w:p>
    <w:p>
      <w:r>
        <w:rPr>
          <w:i/>
          <w:color w:val="808080"/>
          <w:sz w:val="36"/>
        </w:rPr>
        <w:t>그래도 내일 부족하면요? 진실을 말해주세요.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verità è che non lo sappiamo ancora, Teresa.</w:t>
      </w:r>
    </w:p>
    <w:p>
      <w:r>
        <w:rPr>
          <w:i/>
          <w:color w:val="808080"/>
          <w:sz w:val="36"/>
        </w:rPr>
        <w:t>진실은 아직 우리도 모른다는 거예요, 테레사.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Allora perché tutti voi siete qui stanotte?</w:t>
      </w:r>
    </w:p>
    <w:p>
      <w:r>
        <w:rPr>
          <w:i/>
          <w:color w:val="808080"/>
          <w:sz w:val="36"/>
        </w:rPr>
        <w:t>그럼 왜 여러분 모두 오늘 밤 여기 있어요?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Perché nessuno affronta l'alba da solo, Ida cara.</w:t>
      </w:r>
    </w:p>
    <w:p>
      <w:r>
        <w:rPr>
          <w:i/>
          <w:color w:val="808080"/>
          <w:sz w:val="36"/>
        </w:rPr>
        <w:t>아무도 새벽을 혼자 맞지 않으니까요, 이다.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Qui non si arrende nessuno! Questo lo dico sempre.</w:t>
      </w:r>
    </w:p>
    <w:p>
      <w:r>
        <w:rPr>
          <w:i/>
          <w:color w:val="808080"/>
          <w:sz w:val="36"/>
        </w:rPr>
        <w:t>여기선 아무도 항복 안 해! 늘 하는 말이지만.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Ok, matrice finale: chi fa cosa, entro le sette.</w:t>
      </w:r>
    </w:p>
    <w:p>
      <w:r>
        <w:rPr>
          <w:i/>
          <w:color w:val="808080"/>
          <w:sz w:val="36"/>
        </w:rPr>
        <w:t>좋아요, 최종 매트릭스. 일곱 시까지 누가 뭘 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deposito l'istanza appena apre il tribunale.</w:t>
      </w:r>
    </w:p>
    <w:p>
      <w:r>
        <w:rPr>
          <w:i/>
          <w:color w:val="808080"/>
          <w:sz w:val="36"/>
        </w:rPr>
        <w:t>나는 법원 열리자마자 신청서를 제출해.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sono a casa di Teresa dalle sei e mezza.</w:t>
      </w:r>
    </w:p>
    <w:p>
      <w:r>
        <w:rPr>
          <w:i/>
          <w:color w:val="808080"/>
          <w:sz w:val="36"/>
        </w:rPr>
        <w:t>나는 여섯 시 반부터 테레사 집에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porto la domanda al Comune: aspetto davanti alla porta.</w:t>
      </w:r>
    </w:p>
    <w:p>
      <w:r>
        <w:rPr>
          <w:i/>
          <w:color w:val="808080"/>
          <w:sz w:val="36"/>
        </w:rPr>
        <w:t>나는 구청에 신청서를 가져갈게. 문 앞에서 기다릴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coordino tutti via telefono, minuto per minuto.</w:t>
      </w:r>
    </w:p>
    <w:p>
      <w:r>
        <w:rPr>
          <w:i/>
          <w:color w:val="808080"/>
          <w:sz w:val="36"/>
        </w:rPr>
        <w:t>나는 전화로 모두 조율해, 분 단위로.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Io e Paolo teniamo la piazza. I vicini arrivano già.</w:t>
      </w:r>
    </w:p>
    <w:p>
      <w:r>
        <w:rPr>
          <w:i/>
          <w:color w:val="808080"/>
          <w:sz w:val="36"/>
        </w:rPr>
        <w:t>나와 파올로는 광장을 지킨다. 이웃들이 벌써 오고 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io? Ditemi dove mi volete davvero.</w:t>
      </w:r>
    </w:p>
    <w:p>
      <w:r>
        <w:rPr>
          <w:i/>
          <w:color w:val="808080"/>
          <w:sz w:val="36"/>
        </w:rPr>
        <w:t>저는요? 정말로 제가 어디 있길 원하는지 말해주세요.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Tu vieni con me al tribunale, alle sette e mezza.</w:t>
      </w:r>
    </w:p>
    <w:p>
      <w:r>
        <w:rPr>
          <w:i/>
          <w:color w:val="808080"/>
          <w:sz w:val="36"/>
        </w:rPr>
        <w:t>넌 나랑 일곱 시 반에 법원으로 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bene. Non dormo comunque, con tutta questa tensione.</w:t>
      </w:r>
    </w:p>
    <w:p>
      <w:r>
        <w:rPr>
          <w:i/>
          <w:color w:val="808080"/>
          <w:sz w:val="36"/>
        </w:rPr>
        <w:t>좋아요. 어차피 이 긴장감으로 잠도 못 자요.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Non so come ringraziarvi, davvero, per stanotte.</w:t>
      </w:r>
    </w:p>
    <w:p>
      <w:r>
        <w:rPr>
          <w:i/>
          <w:color w:val="808080"/>
          <w:sz w:val="36"/>
        </w:rPr>
        <w:t>오늘 밤에 정말 어떻게 감사해야 할지 모르겠어요.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ringraziarci ora. Ringraziaci domani sera, se va bene.</w:t>
      </w:r>
    </w:p>
    <w:p>
      <w:r>
        <w:rPr>
          <w:i/>
          <w:color w:val="808080"/>
          <w:sz w:val="36"/>
        </w:rPr>
        <w:t>지금 고마워하지 마. 내일 저녁, 잘되면 그때 해.</w:t>
      </w:r>
    </w:p>
    <w:p>
      <w:pPr>
        <w:spacing w:before="400" w:after="240"/>
      </w:pPr>
      <w:r>
        <w:rPr>
          <w:b/>
          <w:color w:val="1F3864"/>
          <w:sz w:val="48"/>
        </w:rPr>
        <w:t>마무리 — Un'ora di riposo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Ida, adesso a letto. Domani serve energia, non paura.</w:t>
      </w:r>
    </w:p>
    <w:p>
      <w:r>
        <w:rPr>
          <w:i/>
          <w:color w:val="808080"/>
          <w:sz w:val="36"/>
        </w:rPr>
        <w:t>이다, 이제 주무세요. 내일은 두려움 아니라 힘이 필요해요.</w:t>
      </w:r>
    </w:p>
    <w:p>
      <w:pPr>
        <w:spacing w:before="160" w:after="20"/>
      </w:pPr>
      <w:r>
        <w:rPr>
          <w:b/>
          <w:color w:val="404040"/>
          <w:sz w:val="40"/>
        </w:rPr>
        <w:t>IDA</w:t>
      </w:r>
      <w:r>
        <w:rPr>
          <w:color w:val="1A1A1A"/>
          <w:sz w:val="44"/>
        </w:rPr>
        <w:t xml:space="preserve">   Provo, dottoressa. Ma con tutta questa gente, è difficile.</w:t>
      </w:r>
    </w:p>
    <w:p>
      <w:r>
        <w:rPr>
          <w:i/>
          <w:color w:val="808080"/>
          <w:sz w:val="36"/>
        </w:rPr>
        <w:t>노력할게요, 선생님. 하지만 사람들이 이렇게 많으니 어려워요.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Dormi tranquilla. Fuori c'è chi veglia per te.</w:t>
      </w:r>
    </w:p>
    <w:p>
      <w:r>
        <w:rPr>
          <w:i/>
          <w:color w:val="808080"/>
          <w:sz w:val="36"/>
        </w:rPr>
        <w:t>편히 자요. 밖에서 당신을 지켜줄 사람이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finito i calcoli. Domattina sono pronti sulla scrivania.</w:t>
      </w:r>
    </w:p>
    <w:p>
      <w:r>
        <w:rPr>
          <w:i/>
          <w:color w:val="808080"/>
          <w:sz w:val="36"/>
        </w:rPr>
        <w:t>계산을 끝냈어요. 내일 아침 책상 위에 준비돼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finito anche la matrice. La mando a tutti ora.</w:t>
      </w:r>
    </w:p>
    <w:p>
      <w:r>
        <w:rPr>
          <w:i/>
          <w:color w:val="808080"/>
          <w:sz w:val="36"/>
        </w:rPr>
        <w:t>매트릭스도 끝냈어요. 지금 모두에게 보낼게요.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rileggo la sentenza un'ultima volta, prima di dormire.</w:t>
      </w:r>
    </w:p>
    <w:p>
      <w:r>
        <w:rPr>
          <w:i/>
          <w:color w:val="808080"/>
          <w:sz w:val="36"/>
        </w:rPr>
        <w:t>나는 자기 전에 판결문을 마지막으로 다시 읽을게.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Lei dorme stanotte, oppure lavora fino all'alba?</w:t>
      </w:r>
    </w:p>
    <w:p>
      <w:r>
        <w:rPr>
          <w:i/>
          <w:color w:val="808080"/>
          <w:sz w:val="36"/>
        </w:rPr>
        <w:t>마르코, 오늘 밤 주무세요, 아니면 새벽까지 일해요?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Dormo un'ora. Poi rileggo di nuovo, per sicurezza.</w:t>
      </w:r>
    </w:p>
    <w:p>
      <w:r>
        <w:rPr>
          <w:i/>
          <w:color w:val="808080"/>
          <w:sz w:val="36"/>
        </w:rPr>
        <w:t>한 시간 잘게. 그다음 확실히 하려고 다시 읽어.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Un'ora di riposo è un ordine, avvocato. Obbedisca.</w:t>
      </w:r>
    </w:p>
    <w:p>
      <w:r>
        <w:rPr>
          <w:i/>
          <w:color w:val="808080"/>
          <w:sz w:val="36"/>
        </w:rPr>
        <w:t>한 시간 휴식은 명령이다, 변호사. 복종해.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Generale Garibaldi. Un'ora, non un minuto di più.</w:t>
      </w:r>
    </w:p>
    <w:p>
      <w:r>
        <w:rPr>
          <w:i/>
          <w:color w:val="808080"/>
          <w:sz w:val="36"/>
        </w:rPr>
        <w:t>알겠어요, 가리발디 장군님. 한 시간, 그 이상은 안 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Io resto sveglio. Qualcuno deve tenere gli occhi aperti.</w:t>
      </w:r>
    </w:p>
    <w:p>
      <w:r>
        <w:rPr>
          <w:i/>
          <w:color w:val="808080"/>
          <w:sz w:val="36"/>
        </w:rPr>
        <w:t>나는 깨어있을게. 누군가는 눈을 뜨고 있어야지.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Ti porto un caffè, allora. Daje, forza a tutti.</w:t>
      </w:r>
    </w:p>
    <w:p>
      <w:r>
        <w:rPr>
          <w:i/>
          <w:color w:val="808080"/>
          <w:sz w:val="36"/>
        </w:rPr>
        <w:t>그럼 커피 갖다줄게. 자, 다들 힘내.</w:t>
      </w:r>
    </w:p>
    <w:p>
      <w:pPr>
        <w:spacing w:before="160" w:after="20"/>
      </w:pPr>
      <w:r>
        <w:rPr>
          <w:b/>
          <w:color w:val="674EA7"/>
          <w:sz w:val="40"/>
        </w:rPr>
        <w:t>TERESA</w:t>
      </w:r>
      <w:r>
        <w:rPr>
          <w:color w:val="1A1A1A"/>
          <w:sz w:val="44"/>
        </w:rPr>
        <w:t xml:space="preserve">   Grazie. Vado da mia madre. Ci vediamo alle sette.</w:t>
      </w:r>
    </w:p>
    <w:p>
      <w:r>
        <w:rPr>
          <w:i/>
          <w:color w:val="808080"/>
          <w:sz w:val="36"/>
        </w:rPr>
        <w:t>고마워요. 어머니한테 갈게요. 일곱 시에 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 domani, Teresa. E stanotte, prima di tutto, respira.</w:t>
      </w:r>
    </w:p>
    <w:p>
      <w:r>
        <w:rPr>
          <w:i/>
          <w:color w:val="808080"/>
          <w:sz w:val="36"/>
        </w:rPr>
        <w:t>내일 봐요, 테레사. 그리고 오늘 밤은 무엇보다 숨부터 돌려요.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Speriamo che domani il furgone dell'ufficiale non arrivi mai.</w:t>
      </w:r>
    </w:p>
    <w:p>
      <w:r>
        <w:rPr>
          <w:i/>
          <w:color w:val="808080"/>
          <w:sz w:val="36"/>
        </w:rPr>
        <w:t>내일 집행관 트럭이 절대 안 오길 바라요.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4화 — «Il furgone che non arrivò»(오지 않은 트럭) — 집행 당일 아침, 연기 신청과 진단서와 기금 신청이 맞물려 사무소가 밤샘 준비의 결실을 확인한다.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3화 · L'avviso delle otto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