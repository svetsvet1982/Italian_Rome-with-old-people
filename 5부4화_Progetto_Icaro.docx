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4화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Progetto Icaro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Zenit Consulting, EUR 지구 오피스 타워 32층 · 과거, 킥오프 회의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Zenit Consulting(과거) — Gruppo Meridiano 프로젝트 킥오프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초고속 승진 중</w:t>
      </w:r>
    </w:p>
    <w:p>
      <w:pPr>
        <w:spacing w:after="40"/>
        <w:jc w:val="center"/>
      </w:pPr>
      <w:r>
        <w:rPr>
          <w:b/>
          <w:sz w:val="40"/>
        </w:rPr>
        <w:t xml:space="preserve">MORETTI  </w:t>
      </w:r>
      <w:r>
        <w:rPr>
          <w:color w:val="595959"/>
          <w:sz w:val="36"/>
        </w:rPr>
        <w:t>(가상) Zenit 파트너, Chiara의 상사</w:t>
      </w:r>
    </w:p>
    <w:p>
      <w:pPr>
        <w:spacing w:after="40"/>
        <w:jc w:val="center"/>
      </w:pPr>
      <w:r>
        <w:rPr>
          <w:b/>
          <w:sz w:val="40"/>
        </w:rPr>
        <w:t xml:space="preserve">SANTORO  </w:t>
      </w:r>
      <w:r>
        <w:rPr>
          <w:color w:val="595959"/>
          <w:sz w:val="36"/>
        </w:rPr>
        <w:t>(가상) Gruppo Meridiano 회장 — 2·4부에도 등장한 그 고객사</w:t>
      </w:r>
    </w:p>
    <w:p>
      <w:pPr>
        <w:spacing w:after="40"/>
        <w:jc w:val="center"/>
      </w:pPr>
      <w:r>
        <w:rPr>
          <w:b/>
          <w:sz w:val="40"/>
        </w:rPr>
        <w:t xml:space="preserve">MATTEO  </w:t>
      </w:r>
      <w:r>
        <w:rPr>
          <w:color w:val="595959"/>
          <w:sz w:val="36"/>
        </w:rPr>
        <w:t>Chiara와 함께 일하는 동료 컨설턴트</w:t>
      </w:r>
    </w:p>
    <w:p>
      <w:pPr>
        <w:spacing w:before="400"/>
      </w:pPr>
      <w:r>
        <w:rPr>
          <w:b w:val="0"/>
          <w:i/>
          <w:color w:val="808080"/>
          <w:sz w:val="32"/>
        </w:rPr>
        <w:t>※ Gruppo Meridiano가 Zenit에 비용 18% 절감을 의뢰한다. 킥오프 회의에서 프로젝트에 '이카로'라는 이름이 붙고, 목표와 일정, 팀 구성이 정해진다.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L'incontro con Meridiano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Chiara, buongiorno. Si accomodi, ho una notizia importante per lei.</w:t>
      </w:r>
    </w:p>
    <w:p>
      <w:r>
        <w:rPr>
          <w:i/>
          <w:color w:val="808080"/>
          <w:sz w:val="36"/>
        </w:rPr>
        <w:t>안녕하세요, Chiara. 앉으세요, 중요한 소식이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Buongiorno, dottor Moretti. Mi dica pure, sono pronta ad ascoltare.</w:t>
      </w:r>
    </w:p>
    <w:p>
      <w:r>
        <w:rPr>
          <w:i/>
          <w:color w:val="808080"/>
          <w:sz w:val="36"/>
        </w:rPr>
        <w:t>안녕하세요, 모레티 박사님. 말씀하세요, 들을 준비 됐습니다.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Gruppo Meridiano ci ha chiamati per un progetto molto grande.</w:t>
      </w:r>
    </w:p>
    <w:p>
      <w:r>
        <w:rPr>
          <w:i/>
          <w:color w:val="808080"/>
          <w:sz w:val="36"/>
        </w:rPr>
        <w:t>그루포 메리디아노가 아주 큰 프로젝트를 위해 우리를 불렀어요.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Meridiano? Il cliente del settore energetico, giusto?</w:t>
      </w:r>
    </w:p>
    <w:p>
      <w:r>
        <w:rPr>
          <w:i/>
          <w:color w:val="808080"/>
          <w:sz w:val="36"/>
        </w:rPr>
        <w:t>메리디아노요? 에너지 분야 고객사 맞죠?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Esatto. Vogliono ridurre i costi in modo significativo, entro l'anno.</w:t>
      </w:r>
    </w:p>
    <w:p>
      <w:r>
        <w:rPr>
          <w:i/>
          <w:color w:val="808080"/>
          <w:sz w:val="36"/>
        </w:rPr>
        <w:t>맞아요. 올해 안에 비용을 크게 줄이고 싶어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 quanto, esattamente? Ha già una cifra?</w:t>
      </w:r>
    </w:p>
    <w:p>
      <w:r>
        <w:rPr>
          <w:i/>
          <w:color w:val="808080"/>
          <w:sz w:val="36"/>
        </w:rPr>
        <w:t>얼마나요, 정확히? 벌써 수치가 있나요?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Il diciotto per cento. Una richiesta ambiziosa, non trova?</w:t>
      </w:r>
    </w:p>
    <w:p>
      <w:r>
        <w:rPr>
          <w:i/>
          <w:color w:val="808080"/>
          <w:sz w:val="36"/>
        </w:rPr>
        <w:t>18퍼센트요. 야심 찬 요청이죠, 그렇지 않아요?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Molto ambiziosa. Chi guiderà il progetto, dalla nostra parte?</w:t>
      </w:r>
    </w:p>
    <w:p>
      <w:r>
        <w:rPr>
          <w:i/>
          <w:color w:val="808080"/>
          <w:sz w:val="36"/>
        </w:rPr>
        <w:t>아주 야심 차네요. 저희 쪽에선 누가 프로젝트를 이끌죠?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Lei, Chiara. Ho pensato subito a lei, per questo incarico.</w:t>
      </w:r>
    </w:p>
    <w:p>
      <w:r>
        <w:rPr>
          <w:i/>
          <w:color w:val="808080"/>
          <w:sz w:val="36"/>
        </w:rPr>
        <w:t>당신이요, Chiara. 이 일을 맡기려고 바로 당신을 떠올렸어요.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Io? È una grande responsabilità, dottor Moretti.</w:t>
      </w:r>
    </w:p>
    <w:p>
      <w:r>
        <w:rPr>
          <w:i/>
          <w:color w:val="808080"/>
          <w:sz w:val="36"/>
        </w:rPr>
        <w:t>저요? 큰 책임이네요, 모레티 박사님.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Lo so. Ma credo che lei sia pronta, finalmente.</w:t>
      </w:r>
    </w:p>
    <w:p>
      <w:r>
        <w:rPr>
          <w:i/>
          <w:color w:val="808080"/>
          <w:sz w:val="36"/>
        </w:rPr>
        <w:t>알아요. 하지만 당신이 이제 준비됐다고 생각해요.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ringrazio della fiducia. Non la deluderò.</w:t>
      </w:r>
    </w:p>
    <w:p>
      <w:r>
        <w:rPr>
          <w:i/>
          <w:color w:val="808080"/>
          <w:sz w:val="36"/>
        </w:rPr>
        <w:t>신뢰해 주셔서 감사합니다. 실망시키지 않겠습니다.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L'incontro con il presidente Santoro è tra un'ora, in sala grande.</w:t>
      </w:r>
    </w:p>
    <w:p>
      <w:r>
        <w:rPr>
          <w:i/>
          <w:color w:val="808080"/>
          <w:sz w:val="36"/>
        </w:rPr>
        <w:t>산토로 회장님과의 미팅은 한 시간 뒤예요, 대회의실에서.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Un'ora? Devo preparare i materiali, allora.</w:t>
      </w:r>
    </w:p>
    <w:p>
      <w:r>
        <w:rPr>
          <w:i/>
          <w:color w:val="808080"/>
          <w:sz w:val="36"/>
        </w:rPr>
        <w:t>한 시간이요? 그럼 자료를 준비해야겠네요.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Faccia in fretta, Chiara. Con Meridiano, la prima impressione conta molto.</w:t>
      </w:r>
    </w:p>
    <w:p>
      <w:r>
        <w:rPr>
          <w:i/>
          <w:color w:val="808080"/>
          <w:sz w:val="36"/>
        </w:rPr>
        <w:t>서둘러요, Chiara. 메리디아노 앞에서는 첫인상이 아주 중요해요.</w:t>
      </w:r>
    </w:p>
    <w:p>
      <w:pPr>
        <w:spacing w:before="400" w:after="240"/>
      </w:pPr>
      <w:r>
        <w:rPr>
          <w:b/>
          <w:color w:val="1F3864"/>
          <w:sz w:val="48"/>
        </w:rPr>
        <w:t>장면 1 — Diciotto per cento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Buongiorno a tutti. Grazie per la puntualità, la apprezzo molto.</w:t>
      </w:r>
    </w:p>
    <w:p>
      <w:r>
        <w:rPr>
          <w:i/>
          <w:color w:val="808080"/>
          <w:sz w:val="36"/>
        </w:rPr>
        <w:t>모두 좋은 아침입니다. 시간을 지켜주셔서 감사합니다, 정말 감사해요.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Presidente Santoro, le presento Chiara Bianchi, la responsabile del progetto.</w:t>
      </w:r>
    </w:p>
    <w:p>
      <w:r>
        <w:rPr>
          <w:i/>
          <w:color w:val="808080"/>
          <w:sz w:val="36"/>
        </w:rPr>
        <w:t>산토로 회장님, 프로젝트 책임자 Chiara Bianchi를 소개합니다.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Piacere, dottoressa Bianchi. Mi hanno detto che è molto brava.</w:t>
      </w:r>
    </w:p>
    <w:p>
      <w:r>
        <w:rPr>
          <w:i/>
          <w:color w:val="808080"/>
          <w:sz w:val="36"/>
        </w:rPr>
        <w:t>반갑습니다, Bianchi 박사님. 아주 유능하다고 들었어요.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presidente. Farò del mio meglio per soddisfare le sue aspettative.</w:t>
      </w:r>
    </w:p>
    <w:p>
      <w:r>
        <w:rPr>
          <w:i/>
          <w:color w:val="808080"/>
          <w:sz w:val="36"/>
        </w:rPr>
        <w:t>감사합니다, 회장님. 기대에 부응하도록 최선을 다하겠습니다.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La situazione è chiara: dobbiamo tagliare i costi, in fretta.</w:t>
      </w:r>
    </w:p>
    <w:p>
      <w:r>
        <w:rPr>
          <w:i/>
          <w:color w:val="808080"/>
          <w:sz w:val="36"/>
        </w:rPr>
        <w:t>상황은 명확합니다: 비용을 빨리 줄여야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Capisco. Qual è l'obiettivo esatto, in termini di risparmio?</w:t>
      </w:r>
    </w:p>
    <w:p>
      <w:r>
        <w:rPr>
          <w:i/>
          <w:color w:val="808080"/>
          <w:sz w:val="36"/>
        </w:rPr>
        <w:t>알겠습니다. 절감 측면에서 정확한 목표가 뭔가요?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diciotto per cento del budget operativo, entro sei mesi.</w:t>
      </w:r>
    </w:p>
    <w:p>
      <w:r>
        <w:rPr>
          <w:i/>
          <w:color w:val="808080"/>
          <w:sz w:val="36"/>
        </w:rPr>
        <w:t>운영 예산의 18퍼센트, 6개월 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Sei mesi è un tempo breve, per una riduzione così ampia.</w:t>
      </w:r>
    </w:p>
    <w:p>
      <w:r>
        <w:rPr>
          <w:i/>
          <w:color w:val="808080"/>
          <w:sz w:val="36"/>
        </w:rPr>
        <w:t>그렇게 큰 절감을 하기에 6개월은 짧은 시간이네요.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Lo so. Ma gli azionisti non vogliono aspettare di più.</w:t>
      </w:r>
    </w:p>
    <w:p>
      <w:r>
        <w:rPr>
          <w:i/>
          <w:color w:val="808080"/>
          <w:sz w:val="36"/>
        </w:rPr>
        <w:t>알아요. 하지만 주주들이 더 기다리려 하지 않아요.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Chiara, ci pensiamo noi a trovare un modo efficiente.</w:t>
      </w:r>
    </w:p>
    <w:p>
      <w:r>
        <w:rPr>
          <w:i/>
          <w:color w:val="808080"/>
          <w:sz w:val="36"/>
        </w:rPr>
        <w:t>Chiara, 효율적인 방법을 찾는 건 우리가 할게요.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bene. Prima però ho bisogno di capire la struttura attuale.</w:t>
      </w:r>
    </w:p>
    <w:p>
      <w:r>
        <w:rPr>
          <w:i/>
          <w:color w:val="808080"/>
          <w:sz w:val="36"/>
        </w:rPr>
        <w:t>알겠습니다. 하지만 먼저 현재 구조를 파악해야 해요.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Quali dati le servono, di preciso?</w:t>
      </w:r>
    </w:p>
    <w:p>
      <w:r>
        <w:rPr>
          <w:i/>
          <w:color w:val="808080"/>
          <w:sz w:val="36"/>
        </w:rPr>
        <w:t>정확히 어떤 데이터가 필요하신가요?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Organigramma completo, costi per divisione, e i contratti principali.</w:t>
      </w:r>
    </w:p>
    <w:p>
      <w:r>
        <w:rPr>
          <w:i/>
          <w:color w:val="808080"/>
          <w:sz w:val="36"/>
        </w:rPr>
        <w:t>전체 조직도, 부서별 비용, 그리고 주요 계약들이요.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Li avrà entro domani. Il mio ufficio si occuperà di questo.</w:t>
      </w:r>
    </w:p>
    <w:p>
      <w:r>
        <w:rPr>
          <w:i/>
          <w:color w:val="808080"/>
          <w:sz w:val="36"/>
        </w:rPr>
        <w:t>내일까지 받으실 겁니다. 제 사무실에서 처리할게요.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Perfetto. Comincerò con un'analisi preliminare, appena arrivano i dati.</w:t>
      </w:r>
    </w:p>
    <w:p>
      <w:r>
        <w:rPr>
          <w:i/>
          <w:color w:val="808080"/>
          <w:sz w:val="36"/>
        </w:rPr>
        <w:t>완벽합니다. 데이터가 도착하는 대로 예비 분석을 시작하겠습니다.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Presidente, posso chiederle qual è la priorità principale?</w:t>
      </w:r>
    </w:p>
    <w:p>
      <w:r>
        <w:rPr>
          <w:i/>
          <w:color w:val="808080"/>
          <w:sz w:val="36"/>
        </w:rPr>
        <w:t>회장님, 가장 중요한 우선순위가 뭔지 여쭤봐도 될까요?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La priorità è semplice: sopravvivere alla concorrenza estera.</w:t>
      </w:r>
    </w:p>
    <w:p>
      <w:r>
        <w:rPr>
          <w:i/>
          <w:color w:val="808080"/>
          <w:sz w:val="36"/>
        </w:rPr>
        <w:t>우선순위는 간단해요: 외국 경쟁사들 속에서 살아남는 것.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il personale? Ci sono reparti particolarmente critici?</w:t>
      </w:r>
    </w:p>
    <w:p>
      <w:r>
        <w:rPr>
          <w:i/>
          <w:color w:val="808080"/>
          <w:sz w:val="36"/>
        </w:rPr>
        <w:t>그리고 인력은요? 특별히 민감한 부서가 있나요?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Lo scoprirà lei, dottoressa. È per questo che l'abbiamo assunta.</w:t>
      </w:r>
    </w:p>
    <w:p>
      <w:r>
        <w:rPr>
          <w:i/>
          <w:color w:val="808080"/>
          <w:sz w:val="36"/>
        </w:rPr>
        <w:t>그건 당신이 알아내실 거예요, 박사님. 그래서 저희가 고용한 거니까요.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Capito. Analizzerò ogni reparto, senza eccezioni.</w:t>
      </w:r>
    </w:p>
    <w:p>
      <w:r>
        <w:rPr>
          <w:i/>
          <w:color w:val="808080"/>
          <w:sz w:val="36"/>
        </w:rPr>
        <w:t>알겠습니다. 예외 없이 모든 부서를 분석하겠습니다.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Così si fa, Chiara. Con metodo e senza sentimentalismi.</w:t>
      </w:r>
    </w:p>
    <w:p>
      <w:r>
        <w:rPr>
          <w:i/>
          <w:color w:val="808080"/>
          <w:sz w:val="36"/>
        </w:rPr>
        <w:t>그렇게 하는 거예요, Chiara. 체계적으로, 감상 없이.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metodo non manca, dottor Moretti. Solo bisogna organizzare bene il lavoro.</w:t>
      </w:r>
    </w:p>
    <w:p>
      <w:r>
        <w:rPr>
          <w:i/>
          <w:color w:val="808080"/>
          <w:sz w:val="36"/>
        </w:rPr>
        <w:t>방법은 부족하지 않아요, 모레티 박사님. 그냥 일을 잘 조직하면 돼요.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Mi piace questo atteggiamento. Pragmatico, come piace a me.</w:t>
      </w:r>
    </w:p>
    <w:p>
      <w:r>
        <w:rPr>
          <w:i/>
          <w:color w:val="808080"/>
          <w:sz w:val="36"/>
        </w:rPr>
        <w:t>이런 태도가 마음에 드네요. 저와 잘 맞는, 실용적인 태도예요.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 è la migliore della sua generazione, presidente. Glielo garantisco.</w:t>
      </w:r>
    </w:p>
    <w:p>
      <w:r>
        <w:rPr>
          <w:i/>
          <w:color w:val="808080"/>
          <w:sz w:val="36"/>
        </w:rPr>
        <w:t>Chiara는 자기 세대 최고예요, 회장님. 제가 보증합니다.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dottor Moretti. Cerco solo di fare bene il mio lavoro.</w:t>
      </w:r>
    </w:p>
    <w:p>
      <w:r>
        <w:rPr>
          <w:i/>
          <w:color w:val="808080"/>
          <w:sz w:val="36"/>
        </w:rPr>
        <w:t>감사합니다, 모레티 박사님. 그저 제 일을 잘하려 할 뿐이에요.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Allora, quando possiamo aspettarci il primo rapporto?</w:t>
      </w:r>
    </w:p>
    <w:p>
      <w:r>
        <w:rPr>
          <w:i/>
          <w:color w:val="808080"/>
          <w:sz w:val="36"/>
        </w:rPr>
        <w:t>그럼, 첫 보고서를 언제쯤 기대할 수 있을까요?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Tra due settimane, presidente. Con una prima mappa dei costi.</w:t>
      </w:r>
    </w:p>
    <w:p>
      <w:r>
        <w:rPr>
          <w:i/>
          <w:color w:val="808080"/>
          <w:sz w:val="36"/>
        </w:rPr>
        <w:t>2주 후요, 회장님. 비용 지도 초안과 함께요.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Bene. Non mi deluda, dottoressa Bianchi.</w:t>
      </w:r>
    </w:p>
    <w:p>
      <w:r>
        <w:rPr>
          <w:i/>
          <w:color w:val="808080"/>
          <w:sz w:val="36"/>
        </w:rPr>
        <w:t>좋아요. 실망시키지 마세요, Bianchi 박사님.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la deluderò, presidente. Ha la mia parola.</w:t>
      </w:r>
    </w:p>
    <w:p>
      <w:r>
        <w:rPr>
          <w:i/>
          <w:color w:val="808080"/>
          <w:sz w:val="36"/>
        </w:rPr>
        <w:t>실망시키지 않겠습니다, 회장님. 약속드립니다.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Presidente, la ringraziamo per la fiducia accordata a Zenit.</w:t>
      </w:r>
    </w:p>
    <w:p>
      <w:r>
        <w:rPr>
          <w:i/>
          <w:color w:val="808080"/>
          <w:sz w:val="36"/>
        </w:rPr>
        <w:t>회장님, Zenit에 주신 신뢰에 감사드립니다.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È Zenit che deve ringraziare me, dottor Moretti. Ricordiamocelo.</w:t>
      </w:r>
    </w:p>
    <w:p>
      <w:r>
        <w:rPr>
          <w:i/>
          <w:color w:val="808080"/>
          <w:sz w:val="36"/>
        </w:rPr>
        <w:t>감사해야 할 건 Zenit이죠, 모레티 박사님. 잊지 맙시다.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Certamente, presidente. Ci mettiamo subito al lavoro.</w:t>
      </w:r>
    </w:p>
    <w:p>
      <w:r>
        <w:rPr>
          <w:i/>
          <w:color w:val="808080"/>
          <w:sz w:val="36"/>
        </w:rPr>
        <w:t>물론입니다, 회장님. 바로 작업에 들어가겠습니다.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Dottor Moretti, il presidente è sempre così diretto con tutti?</w:t>
      </w:r>
    </w:p>
    <w:p>
      <w:r>
        <w:rPr>
          <w:i/>
          <w:color w:val="808080"/>
          <w:sz w:val="36"/>
        </w:rPr>
        <w:t>모레티 박사님, 회장님은 늘 모두에게 저렇게 직설적이신가요?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Sempre. Ma se porta risultati, nessuno si lamenta.</w:t>
      </w:r>
    </w:p>
    <w:p>
      <w:r>
        <w:rPr>
          <w:i/>
          <w:color w:val="808080"/>
          <w:sz w:val="36"/>
        </w:rPr>
        <w:t>항상요. 하지만 결과를 내면, 아무도 불평하지 않죠.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 porterò risultati, dottor Moretti. Non si preoccupi.</w:t>
      </w:r>
    </w:p>
    <w:p>
      <w:r>
        <w:rPr>
          <w:i/>
          <w:color w:val="808080"/>
          <w:sz w:val="36"/>
        </w:rPr>
        <w:t>그럼 결과를 내겠습니다, 모레티 박사님. 걱정 마세요.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nome del progetto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Ora dobbiamo dare un nome al progetto, per i documenti interni.</w:t>
      </w:r>
    </w:p>
    <w:p>
      <w:r>
        <w:rPr>
          <w:i/>
          <w:color w:val="808080"/>
          <w:sz w:val="36"/>
        </w:rPr>
        <w:t>이제 내부 문서용으로 프로젝트 이름을 정해야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nome? Non possiamo semplicemente chiamarlo "Progetto Meridiano"?</w:t>
      </w:r>
    </w:p>
    <w:p>
      <w:r>
        <w:rPr>
          <w:i/>
          <w:color w:val="808080"/>
          <w:sz w:val="36"/>
        </w:rPr>
        <w:t>이름이요? 그냥 '프로젝트 메리디아노'라고 부르면 안 되나요?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Troppo generico. In Zenit usiamo sempre nomi mitologici, lo sa.</w:t>
      </w:r>
    </w:p>
    <w:p>
      <w:r>
        <w:rPr>
          <w:i/>
          <w:color w:val="808080"/>
          <w:sz w:val="36"/>
        </w:rPr>
        <w:t>너무 평범해요. Zenit에서는 항상 신화 속 이름을 쓰잖아요, 아시잖아요.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vero, me n'ero dimenticata. Cosa propone, allora?</w:t>
      </w:r>
    </w:p>
    <w:p>
      <w:r>
        <w:rPr>
          <w:i/>
          <w:color w:val="808080"/>
          <w:sz w:val="36"/>
        </w:rPr>
        <w:t>맞아요, 잊고 있었어요. 그럼 뭘 제안하세요?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Che ne dice di "Icaro"? Un nome ambizioso, come l'obiettivo.</w:t>
      </w:r>
    </w:p>
    <w:p>
      <w:r>
        <w:rPr>
          <w:i/>
          <w:color w:val="808080"/>
          <w:sz w:val="36"/>
        </w:rPr>
        <w:t>‘이카로’는 어때요? 목표만큼 야심 찬 이름이죠.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Icaro... quello che volò troppo vicino al sole?</w:t>
      </w:r>
    </w:p>
    <w:p>
      <w:r>
        <w:rPr>
          <w:i/>
          <w:color w:val="808080"/>
          <w:sz w:val="36"/>
        </w:rPr>
        <w:t>이카로... 태양에 너무 가까이 날아간 그 사람이요?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Esatto. Voliamo alto, riduciamo i costi, raggiungiamo l'obiettivo.</w:t>
      </w:r>
    </w:p>
    <w:p>
      <w:r>
        <w:rPr>
          <w:i/>
          <w:color w:val="808080"/>
          <w:sz w:val="36"/>
        </w:rPr>
        <w:t>맞아요. 높이 날아서 비용을 줄이고 목표에 도달하는 거죠.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la trova un po'... di cattivo augurio, il nome?</w:t>
      </w:r>
    </w:p>
    <w:p>
      <w:r>
        <w:rPr>
          <w:i/>
          <w:color w:val="808080"/>
          <w:sz w:val="36"/>
        </w:rPr>
        <w:t>좀... 불길한 이름이라고 생각 안 하세요?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È solo un mito, Chiara. Noi abbiamo un piano, lui no.</w:t>
      </w:r>
    </w:p>
    <w:p>
      <w:r>
        <w:rPr>
          <w:i/>
          <w:color w:val="808080"/>
          <w:sz w:val="36"/>
        </w:rPr>
        <w:t>그건 그냥 신화예요, Chiara. 우리는 계획이 있지만, 그는 없었잖아요.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bene. "Progetto Icaro" sia, allora.</w:t>
      </w:r>
    </w:p>
    <w:p>
      <w:r>
        <w:rPr>
          <w:i/>
          <w:color w:val="808080"/>
          <w:sz w:val="36"/>
        </w:rPr>
        <w:t>알겠어요. 그럼 '프로젝트 이카로'로 하죠.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Ottimo. Ora parliamo della squadra e della gestione del progetto.</w:t>
      </w:r>
    </w:p>
    <w:p>
      <w:r>
        <w:rPr>
          <w:i/>
          <w:color w:val="808080"/>
          <w:sz w:val="36"/>
        </w:rPr>
        <w:t>좋아요. 이제 팀과 프로젝트 관리에 대해 얘기하죠.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 quante persone posso disporre, per l'analisi?</w:t>
      </w:r>
    </w:p>
    <w:p>
      <w:r>
        <w:rPr>
          <w:i/>
          <w:color w:val="808080"/>
          <w:sz w:val="36"/>
        </w:rPr>
        <w:t>분석을 위해 몇 명을 쓸 수 있나요?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Tre analisti, per ora. Può aggiungerne altri, se servono.</w:t>
      </w:r>
    </w:p>
    <w:p>
      <w:r>
        <w:rPr>
          <w:i/>
          <w:color w:val="808080"/>
          <w:sz w:val="36"/>
        </w:rPr>
        <w:t>일단 분석가 세 명이요. 필요하면 더 추가할 수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 mi consiglia, tra i giovani dello studio?</w:t>
      </w:r>
    </w:p>
    <w:p>
      <w:r>
        <w:rPr>
          <w:i/>
          <w:color w:val="808080"/>
          <w:sz w:val="36"/>
        </w:rPr>
        <w:t>사무소 젊은 직원 중 누구를 추천하세요?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Matteo, sicuramente. Ha un ottimo occhio per i numeri.</w:t>
      </w:r>
    </w:p>
    <w:p>
      <w:r>
        <w:rPr>
          <w:i/>
          <w:color w:val="808080"/>
          <w:sz w:val="36"/>
        </w:rPr>
        <w:t>다비데요, 확실히. 숫자를 보는 눈이 아주 좋아요.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conosco. Ha lavorato con me sul caso Ruggeri, l'anno scorso.</w:t>
      </w:r>
    </w:p>
    <w:p>
      <w:r>
        <w:rPr>
          <w:i/>
          <w:color w:val="808080"/>
          <w:sz w:val="36"/>
        </w:rPr>
        <w:t>알아요. 작년에 루제리 건에서 저랑 같이 일했어요.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Perfetto, allora. Lo chiami subito, prima che qualcun altro lo prenda.</w:t>
      </w:r>
    </w:p>
    <w:p>
      <w:r>
        <w:rPr>
          <w:i/>
          <w:color w:val="808080"/>
          <w:sz w:val="36"/>
        </w:rPr>
        <w:t>완벽하네요. 그럼 바로 불러요, 다른 사람이 데려가기 전에.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farò oggi stesso, dottor Moretti.</w:t>
      </w:r>
    </w:p>
    <w:p>
      <w:r>
        <w:rPr>
          <w:i/>
          <w:color w:val="808080"/>
          <w:sz w:val="36"/>
        </w:rPr>
        <w:t>오늘 바로 하겠습니다, 모레티 박사님.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E la scadenza per il primo modello? Due settimane, ha detto?</w:t>
      </w:r>
    </w:p>
    <w:p>
      <w:r>
        <w:rPr>
          <w:i/>
          <w:color w:val="808080"/>
          <w:sz w:val="36"/>
        </w:rPr>
        <w:t>첫 모델 마감은요? 2주라고 하셨죠?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due settimane per la mappa dei costi, un mese per il modello completo.</w:t>
      </w:r>
    </w:p>
    <w:p>
      <w:r>
        <w:rPr>
          <w:i/>
          <w:color w:val="808080"/>
          <w:sz w:val="36"/>
        </w:rPr>
        <w:t>네, 비용 지도는 2주, 전체 모델은 한 달이요.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Bene. Ricordi che l'obiettivo non è solo tagliare, ma tagliare bene.</w:t>
      </w:r>
    </w:p>
    <w:p>
      <w:r>
        <w:rPr>
          <w:i/>
          <w:color w:val="808080"/>
          <w:sz w:val="36"/>
        </w:rPr>
        <w:t>좋아요. 목표는 그냥 자르는 게 아니라, 잘 자르는 거라는 걸 기억해요.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intende con "tagliare bene", esattamente?</w:t>
      </w:r>
    </w:p>
    <w:p>
      <w:r>
        <w:rPr>
          <w:i/>
          <w:color w:val="808080"/>
          <w:sz w:val="36"/>
        </w:rPr>
        <w:t>‘잘 자른다’는 게 정확히 무슨 뜻인가요?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Intendo con criteri chiari, difendibili davanti al consiglio.</w:t>
      </w:r>
    </w:p>
    <w:p>
      <w:r>
        <w:rPr>
          <w:i/>
          <w:color w:val="808080"/>
          <w:sz w:val="36"/>
        </w:rPr>
        <w:t>이사회 앞에서 방어할 수 있는 명확한 기준으로 자른다는 뜻이에요.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Capisco. Userò una matrice, per classificare ogni funzione.</w:t>
      </w:r>
    </w:p>
    <w:p>
      <w:r>
        <w:rPr>
          <w:i/>
          <w:color w:val="808080"/>
          <w:sz w:val="36"/>
        </w:rPr>
        <w:t>알겠습니다. 각 기능을 분류하는 데 매트릭스를 쓸게요.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"Mettiamolo in una matrice." La sua frase preferita, no?</w:t>
      </w:r>
    </w:p>
    <w:p>
      <w:r>
        <w:rPr>
          <w:i/>
          <w:color w:val="808080"/>
          <w:sz w:val="36"/>
        </w:rPr>
        <w:t>‘매트릭스에 넣죠.’ 당신이 좋아하는 표현이죠, 아닌가요?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Funziona sempre, dottor Moretti. Perché cambiarla?</w:t>
      </w:r>
    </w:p>
    <w:p>
      <w:r>
        <w:rPr>
          <w:i/>
          <w:color w:val="808080"/>
          <w:sz w:val="36"/>
        </w:rPr>
        <w:t>항상 통하는걸요, 모레티 박사님. 왜 바꾸겠어요?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Nessuna ragione. Continui così, e andrà lontano in questa azienda.</w:t>
      </w:r>
    </w:p>
    <w:p>
      <w:r>
        <w:rPr>
          <w:i/>
          <w:color w:val="808080"/>
          <w:sz w:val="36"/>
        </w:rPr>
        <w:t>그럴 이유 없죠. 계속 그렇게 하면 이 회사에서 멀리 갈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il mio obiettivo, dottor Moretti. Diventare partner, un giorno.</w:t>
      </w:r>
    </w:p>
    <w:p>
      <w:r>
        <w:rPr>
          <w:i/>
          <w:color w:val="808080"/>
          <w:sz w:val="36"/>
        </w:rPr>
        <w:t>그게 제 목표예요, 모레티 박사님. 언젠가 파트너가 되는 것.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Con un progetto come questo, ci arriverà prima del previsto.</w:t>
      </w:r>
    </w:p>
    <w:p>
      <w:r>
        <w:rPr>
          <w:i/>
          <w:color w:val="808080"/>
          <w:sz w:val="36"/>
        </w:rPr>
        <w:t>이런 프로젝트라면, 예상보다 일찍 도달할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spero davvero. Ora vado a chiamare Matteo.</w:t>
      </w:r>
    </w:p>
    <w:p>
      <w:r>
        <w:rPr>
          <w:i/>
          <w:color w:val="808080"/>
          <w:sz w:val="36"/>
        </w:rPr>
        <w:t>정말 그러길 바라요. 이제 다비데를 부르러 가야겠어요.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squadra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Matteo, ho bisogno di te per un progetto importante. Sei libero?</w:t>
      </w:r>
    </w:p>
    <w:p>
      <w:r>
        <w:rPr>
          <w:i/>
          <w:color w:val="808080"/>
          <w:sz w:val="36"/>
        </w:rPr>
        <w:t>다비데, 중요한 프로젝트에 네가 필요해. 시간 돼?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Sempre, Chiara. Di cosa si tratta, questa volta?</w:t>
      </w:r>
    </w:p>
    <w:p>
      <w:r>
        <w:rPr>
          <w:i/>
          <w:color w:val="808080"/>
          <w:sz w:val="36"/>
        </w:rPr>
        <w:t>언제나 되지, Chiara. 이번엔 무슨 일이야?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Gruppo Meridiano. Riduzione dei costi del diciotto per cento.</w:t>
      </w:r>
    </w:p>
    <w:p>
      <w:r>
        <w:rPr>
          <w:i/>
          <w:color w:val="808080"/>
          <w:sz w:val="36"/>
        </w:rPr>
        <w:t>그루포 메리디아노야. 비용 18퍼센트 절감.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Diciotto per cento? È tantissimo, per un'azienda così grande.</w:t>
      </w:r>
    </w:p>
    <w:p>
      <w:r>
        <w:rPr>
          <w:i/>
          <w:color w:val="808080"/>
          <w:sz w:val="36"/>
        </w:rPr>
        <w:t>18퍼센트? 저렇게 큰 회사한테는 엄청난 거네.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so. Per questo serve un modello molto preciso.</w:t>
      </w:r>
    </w:p>
    <w:p>
      <w:r>
        <w:rPr>
          <w:i/>
          <w:color w:val="808080"/>
          <w:sz w:val="36"/>
        </w:rPr>
        <w:t>알아. 그래서 아주 정확한 모델이 필요해.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Quali reparti guardiamo per primi?</w:t>
      </w:r>
    </w:p>
    <w:p>
      <w:r>
        <w:rPr>
          <w:i/>
          <w:color w:val="808080"/>
          <w:sz w:val="36"/>
        </w:rPr>
        <w:t>어느 부서부터 먼저 살펴봐?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Tutti, alla fine. Ma iniziamo dalla logistica e dalla produzione.</w:t>
      </w:r>
    </w:p>
    <w:p>
      <w:r>
        <w:rPr>
          <w:i/>
          <w:color w:val="808080"/>
          <w:sz w:val="36"/>
        </w:rPr>
        <w:t>결국은 전부 다야. 하지만 물류랑 생산부터 시작하자.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E il personale? Immagino che ci sarà anche quello.</w:t>
      </w:r>
    </w:p>
    <w:p>
      <w:r>
        <w:rPr>
          <w:i/>
          <w:color w:val="808080"/>
          <w:sz w:val="36"/>
        </w:rPr>
        <w:t>인력은? 그것도 포함될 것 같은데.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Matteo. Il personale è sempre la voce di costo più grande.</w:t>
      </w:r>
    </w:p>
    <w:p>
      <w:r>
        <w:rPr>
          <w:i/>
          <w:color w:val="808080"/>
          <w:sz w:val="36"/>
        </w:rPr>
        <w:t>응, 다비데. 인력은 항상 가장 큰 비용 항목이야.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Quante persone, secondo te, alla fine?</w:t>
      </w:r>
    </w:p>
    <w:p>
      <w:r>
        <w:rPr>
          <w:i/>
          <w:color w:val="808080"/>
          <w:sz w:val="36"/>
        </w:rPr>
        <w:t>결국엔 몇 명 정도일까, 네 생각엔?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 ancora. È presto per dirlo, con questi numeri.</w:t>
      </w:r>
    </w:p>
    <w:p>
      <w:r>
        <w:rPr>
          <w:i/>
          <w:color w:val="808080"/>
          <w:sz w:val="36"/>
        </w:rPr>
        <w:t>아직 몰라. 이 숫자들로는 말하기 일러.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Da dove cominciamo, allora, praticamente?</w:t>
      </w:r>
    </w:p>
    <w:p>
      <w:r>
        <w:rPr>
          <w:i/>
          <w:color w:val="808080"/>
          <w:sz w:val="36"/>
        </w:rPr>
        <w:t>그럼 실질적으로 어디서 시작해?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Dall'organigramma. Voglio capire chi fa cosa, in ogni divisione.</w:t>
      </w:r>
    </w:p>
    <w:p>
      <w:r>
        <w:rPr>
          <w:i/>
          <w:color w:val="808080"/>
          <w:sz w:val="36"/>
        </w:rPr>
        <w:t>조직도부터. 각 부서에서 누가 무엇을 하는지 이해하고 싶어.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Mi metto sui dati della logistica, allora.</w:t>
      </w:r>
    </w:p>
    <w:p>
      <w:r>
        <w:rPr>
          <w:i/>
          <w:color w:val="808080"/>
          <w:sz w:val="36"/>
        </w:rPr>
        <w:t>그럼 물류 데이터부터 시작할게.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Perfetto. Io comincio con l'organigramma generale.</w:t>
      </w:r>
    </w:p>
    <w:p>
      <w:r>
        <w:rPr>
          <w:i/>
          <w:color w:val="808080"/>
          <w:sz w:val="36"/>
        </w:rPr>
        <w:t>완벽해. 나는 전체 조직도부터 시작할게.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chi decide, alla fine, chi resta e chi no?</w:t>
      </w:r>
    </w:p>
    <w:p>
      <w:r>
        <w:rPr>
          <w:i/>
          <w:color w:val="808080"/>
          <w:sz w:val="36"/>
        </w:rPr>
        <w:t>Chiara, 질문 하나. 결국 누가 남고 누가 안 남을지는 누가 결정해?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consiglio di Meridiano. Noi diamo solo i numeri.</w:t>
      </w:r>
    </w:p>
    <w:p>
      <w:r>
        <w:rPr>
          <w:i/>
          <w:color w:val="808080"/>
          <w:sz w:val="36"/>
        </w:rPr>
        <w:t>당연히 메리디아노 이사회지. 우리는 숫자만 제공하는 거야.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"Solo i numeri." Detto così, sembra facile.</w:t>
      </w:r>
    </w:p>
    <w:p>
      <w:r>
        <w:rPr>
          <w:i/>
          <w:color w:val="808080"/>
          <w:sz w:val="36"/>
        </w:rPr>
        <w:t>‘숫자만.’ 그렇게 말하니까 쉬워 보이네.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il nostro lavoro. I numeri, con metodo e rigore.</w:t>
      </w:r>
    </w:p>
    <w:p>
      <w:r>
        <w:rPr>
          <w:i/>
          <w:color w:val="808080"/>
          <w:sz w:val="36"/>
        </w:rPr>
        <w:t>그게 우리 일이야. 방법론과 엄격함을 갖춘 숫자.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Mi fido di te, Chiara. Hai sempre un piano.</w:t>
      </w:r>
    </w:p>
    <w:p>
      <w:r>
        <w:rPr>
          <w:i/>
          <w:color w:val="808080"/>
          <w:sz w:val="36"/>
        </w:rPr>
        <w:t>너를 믿어, Chiara. 넌 항상 계획이 있잖아.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Matteo. Con Icaro, il piano è ancora più importante.</w:t>
      </w:r>
    </w:p>
    <w:p>
      <w:r>
        <w:rPr>
          <w:i/>
          <w:color w:val="808080"/>
          <w:sz w:val="36"/>
        </w:rPr>
        <w:t>고마워, 다비데. 이카로에서는 계획이 훨씬 더 중요해.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"Icaro"? Chi ha scelto questo nome, di preciso?</w:t>
      </w:r>
    </w:p>
    <w:p>
      <w:r>
        <w:rPr>
          <w:i/>
          <w:color w:val="808080"/>
          <w:sz w:val="36"/>
        </w:rPr>
        <w:t>‘이카로’? 정확히 누가 이 이름을 골랐어?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dottor Moretti. Dice che voliamo alto, verso l'obiettivo.</w:t>
      </w:r>
    </w:p>
    <w:p>
      <w:r>
        <w:rPr>
          <w:i/>
          <w:color w:val="808080"/>
          <w:sz w:val="36"/>
        </w:rPr>
        <w:t>모레티 박사님이. 목표를 향해 높이 난다고 하셨어.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Spero solo che non voliamo troppo vicino al sole.</w:t>
      </w:r>
    </w:p>
    <w:p>
      <w:r>
        <w:rPr>
          <w:i/>
          <w:color w:val="808080"/>
          <w:sz w:val="36"/>
        </w:rPr>
        <w:t>그냥 태양에 너무 가까이 날지 않길 바랄 뿐이야.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essere superstizioso, Matteo. È solo un nome.</w:t>
      </w:r>
    </w:p>
    <w:p>
      <w:r>
        <w:rPr>
          <w:i/>
          <w:color w:val="808080"/>
          <w:sz w:val="36"/>
        </w:rPr>
        <w:t>미신 믿지 마, 다비데. 그냥 이름일 뿐이야.</w:t>
      </w:r>
    </w:p>
    <w:p>
      <w:pPr>
        <w:spacing w:before="400" w:after="240"/>
      </w:pPr>
      <w:r>
        <w:rPr>
          <w:b/>
          <w:color w:val="1F3864"/>
          <w:sz w:val="48"/>
        </w:rPr>
        <w:t>마무리 — Il primo giorno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Chiara, come procede la squadra? Tutto secondo i piani?</w:t>
      </w:r>
    </w:p>
    <w:p>
      <w:r>
        <w:rPr>
          <w:i/>
          <w:color w:val="808080"/>
          <w:sz w:val="36"/>
        </w:rPr>
        <w:t>Chiara, 팀은 어떻게 되어가요? 모든 게 계획대로예요?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Tutto bene, dottor Moretti. Matteo è già al lavoro sui dati.</w:t>
      </w:r>
    </w:p>
    <w:p>
      <w:r>
        <w:rPr>
          <w:i/>
          <w:color w:val="808080"/>
          <w:sz w:val="36"/>
        </w:rPr>
        <w:t>다 좋아요, 모레티 박사님. 다비데가 벌써 데이터 작업을 시작했어요.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Ottimo. Il consiglio di Meridiano aspetta risultati rapidi.</w:t>
      </w:r>
    </w:p>
    <w:p>
      <w:r>
        <w:rPr>
          <w:i/>
          <w:color w:val="808080"/>
          <w:sz w:val="36"/>
        </w:rPr>
        <w:t>훌륭해요. 메리디아노 이사회는 빠른 결과를 기다리고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so. Non li deluderemo, glielo assicuro.</w:t>
      </w:r>
    </w:p>
    <w:p>
      <w:r>
        <w:rPr>
          <w:i/>
          <w:color w:val="808080"/>
          <w:sz w:val="36"/>
        </w:rPr>
        <w:t>알아요. 실망시키지 않을 거예요, 보장할게요.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Ricordi: ogni settimana, un rapporto sui progressi.</w:t>
      </w:r>
    </w:p>
    <w:p>
      <w:r>
        <w:rPr>
          <w:i/>
          <w:color w:val="808080"/>
          <w:sz w:val="36"/>
        </w:rPr>
        <w:t>기억해요: 매주, 진행 보고서를요.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Certamente. Il primo sarà pronto venerdì prossimo.</w:t>
      </w:r>
    </w:p>
    <w:p>
      <w:r>
        <w:rPr>
          <w:i/>
          <w:color w:val="808080"/>
          <w:sz w:val="36"/>
        </w:rPr>
        <w:t>물론이죠. 첫 번째는 다음 금요일에 준비될 거예요.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Bene. Questo progetto può cambiare la sua carriera, Chiara.</w:t>
      </w:r>
    </w:p>
    <w:p>
      <w:r>
        <w:rPr>
          <w:i/>
          <w:color w:val="808080"/>
          <w:sz w:val="36"/>
        </w:rPr>
        <w:t>좋아요. 이 프로젝트가 당신 경력을 바꿀 수 있어요, Chiara.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spero davvero, dottor Moretti.</w:t>
      </w:r>
    </w:p>
    <w:p>
      <w:r>
        <w:rPr>
          <w:i/>
          <w:color w:val="808080"/>
          <w:sz w:val="36"/>
        </w:rPr>
        <w:t>정말 그러길 바라요, 모레티 박사님.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Vada a riposare, ora. Domani inizia il lavoro vero.</w:t>
      </w:r>
    </w:p>
    <w:p>
      <w:r>
        <w:rPr>
          <w:i/>
          <w:color w:val="808080"/>
          <w:sz w:val="36"/>
        </w:rPr>
        <w:t>이제 가서 쉬어요. 내일부터 진짜 작업이 시작돼요.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dottor Moretti. Buonanotte.</w:t>
      </w:r>
    </w:p>
    <w:p>
      <w:r>
        <w:rPr>
          <w:i/>
          <w:color w:val="808080"/>
          <w:sz w:val="36"/>
        </w:rPr>
        <w:t>감사합니다, 모레티 박사님. 안녕히 가세요.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Buonanotte, Chiara. E congratulazioni, per l'incarico.</w:t>
      </w:r>
    </w:p>
    <w:p>
      <w:r>
        <w:rPr>
          <w:i/>
          <w:color w:val="808080"/>
          <w:sz w:val="36"/>
        </w:rPr>
        <w:t>잘 자요, Chiara. 그리고 이 일을 맡게 된 것, 축하해요.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Chiara, prima di andare... tutto bene? Sembri pensierosa.</w:t>
      </w:r>
    </w:p>
    <w:p>
      <w:r>
        <w:rPr>
          <w:i/>
          <w:color w:val="808080"/>
          <w:sz w:val="36"/>
        </w:rPr>
        <w:t>Chiara, 가기 전에... 괜찮아? 뭔가 생각에 잠긴 것 같은데.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Tutto bene, Matteo. Penso solo alla scadenza di venerdì.</w:t>
      </w:r>
    </w:p>
    <w:p>
      <w:r>
        <w:rPr>
          <w:i/>
          <w:color w:val="808080"/>
          <w:sz w:val="36"/>
        </w:rPr>
        <w:t>괜찮아, 다비데. 그냥 금요일 마감을 생각하고 있어.</w:t>
      </w:r>
    </w:p>
    <w:p>
      <w:pPr>
        <w:spacing w:before="160" w:after="20"/>
      </w:pPr>
      <w:r>
        <w:rPr>
          <w:b/>
          <w:color w:val="404040"/>
          <w:sz w:val="40"/>
        </w:rPr>
        <w:t>MATTEO</w:t>
      </w:r>
      <w:r>
        <w:rPr>
          <w:color w:val="1A1A1A"/>
          <w:sz w:val="44"/>
        </w:rPr>
        <w:t xml:space="preserve">   Ce la faremo. Come sempre.</w:t>
      </w:r>
    </w:p>
    <w:p>
      <w:r>
        <w:rPr>
          <w:i/>
          <w:color w:val="808080"/>
          <w:sz w:val="36"/>
        </w:rPr>
        <w:t>해낼 거야. 늘 그렇듯이.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Come sempre, Matteo. A domani.</w:t>
      </w:r>
    </w:p>
    <w:p>
      <w:r>
        <w:rPr>
          <w:i/>
          <w:color w:val="808080"/>
          <w:sz w:val="36"/>
        </w:rPr>
        <w:t>늘 그렇듯이, 다비데. 내일 봐.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5화 — «Venerdì: un Excel»(금요일: 엑셀 한 장) — 사무소, 현재. Chiara가 무겁게 «Io non licenziavo nessuno; spostavo celle.»라고 고백하고, Sofia가 «E quante celle?»라고 묻는다.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4화 · Progetto Icaro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