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Zenit, 32° piano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EUR 지구 · Zenit Consulting 32층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EUR 지구 오피스 타워 32층, Zenit Consulting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초고속 승진 중인 젊은 매니저</w:t>
      </w:r>
    </w:p>
    <w:p>
      <w:pPr>
        <w:spacing w:after="40"/>
        <w:jc w:val="center"/>
      </w:pPr>
      <w:r>
        <w:rPr>
          <w:b/>
          <w:sz w:val="40"/>
        </w:rPr>
        <w:t xml:space="preserve">VERGANI  </w:t>
      </w:r>
      <w:r>
        <w:rPr>
          <w:color w:val="595959"/>
          <w:sz w:val="36"/>
        </w:rPr>
        <w:t>(가상) Zenit의 파트너, Chiara의 상사</w:t>
      </w:r>
    </w:p>
    <w:p>
      <w:pPr>
        <w:spacing w:before="400"/>
      </w:pPr>
      <w:r>
        <w:rPr>
          <w:b w:val="0"/>
          <w:i/>
          <w:color w:val="808080"/>
          <w:sz w:val="32"/>
        </w:rPr>
        <w:t>※ 과거, EUR 지구의 오피스 타워 32층. Zenit Consulting의 up-or-out 문화, 잦은 야근, 영어가 섞인 이탈리아어 속에서 Chiara는 파트너 Vergani의 눈에 들며 초고속 승진 가도를 달린다.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Notte in ufficio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Chiara, è ancora qui? Sono le nove e mezza di sera, ormai.</w:t>
      </w:r>
    </w:p>
    <w:p>
      <w:r>
        <w:rPr>
          <w:i/>
          <w:color w:val="808080"/>
          <w:sz w:val="36"/>
        </w:rPr>
        <w:t>키아라, 아직 여기 계세요? 벌써 저녁 9시 반이에요.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Sto chiudendo la slide finale, dottor Vergani. Cinque minuti, non di più.</w:t>
      </w:r>
    </w:p>
    <w:p>
      <w:r>
        <w:rPr>
          <w:i/>
          <w:color w:val="808080"/>
          <w:sz w:val="36"/>
        </w:rPr>
        <w:t>마지막 슬라이드를 마무리하고 있어요, 베르가니 박사님. 5분이면 돼요, 그 이상은 아니에요.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Sempre l'ultima slide, con Lei. Ma il risultato, devo dire, è ottimo.</w:t>
      </w:r>
    </w:p>
    <w:p>
      <w:r>
        <w:rPr>
          <w:i/>
          <w:color w:val="808080"/>
          <w:sz w:val="36"/>
        </w:rPr>
        <w:t>당신은 항상 마지막 슬라이드라고 하죠. 하지만 결과는, 정말 훌륭해요.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Vergani. Il cliente vede la presentazione domani mattina alle nove.</w:t>
      </w:r>
    </w:p>
    <w:p>
      <w:r>
        <w:rPr>
          <w:i/>
          <w:color w:val="808080"/>
          <w:sz w:val="36"/>
        </w:rPr>
        <w:t>고맙습니다, 베르가니 박사님. 고객은 내일 아침 9시에 발표를 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Lo so bene, Chiara. Per questo voglio che sia perfetta, senza errori.</w:t>
      </w:r>
    </w:p>
    <w:p>
      <w:r>
        <w:rPr>
          <w:i/>
          <w:color w:val="808080"/>
          <w:sz w:val="36"/>
        </w:rPr>
        <w:t>잘 알고 있어요, 키아라. 그래서 완벽하길 바라요, 오류 없이.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Sarà perfetta, dottor Vergani. Ho controllato ogni numero tre volte, stanotte.</w:t>
      </w:r>
    </w:p>
    <w:p>
      <w:r>
        <w:rPr>
          <w:i/>
          <w:color w:val="808080"/>
          <w:sz w:val="36"/>
        </w:rPr>
        <w:t>완벽할 거예요, 베르가니 박사님. 오늘 밤 숫자를 세 번씩 확인했어요.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Tre volte? A quest'ora, Chiara, la maggior parte controlla una volta sola.</w:t>
      </w:r>
    </w:p>
    <w:p>
      <w:r>
        <w:rPr>
          <w:i/>
          <w:color w:val="808080"/>
          <w:sz w:val="36"/>
        </w:rPr>
        <w:t>세 번요? 이 시간엔, 키아라, 대부분 한 번만 확인해요.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Preferisco essere sicura, dottor Vergani. Un errore ci costerebbe la credibilità.</w:t>
      </w:r>
    </w:p>
    <w:p>
      <w:r>
        <w:rPr>
          <w:i/>
          <w:color w:val="808080"/>
          <w:sz w:val="36"/>
        </w:rPr>
        <w:t>확실히 하고 싶어요, 베르가니 박사님. 오류 하나가 우리 신뢰도를 깎아 먹을 거예요.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Questo atteggiamento, Chiara, è esattamente quello che cerchiamo in un partner futuro.</w:t>
      </w:r>
    </w:p>
    <w:p>
      <w:r>
        <w:rPr>
          <w:i/>
          <w:color w:val="808080"/>
          <w:sz w:val="36"/>
        </w:rPr>
        <w:t>그런 태도가, 키아라, 정확히 우리가 미래 파트너에게서 찾는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ringrazio molto, dottor Vergani. Sono qui apposta per dimostrarlo, ogni giorno.</w:t>
      </w:r>
    </w:p>
    <w:p>
      <w:r>
        <w:rPr>
          <w:i/>
          <w:color w:val="808080"/>
          <w:sz w:val="36"/>
        </w:rPr>
        <w:t>정말 감사합니다, 베르가니 박사님. 매일 그걸 증명하려고 여기 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Lo vedo, Chiara. In tre anni, tre promozioni. Un record per Zenit.</w:t>
      </w:r>
    </w:p>
    <w:p>
      <w:r>
        <w:rPr>
          <w:i/>
          <w:color w:val="808080"/>
          <w:sz w:val="36"/>
        </w:rPr>
        <w:t>보이네요, 키아라. 3년 만에 승진 세 번. 제니트에서는 기록이에요.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solo di continuare così, dottor Vergani, senza mai rallentare il ritmo.</w:t>
      </w:r>
    </w:p>
    <w:p>
      <w:r>
        <w:rPr>
          <w:i/>
          <w:color w:val="808080"/>
          <w:sz w:val="36"/>
        </w:rPr>
        <w:t>이 페이스를 절대 늦추지 않고 계속하고 싶을 뿐이에요, 베르가니 박사님.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Rallentare, qui a Zenit, significa una sola cosa, Chiara. Lo sa già.</w:t>
      </w:r>
    </w:p>
    <w:p>
      <w:r>
        <w:rPr>
          <w:i/>
          <w:color w:val="808080"/>
          <w:sz w:val="36"/>
        </w:rPr>
        <w:t>여기 제니트에서 늦춘다는 건 한 가지만 뜻해요, 키아라. 이미 알고 있죠.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dottor Vergani. Sale, o esce. Non c'è una terza strada.</w:t>
      </w:r>
    </w:p>
    <w:p>
      <w:r>
        <w:rPr>
          <w:i/>
          <w:color w:val="808080"/>
          <w:sz w:val="36"/>
        </w:rPr>
        <w:t>알아요, 베르가니 박사님. 올라가거나 나가거나. 세 번째 길은 없어요.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Esattamente. E Lei, Chiara, sta salendo più veloce di chiunque altro qui.</w:t>
      </w:r>
    </w:p>
    <w:p>
      <w:r>
        <w:rPr>
          <w:i/>
          <w:color w:val="808080"/>
          <w:sz w:val="36"/>
        </w:rPr>
        <w:t>정확해요. 그리고 당신은, 키아라, 여기 누구보다도 빨리 올라가고 있어요.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gergo della torre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Domani, prima della riunione, dobbiamo allineare gli stakeholder interni, Chiara.</w:t>
      </w:r>
    </w:p>
    <w:p>
      <w:r>
        <w:rPr>
          <w:i/>
          <w:color w:val="808080"/>
          <w:sz w:val="36"/>
        </w:rPr>
        <w:t>내일 회의 전에, 내부 이해관계자들을 정렬해야 해요,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già preparato una call con il CFO e il direttore operations, dottore.</w:t>
      </w:r>
    </w:p>
    <w:p>
      <w:r>
        <w:rPr>
          <w:i/>
          <w:color w:val="808080"/>
          <w:sz w:val="36"/>
        </w:rPr>
        <w:t>이미 CFO와 오퍼레이션 디렉터와의 콜을 준비했어요, 박사님.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Perfetto. E il modello, Chiara, è abbastanza scalabile per gli altri paesi?</w:t>
      </w:r>
    </w:p>
    <w:p>
      <w:r>
        <w:rPr>
          <w:i/>
          <w:color w:val="808080"/>
          <w:sz w:val="36"/>
        </w:rPr>
        <w:t>완벽해요. 그리고 그 모델은, 키아라, 다른 나라들에도 확장 가능한가요?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dottor Vergani. Il framework funziona in Spagna e in Francia allo stesso modo.</w:t>
      </w:r>
    </w:p>
    <w:p>
      <w:r>
        <w:rPr>
          <w:i/>
          <w:color w:val="808080"/>
          <w:sz w:val="36"/>
        </w:rPr>
        <w:t>네, 베르가니 박사님. 그 프레임워크는 스페인과 프랑스에서도 똑같이 작동해요.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Bene. E qual è l'impatto totale, in euro, per il primo anno?</w:t>
      </w:r>
    </w:p>
    <w:p>
      <w:r>
        <w:rPr>
          <w:i/>
          <w:color w:val="808080"/>
          <w:sz w:val="36"/>
        </w:rPr>
        <w:t>좋아요. 그럼 첫해 총 임팩트는 유로로 얼마인가요?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Diciotto milioni di euro, dottor Vergani. Il diciotto per cento del budget totale.</w:t>
      </w:r>
    </w:p>
    <w:p>
      <w:r>
        <w:rPr>
          <w:i/>
          <w:color w:val="808080"/>
          <w:sz w:val="36"/>
        </w:rPr>
        <w:t>1800만 유로예요, 베르가니 박사님. 전체 예산의 18퍼센트죠.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Numero forte, Chiara. Il cliente ama sempre i numeri tondi come questo.</w:t>
      </w:r>
    </w:p>
    <w:p>
      <w:r>
        <w:rPr>
          <w:i/>
          <w:color w:val="808080"/>
          <w:sz w:val="36"/>
        </w:rPr>
        <w:t>강한 숫자네요, 키아라. 고객은 항상 이런 딱 떨어지는 숫자를 좋아해요.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dottor Vergani. Per questo ho costruito il modello proprio intorno al diciotto.</w:t>
      </w:r>
    </w:p>
    <w:p>
      <w:r>
        <w:rPr>
          <w:i/>
          <w:color w:val="808080"/>
          <w:sz w:val="36"/>
        </w:rPr>
        <w:t>알아요, 베르가니 박사님. 그래서 모델을 바로 그 18을 중심으로 만들었어요.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Molto smart, Chiara. Deliverable pulito, timeline chiaro, tutto già pronto per domani.</w:t>
      </w:r>
    </w:p>
    <w:p>
      <w:r>
        <w:rPr>
          <w:i/>
          <w:color w:val="808080"/>
          <w:sz w:val="36"/>
        </w:rPr>
        <w:t>아주 스마트하네요, 키아라. 깔끔한 결과물, 명확한 타임라인, 내일을 위한 모든 게 준비됐어요.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Vergani. Ho lavorato tutto il weekend proprio per questo deck.</w:t>
      </w:r>
    </w:p>
    <w:p>
      <w:r>
        <w:rPr>
          <w:i/>
          <w:color w:val="808080"/>
          <w:sz w:val="36"/>
        </w:rPr>
        <w:t>감사해요, 베르가니 박사님. 바로 이 자료를 위해 주말 내내 일했어요.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Tutto il weekend? Chiara, a volte mi chiedo se Lei dorma mai davvero.</w:t>
      </w:r>
    </w:p>
    <w:p>
      <w:r>
        <w:rPr>
          <w:i/>
          <w:color w:val="808080"/>
          <w:sz w:val="36"/>
        </w:rPr>
        <w:t>주말 내내요? 키아라, 가끔 당신이 정말 잠을 자긴 하는지 궁금해요.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Dormo, dottor Vergani, ma poco. Il sonno, qui, sembra quasi un lusso.</w:t>
      </w:r>
    </w:p>
    <w:p>
      <w:r>
        <w:rPr>
          <w:i/>
          <w:color w:val="808080"/>
          <w:sz w:val="36"/>
        </w:rPr>
        <w:t>잠은 자요, 베르가니 박사님, 하지만 조금요. 여기서는 잠이 거의 사치 같아요.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Un lusso che, purtroppo, i partner concedono raramente, Chiara. Lo capirà presto.</w:t>
      </w:r>
    </w:p>
    <w:p>
      <w:r>
        <w:rPr>
          <w:i/>
          <w:color w:val="808080"/>
          <w:sz w:val="36"/>
        </w:rPr>
        <w:t>안타깝게도 파트너들이 좀처럼 허용하지 않는 사치죠, 키아라. 곧 이해하게 될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capisco già, dottor Vergani. E accetto le regole, senza lamentarmi mai.</w:t>
      </w:r>
    </w:p>
    <w:p>
      <w:r>
        <w:rPr>
          <w:i/>
          <w:color w:val="808080"/>
          <w:sz w:val="36"/>
        </w:rPr>
        <w:t>이미 이해하고 있어요, 베르가니 박사님. 그리고 불평 없이 규칙을 받아들여요.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Questo, Chiara, è ciò che distingue un vero partner da un semplice manager.</w:t>
      </w:r>
    </w:p>
    <w:p>
      <w:r>
        <w:rPr>
          <w:i/>
          <w:color w:val="808080"/>
          <w:sz w:val="36"/>
        </w:rPr>
        <w:t>바로 그게, 키아라, 진짜 파트너와 단순한 매니저를 가르는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di dimostrarlo presto, dottor Vergani, con i risultati e non solo con le ore.</w:t>
      </w:r>
    </w:p>
    <w:p>
      <w:r>
        <w:rPr>
          <w:i/>
          <w:color w:val="808080"/>
          <w:sz w:val="36"/>
        </w:rPr>
        <w:t>곧 그걸 증명하고 싶어요, 베르가니 박사님, 시간이 아니라 결과로요.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Le ore contano comunque, Chiara. Qui, chi non c'è, perde terreno rapidamente.</w:t>
      </w:r>
    </w:p>
    <w:p>
      <w:r>
        <w:rPr>
          <w:i/>
          <w:color w:val="808080"/>
          <w:sz w:val="36"/>
        </w:rPr>
        <w:t>그래도 시간은 중요해요, 키아라. 여기선 없는 사람이 빠르게 뒤처져요.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perderò terreno, dottor Vergani. Sono sempre la prima ad arrivare, l'ultima ad andare.</w:t>
      </w:r>
    </w:p>
    <w:p>
      <w:r>
        <w:rPr>
          <w:i/>
          <w:color w:val="808080"/>
          <w:sz w:val="36"/>
        </w:rPr>
        <w:t>저는 뒤처지지 않을 거예요, 베르가니 박사님. 언제나 제일 먼저 오고 제일 늦게 가요.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Lo noto, Chiara, e i partner senior lo notano anche loro, creda a me.</w:t>
      </w:r>
    </w:p>
    <w:p>
      <w:r>
        <w:rPr>
          <w:i/>
          <w:color w:val="808080"/>
          <w:sz w:val="36"/>
        </w:rPr>
        <w:t>그거 눈에 띄어요, 키아라, 시니어 파트너들도 알아채요, 믿으세요.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che il Progetto Icaro sia il momento giusto, dottor Vergani, per la promozione finale.</w:t>
      </w:r>
    </w:p>
    <w:p>
      <w:r>
        <w:rPr>
          <w:i/>
          <w:color w:val="808080"/>
          <w:sz w:val="36"/>
        </w:rPr>
        <w:t>이카로 프로젝트가 마지막 승진을 위한 적기이길 바라요, 베르가니 박사님.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Icaro potrebbe essere esattamente quello, Chiara. Un progetto grande, un cliente enorme.</w:t>
      </w:r>
    </w:p>
    <w:p>
      <w:r>
        <w:rPr>
          <w:i/>
          <w:color w:val="808080"/>
          <w:sz w:val="36"/>
        </w:rPr>
        <w:t>이카로가 바로 그것일 수 있어요, 키아라. 큰 프로젝트, 거대한 고객.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Gruppo Meridiano, giusto? Ho già letto il brief iniziale, questo pomeriggio.</w:t>
      </w:r>
    </w:p>
    <w:p>
      <w:r>
        <w:rPr>
          <w:i/>
          <w:color w:val="808080"/>
          <w:sz w:val="36"/>
        </w:rPr>
        <w:t>그루포 메리디아노 맞죠? 오늘 오후 초기 브리프를 이미 읽었어요.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Esatto, Chiara. Un cliente storico, uno dei più grandi di tutto lo studio.</w:t>
      </w:r>
    </w:p>
    <w:p>
      <w:r>
        <w:rPr>
          <w:i/>
          <w:color w:val="808080"/>
          <w:sz w:val="36"/>
        </w:rPr>
        <w:t>맞아요, 키아라. 오래된 고객, 사무소 전체에서 가장 큰 고객 중 하나예요.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tipo di progetto è, esattamente, dottor Vergani? Il brief era ancora molto vago.</w:t>
      </w:r>
    </w:p>
    <w:p>
      <w:r>
        <w:rPr>
          <w:i/>
          <w:color w:val="808080"/>
          <w:sz w:val="36"/>
        </w:rPr>
        <w:t>정확히 어떤 프로젝트예요, 베르가니 박사님? 브리프가 아직 많이 모호했어요.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Cost reduction, Chiara. Il cliente vuole tagliare il diciotto per cento dei costi operativi.</w:t>
      </w:r>
    </w:p>
    <w:p>
      <w:r>
        <w:rPr>
          <w:i/>
          <w:color w:val="808080"/>
          <w:sz w:val="36"/>
        </w:rPr>
        <w:t>비용 절감이에요, 키아라. 고객은 운영 비용의 18퍼센트를 줄이길 원해요.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Diciotto per cento è tanto, dottor Vergani. Su cosa lavoreremo, principalmente?</w:t>
      </w:r>
    </w:p>
    <w:p>
      <w:r>
        <w:rPr>
          <w:i/>
          <w:color w:val="808080"/>
          <w:sz w:val="36"/>
        </w:rPr>
        <w:t>18퍼센트는 많네요, 베르가니 박사님. 주로 어디서 작업하게 될까요?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Principalmente sul personale, Chiara. È lì che si trova la maggior parte del costo.</w:t>
      </w:r>
    </w:p>
    <w:p>
      <w:r>
        <w:rPr>
          <w:i/>
          <w:color w:val="808080"/>
          <w:sz w:val="36"/>
        </w:rPr>
        <w:t>주로 인력에서요, 키아라. 대부분의 비용이 거기 있으니까요.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dottor Vergani. Un progetto di ottimizzazione dell'organico, quindi, in pratica.</w:t>
      </w:r>
    </w:p>
    <w:p>
      <w:r>
        <w:rPr>
          <w:i/>
          <w:color w:val="808080"/>
          <w:sz w:val="36"/>
        </w:rPr>
        <w:t>이해했어요, 베르가니 박사님. 그러니까 실질적으로는 인력 최적화 프로젝트네요.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Esattamente, Chiara. E voglio che Lei guidi il modello, da subito, in prima persona.</w:t>
      </w:r>
    </w:p>
    <w:p>
      <w:r>
        <w:rPr>
          <w:i/>
          <w:color w:val="808080"/>
          <w:sz w:val="36"/>
        </w:rPr>
        <w:t>정확해요, 키아라. 그리고 지금부터 당신이 직접 그 모델을 이끌길 바라요.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Io? Da sola, dottor Vergani? È il progetto più grande che mi ha mai affidato.</w:t>
      </w:r>
    </w:p>
    <w:p>
      <w:r>
        <w:rPr>
          <w:i/>
          <w:color w:val="808080"/>
          <w:sz w:val="36"/>
        </w:rPr>
        <w:t>제가요? 혼자서요, 베르가니 박사님? 지금까지 저한테 맡긴 것 중 가장 큰 프로젝트예요.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Proprio per questo, Chiara. È il momento di dimostrare che è pronta per il salto.</w:t>
      </w:r>
    </w:p>
    <w:p>
      <w:r>
        <w:rPr>
          <w:i/>
          <w:color w:val="808080"/>
          <w:sz w:val="36"/>
        </w:rPr>
        <w:t>바로 그래서예요, 키아라. 도약할 준비가 됐다는 걸 보여줄 순간이에요.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la deluderò, dottor Vergani. Costruirò il modello migliore che Zenit abbia mai visto.</w:t>
      </w:r>
    </w:p>
    <w:p>
      <w:r>
        <w:rPr>
          <w:i/>
          <w:color w:val="808080"/>
          <w:sz w:val="36"/>
        </w:rPr>
        <w:t>실망시키지 않을게요, 베르가니 박사님. 제니트가 본 것 중 최고의 모델을 만들게요.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Ne sono certo, Chiara. Cominci domani, con il team che Le assegnerò io stesso.</w:t>
      </w:r>
    </w:p>
    <w:p>
      <w:r>
        <w:rPr>
          <w:i/>
          <w:color w:val="808080"/>
          <w:sz w:val="36"/>
        </w:rPr>
        <w:t>확신해요, 키아라. 내일부터 시작해요, 제가 직접 배정할 팀과 함께요.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della fiducia, dottor Vergani. Non vedo l'ora di iniziare, sinceramente.</w:t>
      </w:r>
    </w:p>
    <w:p>
      <w:r>
        <w:rPr>
          <w:i/>
          <w:color w:val="808080"/>
          <w:sz w:val="36"/>
        </w:rPr>
        <w:t>신뢰해주셔서 감사해요, 베르가니 박사님. 솔직히 시작이 정말 기다려져요.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Bene, Chiara. Allora vada a casa adesso, e domani inizi con energia fresca.</w:t>
      </w:r>
    </w:p>
    <w:p>
      <w:r>
        <w:rPr>
          <w:i/>
          <w:color w:val="808080"/>
          <w:sz w:val="36"/>
        </w:rPr>
        <w:t>좋아요, 키아라. 그럼 이제 집에 가고, 내일 새 에너지로 시작해요.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Vado subito, dottor Vergani. Buonanotte, e grazie ancora per l'opportunità di stasera.</w:t>
      </w:r>
    </w:p>
    <w:p>
      <w:r>
        <w:rPr>
          <w:i/>
          <w:color w:val="808080"/>
          <w:sz w:val="36"/>
        </w:rPr>
        <w:t>바로 갈게요, 베르가니 박사님. 안녕히 주무세요, 오늘 밤 기회에 다시 감사드려요.</w:t>
      </w:r>
    </w:p>
    <w:p>
      <w:pPr>
        <w:spacing w:before="400" w:after="240"/>
      </w:pPr>
      <w:r>
        <w:rPr>
          <w:b/>
          <w:color w:val="1F3864"/>
          <w:sz w:val="48"/>
        </w:rPr>
        <w:t>장면 2 — Sale, sale, sale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Chiara, come procede il modello per il Progetto Icaro, dopo una settimana?</w:t>
      </w:r>
    </w:p>
    <w:p>
      <w:r>
        <w:rPr>
          <w:i/>
          <w:color w:val="808080"/>
          <w:sz w:val="36"/>
        </w:rPr>
        <w:t>키아라, 일주일 뒤 이카로 프로젝트 모델은 어떻게 진행되고 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Procede bene, dottor Vergani. Ho già una prima versione del foglio di calcolo.</w:t>
      </w:r>
    </w:p>
    <w:p>
      <w:r>
        <w:rPr>
          <w:i/>
          <w:color w:val="808080"/>
          <w:sz w:val="36"/>
        </w:rPr>
        <w:t>잘 진행되고 있어요, 베르가니 박사님. 이미 스프레드시트 첫 버전이 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Mi faccia vedere. Un foglio, per un progetto così grande, mi sembra poco.</w:t>
      </w:r>
    </w:p>
    <w:p>
      <w:r>
        <w:rPr>
          <w:i/>
          <w:color w:val="808080"/>
          <w:sz w:val="36"/>
        </w:rPr>
        <w:t>보여주세요. 이렇게 큰 프로젝트치고 시트 하나는 적어 보이는데요.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un foglio enorme, dottor Vergani. Ogni riga rappresenta un ruolo aziendale, con costi.</w:t>
      </w:r>
    </w:p>
    <w:p>
      <w:r>
        <w:rPr>
          <w:i/>
          <w:color w:val="808080"/>
          <w:sz w:val="36"/>
        </w:rPr>
        <w:t>거대한 시트예요, 베르가니 박사님. 각 행이 비용을 가진 하나의 직무를 나타내요.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E quante righe ha, in totale, questo foglio, Chiara? Un numero approssimativo.</w:t>
      </w:r>
    </w:p>
    <w:p>
      <w:r>
        <w:rPr>
          <w:i/>
          <w:color w:val="808080"/>
          <w:sz w:val="36"/>
        </w:rPr>
        <w:t>그 시트는 전체 행이 몇 개예요, 키아라? 대략적인 숫자로요.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Circa duemila righe, dottor Vergani. Ogni dipendente del Gruppo Meridiano ha la sua riga.</w:t>
      </w:r>
    </w:p>
    <w:p>
      <w:r>
        <w:rPr>
          <w:i/>
          <w:color w:val="808080"/>
          <w:sz w:val="36"/>
        </w:rPr>
        <w:t>약 2천 행이요, 베르가니 박사님. 그루포 메리디아노의 모든 직원이 자기 행을 가져요.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Duemila righe... e la colonna finale, Chiara, cosa dice esattamente?</w:t>
      </w:r>
    </w:p>
    <w:p>
      <w:r>
        <w:rPr>
          <w:i/>
          <w:color w:val="808080"/>
          <w:sz w:val="36"/>
        </w:rPr>
        <w:t>2천 행이라... 그리고 마지막 열은요, 키아라, 정확히 뭘 말하나요?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Dice se il ruolo resta, o se viene tagliato, dottor Vergani. Sì oppure no.</w:t>
      </w:r>
    </w:p>
    <w:p>
      <w:r>
        <w:rPr>
          <w:i/>
          <w:color w:val="808080"/>
          <w:sz w:val="36"/>
        </w:rPr>
        <w:t>그 직무가 남는지, 아니면 잘리는지를 말해요, 베르가니 박사님. 예 또는 아니오로요.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E quante celle, per ora, dicono 'no', Chiara? Ha già un numero preciso?</w:t>
      </w:r>
    </w:p>
    <w:p>
      <w:r>
        <w:rPr>
          <w:i/>
          <w:color w:val="808080"/>
          <w:sz w:val="36"/>
        </w:rPr>
        <w:t>지금까지 몇 개의 셀이 '아니오'라고 하나요, 키아라? 정확한 숫자가 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ancora esatto, dottor Vergani. Il modello è ancora in fase di simulazione.</w:t>
      </w:r>
    </w:p>
    <w:p>
      <w:r>
        <w:rPr>
          <w:i/>
          <w:color w:val="808080"/>
          <w:sz w:val="36"/>
        </w:rPr>
        <w:t>아직 정확하진 않아요, 베르가니 박사님. 모델은 아직 시뮬레이션 단계예요.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Va bene. Ma il diciotto per cento resta l'obiettivo, giusto, Chiara?</w:t>
      </w:r>
    </w:p>
    <w:p>
      <w:r>
        <w:rPr>
          <w:i/>
          <w:color w:val="808080"/>
          <w:sz w:val="36"/>
        </w:rPr>
        <w:t>좋아요. 하지만 18퍼센트는 여전히 목표죠, 그렇죠,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Resta l'obiettivo, dottor Vergani. Sto solo trovando il modo migliore per arrivarci.</w:t>
      </w:r>
    </w:p>
    <w:p>
      <w:r>
        <w:rPr>
          <w:i/>
          <w:color w:val="808080"/>
          <w:sz w:val="36"/>
        </w:rPr>
        <w:t>여전히 목표예요, 베르가니 박사님. 그저 거기 도달할 가장 좋은 방법을 찾는 중이에요.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Ottimo. Il cliente aspetta la prima versione tra due settimane, non un giorno di più.</w:t>
      </w:r>
    </w:p>
    <w:p>
      <w:r>
        <w:rPr>
          <w:i/>
          <w:color w:val="808080"/>
          <w:sz w:val="36"/>
        </w:rPr>
        <w:t>좋아요. 고객은 2주 안에 첫 버전을 기다려요, 하루도 더는 안 돼요.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 la farò, dottor Vergani. Sto già lavorando fino a tardi ogni sera per questo.</w:t>
      </w:r>
    </w:p>
    <w:p>
      <w:r>
        <w:rPr>
          <w:i/>
          <w:color w:val="808080"/>
          <w:sz w:val="36"/>
        </w:rPr>
        <w:t>해낼게요, 베르가니 박사님. 이걸 위해 매일 밤 늦게까지 이미 일하고 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Lo apprezzo, Chiara. Questo progetto potrebbe davvero portarLa al livello di partner.</w:t>
      </w:r>
    </w:p>
    <w:p>
      <w:r>
        <w:rPr>
          <w:i/>
          <w:color w:val="808080"/>
          <w:sz w:val="36"/>
        </w:rPr>
        <w:t>고맙게 생각해요, 키아라. 이 프로젝트가 정말로 당신을 파트너 레벨까지 데려갈 수 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di sì, dottor Vergani. È quello per cui ho lavorato tutti questi anni.</w:t>
      </w:r>
    </w:p>
    <w:p>
      <w:r>
        <w:rPr>
          <w:i/>
          <w:color w:val="808080"/>
          <w:sz w:val="36"/>
        </w:rPr>
        <w:t>그러길 바라요, 베르가니 박사님. 지난 몇 년간 그걸 위해 일해왔어요.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Un'ultima cosa, Chiara: eviti di pensare ai nomi, nelle righe. Pensi solo ai numeri.</w:t>
      </w:r>
    </w:p>
    <w:p>
      <w:r>
        <w:rPr>
          <w:i/>
          <w:color w:val="808080"/>
          <w:sz w:val="36"/>
        </w:rPr>
        <w:t>마지막으로, 키아라. 행 속 이름들은 생각하지 마세요. 숫자만 생각하세요.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intende, dottor Vergani? Non capisco bene questo consiglio, sinceramente.</w:t>
      </w:r>
    </w:p>
    <w:p>
      <w:r>
        <w:rPr>
          <w:i/>
          <w:color w:val="808080"/>
          <w:sz w:val="36"/>
        </w:rPr>
        <w:t>무슨 뜻이에요, 베르가니 박사님? 솔직히 그 조언이 잘 이해가 안 돼요.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Intendo che, se pensa alle persone, il modello diventa lento, Chiara. Ed emotivo.</w:t>
      </w:r>
    </w:p>
    <w:p>
      <w:r>
        <w:rPr>
          <w:i/>
          <w:color w:val="808080"/>
          <w:sz w:val="36"/>
        </w:rPr>
        <w:t>사람들을 생각하면, 모델이 느려진다는 뜻이에요, 키아라. 그리고 감정적이 되죠.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dottor Vergani. Terrò la mente concentrata solo sui numeri, come dice Lei.</w:t>
      </w:r>
    </w:p>
    <w:p>
      <w:r>
        <w:rPr>
          <w:i/>
          <w:color w:val="808080"/>
          <w:sz w:val="36"/>
        </w:rPr>
        <w:t>이해했어요, 베르가니 박사님. 말씀대로 숫자에만 정신을 집중할게요.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Bene, Chiara. È esattamente così che si diventa efficienti, in questo lavoro.</w:t>
      </w:r>
    </w:p>
    <w:p>
      <w:r>
        <w:rPr>
          <w:i/>
          <w:color w:val="808080"/>
          <w:sz w:val="36"/>
        </w:rPr>
        <w:t>좋아요, 키아라. 이 일에서 효율적이 되는 방법이 바로 그거예요.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Efficiente, sì. È la parola che sentiamo di più, qui al trentaduesimo piano.</w:t>
      </w:r>
    </w:p>
    <w:p>
      <w:r>
        <w:rPr>
          <w:i/>
          <w:color w:val="808080"/>
          <w:sz w:val="36"/>
        </w:rPr>
        <w:t>효율적이라, 맞아요. 이 32층에서 제일 많이 듣는 단어네요.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È la parola giusta, Chiara. Efficienza, scalabilità, impatto. Il resto è dettaglio.</w:t>
      </w:r>
    </w:p>
    <w:p>
      <w:r>
        <w:rPr>
          <w:i/>
          <w:color w:val="808080"/>
          <w:sz w:val="36"/>
        </w:rPr>
        <w:t>그게 옳은 단어예요, 키아라. 효율성, 확장성, 임팩트. 나머지는 디테일이에요.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Terrò a mente queste tre parole, dottor Vergani, per tutto il progetto.</w:t>
      </w:r>
    </w:p>
    <w:p>
      <w:r>
        <w:rPr>
          <w:i/>
          <w:color w:val="808080"/>
          <w:sz w:val="36"/>
        </w:rPr>
        <w:t>이 세 단어를 프로젝트 내내 명심할게요, 베르가니 박사님.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Bene. Continui così, Chiara, e la nomina a partner arriverà prima di quanto pensi.</w:t>
      </w:r>
    </w:p>
    <w:p>
      <w:r>
        <w:rPr>
          <w:i/>
          <w:color w:val="808080"/>
          <w:sz w:val="36"/>
        </w:rPr>
        <w:t>좋아요. 계속 이렇게 해요, 키아라, 파트너 임명이 생각보다 빨리 올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spero con tutto il cuore, dottor Vergani. È il mio unico vero obiettivo, ormai.</w:t>
      </w:r>
    </w:p>
    <w:p>
      <w:r>
        <w:rPr>
          <w:i/>
          <w:color w:val="808080"/>
          <w:sz w:val="36"/>
        </w:rPr>
        <w:t>진심으로 그러길 바라요, 베르가니 박사님. 이제 그게 제 유일한 진짜 목표예요.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Un obiettivo chiaro, Chiara. E gli obiettivi chiari, qui a Zenit, si raggiungono sempre.</w:t>
      </w:r>
    </w:p>
    <w:p>
      <w:r>
        <w:rPr>
          <w:i/>
          <w:color w:val="808080"/>
          <w:sz w:val="36"/>
        </w:rPr>
        <w:t>명확한 목표네요, 키아라. 그리고 여기 제니트에서는 명확한 목표는 항상 이뤄져요.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Voglio crederci, dottor Vergani. Domani continuo con il modello, fin dalla mattina presto.</w:t>
      </w:r>
    </w:p>
    <w:p>
      <w:r>
        <w:rPr>
          <w:i/>
          <w:color w:val="808080"/>
          <w:sz w:val="36"/>
        </w:rPr>
        <w:t>믿고 싶어요, 베르가니 박사님. 내일 이른 아침부터 모델 작업을 계속할게요.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Perfetto, Chiara. Ci vediamo domani, allora, e buon lavoro con il diciotto per cento.</w:t>
      </w:r>
    </w:p>
    <w:p>
      <w:r>
        <w:rPr>
          <w:i/>
          <w:color w:val="808080"/>
          <w:sz w:val="36"/>
        </w:rPr>
        <w:t>완벽해요, 키아라. 그럼 내일 봐요, 18퍼센트 잘 부탁해요.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Buonanotte, dottor Vergani. Domani porto avanti Icaro, senza fermarmi un solo minuto.</w:t>
      </w:r>
    </w:p>
    <w:p>
      <w:r>
        <w:rPr>
          <w:i/>
          <w:color w:val="808080"/>
          <w:sz w:val="36"/>
        </w:rPr>
        <w:t>안녕히 주무세요, 베르가니 박사님. 내일 이카로를 한순간도 멈추지 않고 밀어붙일게요.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diciotto per cento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Chiara, com'è andata la call di oggi con il CFO del Gruppo Meridiano?</w:t>
      </w:r>
    </w:p>
    <w:p>
      <w:r>
        <w:rPr>
          <w:i/>
          <w:color w:val="808080"/>
          <w:sz w:val="36"/>
        </w:rPr>
        <w:t>키아라, 오늘 그루포 메리디아노 CFO와의 콜은 어땠어요?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Molto bene, dottor Vergani. Ha approvato la struttura generale del modello, senza obiezioni.</w:t>
      </w:r>
    </w:p>
    <w:p>
      <w:r>
        <w:rPr>
          <w:i/>
          <w:color w:val="808080"/>
          <w:sz w:val="36"/>
        </w:rPr>
        <w:t>아주 좋았어요, 베르가니 박사님. 모델의 전체 구조를 이의 없이 승인했어요.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Ottimo. E il numero finale, Chiara? Il diciotto per cento regge ancora?</w:t>
      </w:r>
    </w:p>
    <w:p>
      <w:r>
        <w:rPr>
          <w:i/>
          <w:color w:val="808080"/>
          <w:sz w:val="36"/>
        </w:rPr>
        <w:t>훌륭해요. 그럼 최종 숫자는요, 키아라? 18퍼센트가 여전히 유지되나요?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Regge, dottor Vergani. In termini di persone, significa circa quattrocentododici ruoli tagliati.</w:t>
      </w:r>
    </w:p>
    <w:p>
      <w:r>
        <w:rPr>
          <w:i/>
          <w:color w:val="808080"/>
          <w:sz w:val="36"/>
        </w:rPr>
        <w:t>유지돼요, 베르가니 박사님. 인원으로는, 약 412개 직무가 잘리는 거예요.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Quattrocentododici. Un numero preciso, Chiara. Il cliente ama la precisione, ricordi.</w:t>
      </w:r>
    </w:p>
    <w:p>
      <w:r>
        <w:rPr>
          <w:i/>
          <w:color w:val="808080"/>
          <w:sz w:val="36"/>
        </w:rPr>
        <w:t>412명이라. 정확한 숫자네요, 키아라. 고객은 정확성을 좋아해요, 기억하세요.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ricordo, dottor Vergani. Ogni numero, nel modello, è verificato tre volte.</w:t>
      </w:r>
    </w:p>
    <w:p>
      <w:r>
        <w:rPr>
          <w:i/>
          <w:color w:val="808080"/>
          <w:sz w:val="36"/>
        </w:rPr>
        <w:t>기억해요, 베르가니 박사님. 모델 안의 모든 숫자는 세 번 검증됐어요.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Bene. E la cella con il numero finale, Chiara, dove si trova esattamente?</w:t>
      </w:r>
    </w:p>
    <w:p>
      <w:r>
        <w:rPr>
          <w:i/>
          <w:color w:val="808080"/>
          <w:sz w:val="36"/>
        </w:rPr>
        <w:t>좋아요. 그리고 그 최종 숫자가 있는 셀은요, 키아라, 정확히 어디에 있어요?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Cella C47, dottor Vergani. La chiamiamo così internamente, per riferirci al totale.</w:t>
      </w:r>
    </w:p>
    <w:p>
      <w:r>
        <w:rPr>
          <w:i/>
          <w:color w:val="808080"/>
          <w:sz w:val="36"/>
        </w:rPr>
        <w:t>C47 셀이에요, 베르가니 박사님. 내부적으로 총합을 가리킬 때 그렇게 불러요.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C47. Piccola cella, per un numero così grande, Chiara. Non trova?</w:t>
      </w:r>
    </w:p>
    <w:p>
      <w:r>
        <w:rPr>
          <w:i/>
          <w:color w:val="808080"/>
          <w:sz w:val="36"/>
        </w:rPr>
        <w:t>C47이라. 그렇게 큰 숫자치고는 작은 셀이네요, 키아라. 안 그래요?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vero, dottor Vergani. Una cella piccola, con dentro quattrocentododici persone.</w:t>
      </w:r>
    </w:p>
    <w:p>
      <w:r>
        <w:rPr>
          <w:i/>
          <w:color w:val="808080"/>
          <w:sz w:val="36"/>
        </w:rPr>
        <w:t>맞아요, 베르가니 박사님. 안에 412명의 사람이 담긴 작은 셀이죠.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Persone? Chiara, ricordi cosa Le ho detto: pensi solo ai numeri, non alle persone.</w:t>
      </w:r>
    </w:p>
    <w:p>
      <w:r>
        <w:rPr>
          <w:i/>
          <w:color w:val="808080"/>
          <w:sz w:val="36"/>
        </w:rPr>
        <w:t>사람들이라뇨? 키아라, 제가 뭐라 했는지 기억하세요. 사람이 아니라 숫자만 생각하라고요.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ragione, dottor Vergani. Scusi, è stato solo un modo di dire, niente di più.</w:t>
      </w:r>
    </w:p>
    <w:p>
      <w:r>
        <w:rPr>
          <w:i/>
          <w:color w:val="808080"/>
          <w:sz w:val="36"/>
        </w:rPr>
        <w:t>맞아요, 베르가니 박사님. 죄송해요, 그냥 말투였을 뿐이에요, 그 이상은 아니에요.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Va bene, Chiara. Capisco che il primo modello grande sia sempre difficile, emotivamente.</w:t>
      </w:r>
    </w:p>
    <w:p>
      <w:r>
        <w:rPr>
          <w:i/>
          <w:color w:val="808080"/>
          <w:sz w:val="36"/>
        </w:rPr>
        <w:t>괜찮아요, 키아라. 첫 대형 모델은 항상 감정적으로 힘들다는 걸 이해해요.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così, dottor Vergani. Ma domani presento il modello, e sarò pronta.</w:t>
      </w:r>
    </w:p>
    <w:p>
      <w:r>
        <w:rPr>
          <w:i/>
          <w:color w:val="808080"/>
          <w:sz w:val="36"/>
        </w:rPr>
        <w:t>그럴지도 모르겠네요, 베르가니 박사님. 하지만 내일 모델을 발표할 거고, 준비될 거예요.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Ne sono sicuro, Chiara. E ricordi: dopo domani, parliamo seriamente della Sua promozione.</w:t>
      </w:r>
    </w:p>
    <w:p>
      <w:r>
        <w:rPr>
          <w:i/>
          <w:color w:val="808080"/>
          <w:sz w:val="36"/>
        </w:rPr>
        <w:t>확신해요, 키아라. 그리고 기억해요. 모레는 당신 승진에 대해 진지하게 얘기해요.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dottor Vergani. Aspetto quella conversazione da mesi, sinceramente, con tutto il cuore.</w:t>
      </w:r>
    </w:p>
    <w:p>
      <w:r>
        <w:rPr>
          <w:i/>
          <w:color w:val="808080"/>
          <w:sz w:val="36"/>
        </w:rPr>
        <w:t>감사해요, 베르가니 박사님. 몇 달 동안 그 대화를 진심으로 기다려왔어요.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Se lo merita, Chiara. Pochi arrivano a costruire un modello di questa portata, così giovani.</w:t>
      </w:r>
    </w:p>
    <w:p>
      <w:r>
        <w:rPr>
          <w:i/>
          <w:color w:val="808080"/>
          <w:sz w:val="36"/>
        </w:rPr>
        <w:t>그럴 자격이 있어요, 키아라. 이런 젊은 나이에 이 규모의 모델을 만드는 사람은 드물어요.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Farò del mio meglio domani, dottor Vergani, per non deludere né Lei né il cliente.</w:t>
      </w:r>
    </w:p>
    <w:p>
      <w:r>
        <w:rPr>
          <w:i/>
          <w:color w:val="808080"/>
          <w:sz w:val="36"/>
        </w:rPr>
        <w:t>내일 최선을 다할게요, 베르가니 박사님, 당신도 고객도 실망시키지 않도록.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Ne sono certo, Chiara. Ora vada a riposare, prima della grande giornata di domani.</w:t>
      </w:r>
    </w:p>
    <w:p>
      <w:r>
        <w:rPr>
          <w:i/>
          <w:color w:val="808080"/>
          <w:sz w:val="36"/>
        </w:rPr>
        <w:t>확신해요, 키아라. 이제 내일의 큰 하루를 앞두고 쉬러 가세요.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Vado, dottor Vergani. Ma prima controllo un'ultima volta la cella C47, per sicurezza.</w:t>
      </w:r>
    </w:p>
    <w:p>
      <w:r>
        <w:rPr>
          <w:i/>
          <w:color w:val="808080"/>
          <w:sz w:val="36"/>
        </w:rPr>
        <w:t>갈게요, 베르가니 박사님. 하지만 그 전에 C47 셀을 마지막으로 한 번 더 확인할게요.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Sempre attenta, Chiara. È proprio per questo che vinceremo domani, ne sono sicuro.</w:t>
      </w:r>
    </w:p>
    <w:p>
      <w:r>
        <w:rPr>
          <w:i/>
          <w:color w:val="808080"/>
          <w:sz w:val="36"/>
        </w:rPr>
        <w:t>언제나 꼼꼼하네요, 키아라. 바로 그래서 내일 이길 거예요, 확신해요.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abbia ragione, dottor Vergani. Buonanotte, e a domani, per il grande giorno.</w:t>
      </w:r>
    </w:p>
    <w:p>
      <w:r>
        <w:rPr>
          <w:i/>
          <w:color w:val="808080"/>
          <w:sz w:val="36"/>
        </w:rPr>
        <w:t>박사님 말씀이 맞길 바라요. 안녕히 주무세요, 내일 큰 날에 봬요.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Buonanotte, Chiara. E si ricordi: domani, quel numero cambia la Sua carriera per sempre.</w:t>
      </w:r>
    </w:p>
    <w:p>
      <w:r>
        <w:rPr>
          <w:i/>
          <w:color w:val="808080"/>
          <w:sz w:val="36"/>
        </w:rPr>
        <w:t>안녕히 주무세요, 키아라. 그리고 기억해요. 내일 그 숫자가 당신 경력을 영원히 바꿀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 bene, dottor Vergani. Spero solo che cambi anche qualcos'altro, in meglio.</w:t>
      </w:r>
    </w:p>
    <w:p>
      <w:r>
        <w:rPr>
          <w:i/>
          <w:color w:val="808080"/>
          <w:sz w:val="36"/>
        </w:rPr>
        <w:t>잘 알고 있어요, 베르가니 박사님. 다른 것도 더 나은 쪽으로 바뀌길 바랄 뿐이에요.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Che intende, Chiara? A volte parla per enigmi, come una vecchia sacerdotessa.</w:t>
      </w:r>
    </w:p>
    <w:p>
      <w:r>
        <w:rPr>
          <w:i/>
          <w:color w:val="808080"/>
          <w:sz w:val="36"/>
        </w:rPr>
        <w:t>무슨 뜻이에요, 키아라? 가끔 옛날 여사제처럼 수수께끼 같은 말을 하네요.</w:t>
      </w:r>
    </w:p>
    <w:p>
      <w:pPr>
        <w:spacing w:before="400" w:after="240"/>
      </w:pPr>
      <w:r>
        <w:rPr>
          <w:b/>
          <w:color w:val="1F3864"/>
          <w:sz w:val="48"/>
        </w:rPr>
        <w:t>마무리 — Sola nell'ufficio vuoto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Niente, dottor Vergani. Sono solo stanca, forse, dopo una settimana così intensa.</w:t>
      </w:r>
    </w:p>
    <w:p>
      <w:r>
        <w:rPr>
          <w:i/>
          <w:color w:val="808080"/>
          <w:sz w:val="36"/>
        </w:rPr>
        <w:t>아무것도 아니에요, 베르가니 박사님. 이렇게 강도 높은 한 주 뒤라 그냥 피곤할 뿐이에요.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Capisco, Chiara. Vada a casa adesso, davvero. L'ufficio sarà vuoto tra poco.</w:t>
      </w:r>
    </w:p>
    <w:p>
      <w:r>
        <w:rPr>
          <w:i/>
          <w:color w:val="808080"/>
          <w:sz w:val="36"/>
        </w:rPr>
        <w:t>이해해요, 키아라. 이제 정말로 집에 가요. 곧 사무실이 텅 빌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Vado subito, dottor Vergani. Grazie ancora per la fiducia, in questi mesi difficili.</w:t>
      </w:r>
    </w:p>
    <w:p>
      <w:r>
        <w:rPr>
          <w:i/>
          <w:color w:val="808080"/>
          <w:sz w:val="36"/>
        </w:rPr>
        <w:t>바로 갈게요, 베르가니 박사님. 이 힘든 몇 달 동안 신뢰해주셔서 다시 한번 감사해요.</w:t>
      </w:r>
    </w:p>
    <w:p>
      <w:pPr>
        <w:spacing w:before="160" w:after="20"/>
      </w:pPr>
      <w:r>
        <w:rPr>
          <w:b/>
          <w:color w:val="404040"/>
          <w:sz w:val="40"/>
        </w:rPr>
        <w:t>VERGANI</w:t>
      </w:r>
      <w:r>
        <w:rPr>
          <w:color w:val="1A1A1A"/>
          <w:sz w:val="44"/>
        </w:rPr>
        <w:t xml:space="preserve">   La fiducia se l'è guadagnata da sola, Chiara. Buonanotte, e riposi bene stasera.</w:t>
      </w:r>
    </w:p>
    <w:p>
      <w:r>
        <w:rPr>
          <w:i/>
          <w:color w:val="808080"/>
          <w:sz w:val="36"/>
        </w:rPr>
        <w:t>그 신뢰는 스스로 얻은 거예요, 키아라. 안녕히 주무세요, 오늘 밤 잘 쉬어요.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Buonanotte, dottor Vergani. A domani, con il modello pronto e la testa fresca.</w:t>
      </w:r>
    </w:p>
    <w:p>
      <w:r>
        <w:rPr>
          <w:i/>
          <w:color w:val="808080"/>
          <w:sz w:val="36"/>
        </w:rPr>
        <w:t>안녕히 주무세요, 베르가니 박사님. 내일 모델과 맑은 정신으로 봬요.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Solo io e il computer, adesso. Le luci dell'EUR fuori, tutte accese ancora.</w:t>
      </w:r>
    </w:p>
    <w:p>
      <w:r>
        <w:rPr>
          <w:i/>
          <w:color w:val="808080"/>
          <w:sz w:val="36"/>
        </w:rPr>
        <w:t>이제 나와 컴퓨터뿐. 밖의 EUR 불빛들은 아직 모두 켜져 있네.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Guardo di nuovo la cella C47. Quattrocentododici. Un numero piccolo, sullo schermo.</w:t>
      </w:r>
    </w:p>
    <w:p>
      <w:r>
        <w:rPr>
          <w:i/>
          <w:color w:val="808080"/>
          <w:sz w:val="36"/>
        </w:rPr>
        <w:t>다시 C47 셀을 본다. 412. 화면 위의 작은 숫자.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Domani lo presento, come un successo. Come diciotto per cento, non come persone.</w:t>
      </w:r>
    </w:p>
    <w:p>
      <w:r>
        <w:rPr>
          <w:i/>
          <w:color w:val="808080"/>
          <w:sz w:val="36"/>
        </w:rPr>
        <w:t>내일 이걸 발표한다, 성공으로. 사람이 아니라 18퍼센트로.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conosco nessuno di quei numeri, per fortuna, o forse per sfortuna.</w:t>
      </w:r>
    </w:p>
    <w:p>
      <w:r>
        <w:rPr>
          <w:i/>
          <w:color w:val="808080"/>
          <w:sz w:val="36"/>
        </w:rPr>
        <w:t>다행히도, 아니면 불행히도, 그 숫자들 중 아무도 나는 모른다.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Domani vedrò dei volti, forse, nella sala riunioni del Gruppo Meridiano. O forse no.</w:t>
      </w:r>
    </w:p>
    <w:p>
      <w:r>
        <w:rPr>
          <w:i/>
          <w:color w:val="808080"/>
          <w:sz w:val="36"/>
        </w:rPr>
        <w:t>내일 그루포 메리디아노 회의실에서 어쩌면 얼굴들을 볼지도 모른다. 아니면 안 볼지도.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Chiudo il computer, finalmente. Sono le undici passate, ormai, di nuovo.</w:t>
      </w:r>
    </w:p>
    <w:p>
      <w:r>
        <w:rPr>
          <w:i/>
          <w:color w:val="808080"/>
          <w:sz w:val="36"/>
        </w:rPr>
        <w:t>드디어 컴퓨터를 닫는다. 벌써 다시 11시가 넘었다.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Domani è il giorno grande, dice il dottor Vergani. Il giorno della mia carriera.</w:t>
      </w:r>
    </w:p>
    <w:p>
      <w:r>
        <w:rPr>
          <w:i/>
          <w:color w:val="808080"/>
          <w:sz w:val="36"/>
        </w:rPr>
        <w:t>내일이 큰 날이라고, 베르가니 박사님이 말했다. 내 경력의 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Scendo con l'ascensore, trentadue piani, da sola, nel silenzio della torre.</w:t>
      </w:r>
    </w:p>
    <w:p>
      <w:r>
        <w:rPr>
          <w:i/>
          <w:color w:val="808080"/>
          <w:sz w:val="36"/>
        </w:rPr>
        <w:t>엘리베이터로 32층을 혼자, 타워의 침묵 속에서 내려간다.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Fuori, Roma dorme già. Solo l'EUR resta sveglio, con le sue torri di vetro.</w:t>
      </w:r>
    </w:p>
    <w:p>
      <w:r>
        <w:rPr>
          <w:i/>
          <w:color w:val="808080"/>
          <w:sz w:val="36"/>
        </w:rPr>
        <w:t>밖은 로마가 이미 잠들어 있다. 유리 타워들과 함께 EUR만 깨어 있다.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Domani, il Progetto Icaro vola davvero in alto. Spero solo che non cada.</w:t>
      </w:r>
    </w:p>
    <w:p>
      <w:r>
        <w:rPr>
          <w:i/>
          <w:color w:val="808080"/>
          <w:sz w:val="36"/>
        </w:rPr>
        <w:t>내일 이카로 프로젝트가 정말로 높이 날아오른다. 떨어지지만 않기를 바랄 뿐이다.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3화 — «La bottega dei Ruggeri»(Ruggeri 가족의 공방) — 영세 가족 제조업체 컨설팅에서 «규모를 키워라»는 Chiara의 권고가 현실과 부딪히며, 첫 균열이 시작된다.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2화 · Zenit, 32° piano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