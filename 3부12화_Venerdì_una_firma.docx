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12화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Venerdì: una firma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테스타초 사무소 · 금요일 저녁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테스타초 사무소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 (현재)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 (현재)</w:t>
      </w:r>
    </w:p>
    <w:p>
      <w:pPr>
        <w:spacing w:after="40"/>
        <w:jc w:val="center"/>
      </w:pPr>
      <w:r>
        <w:rPr>
          <w:b/>
          <w:sz w:val="40"/>
        </w:rPr>
        <w:t xml:space="preserve">SOFIA  </w:t>
      </w:r>
      <w:r>
        <w:rPr>
          <w:color w:val="595959"/>
          <w:sz w:val="36"/>
        </w:rPr>
        <w:t>신입 인턴 (현재)</w:t>
      </w:r>
    </w:p>
    <w:p>
      <w:pPr>
        <w:spacing w:after="40"/>
        <w:jc w:val="center"/>
      </w:pPr>
      <w:r>
        <w:rPr>
          <w:b/>
          <w:sz w:val="40"/>
        </w:rPr>
        <w:t xml:space="preserve">CESARE  </w:t>
      </w:r>
      <w:r>
        <w:rPr>
          <w:color w:val="595959"/>
          <w:sz w:val="36"/>
        </w:rPr>
        <w:t>전 독재관 (부활)</w:t>
      </w:r>
    </w:p>
    <w:p>
      <w:pPr>
        <w:spacing w:before="400"/>
      </w:pPr>
      <w:r>
        <w:rPr>
          <w:b w:val="0"/>
          <w:i/>
          <w:color w:val="808080"/>
          <w:sz w:val="32"/>
        </w:rPr>
        <w:t>※ Giulia가 자신의 이야기를 마무리한다. 외주 계약 감사보고서에 있던 서명 하나가, 다음 금요일 이야기의 문을 연다.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L'ultimo venerdì di Giulia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Dottoressa Giulia, è arrivata alla fine? All'ultimo venerdì di questa storia?</w:t>
      </w:r>
    </w:p>
    <w:p>
      <w:r>
        <w:rPr>
          <w:i/>
          <w:color w:val="808080"/>
          <w:sz w:val="36"/>
        </w:rPr>
        <w:t>줄리아 선생님, 끝에 다다르신 거예요? 이 이야기의 마지막 금요일이요?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Quasi, Sofia. Mi restano gli ultimi giorni prima di lasciare il pronto soccorso.</w:t>
      </w:r>
    </w:p>
    <w:p>
      <w:r>
        <w:rPr>
          <w:i/>
          <w:color w:val="808080"/>
          <w:sz w:val="36"/>
        </w:rPr>
        <w:t>거의 다 왔어요, 소피아. 응급실을 떠나기 전 마지막 며칠이 남았어요.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poi cosa hai fatto, dopo le dimissioni? Non ce l'hai mai raccontato.</w:t>
      </w:r>
    </w:p>
    <w:p>
      <w:r>
        <w:rPr>
          <w:i/>
          <w:color w:val="808080"/>
          <w:sz w:val="36"/>
        </w:rPr>
        <w:t>그다음엔 뭘 했어요, 사직 후에요? 한 번도 얘기 안 했잖아요.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Ho riposato due mesi, poi ho fatto qualcosa che non mi aspettavo.</w:t>
      </w:r>
    </w:p>
    <w:p>
      <w:r>
        <w:rPr>
          <w:i/>
          <w:color w:val="808080"/>
          <w:sz w:val="36"/>
        </w:rPr>
        <w:t>두 달 쉬고, 그다음엔 예상 못 한 일을 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conosce bene il riposo forzato, Dottoressa. Anche l'esilio insegna qualcosa.</w:t>
      </w:r>
    </w:p>
    <w:p>
      <w:r>
        <w:rPr>
          <w:i/>
          <w:color w:val="808080"/>
          <w:sz w:val="36"/>
        </w:rPr>
        <w:t>체사레는 강제 휴식을 잘 압니다, 박사님. 유배도 뭔가를 가르치죠.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lei non era in esilio, era... morto.</w:t>
      </w:r>
    </w:p>
    <w:p>
      <w:r>
        <w:rPr>
          <w:i/>
          <w:color w:val="808080"/>
          <w:sz w:val="36"/>
        </w:rPr>
        <w:t>체사레 집정관님, 유배가 아니라... 죽어 계셨잖아요.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Anche la morte è un tipo di esilio, ragazza. Uno lungo.</w:t>
      </w:r>
    </w:p>
    <w:p>
      <w:r>
        <w:rPr>
          <w:i/>
          <w:color w:val="808080"/>
          <w:sz w:val="36"/>
        </w:rPr>
        <w:t>죽음도 일종의 유배지, 아가씨. 긴 유배지.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Comunque, dopo il riposo ho letto un rapporto che qualcuno mi ha mandato.</w:t>
      </w:r>
    </w:p>
    <w:p>
      <w:r>
        <w:rPr>
          <w:i/>
          <w:color w:val="808080"/>
          <w:sz w:val="36"/>
        </w:rPr>
        <w:t>어쨌든 쉬고 나서, 누군가 보내준 보고서를 읽었어요.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tipo di rapporto?</w:t>
      </w:r>
    </w:p>
    <w:p>
      <w:r>
        <w:rPr>
          <w:i/>
          <w:color w:val="808080"/>
          <w:sz w:val="36"/>
        </w:rPr>
        <w:t>어떤 보고서요?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relazione di revisione sul contratto di esternalizzazione del mio ospedale.</w:t>
      </w:r>
    </w:p>
    <w:p>
      <w:r>
        <w:rPr>
          <w:i/>
          <w:color w:val="808080"/>
          <w:sz w:val="36"/>
        </w:rPr>
        <w:t>제 병원 외주화 계약에 대한 감사보고서요.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Aspetti, dottoressa, cosa significa 'relazione di revisione'?</w:t>
      </w:r>
    </w:p>
    <w:p>
      <w:r>
        <w:rPr>
          <w:i/>
          <w:color w:val="808080"/>
          <w:sz w:val="36"/>
        </w:rPr>
        <w:t>잠깐요, 선생님, '감사보고서'가 무슨 뜻이에요?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il documento che un revisore contabile scrive dopo aver controllato i conti di un'azienda.</w:t>
      </w:r>
    </w:p>
    <w:p>
      <w:r>
        <w:rPr>
          <w:i/>
          <w:color w:val="808080"/>
          <w:sz w:val="36"/>
        </w:rPr>
        <w:t>회계 감사인이 회사 장부를 점검한 뒤 작성하는 문서예요.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Ah, tipo un controllo, per vedere se i numeri tornano.</w:t>
      </w:r>
    </w:p>
    <w:p>
      <w:r>
        <w:rPr>
          <w:i/>
          <w:color w:val="808080"/>
          <w:sz w:val="36"/>
        </w:rPr>
        <w:t>아, 숫자가 맞는지 확인하는 검사 같은 거군요.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Esatto. E ogni relazione ha una firma alla fine, quella del revisore responsabile.</w:t>
      </w:r>
    </w:p>
    <w:p>
      <w:r>
        <w:rPr>
          <w:i/>
          <w:color w:val="808080"/>
          <w:sz w:val="36"/>
        </w:rPr>
        <w:t>맞아요. 그리고 보고서 끝엔 항상 담당 감사인의 서명이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 perché volevo raccontarvi anche questo, prima di chiudere la mia storia.</w:t>
      </w:r>
    </w:p>
    <w:p>
      <w:r>
        <w:rPr>
          <w:i/>
          <w:color w:val="808080"/>
          <w:sz w:val="36"/>
        </w:rPr>
        <w:t>그래서 제 이야기를 끝내기 전에 이것도 들려주고 싶었어요.</w:t>
      </w:r>
    </w:p>
    <w:p>
      <w:pPr>
        <w:spacing w:before="400" w:after="240"/>
      </w:pPr>
      <w:r>
        <w:rPr>
          <w:b/>
          <w:color w:val="1F3864"/>
          <w:sz w:val="48"/>
        </w:rPr>
        <w:t>장면 1 — La relazione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ex collega me l'ha mandata per email, dopo un anno. 'Guarda cosa ho trovato', diceva.</w:t>
      </w:r>
    </w:p>
    <w:p>
      <w:r>
        <w:rPr>
          <w:i/>
          <w:color w:val="808080"/>
          <w:sz w:val="36"/>
        </w:rPr>
        <w:t>1년 후 전 동료가 이메일로 보내줬어요. '이거 찾았어'라고 하면서요.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cosa diceva la relazione, dottoressa?</w:t>
      </w:r>
    </w:p>
    <w:p>
      <w:r>
        <w:rPr>
          <w:i/>
          <w:color w:val="808080"/>
          <w:sz w:val="36"/>
        </w:rPr>
        <w:t>보고서엔 뭐라고 쓰여 있었어요,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Diceva che il contratto prevedeva una riduzione del personale del venti per cento.</w:t>
      </w:r>
    </w:p>
    <w:p>
      <w:r>
        <w:rPr>
          <w:i/>
          <w:color w:val="808080"/>
          <w:sz w:val="36"/>
        </w:rPr>
        <w:t>계약이 인력 20퍼센트 감축을 예정하고 있다고 쓰여 있었어요.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venti per cento è tanto, per un pronto soccorso. Chi ha approvato quel numero?</w:t>
      </w:r>
    </w:p>
    <w:p>
      <w:r>
        <w:rPr>
          <w:i/>
          <w:color w:val="808080"/>
          <w:sz w:val="36"/>
        </w:rPr>
        <w:t>응급실에는 20퍼센트는 많아요. 그 수치를 누가 승인했죠?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consiglio di amministrazione, secondo il direttore. Ma la relazione diceva qualcosa in più.</w:t>
      </w:r>
    </w:p>
    <w:p>
      <w:r>
        <w:rPr>
          <w:i/>
          <w:color w:val="808080"/>
          <w:sz w:val="36"/>
        </w:rPr>
        <w:t>원장님 말로는 이사회요. 하지만 보고서엔 그 이상이 쓰여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Cosa, dottoressa?</w:t>
      </w:r>
    </w:p>
    <w:p>
      <w:r>
        <w:rPr>
          <w:i/>
          <w:color w:val="808080"/>
          <w:sz w:val="36"/>
        </w:rPr>
        <w:t>뭐가요,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Diceva che i rischi per la sicurezza dei pazienti erano 'significativi ma accettabili'.</w:t>
      </w:r>
    </w:p>
    <w:p>
      <w:r>
        <w:rPr>
          <w:i/>
          <w:color w:val="808080"/>
          <w:sz w:val="36"/>
        </w:rPr>
        <w:t>환자 안전 위험이 '심각하지만 수용 가능'이라고 쓰여 있었어요.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Accettabile per chi, Dottoressa? Non certo per il soldato in prima linea.</w:t>
      </w:r>
    </w:p>
    <w:p>
      <w:r>
        <w:rPr>
          <w:i/>
          <w:color w:val="808080"/>
          <w:sz w:val="36"/>
        </w:rPr>
        <w:t>누구에게 수용 가능하다는 겁니까, 박사님? 최전선의 병사에겐 절대 아니겠죠.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Console Cesare. Accettabile per chi non stava nei corridoi quella notte.</w:t>
      </w:r>
    </w:p>
    <w:p>
      <w:r>
        <w:rPr>
          <w:i/>
          <w:color w:val="808080"/>
          <w:sz w:val="36"/>
        </w:rPr>
        <w:t>맞아요, 체사레 집정관님. 그날 밤 복도에 없었던 사람에게나 수용 가능했겠죠.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'Significativo ma accettabile' è una frase che ho letto anch'io, in altri contesti.</w:t>
      </w:r>
    </w:p>
    <w:p>
      <w:r>
        <w:rPr>
          <w:i/>
          <w:color w:val="808080"/>
          <w:sz w:val="36"/>
        </w:rPr>
        <w:t>'심각하지만 수용 가능'이라는 문장, 저도 다른 맥락에서 읽어본 적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Davvero? In che contesti?</w:t>
      </w:r>
    </w:p>
    <w:p>
      <w:r>
        <w:rPr>
          <w:i/>
          <w:color w:val="808080"/>
          <w:sz w:val="36"/>
        </w:rPr>
        <w:t>정말요? 어떤 맥락에서요?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Diciamo che il mondo della revisione ha un vocabolario tutto suo per dire 'sì, ma'.</w:t>
      </w:r>
    </w:p>
    <w:p>
      <w:r>
        <w:rPr>
          <w:i/>
          <w:color w:val="808080"/>
          <w:sz w:val="36"/>
        </w:rPr>
        <w:t>감사 업계에도 '그렇지만'을 말하는 나름의 어휘가 있다고 해두죠.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mi sta spiegando o mi sta nascondendo qualcosa?</w:t>
      </w:r>
    </w:p>
    <w:p>
      <w:r>
        <w:rPr>
          <w:i/>
          <w:color w:val="808080"/>
          <w:sz w:val="36"/>
        </w:rPr>
        <w:t>알레산드로, 설명하시는 거예요 아니면 뭔가 숨기시는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nascondo niente, Sofia. Lascio solo che Giulia finisca prima la sua storia.</w:t>
      </w:r>
    </w:p>
    <w:p>
      <w:r>
        <w:rPr>
          <w:i/>
          <w:color w:val="808080"/>
          <w:sz w:val="36"/>
        </w:rPr>
        <w:t>아무것도 안 숨겨요, 소피아. 줄리아가 먼저 이야기를 끝내게 두는 것뿐이에요.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Grazie. Nella relazione c'era anche una tabella, con i letti disponibili per reparto.</w:t>
      </w:r>
    </w:p>
    <w:p>
      <w:r>
        <w:rPr>
          <w:i/>
          <w:color w:val="808080"/>
          <w:sz w:val="36"/>
        </w:rPr>
        <w:t>고마워요. 보고서엔 부서별 가용 병상 표도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quanti letti c'erano, secondo la tabella?</w:t>
      </w:r>
    </w:p>
    <w:p>
      <w:r>
        <w:rPr>
          <w:i/>
          <w:color w:val="808080"/>
          <w:sz w:val="36"/>
        </w:rPr>
        <w:t>표에 따르면 병상이 몇 개였어요?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tabella diceva sedici letti per il pronto soccorso. Quella notte ne avevamo dodici.</w:t>
      </w:r>
    </w:p>
    <w:p>
      <w:r>
        <w:rPr>
          <w:i/>
          <w:color w:val="808080"/>
          <w:sz w:val="36"/>
        </w:rPr>
        <w:t>표에는 응급실 병상이 열여섯 개였어요. 그날 밤 우리에겐 열두 개뿐이었고요.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Quattro letti di differenza tra la carta e la realtà. Non è un dettaglio piccolo.</w:t>
      </w:r>
    </w:p>
    <w:p>
      <w:r>
        <w:rPr>
          <w:i/>
          <w:color w:val="808080"/>
          <w:sz w:val="36"/>
        </w:rPr>
        <w:t>서류와 현실 사이 차이가 병상 네 개라. 작은 디테일이 아니에요.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combattuto con eserciti descritti sulla carta più grandi di quelli reali. Sempre lo stesso trucco.</w:t>
      </w:r>
    </w:p>
    <w:p>
      <w:r>
        <w:rPr>
          <w:i/>
          <w:color w:val="808080"/>
          <w:sz w:val="36"/>
        </w:rPr>
        <w:t>체사레도 서류상 실제보다 큰 군대를 상대로 싸웠습니다. 늘 같은 속임수죠.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Esatto, Console. E in fondo alla relazione, dopo la tabella, c'era una firma.</w:t>
      </w:r>
    </w:p>
    <w:p>
      <w:r>
        <w:rPr>
          <w:i/>
          <w:color w:val="808080"/>
          <w:sz w:val="36"/>
        </w:rPr>
        <w:t>맞아요, 집정관님. 그리고 그 표 아래, 보고서 끝에 서명이 하나 있었어요.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Una firma di chi, dottoressa?</w:t>
      </w:r>
    </w:p>
    <w:p>
      <w:r>
        <w:rPr>
          <w:i/>
          <w:color w:val="808080"/>
          <w:sz w:val="36"/>
        </w:rPr>
        <w:t>누구 서명이었어요,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Del revisore responsabile del controllo sui conti della società esterna.</w:t>
      </w:r>
    </w:p>
    <w:p>
      <w:r>
        <w:rPr>
          <w:i/>
          <w:color w:val="808080"/>
          <w:sz w:val="36"/>
        </w:rPr>
        <w:t>외부 업체 장부를 담당한 감사인의 서명이었어요.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nome specifico?</w:t>
      </w:r>
    </w:p>
    <w:p>
      <w:r>
        <w:rPr>
          <w:i/>
          <w:color w:val="808080"/>
          <w:sz w:val="36"/>
        </w:rPr>
        <w:t>특정 이름이요?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 Ma non l'ho letto subito, quella sera. L'email era arrivata tardi, ero stanca.</w:t>
      </w:r>
    </w:p>
    <w:p>
      <w:r>
        <w:rPr>
          <w:i/>
          <w:color w:val="808080"/>
          <w:sz w:val="36"/>
        </w:rPr>
        <w:t>네. 하지만 그날 밤엔 바로 안 읽었어요. 이메일이 늦게 왔고, 지쳐 있었거든요.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E quando l'ha letto, dottoressa?</w:t>
      </w:r>
    </w:p>
    <w:p>
      <w:r>
        <w:rPr>
          <w:i/>
          <w:color w:val="808080"/>
          <w:sz w:val="36"/>
        </w:rPr>
        <w:t>그럼 언제 읽으셨어요,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La mattina dopo, con un caffè, prima di iniziare la mia nuova vita.</w:t>
      </w:r>
    </w:p>
    <w:p>
      <w:r>
        <w:rPr>
          <w:i/>
          <w:color w:val="808080"/>
          <w:sz w:val="36"/>
        </w:rPr>
        <w:t>다음 날 아침, 커피 한 잔과 함께, 새 삶을 시작하기 전에요.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nome sulla carta può pesare più di un esercito, Dottoressa. Cesare lo sa bene.</w:t>
      </w:r>
    </w:p>
    <w:p>
      <w:r>
        <w:rPr>
          <w:i/>
          <w:color w:val="808080"/>
          <w:sz w:val="36"/>
        </w:rPr>
        <w:t>서류 위 이름 하나가 군대보다 무거울 수 있습니다, 박사님. 체사레는 잘 압니다.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una firma, Console. Soprattutto quando riconosci la calligrafia.</w:t>
      </w:r>
    </w:p>
    <w:p>
      <w:r>
        <w:rPr>
          <w:i/>
          <w:color w:val="808080"/>
          <w:sz w:val="36"/>
        </w:rPr>
        <w:t>서명도 그래요, 집정관님. 특히 필체를 알아볼 때는요.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La riconosceva, dottoressa?</w:t>
      </w:r>
    </w:p>
    <w:p>
      <w:r>
        <w:rPr>
          <w:i/>
          <w:color w:val="808080"/>
          <w:sz w:val="36"/>
        </w:rPr>
        <w:t>알아보셨어요, 선생님?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subito. Ma il nome sotto la firma, quello sì, l'ho riconosciuto.</w:t>
      </w:r>
    </w:p>
    <w:p>
      <w:r>
        <w:rPr>
          <w:i/>
          <w:color w:val="808080"/>
          <w:sz w:val="36"/>
        </w:rPr>
        <w:t>바로는 아니었어요. 하지만 서명 아래 이름은, 그건 바로 알아봤어요.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Giulia, perché mi guardi così, mentre lo dici?</w:t>
      </w:r>
    </w:p>
    <w:p>
      <w:r>
        <w:rPr>
          <w:i/>
          <w:color w:val="808080"/>
          <w:sz w:val="36"/>
        </w:rPr>
        <w:t>줄리아, 그 말을 하면서 왜 그렇게 절 보는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la firma era la tua, Alessandro. Studio di revisione, sette anni fa.</w:t>
      </w:r>
    </w:p>
    <w:p>
      <w:r>
        <w:rPr>
          <w:i/>
          <w:color w:val="808080"/>
          <w:sz w:val="36"/>
        </w:rPr>
        <w:t>서명이 당신 거였으니까요, 알레산드로. 감사법인, 7년 전이에요.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Cosa? Alessandro, era davvero lei?</w:t>
      </w:r>
    </w:p>
    <w:p>
      <w:r>
        <w:rPr>
          <w:i/>
          <w:color w:val="808080"/>
          <w:sz w:val="36"/>
        </w:rPr>
        <w:t>네? 알레산드로, 정말 당신이었어요?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Sette anni fa. Sì, ricordo quel contratto. Non l'ho mai dimenticato, in realtà.</w:t>
      </w:r>
    </w:p>
    <w:p>
      <w:r>
        <w:rPr>
          <w:i/>
          <w:color w:val="808080"/>
          <w:sz w:val="36"/>
        </w:rPr>
        <w:t>7년 전이요. 네, 그 계약 기억해요. 사실 한 번도 잊은 적 없어요.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Il cerchio si chiude, allora. Cesare ha visto pochi cerchi chiudersi così bene.</w:t>
      </w:r>
    </w:p>
    <w:p>
      <w:r>
        <w:rPr>
          <w:i/>
          <w:color w:val="808080"/>
          <w:sz w:val="36"/>
        </w:rPr>
        <w:t>그럼 원이 완성되는군요. 체사레는 이렇게 잘 닫히는 원을 별로 못 봤습니다.</w:t>
      </w:r>
    </w:p>
    <w:p>
      <w:pPr>
        <w:spacing w:before="400" w:after="240"/>
      </w:pPr>
      <w:r>
        <w:rPr>
          <w:b/>
          <w:color w:val="1F3864"/>
          <w:sz w:val="48"/>
        </w:rPr>
        <w:t>장면 2 — Il debito con un nome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quindi lei ha controllato i conti del mio ospedale — cioè, dell'ospedale della dottoressa?</w:t>
      </w:r>
    </w:p>
    <w:p>
      <w:r>
        <w:rPr>
          <w:i/>
          <w:color w:val="808080"/>
          <w:sz w:val="36"/>
        </w:rPr>
        <w:t>알레산드로, 그럼 당신이 선생님 병원의, 그러니까 병원 장부를 점검했다는 거예요?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Sofia. Facevo parte del team di revisione per il contratto di esternalizzazione.</w:t>
      </w:r>
    </w:p>
    <w:p>
      <w:r>
        <w:rPr>
          <w:i/>
          <w:color w:val="808080"/>
          <w:sz w:val="36"/>
        </w:rPr>
        <w:t>네, 소피아. 그 외주화 계약 감사팀 소속이었어요.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cosa hai trovato, Alessandro, quando hai controllato quei numeri?</w:t>
      </w:r>
    </w:p>
    <w:p>
      <w:r>
        <w:rPr>
          <w:i/>
          <w:color w:val="808080"/>
          <w:sz w:val="36"/>
        </w:rPr>
        <w:t>그 숫자들을 점검했을 때, 알레산드로, 뭘 발견했나요?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trovato che il risparmio previsto non tornava, con quel numero di personale.</w:t>
      </w:r>
    </w:p>
    <w:p>
      <w:r>
        <w:rPr>
          <w:i/>
          <w:color w:val="808080"/>
          <w:sz w:val="36"/>
        </w:rPr>
        <w:t>예상된 절감액이 그 인력 수치로는 맞지 않는다는 걸 발견했어요.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tornava. E cosa hai scritto nella relazione?</w:t>
      </w:r>
    </w:p>
    <w:p>
      <w:r>
        <w:rPr>
          <w:i/>
          <w:color w:val="808080"/>
          <w:sz w:val="36"/>
        </w:rPr>
        <w:t>맞지 않았다고요. 그런데 보고서엔 뭐라고 썼죠?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scritto 'rischio significativo ma accettabile', come mi hanno chiesto di scrivere.</w:t>
      </w:r>
    </w:p>
    <w:p>
      <w:r>
        <w:rPr>
          <w:i/>
          <w:color w:val="808080"/>
          <w:sz w:val="36"/>
        </w:rPr>
        <w:t>'심각하지만 수용 가능한 위험'이라고 썼어요, 그렇게 쓰라는 요청을 받고요.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Chi gliel'ha chiesto?</w:t>
      </w:r>
    </w:p>
    <w:p>
      <w:r>
        <w:rPr>
          <w:i/>
          <w:color w:val="808080"/>
          <w:sz w:val="36"/>
        </w:rPr>
        <w:t>누가 그렇게 요청했어요?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Il mio socio anziano. Diceva che 'accettabile' era più vero di 'inaccettabile'.</w:t>
      </w:r>
    </w:p>
    <w:p>
      <w:r>
        <w:rPr>
          <w:i/>
          <w:color w:val="808080"/>
          <w:sz w:val="36"/>
        </w:rPr>
        <w:t>제 선임 파트너요. '수용 가능'이 '수용 불가'보다 더 진실에 가깝다고 했죠.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tu ci hai creduto?</w:t>
      </w:r>
    </w:p>
    <w:p>
      <w:r>
        <w:rPr>
          <w:i/>
          <w:color w:val="808080"/>
          <w:sz w:val="36"/>
        </w:rPr>
        <w:t>당신은 그걸 믿었나요?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No, Giulia. Ma ho firmato lo stesso. Era il mio primo contratto importante.</w:t>
      </w:r>
    </w:p>
    <w:p>
      <w:r>
        <w:rPr>
          <w:i/>
          <w:color w:val="808080"/>
          <w:sz w:val="36"/>
        </w:rPr>
        <w:t>아니요, 줄리아. 하지만 그래도 서명했어요. 제 첫 중요한 계약이었으니까요.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conosce bene la tentazione di firmare per la propria carriera. Anche i generali cedono, a volte.</w:t>
      </w:r>
    </w:p>
    <w:p>
      <w:r>
        <w:rPr>
          <w:i/>
          <w:color w:val="808080"/>
          <w:sz w:val="36"/>
        </w:rPr>
        <w:t>체사레도 경력을 위해 서명하고 싶은 유혹을 잘 압니다. 장군도 때로는 굴복하죠.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una scusa, Console. È solo la verità di quel giorno.</w:t>
      </w:r>
    </w:p>
    <w:p>
      <w:r>
        <w:rPr>
          <w:i/>
          <w:color w:val="808080"/>
          <w:sz w:val="36"/>
        </w:rPr>
        <w:t>변명이 아닙니다, 집정관님. 그저 그날의 진실일 뿐이에요.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ma lei sapeva che poteva costare vite umane?</w:t>
      </w:r>
    </w:p>
    <w:p>
      <w:r>
        <w:rPr>
          <w:i/>
          <w:color w:val="808080"/>
          <w:sz w:val="36"/>
        </w:rPr>
        <w:t>알레산드로, 그런데 사람 목숨이 걸릴 수 있단 걸 알았어요?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Sapevo che il rischio era reale. Non sapevo che sarebbe diventato un nome preciso.</w:t>
      </w:r>
    </w:p>
    <w:p>
      <w:r>
        <w:rPr>
          <w:i/>
          <w:color w:val="808080"/>
          <w:sz w:val="36"/>
        </w:rPr>
        <w:t>위험이 진짜라는 건 알았어요. 그게 특정한 이름이 될 줄은 몰랐죠.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Vittorio Manetti, cinquantacinque anni, conducente del tram. Quello è il nome, Alessandro.</w:t>
      </w:r>
    </w:p>
    <w:p>
      <w:r>
        <w:rPr>
          <w:i/>
          <w:color w:val="808080"/>
          <w:sz w:val="36"/>
        </w:rPr>
        <w:t>비토리오 마네티, 55세, 트램 기사요. 그게 그 이름이에요,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Vittorio Manetti. Grazie di avermelo detto, Giulia. Adesso ha anche un nome, per me.</w:t>
      </w:r>
    </w:p>
    <w:p>
      <w:r>
        <w:rPr>
          <w:i/>
          <w:color w:val="808080"/>
          <w:sz w:val="36"/>
        </w:rPr>
        <w:t>비토리오 마네티. 말해줘서 고마워요, 줄리아. 이제 저에게도 이름이 하나 생겼네요.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È così che funziona, allora? Un nome nel taccuino della dottoressa, e un nome nella sua firma?</w:t>
      </w:r>
    </w:p>
    <w:p>
      <w:r>
        <w:rPr>
          <w:i/>
          <w:color w:val="808080"/>
          <w:sz w:val="36"/>
        </w:rPr>
        <w:t>그렇게 작동하는 거네요? 선생님 수첩엔 이름 하나, 당신 서명엔 이름 하나.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Sofia. Solo che io l'ho scoperto sette anni dopo, non la notte stessa.</w:t>
      </w:r>
    </w:p>
    <w:p>
      <w:r>
        <w:rPr>
          <w:i/>
          <w:color w:val="808080"/>
          <w:sz w:val="36"/>
        </w:rPr>
        <w:t>네, 소피아. 다만 저는 그날 밤이 아니라 7년 후에 알게 됐다는 차이뿐이죠.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questo te l'ho detto oggi, Alessandro. Non per farti sentire in colpa.</w:t>
      </w:r>
    </w:p>
    <w:p>
      <w:r>
        <w:rPr>
          <w:i/>
          <w:color w:val="808080"/>
          <w:sz w:val="36"/>
        </w:rPr>
        <w:t>그래서 오늘 말한 거예요, 알레산드로. 죄책감을 주려는 게 아니라요.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allora perché?</w:t>
      </w:r>
    </w:p>
    <w:p>
      <w:r>
        <w:rPr>
          <w:i/>
          <w:color w:val="808080"/>
          <w:sz w:val="36"/>
        </w:rPr>
        <w:t>그럼 왜요?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tu porti quella firma come io porto il mio taccuino. Ho pensato dovessi saperlo.</w:t>
      </w:r>
    </w:p>
    <w:p>
      <w:r>
        <w:rPr>
          <w:i/>
          <w:color w:val="808080"/>
          <w:sz w:val="36"/>
        </w:rPr>
        <w:t>제가 수첩을 지니듯 당신도 그 서명을 지니니까요. 알아야 한다고 생각했어요.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nome per una firma, un nome per un taccuino. Anche Cesare porta i suoi nomi, ragazzi.</w:t>
      </w:r>
    </w:p>
    <w:p>
      <w:r>
        <w:rPr>
          <w:i/>
          <w:color w:val="808080"/>
          <w:sz w:val="36"/>
        </w:rPr>
        <w:t>서명 하나에 이름 하나, 수첩 하나에 이름 하나. 체사레도 자신의 이름들을 지니고 있습니다, 여러분.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lei porta nomi anche dopo duemila anni?</w:t>
      </w:r>
    </w:p>
    <w:p>
      <w:r>
        <w:rPr>
          <w:i/>
          <w:color w:val="808080"/>
          <w:sz w:val="36"/>
        </w:rPr>
        <w:t>체사레 집정관님, 2천 년이 지나도 이름들을 지니세요?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Soprattutto dopo duemila anni, ragazza. Il tempo non cancella i nomi, li rende più pesanti.</w:t>
      </w:r>
    </w:p>
    <w:p>
      <w:r>
        <w:rPr>
          <w:i/>
          <w:color w:val="808080"/>
          <w:sz w:val="36"/>
        </w:rPr>
        <w:t>2천 년이 지났기에 더더욱 그렇습니다, 아가씨. 시간은 이름을 지우지 않고 더 무겁게 만들죠.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Ecco perché ho chiuso il mio taccuino a undici anni, Console, e non prima.</w:t>
      </w:r>
    </w:p>
    <w:p>
      <w:r>
        <w:rPr>
          <w:i/>
          <w:color w:val="808080"/>
          <w:sz w:val="36"/>
        </w:rPr>
        <w:t>그래서 제 수첩을 11년 만에 닫은 거예요, 집정관님, 그전이 아니라요.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io ho impiegato sette anni solo per leggere il nome scritto sotto la mia firma.</w:t>
      </w:r>
    </w:p>
    <w:p>
      <w:r>
        <w:rPr>
          <w:i/>
          <w:color w:val="808080"/>
          <w:sz w:val="36"/>
        </w:rPr>
        <w:t>저는 제 서명 아래 적힌 이름을 읽는 데만 7년이 걸렸고요.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Cosa farete, adesso che ve lo siete detto?</w:t>
      </w:r>
    </w:p>
    <w:p>
      <w:r>
        <w:rPr>
          <w:i/>
          <w:color w:val="808080"/>
          <w:sz w:val="36"/>
        </w:rPr>
        <w:t>서로 이걸 말했으니, 이제 뭘 하실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Io ho già chiuso la mia storia, Sofia. Quella di Alessandro, forse, comincia adesso.</w:t>
      </w:r>
    </w:p>
    <w:p>
      <w:r>
        <w:rPr>
          <w:i/>
          <w:color w:val="808080"/>
          <w:sz w:val="36"/>
        </w:rPr>
        <w:t>제 이야기는 이미 끝났어요, 소피아. 알레산드로의 이야기는 어쩌면 지금 시작되겠죠.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Giulia, stai dicendo quello che penso che tu stia dicendo?</w:t>
      </w:r>
    </w:p>
    <w:p>
      <w:r>
        <w:rPr>
          <w:i/>
          <w:color w:val="808080"/>
          <w:sz w:val="36"/>
        </w:rPr>
        <w:t>줄리아, 지금 제가 생각하는 그 말을 하는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Sto dicendo che ogni venerdì, finora, ha aperto la porta al successivo.</w:t>
      </w:r>
    </w:p>
    <w:p>
      <w:r>
        <w:rPr>
          <w:i/>
          <w:color w:val="808080"/>
          <w:sz w:val="36"/>
        </w:rPr>
        <w:t>지금까지 매 금요일이 다음 금요일로 가는 문을 열었다는 말이에요.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Il debito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Aspetti, dottoressa, sta dicendo che il prossimo venerdì tocca alla storia di Alessandro?</w:t>
      </w:r>
    </w:p>
    <w:p>
      <w:r>
        <w:rPr>
          <w:i/>
          <w:color w:val="808080"/>
          <w:sz w:val="36"/>
        </w:rPr>
        <w:t>잠깐요, 선생님, 그럼 다음 금요일은 알레산드로의 이야기 차례라는 거예요?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lo dico io, Sofia. Lo dice quella firma, se Alessandro è pronto a leggerla ad alta voce.</w:t>
      </w:r>
    </w:p>
    <w:p>
      <w:r>
        <w:rPr>
          <w:i/>
          <w:color w:val="808080"/>
          <w:sz w:val="36"/>
        </w:rPr>
        <w:t>제가 말하는 게 아니에요, 소피아. 그 서명이 말하는 거죠, 알레산드로가 소리 내어 읽을 준비가 됐다면요.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Sette anni di silenzio su quella firma, e adesso me lo chiedi davanti a tutti.</w:t>
      </w:r>
    </w:p>
    <w:p>
      <w:r>
        <w:rPr>
          <w:i/>
          <w:color w:val="808080"/>
          <w:sz w:val="36"/>
        </w:rPr>
        <w:t>그 서명에 대해 7년을 침묵했는데, 이제 모두 앞에서 물어보네요.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te lo chiedo, Alessandro. Ti racconto solo cosa ha fatto la tua firma a un'infermiera come Loredana.</w:t>
      </w:r>
    </w:p>
    <w:p>
      <w:r>
        <w:rPr>
          <w:i/>
          <w:color w:val="808080"/>
          <w:sz w:val="36"/>
        </w:rPr>
        <w:t>묻는 게 아니에요, 알레산드로. 당신 서명이 로레다나 같은 간호사에게 뭘 했는지 말해줄 뿐이에요.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visto uomini scappare da eserciti, ma mai da una singola firma. È curioso.</w:t>
      </w:r>
    </w:p>
    <w:p>
      <w:r>
        <w:rPr>
          <w:i/>
          <w:color w:val="808080"/>
          <w:sz w:val="36"/>
        </w:rPr>
        <w:t>체사레는 군대에서 도망치는 사람은 봤어도 서명 하나에서 도망치는 건 처음 봅니다. 흥미롭군요.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Console, non sto scappando. Sto solo capendo che non basta più tacere.</w:t>
      </w:r>
    </w:p>
    <w:p>
      <w:r>
        <w:rPr>
          <w:i/>
          <w:color w:val="808080"/>
          <w:sz w:val="36"/>
        </w:rPr>
        <w:t>집정관님, 도망치는 게 아니에요. 이제 침묵으로는 부족하다는 걸 깨닫는 중이에요.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Alessandro, se le fa male parlarne, non deve farlo stasera.</w:t>
      </w:r>
    </w:p>
    <w:p>
      <w:r>
        <w:rPr>
          <w:i/>
          <w:color w:val="808080"/>
          <w:sz w:val="36"/>
        </w:rPr>
        <w:t>알레산드로, 말하기 힘드시면 오늘 밤엔 안 해도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Grazie, Sofia. Ma penso che aspettare non mi abbia mai aiutato, in sette anni.</w:t>
      </w:r>
    </w:p>
    <w:p>
      <w:r>
        <w:rPr>
          <w:i/>
          <w:color w:val="808080"/>
          <w:sz w:val="36"/>
        </w:rPr>
        <w:t>고마워요, 소피아. 하지만 7년 동안 기다리는 건 도움이 안 됐던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devi decidere adesso, Alessandro. Un venerdì può aspettare un altro venerdì.</w:t>
      </w:r>
    </w:p>
    <w:p>
      <w:r>
        <w:rPr>
          <w:i/>
          <w:color w:val="808080"/>
          <w:sz w:val="36"/>
        </w:rPr>
        <w:t>지금 결정할 필요 없어요, 알레산드로. 금요일은 또 다른 금요일을 기다릴 수 있으니까요.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è vero. Ma ho già aspettato troppi venerdì per questa firma.</w:t>
      </w:r>
    </w:p>
    <w:p>
      <w:r>
        <w:rPr>
          <w:i/>
          <w:color w:val="808080"/>
          <w:sz w:val="36"/>
        </w:rPr>
        <w:t>어쩌면 맞을지도요. 하지만 이미 이 서명 때문에 너무 많은 금요일을 기다렸어요.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 uomo che riconosce il proprio ritardo è già a metà strada, Alessandro.</w:t>
      </w:r>
    </w:p>
    <w:p>
      <w:r>
        <w:rPr>
          <w:i/>
          <w:color w:val="808080"/>
          <w:sz w:val="36"/>
        </w:rPr>
        <w:t>자신의 지체를 인정하는 사람은 이미 절반은 온 겁니다, 알레산드로.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 Cesare, lei parla come se avesse aspettato anche lei, una volta.</w:t>
      </w:r>
    </w:p>
    <w:p>
      <w:r>
        <w:rPr>
          <w:i/>
          <w:color w:val="808080"/>
          <w:sz w:val="36"/>
        </w:rPr>
        <w:t>체사레 집정관님, 마치 당신도 언젠가 기다려본 것처럼 말씀하시네요.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ha aspettato il momento del Rubicone, ragazza. Poi non ha più aspettato niente.</w:t>
      </w:r>
    </w:p>
    <w:p>
      <w:r>
        <w:rPr>
          <w:i/>
          <w:color w:val="808080"/>
          <w:sz w:val="36"/>
        </w:rPr>
        <w:t>체사레는 루비콘의 순간을 기다렸습니다, 아가씨. 그 후로는 아무것도 기다리지 않았죠.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Alessandro, non devi attraversare un fiume. Devi solo raccontare una storia, quando sei pronto.</w:t>
      </w:r>
    </w:p>
    <w:p>
      <w:r>
        <w:rPr>
          <w:i/>
          <w:color w:val="808080"/>
          <w:sz w:val="36"/>
        </w:rPr>
        <w:t>알레산드로, 강을 건널 필요는 없어요. 준비됐을 때 이야기 하나만 들려주면 돼요.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Una storia su una firma che non riesco a dimenticare, in effetti.</w:t>
      </w:r>
    </w:p>
    <w:p>
      <w:r>
        <w:rPr>
          <w:i/>
          <w:color w:val="808080"/>
          <w:sz w:val="36"/>
        </w:rPr>
        <w:t>사실 못 잊는 서명에 대한 이야기죠.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Allora è deciso? Il prossimo venerdì?</w:t>
      </w:r>
    </w:p>
    <w:p>
      <w:r>
        <w:rPr>
          <w:i/>
          <w:color w:val="808080"/>
          <w:sz w:val="36"/>
        </w:rPr>
        <w:t>그럼 결정된 거예요? 다음 금요일에요?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Dammi una settimana per pensarci, Sofia. Ma credo che la risposta sia già sì.</w:t>
      </w:r>
    </w:p>
    <w:p>
      <w:r>
        <w:rPr>
          <w:i/>
          <w:color w:val="808080"/>
          <w:sz w:val="36"/>
        </w:rPr>
        <w:t>생각할 시간을 일주일만 줘요, 소피아. 하지만 답은 이미 '네'인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Ti capisco, Alessandro. Anche a me serviva ordine, prima di raccontare la prima notte.</w:t>
      </w:r>
    </w:p>
    <w:p>
      <w:r>
        <w:rPr>
          <w:i/>
          <w:color w:val="808080"/>
          <w:sz w:val="36"/>
        </w:rPr>
        <w:t>이해해요, 알레산드로. 저도 첫 번째 밤을 얘기하기 전에 순서가 필요했어요.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Ordine e coraggio, Dottoressa, non sono nemici. Anche Cesare pianificava prima di attaccare.</w:t>
      </w:r>
    </w:p>
    <w:p>
      <w:r>
        <w:rPr>
          <w:i/>
          <w:color w:val="808080"/>
          <w:sz w:val="36"/>
        </w:rPr>
        <w:t>질서와 용기는, 박사님, 서로의 적이 아닙니다. 체사레도 공격 전엔 계획을 세웠죠.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Console, quindi anche lei è d'accordo che Alessandro dovrebbe raccontare la sua storia?</w:t>
      </w:r>
    </w:p>
    <w:p>
      <w:r>
        <w:rPr>
          <w:i/>
          <w:color w:val="808080"/>
          <w:sz w:val="36"/>
        </w:rPr>
        <w:t>집정관님, 그럼 알레산드로가 이야기를 들려줘야 한다는 데 동의하시는 거예요?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non decide per gli altri, ragazza. Ma un debito con un nome va sempre pagato.</w:t>
      </w:r>
    </w:p>
    <w:p>
      <w:r>
        <w:rPr>
          <w:i/>
          <w:color w:val="808080"/>
          <w:sz w:val="36"/>
        </w:rPr>
        <w:t>체사레는 남을 대신해 결정하지 않습니다, 아가씨. 하지만 이름에게 진 빚은 언제나 갚아야 하죠.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 debito con un nome. È esattamente questo, Console.</w:t>
      </w:r>
    </w:p>
    <w:p>
      <w:r>
        <w:rPr>
          <w:i/>
          <w:color w:val="808080"/>
          <w:sz w:val="36"/>
        </w:rPr>
        <w:t>이름에게 진 빚이라. 정확히 그거예요, 집정관님.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Allora, Alessandro? Cosa dici?</w:t>
      </w:r>
    </w:p>
    <w:p>
      <w:r>
        <w:rPr>
          <w:i/>
          <w:color w:val="808080"/>
          <w:sz w:val="36"/>
        </w:rPr>
        <w:t>그럼, 알레산드로? 뭐라고 할래요?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Dico che la relazione di revisione aveva una firma, e quella firma era la mia.</w:t>
      </w:r>
    </w:p>
    <w:p>
      <w:r>
        <w:rPr>
          <w:i/>
          <w:color w:val="808080"/>
          <w:sz w:val="36"/>
        </w:rPr>
        <w:t>그 감사보고서엔 서명이 있었고, 그 서명이 제 거였다고 말하죠.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allora?</w:t>
      </w:r>
    </w:p>
    <w:p>
      <w:r>
        <w:rPr>
          <w:i/>
          <w:color w:val="808080"/>
          <w:sz w:val="36"/>
        </w:rPr>
        <w:t>그래서요?</w:t>
      </w:r>
    </w:p>
    <w:p>
      <w:pPr>
        <w:spacing w:before="400" w:after="240"/>
      </w:pPr>
      <w:r>
        <w:rPr>
          <w:b/>
          <w:color w:val="1F3864"/>
          <w:sz w:val="48"/>
        </w:rPr>
        <w:t>마무리 — Tocca a me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Tocca a me, allora.</w:t>
      </w:r>
    </w:p>
    <w:p>
      <w:r>
        <w:rPr>
          <w:i/>
          <w:color w:val="808080"/>
          <w:sz w:val="36"/>
        </w:rPr>
        <w:t>그럼 내 차례군요.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Tocca a lei... cosa, esattamente, Alessandro?</w:t>
      </w:r>
    </w:p>
    <w:p>
      <w:r>
        <w:rPr>
          <w:i/>
          <w:color w:val="808080"/>
          <w:sz w:val="36"/>
        </w:rPr>
        <w:t>당신 차례... 정확히 뭐가요, 알레산드로?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Tocca a me sedermi qui, un venerdì, e raccontare cosa ho visto in quei conti.</w:t>
      </w:r>
    </w:p>
    <w:p>
      <w:r>
        <w:rPr>
          <w:i/>
          <w:color w:val="808080"/>
          <w:sz w:val="36"/>
        </w:rPr>
        <w:t>어느 금요일 여기 앉아서, 그 장부에서 뭘 봤는지 얘기할 차례요.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cosa hai visto, Alessandro? Oltre al rischio 'accettabile' dell'ospedale?</w:t>
      </w:r>
    </w:p>
    <w:p>
      <w:r>
        <w:rPr>
          <w:i/>
          <w:color w:val="808080"/>
          <w:sz w:val="36"/>
        </w:rPr>
        <w:t>뭘 봤죠, 알레산드로? 병원의 '수용 가능한' 위험 말고요?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Altro. Molto altro, Giulia. Ma quello è un venerdì diverso.</w:t>
      </w:r>
    </w:p>
    <w:p>
      <w:r>
        <w:rPr>
          <w:i/>
          <w:color w:val="808080"/>
          <w:sz w:val="36"/>
        </w:rPr>
        <w:t>다른 것도요. 훨씬 더요, 줄리아. 하지만 그건 다른 금요일이에요.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Cesare aspetterà quel venerdì con interesse, Alessandro. I conti nascondono sempre più della guerra.</w:t>
      </w:r>
    </w:p>
    <w:p>
      <w:r>
        <w:rPr>
          <w:i/>
          <w:color w:val="808080"/>
          <w:sz w:val="36"/>
        </w:rPr>
        <w:t>체사레는 그 금요일을 흥미롭게 기다리겠습니다, 알레산드로. 장부는 언제나 전쟁보다 더 많은 걸 숨기죠.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Anch'io aspetterò, Alessandro. Ma stavolta mi prometta che non salterà i dettagli difficili.</w:t>
      </w:r>
    </w:p>
    <w:p>
      <w:r>
        <w:rPr>
          <w:i/>
          <w:color w:val="808080"/>
          <w:sz w:val="36"/>
        </w:rPr>
        <w:t>저도 기다릴게요, 알레산드로. 이번엔 어려운 부분 건너뛰지 않겠다고 약속해주세요.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Te lo prometto, Sofia. Anche 'accettabile' è un dettaglio, alla fine.</w:t>
      </w:r>
    </w:p>
    <w:p>
      <w:r>
        <w:rPr>
          <w:i/>
          <w:color w:val="808080"/>
          <w:sz w:val="36"/>
        </w:rPr>
        <w:t>약속할게요, 소피아. '수용 가능'이라는 단어도 결국 하나의 디테일이니까요.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 di avermi ascoltata fino in fondo, tutti quanti. Undici anni non sono pochi da raccontare.</w:t>
      </w:r>
    </w:p>
    <w:p>
      <w:r>
        <w:rPr>
          <w:i/>
          <w:color w:val="808080"/>
          <w:sz w:val="36"/>
        </w:rPr>
        <w:t>끝까지 들어줘서 다들 고마워요. 11년은 짧게 얘기할 이야기가 아니었으니까요.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Grazie a lei, dottoressa. Ho capito perché scrive tutto sul suo taccuino, anche qui in ufficio.</w:t>
      </w:r>
    </w:p>
    <w:p>
      <w:r>
        <w:rPr>
          <w:i/>
          <w:color w:val="808080"/>
          <w:sz w:val="36"/>
        </w:rPr>
        <w:t>저야말로요, 선생님. 왜 여기 사무소에서도 수첩에 다 적으시는지 이제 알겠어요.</w:t>
      </w:r>
    </w:p>
    <w:p>
      <w:pPr>
        <w:spacing w:before="160" w:after="20"/>
      </w:pPr>
      <w:r>
        <w:rPr>
          <w:b/>
          <w:color w:val="7F7F7F"/>
          <w:sz w:val="40"/>
        </w:rPr>
        <w:t>CESARE</w:t>
      </w:r>
      <w:r>
        <w:rPr>
          <w:color w:val="1A1A1A"/>
          <w:sz w:val="44"/>
        </w:rPr>
        <w:t xml:space="preserve">   Una storia di nomi e letti vuoti merita di essere ricordata, Dottoressa. Cesare non la dimenticherà.</w:t>
      </w:r>
    </w:p>
    <w:p>
      <w:r>
        <w:rPr>
          <w:i/>
          <w:color w:val="808080"/>
          <w:sz w:val="36"/>
        </w:rPr>
        <w:t>이름과 빈 병상들의 이야기는 기억될 가치가 있습니다, 박사님. 체사레는 잊지 않을 것입니다.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Console Cesare. E adesso il taccuino passa a un'altra storia.</w:t>
      </w:r>
    </w:p>
    <w:p>
      <w:r>
        <w:rPr>
          <w:i/>
          <w:color w:val="808080"/>
          <w:sz w:val="36"/>
        </w:rPr>
        <w:t>감사해요, 체사레 집정관님. 그리고 이제 수첩은 다른 이야기로 넘어가네요.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Un'altra storia, e un'altra firma da leggere ad alta voce.</w:t>
      </w:r>
    </w:p>
    <w:p>
      <w:r>
        <w:rPr>
          <w:i/>
          <w:color w:val="808080"/>
          <w:sz w:val="36"/>
        </w:rPr>
        <w:t>다른 이야기, 그리고 소리 내어 읽을 또 다른 서명이요.</w:t>
      </w:r>
    </w:p>
    <w:p>
      <w:pPr>
        <w:spacing w:before="160" w:after="20"/>
      </w:pPr>
      <w:r>
        <w:rPr>
          <w:b/>
          <w:color w:val="38761D"/>
          <w:sz w:val="40"/>
        </w:rPr>
        <w:t>SOFIA</w:t>
      </w:r>
      <w:r>
        <w:rPr>
          <w:color w:val="1A1A1A"/>
          <w:sz w:val="44"/>
        </w:rPr>
        <w:t xml:space="preserve">   Non vedo l'ora, Alessandro. Sarà un venerdì importante, lo sento già.</w:t>
      </w:r>
    </w:p>
    <w:p>
      <w:r>
        <w:rPr>
          <w:i/>
          <w:color w:val="808080"/>
          <w:sz w:val="36"/>
        </w:rPr>
        <w:t>정말 기대돼요, 알레산드로. 중요한 금요일이 될 것 같은 느낌이 벌써 들어요.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Sarà importante, Sofia. Tocca a me, e stavolta non firmo senza leggere fino in fondo.</w:t>
      </w:r>
    </w:p>
    <w:p>
      <w:r>
        <w:rPr>
          <w:i/>
          <w:color w:val="808080"/>
          <w:sz w:val="36"/>
        </w:rPr>
        <w:t>중요할 거예요, 소피아. 제 차례니까요, 이번엔 끝까지 읽지 않고는 서명하지 않을 거예요.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4부 1화 — «Il Revisore»(회계사) — Conti Revisori(회계법인). 역외 탈세·자금세탁 정황을 발견하지만 조직의 묵인 압박. 서명하지 않겠다는 다짐의 기원.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12화 · Venerdì: una firma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