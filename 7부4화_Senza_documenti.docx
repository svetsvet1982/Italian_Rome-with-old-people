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4화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Senza documenti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Testaccio 사무소, 접수 창구 · 평일 오전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Testaccio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인턴, 접수 창구 담당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현장 담당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KARIM  </w:t>
      </w:r>
      <w:r>
        <w:rPr>
          <w:color w:val="595959"/>
          <w:sz w:val="36"/>
        </w:rPr>
        <w:t>가상, Fatima의 남편, 의뢰인</w:t>
      </w:r>
    </w:p>
    <w:p>
      <w:pPr>
        <w:spacing w:before="400"/>
      </w:pPr>
      <w:r>
        <w:rPr>
          <w:b w:val="0"/>
          <w:i/>
          <w:color w:val="808080"/>
          <w:sz w:val="32"/>
        </w:rPr>
        <w:t>※ Karim이 체류허가 갱신 문제를 들고 사무소를 찾는다. 노동·의료 문제가 겹치며, 사무소가 얼마나 많은 사건을 맡을 수 있는지를 두고 의견이 갈린다.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Lo sportello del mattino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Buongiorno. Lo sportello apre tra dieci minuti, si accomodi.</w:t>
      </w:r>
    </w:p>
    <w:p>
      <w:r>
        <w:rPr>
          <w:i/>
          <w:color w:val="808080"/>
          <w:sz w:val="36"/>
        </w:rPr>
        <w:t>안녕하세요. 접수 창구는 10분 후에 열어요, 앉으세요.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Grazie, aspetto volentieri. È la prima volta che vengo qui.</w:t>
      </w:r>
    </w:p>
    <w:p>
      <w:r>
        <w:rPr>
          <w:i/>
          <w:color w:val="808080"/>
          <w:sz w:val="36"/>
        </w:rPr>
        <w:t>감사해요, 기꺼이 기다릴게요. 여기 오는 건 처음이에요.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Lei è Karim, giusto? Fatima mi ha parlato di lei.</w:t>
      </w:r>
    </w:p>
    <w:p>
      <w:r>
        <w:rPr>
          <w:i/>
          <w:color w:val="808080"/>
          <w:sz w:val="36"/>
        </w:rPr>
        <w:t>카림 씨 맞으시죠? 파티마 씨가 얘기해 주셨어요.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Esatto. Mia moglie ha fiducia in questo posto.</w:t>
      </w:r>
    </w:p>
    <w:p>
      <w:r>
        <w:rPr>
          <w:i/>
          <w:color w:val="808080"/>
          <w:sz w:val="36"/>
        </w:rPr>
        <w:t>맞아요. 제 아내가 이곳을 신뢰하고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Buongiorno, Karim. Sono Marco, mi occupo delle questioni legali.</w:t>
      </w:r>
    </w:p>
    <w:p>
      <w:r>
        <w:rPr>
          <w:i/>
          <w:color w:val="808080"/>
          <w:sz w:val="36"/>
        </w:rPr>
        <w:t>안녕하세요, 카림 씨. 저는 마르코예요, 법률 문제를 맡고 있어요.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Piacere, avvocato. Ho un problema con il permesso.</w:t>
      </w:r>
    </w:p>
    <w:p>
      <w:r>
        <w:rPr>
          <w:i/>
          <w:color w:val="808080"/>
          <w:sz w:val="36"/>
        </w:rPr>
        <w:t>반가워요, 변호사님. 체류허가에 문제가 생겼어요.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permesso di soggiorno? Le preparo il modulo intanto.</w:t>
      </w:r>
    </w:p>
    <w:p>
      <w:r>
        <w:rPr>
          <w:i/>
          <w:color w:val="808080"/>
          <w:sz w:val="36"/>
        </w:rPr>
        <w:t>체류허가요? 일단 서류를 준비해 드릴게요.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Sediamoci di là, così mi racconta con calma.</w:t>
      </w:r>
    </w:p>
    <w:p>
      <w:r>
        <w:rPr>
          <w:i/>
          <w:color w:val="808080"/>
          <w:sz w:val="36"/>
        </w:rPr>
        <w:t>저쪽에 앉으시죠, 그럼 차분히 말씀해 주세요.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Karim! Ti ricordi di me, dal cantiere di due anni fa?</w:t>
      </w:r>
    </w:p>
    <w:p>
      <w:r>
        <w:rPr>
          <w:i/>
          <w:color w:val="808080"/>
          <w:sz w:val="36"/>
        </w:rPr>
        <w:t>카림! 2년 전 공사장에서 만난 거 기억해요?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Paolo! Certo che mi ricordo, mi hai aiutato tanto.</w:t>
      </w:r>
    </w:p>
    <w:p>
      <w:r>
        <w:rPr>
          <w:i/>
          <w:color w:val="808080"/>
          <w:sz w:val="36"/>
        </w:rPr>
        <w:t>파올로! 물론 기억해요, 정말 많이 도와줬잖아요.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Vieni, ti presento anche al medico dell'ufficio.</w:t>
      </w:r>
    </w:p>
    <w:p>
      <w:r>
        <w:rPr>
          <w:i/>
          <w:color w:val="808080"/>
          <w:sz w:val="36"/>
        </w:rPr>
        <w:t>이리 와요, 사무소 의사 선생님도 소개해 줄게요.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Piacere, Karim. Sono Giulia. Come sta di salute?</w:t>
      </w:r>
    </w:p>
    <w:p>
      <w:r>
        <w:rPr>
          <w:i/>
          <w:color w:val="808080"/>
          <w:sz w:val="36"/>
        </w:rPr>
        <w:t>반가워요, 카림 씨. 저는 줄리아예요. 건강은 어떠세요?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Non benissimo, dottoressa. Ma prima parliamo del permesso.</w:t>
      </w:r>
    </w:p>
    <w:p>
      <w:r>
        <w:rPr>
          <w:i/>
          <w:color w:val="808080"/>
          <w:sz w:val="36"/>
        </w:rPr>
        <w:t>그다지 좋지 않아요, 의사 선생님. 하지만 먼저 허가 얘기부터요.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Va bene, cominciamo con calma. Un problema alla volta.</w:t>
      </w:r>
    </w:p>
    <w:p>
      <w:r>
        <w:rPr>
          <w:i/>
          <w:color w:val="808080"/>
          <w:sz w:val="36"/>
        </w:rPr>
        <w:t>좋아요, 천천히 시작하죠. 한 번에 하나씩요.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prendi appunti. Servirà per il fascicolo.</w:t>
      </w:r>
    </w:p>
    <w:p>
      <w:r>
        <w:rPr>
          <w:i/>
          <w:color w:val="808080"/>
          <w:sz w:val="36"/>
        </w:rPr>
        <w:t>소피아, 메모해 줘요. 파일에 필요할 거예요.</w:t>
      </w:r>
    </w:p>
    <w:p>
      <w:pPr>
        <w:spacing w:before="400" w:after="240"/>
      </w:pPr>
      <w:r>
        <w:rPr>
          <w:b/>
          <w:color w:val="1F3864"/>
          <w:sz w:val="48"/>
        </w:rPr>
        <w:t>장면 1 — Il permesso che scade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Il permesso scade tra due mesi, avvocato. E la protezione speciale non basta più.</w:t>
      </w:r>
    </w:p>
    <w:p>
      <w:r>
        <w:rPr>
          <w:i/>
          <w:color w:val="808080"/>
          <w:sz w:val="36"/>
        </w:rPr>
        <w:t>체류허가가 두 달 후 만료돼요, 변호사님. 그리고 특별보호만으로는 이제 충분하지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Da quando ha la protezione speciale, invece del permesso di lavoro?</w:t>
      </w:r>
    </w:p>
    <w:p>
      <w:r>
        <w:rPr>
          <w:i/>
          <w:color w:val="808080"/>
          <w:sz w:val="36"/>
        </w:rPr>
        <w:t>언제부터 취업 허가 대신 특별보호를 받고 계신가요?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Da tre anni, dopo il rifiuto della prima domanda.</w:t>
      </w:r>
    </w:p>
    <w:p>
      <w:r>
        <w:rPr>
          <w:i/>
          <w:color w:val="808080"/>
          <w:sz w:val="36"/>
        </w:rPr>
        <w:t>3년째예요, 첫 신청이 거절된 후부터요.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Capisco. La norma è cambiata, e la protezione è stata ridotta.</w:t>
      </w:r>
    </w:p>
    <w:p>
      <w:r>
        <w:rPr>
          <w:i/>
          <w:color w:val="808080"/>
          <w:sz w:val="36"/>
        </w:rPr>
        <w:t>이해해요. 법이 바뀌었고, 보호 범위가 축소됐어요.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Scusi, cosa significa "ridotta"? Non capisco bene la differenza.</w:t>
      </w:r>
    </w:p>
    <w:p>
      <w:r>
        <w:rPr>
          <w:i/>
          <w:color w:val="808080"/>
          <w:sz w:val="36"/>
        </w:rPr>
        <w:t>죄송해요, "축소됐다"는 게 무슨 뜻인가요? 차이를 잘 모르겠어요.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Prima copriva anche motivi di integrazione, lavoro, vita familiare.</w:t>
      </w:r>
    </w:p>
    <w:p>
      <w:r>
        <w:rPr>
          <w:i/>
          <w:color w:val="808080"/>
          <w:sz w:val="36"/>
        </w:rPr>
        <w:t>예전엔 사회통합, 노동, 가족생활 같은 사유도 포함했어요.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Ora la legge la limita quasi solo a casi gravissimi.</w:t>
      </w:r>
    </w:p>
    <w:p>
      <w:r>
        <w:rPr>
          <w:i/>
          <w:color w:val="808080"/>
          <w:sz w:val="36"/>
        </w:rPr>
        <w:t>지금은 법이 거의 매우 심각한 경우로만 제한해요.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Quindi Karim rischia di restare senza nessuna protezione?</w:t>
      </w:r>
    </w:p>
    <w:p>
      <w:r>
        <w:rPr>
          <w:i/>
          <w:color w:val="808080"/>
          <w:sz w:val="36"/>
        </w:rPr>
        <w:t>그럼 카림 씨는 아무 보호도 없이 남을 위험이 있나요?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Esatto. Dobbiamo trovare un'altra strada prima della scadenza.</w:t>
      </w:r>
    </w:p>
    <w:p>
      <w:r>
        <w:rPr>
          <w:i/>
          <w:color w:val="808080"/>
          <w:sz w:val="36"/>
        </w:rPr>
        <w:t>맞아요. 만료 전에 다른 길을 찾아야 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Il mio datore di lavoro dice che può assumermi regolarmente.</w:t>
      </w:r>
    </w:p>
    <w:p>
      <w:r>
        <w:rPr>
          <w:i/>
          <w:color w:val="808080"/>
          <w:sz w:val="36"/>
        </w:rPr>
        <w:t>제 고용주는 저를 정식으로 채용할 수 있다고 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Possiamo provare la conversione in permesso per lavoro.</w:t>
      </w:r>
    </w:p>
    <w:p>
      <w:r>
        <w:rPr>
          <w:i/>
          <w:color w:val="808080"/>
          <w:sz w:val="36"/>
        </w:rPr>
        <w:t>좋네요. 취업 허가로의 전환을 시도할 수 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il decreto flussi? Non serve anche quello, per le nuove assunzioni?</w:t>
      </w:r>
    </w:p>
    <w:p>
      <w:r>
        <w:rPr>
          <w:i/>
          <w:color w:val="808080"/>
          <w:sz w:val="36"/>
        </w:rPr>
        <w:t>그리고 이민 쿼터령은요? 새 채용에도 그게 필요하지 않나요?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In genere sì, ma la conversione da protezione speciale è diversa.</w:t>
      </w:r>
    </w:p>
    <w:p>
      <w:r>
        <w:rPr>
          <w:i/>
          <w:color w:val="808080"/>
          <w:sz w:val="36"/>
        </w:rPr>
        <w:t>보통은 그렇죠, 하지만 특별보호에서의 전환은 경우가 달라요.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dipende dalle quote del decreto flussi, per fortuna.</w:t>
      </w:r>
    </w:p>
    <w:p>
      <w:r>
        <w:rPr>
          <w:i/>
          <w:color w:val="808080"/>
          <w:sz w:val="36"/>
        </w:rPr>
        <w:t>다행히 이민 쿼터령의 할당량과는 무관해요.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Quindi c'è speranza concreta, avvocato?</w:t>
      </w:r>
    </w:p>
    <w:p>
      <w:r>
        <w:rPr>
          <w:i/>
          <w:color w:val="808080"/>
          <w:sz w:val="36"/>
        </w:rPr>
        <w:t>그럼 구체적인 희망이 있는 건가요, 변호사님?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C'è una strada, ma serve un contratto già pronto.</w:t>
      </w:r>
    </w:p>
    <w:p>
      <w:r>
        <w:rPr>
          <w:i/>
          <w:color w:val="808080"/>
          <w:sz w:val="36"/>
        </w:rPr>
        <w:t>길은 있어요, 하지만 이미 준비된 계약서가 필요해요.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Il mio capo mi ha promesso il contratto entro un mese.</w:t>
      </w:r>
    </w:p>
    <w:p>
      <w:r>
        <w:rPr>
          <w:i/>
          <w:color w:val="808080"/>
          <w:sz w:val="36"/>
        </w:rPr>
        <w:t>제 사장님이 한 달 안에 계약서를 주겠다고 약속했어요.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Facciamolo mettere per iscritto, appena possibile.</w:t>
      </w:r>
    </w:p>
    <w:p>
      <w:r>
        <w:rPr>
          <w:i/>
          <w:color w:val="808080"/>
          <w:sz w:val="36"/>
        </w:rPr>
        <w:t>좋아요. 가능한 한 빨리 서면으로 받아두죠.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Karim, ha già lavorato per questo datore, prima d'ora?</w:t>
      </w:r>
    </w:p>
    <w:p>
      <w:r>
        <w:rPr>
          <w:i/>
          <w:color w:val="808080"/>
          <w:sz w:val="36"/>
        </w:rPr>
        <w:t>카림 씨, 전에도 이 고용주 밑에서 일하신 적 있나요?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Sì, in nero, per otto mesi, in un cantiere edile.</w:t>
      </w:r>
    </w:p>
    <w:p>
      <w:r>
        <w:rPr>
          <w:i/>
          <w:color w:val="808080"/>
          <w:sz w:val="36"/>
        </w:rPr>
        <w:t>네, 무허가로요, 8개월간, 건설 현장에서요.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Otto mesi senza contratto? Questo è materiale anche per me.</w:t>
      </w:r>
    </w:p>
    <w:p>
      <w:r>
        <w:rPr>
          <w:i/>
          <w:color w:val="808080"/>
          <w:sz w:val="36"/>
        </w:rPr>
        <w:t>8개월간 계약 없이요? 이건 제 담당 건이기도 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Paolo, giusto. Serve la parte sul lavoro nero, dopo.</w:t>
      </w:r>
    </w:p>
    <w:p>
      <w:r>
        <w:rPr>
          <w:i/>
          <w:color w:val="808080"/>
          <w:sz w:val="36"/>
        </w:rPr>
        <w:t>파올로, 맞아요. 무허가 노동 부분은 나중에 필요해요.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Il lavoro nero conta per la domanda del permesso?</w:t>
      </w:r>
    </w:p>
    <w:p>
      <w:r>
        <w:rPr>
          <w:i/>
          <w:color w:val="808080"/>
          <w:sz w:val="36"/>
        </w:rPr>
        <w:t>무허가 노동이 체류허가 신청에 영향을 미치나요?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Può aiutare a dimostrare la stabilità, se documentato bene.</w:t>
      </w:r>
    </w:p>
    <w:p>
      <w:r>
        <w:rPr>
          <w:i/>
          <w:color w:val="808080"/>
          <w:sz w:val="36"/>
        </w:rPr>
        <w:t>잘 문서화되면 안정성을 입증하는 데 도움이 될 수 있어요.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Ho delle buste paga false, che mi diede il capo.</w:t>
      </w:r>
    </w:p>
    <w:p>
      <w:r>
        <w:rPr>
          <w:i/>
          <w:color w:val="808080"/>
          <w:sz w:val="36"/>
        </w:rPr>
        <w:t>사장이 준 가짜 급여명세서가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False? Ce le porti, sono comunque una prova utile.</w:t>
      </w:r>
    </w:p>
    <w:p>
      <w:r>
        <w:rPr>
          <w:i/>
          <w:color w:val="808080"/>
          <w:sz w:val="36"/>
        </w:rPr>
        <w:t>가짜라고요? 가져오세요, 그래도 유용한 증거예요.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tutto molto complicato. Karim, non si preoccupi, siamo qui.</w:t>
      </w:r>
    </w:p>
    <w:p>
      <w:r>
        <w:rPr>
          <w:i/>
          <w:color w:val="808080"/>
          <w:sz w:val="36"/>
        </w:rPr>
        <w:t>정말 복잡하네요. 카림 씨, 걱정 마세요, 저희가 있어요.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Grazie, Sofia. Mia moglie diceva che qui mi avrebbero ascoltato.</w:t>
      </w:r>
    </w:p>
    <w:p>
      <w:r>
        <w:rPr>
          <w:i/>
          <w:color w:val="808080"/>
          <w:sz w:val="36"/>
        </w:rPr>
        <w:t>고마워요, 소피아. 제 아내가 여기선 제 말을 들어줄 거라고 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La ascoltiamo, Karim. Ma dobbiamo muoverci in fretta.</w:t>
      </w:r>
    </w:p>
    <w:p>
      <w:r>
        <w:rPr>
          <w:i/>
          <w:color w:val="808080"/>
          <w:sz w:val="36"/>
        </w:rPr>
        <w:t>듣고 있어요, 카림 씨. 하지만 빨리 움직여야 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Le fisso un appuntamento per la prossima settimana, va bene?</w:t>
      </w:r>
    </w:p>
    <w:p>
      <w:r>
        <w:rPr>
          <w:i/>
          <w:color w:val="808080"/>
          <w:sz w:val="36"/>
        </w:rPr>
        <w:t>다음 주로 약속을 잡아드릴게요, 괜찮으세요?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Va benissimo, grazie infinite a tutti voi.</w:t>
      </w:r>
    </w:p>
    <w:p>
      <w:r>
        <w:rPr>
          <w:i/>
          <w:color w:val="808080"/>
          <w:sz w:val="36"/>
        </w:rPr>
        <w:t>정말 좋아요, 여러분 모두에게 정말 감사해요.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Karim, prima di andare, parliamo anche del cantiere attuale.</w:t>
      </w:r>
    </w:p>
    <w:p>
      <w:r>
        <w:rPr>
          <w:i/>
          <w:color w:val="808080"/>
          <w:sz w:val="36"/>
        </w:rPr>
        <w:t>카림, 가기 전에 지금 공사장 얘기도 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Giusto, Paolo, tocca a te adesso.</w:t>
      </w:r>
    </w:p>
    <w:p>
      <w:r>
        <w:rPr>
          <w:i/>
          <w:color w:val="808080"/>
          <w:sz w:val="36"/>
        </w:rPr>
        <w:t>맞아요, 파올로, 이제 당신 차례예요.</w:t>
      </w:r>
    </w:p>
    <w:p>
      <w:pPr>
        <w:spacing w:before="400" w:after="240"/>
      </w:pPr>
      <w:r>
        <w:rPr>
          <w:b/>
          <w:color w:val="1F3864"/>
          <w:sz w:val="48"/>
        </w:rPr>
        <w:t>장면 2 — Il lavoro e la salute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Karim, come va nel cantiere dove lavori adesso?</w:t>
      </w:r>
    </w:p>
    <w:p>
      <w:r>
        <w:rPr>
          <w:i/>
          <w:color w:val="808080"/>
          <w:sz w:val="36"/>
        </w:rPr>
        <w:t>카림, 지금 일하는 공사장은 어때요?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Male, Paolo. Nessun casco, nessuna assicurazione, orari lunghissimi.</w:t>
      </w:r>
    </w:p>
    <w:p>
      <w:r>
        <w:rPr>
          <w:i/>
          <w:color w:val="808080"/>
          <w:sz w:val="36"/>
        </w:rPr>
        <w:t>안 좋아요, 파올로. 안전모도 없고 보험도 없고, 근무시간이 너무 길어요.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Questo si risolve in strada, ma serve anche il legale con noi.</w:t>
      </w:r>
    </w:p>
    <w:p>
      <w:r>
        <w:rPr>
          <w:i/>
          <w:color w:val="808080"/>
          <w:sz w:val="36"/>
        </w:rPr>
        <w:t>이건 현장에서 해결하는 거지만, 우리한텐 법률팀도 필요해요.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Concordo. Un'ispezione dell'ASL e dell'ispettorato del lavoro, magari.</w:t>
      </w:r>
    </w:p>
    <w:p>
      <w:r>
        <w:rPr>
          <w:i/>
          <w:color w:val="808080"/>
          <w:sz w:val="36"/>
        </w:rPr>
        <w:t>동의해요. ASL과 노동감독청의 점검이 필요할 것 같아요.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Ho paura che, se denuncio, mi licenzino subito.</w:t>
      </w:r>
    </w:p>
    <w:p>
      <w:r>
        <w:rPr>
          <w:i/>
          <w:color w:val="808080"/>
          <w:sz w:val="36"/>
        </w:rPr>
        <w:t>신고하면 바로 해고당할까 봐 두려워요.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Capisco la paura, ma il silenzio non ti protegge davvero.</w:t>
      </w:r>
    </w:p>
    <w:p>
      <w:r>
        <w:rPr>
          <w:i/>
          <w:color w:val="808080"/>
          <w:sz w:val="36"/>
        </w:rPr>
        <w:t>그 두려움 이해해요, 하지만 침묵이 진짜로 당신을 지켜주진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 il nuovo contratto in arrivo, la posizione cambia.</w:t>
      </w:r>
    </w:p>
    <w:p>
      <w:r>
        <w:rPr>
          <w:i/>
          <w:color w:val="808080"/>
          <w:sz w:val="36"/>
        </w:rPr>
        <w:t>새 계약이 오면, 입장이 달라져요.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Karim, ha detto che non sta benissimo. Cosa succede esattamente?</w:t>
      </w:r>
    </w:p>
    <w:p>
      <w:r>
        <w:rPr>
          <w:i/>
          <w:color w:val="808080"/>
          <w:sz w:val="36"/>
        </w:rPr>
        <w:t>카림 씨, 컨디션이 안 좋다고 하셨죠. 정확히 무슨 일인가요?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Tosso da settimane, dottoressa. E ho dolori alla schiena.</w:t>
      </w:r>
    </w:p>
    <w:p>
      <w:r>
        <w:rPr>
          <w:i/>
          <w:color w:val="808080"/>
          <w:sz w:val="36"/>
        </w:rPr>
        <w:t>몇 주째 기침을 해요, 의사 선생님. 허리도 아프고요.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schiena, dal cantiere immagino. E la tosse?</w:t>
      </w:r>
    </w:p>
    <w:p>
      <w:r>
        <w:rPr>
          <w:i/>
          <w:color w:val="808080"/>
          <w:sz w:val="36"/>
        </w:rPr>
        <w:t>허리는 공사장 때문일 것 같네요. 기침은요?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Non lo so. Forse la polvere, forse l'umidità di casa.</w:t>
      </w:r>
    </w:p>
    <w:p>
      <w:r>
        <w:rPr>
          <w:i/>
          <w:color w:val="808080"/>
          <w:sz w:val="36"/>
        </w:rPr>
        <w:t>모르겠어요. 먼지 때문인지, 집 습기 때문인지.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un medico di base, o non ha ancora accesso al sistema?</w:t>
      </w:r>
    </w:p>
    <w:p>
      <w:r>
        <w:rPr>
          <w:i/>
          <w:color w:val="808080"/>
          <w:sz w:val="36"/>
        </w:rPr>
        <w:t>주치의가 있으세요, 아니면 아직 시스템에 접근을 못 하세요?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Con la protezione speciale, l'accesso è sempre stato complicato.</w:t>
      </w:r>
    </w:p>
    <w:p>
      <w:r>
        <w:rPr>
          <w:i/>
          <w:color w:val="808080"/>
          <w:sz w:val="36"/>
        </w:rPr>
        <w:t>특별보호로는 접근이 항상 복잡했어요.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 diritto comunque al medico, protezione speciale o no.</w:t>
      </w:r>
    </w:p>
    <w:p>
      <w:r>
        <w:rPr>
          <w:i/>
          <w:color w:val="808080"/>
          <w:sz w:val="36"/>
        </w:rPr>
        <w:t>특별보호든 아니든 주치의를 가질 권리는 있어요.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Mi hanno detto di no, allo sportello dell'ASL.</w:t>
      </w:r>
    </w:p>
    <w:p>
      <w:r>
        <w:rPr>
          <w:i/>
          <w:color w:val="808080"/>
          <w:sz w:val="36"/>
        </w:rPr>
        <w:t>ASL 창구에서는 안 된다고 하더라고요.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Questo è un errore loro, non suo. Le scrivo una lettera.</w:t>
      </w:r>
    </w:p>
    <w:p>
      <w:r>
        <w:rPr>
          <w:i/>
          <w:color w:val="808080"/>
          <w:sz w:val="36"/>
        </w:rPr>
        <w:t>그건 그쪽의 실수예요, 본인 잘못이 아니고요. 편지를 써드릴게요.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Giulia, forse serve anche un richiamo formale all'ASL.</w:t>
      </w:r>
    </w:p>
    <w:p>
      <w:r>
        <w:rPr>
          <w:i/>
          <w:color w:val="808080"/>
          <w:sz w:val="36"/>
        </w:rPr>
        <w:t>줄리아, ASL에 공식적인 항의도 필요할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Sì, lo prepariamo insieme, con riferimento alla normativa.</w:t>
      </w:r>
    </w:p>
    <w:p>
      <w:r>
        <w:rPr>
          <w:i/>
          <w:color w:val="808080"/>
          <w:sz w:val="36"/>
        </w:rPr>
        <w:t>네, 관련 규정을 인용해서 같이 준비해요.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Vedete? Un caso solo, e già tocca tre fronti diversi.</w:t>
      </w:r>
    </w:p>
    <w:p>
      <w:r>
        <w:rPr>
          <w:i/>
          <w:color w:val="808080"/>
          <w:sz w:val="36"/>
        </w:rPr>
        <w:t>보세요? 사건 하나인데 벌써 세 갈래를 건드리네요.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così, Paolo. I problemi non arrivano mai da soli.</w:t>
      </w:r>
    </w:p>
    <w:p>
      <w:r>
        <w:rPr>
          <w:i/>
          <w:color w:val="808080"/>
          <w:sz w:val="36"/>
        </w:rPr>
        <w:t>그런 거예요, 파올로. 문제는 절대 혼자 오지 않죠.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Mi dispiace di portarvi così tanto lavoro insieme.</w:t>
      </w:r>
    </w:p>
    <w:p>
      <w:r>
        <w:rPr>
          <w:i/>
          <w:color w:val="808080"/>
          <w:sz w:val="36"/>
        </w:rPr>
        <w:t>이렇게 한꺼번에 많은 일을 드려서 죄송해요.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si scusi. È esattamente per questo che esistiamo.</w:t>
      </w:r>
    </w:p>
    <w:p>
      <w:r>
        <w:rPr>
          <w:i/>
          <w:color w:val="808080"/>
          <w:sz w:val="36"/>
        </w:rPr>
        <w:t>죄송해하지 마세요. 저희가 존재하는 이유가 바로 이거예요.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Giusto! Qui non si arrende nessuno, Karim, mai.</w:t>
      </w:r>
    </w:p>
    <w:p>
      <w:r>
        <w:rPr>
          <w:i/>
          <w:color w:val="808080"/>
          <w:sz w:val="36"/>
        </w:rPr>
        <w:t>맞아요! 여기선 아무도 포기하지 않아요, 카림, 절대.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Grazie, Paolo. Le sue parole mi danno coraggio.</w:t>
      </w:r>
    </w:p>
    <w:p>
      <w:r>
        <w:rPr>
          <w:i/>
          <w:color w:val="808080"/>
          <w:sz w:val="36"/>
        </w:rPr>
        <w:t>고마워요, 파올로. 그 말씀이 용기를 주네요.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Bene, Karim. Fissiamo i prossimi passi e la contattiamo.</w:t>
      </w:r>
    </w:p>
    <w:p>
      <w:r>
        <w:rPr>
          <w:i/>
          <w:color w:val="808080"/>
          <w:sz w:val="36"/>
        </w:rPr>
        <w:t>좋아요, 카림 씨. 다음 단계를 정하고 연락드릴게요.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Va bene, avvocato. Aspetto notizie con fiducia.</w:t>
      </w:r>
    </w:p>
    <w:p>
      <w:r>
        <w:rPr>
          <w:i/>
          <w:color w:val="808080"/>
          <w:sz w:val="36"/>
        </w:rPr>
        <w:t>알겠어요, 변호사님. 믿음을 가지고 소식을 기다릴게요.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 per essere venuto, Karim. Saluti a Fatima.</w:t>
      </w:r>
    </w:p>
    <w:p>
      <w:r>
        <w:rPr>
          <w:i/>
          <w:color w:val="808080"/>
          <w:sz w:val="36"/>
        </w:rPr>
        <w:t>와주셔서 감사해요, 카림 씨. 파티마 씨한테 안부 전해주세요.</w:t>
      </w:r>
    </w:p>
    <w:p>
      <w:pPr>
        <w:spacing w:before="160" w:after="20"/>
      </w:pPr>
      <w:r>
        <w:rPr>
          <w:b/>
          <w:color w:val="525252"/>
          <w:sz w:val="40"/>
        </w:rPr>
        <w:t>KARIM</w:t>
      </w:r>
      <w:r>
        <w:rPr>
          <w:color w:val="1A1A1A"/>
          <w:sz w:val="44"/>
        </w:rPr>
        <w:t xml:space="preserve">   Lo farò. Arrivederci a tutti, e grazie ancora.</w:t>
      </w:r>
    </w:p>
    <w:p>
      <w:r>
        <w:rPr>
          <w:i/>
          <w:color w:val="808080"/>
          <w:sz w:val="36"/>
        </w:rPr>
        <w:t>그럴게요. 모두 안녕히 계세요, 다시 한번 감사해요.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Arrivederci, Karim! Ci sentiamo per il cantiere.</w:t>
      </w:r>
    </w:p>
    <w:p>
      <w:r>
        <w:rPr>
          <w:i/>
          <w:color w:val="808080"/>
          <w:sz w:val="36"/>
        </w:rPr>
        <w:t>잘 가요, 카림! 공사장 건은 다시 연락해요.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Fatti vedere alla clinica appena riesce, mi raccomando.</w:t>
      </w:r>
    </w:p>
    <w:p>
      <w:r>
        <w:rPr>
          <w:i/>
          <w:color w:val="808080"/>
          <w:sz w:val="36"/>
        </w:rPr>
        <w:t>가능하면 바로 진료소에 들르세요, 꼭이요.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Quanti casi possiamo reggere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Se ne è andato. Quanti casi abbiamo aperto questo mese?</w:t>
      </w:r>
    </w:p>
    <w:p>
      <w:r>
        <w:rPr>
          <w:i/>
          <w:color w:val="808080"/>
          <w:sz w:val="36"/>
        </w:rPr>
        <w:t>가셨네요. 이번 달에 몇 건이나 접수했죠?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Troppi, Sofia. Forse più di quanti possiamo davvero seguire.</w:t>
      </w:r>
    </w:p>
    <w:p>
      <w:r>
        <w:rPr>
          <w:i/>
          <w:color w:val="808080"/>
          <w:sz w:val="36"/>
        </w:rPr>
        <w:t>너무 많아요, 소피아. 아마 우리가 정말 감당할 수 있는 것보다요.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possiamo dire no a chi bussa alla porta.</w:t>
      </w:r>
    </w:p>
    <w:p>
      <w:r>
        <w:rPr>
          <w:i/>
          <w:color w:val="808080"/>
          <w:sz w:val="36"/>
        </w:rPr>
        <w:t>문을 두드리는 사람한테 안 된다고 할 순 없어요.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Paolo, capisco, ma senza limiti rischiamo di fare tutto male.</w:t>
      </w:r>
    </w:p>
    <w:p>
      <w:r>
        <w:rPr>
          <w:i/>
          <w:color w:val="808080"/>
          <w:sz w:val="36"/>
        </w:rPr>
        <w:t>파올로, 이해해요, 하지만 한계 없이는 전부 대충 할 위험이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Marco ha ragione, in parte. Un caso curato conta di più.</w:t>
      </w:r>
    </w:p>
    <w:p>
      <w:r>
        <w:rPr>
          <w:i/>
          <w:color w:val="808080"/>
          <w:sz w:val="36"/>
        </w:rPr>
        <w:t>마르코 말이 부분적으로는 맞아요. 잘 처리된 사건 하나가 더 가치 있어요.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chi decide chi resta fuori, allora? Tu, Marco?</w:t>
      </w:r>
    </w:p>
    <w:p>
      <w:r>
        <w:rPr>
          <w:i/>
          <w:color w:val="808080"/>
          <w:sz w:val="36"/>
        </w:rPr>
        <w:t>그럼 누가 밖에 남을지 결정하죠? 당신이요, 마르코?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Nessuno vuole deciderlo, Paolo. Per questo serve un criterio.</w:t>
      </w:r>
    </w:p>
    <w:p>
      <w:r>
        <w:rPr>
          <w:i/>
          <w:color w:val="808080"/>
          <w:sz w:val="36"/>
        </w:rPr>
        <w:t>아무도 결정하고 싶지 않아요, 파올로. 그래서 기준이 필요해요.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Urgenza medica, scadenze legali, rischio immediato. Un ordine chiaro.</w:t>
      </w:r>
    </w:p>
    <w:p>
      <w:r>
        <w:rPr>
          <w:i/>
          <w:color w:val="808080"/>
          <w:sz w:val="36"/>
        </w:rPr>
        <w:t>의료 긴급성, 법적 마감, 즉각적 위험. 명확한 순서죠.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E il lavoro? Il lavoro nero non è mai "urgente" sulla carta.</w:t>
      </w:r>
    </w:p>
    <w:p>
      <w:r>
        <w:rPr>
          <w:i/>
          <w:color w:val="808080"/>
          <w:sz w:val="36"/>
        </w:rPr>
        <w:t>노동 문제는요? 무허가 노동은 서류상 절대 "긴급"하지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Hai ragione, Paolo. Il criterio non può essere solo tecnico.</w:t>
      </w:r>
    </w:p>
    <w:p>
      <w:r>
        <w:rPr>
          <w:i/>
          <w:color w:val="808080"/>
          <w:sz w:val="36"/>
        </w:rPr>
        <w:t>당신 말이 맞아요, 파올로. 기준이 기술적이기만 해선 안 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Forse serve chiedere aiuto fuori, non solo tra di noi.</w:t>
      </w:r>
    </w:p>
    <w:p>
      <w:r>
        <w:rPr>
          <w:i/>
          <w:color w:val="808080"/>
          <w:sz w:val="36"/>
        </w:rPr>
        <w:t>우리끼리만이 아니라 외부에도 도움을 청해야 할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altro medico volontario, per esempio, part-time.</w:t>
      </w:r>
    </w:p>
    <w:p>
      <w:r>
        <w:rPr>
          <w:i/>
          <w:color w:val="808080"/>
          <w:sz w:val="36"/>
        </w:rPr>
        <w:t>예를 들면 시간제로 일할 자원봉사 의사 한 명 더요.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un altro avvocato, o un praticante almeno.</w:t>
      </w:r>
    </w:p>
    <w:p>
      <w:r>
        <w:rPr>
          <w:i/>
          <w:color w:val="808080"/>
          <w:sz w:val="36"/>
        </w:rPr>
        <w:t>그리고 변호사 한 명 더, 아니면 최소한 수습변호사요.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Va bene, ma nel frattempo Karim non aspetta.</w:t>
      </w:r>
    </w:p>
    <w:p>
      <w:r>
        <w:rPr>
          <w:i/>
          <w:color w:val="808080"/>
          <w:sz w:val="36"/>
        </w:rPr>
        <w:t>좋아요, 하지만 그동안 카림은 기다리지 않아요.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so. Il suo caso resta in cima alla lista.</w:t>
      </w:r>
    </w:p>
    <w:p>
      <w:r>
        <w:rPr>
          <w:i/>
          <w:color w:val="808080"/>
          <w:sz w:val="36"/>
        </w:rPr>
        <w:t>알아요. 그의 사건은 목록 맨 위에 남아요.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Propongo di parlarne tutti insieme, venerdì, con Alessandro e Chiara.</w:t>
      </w:r>
    </w:p>
    <w:p>
      <w:r>
        <w:rPr>
          <w:i/>
          <w:color w:val="808080"/>
          <w:sz w:val="36"/>
        </w:rPr>
        <w:t>금요일에 알레산드로랑 키아라도 함께 다 같이 얘기하자고 제안할게요.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D'accordo, Sofia. Ma senza dimenticare chi è già dentro.</w:t>
      </w:r>
    </w:p>
    <w:p>
      <w:r>
        <w:rPr>
          <w:i/>
          <w:color w:val="808080"/>
          <w:sz w:val="36"/>
        </w:rPr>
        <w:t>동의해요, 소피아. 하지만 이미 들어온 사람들을 잊지 않고요.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Nessuno lo dimentica, Paolo. Ne parliamo tutti i giorni.</w:t>
      </w:r>
    </w:p>
    <w:p>
      <w:r>
        <w:rPr>
          <w:i/>
          <w:color w:val="808080"/>
          <w:sz w:val="36"/>
        </w:rPr>
        <w:t>아무도 잊지 않아요, 파올로. 우리는 매일 이 얘기를 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rischio non è dimenticare. È fare troppo, male, per tutti.</w:t>
      </w:r>
    </w:p>
    <w:p>
      <w:r>
        <w:rPr>
          <w:i/>
          <w:color w:val="808080"/>
          <w:sz w:val="36"/>
        </w:rPr>
        <w:t>위험은 잊는 게 아니에요. 모두를 위해 너무 많은 걸, 부실하게 하는 거죠.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Capisco il tuo punto, avvocato. Ma non mi piace comunque.</w:t>
      </w:r>
    </w:p>
    <w:p>
      <w:r>
        <w:rPr>
          <w:i/>
          <w:color w:val="808080"/>
          <w:sz w:val="36"/>
        </w:rPr>
        <w:t>당신 요점은 이해해요, 변호사님. 그래도 여전히 마음에 안 들어요.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deve piacerti, Paolo. Deve solo funzionare.</w:t>
      </w:r>
    </w:p>
    <w:p>
      <w:r>
        <w:rPr>
          <w:i/>
          <w:color w:val="808080"/>
          <w:sz w:val="36"/>
        </w:rPr>
        <w:t>마음에 들 필요는 없어요, 파올로. 그냥 작동하기만 하면 돼요.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Intanto preparo il fascicolo di Karim, con tutte le scadenze.</w:t>
      </w:r>
    </w:p>
    <w:p>
      <w:r>
        <w:rPr>
          <w:i/>
          <w:color w:val="808080"/>
          <w:sz w:val="36"/>
        </w:rPr>
        <w:t>일단 카림 씨 파일을 준비할게요, 모든 마감일과 함께요.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E io scrivo subito alla ASL, oggi stesso.</w:t>
      </w:r>
    </w:p>
    <w:p>
      <w:r>
        <w:rPr>
          <w:i/>
          <w:color w:val="808080"/>
          <w:sz w:val="36"/>
        </w:rPr>
        <w:t>좋아요. 저는 오늘 바로 ASL에 편지를 쓸게요.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Io torno al cantiere, prima che qualcuno lo licenzi davvero.</w:t>
      </w:r>
    </w:p>
    <w:p>
      <w:r>
        <w:rPr>
          <w:i/>
          <w:color w:val="808080"/>
          <w:sz w:val="36"/>
        </w:rPr>
        <w:t>저는 공사장으로 돌아갈게요, 진짜 해고당하기 전에요.</w:t>
      </w:r>
    </w:p>
    <w:p>
      <w:pPr>
        <w:spacing w:before="400" w:after="240"/>
      </w:pPr>
      <w:r>
        <w:rPr>
          <w:b/>
          <w:color w:val="1F3864"/>
          <w:sz w:val="48"/>
        </w:rPr>
        <w:t>마무리 — Un fascicolo tra tanti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Sofia, quanti fascicoli abbiamo aperto in totale, da gennaio?</w:t>
      </w:r>
    </w:p>
    <w:p>
      <w:r>
        <w:rPr>
          <w:i/>
          <w:color w:val="808080"/>
          <w:sz w:val="36"/>
        </w:rPr>
        <w:t>소피아, 1월부터 총 몇 건의 파일을 열었죠?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Quarantasette, avvocato. Undici solo questo mese.</w:t>
      </w:r>
    </w:p>
    <w:p>
      <w:r>
        <w:rPr>
          <w:i/>
          <w:color w:val="808080"/>
          <w:sz w:val="36"/>
        </w:rPr>
        <w:t>47건이요, 변호사님. 이번 달만 11건이에요.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Undici in un mese. Non è sostenibile a lungo.</w:t>
      </w:r>
    </w:p>
    <w:p>
      <w:r>
        <w:rPr>
          <w:i/>
          <w:color w:val="808080"/>
          <w:sz w:val="36"/>
        </w:rPr>
        <w:t>한 달에 11건이라. 오래 지속 가능하지 않네요.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Ma ogni fascicolo è una persona, non solo un numero.</w:t>
      </w:r>
    </w:p>
    <w:p>
      <w:r>
        <w:rPr>
          <w:i/>
          <w:color w:val="808080"/>
          <w:sz w:val="36"/>
        </w:rPr>
        <w:t>하지만 파일 하나하나가 그냥 숫자가 아니라 사람이에요.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Lo so bene, Sofia. Per questo continuiamo comunque.</w:t>
      </w:r>
    </w:p>
    <w:p>
      <w:r>
        <w:rPr>
          <w:i/>
          <w:color w:val="808080"/>
          <w:sz w:val="36"/>
        </w:rPr>
        <w:t>잘 알아요, 소피아. 그래서 그래도 계속하는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Domani parlo con un collega, forse può darci ore libere.</w:t>
      </w:r>
    </w:p>
    <w:p>
      <w:r>
        <w:rPr>
          <w:i/>
          <w:color w:val="808080"/>
          <w:sz w:val="36"/>
        </w:rPr>
        <w:t>내일 동료랑 얘기해 볼게요, 여유 시간을 좀 내줄 수도 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Bene. Ogni mano in più conta, davvero.</w:t>
      </w:r>
    </w:p>
    <w:p>
      <w:r>
        <w:rPr>
          <w:i/>
          <w:color w:val="808080"/>
          <w:sz w:val="36"/>
        </w:rPr>
        <w:t>좋아요. 손 하나가 더해질 때마다 정말 중요해요.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Karim mi ha chiesto se ce la faremo, con tutto questo.</w:t>
      </w:r>
    </w:p>
    <w:p>
      <w:r>
        <w:rPr>
          <w:i/>
          <w:color w:val="808080"/>
          <w:sz w:val="36"/>
        </w:rPr>
        <w:t>카림 씨가 저한테 이 모든 걸 우리가 해낼 수 있을지 물었어요.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cosa gli hai risposto, Sofia?</w:t>
      </w:r>
    </w:p>
    <w:p>
      <w:r>
        <w:rPr>
          <w:i/>
          <w:color w:val="808080"/>
          <w:sz w:val="36"/>
        </w:rPr>
        <w:t>그래서 뭐라고 답했어요, 소피아?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Che ce la mettiamo tutta. Non potevo dire altro.</w:t>
      </w:r>
    </w:p>
    <w:p>
      <w:r>
        <w:rPr>
          <w:i/>
          <w:color w:val="808080"/>
          <w:sz w:val="36"/>
        </w:rPr>
        <w:t>최선을 다한다고요. 다른 말은 할 수 없었어요.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Risposta onesta. Meglio di una falsa promessa.</w:t>
      </w:r>
    </w:p>
    <w:p>
      <w:r>
        <w:rPr>
          <w:i/>
          <w:color w:val="808080"/>
          <w:sz w:val="36"/>
        </w:rPr>
        <w:t>정직한 대답이네요. 거짓 약속보다 나아요.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Concordo. Chiudiamo il fascicolo di Karim per oggi.</w:t>
      </w:r>
    </w:p>
    <w:p>
      <w:r>
        <w:rPr>
          <w:i/>
          <w:color w:val="808080"/>
          <w:sz w:val="36"/>
        </w:rPr>
        <w:t>동의해요. 오늘은 카림 씨 파일을 여기서 마무리해요.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Fatto. Domani arriva anche Francesco, giusto? Con quei documenti.</w:t>
      </w:r>
    </w:p>
    <w:p>
      <w:r>
        <w:rPr>
          <w:i/>
          <w:color w:val="808080"/>
          <w:sz w:val="36"/>
        </w:rPr>
        <w:t>됐어요. 내일 프란체스코 씨도 오죠? 그 서류들 갖고요.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Sì, Sofia. Un altro fascicolo, ben più grande.</w:t>
      </w:r>
    </w:p>
    <w:p>
      <w:r>
        <w:rPr>
          <w:i/>
          <w:color w:val="808080"/>
          <w:sz w:val="36"/>
        </w:rPr>
        <w:t>네, 소피아. 훨씬 더 큰 또 다른 사건이에요.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Speriamo che quello, almeno, cambi qualcosa in fondo.</w:t>
      </w:r>
    </w:p>
    <w:p>
      <w:r>
        <w:rPr>
          <w:i/>
          <w:color w:val="808080"/>
          <w:sz w:val="36"/>
        </w:rPr>
        <w:t>적어도 그건 근본적으로 뭔가를 바꾸길 바라요.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5화 — «La segnalazione di Francesco»(프란체스코의 제보) — 전 은행 지점장 Francesco가 4부에서 챙긴 USB를 들고 사무소를 찾아온다.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4화 · Senza documenti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