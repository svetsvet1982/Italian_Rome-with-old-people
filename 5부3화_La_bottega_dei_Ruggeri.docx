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bottega dei Ruggeri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인근 · 소규모 가족 공방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영세 가족 제조업체 Ruggeri家 공방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소규모 사이드 프로젝트로 방문</w:t>
      </w:r>
    </w:p>
    <w:p>
      <w:pPr>
        <w:spacing w:after="40"/>
        <w:jc w:val="center"/>
      </w:pPr>
      <w:r>
        <w:rPr>
          <w:b/>
          <w:sz w:val="40"/>
        </w:rPr>
        <w:t xml:space="preserve">RUGGERI  </w:t>
      </w:r>
      <w:r>
        <w:rPr>
          <w:color w:val="595959"/>
          <w:sz w:val="36"/>
        </w:rPr>
        <w:t>(가상) 3대째 이어온 가족 공방의 사장</w:t>
      </w:r>
    </w:p>
    <w:p>
      <w:pPr>
        <w:spacing w:before="400"/>
      </w:pPr>
      <w:r>
        <w:rPr>
          <w:b w:val="0"/>
          <w:i/>
          <w:color w:val="808080"/>
          <w:sz w:val="32"/>
        </w:rPr>
        <w:t>※ 과거, 은행이 대출 조건으로 요구한 작은 컨설팅 프로젝트. Chiara는 영세 가족 공방 Ruggeri家를 방문해 «규모를 키우라»고 조언하지만, 현실은 그녀의 모델과 전혀 맞지 않는다. 조언이 아니라 구조의 문제임을 처음으로 깨닫는 화.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progetto piccolo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Buongiorno, signor Ruggeri. Sono Chiara Bianchi, di Zenit Consulting. Piacere di conoscerLa.</w:t>
      </w:r>
    </w:p>
    <w:p>
      <w:r>
        <w:rPr>
          <w:i/>
          <w:color w:val="808080"/>
          <w:sz w:val="36"/>
        </w:rPr>
        <w:t>안녕하세요, 루제리 사장님. 제니트 컨설팅의 키아라 비앙키예요. 만나서 반가워요.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Buongiorno, dottoressa. La banca mi ha detto di aspettarLa, oggi alle dieci.</w:t>
      </w:r>
    </w:p>
    <w:p>
      <w:r>
        <w:rPr>
          <w:i/>
          <w:color w:val="808080"/>
          <w:sz w:val="36"/>
        </w:rPr>
        <w:t>안녕하세요, 컨설턴트님. 은행이 오늘 10시에 당신을 기다리라고 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Esatto, signor Ruggeri. La banca chiede un piano di crescita, per il nuovo prestito.</w:t>
      </w:r>
    </w:p>
    <w:p>
      <w:r>
        <w:rPr>
          <w:i/>
          <w:color w:val="808080"/>
          <w:sz w:val="36"/>
        </w:rPr>
        <w:t>맞아요, 루제리 사장님. 은행이 새 대출을 위해 성장 계획을 요구해요.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Un piano di crescita? Noi facciamo scarpe da settant'anni, dottoressa. Non serve un piano.</w:t>
      </w:r>
    </w:p>
    <w:p>
      <w:r>
        <w:rPr>
          <w:i/>
          <w:color w:val="808080"/>
          <w:sz w:val="36"/>
        </w:rPr>
        <w:t>성장 계획이요? 저희는 70년째 구두를 만들어요, 컨설턴트님. 계획은 필요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Capisco, signor Ruggeri. Ma senza un documento formale, la banca non approva il prestito.</w:t>
      </w:r>
    </w:p>
    <w:p>
      <w:r>
        <w:rPr>
          <w:i/>
          <w:color w:val="808080"/>
          <w:sz w:val="36"/>
        </w:rPr>
        <w:t>이해해요, 루제리 사장님. 하지만 공식 문서 없이는 은행이 대출을 승인 안 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Allora facciamo questo documento, dottoressa. Mi dica cosa devo raccontarLe, e comincio.</w:t>
      </w:r>
    </w:p>
    <w:p>
      <w:r>
        <w:rPr>
          <w:i/>
          <w:color w:val="808080"/>
          <w:sz w:val="36"/>
        </w:rPr>
        <w:t>그럼 그 문서를 만들죠, 컨설턴트님. 뭘 말해야 하는지 알려주시면 시작할게요.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Perfetto. Mi mostri prima la bottega, signor Ruggeri. Voglio capire come lavorate qui.</w:t>
      </w:r>
    </w:p>
    <w:p>
      <w:r>
        <w:rPr>
          <w:i/>
          <w:color w:val="808080"/>
          <w:sz w:val="36"/>
        </w:rPr>
        <w:t>좋아요. 먼저 공방을 보여주세요, 루제리 사장님. 여기서 어떻게 일하는지 알고 싶어요.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Venga, dottoressa. È piccola, la avviso subito, ma ogni scarpa nasce qui dentro.</w:t>
      </w:r>
    </w:p>
    <w:p>
      <w:r>
        <w:rPr>
          <w:i/>
          <w:color w:val="808080"/>
          <w:sz w:val="36"/>
        </w:rPr>
        <w:t>오세요, 컨설턴트님. 미리 말씀드리는데 작아요, 하지만 모든 구두가 여기서 태어나요.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Quante persone lavorano qui, signor Ruggeri? Nel documento serve il numero esatto.</w:t>
      </w:r>
    </w:p>
    <w:p>
      <w:r>
        <w:rPr>
          <w:i/>
          <w:color w:val="808080"/>
          <w:sz w:val="36"/>
        </w:rPr>
        <w:t>여기서 몇 명이 일해요, 루제리 사장님? 문서에 정확한 숫자가 필요해요.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Sei persone, dottoressa. Io, mio figlio, mia moglie, e tre artigiani, da anni.</w:t>
      </w:r>
    </w:p>
    <w:p>
      <w:r>
        <w:rPr>
          <w:i/>
          <w:color w:val="808080"/>
          <w:sz w:val="36"/>
        </w:rPr>
        <w:t>여섯 명이에요, 컨설턴트님. 저, 아들, 아내, 그리고 몇 년째 함께한 장인 세 명이요.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Sei persone, per settant'anni di storia. È un numero piccolo, signor Ruggeri, devo dirLe.</w:t>
      </w:r>
    </w:p>
    <w:p>
      <w:r>
        <w:rPr>
          <w:i/>
          <w:color w:val="808080"/>
          <w:sz w:val="36"/>
        </w:rPr>
        <w:t>6명이 70년 역사를 만들었네요. 작은 숫자예요, 루제리 사장님, 말씀드려야겠어요.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Piccolo ma solido, dottoressa. Ogni scarpa esce da qui perfetta, senza fretta mai.</w:t>
      </w:r>
    </w:p>
    <w:p>
      <w:r>
        <w:rPr>
          <w:i/>
          <w:color w:val="808080"/>
          <w:sz w:val="36"/>
        </w:rPr>
        <w:t>작지만 단단해요, 컨설턴트님. 모든 구두가 여기서 서두름 없이 완벽하게 나와요.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Vedo, signor Ruggeri. E quante scarpe producete, in media, ogni mese, qui dentro?</w:t>
      </w:r>
    </w:p>
    <w:p>
      <w:r>
        <w:rPr>
          <w:i/>
          <w:color w:val="808080"/>
          <w:sz w:val="36"/>
        </w:rPr>
        <w:t>그렇군요, 루제리 사장님. 여기서 한 달에 평균 몇 켤레를 생산해요?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Circa cento paia, dottoressa. A mano, ogni pezzo, dall'inizio alla fine, sempre.</w:t>
      </w:r>
    </w:p>
    <w:p>
      <w:r>
        <w:rPr>
          <w:i/>
          <w:color w:val="808080"/>
          <w:sz w:val="36"/>
        </w:rPr>
        <w:t>약 100켤레요, 컨설턴트님. 처음부터 끝까지 항상 손으로 만들어요.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Cento paia al mese. Bene, signor Ruggeri, cominciamo da qui il nostro piano.</w:t>
      </w:r>
    </w:p>
    <w:p>
      <w:r>
        <w:rPr>
          <w:i/>
          <w:color w:val="808080"/>
          <w:sz w:val="36"/>
        </w:rPr>
        <w:t>월 100켤레라. 좋아요, 루제리 사장님, 여기서부터 우리 계획을 시작해요.</w:t>
      </w:r>
    </w:p>
    <w:p>
      <w:pPr>
        <w:spacing w:before="400" w:after="240"/>
      </w:pPr>
      <w:r>
        <w:rPr>
          <w:b/>
          <w:color w:val="1F3864"/>
          <w:sz w:val="48"/>
        </w:rPr>
        <w:t>장면 1 — Mettiamo tutto in una matrice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Allora, signor Ruggeri, la banca vuole crescita. Direi che dobbiamo puntare sulla scala.</w:t>
      </w:r>
    </w:p>
    <w:p>
      <w:r>
        <w:rPr>
          <w:i/>
          <w:color w:val="808080"/>
          <w:sz w:val="36"/>
        </w:rPr>
        <w:t>그럼, 루제리 사장님, 은행은 성장을 원해요. 규모에 초점을 맞춰야 할 것 같아요.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Sulla scala, dottoressa? Non capisco bene questa parola, mi scusi.</w:t>
      </w:r>
    </w:p>
    <w:p>
      <w:r>
        <w:rPr>
          <w:i/>
          <w:color w:val="808080"/>
          <w:sz w:val="36"/>
        </w:rPr>
        <w:t>규모요, 컨설턴트님? 그 말이 잘 이해가 안 돼요, 죄송해요.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Scalare significa crescere velocemente, signor Ruggeri. Produrre molto di più, con meno costo per pezzo.</w:t>
      </w:r>
    </w:p>
    <w:p>
      <w:r>
        <w:rPr>
          <w:i/>
          <w:color w:val="808080"/>
          <w:sz w:val="36"/>
        </w:rPr>
        <w:t>규모를 키운다는 건 빠르게 성장하는 거예요, 루제리 사장님. 개당 비용을 줄이며 훨씬 많이 생산하는 거죠.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Molto di più? Quanto di più, dottoressa, sta pensando esattamente?</w:t>
      </w:r>
    </w:p>
    <w:p>
      <w:r>
        <w:rPr>
          <w:i/>
          <w:color w:val="808080"/>
          <w:sz w:val="36"/>
        </w:rPr>
        <w:t>훨씬 많이요? 정확히 얼마나 더를 생각하시는 거예요, 컨설턴트님?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Direi mille paia al mese, signor Ruggeri, invece di cento. Dieci volte tanto.</w:t>
      </w:r>
    </w:p>
    <w:p>
      <w:r>
        <w:rPr>
          <w:i/>
          <w:color w:val="808080"/>
          <w:sz w:val="36"/>
        </w:rPr>
        <w:t>월 1000켤레를 생각해요, 루제리 사장님, 100켤레 대신에요. 열 배예요.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Mille paia? Dottoressa, con sei persone, è semplicemente impossibile, mi creda.</w:t>
      </w:r>
    </w:p>
    <w:p>
      <w:r>
        <w:rPr>
          <w:i/>
          <w:color w:val="808080"/>
          <w:sz w:val="36"/>
        </w:rPr>
        <w:t>1000켤레요? 컨설턴트님, 6명으로는 그냥 불가능해요, 믿어주세요.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 questo servono nuove macchine, signor Ruggeri, e più personale, ovviamente.</w:t>
      </w:r>
    </w:p>
    <w:p>
      <w:r>
        <w:rPr>
          <w:i/>
          <w:color w:val="808080"/>
          <w:sz w:val="36"/>
        </w:rPr>
        <w:t>그래서 새 기계가 필요해요, 루제리 사장님, 그리고 당연히 더 많은 인력도요.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Macchine? Le nostre scarpe si fanno a mano, dottoressa. È il nostro valore vero.</w:t>
      </w:r>
    </w:p>
    <w:p>
      <w:r>
        <w:rPr>
          <w:i/>
          <w:color w:val="808080"/>
          <w:sz w:val="36"/>
        </w:rPr>
        <w:t>기계요? 저희 구두는 손으로 만들어요, 컨설턴트님. 그게 저희의 진짜 가치예요.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 il valore artigianale, signor Ruggeri. Ma le economie di scala abbassano i costi drasticamente.</w:t>
      </w:r>
    </w:p>
    <w:p>
      <w:r>
        <w:rPr>
          <w:i/>
          <w:color w:val="808080"/>
          <w:sz w:val="36"/>
        </w:rPr>
        <w:t>장인의 가치는 이해해요, 루제리 사장님. 하지만 규모의 경제는 비용을 극적으로 낮춰요.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Economie di scala... suona bene, dottoressa, ma chi lo pagherebbe, tutto questo?</w:t>
      </w:r>
    </w:p>
    <w:p>
      <w:r>
        <w:rPr>
          <w:i/>
          <w:color w:val="808080"/>
          <w:sz w:val="36"/>
        </w:rPr>
        <w:t>규모의 경제라니... 좋게 들리네요, 컨설턴트님, 근데 누가 그걸 다 지불하죠?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prestito della banca, signor Ruggeri. Per questo siamo qui, appunto, oggi.</w:t>
      </w:r>
    </w:p>
    <w:p>
      <w:r>
        <w:rPr>
          <w:i/>
          <w:color w:val="808080"/>
          <w:sz w:val="36"/>
        </w:rPr>
        <w:t>은행 대출로요, 루제리 사장님. 바로 그래서 오늘 저희가 여기 있는 거예요.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Un debito grande, dottoressa, per una bottega che ha sempre lavorato senza debiti.</w:t>
      </w:r>
    </w:p>
    <w:p>
      <w:r>
        <w:rPr>
          <w:i/>
          <w:color w:val="808080"/>
          <w:sz w:val="36"/>
        </w:rPr>
        <w:t>지금까지 빚 없이 일해온 공방에게는 큰 빚이네요, 컨설턴트님.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capisco, signor Ruggeri. Ma senza crescita, la banca non rinnova il prestito attuale.</w:t>
      </w:r>
    </w:p>
    <w:p>
      <w:r>
        <w:rPr>
          <w:i/>
          <w:color w:val="808080"/>
          <w:sz w:val="36"/>
        </w:rPr>
        <w:t>이해해요, 루제리 사장님. 하지만 성장 없이는 은행이 현재 대출을 갱신 안 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se non cresco, dottoressa, cosa succede, esattamente, alla mia bottega?</w:t>
      </w:r>
    </w:p>
    <w:p>
      <w:r>
        <w:rPr>
          <w:i/>
          <w:color w:val="808080"/>
          <w:sz w:val="36"/>
        </w:rPr>
        <w:t>만약 성장하지 않으면, 컨설턴트님, 정확히 제 공방에 무슨 일이 생기나요?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Potrebbe chiudere, signor Ruggeri, se il prestito non viene rinnovato quest'anno.</w:t>
      </w:r>
    </w:p>
    <w:p>
      <w:r>
        <w:rPr>
          <w:i/>
          <w:color w:val="808080"/>
          <w:sz w:val="36"/>
        </w:rPr>
        <w:t>올해 대출이 갱신되지 않으면 문을 닫을 수도 있어요, 루제리 사장님.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Allora non ho scelta, dottoressa. Devo crescere, anche se non capisco bene come.</w:t>
      </w:r>
    </w:p>
    <w:p>
      <w:r>
        <w:rPr>
          <w:i/>
          <w:color w:val="808080"/>
          <w:sz w:val="36"/>
        </w:rPr>
        <w:t>그럼 선택의 여지가 없네요, 컨설턴트님. 어떻게 해야 할지 잘 모르지만 성장해야겠어요.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penso io, signor Ruggeri. Mettiamolo in una matrice: costo, tempo, rischio, beneficio.</w:t>
      </w:r>
    </w:p>
    <w:p>
      <w:r>
        <w:rPr>
          <w:i/>
          <w:color w:val="808080"/>
          <w:sz w:val="36"/>
        </w:rPr>
        <w:t>제가 생각해볼게요, 루제리 사장님. 매트릭스에 넣어봅시다. 비용, 시간, 위험, 이익.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Una matrice? Dottoressa, io non ho mai fatto una matrice in vita mia.</w:t>
      </w:r>
    </w:p>
    <w:p>
      <w:r>
        <w:rPr>
          <w:i/>
          <w:color w:val="808080"/>
          <w:sz w:val="36"/>
        </w:rPr>
        <w:t>매트릭스요? 컨설턴트님, 저는 평생 매트릭스를 만들어본 적이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solo uno schema, signor Ruggeri, per organizzare le decisioni in modo chiaro.</w:t>
      </w:r>
    </w:p>
    <w:p>
      <w:r>
        <w:rPr>
          <w:i/>
          <w:color w:val="808080"/>
          <w:sz w:val="36"/>
        </w:rPr>
        <w:t>그냥 결정을 명확하게 정리하는 도표일 뿐이에요, 루제리 사장님.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Qui, dottoressa, le decisioni le prendiamo guardando negli occhi chi lavora con noi.</w:t>
      </w:r>
    </w:p>
    <w:p>
      <w:r>
        <w:rPr>
          <w:i/>
          <w:color w:val="808080"/>
          <w:sz w:val="36"/>
        </w:rPr>
        <w:t>여기서는요, 컨설턴트님, 함께 일하는 사람들의 눈을 보며 결정을 내려요.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metodo bello, signor Ruggeri, ma la banca vuole numeri, non occhi.</w:t>
      </w:r>
    </w:p>
    <w:p>
      <w:r>
        <w:rPr>
          <w:i/>
          <w:color w:val="808080"/>
          <w:sz w:val="36"/>
        </w:rPr>
        <w:t>아름다운 방식이네요, 루제리 사장님. 하지만 은행은 눈이 아니라 숫자를 원해요.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Allora le do i numeri, dottoressa. Ma non capisco ancora dove vuole arrivare.</w:t>
      </w:r>
    </w:p>
    <w:p>
      <w:r>
        <w:rPr>
          <w:i/>
          <w:color w:val="808080"/>
          <w:sz w:val="36"/>
        </w:rPr>
        <w:t>그럼 숫자를 드릴게요, 컨설턴트님. 하지만 어디로 가려는지 아직 모르겠어요.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Vogliamo arrivare a un modello scalabile, signor Ruggeri, che convinca la banca.</w:t>
      </w:r>
    </w:p>
    <w:p>
      <w:r>
        <w:rPr>
          <w:i/>
          <w:color w:val="808080"/>
          <w:sz w:val="36"/>
        </w:rPr>
        <w:t>은행을 설득할 확장 가능한 모델에 도달하고 싶어요, 루제리 사장님.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Va bene, dottoressa. Faccia il suo modello. Io continuo a fare scarpe.</w:t>
      </w:r>
    </w:p>
    <w:p>
      <w:r>
        <w:rPr>
          <w:i/>
          <w:color w:val="808080"/>
          <w:sz w:val="36"/>
        </w:rPr>
        <w:t>알겠어요, 컨설턴트님. 모델을 만드세요. 저는 계속 구두를 만들게요.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parli intanto dei costi, signor Ruggeri. Cuoio, affitto, stipendi. Tutto quanto, per favore.</w:t>
      </w:r>
    </w:p>
    <w:p>
      <w:r>
        <w:rPr>
          <w:i/>
          <w:color w:val="808080"/>
          <w:sz w:val="36"/>
        </w:rPr>
        <w:t>그동안 비용을 말씀해주세요, 루제리 사장님. 가죽, 임대료, 급여. 전부 다요, 부탁드려요.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Il cuoio costa di più ogni anno, dottoressa. L'affitto qui vicino è già salito due volte.</w:t>
      </w:r>
    </w:p>
    <w:p>
      <w:r>
        <w:rPr>
          <w:i/>
          <w:color w:val="808080"/>
          <w:sz w:val="36"/>
        </w:rPr>
        <w:t>가죽 값은 매년 오르고 있어요, 컨설턴트님. 이 근처 임대료도 벌써 두 번 올랐어요.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gli stipendi, signor Ruggeri? Quanto pesano, sul totale delle spese, ogni mese?</w:t>
      </w:r>
    </w:p>
    <w:p>
      <w:r>
        <w:rPr>
          <w:i/>
          <w:color w:val="808080"/>
          <w:sz w:val="36"/>
        </w:rPr>
        <w:t>그럼 급여는요, 루제리 사장님? 매달 총 지출에서 얼마나 큰 비중을 차지해요?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Quasi la metà, dottoressa. Ma non taglierei mai lì, mai, neanche con la banca contro.</w:t>
      </w:r>
    </w:p>
    <w:p>
      <w:r>
        <w:rPr>
          <w:i/>
          <w:color w:val="808080"/>
          <w:sz w:val="36"/>
        </w:rPr>
        <w:t>거의 절반이요, 컨설턴트님. 하지만 절대 거기는 안 자를 거예요, 은행이 반대해도요.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Capisco, signor Ruggeri. Ma la banca guarda proprio quel numero, per decidere il prestito.</w:t>
      </w:r>
    </w:p>
    <w:p>
      <w:r>
        <w:rPr>
          <w:i/>
          <w:color w:val="808080"/>
          <w:sz w:val="36"/>
        </w:rPr>
        <w:t>이해해요, 루제리 사장님. 하지만 은행은 대출을 결정할 때 바로 그 숫자를 봐요.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Allora la banca guarda il numero sbagliato, dottoressa, se posso dirlo con rispetto.</w:t>
      </w:r>
    </w:p>
    <w:p>
      <w:r>
        <w:rPr>
          <w:i/>
          <w:color w:val="808080"/>
          <w:sz w:val="36"/>
        </w:rPr>
        <w:t>그럼 은행은 잘못된 숫자를 보는 거예요, 컨설턴트님, 실례가 안 된다면 그렇게 말씀드리고 싶어요.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ha ragione, signor Ruggeri. Ma il mio compito, oggi, è parlare la lingua della banca.</w:t>
      </w:r>
    </w:p>
    <w:p>
      <w:r>
        <w:rPr>
          <w:i/>
          <w:color w:val="808080"/>
          <w:sz w:val="36"/>
        </w:rPr>
        <w:t>맞는 말씀일지도요, 루제리 사장님. 하지만 오늘 제 임무는 은행의 언어로 말하는 거예요.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qual è, dottoressa, questa lingua della banca? Suona sempre più strana, sinceramente.</w:t>
      </w:r>
    </w:p>
    <w:p>
      <w:r>
        <w:rPr>
          <w:i/>
          <w:color w:val="808080"/>
          <w:sz w:val="36"/>
        </w:rPr>
        <w:t>은행의 언어라는 게 뭔가요, 컨설턴트님? 솔직히 점점 더 이상하게 들리네요.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fatta di percentuali, signor Ruggeri. Crescita, margine, produttività per persona, ogni anno.</w:t>
      </w:r>
    </w:p>
    <w:p>
      <w:r>
        <w:rPr>
          <w:i/>
          <w:color w:val="808080"/>
          <w:sz w:val="36"/>
        </w:rPr>
        <w:t>퍼센트로 이루어져 있어요, 루제리 사장님. 성장률, 마진, 인당 생산성, 매년요.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Produttività per persona? Marco fa una scarpa perfetta, dottoressa. Che percentuale ha, questo?</w:t>
      </w:r>
    </w:p>
    <w:p>
      <w:r>
        <w:rPr>
          <w:i/>
          <w:color w:val="808080"/>
          <w:sz w:val="36"/>
        </w:rPr>
        <w:t>인당 생산성요? 마르코는 완벽한 구두를 만들어요, 컨설턴트님. 이게 몇 퍼센트예요?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Nel mio modello, signor Ruggeri, la sua percentuale è più bassa di una macchina.</w:t>
      </w:r>
    </w:p>
    <w:p>
      <w:r>
        <w:rPr>
          <w:i/>
          <w:color w:val="808080"/>
          <w:sz w:val="36"/>
        </w:rPr>
        <w:t>제 모델에서는, 루제리 사장님, 그의 퍼센트가 기계보다 낮아요.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Più bassa di una macchina... trent'anni di mani, dottoressa, in un numero basso.</w:t>
      </w:r>
    </w:p>
    <w:p>
      <w:r>
        <w:rPr>
          <w:i/>
          <w:color w:val="808080"/>
          <w:sz w:val="36"/>
        </w:rPr>
        <w:t>기계보다 낮다니... 30년간의 손, 컨설턴트님, 낮은 숫자 하나로요.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Detto così, signor Ruggeri, suona ingiusto. E forse lo è davvero, il mio modello.</w:t>
      </w:r>
    </w:p>
    <w:p>
      <w:r>
        <w:rPr>
          <w:i/>
          <w:color w:val="808080"/>
          <w:sz w:val="36"/>
        </w:rPr>
        <w:t>그렇게 말씀하시니, 루제리 사장님, 부당하게 들리네요. 어쩌면 제 모델이 정말 그럴지도요.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costo di un artigiano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Signor Ruggeri, quanto tempo serve, per fare un paio di scarpe, dall'inizio alla fine?</w:t>
      </w:r>
    </w:p>
    <w:p>
      <w:r>
        <w:rPr>
          <w:i/>
          <w:color w:val="808080"/>
          <w:sz w:val="36"/>
        </w:rPr>
        <w:t>루제리 사장님, 구두 한 켤레를 처음부터 끝까지 만드는 데 시간이 얼마나 걸려요?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Dodici ore, dottoressa. A volte quattordici, se il cuoio è difficile.</w:t>
      </w:r>
    </w:p>
    <w:p>
      <w:r>
        <w:rPr>
          <w:i/>
          <w:color w:val="808080"/>
          <w:sz w:val="36"/>
        </w:rPr>
        <w:t>12시간이요, 컨설턴트님. 가죽이 까다로우면 14시간도요.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Dodici ore per un paio. Con una macchina, signor Ruggeri, farebbe due ore, forse meno.</w:t>
      </w:r>
    </w:p>
    <w:p>
      <w:r>
        <w:rPr>
          <w:i/>
          <w:color w:val="808080"/>
          <w:sz w:val="36"/>
        </w:rPr>
        <w:t>한 켤레에 12시간이라. 기계라면, 루제리 사장님, 2시간, 어쩌면 더 적게 걸릴 거예요.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Con la macchina, dottoressa, la scarpa non è più la stessa scarpa, però.</w:t>
      </w:r>
    </w:p>
    <w:p>
      <w:r>
        <w:rPr>
          <w:i/>
          <w:color w:val="808080"/>
          <w:sz w:val="36"/>
        </w:rPr>
        <w:t>그런데 기계로 하면, 컨설턴트님, 더 이상 같은 구두가 아니에요.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cliente forse non nota la differenza, signor Ruggeri, se il risultato è simile.</w:t>
      </w:r>
    </w:p>
    <w:p>
      <w:r>
        <w:rPr>
          <w:i/>
          <w:color w:val="808080"/>
          <w:sz w:val="36"/>
        </w:rPr>
        <w:t>결과가 비슷하면 고객은 아마 차이를 못 느낄 거예요, 루제리 사장님.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I miei clienti la notano sempre, dottoressa. Comprano da noi proprio per questo.</w:t>
      </w:r>
    </w:p>
    <w:p>
      <w:r>
        <w:rPr>
          <w:i/>
          <w:color w:val="808080"/>
          <w:sz w:val="36"/>
        </w:rPr>
        <w:t>제 고객들은 항상 알아채요, 컨설턴트님. 바로 그것 때문에 저희한테 사는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Interessante, signor Ruggeri. Ma se vogliamo mille paia, dobbiamo cambiare il processo, radicalmente.</w:t>
      </w:r>
    </w:p>
    <w:p>
      <w:r>
        <w:rPr>
          <w:i/>
          <w:color w:val="808080"/>
          <w:sz w:val="36"/>
        </w:rPr>
        <w:t>흥미롭네요, 루제리 사장님. 하지만 1000켤레를 원한다면 공정을 근본적으로 바꿔야 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gli artigiani, dottoressa? Marco lavora qui da trent'anni, con le sue mani.</w:t>
      </w:r>
    </w:p>
    <w:p>
      <w:r>
        <w:rPr>
          <w:i/>
          <w:color w:val="808080"/>
          <w:sz w:val="36"/>
        </w:rPr>
        <w:t>장인들은요, 컨설턴트님? 마르코는 30년째 여기서 자기 손으로 일해요.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 le macchine, signor Ruggeri, servono meno artigiani, ma più operai specializzati.</w:t>
      </w:r>
    </w:p>
    <w:p>
      <w:r>
        <w:rPr>
          <w:i/>
          <w:color w:val="808080"/>
          <w:sz w:val="36"/>
        </w:rPr>
        <w:t>기계가 있으면, 루제리 사장님, 장인은 덜 필요하지만 특화된 노동자는 더 필요해요.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Vuole dire, dottoressa, che Marco dovrebbe uscire, dopo trent'anni qui dentro?</w:t>
      </w:r>
    </w:p>
    <w:p>
      <w:r>
        <w:rPr>
          <w:i/>
          <w:color w:val="808080"/>
          <w:sz w:val="36"/>
        </w:rPr>
        <w:t>그러니까, 컨설턴트님, 마르코가 여기서 30년 일한 뒤 나가야 한다는 말씀이세요?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necessariamente, signor Ruggeri. Potrebbe formarsi, imparare a usare le nuove macchine.</w:t>
      </w:r>
    </w:p>
    <w:p>
      <w:r>
        <w:rPr>
          <w:i/>
          <w:color w:val="808080"/>
          <w:sz w:val="36"/>
        </w:rPr>
        <w:t>꼭 그런 건 아니에요, 루제리 사장님. 재교육받아서 새 기계 사용법을 배울 수도 있어요.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Marco ha sessantadue anni, dottoressa. Non so se vuole imparare tutto di nuovo, a quell'età.</w:t>
      </w:r>
    </w:p>
    <w:p>
      <w:r>
        <w:rPr>
          <w:i/>
          <w:color w:val="808080"/>
          <w:sz w:val="36"/>
        </w:rPr>
        <w:t>마르코는 62세예요, 컨설턴트님. 그 나이에 모든 걸 새로 배우고 싶을지 모르겠어요.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 il problema, signor Ruggeri. Ma il modello, per funzionare, richiede efficienza, prima di tutto.</w:t>
      </w:r>
    </w:p>
    <w:p>
      <w:r>
        <w:rPr>
          <w:i/>
          <w:color w:val="808080"/>
          <w:sz w:val="36"/>
        </w:rPr>
        <w:t>그 문제는 이해해요, 루제리 사장님. 하지만 모델이 작동하려면 무엇보다 효율성이 필요해요.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Efficienza. Un'altra parola nuova, dottoressa, che sento oggi per la prima volta qui.</w:t>
      </w:r>
    </w:p>
    <w:p>
      <w:r>
        <w:rPr>
          <w:i/>
          <w:color w:val="808080"/>
          <w:sz w:val="36"/>
        </w:rPr>
        <w:t>효율성이라. 오늘 여기서 처음 듣는 또 다른 새 단어네요, 컨설턴트님.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scusi, signor Ruggeri. Significa fare di più, con meno risorse e meno tempo.</w:t>
      </w:r>
    </w:p>
    <w:p>
      <w:r>
        <w:rPr>
          <w:i/>
          <w:color w:val="808080"/>
          <w:sz w:val="36"/>
        </w:rPr>
        <w:t>죄송해요, 루제리 사장님. 더 적은 자원과 시간으로 더 많이 한다는 뜻이에요.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Qui, dottoressa, l'efficienza si chiama semplicemente esperienza. Marco è la nostra efficienza.</w:t>
      </w:r>
    </w:p>
    <w:p>
      <w:r>
        <w:rPr>
          <w:i/>
          <w:color w:val="808080"/>
          <w:sz w:val="36"/>
        </w:rPr>
        <w:t>여기서는요, 컨설턴트님, 효율성은 그냥 경험이라고 불러요. 마르코가 저희의 효율성이에요.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modo interessante di vederla, signor Ruggeri. Ma la banca non lo scrive così, purtroppo.</w:t>
      </w:r>
    </w:p>
    <w:p>
      <w:r>
        <w:rPr>
          <w:i/>
          <w:color w:val="808080"/>
          <w:sz w:val="36"/>
        </w:rPr>
        <w:t>흥미로운 관점이네요, 루제리 사장님. 하지만 안타깝게도 은행은 그렇게 안 써줘요.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Allora la banca non capisce le bottega come la mia, dottoressa, mi sembra chiaro.</w:t>
      </w:r>
    </w:p>
    <w:p>
      <w:r>
        <w:rPr>
          <w:i/>
          <w:color w:val="808080"/>
          <w:sz w:val="36"/>
        </w:rPr>
        <w:t>그럼 은행은 저희 같은 공방을 이해 못 하네요, 컨설턴트님, 그렇게 보여요.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ha ragione, signor Ruggeri. Ma il mio compito è scrivere un piano che funzioni per la banca.</w:t>
      </w:r>
    </w:p>
    <w:p>
      <w:r>
        <w:rPr>
          <w:i/>
          <w:color w:val="808080"/>
          <w:sz w:val="36"/>
        </w:rPr>
        <w:t>맞는 말씀일지도요, 루제리 사장님. 하지만 제 임무는 은행을 위해 통하는 계획을 쓰는 거예요.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funziona anche per noi, dottoressa, questo piano? Se lo chiede mai?</w:t>
      </w:r>
    </w:p>
    <w:p>
      <w:r>
        <w:rPr>
          <w:i/>
          <w:color w:val="808080"/>
          <w:sz w:val="36"/>
        </w:rPr>
        <w:t>그런데 그 계획이 저희에게도 통하나요, 컨설턴트님? 그런 질문은 해보신 적 있어요?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me lo sono chiesta abbastanza, signor Ruggeri, devo ammettere, fino a questo momento.</w:t>
      </w:r>
    </w:p>
    <w:p>
      <w:r>
        <w:rPr>
          <w:i/>
          <w:color w:val="808080"/>
          <w:sz w:val="36"/>
        </w:rPr>
        <w:t>지금까지는 충분히 자문해보지 않았어요, 루제리 사장님, 인정해야겠네요.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La ringrazio per l'onestà, dottoressa. È la prima cosa vera che sento oggi.</w:t>
      </w:r>
    </w:p>
    <w:p>
      <w:r>
        <w:rPr>
          <w:i/>
          <w:color w:val="808080"/>
          <w:sz w:val="36"/>
        </w:rPr>
        <w:t>솔직함에 감사해요, 컨설턴트님. 오늘 들은 첫 진심 어린 말이네요.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lasci pensare, signor Ruggeri. Forse il problema non è la mancanza di un piano.</w:t>
      </w:r>
    </w:p>
    <w:p>
      <w:r>
        <w:rPr>
          <w:i/>
          <w:color w:val="808080"/>
          <w:sz w:val="36"/>
        </w:rPr>
        <w:t>생각 좀 해볼게요, 루제리 사장님. 어쩌면 문제는 계획의 부재가 아닐지도 몰라요.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qual è il problema allora, dottoressa, secondo Lei, in questo momento?</w:t>
      </w:r>
    </w:p>
    <w:p>
      <w:r>
        <w:rPr>
          <w:i/>
          <w:color w:val="808080"/>
          <w:sz w:val="36"/>
        </w:rPr>
        <w:t>그럼 지금 이 순간, 당신이 보기에 문제가 뭔가요, 컨설턴트님?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è il modello stesso, signor Ruggeri. Non si adatta a una bottega come la Sua.</w:t>
      </w:r>
    </w:p>
    <w:p>
      <w:r>
        <w:rPr>
          <w:i/>
          <w:color w:val="808080"/>
          <w:sz w:val="36"/>
        </w:rPr>
        <w:t>어쩌면 모델 자체일지도 몰라요, 루제리 사장님. 당신 같은 공방에는 맞지 않아요.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come lo capisce, dottoressa, che il modello non si adatta? Cos'ha visto, esattamente?</w:t>
      </w:r>
    </w:p>
    <w:p>
      <w:r>
        <w:rPr>
          <w:i/>
          <w:color w:val="808080"/>
          <w:sz w:val="36"/>
        </w:rPr>
        <w:t>그걸 어떻게 아세요, 컨설턴트님, 모델이 안 맞는다는 걸요? 정확히 뭘 보신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visto Marco, signor Ruggeri, e le sue mani, mentre lavorava il cuoio piano piano.</w:t>
      </w:r>
    </w:p>
    <w:p>
      <w:r>
        <w:rPr>
          <w:i/>
          <w:color w:val="808080"/>
          <w:sz w:val="36"/>
        </w:rPr>
        <w:t>마르코를 봤어요, 루제리 사장님, 가죽을 천천히 다루는 그의 손을요.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cosa Le ha detto, dottoressa, quel silenzio, vedendo lavorare Marco così da vicino?</w:t>
      </w:r>
    </w:p>
    <w:p>
      <w:r>
        <w:rPr>
          <w:i/>
          <w:color w:val="808080"/>
          <w:sz w:val="36"/>
        </w:rPr>
        <w:t>그 침묵이 컨설턴트님께 뭐라고 말했나요, 그렇게 가까이서 마르코를 보시면서요?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ha detto che il mio foglio non basta, signor Ruggeri. Serve altro, per capire davvero.</w:t>
      </w:r>
    </w:p>
    <w:p>
      <w:r>
        <w:rPr>
          <w:i/>
          <w:color w:val="808080"/>
          <w:sz w:val="36"/>
        </w:rPr>
        <w:t>제 시트로는 부족하다고 말했어요, 루제리 사장님. 진짜로 이해하려면 다른 게 필요해요.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Forse, dottoressa, serve tempo. E quello, in un ufficio al trentaduesimo piano, manca sempre.</w:t>
      </w:r>
    </w:p>
    <w:p>
      <w:r>
        <w:rPr>
          <w:i/>
          <w:color w:val="808080"/>
          <w:sz w:val="36"/>
        </w:rPr>
        <w:t>어쩌면, 컨설턴트님, 시간이 필요할 거예요. 그리고 32층 사무실에는 그게 항상 부족하죠.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Non è una riga su un foglio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Dottoressa, questa bottega la teneva già mio nonno. Non è una riga su un foglio.</w:t>
      </w:r>
    </w:p>
    <w:p>
      <w:r>
        <w:rPr>
          <w:i/>
          <w:color w:val="808080"/>
          <w:sz w:val="36"/>
        </w:rPr>
        <w:t>컨설턴트님, 이 공방은 이미 제 할아버지 때부터 있었어요. 종이 위의 한 줄이 아니라고요.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signor Ruggeri. Ma nel mio foglio, la Sua bottega è esattamente questo, purtroppo.</w:t>
      </w:r>
    </w:p>
    <w:p>
      <w:r>
        <w:rPr>
          <w:i/>
          <w:color w:val="808080"/>
          <w:sz w:val="36"/>
        </w:rPr>
        <w:t>알아요, 루제리 사장님. 하지만 제 시트에서는, 안타깝게도 당신 공방은 정확히 그거예요.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come si sente, dottoressa, a trasformare settant'anni in una riga, ogni giorno?</w:t>
      </w:r>
    </w:p>
    <w:p>
      <w:r>
        <w:rPr>
          <w:i/>
          <w:color w:val="808080"/>
          <w:sz w:val="36"/>
        </w:rPr>
        <w:t>매일 70년을 한 줄로 바꾸는 게 어떤 기분이세요, 컨설턴트님?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me lo sono mai chiesta così, prima d'ora, signor Ruggeri, devo essere onesta.</w:t>
      </w:r>
    </w:p>
    <w:p>
      <w:r>
        <w:rPr>
          <w:i/>
          <w:color w:val="808080"/>
          <w:sz w:val="36"/>
        </w:rPr>
        <w:t>이렇게는 한 번도 자문해본 적이 없어요, 지금까지는요, 루제리 사장님, 솔직히 말할게요.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Forse dovrebbe chiederselo, dottoressa. Prima di scrivere che dobbiamo diventare mille scarpe al mese.</w:t>
      </w:r>
    </w:p>
    <w:p>
      <w:r>
        <w:rPr>
          <w:i/>
          <w:color w:val="808080"/>
          <w:sz w:val="36"/>
        </w:rPr>
        <w:t>어쩌면 자문해보셔야 할지도 몰라요, 컨설턴트님. 저희가 월 천 켤레가 돼야 한다고 쓰기 전에요.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 ragione, signor Ruggeri. Il mio modello funziona sulla carta, ma forse non funziona qui.</w:t>
      </w:r>
    </w:p>
    <w:p>
      <w:r>
        <w:rPr>
          <w:i/>
          <w:color w:val="808080"/>
          <w:sz w:val="36"/>
        </w:rPr>
        <w:t>맞는 말씀이에요, 루제리 사장님. 제 모델은 종이 위에서는 작동하지만 여기서는 아닐지도 몰라요.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Perché non funziona, secondo Lei, dottoressa? Ha capito qualcosa, adesso, finalmente?</w:t>
      </w:r>
    </w:p>
    <w:p>
      <w:r>
        <w:rPr>
          <w:i/>
          <w:color w:val="808080"/>
          <w:sz w:val="36"/>
        </w:rPr>
        <w:t>왜 안 통한다고 보시나요, 컨설턴트님? 이제야 뭔가 이해하신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il problema non è la produttività, signor Ruggeri. È la struttura stessa della bottega.</w:t>
      </w:r>
    </w:p>
    <w:p>
      <w:r>
        <w:rPr>
          <w:i/>
          <w:color w:val="808080"/>
          <w:sz w:val="36"/>
        </w:rPr>
        <w:t>왜냐하면 문제는 생산성이 아니니까요, 루제리 사장님. 문제는 공방 자체의 구조예요.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Cosa intende, dottoressa, con 'struttura'? Un'altra parola difficile, temo.</w:t>
      </w:r>
    </w:p>
    <w:p>
      <w:r>
        <w:rPr>
          <w:i/>
          <w:color w:val="808080"/>
          <w:sz w:val="36"/>
        </w:rPr>
        <w:t>'구조'가 무슨 뜻이에요, 컨설턴트님? 또 어려운 단어일까 봐 걱정되네요.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Intendo che una piccola impresa familiare ha limiti veri: poche persone, poco capitale.</w:t>
      </w:r>
    </w:p>
    <w:p>
      <w:r>
        <w:rPr>
          <w:i/>
          <w:color w:val="808080"/>
          <w:sz w:val="36"/>
        </w:rPr>
        <w:t>영세 가족 기업은 진짜 한계가 있다는 뜻이에요. 적은 인력, 적은 자본.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è un consiglio che risolve questo, signor Ruggeri. Serve cambiare tutto, o niente.</w:t>
      </w:r>
    </w:p>
    <w:p>
      <w:r>
        <w:rPr>
          <w:i/>
          <w:color w:val="808080"/>
          <w:sz w:val="36"/>
        </w:rPr>
        <w:t>이건 조언으로 풀리는 문제가 아니에요, 루제리 사장님. 전부를 바꾸거나 아무것도 바꾸지 않아야 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E se cambio tutto, dottoressa, perdo quello che sono, no? La mia bottega vera.</w:t>
      </w:r>
    </w:p>
    <w:p>
      <w:r>
        <w:rPr>
          <w:i/>
          <w:color w:val="808080"/>
          <w:sz w:val="36"/>
        </w:rPr>
        <w:t>그런데 전부를 바꾸면요, 컨설턴트님, 제가 누구인지 잃는 거 아닌가요? 진짜 제 공방을요.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sì, signor Ruggeri. E se non cambio niente, perde la bottega comunque, con la banca.</w:t>
      </w:r>
    </w:p>
    <w:p>
      <w:r>
        <w:rPr>
          <w:i/>
          <w:color w:val="808080"/>
          <w:sz w:val="36"/>
        </w:rPr>
        <w:t>그럴지도 몰라요, 루제리 사장님. 그리고 아무것도 안 바꾸면 어차피 은행 때문에 공방을 잃어요.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Allora sono in trappola, dottoressa, in entrambi i casi. È questo che mi sta dicendo?</w:t>
      </w:r>
    </w:p>
    <w:p>
      <w:r>
        <w:rPr>
          <w:i/>
          <w:color w:val="808080"/>
          <w:sz w:val="36"/>
        </w:rPr>
        <w:t>그럼 저는 어느 쪽이든 덫에 걸린 거네요, 컨설턴트님. 지금 그 말씀을 하시는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volevo dirlo così, signor Ruggeri. Ma forse è proprio così, sì, purtroppo.</w:t>
      </w:r>
    </w:p>
    <w:p>
      <w:r>
        <w:rPr>
          <w:i/>
          <w:color w:val="808080"/>
          <w:sz w:val="36"/>
        </w:rPr>
        <w:t>그렇게 말하려던 건 아니었어요, 루제리 사장님. 하지만 안타깝게도 정말 그럴지도 몰라요.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Grazie per l'onestà, dottoressa. Preferisco la verità a un bel documento che non capisco.</w:t>
      </w:r>
    </w:p>
    <w:p>
      <w:r>
        <w:rPr>
          <w:i/>
          <w:color w:val="808080"/>
          <w:sz w:val="36"/>
        </w:rPr>
        <w:t>솔직함 고마워요, 컨설턴트님. 이해 못 할 근사한 문서보다 진실이 낫네요.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Farò comunque il documento, signor Ruggeri, ma cambierò i numeri, con più realismo.</w:t>
      </w:r>
    </w:p>
    <w:p>
      <w:r>
        <w:rPr>
          <w:i/>
          <w:color w:val="808080"/>
          <w:sz w:val="36"/>
        </w:rPr>
        <w:t>그래도 문서는 만들게요, 루제리 사장님, 하지만 숫자는 더 현실적으로 바꿀게요.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Che numeri, dottoressa? Duecento paia, forse, invece di mille? Sarebbe già tanto.</w:t>
      </w:r>
    </w:p>
    <w:p>
      <w:r>
        <w:rPr>
          <w:i/>
          <w:color w:val="808080"/>
          <w:sz w:val="36"/>
        </w:rPr>
        <w:t>어떤 숫자요, 컨설턴트님? 천 대신 200켤레 정도요? 그것만 해도 이미 많을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Duecento paia, con un artigiano nuovo, e una macchina piccola, solo per il taglio.</w:t>
      </w:r>
    </w:p>
    <w:p>
      <w:r>
        <w:rPr>
          <w:i/>
          <w:color w:val="808080"/>
          <w:sz w:val="36"/>
        </w:rPr>
        <w:t>새 장인 한 명과, 재단만을 위한 작은 기계로 200켤레요.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Questo sì, dottoressa, potrei accettarlo. Cresce piano, ma resta la nostra bottega vera.</w:t>
      </w:r>
    </w:p>
    <w:p>
      <w:r>
        <w:rPr>
          <w:i/>
          <w:color w:val="808080"/>
          <w:sz w:val="36"/>
        </w:rPr>
        <w:t>이건 받아들일 수 있을 것 같아요, 컨설턴트님. 천천히 성장하지만 여전히 진짜 저희 공방이에요.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 scriverò questo, signor Ruggeri. Non il diciotto per cento, ma un venti realistico.</w:t>
      </w:r>
    </w:p>
    <w:p>
      <w:r>
        <w:rPr>
          <w:i/>
          <w:color w:val="808080"/>
          <w:sz w:val="36"/>
        </w:rPr>
        <w:t>그럼 이걸 쓸게요, 루제리 사장님. 18퍼센트가 아니라 현실적인 20퍼센트로요.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Grazie, dottoressa. E grazie anche per aver ascoltato, oggi, invece di solo scrivere.</w:t>
      </w:r>
    </w:p>
    <w:p>
      <w:r>
        <w:rPr>
          <w:i/>
          <w:color w:val="808080"/>
          <w:sz w:val="36"/>
        </w:rPr>
        <w:t>감사해요, 컨설턴트님. 그리고 오늘 그냥 쓰기만 하지 않고 들어주셔서도 고마워요.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io che ringrazio Lei, signor Ruggeri. Oggi ho capito qualcosa di importante, credo.</w:t>
      </w:r>
    </w:p>
    <w:p>
      <w:r>
        <w:rPr>
          <w:i/>
          <w:color w:val="808080"/>
          <w:sz w:val="36"/>
        </w:rPr>
        <w:t>제가 오히려 감사해요, 루제리 사장님. 오늘 뭔가 중요한 걸 깨달은 것 같아요.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Cosa ha capito, dottoressa, se posso chiederLe, prima che vada via?</w:t>
      </w:r>
    </w:p>
    <w:p>
      <w:r>
        <w:rPr>
          <w:i/>
          <w:color w:val="808080"/>
          <w:sz w:val="36"/>
        </w:rPr>
        <w:t>가시기 전에, 뭘 깨달으셨는지 여쭤봐도 될까요, 컨설턴트님?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un modello non è mai neutro, signor Ruggeri. Dietro ogni riga, c'è sempre qualcosa di vero.</w:t>
      </w:r>
    </w:p>
    <w:p>
      <w:r>
        <w:rPr>
          <w:i/>
          <w:color w:val="808080"/>
          <w:sz w:val="36"/>
        </w:rPr>
        <w:t>모델은 결코 중립적이지 않다는 것을요, 루제리 사장님. 모든 줄 뒤에는 항상 진짜인 무언가가 있어요.</w:t>
      </w:r>
    </w:p>
    <w:p>
      <w:pPr>
        <w:spacing w:before="400" w:after="240"/>
      </w:pPr>
      <w:r>
        <w:rPr>
          <w:b/>
          <w:color w:val="1F3864"/>
          <w:sz w:val="48"/>
        </w:rPr>
        <w:t>마무리 — Verso il trentaduesimo piano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Una frase saggia, dottoressa. Mio nonno diceva qualcosa di simile, tanti anni fa.</w:t>
      </w:r>
    </w:p>
    <w:p>
      <w:r>
        <w:rPr>
          <w:i/>
          <w:color w:val="808080"/>
          <w:sz w:val="36"/>
        </w:rPr>
        <w:t>현명한 문장이네요, 컨설턴트님. 제 할아버지도 몇 년 전 비슷한 말을 하셨어요.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diceva, signor Ruggeri, se posso chiederLe, prima di tornare in ufficio?</w:t>
      </w:r>
    </w:p>
    <w:p>
      <w:r>
        <w:rPr>
          <w:i/>
          <w:color w:val="808080"/>
          <w:sz w:val="36"/>
        </w:rPr>
        <w:t>사무실로 돌아가기 전에, 뭐라고 하셨는지 여쭤봐도 될까요, 루제리 사장님?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Diceva: 'Una scarpa buona porta lontano, ma solo se sai dove vuoi andare.'</w:t>
      </w:r>
    </w:p>
    <w:p>
      <w:r>
        <w:rPr>
          <w:i/>
          <w:color w:val="808080"/>
          <w:sz w:val="36"/>
        </w:rPr>
        <w:t>"좋은 구두는 멀리 가지만, 어디로 가고 싶은지 알 때만 그렇다"고 하셨어요.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Bella frase, signor Ruggeri. Forse dovrei applicarla anche al mio lavoro, di più.</w:t>
      </w:r>
    </w:p>
    <w:p>
      <w:r>
        <w:rPr>
          <w:i/>
          <w:color w:val="808080"/>
          <w:sz w:val="36"/>
        </w:rPr>
        <w:t>아름다운 문장이네요, 루제리 사장님. 어쩌면 제 일에도 더 적용해야 할 것 같아요.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Forse sì, dottoressa. Torna qui, se vuole, dopo il documento, per vedere le scarpe finite.</w:t>
      </w:r>
    </w:p>
    <w:p>
      <w:r>
        <w:rPr>
          <w:i/>
          <w:color w:val="808080"/>
          <w:sz w:val="36"/>
        </w:rPr>
        <w:t>그럴지도요, 컨설턴트님. 문서 끝나고 원하시면 완성된 구두를 보러 다시 오세요.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Tornerò volentieri, signor Ruggeri. E le porterò il documento nuovo, la settimana prossima.</w:t>
      </w:r>
    </w:p>
    <w:p>
      <w:r>
        <w:rPr>
          <w:i/>
          <w:color w:val="808080"/>
          <w:sz w:val="36"/>
        </w:rPr>
        <w:t>기꺼이 다시 올게요, 루제리 사장님. 그리고 다음 주에 새 문서를 가져다드릴게요.</w:t>
      </w:r>
    </w:p>
    <w:p>
      <w:pPr>
        <w:spacing w:before="160" w:after="20"/>
      </w:pPr>
      <w:r>
        <w:rPr>
          <w:b/>
          <w:color w:val="404040"/>
          <w:sz w:val="40"/>
        </w:rPr>
        <w:t>RUGGERI</w:t>
      </w:r>
      <w:r>
        <w:rPr>
          <w:color w:val="1A1A1A"/>
          <w:sz w:val="44"/>
        </w:rPr>
        <w:t xml:space="preserve">   La aspetto, dottoressa. E grazie ancora, davvero, per aver visto Marco, e non solo i numeri.</w:t>
      </w:r>
    </w:p>
    <w:p>
      <w:r>
        <w:rPr>
          <w:i/>
          <w:color w:val="808080"/>
          <w:sz w:val="36"/>
        </w:rPr>
        <w:t>기다릴게요, 컨설턴트님. 그리고 숫자만이 아니라 마르코를 봐주셔서 다시 한번 정말 감사해요.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a Lei, signor Ruggeri. Oggi ho imparato più qui, che in tre anni in ufficio.</w:t>
      </w:r>
    </w:p>
    <w:p>
      <w:r>
        <w:rPr>
          <w:i/>
          <w:color w:val="808080"/>
          <w:sz w:val="36"/>
        </w:rPr>
        <w:t>제가 더 감사해요, 루제리 사장님. 오늘 사무실에서 3년 동안 배운 것보다 더 배웠어요.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Salgo di nuovo verso l'EUR, con la metro, pensando alle parole del signor Ruggeri.</w:t>
      </w:r>
    </w:p>
    <w:p>
      <w:r>
        <w:rPr>
          <w:i/>
          <w:color w:val="808080"/>
          <w:sz w:val="36"/>
        </w:rPr>
        <w:t>다시 EUR로 올라간다, 지하철을 타고, 루제리 사장님의 말들을 생각하며.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Duecento paia, non mille. Un numero piccolo, sul mio foglio, ma vero, finalmente.</w:t>
      </w:r>
    </w:p>
    <w:p>
      <w:r>
        <w:rPr>
          <w:i/>
          <w:color w:val="808080"/>
          <w:sz w:val="36"/>
        </w:rPr>
        <w:t>천이 아니라 200켤레. 내 시트 위의 작은 숫자지만, 드디어 진짜인 숫자.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dottor Vergani chiederà perché il numero è così basso, domani, sicuramente.</w:t>
      </w:r>
    </w:p>
    <w:p>
      <w:r>
        <w:rPr>
          <w:i/>
          <w:color w:val="808080"/>
          <w:sz w:val="36"/>
        </w:rPr>
        <w:t>베르가니 박사님은 내일 분명 왜 숫자가 그렇게 낮은지 물어볼 것이다.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Gli dirò la verità, forse. O forse trovo un altro modo di dirla, più semplice.</w:t>
      </w:r>
    </w:p>
    <w:p>
      <w:r>
        <w:rPr>
          <w:i/>
          <w:color w:val="808080"/>
          <w:sz w:val="36"/>
        </w:rPr>
        <w:t>어쩌면 그에게 진실을 말할 것이다. 아니면 더 쉬운 다른 방법을 찾을지도.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 il Progetto Icaro, quello grande, aspetta ancora, sulla mia scrivania, al trentaduesimo piano.</w:t>
      </w:r>
    </w:p>
    <w:p>
      <w:r>
        <w:rPr>
          <w:i/>
          <w:color w:val="808080"/>
          <w:sz w:val="36"/>
        </w:rPr>
        <w:t>하지만 이카로 프로젝트, 그 큰 것은 여전히 32층 내 책상 위에서 기다린다.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Duemila righe, questa volta. Non sei persone, come dal signor Ruggeri, ma duemila.</w:t>
      </w:r>
    </w:p>
    <w:p>
      <w:r>
        <w:rPr>
          <w:i/>
          <w:color w:val="808080"/>
          <w:sz w:val="36"/>
        </w:rPr>
        <w:t>이번엔 2천 행. 루제리 사장님 곳처럼 6명이 아니라 2천 명이다.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chiedo, salendo nell'ascensore, se troverò il coraggio di guardare anche quelle righe.</w:t>
      </w:r>
    </w:p>
    <w:p>
      <w:r>
        <w:rPr>
          <w:i/>
          <w:color w:val="808080"/>
          <w:sz w:val="36"/>
        </w:rPr>
        <w:t>엘리베이터를 오르며, 그 행들도 마주할 용기를 낼 수 있을지 궁금해진다.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4화 — «Progetto Icaro»(이카로 프로젝트) — 그루포 메리디아노의 대규모 구조조정 모델, 스프레드시트 셀 C47과 412개의 일자리, 그리고 협상 테이블에 나선 노조 대표 Paolo.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3화 · La bottega dei Ruggeri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