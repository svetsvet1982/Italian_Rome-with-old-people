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2부 11화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La nipote di Assunta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Prati, Studio Ferrari &amp; Colombo · 오전 (과거)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B2~C1 · 배경: Prati 로펌 시절 (과거)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MARCO  </w:t>
      </w:r>
      <w:r>
        <w:rPr>
          <w:color w:val="595959"/>
          <w:sz w:val="36"/>
        </w:rPr>
        <w:t>변호사 · 파트너 후보 (과거)</w:t>
      </w:r>
    </w:p>
    <w:p>
      <w:pPr>
        <w:spacing w:after="40"/>
        <w:jc w:val="center"/>
      </w:pPr>
      <w:r>
        <w:rPr>
          <w:b/>
          <w:sz w:val="40"/>
        </w:rPr>
        <w:t xml:space="preserve">ALESSANDRO  </w:t>
      </w:r>
      <w:r>
        <w:rPr>
          <w:color w:val="595959"/>
          <w:sz w:val="36"/>
        </w:rPr>
        <w:t>공인회계사 · 외부 감사인 (과거)</w:t>
      </w:r>
    </w:p>
    <w:p>
      <w:pPr>
        <w:spacing w:after="40"/>
        <w:jc w:val="center"/>
      </w:pPr>
      <w:r>
        <w:rPr>
          <w:b/>
          <w:sz w:val="40"/>
        </w:rPr>
        <w:t xml:space="preserve">MARINA  </w:t>
      </w:r>
      <w:r>
        <w:rPr>
          <w:color w:val="595959"/>
          <w:sz w:val="36"/>
        </w:rPr>
        <w:t>Assunta의 손녀 (가상, 과거)</w:t>
      </w:r>
    </w:p>
    <w:p>
      <w:pPr>
        <w:spacing w:before="400"/>
      </w:pPr>
      <w:r>
        <w:rPr>
          <w:b w:val="0"/>
          <w:i/>
          <w:color w:val="808080"/>
          <w:sz w:val="32"/>
        </w:rPr>
        <w:t>※ Assunta가 퇴거 석 달 뒤 세상을 떠났다는 소식이 전해진다. 그녀의 손녀 Marina가 로펌을 찾아와 Marco에게 단 하나의 질문을 던진다.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Una chiamata dall'anagrafe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Avvocato Ferrari, posso disturbarla un momento? È una cosa delicata.</w:t>
      </w:r>
    </w:p>
    <w:p>
      <w:r>
        <w:rPr>
          <w:i/>
          <w:color w:val="808080"/>
          <w:sz w:val="36"/>
        </w:rPr>
        <w:t>페라리 변호사님, 잠시 방해해도 될까요? 좀 민감한 일이라서요.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Certo, Conti. Si accomodi. Che succede?</w:t>
      </w:r>
    </w:p>
    <w:p>
      <w:r>
        <w:rPr>
          <w:i/>
          <w:color w:val="808080"/>
          <w:sz w:val="36"/>
        </w:rPr>
        <w:t>물론이죠, 콘티. 앉으세요. 무슨 일이에요?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Ho ricevuto una chiamata stamattina, dall'ufficio anagrafe di Testaccio.</w:t>
      </w:r>
    </w:p>
    <w:p>
      <w:r>
        <w:rPr>
          <w:i/>
          <w:color w:val="808080"/>
          <w:sz w:val="36"/>
        </w:rPr>
        <w:t>오늘 아침 Testaccio 주민센터에서 전화를 받았습니다.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L'anagrafe? Non capisco cosa c'entriamo noi.</w:t>
      </w:r>
    </w:p>
    <w:p>
      <w:r>
        <w:rPr>
          <w:i/>
          <w:color w:val="808080"/>
          <w:sz w:val="36"/>
        </w:rPr>
        <w:t>주민센터요? 우리가 왜 관련 있는지 모르겠네요.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Riguarda la signora Assunta. Quella del terzo piano, a Testaccio.</w:t>
      </w:r>
    </w:p>
    <w:p>
      <w:r>
        <w:rPr>
          <w:i/>
          <w:color w:val="808080"/>
          <w:sz w:val="36"/>
        </w:rPr>
        <w:t>Assunta 부인에 관한 겁니다. Testaccio 3층에 살던 분이요.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Assunta? È successo qualcosa?</w:t>
      </w:r>
    </w:p>
    <w:p>
      <w:r>
        <w:rPr>
          <w:i/>
          <w:color w:val="808080"/>
          <w:sz w:val="36"/>
        </w:rPr>
        <w:t>Assunta요? 무슨 일이 있었나요?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È mancata, Ferrari. Tre mesi dopo lo sfratto.</w:t>
      </w:r>
    </w:p>
    <w:p>
      <w:r>
        <w:rPr>
          <w:i/>
          <w:color w:val="808080"/>
          <w:sz w:val="36"/>
        </w:rPr>
        <w:t>돌아가셨어요, 페라리. 퇴거 후 석 달 만에요.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Mancata... Come, mancata?</w:t>
      </w:r>
    </w:p>
    <w:p>
      <w:r>
        <w:rPr>
          <w:i/>
          <w:color w:val="808080"/>
          <w:sz w:val="36"/>
        </w:rPr>
        <w:t>돌아가시다니... 어떻게, 돌아가셨다는 거예요?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lo so con precisione. So solo che non c'è più.</w:t>
      </w:r>
    </w:p>
    <w:p>
      <w:r>
        <w:rPr>
          <w:i/>
          <w:color w:val="808080"/>
          <w:sz w:val="36"/>
        </w:rPr>
        <w:t>정확히는 저도 모릅니다. 더 이상 계시지 않는다는 것만 압니다.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Aveva settantott'anni, Conti. Non era così vecchia.</w:t>
      </w:r>
    </w:p>
    <w:p>
      <w:r>
        <w:rPr>
          <w:i/>
          <w:color w:val="808080"/>
          <w:sz w:val="36"/>
        </w:rPr>
        <w:t>일흔여덟 살이었어요, 콘티. 그렇게 나이 든 것도 아니었는데.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L'età non c'entra sempre, Ferrari. A volte basta un trasloco.</w:t>
      </w:r>
    </w:p>
    <w:p>
      <w:r>
        <w:rPr>
          <w:i/>
          <w:color w:val="808080"/>
          <w:sz w:val="36"/>
        </w:rPr>
        <w:t>나이가 항상 이유는 아니에요, 페라리. 때로는 이사 한 번으로도 충분합니다.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Cosa vuole dire, "basta un trasloco"?</w:t>
      </w:r>
    </w:p>
    <w:p>
      <w:r>
        <w:rPr>
          <w:i/>
          <w:color w:val="808080"/>
          <w:sz w:val="36"/>
        </w:rPr>
        <w:t>"이사 한 번으로 충분하다"는 게 무슨 뜻이에요?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Voglio dire che perdere casa a settant'anni non è un dettaglio legale.</w:t>
      </w:r>
    </w:p>
    <w:p>
      <w:r>
        <w:rPr>
          <w:i/>
          <w:color w:val="808080"/>
          <w:sz w:val="36"/>
        </w:rPr>
        <w:t>일흔 살에 집을 잃는 건 법적인 세부사항이 아니라는 뜻입니다.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Lo so, Conti. Non serve che me lo ricordi.</w:t>
      </w:r>
    </w:p>
    <w:p>
      <w:r>
        <w:rPr>
          <w:i/>
          <w:color w:val="808080"/>
          <w:sz w:val="36"/>
        </w:rPr>
        <w:t>알아요, 콘티. 굳이 상기시켜 줄 필요 없어요.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Volevo solo che lo sapesse, prima che lo scopra da un'altra fonte.</w:t>
      </w:r>
    </w:p>
    <w:p>
      <w:r>
        <w:rPr>
          <w:i/>
          <w:color w:val="808080"/>
          <w:sz w:val="36"/>
        </w:rPr>
        <w:t>그냥 다른 경로로 알기 전에 당신이 알아야 한다고 생각했어요.</w:t>
      </w:r>
    </w:p>
    <w:p>
      <w:pPr>
        <w:spacing w:before="400" w:after="240"/>
      </w:pPr>
      <w:r>
        <w:rPr>
          <w:b/>
          <w:color w:val="1F3864"/>
          <w:sz w:val="48"/>
        </w:rPr>
        <w:t>장면 1 — Documento o persona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Da quale altra fonte dovrei scoprirlo, Conti?</w:t>
      </w:r>
    </w:p>
    <w:p>
      <w:r>
        <w:rPr>
          <w:i/>
          <w:color w:val="808080"/>
          <w:sz w:val="36"/>
        </w:rPr>
        <w:t>다른 어떤 경로로 알게 된다는 거예요, 콘티?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C'è una ragazza, giù alla reception. Dice di essere sua nipote.</w:t>
      </w:r>
    </w:p>
    <w:p>
      <w:r>
        <w:rPr>
          <w:i/>
          <w:color w:val="808080"/>
          <w:sz w:val="36"/>
        </w:rPr>
        <w:t>접수처에 한 아가씨가 있어요. 그분의 손녀라고 합니다.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La nipote? Qui, allo studio?</w:t>
      </w:r>
    </w:p>
    <w:p>
      <w:r>
        <w:rPr>
          <w:i/>
          <w:color w:val="808080"/>
          <w:sz w:val="36"/>
        </w:rPr>
        <w:t>손녀가요? 여기, 사무소에요?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Sì. Chiede di parlare con l'avvocato del caso Testaccio.</w:t>
      </w:r>
    </w:p>
    <w:p>
      <w:r>
        <w:rPr>
          <w:i/>
          <w:color w:val="808080"/>
          <w:sz w:val="36"/>
        </w:rPr>
        <w:t>네. Testaccio 사건 담당 변호사와 이야기하고 싶다고 합니다.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posso riceverla, Conti. Non è una cosa che rientra nel mio ruolo.</w:t>
      </w:r>
    </w:p>
    <w:p>
      <w:r>
        <w:rPr>
          <w:i/>
          <w:color w:val="808080"/>
          <w:sz w:val="36"/>
        </w:rPr>
        <w:t>받아들일 수 없어요, 콘티. 제 역할 범위에 들어가는 일이 아니에요.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Il suo ruolo era firmare lo sfratto. Forse anche ascoltare fa parte del ruolo.</w:t>
      </w:r>
    </w:p>
    <w:p>
      <w:r>
        <w:rPr>
          <w:i/>
          <w:color w:val="808080"/>
          <w:sz w:val="36"/>
        </w:rPr>
        <w:t>당신의 역할은 퇴거 서류에 서명하는 거였죠. 어쩌면 듣는 것도 역할의 일부일 겁니다.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è così semplice, Conti. Lei non capisce la posizione in cui sono.</w:t>
      </w:r>
    </w:p>
    <w:p>
      <w:r>
        <w:rPr>
          <w:i/>
          <w:color w:val="808080"/>
          <w:sz w:val="36"/>
        </w:rPr>
        <w:t>그렇게 간단하지 않아요, 콘티. 제가 어떤 입장인지 이해하지 못하시는군요.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Capisco benissimo, Ferrari. La sua posizione ha vinto in tribunale.</w:t>
      </w:r>
    </w:p>
    <w:p>
      <w:r>
        <w:rPr>
          <w:i/>
          <w:color w:val="808080"/>
          <w:sz w:val="36"/>
        </w:rPr>
        <w:t>아주 잘 이해합니다, 페라리. 당신의 입장은 법정에서 이겼죠.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 allora? Ho fatto il mio lavoro secondo la legge.</w:t>
      </w:r>
    </w:p>
    <w:p>
      <w:r>
        <w:rPr>
          <w:i/>
          <w:color w:val="808080"/>
          <w:sz w:val="36"/>
        </w:rPr>
        <w:t>그래서요? 저는 법에 따라 제 일을 했을 뿐이에요.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La legge ha vinto, Ferrari. Non so se abbia vinto anche lei.</w:t>
      </w:r>
    </w:p>
    <w:p>
      <w:r>
        <w:rPr>
          <w:i/>
          <w:color w:val="808080"/>
          <w:sz w:val="36"/>
        </w:rPr>
        <w:t>법은 이겼어요, 페라리. 당신도 이겼는지는 모르겠네요.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Che differenza fa, tra la legge e me?</w:t>
      </w:r>
    </w:p>
    <w:p>
      <w:r>
        <w:rPr>
          <w:i/>
          <w:color w:val="808080"/>
          <w:sz w:val="36"/>
        </w:rPr>
        <w:t>법과 저 사이에 무슨 차이가 있다는 거예요?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La differenza è che la legge non deve dormire la notte. Lei sì.</w:t>
      </w:r>
    </w:p>
    <w:p>
      <w:r>
        <w:rPr>
          <w:i/>
          <w:color w:val="808080"/>
          <w:sz w:val="36"/>
        </w:rPr>
        <w:t>차이는 법은 밤에 잠을 잘 필요가 없다는 거죠. 당신은 자야 하고요.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Dormo benissimo, Conti.</w:t>
      </w:r>
    </w:p>
    <w:p>
      <w:r>
        <w:rPr>
          <w:i/>
          <w:color w:val="808080"/>
          <w:sz w:val="36"/>
        </w:rPr>
        <w:t>저는 잘 자요, 콘티.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Bene per lei, allora. Io, da quando ho letto quel fascicolo, un po' meno.</w:t>
      </w:r>
    </w:p>
    <w:p>
      <w:r>
        <w:rPr>
          <w:i/>
          <w:color w:val="808080"/>
          <w:sz w:val="36"/>
        </w:rPr>
        <w:t>그럼 다행이네요. 저는, 그 서류를 읽은 이후로, 좀 덜 자네요.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Cosa devo fare, secondo lei? Rifiutare tutti i clienti che perdono?</w:t>
      </w:r>
    </w:p>
    <w:p>
      <w:r>
        <w:rPr>
          <w:i/>
          <w:color w:val="808080"/>
          <w:sz w:val="36"/>
        </w:rPr>
        <w:t>그럼 어떻게 해야 한다는 거예요? 지는 모든 고객을 거절해야 하나요?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ho detto questo. Ho detto solo di scendere e parlare con lei.</w:t>
      </w:r>
    </w:p>
    <w:p>
      <w:r>
        <w:rPr>
          <w:i/>
          <w:color w:val="808080"/>
          <w:sz w:val="36"/>
        </w:rPr>
        <w:t>그런 말은 안 했어요. 그냥 내려가서 그녀와 이야기하라고 했을 뿐이에요.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 se non voglio?</w:t>
      </w:r>
    </w:p>
    <w:p>
      <w:r>
        <w:rPr>
          <w:i/>
          <w:color w:val="808080"/>
          <w:sz w:val="36"/>
        </w:rPr>
        <w:t>만약 원하지 않는다면요?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Allora resterà qui, seduto, con la domanda che le farà comunque, ovunque vada.</w:t>
      </w:r>
    </w:p>
    <w:p>
      <w:r>
        <w:rPr>
          <w:i/>
          <w:color w:val="808080"/>
          <w:sz w:val="36"/>
        </w:rPr>
        <w:t>그럼 여기 앉아서, 그녀가 어디서든 어차피 할 질문을 안고 있게 되겠죠.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Quale domanda, Conti?</w:t>
      </w:r>
    </w:p>
    <w:p>
      <w:r>
        <w:rPr>
          <w:i/>
          <w:color w:val="808080"/>
          <w:sz w:val="36"/>
        </w:rPr>
        <w:t>무슨 질문이요, 콘티?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Quella che si fa lei stesso, da tre giorni, credo.</w:t>
      </w:r>
    </w:p>
    <w:p>
      <w:r>
        <w:rPr>
          <w:i/>
          <w:color w:val="808080"/>
          <w:sz w:val="36"/>
        </w:rPr>
        <w:t>아마 사흘 전부터 당신 스스로 하고 있는 질문일 겁니다.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so di cosa parli.</w:t>
      </w:r>
    </w:p>
    <w:p>
      <w:r>
        <w:rPr>
          <w:i/>
          <w:color w:val="808080"/>
          <w:sz w:val="36"/>
        </w:rPr>
        <w:t>무슨 말씀인지 모르겠네요.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Parlo di quello sguardo che ha avuto quando ho detto "mancata".</w:t>
      </w:r>
    </w:p>
    <w:p>
      <w:r>
        <w:rPr>
          <w:i/>
          <w:color w:val="808080"/>
          <w:sz w:val="36"/>
        </w:rPr>
        <w:t>"돌아가셨다"고 말했을 때 당신이 지었던 그 표정을 말하는 겁니다.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Va bene, Conti. Basta.</w:t>
      </w:r>
    </w:p>
    <w:p>
      <w:r>
        <w:rPr>
          <w:i/>
          <w:color w:val="808080"/>
          <w:sz w:val="36"/>
        </w:rPr>
        <w:t>알겠어요, 콘티. 그만해요.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Va bene. La faccio salire?</w:t>
      </w:r>
    </w:p>
    <w:p>
      <w:r>
        <w:rPr>
          <w:i/>
          <w:color w:val="808080"/>
          <w:sz w:val="36"/>
        </w:rPr>
        <w:t>알겠습니다. 올라오시게 할까요?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Mi dia un minuto, prima.</w:t>
      </w:r>
    </w:p>
    <w:p>
      <w:r>
        <w:rPr>
          <w:i/>
          <w:color w:val="808080"/>
          <w:sz w:val="36"/>
        </w:rPr>
        <w:t>먼저 1분만 주세요.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Un minuto ce l'ha. Non credo che ne servano molti di più.</w:t>
      </w:r>
    </w:p>
    <w:p>
      <w:r>
        <w:rPr>
          <w:i/>
          <w:color w:val="808080"/>
          <w:sz w:val="36"/>
        </w:rPr>
        <w:t>1분은 있어요. 그 이상 많이 필요할 것 같진 않지만요.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Perché lo dice così, Conti?</w:t>
      </w:r>
    </w:p>
    <w:p>
      <w:r>
        <w:rPr>
          <w:i/>
          <w:color w:val="808080"/>
          <w:sz w:val="36"/>
        </w:rPr>
        <w:t>왜 그렇게 말씀하시는 거예요, 콘티?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Perché ho visto la sua faccia, quando la ragazza ha detto il cognome.</w:t>
      </w:r>
    </w:p>
    <w:p>
      <w:r>
        <w:rPr>
          <w:i/>
          <w:color w:val="808080"/>
          <w:sz w:val="36"/>
        </w:rPr>
        <w:t>그 아가씨가 성을 말했을 때 당신 얼굴을 봤으니까요.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Quale cognome?</w:t>
      </w:r>
    </w:p>
    <w:p>
      <w:r>
        <w:rPr>
          <w:i/>
          <w:color w:val="808080"/>
          <w:sz w:val="36"/>
        </w:rPr>
        <w:t>무슨 성이요?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Lo stesso della sua cliente più difficile. Quella del terzo piano.</w:t>
      </w:r>
    </w:p>
    <w:p>
      <w:r>
        <w:rPr>
          <w:i/>
          <w:color w:val="808080"/>
          <w:sz w:val="36"/>
        </w:rPr>
        <w:t>당신의 가장 힘든 고객과 같은 성이죠. 3층에 살던 그분이요.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Va bene, Conti. Mi faccia parlare con lei.</w:t>
      </w:r>
    </w:p>
    <w:p>
      <w:r>
        <w:rPr>
          <w:i/>
          <w:color w:val="808080"/>
          <w:sz w:val="36"/>
        </w:rPr>
        <w:t>알겠어요, 콘티. 그녀와 이야기하게 해주세요.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Bene. Vado a chiamarla.</w:t>
      </w:r>
    </w:p>
    <w:p>
      <w:r>
        <w:rPr>
          <w:i/>
          <w:color w:val="808080"/>
          <w:sz w:val="36"/>
        </w:rPr>
        <w:t>좋습니다. 부르러 가겠습니다.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Aspetti, Conti.</w:t>
      </w:r>
    </w:p>
    <w:p>
      <w:r>
        <w:rPr>
          <w:i/>
          <w:color w:val="808080"/>
          <w:sz w:val="36"/>
        </w:rPr>
        <w:t>잠깐만요, 콘티.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Dica pure.</w:t>
      </w:r>
    </w:p>
    <w:p>
      <w:r>
        <w:rPr>
          <w:i/>
          <w:color w:val="808080"/>
          <w:sz w:val="36"/>
        </w:rPr>
        <w:t>말씀하세요.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Grazie per avermelo detto di persona, e non per lettera.</w:t>
      </w:r>
    </w:p>
    <w:p>
      <w:r>
        <w:rPr>
          <w:i/>
          <w:color w:val="808080"/>
          <w:sz w:val="36"/>
        </w:rPr>
        <w:t>직접 말해줘서 고마워요, 편지가 아니라.</w:t>
      </w:r>
    </w:p>
    <w:p>
      <w:pPr>
        <w:spacing w:before="400" w:after="240"/>
      </w:pPr>
      <w:r>
        <w:rPr>
          <w:b/>
          <w:color w:val="1F3864"/>
          <w:sz w:val="48"/>
        </w:rPr>
        <w:t>장면 2 — Marina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Ecco l'avvocato Ferrari. Signorina, prego, si accomodi.</w:t>
      </w:r>
    </w:p>
    <w:p>
      <w:r>
        <w:rPr>
          <w:i/>
          <w:color w:val="808080"/>
          <w:sz w:val="36"/>
        </w:rPr>
        <w:t>여기 페라리 변호사님입니다. 아가씨, 앉으세요.</w:t>
      </w:r>
    </w:p>
    <w:p>
      <w:pPr>
        <w:spacing w:before="160" w:after="20"/>
      </w:pPr>
      <w:r>
        <w:rPr>
          <w:b/>
          <w:color w:val="20B2AA"/>
          <w:sz w:val="40"/>
        </w:rPr>
        <w:t>MARINA</w:t>
      </w:r>
      <w:r>
        <w:rPr>
          <w:color w:val="1A1A1A"/>
          <w:sz w:val="44"/>
        </w:rPr>
        <w:t xml:space="preserve">   Grazie. Non mi tratterrò a lungo.</w:t>
      </w:r>
    </w:p>
    <w:p>
      <w:r>
        <w:rPr>
          <w:i/>
          <w:color w:val="808080"/>
          <w:sz w:val="36"/>
        </w:rPr>
        <w:t>감사합니다. 오래 있지는 않을 거예요.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Buongiorno. Mi dispiace per sua nonna. Sinceramente.</w:t>
      </w:r>
    </w:p>
    <w:p>
      <w:r>
        <w:rPr>
          <w:i/>
          <w:color w:val="808080"/>
          <w:sz w:val="36"/>
        </w:rPr>
        <w:t>안녕하세요. 할머니 일은 유감입니다. 진심으로요.</w:t>
      </w:r>
    </w:p>
    <w:p>
      <w:pPr>
        <w:spacing w:before="160" w:after="20"/>
      </w:pPr>
      <w:r>
        <w:rPr>
          <w:b/>
          <w:color w:val="20B2AA"/>
          <w:sz w:val="40"/>
        </w:rPr>
        <w:t>MARINA</w:t>
      </w:r>
      <w:r>
        <w:rPr>
          <w:color w:val="1A1A1A"/>
          <w:sz w:val="44"/>
        </w:rPr>
        <w:t xml:space="preserve">   "Sinceramente." È una parola strana, detta da un avvocato.</w:t>
      </w:r>
    </w:p>
    <w:p>
      <w:r>
        <w:rPr>
          <w:i/>
          <w:color w:val="808080"/>
          <w:sz w:val="36"/>
        </w:rPr>
        <w:t>"진심으로"라니. 변호사 입에서 나오기엔 이상한 단어네요.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Capisco che sia arrabbiata con me.</w:t>
      </w:r>
    </w:p>
    <w:p>
      <w:r>
        <w:rPr>
          <w:i/>
          <w:color w:val="808080"/>
          <w:sz w:val="36"/>
        </w:rPr>
        <w:t>저에게 화가 나신 거 이해합니다.</w:t>
      </w:r>
    </w:p>
    <w:p>
      <w:pPr>
        <w:spacing w:before="160" w:after="20"/>
      </w:pPr>
      <w:r>
        <w:rPr>
          <w:b/>
          <w:color w:val="20B2AA"/>
          <w:sz w:val="40"/>
        </w:rPr>
        <w:t>MARINA</w:t>
      </w:r>
      <w:r>
        <w:rPr>
          <w:color w:val="1A1A1A"/>
          <w:sz w:val="44"/>
        </w:rPr>
        <w:t xml:space="preserve">   Non sono arrabbiata, avvocato. Sono qui solo per una domanda.</w:t>
      </w:r>
    </w:p>
    <w:p>
      <w:r>
        <w:rPr>
          <w:i/>
          <w:color w:val="808080"/>
          <w:sz w:val="36"/>
        </w:rPr>
        <w:t>화난 게 아니에요, 변호사님. 그냥 질문 하나 때문에 왔어요.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Mi chieda pure quello che vuole.</w:t>
      </w:r>
    </w:p>
    <w:p>
      <w:r>
        <w:rPr>
          <w:i/>
          <w:color w:val="808080"/>
          <w:sz w:val="36"/>
        </w:rPr>
        <w:t>원하시는 건 뭐든 물어보세요.</w:t>
      </w:r>
    </w:p>
    <w:p>
      <w:pPr>
        <w:spacing w:before="160" w:after="20"/>
      </w:pPr>
      <w:r>
        <w:rPr>
          <w:b/>
          <w:color w:val="20B2AA"/>
          <w:sz w:val="40"/>
        </w:rPr>
        <w:t>MARINA</w:t>
      </w:r>
      <w:r>
        <w:rPr>
          <w:color w:val="1A1A1A"/>
          <w:sz w:val="44"/>
        </w:rPr>
        <w:t xml:space="preserve">   Mia nonna viveva in quella casa da quarant'anni.</w:t>
      </w:r>
    </w:p>
    <w:p>
      <w:r>
        <w:rPr>
          <w:i/>
          <w:color w:val="808080"/>
          <w:sz w:val="36"/>
        </w:rPr>
        <w:t>저희 할머니는 그 집에서 40년을 사셨어요.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Lo so. L'ho letto nel fascicolo.</w:t>
      </w:r>
    </w:p>
    <w:p>
      <w:r>
        <w:rPr>
          <w:i/>
          <w:color w:val="808080"/>
          <w:sz w:val="36"/>
        </w:rPr>
        <w:t>알아요. 서류에서 읽었습니다.</w:t>
      </w:r>
    </w:p>
    <w:p>
      <w:pPr>
        <w:spacing w:before="160" w:after="20"/>
      </w:pPr>
      <w:r>
        <w:rPr>
          <w:b/>
          <w:color w:val="20B2AA"/>
          <w:sz w:val="40"/>
        </w:rPr>
        <w:t>MARINA</w:t>
      </w:r>
      <w:r>
        <w:rPr>
          <w:color w:val="1A1A1A"/>
          <w:sz w:val="44"/>
        </w:rPr>
        <w:t xml:space="preserve">   L'ha letto nel fascicolo. Non l'ha sentito da lei, direttamente.</w:t>
      </w:r>
    </w:p>
    <w:p>
      <w:r>
        <w:rPr>
          <w:i/>
          <w:color w:val="808080"/>
          <w:sz w:val="36"/>
        </w:rPr>
        <w:t>서류에서 읽으셨죠. 직접 그분께 들은 건 아니고요.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L'ho incontrata una volta, in tribunale.</w:t>
      </w:r>
    </w:p>
    <w:p>
      <w:r>
        <w:rPr>
          <w:i/>
          <w:color w:val="808080"/>
          <w:sz w:val="36"/>
        </w:rPr>
        <w:t>법정에서 한 번 만났습니다.</w:t>
      </w:r>
    </w:p>
    <w:p>
      <w:pPr>
        <w:spacing w:before="160" w:after="20"/>
      </w:pPr>
      <w:r>
        <w:rPr>
          <w:b/>
          <w:color w:val="20B2AA"/>
          <w:sz w:val="40"/>
        </w:rPr>
        <w:t>MARINA</w:t>
      </w:r>
      <w:r>
        <w:rPr>
          <w:color w:val="1A1A1A"/>
          <w:sz w:val="44"/>
        </w:rPr>
        <w:t xml:space="preserve">   E cosa le ha detto, in quell'unica volta?</w:t>
      </w:r>
    </w:p>
    <w:p>
      <w:r>
        <w:rPr>
          <w:i/>
          <w:color w:val="808080"/>
          <w:sz w:val="36"/>
        </w:rPr>
        <w:t>그 단 한 번의 만남에서 그녀가 뭐라고 했나요?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Mi ha chiesto perché. Perché proprio lei, tra tutti gli inquilini.</w:t>
      </w:r>
    </w:p>
    <w:p>
      <w:r>
        <w:rPr>
          <w:i/>
          <w:color w:val="808080"/>
          <w:sz w:val="36"/>
        </w:rPr>
        <w:t>왜냐고 물으셨어요. 왜 하필 그분인지, 세입자 중에서요.</w:t>
      </w:r>
    </w:p>
    <w:p>
      <w:pPr>
        <w:spacing w:before="160" w:after="20"/>
      </w:pPr>
      <w:r>
        <w:rPr>
          <w:b/>
          <w:color w:val="20B2AA"/>
          <w:sz w:val="40"/>
        </w:rPr>
        <w:t>MARINA</w:t>
      </w:r>
      <w:r>
        <w:rPr>
          <w:color w:val="1A1A1A"/>
          <w:sz w:val="44"/>
        </w:rPr>
        <w:t xml:space="preserve">   E lei cosa le ha risposto?</w:t>
      </w:r>
    </w:p>
    <w:p>
      <w:r>
        <w:rPr>
          <w:i/>
          <w:color w:val="808080"/>
          <w:sz w:val="36"/>
        </w:rPr>
        <w:t>그래서 당신은 뭐라고 답했나요?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Le ho detto che il contratto era scaduto. Che era la legge.</w:t>
      </w:r>
    </w:p>
    <w:p>
      <w:r>
        <w:rPr>
          <w:i/>
          <w:color w:val="808080"/>
          <w:sz w:val="36"/>
        </w:rPr>
        <w:t>계약이 만료됐다고 말했어요. 법이 그렇다고요.</w:t>
      </w:r>
    </w:p>
    <w:p>
      <w:pPr>
        <w:spacing w:before="160" w:after="20"/>
      </w:pPr>
      <w:r>
        <w:rPr>
          <w:b/>
          <w:color w:val="20B2AA"/>
          <w:sz w:val="40"/>
        </w:rPr>
        <w:t>MARINA</w:t>
      </w:r>
      <w:r>
        <w:rPr>
          <w:color w:val="1A1A1A"/>
          <w:sz w:val="44"/>
        </w:rPr>
        <w:t xml:space="preserve">   La legge. Certo. Sempre la legge.</w:t>
      </w:r>
    </w:p>
    <w:p>
      <w:r>
        <w:rPr>
          <w:i/>
          <w:color w:val="808080"/>
          <w:sz w:val="36"/>
        </w:rPr>
        <w:t>법이라. 그렇죠. 항상 법이죠.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È il mio lavoro, signorina. Applico la legge.</w:t>
      </w:r>
    </w:p>
    <w:p>
      <w:r>
        <w:rPr>
          <w:i/>
          <w:color w:val="808080"/>
          <w:sz w:val="36"/>
        </w:rPr>
        <w:t>제 일이니까요, 아가씨. 저는 법을 적용합니다.</w:t>
      </w:r>
    </w:p>
    <w:p>
      <w:pPr>
        <w:spacing w:before="160" w:after="20"/>
      </w:pPr>
      <w:r>
        <w:rPr>
          <w:b/>
          <w:color w:val="20B2AA"/>
          <w:sz w:val="40"/>
        </w:rPr>
        <w:t>MARINA</w:t>
      </w:r>
      <w:r>
        <w:rPr>
          <w:color w:val="1A1A1A"/>
          <w:sz w:val="44"/>
        </w:rPr>
        <w:t xml:space="preserve">   Mia nonna non capiva le leggi. Capiva solo che perdeva casa sua.</w:t>
      </w:r>
    </w:p>
    <w:p>
      <w:r>
        <w:rPr>
          <w:i/>
          <w:color w:val="808080"/>
          <w:sz w:val="36"/>
        </w:rPr>
        <w:t>저희 할머니는 법을 이해하지 못했어요. 그저 자신의 집을 잃는다는 것만 이해했죠.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Mi rendo conto che sia stato difficile per lei.</w:t>
      </w:r>
    </w:p>
    <w:p>
      <w:r>
        <w:rPr>
          <w:i/>
          <w:color w:val="808080"/>
          <w:sz w:val="36"/>
        </w:rPr>
        <w:t>그분에게 힘든 일이었다는 걸 압니다.</w:t>
      </w:r>
    </w:p>
    <w:p>
      <w:pPr>
        <w:spacing w:before="160" w:after="20"/>
      </w:pPr>
      <w:r>
        <w:rPr>
          <w:b/>
          <w:color w:val="20B2AA"/>
          <w:sz w:val="40"/>
        </w:rPr>
        <w:t>MARINA</w:t>
      </w:r>
      <w:r>
        <w:rPr>
          <w:color w:val="1A1A1A"/>
          <w:sz w:val="44"/>
        </w:rPr>
        <w:t xml:space="preserve">   Difficile? Ha smesso di mangiare, dopo. Diceva che non aveva più senso.</w:t>
      </w:r>
    </w:p>
    <w:p>
      <w:r>
        <w:rPr>
          <w:i/>
          <w:color w:val="808080"/>
          <w:sz w:val="36"/>
        </w:rPr>
        <w:t>힘들었냐고요? 그 후 식사를 끊으셨어요. 더 이상 의미가 없다고 하셨죠.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lo sapevo, signorina. Mi dispiace davvero.</w:t>
      </w:r>
    </w:p>
    <w:p>
      <w:r>
        <w:rPr>
          <w:i/>
          <w:color w:val="808080"/>
          <w:sz w:val="36"/>
        </w:rPr>
        <w:t>몰랐습니다, 아가씨. 정말 유감입니다.</w:t>
      </w:r>
    </w:p>
    <w:p>
      <w:pPr>
        <w:spacing w:before="160" w:after="20"/>
      </w:pPr>
      <w:r>
        <w:rPr>
          <w:b/>
          <w:color w:val="20B2AA"/>
          <w:sz w:val="40"/>
        </w:rPr>
        <w:t>MARINA</w:t>
      </w:r>
      <w:r>
        <w:rPr>
          <w:color w:val="1A1A1A"/>
          <w:sz w:val="44"/>
        </w:rPr>
        <w:t xml:space="preserve">   Certo che non lo sapeva. Lei ha vinto la causa, e poi è andato avanti.</w:t>
      </w:r>
    </w:p>
    <w:p>
      <w:r>
        <w:rPr>
          <w:i/>
          <w:color w:val="808080"/>
          <w:sz w:val="36"/>
        </w:rPr>
        <w:t>당연히 모르셨겠죠. 재판에서 이기고, 그다음엔 앞으로 나아가셨으니까요.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è andata così, signorina. Ci ho pensato spesso.</w:t>
      </w:r>
    </w:p>
    <w:p>
      <w:r>
        <w:rPr>
          <w:i/>
          <w:color w:val="808080"/>
          <w:sz w:val="36"/>
        </w:rPr>
        <w:t>그렇게 된 게 아니에요, 아가씨. 저도 자주 생각했습니다.</w:t>
      </w:r>
    </w:p>
    <w:p>
      <w:pPr>
        <w:spacing w:before="160" w:after="20"/>
      </w:pPr>
      <w:r>
        <w:rPr>
          <w:b/>
          <w:color w:val="20B2AA"/>
          <w:sz w:val="40"/>
        </w:rPr>
        <w:t>MARINA</w:t>
      </w:r>
      <w:r>
        <w:rPr>
          <w:color w:val="1A1A1A"/>
          <w:sz w:val="44"/>
        </w:rPr>
        <w:t xml:space="preserve">   Ci ha pensato. Ma ha comunque preso un nuovo caso, giusto?</w:t>
      </w:r>
    </w:p>
    <w:p>
      <w:r>
        <w:rPr>
          <w:i/>
          <w:color w:val="808080"/>
          <w:sz w:val="36"/>
        </w:rPr>
        <w:t>생각하셨다고요. 그런데도 새 사건을 맡으셨죠, 맞죠?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Come lo sa?</w:t>
      </w:r>
    </w:p>
    <w:p>
      <w:r>
        <w:rPr>
          <w:i/>
          <w:color w:val="808080"/>
          <w:sz w:val="36"/>
        </w:rPr>
        <w:t>그걸 어떻게 아시죠?</w:t>
      </w:r>
    </w:p>
    <w:p>
      <w:pPr>
        <w:spacing w:before="160" w:after="20"/>
      </w:pPr>
      <w:r>
        <w:rPr>
          <w:b/>
          <w:color w:val="20B2AA"/>
          <w:sz w:val="40"/>
        </w:rPr>
        <w:t>MARINA</w:t>
      </w:r>
      <w:r>
        <w:rPr>
          <w:color w:val="1A1A1A"/>
          <w:sz w:val="44"/>
        </w:rPr>
        <w:t xml:space="preserve">   Lo sanno tutti a Testaccio. Duecento famiglie a San Lorenzo, questa volta.</w:t>
      </w:r>
    </w:p>
    <w:p>
      <w:r>
        <w:rPr>
          <w:i/>
          <w:color w:val="808080"/>
          <w:sz w:val="36"/>
        </w:rPr>
        <w:t>Testaccio 사람들은 다 알아요. 이번엔 San Lorenzo의 이백 가구라죠.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Il fascicolo non è ancora firmato, signorina.</w:t>
      </w:r>
    </w:p>
    <w:p>
      <w:r>
        <w:rPr>
          <w:i/>
          <w:color w:val="808080"/>
          <w:sz w:val="36"/>
        </w:rPr>
        <w:t>아직 서명한 사건은 아닙니다, 아가씨.</w:t>
      </w:r>
    </w:p>
    <w:p>
      <w:pPr>
        <w:spacing w:before="160" w:after="20"/>
      </w:pPr>
      <w:r>
        <w:rPr>
          <w:b/>
          <w:color w:val="20B2AA"/>
          <w:sz w:val="40"/>
        </w:rPr>
        <w:t>MARINA</w:t>
      </w:r>
      <w:r>
        <w:rPr>
          <w:color w:val="1A1A1A"/>
          <w:sz w:val="44"/>
        </w:rPr>
        <w:t xml:space="preserve">   Non ancora. Ma lo firmerà, avvocato. Lo firmano tutti come lei.</w:t>
      </w:r>
    </w:p>
    <w:p>
      <w:r>
        <w:rPr>
          <w:i/>
          <w:color w:val="808080"/>
          <w:sz w:val="36"/>
        </w:rPr>
        <w:t>아직은요. 하지만 서명하시겠죠, 변호사님. 당신 같은 사람들은 다 서명하니까요.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tutti sono uguali, signorina.</w:t>
      </w:r>
    </w:p>
    <w:p>
      <w:r>
        <w:rPr>
          <w:i/>
          <w:color w:val="808080"/>
          <w:sz w:val="36"/>
        </w:rPr>
        <w:t>모두가 같지는 않아요, 아가씨.</w:t>
      </w:r>
    </w:p>
    <w:p>
      <w:pPr>
        <w:spacing w:before="160" w:after="20"/>
      </w:pPr>
      <w:r>
        <w:rPr>
          <w:b/>
          <w:color w:val="20B2AA"/>
          <w:sz w:val="40"/>
        </w:rPr>
        <w:t>MARINA</w:t>
      </w:r>
      <w:r>
        <w:rPr>
          <w:color w:val="1A1A1A"/>
          <w:sz w:val="44"/>
        </w:rPr>
        <w:t xml:space="preserve">   Allora mi dimostri che non è uguale agli altri.</w:t>
      </w:r>
    </w:p>
    <w:p>
      <w:r>
        <w:rPr>
          <w:i/>
          <w:color w:val="808080"/>
          <w:sz w:val="36"/>
        </w:rPr>
        <w:t>그럼 다른 사람들과 다르다는 걸 증명해 보세요.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Ha vinto Lei?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Come posso dimostrarlo, signorina?</w:t>
      </w:r>
    </w:p>
    <w:p>
      <w:r>
        <w:rPr>
          <w:i/>
          <w:color w:val="808080"/>
          <w:sz w:val="36"/>
        </w:rPr>
        <w:t>어떻게 증명하면 될까요, 아가씨?</w:t>
      </w:r>
    </w:p>
    <w:p>
      <w:pPr>
        <w:spacing w:before="160" w:after="20"/>
      </w:pPr>
      <w:r>
        <w:rPr>
          <w:b/>
          <w:color w:val="20B2AA"/>
          <w:sz w:val="40"/>
        </w:rPr>
        <w:t>MARINA</w:t>
      </w:r>
      <w:r>
        <w:rPr>
          <w:color w:val="1A1A1A"/>
          <w:sz w:val="44"/>
        </w:rPr>
        <w:t xml:space="preserve">   Con una risposta sincera, per una volta.</w:t>
      </w:r>
    </w:p>
    <w:p>
      <w:r>
        <w:rPr>
          <w:i/>
          <w:color w:val="808080"/>
          <w:sz w:val="36"/>
        </w:rPr>
        <w:t>한 번쯤은 진심 어린 대답으로요.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Mi chieda pure.</w:t>
      </w:r>
    </w:p>
    <w:p>
      <w:r>
        <w:rPr>
          <w:i/>
          <w:color w:val="808080"/>
          <w:sz w:val="36"/>
        </w:rPr>
        <w:t>물어보세요.</w:t>
      </w:r>
    </w:p>
    <w:p>
      <w:pPr>
        <w:spacing w:before="160" w:after="20"/>
      </w:pPr>
      <w:r>
        <w:rPr>
          <w:b/>
          <w:color w:val="20B2AA"/>
          <w:sz w:val="40"/>
        </w:rPr>
        <w:t>MARINA</w:t>
      </w:r>
      <w:r>
        <w:rPr>
          <w:color w:val="1A1A1A"/>
          <w:sz w:val="44"/>
        </w:rPr>
        <w:t xml:space="preserve">   Ha vinto Lei, avvocato? Perché mia nonna, di sicuro, non ha vinto niente.</w:t>
      </w:r>
    </w:p>
    <w:p>
      <w:r>
        <w:rPr>
          <w:i/>
          <w:color w:val="808080"/>
          <w:sz w:val="36"/>
        </w:rPr>
        <w:t>당신이 이겼나요, 변호사님? 제 할머니는, 확실히, 아무것도 이기지 못했으니까요.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Ho vinto la causa. Questo è certo.</w:t>
      </w:r>
    </w:p>
    <w:p>
      <w:r>
        <w:rPr>
          <w:i/>
          <w:color w:val="808080"/>
          <w:sz w:val="36"/>
        </w:rPr>
        <w:t>소송에는 이겼습니다. 그건 확실해요.</w:t>
      </w:r>
    </w:p>
    <w:p>
      <w:pPr>
        <w:spacing w:before="160" w:after="20"/>
      </w:pPr>
      <w:r>
        <w:rPr>
          <w:b/>
          <w:color w:val="20B2AA"/>
          <w:sz w:val="40"/>
        </w:rPr>
        <w:t>MARINA</w:t>
      </w:r>
      <w:r>
        <w:rPr>
          <w:color w:val="1A1A1A"/>
          <w:sz w:val="44"/>
        </w:rPr>
        <w:t xml:space="preserve">   Non le ho chiesto della causa. Le ho chiesto di lei.</w:t>
      </w:r>
    </w:p>
    <w:p>
      <w:r>
        <w:rPr>
          <w:i/>
          <w:color w:val="808080"/>
          <w:sz w:val="36"/>
        </w:rPr>
        <w:t>소송을 물은 게 아니에요. 당신에 대해 물은 거예요.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so cosa risponderle, signorina.</w:t>
      </w:r>
    </w:p>
    <w:p>
      <w:r>
        <w:rPr>
          <w:i/>
          <w:color w:val="808080"/>
          <w:sz w:val="36"/>
        </w:rPr>
        <w:t>뭐라고 답해야 할지 모르겠습니다, 아가씨.</w:t>
      </w:r>
    </w:p>
    <w:p>
      <w:pPr>
        <w:spacing w:before="160" w:after="20"/>
      </w:pPr>
      <w:r>
        <w:rPr>
          <w:b/>
          <w:color w:val="20B2AA"/>
          <w:sz w:val="40"/>
        </w:rPr>
        <w:t>MARINA</w:t>
      </w:r>
      <w:r>
        <w:rPr>
          <w:color w:val="1A1A1A"/>
          <w:sz w:val="44"/>
        </w:rPr>
        <w:t xml:space="preserve">   Non lo sa. Ecco la risposta, allora.</w:t>
      </w:r>
    </w:p>
    <w:p>
      <w:r>
        <w:rPr>
          <w:i/>
          <w:color w:val="808080"/>
          <w:sz w:val="36"/>
        </w:rPr>
        <w:t>모르시는군요. 그게 바로 답이네요.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Aspetti. Non è così semplice.</w:t>
      </w:r>
    </w:p>
    <w:p>
      <w:r>
        <w:rPr>
          <w:i/>
          <w:color w:val="808080"/>
          <w:sz w:val="36"/>
        </w:rPr>
        <w:t>기다려요. 그렇게 간단하지 않아요.</w:t>
      </w:r>
    </w:p>
    <w:p>
      <w:pPr>
        <w:spacing w:before="160" w:after="20"/>
      </w:pPr>
      <w:r>
        <w:rPr>
          <w:b/>
          <w:color w:val="20B2AA"/>
          <w:sz w:val="40"/>
        </w:rPr>
        <w:t>MARINA</w:t>
      </w:r>
      <w:r>
        <w:rPr>
          <w:color w:val="1A1A1A"/>
          <w:sz w:val="44"/>
        </w:rPr>
        <w:t xml:space="preserve">   È semplicissimo, avvocato. O ha vinto, o ha perso qualcosa anche lei.</w:t>
      </w:r>
    </w:p>
    <w:p>
      <w:r>
        <w:rPr>
          <w:i/>
          <w:color w:val="808080"/>
          <w:sz w:val="36"/>
        </w:rPr>
        <w:t>아주 간단해요, 변호사님. 이겼거나, 당신도 뭔가를 잃었거나 둘 중 하나예요.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Ho perso il sonno, forse. Non credo che basti come risposta.</w:t>
      </w:r>
    </w:p>
    <w:p>
      <w:r>
        <w:rPr>
          <w:i/>
          <w:color w:val="808080"/>
          <w:sz w:val="36"/>
        </w:rPr>
        <w:t>아마 잠을 잃었겠죠. 그게 충분한 답이라고는 생각하지 않지만요.</w:t>
      </w:r>
    </w:p>
    <w:p>
      <w:pPr>
        <w:spacing w:before="160" w:after="20"/>
      </w:pPr>
      <w:r>
        <w:rPr>
          <w:b/>
          <w:color w:val="20B2AA"/>
          <w:sz w:val="40"/>
        </w:rPr>
        <w:t>MARINA</w:t>
      </w:r>
      <w:r>
        <w:rPr>
          <w:color w:val="1A1A1A"/>
          <w:sz w:val="44"/>
        </w:rPr>
        <w:t xml:space="preserve">   Il sonno torna, avvocato. Mia nonna no.</w:t>
      </w:r>
    </w:p>
    <w:p>
      <w:r>
        <w:rPr>
          <w:i/>
          <w:color w:val="808080"/>
          <w:sz w:val="36"/>
        </w:rPr>
        <w:t>잠은 돌아와요, 변호사님. 저희 할머니는 돌아오지 않으세요.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Lo so, signorina. Lo so benissimo.</w:t>
      </w:r>
    </w:p>
    <w:p>
      <w:r>
        <w:rPr>
          <w:i/>
          <w:color w:val="808080"/>
          <w:sz w:val="36"/>
        </w:rPr>
        <w:t>압니다, 아가씨. 아주 잘 알고 있어요.</w:t>
      </w:r>
    </w:p>
    <w:p>
      <w:pPr>
        <w:spacing w:before="160" w:after="20"/>
      </w:pPr>
      <w:r>
        <w:rPr>
          <w:b/>
          <w:color w:val="20B2AA"/>
          <w:sz w:val="40"/>
        </w:rPr>
        <w:t>MARINA</w:t>
      </w:r>
      <w:r>
        <w:rPr>
          <w:color w:val="1A1A1A"/>
          <w:sz w:val="44"/>
        </w:rPr>
        <w:t xml:space="preserve">   Non voglio che si senta in colpa per me. Non sono venuta per questo.</w:t>
      </w:r>
    </w:p>
    <w:p>
      <w:r>
        <w:rPr>
          <w:i/>
          <w:color w:val="808080"/>
          <w:sz w:val="36"/>
        </w:rPr>
        <w:t>저 때문에 죄책감을 느끼길 바라지 않아요. 그러려고 온 게 아니에요.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 allora perché è venuta, signorina?</w:t>
      </w:r>
    </w:p>
    <w:p>
      <w:r>
        <w:rPr>
          <w:i/>
          <w:color w:val="808080"/>
          <w:sz w:val="36"/>
        </w:rPr>
        <w:t>그럼 왜 오신 거예요, 아가씨?</w:t>
      </w:r>
    </w:p>
    <w:p>
      <w:pPr>
        <w:spacing w:before="160" w:after="20"/>
      </w:pPr>
      <w:r>
        <w:rPr>
          <w:b/>
          <w:color w:val="20B2AA"/>
          <w:sz w:val="40"/>
        </w:rPr>
        <w:t>MARINA</w:t>
      </w:r>
      <w:r>
        <w:rPr>
          <w:color w:val="1A1A1A"/>
          <w:sz w:val="44"/>
        </w:rPr>
        <w:t xml:space="preserve">   Perché qualcuno dovesse dirle che un documento ha vinto, non una persona.</w:t>
      </w:r>
    </w:p>
    <w:p>
      <w:r>
        <w:rPr>
          <w:i/>
          <w:color w:val="808080"/>
          <w:sz w:val="36"/>
        </w:rPr>
        <w:t>서류가 이긴 거지, 사람이 이긴 게 아니라고 누군가는 당신에게 말해야 했으니까요.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Un documento non ha vinto niente. L'ho firmato io.</w:t>
      </w:r>
    </w:p>
    <w:p>
      <w:r>
        <w:rPr>
          <w:i/>
          <w:color w:val="808080"/>
          <w:sz w:val="36"/>
        </w:rPr>
        <w:t>서류는 아무것도 이기지 못했어요. 서명한 건 저였으니까요.</w:t>
      </w:r>
    </w:p>
    <w:p>
      <w:pPr>
        <w:spacing w:before="160" w:after="20"/>
      </w:pPr>
      <w:r>
        <w:rPr>
          <w:b/>
          <w:color w:val="20B2AA"/>
          <w:sz w:val="40"/>
        </w:rPr>
        <w:t>MARINA</w:t>
      </w:r>
      <w:r>
        <w:rPr>
          <w:color w:val="1A1A1A"/>
          <w:sz w:val="44"/>
        </w:rPr>
        <w:t xml:space="preserve">   Appunto. E adesso deve conviverci, avvocato Ferrari.</w:t>
      </w:r>
    </w:p>
    <w:p>
      <w:r>
        <w:rPr>
          <w:i/>
          <w:color w:val="808080"/>
          <w:sz w:val="36"/>
        </w:rPr>
        <w:t>바로 그거예요. 그리고 이제 그걸 안고 살아야겠죠, 페라리 변호사님.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Come faccio a rimediare, signorina? Mi dica come.</w:t>
      </w:r>
    </w:p>
    <w:p>
      <w:r>
        <w:rPr>
          <w:i/>
          <w:color w:val="808080"/>
          <w:sz w:val="36"/>
        </w:rPr>
        <w:t>어떻게 만회할 수 있을까요, 아가씨? 방법을 말씀해 주세요.</w:t>
      </w:r>
    </w:p>
    <w:p>
      <w:pPr>
        <w:spacing w:before="160" w:after="20"/>
      </w:pPr>
      <w:r>
        <w:rPr>
          <w:b/>
          <w:color w:val="20B2AA"/>
          <w:sz w:val="40"/>
        </w:rPr>
        <w:t>MARINA</w:t>
      </w:r>
      <w:r>
        <w:rPr>
          <w:color w:val="1A1A1A"/>
          <w:sz w:val="44"/>
        </w:rPr>
        <w:t xml:space="preserve">   Non lo so, avvocato. Non è compito mio dirglielo.</w:t>
      </w:r>
    </w:p>
    <w:p>
      <w:r>
        <w:rPr>
          <w:i/>
          <w:color w:val="808080"/>
          <w:sz w:val="36"/>
        </w:rPr>
        <w:t>모르겠어요, 변호사님. 그걸 알려주는 건 제 몫이 아니니까요.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Vorrei almeno fare qualcosa, per lei o per la memoria di sua nonna.</w:t>
      </w:r>
    </w:p>
    <w:p>
      <w:r>
        <w:rPr>
          <w:i/>
          <w:color w:val="808080"/>
          <w:sz w:val="36"/>
        </w:rPr>
        <w:t>적어도 뭔가는 하고 싶어요, 당신을 위해서든 할머니의 기억을 위해서든요.</w:t>
      </w:r>
    </w:p>
    <w:p>
      <w:pPr>
        <w:spacing w:before="160" w:after="20"/>
      </w:pPr>
      <w:r>
        <w:rPr>
          <w:b/>
          <w:color w:val="20B2AA"/>
          <w:sz w:val="40"/>
        </w:rPr>
        <w:t>MARINA</w:t>
      </w:r>
      <w:r>
        <w:rPr>
          <w:color w:val="1A1A1A"/>
          <w:sz w:val="44"/>
        </w:rPr>
        <w:t xml:space="preserve">   Faccia qualcosa per le prossime duecento famiglie, allora.</w:t>
      </w:r>
    </w:p>
    <w:p>
      <w:r>
        <w:rPr>
          <w:i/>
          <w:color w:val="808080"/>
          <w:sz w:val="36"/>
        </w:rPr>
        <w:t>그럼 다음 이백 가구를 위해 뭔가 하세요.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so se posso, signorina. Non dipende solo da me.</w:t>
      </w:r>
    </w:p>
    <w:p>
      <w:r>
        <w:rPr>
          <w:i/>
          <w:color w:val="808080"/>
          <w:sz w:val="36"/>
        </w:rPr>
        <w:t>할 수 있을지 모르겠어요, 아가씨. 저 혼자만의 일이 아니라서요.</w:t>
      </w:r>
    </w:p>
    <w:p>
      <w:pPr>
        <w:spacing w:before="160" w:after="20"/>
      </w:pPr>
      <w:r>
        <w:rPr>
          <w:b/>
          <w:color w:val="20B2AA"/>
          <w:sz w:val="40"/>
        </w:rPr>
        <w:t>MARINA</w:t>
      </w:r>
      <w:r>
        <w:rPr>
          <w:color w:val="1A1A1A"/>
          <w:sz w:val="44"/>
        </w:rPr>
        <w:t xml:space="preserve">   Dipende sempre da qualcuno, avvocato. Stavolta tocca a lei deciderlo.</w:t>
      </w:r>
    </w:p>
    <w:p>
      <w:r>
        <w:rPr>
          <w:i/>
          <w:color w:val="808080"/>
          <w:sz w:val="36"/>
        </w:rPr>
        <w:t>언제나 누군가에게 달려 있어요, 변호사님. 이번엔 당신이 결정할 차례예요.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Ci penserò, signorina. Glielo prometto.</w:t>
      </w:r>
    </w:p>
    <w:p>
      <w:r>
        <w:rPr>
          <w:i/>
          <w:color w:val="808080"/>
          <w:sz w:val="36"/>
        </w:rPr>
        <w:t>생각해 볼게요, 아가씨. 약속드립니다.</w:t>
      </w:r>
    </w:p>
    <w:p>
      <w:pPr>
        <w:spacing w:before="400" w:after="240"/>
      </w:pPr>
      <w:r>
        <w:rPr>
          <w:b/>
          <w:color w:val="1F3864"/>
          <w:sz w:val="48"/>
        </w:rPr>
        <w:t>마무리 — La chiave</w:t>
      </w:r>
    </w:p>
    <w:p>
      <w:pPr>
        <w:spacing w:before="160" w:after="20"/>
      </w:pPr>
      <w:r>
        <w:rPr>
          <w:b/>
          <w:color w:val="20B2AA"/>
          <w:sz w:val="40"/>
        </w:rPr>
        <w:t>MARINA</w:t>
      </w:r>
      <w:r>
        <w:rPr>
          <w:color w:val="1A1A1A"/>
          <w:sz w:val="44"/>
        </w:rPr>
        <w:t xml:space="preserve">   Non le chiedo promesse, avvocato. Le chiedo solo di ricordare oggi.</w:t>
      </w:r>
    </w:p>
    <w:p>
      <w:r>
        <w:rPr>
          <w:i/>
          <w:color w:val="808080"/>
          <w:sz w:val="36"/>
        </w:rPr>
        <w:t>약속을 요구하는 게 아니에요, 변호사님. 그저 오늘을 기억해 달라는 거예요.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Lo ricorderò, signorina. Le do la mia parola.</w:t>
      </w:r>
    </w:p>
    <w:p>
      <w:r>
        <w:rPr>
          <w:i/>
          <w:color w:val="808080"/>
          <w:sz w:val="36"/>
        </w:rPr>
        <w:t>기억하겠습니다, 아가씨. 제 말을 걸겠습니다.</w:t>
      </w:r>
    </w:p>
    <w:p>
      <w:pPr>
        <w:spacing w:before="160" w:after="20"/>
      </w:pPr>
      <w:r>
        <w:rPr>
          <w:b/>
          <w:color w:val="20B2AA"/>
          <w:sz w:val="40"/>
        </w:rPr>
        <w:t>MARINA</w:t>
      </w:r>
      <w:r>
        <w:rPr>
          <w:color w:val="1A1A1A"/>
          <w:sz w:val="44"/>
        </w:rPr>
        <w:t xml:space="preserve">   Le lascio questo. Era di mia nonna.</w:t>
      </w:r>
    </w:p>
    <w:p>
      <w:r>
        <w:rPr>
          <w:i/>
          <w:color w:val="808080"/>
          <w:sz w:val="36"/>
        </w:rPr>
        <w:t>이걸 두고 갈게요. 할머니 물건이었어요.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Cos'è?</w:t>
      </w:r>
    </w:p>
    <w:p>
      <w:r>
        <w:rPr>
          <w:i/>
          <w:color w:val="808080"/>
          <w:sz w:val="36"/>
        </w:rPr>
        <w:t>이게 뭐죠?</w:t>
      </w:r>
    </w:p>
    <w:p>
      <w:pPr>
        <w:spacing w:before="160" w:after="20"/>
      </w:pPr>
      <w:r>
        <w:rPr>
          <w:b/>
          <w:color w:val="20B2AA"/>
          <w:sz w:val="40"/>
        </w:rPr>
        <w:t>MARINA</w:t>
      </w:r>
      <w:r>
        <w:rPr>
          <w:color w:val="1A1A1A"/>
          <w:sz w:val="44"/>
        </w:rPr>
        <w:t xml:space="preserve">   La chiave di casa sua. Non le serve più, ma a lei forse sì.</w:t>
      </w:r>
    </w:p>
    <w:p>
      <w:r>
        <w:rPr>
          <w:i/>
          <w:color w:val="808080"/>
          <w:sz w:val="36"/>
        </w:rPr>
        <w:t>그분 집 열쇠예요. 그분에겐 이제 필요 없지만, 당신에겐 필요할지도 모르니까요.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La terrò, signorina. Grazie.</w:t>
      </w:r>
    </w:p>
    <w:p>
      <w:r>
        <w:rPr>
          <w:i/>
          <w:color w:val="808080"/>
          <w:sz w:val="36"/>
        </w:rPr>
        <w:t>간직하겠습니다, 아가씨. 감사합니다.</w:t>
      </w:r>
    </w:p>
    <w:p>
      <w:pPr>
        <w:spacing w:before="160" w:after="20"/>
      </w:pPr>
      <w:r>
        <w:rPr>
          <w:b/>
          <w:color w:val="20B2AA"/>
          <w:sz w:val="40"/>
        </w:rPr>
        <w:t>MARINA</w:t>
      </w:r>
      <w:r>
        <w:rPr>
          <w:color w:val="1A1A1A"/>
          <w:sz w:val="44"/>
        </w:rPr>
        <w:t xml:space="preserve">   Buona giornata, avvocato Ferrari.</w:t>
      </w:r>
    </w:p>
    <w:p>
      <w:r>
        <w:rPr>
          <w:i/>
          <w:color w:val="808080"/>
          <w:sz w:val="36"/>
        </w:rPr>
        <w:t>좋은 하루 보내세요, 페라리 변호사님.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Buona giornata a lei, signorina. E ancora, mi dispiace.</w:t>
      </w:r>
    </w:p>
    <w:p>
      <w:r>
        <w:rPr>
          <w:i/>
          <w:color w:val="808080"/>
          <w:sz w:val="36"/>
        </w:rPr>
        <w:t>아가씨도 좋은 하루 보내세요. 그리고 다시 한번, 유감입니다.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È andata via. Come si sente, Ferrari?</w:t>
      </w:r>
    </w:p>
    <w:p>
      <w:r>
        <w:rPr>
          <w:i/>
          <w:color w:val="808080"/>
          <w:sz w:val="36"/>
        </w:rPr>
        <w:t>가셨네요. 기분이 어떠세요, 페라리?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lo so, Conti. Non lo so davvero.</w:t>
      </w:r>
    </w:p>
    <w:p>
      <w:r>
        <w:rPr>
          <w:i/>
          <w:color w:val="808080"/>
          <w:sz w:val="36"/>
        </w:rPr>
        <w:t>모르겠어요, 콘티. 정말 모르겠어요.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Quella chiave in mano dice molto, credo.</w:t>
      </w:r>
    </w:p>
    <w:p>
      <w:r>
        <w:rPr>
          <w:i/>
          <w:color w:val="808080"/>
          <w:sz w:val="36"/>
        </w:rPr>
        <w:t>손에 든 그 열쇠가 많은 걸 말해주는 것 같네요.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Dice che ho vinto una causa e perso qualcos'altro.</w:t>
      </w:r>
    </w:p>
    <w:p>
      <w:r>
        <w:rPr>
          <w:i/>
          <w:color w:val="808080"/>
          <w:sz w:val="36"/>
        </w:rPr>
        <w:t>소송에서는 이기고 다른 무언가는 잃었다는 걸 말해주네요.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Cosa farà con il fascicolo di San Lorenzo, adesso?</w:t>
      </w:r>
    </w:p>
    <w:p>
      <w:r>
        <w:rPr>
          <w:i/>
          <w:color w:val="808080"/>
          <w:sz w:val="36"/>
        </w:rPr>
        <w:t>이제 San Lorenzo 사건은 어떻게 하실 건가요?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lo so ancora, Conti. Ma qualcosa deve cambiare.</w:t>
      </w:r>
    </w:p>
    <w:p>
      <w:r>
        <w:rPr>
          <w:i/>
          <w:color w:val="808080"/>
          <w:sz w:val="36"/>
        </w:rPr>
        <w:t>아직 모르겠어요, 콘티. 하지만 뭔가는 바뀌어야 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Venerdì è vicino, Ferrari. Il consiglio aspetta una risposta.</w:t>
      </w:r>
    </w:p>
    <w:p>
      <w:r>
        <w:rPr>
          <w:i/>
          <w:color w:val="808080"/>
          <w:sz w:val="36"/>
        </w:rPr>
        <w:t>금요일이 가까워요, 페라리. 이사회가 답을 기다립니다.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2부 12화 — «Venerdì: le dimissioni»(금요일: 사직) — Marco가 사직서를 낸 날, 그를 무너뜨린 건 소송이 아니라 몸이었다.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2부 11화 · La nipote di Assunta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