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4부 9화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Venerdì: e hai firmato?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금요일: 서명했어요? · Rosa의 트라토리아, 금요일 저녁 (현재)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Testaccio 사무소 겸 트라토리아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SOFIA  </w:t>
      </w:r>
      <w:r>
        <w:rPr>
          <w:color w:val="595959"/>
          <w:sz w:val="36"/>
        </w:rPr>
        <w:t>인턴(독자의 대리인)</w:t>
      </w:r>
    </w:p>
    <w:p>
      <w:pPr>
        <w:spacing w:after="40"/>
        <w:jc w:val="center"/>
      </w:pPr>
      <w:r>
        <w:rPr>
          <w:b/>
          <w:sz w:val="40"/>
        </w:rPr>
        <w:t xml:space="preserve">ALESSANDRO  </w:t>
      </w:r>
      <w:r>
        <w:rPr>
          <w:color w:val="595959"/>
          <w:sz w:val="36"/>
        </w:rPr>
        <w:t>주인공, 공인회계사</w:t>
      </w:r>
    </w:p>
    <w:p>
      <w:pPr>
        <w:spacing w:after="40"/>
        <w:jc w:val="center"/>
      </w:pPr>
      <w:r>
        <w:rPr>
          <w:b/>
          <w:sz w:val="40"/>
        </w:rPr>
        <w:t xml:space="preserve">CESARE  </w:t>
      </w:r>
      <w:r>
        <w:rPr>
          <w:color w:val="595959"/>
          <w:sz w:val="36"/>
        </w:rPr>
        <w:t>부활한 전 독재관</w:t>
      </w:r>
    </w:p>
    <w:p>
      <w:pPr>
        <w:spacing w:after="40"/>
        <w:jc w:val="center"/>
      </w:pPr>
      <w:r>
        <w:rPr>
          <w:b/>
          <w:sz w:val="40"/>
        </w:rPr>
        <w:t xml:space="preserve">GIULIA  </w:t>
      </w:r>
      <w:r>
        <w:rPr>
          <w:color w:val="595959"/>
          <w:sz w:val="36"/>
        </w:rPr>
        <w:t>응급의학과 전문의</w:t>
      </w:r>
    </w:p>
    <w:p>
      <w:pPr>
        <w:spacing w:before="400"/>
      </w:pPr>
      <w:r>
        <w:rPr>
          <w:b w:val="0"/>
          <w:i/>
          <w:color w:val="808080"/>
          <w:sz w:val="32"/>
        </w:rPr>
        <w:t>※ 프레임(현재): Sofia가 조심스럽게 서명 여부를 묻는다. Alessandro는 즉답을 피하고, Cesare는 무거운 통찰을 던지며, Giulia는 조용히 눈을 감는다.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La domanda che scotta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Alessandro, posso chiederle una cosa, se ha un minuto?</w:t>
      </w:r>
    </w:p>
    <w:p>
      <w:r>
        <w:rPr>
          <w:i/>
          <w:color w:val="808080"/>
          <w:sz w:val="36"/>
        </w:rPr>
        <w:t>알레산드로, 시간 있으시면 뭐 하나 여쭤봐도 될까요?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Certo, Sofia. Dimmi pure.</w:t>
      </w:r>
    </w:p>
    <w:p>
      <w:r>
        <w:rPr>
          <w:i/>
          <w:color w:val="808080"/>
          <w:sz w:val="36"/>
        </w:rPr>
        <w:t>물론이지, 소피아. 말해봐.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È una cosa delicata, forse non dovrei chiederla.</w:t>
      </w:r>
    </w:p>
    <w:p>
      <w:r>
        <w:rPr>
          <w:i/>
          <w:color w:val="808080"/>
          <w:sz w:val="36"/>
        </w:rPr>
        <w:t>좀 조심스러운 건데, 여쭤보면 안 될지도 모르겠어요.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Chiedimi pure. Non mordo, di solito.</w:t>
      </w:r>
    </w:p>
    <w:p>
      <w:r>
        <w:rPr>
          <w:i/>
          <w:color w:val="808080"/>
          <w:sz w:val="36"/>
        </w:rPr>
        <w:t>그냥 물어봐. 보통은 안 물어.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Sofia, lascialo respirare, è appena tornato dal comitato.</w:t>
      </w:r>
    </w:p>
    <w:p>
      <w:r>
        <w:rPr>
          <w:i/>
          <w:color w:val="808080"/>
          <w:sz w:val="36"/>
        </w:rPr>
        <w:t>소피아, 좀 놔둬, 방금 위원회에서 돌아왔잖아.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Scusi, ha ragione. Aspetto un momento migliore.</w:t>
      </w:r>
    </w:p>
    <w:p>
      <w:r>
        <w:rPr>
          <w:i/>
          <w:color w:val="808080"/>
          <w:sz w:val="36"/>
        </w:rPr>
        <w:t>죄송해요, 맞는 말씀이세요. 더 나은 때를 기다릴게요.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No, va bene così. Cosa volevi sapere?</w:t>
      </w:r>
    </w:p>
    <w:p>
      <w:r>
        <w:rPr>
          <w:i/>
          <w:color w:val="808080"/>
          <w:sz w:val="36"/>
        </w:rPr>
        <w:t>아니, 괜찮아. 뭐가 궁금했는데?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Sofia ha una domanda che scotta, mi pare.</w:t>
      </w:r>
    </w:p>
    <w:p>
      <w:r>
        <w:rPr>
          <w:i/>
          <w:color w:val="808080"/>
          <w:sz w:val="36"/>
        </w:rPr>
        <w:t>소피아가 뜨거운 질문을 가지고 있는 것 같군.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Non volevo metterla in imbarazzo, Console Cesare.</w:t>
      </w:r>
    </w:p>
    <w:p>
      <w:r>
        <w:rPr>
          <w:i/>
          <w:color w:val="808080"/>
          <w:sz w:val="36"/>
        </w:rPr>
        <w:t>곤란하게 해드리려던 건 아니었어요, 체사레 집정관님.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Le domande vere mettono sempre qualcuno in imbarazzo.</w:t>
      </w:r>
    </w:p>
    <w:p>
      <w:r>
        <w:rPr>
          <w:i/>
          <w:color w:val="808080"/>
          <w:sz w:val="36"/>
        </w:rPr>
        <w:t>진짜 질문은 언제나 누군가를 곤란하게 만드는 법이지.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Console Cesare, la lasci parlare da sola, per favore.</w:t>
      </w:r>
    </w:p>
    <w:p>
      <w:r>
        <w:rPr>
          <w:i/>
          <w:color w:val="808080"/>
          <w:sz w:val="36"/>
        </w:rPr>
        <w:t>체사레 집정관님, 그녀가 혼자 말하게 좀 놔두세요, 부탁이에요.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Parlo solo per incoraggiarla, Giulia.</w:t>
      </w:r>
    </w:p>
    <w:p>
      <w:r>
        <w:rPr>
          <w:i/>
          <w:color w:val="808080"/>
          <w:sz w:val="36"/>
        </w:rPr>
        <w:t>그저 격려하려는 것뿐이야, 줄리아.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Va bene, allora lo chiedo direttamente.</w:t>
      </w:r>
    </w:p>
    <w:p>
      <w:r>
        <w:rPr>
          <w:i/>
          <w:color w:val="808080"/>
          <w:sz w:val="36"/>
        </w:rPr>
        <w:t>알겠어요, 그럼 그냥 직접 물어볼게요.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Ti ascolto, Sofia.</w:t>
      </w:r>
    </w:p>
    <w:p>
      <w:r>
        <w:rPr>
          <w:i/>
          <w:color w:val="808080"/>
          <w:sz w:val="36"/>
        </w:rPr>
        <w:t>듣고 있어, 소피아.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ha firmato?</w:t>
      </w:r>
    </w:p>
    <w:p>
      <w:r>
        <w:rPr>
          <w:i/>
          <w:color w:val="808080"/>
          <w:sz w:val="36"/>
        </w:rPr>
        <w:t>그래서, 서명하셨어요?</w:t>
      </w:r>
    </w:p>
    <w:p>
      <w:pPr>
        <w:spacing w:before="400" w:after="240"/>
      </w:pPr>
      <w:r>
        <w:rPr>
          <w:b/>
          <w:color w:val="1F3864"/>
          <w:sz w:val="48"/>
        </w:rPr>
        <w:t>장면 1 — Aspetta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Aspetta.</w:t>
      </w:r>
    </w:p>
    <w:p>
      <w:r>
        <w:rPr>
          <w:i/>
          <w:color w:val="808080"/>
          <w:sz w:val="36"/>
        </w:rPr>
        <w:t>기다려.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Cosa aspetto, esattamente?</w:t>
      </w:r>
    </w:p>
    <w:p>
      <w:r>
        <w:rPr>
          <w:i/>
          <w:color w:val="808080"/>
          <w:sz w:val="36"/>
        </w:rPr>
        <w:t>정확히 뭘 기다려야 해요?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Aspetta che finisca di raccontarti tutto, prima di rispondere.</w:t>
      </w:r>
    </w:p>
    <w:p>
      <w:r>
        <w:rPr>
          <w:i/>
          <w:color w:val="808080"/>
          <w:sz w:val="36"/>
        </w:rPr>
        <w:t>다 얘기해줄 때까지 기다려, 대답하기 전에.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Ma la domanda era semplice, no?</w:t>
      </w:r>
    </w:p>
    <w:p>
      <w:r>
        <w:rPr>
          <w:i/>
          <w:color w:val="808080"/>
          <w:sz w:val="36"/>
        </w:rPr>
        <w:t>그런데 질문은 간단했잖아요, 아닌가요?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Niente, in questa storia, è mai stato semplice, Sofia.</w:t>
      </w:r>
    </w:p>
    <w:p>
      <w:r>
        <w:rPr>
          <w:i/>
          <w:color w:val="808080"/>
          <w:sz w:val="36"/>
        </w:rPr>
        <w:t>이 이야기에서는, 소피아, 간단한 건 하나도 없었어.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Sofia, a volte le storie hanno bisogno di tempo.</w:t>
      </w:r>
    </w:p>
    <w:p>
      <w:r>
        <w:rPr>
          <w:i/>
          <w:color w:val="808080"/>
          <w:sz w:val="36"/>
        </w:rPr>
        <w:t>소피아, 때로는 이야기도 시간이 필요한 법이야.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Lo so, ma questa parte mi interessa davvero.</w:t>
      </w:r>
    </w:p>
    <w:p>
      <w:r>
        <w:rPr>
          <w:i/>
          <w:color w:val="808080"/>
          <w:sz w:val="36"/>
        </w:rPr>
        <w:t>알아요, 하지만 이 부분이 정말 궁금해요.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Ti interessa, o ti spaventa?</w:t>
      </w:r>
    </w:p>
    <w:p>
      <w:r>
        <w:rPr>
          <w:i/>
          <w:color w:val="808080"/>
          <w:sz w:val="36"/>
        </w:rPr>
        <w:t>궁금한 거야, 아니면 무서운 거야?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Forse entrambe le cose, se devo essere onesta.</w:t>
      </w:r>
    </w:p>
    <w:p>
      <w:r>
        <w:rPr>
          <w:i/>
          <w:color w:val="808080"/>
          <w:sz w:val="36"/>
        </w:rPr>
        <w:t>솔직히 말하면 아마 둘 다일 거예요.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È normale avere paura, davanti a certe domande.</w:t>
      </w:r>
    </w:p>
    <w:p>
      <w:r>
        <w:rPr>
          <w:i/>
          <w:color w:val="808080"/>
          <w:sz w:val="36"/>
        </w:rPr>
        <w:t>어떤 질문 앞에서는 두려운 게 정상이야.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Giulia, anche lei ha avuto una domanda così?</w:t>
      </w:r>
    </w:p>
    <w:p>
      <w:r>
        <w:rPr>
          <w:i/>
          <w:color w:val="808080"/>
          <w:sz w:val="36"/>
        </w:rPr>
        <w:t>줄리아, 당신도 그런 질문을 받은 적 있으세요?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Ce l'ho avuta, sì. Anni fa, in un'altra vita.</w:t>
      </w:r>
    </w:p>
    <w:p>
      <w:r>
        <w:rPr>
          <w:i/>
          <w:color w:val="808080"/>
          <w:sz w:val="36"/>
        </w:rPr>
        <w:t>있었지, 그래. 몇 년 전, 다른 삶에서.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come ha risposto, se posso chiedere?</w:t>
      </w:r>
    </w:p>
    <w:p>
      <w:r>
        <w:rPr>
          <w:i/>
          <w:color w:val="808080"/>
          <w:sz w:val="36"/>
        </w:rPr>
        <w:t>그래서 어떻게 대답하셨어요, 여쭤봐도 된다면?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Ancora non lo so, del tutto.</w:t>
      </w:r>
    </w:p>
    <w:p>
      <w:r>
        <w:rPr>
          <w:i/>
          <w:color w:val="808080"/>
          <w:sz w:val="36"/>
        </w:rPr>
        <w:t>아직도 완전히는 모르겠어.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Nessuno lo sa mai del tutto, ragazza.</w:t>
      </w:r>
    </w:p>
    <w:p>
      <w:r>
        <w:rPr>
          <w:i/>
          <w:color w:val="808080"/>
          <w:sz w:val="36"/>
        </w:rPr>
        <w:t>그 누구도 완전히는 알지 못하지, 아가씨.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Console Cesare, lei ha mai firmato qualcosa di sbagliato?</w:t>
      </w:r>
    </w:p>
    <w:p>
      <w:r>
        <w:rPr>
          <w:i/>
          <w:color w:val="808080"/>
          <w:sz w:val="36"/>
        </w:rPr>
        <w:t>체사레 집정관님, 잘못된 걸 서명하신 적 있으세요?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Cesare ha firmato molte cose, nella sua vita.</w:t>
      </w:r>
    </w:p>
    <w:p>
      <w:r>
        <w:rPr>
          <w:i/>
          <w:color w:val="808080"/>
          <w:sz w:val="36"/>
        </w:rPr>
        <w:t>체사레는 살면서 많은 것을 서명했지.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se n'è pentito, almeno una volta?</w:t>
      </w:r>
    </w:p>
    <w:p>
      <w:r>
        <w:rPr>
          <w:i/>
          <w:color w:val="808080"/>
          <w:sz w:val="36"/>
        </w:rPr>
        <w:t>적어도 한 번은 후회하셨어요?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Il pentimento arriva sempre dopo, mai prima.</w:t>
      </w:r>
    </w:p>
    <w:p>
      <w:r>
        <w:rPr>
          <w:i/>
          <w:color w:val="808080"/>
          <w:sz w:val="36"/>
        </w:rPr>
        <w:t>후회란 언제나 나중에 오지, 결코 먼저 오지 않아.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Anche a me è arrivato dopo, credo.</w:t>
      </w:r>
    </w:p>
    <w:p>
      <w:r>
        <w:rPr>
          <w:i/>
          <w:color w:val="808080"/>
          <w:sz w:val="36"/>
        </w:rPr>
        <w:t>나한테도 나중에 왔던 것 같아.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Dopo cosa, Alessandro?</w:t>
      </w:r>
    </w:p>
    <w:p>
      <w:r>
        <w:rPr>
          <w:i/>
          <w:color w:val="808080"/>
          <w:sz w:val="36"/>
        </w:rPr>
        <w:t>뭘 하고 나서요, 알레산드로?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Dopo aver capito cosa avevo davvero firmato.</w:t>
      </w:r>
    </w:p>
    <w:p>
      <w:r>
        <w:rPr>
          <w:i/>
          <w:color w:val="808080"/>
          <w:sz w:val="36"/>
        </w:rPr>
        <w:t>내가 정말 뭘 서명했는지 깨닫고 나서.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cosa aveva firmato, se posso chiedere?</w:t>
      </w:r>
    </w:p>
    <w:p>
      <w:r>
        <w:rPr>
          <w:i/>
          <w:color w:val="808080"/>
          <w:sz w:val="36"/>
        </w:rPr>
        <w:t>그래서 뭘 서명하셨던 거예요, 여쭤봐도 된다면?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Aspetta, Sofia. Ci arrivo, un passo alla volta.</w:t>
      </w:r>
    </w:p>
    <w:p>
      <w:r>
        <w:rPr>
          <w:i/>
          <w:color w:val="808080"/>
          <w:sz w:val="36"/>
        </w:rPr>
        <w:t>기다려, 소피아. 거기까지 갈게, 한 걸음씩.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tutte le storie si raccontano in un pomeriggio.</w:t>
      </w:r>
    </w:p>
    <w:p>
      <w:r>
        <w:rPr>
          <w:i/>
          <w:color w:val="808080"/>
          <w:sz w:val="36"/>
        </w:rPr>
        <w:t>모든 이야기가 한나절 만에 다 얘기되지는 않아.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Ho tempo, se lei ne ha voglia.</w:t>
      </w:r>
    </w:p>
    <w:p>
      <w:r>
        <w:rPr>
          <w:i/>
          <w:color w:val="808080"/>
          <w:sz w:val="36"/>
        </w:rPr>
        <w:t>저는 시간 있어요, 얘기하실 마음만 있으시면.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Il tempo non è mai stato il problema, Sofia.</w:t>
      </w:r>
    </w:p>
    <w:p>
      <w:r>
        <w:rPr>
          <w:i/>
          <w:color w:val="808080"/>
          <w:sz w:val="36"/>
        </w:rPr>
        <w:t>시간은 문제였던 적이 없어, 소피아.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Il problema è sempre il coraggio, non il tempo.</w:t>
      </w:r>
    </w:p>
    <w:p>
      <w:r>
        <w:rPr>
          <w:i/>
          <w:color w:val="808080"/>
          <w:sz w:val="36"/>
        </w:rPr>
        <w:t>문제는 언제나 용기지, 시간이 아니야.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Console Cesare, lei parla come se lo sapesse per esperienza.</w:t>
      </w:r>
    </w:p>
    <w:p>
      <w:r>
        <w:rPr>
          <w:i/>
          <w:color w:val="808080"/>
          <w:sz w:val="36"/>
        </w:rPr>
        <w:t>체사레 집정관님, 꼭 경험에서 우러나온 말씀 같으세요.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Cesare sa molte cose, per esperienza diretta.</w:t>
      </w:r>
    </w:p>
    <w:p>
      <w:r>
        <w:rPr>
          <w:i/>
          <w:color w:val="808080"/>
          <w:sz w:val="36"/>
        </w:rPr>
        <w:t>체사레는 직접 겪은 경험으로 많은 걸 알지.</w:t>
      </w:r>
    </w:p>
    <w:p>
      <w:pPr>
        <w:spacing w:before="400" w:after="240"/>
      </w:pPr>
      <w:r>
        <w:rPr>
          <w:b/>
          <w:color w:val="1F3864"/>
          <w:sz w:val="48"/>
        </w:rPr>
        <w:t>장면 2 — Prima o poi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Allora mi dica, Console Cesare. Cosa ne sa Lei del coraggio?</w:t>
      </w:r>
    </w:p>
    <w:p>
      <w:r>
        <w:rPr>
          <w:i/>
          <w:color w:val="808080"/>
          <w:sz w:val="36"/>
        </w:rPr>
        <w:t>그럼 말씀해 보세요, 체사레 집정관님. 용기에 대해 뭘 아시나요?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So che tutti, prima o poi, dobbiamo scegliere.</w:t>
      </w:r>
    </w:p>
    <w:p>
      <w:r>
        <w:rPr>
          <w:i/>
          <w:color w:val="808080"/>
          <w:sz w:val="36"/>
        </w:rPr>
        <w:t>모두가, 언젠가는, 선택해야 한다는 걸 알지.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Scegliere cosa, di preciso?</w:t>
      </w:r>
    </w:p>
    <w:p>
      <w:r>
        <w:rPr>
          <w:i/>
          <w:color w:val="808080"/>
          <w:sz w:val="36"/>
        </w:rPr>
        <w:t>정확히 뭘 선택한다는 거예요?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Scegliere tra ciò che conviene e ciò che è giusto.</w:t>
      </w:r>
    </w:p>
    <w:p>
      <w:r>
        <w:rPr>
          <w:i/>
          <w:color w:val="808080"/>
          <w:sz w:val="36"/>
        </w:rPr>
        <w:t>이득이 되는 것과 옳은 것 사이에서 말이야.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se le due cose sembrano la stessa, all'inizio?</w:t>
      </w:r>
    </w:p>
    <w:p>
      <w:r>
        <w:rPr>
          <w:i/>
          <w:color w:val="808080"/>
          <w:sz w:val="36"/>
        </w:rPr>
        <w:t>그런데 그 둘이 처음엔 같아 보이면?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Sembrano la stessa solo finché non si guarda bene.</w:t>
      </w:r>
    </w:p>
    <w:p>
      <w:r>
        <w:rPr>
          <w:i/>
          <w:color w:val="808080"/>
          <w:sz w:val="36"/>
        </w:rPr>
        <w:t>잘 들여다보기 전까지만 같아 보이는 법이지.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quando si guarda bene, cosa si vede?</w:t>
      </w:r>
    </w:p>
    <w:p>
      <w:r>
        <w:rPr>
          <w:i/>
          <w:color w:val="808080"/>
          <w:sz w:val="36"/>
        </w:rPr>
        <w:t>잘 들여다보면 뭐가 보이는데요?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Si vede la differenza, ma spesso troppo tardi.</w:t>
      </w:r>
    </w:p>
    <w:p>
      <w:r>
        <w:rPr>
          <w:i/>
          <w:color w:val="808080"/>
          <w:sz w:val="36"/>
        </w:rPr>
        <w:t>차이가 보이지, 하지만 대개는 너무 늦게.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 volte si vede in tempo, e si sceglie comunque male.</w:t>
      </w:r>
    </w:p>
    <w:p>
      <w:r>
        <w:rPr>
          <w:i/>
          <w:color w:val="808080"/>
          <w:sz w:val="36"/>
        </w:rPr>
        <w:t>때로는 제때 보고도, 그래도 잘못 선택하지.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Anche a lei è successo, Giulia?</w:t>
      </w:r>
    </w:p>
    <w:p>
      <w:r>
        <w:rPr>
          <w:i/>
          <w:color w:val="808080"/>
          <w:sz w:val="36"/>
        </w:rPr>
        <w:t>당신한테도 그런 일이 있었어요, 줄리아?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Anche a me, Sofia. Più di una volta.</w:t>
      </w:r>
    </w:p>
    <w:p>
      <w:r>
        <w:rPr>
          <w:i/>
          <w:color w:val="808080"/>
          <w:sz w:val="36"/>
        </w:rPr>
        <w:t>나한테도, 소피아. 한 번 이상.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Giulia, non devi raccontarlo se non vuoi.</w:t>
      </w:r>
    </w:p>
    <w:p>
      <w:r>
        <w:rPr>
          <w:i/>
          <w:color w:val="808080"/>
          <w:sz w:val="36"/>
        </w:rPr>
        <w:t>줄리아, 원하지 않으면 얘기 안 해도 돼.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voglio, per ora. Ma capisco cosa provi tu.</w:t>
      </w:r>
    </w:p>
    <w:p>
      <w:r>
        <w:rPr>
          <w:i/>
          <w:color w:val="808080"/>
          <w:sz w:val="36"/>
        </w:rPr>
        <w:t>지금은 그러고 싶지 않아. 하지만 네가 뭘 느끼는지는 알아.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Provate tutti la stessa cosa, mi pare.</w:t>
      </w:r>
    </w:p>
    <w:p>
      <w:r>
        <w:rPr>
          <w:i/>
          <w:color w:val="808080"/>
          <w:sz w:val="36"/>
        </w:rPr>
        <w:t>다들 같은 걸 느끼시는 것 같아요.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Tutti, prima o poi, firmiamo qualcosa, Alessandro.</w:t>
      </w:r>
    </w:p>
    <w:p>
      <w:r>
        <w:rPr>
          <w:i/>
          <w:color w:val="808080"/>
          <w:sz w:val="36"/>
        </w:rPr>
        <w:t>누구나, 언젠가는, 뭔가에 서명하지, 알레산드로.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Anche i console firmano qualcosa, allora?</w:t>
      </w:r>
    </w:p>
    <w:p>
      <w:r>
        <w:rPr>
          <w:i/>
          <w:color w:val="808080"/>
          <w:sz w:val="36"/>
        </w:rPr>
        <w:t>그럼 집정관들도 뭔가에 서명하나요?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Anche Cesare firmò un giorno, ad Alesia.</w:t>
      </w:r>
    </w:p>
    <w:p>
      <w:r>
        <w:rPr>
          <w:i/>
          <w:color w:val="808080"/>
          <w:sz w:val="36"/>
        </w:rPr>
        <w:t>체사레도 언젠가 알레시아에서 서명했지.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Cosa firmò, Console Cesare?</w:t>
      </w:r>
    </w:p>
    <w:p>
      <w:r>
        <w:rPr>
          <w:i/>
          <w:color w:val="808080"/>
          <w:sz w:val="36"/>
        </w:rPr>
        <w:t>뭘 서명하셨어요, 체사레 집정관님?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Firmò la fine di un amico, senza saperlo davvero.</w:t>
      </w:r>
    </w:p>
    <w:p>
      <w:r>
        <w:rPr>
          <w:i/>
          <w:color w:val="808080"/>
          <w:sz w:val="36"/>
        </w:rPr>
        <w:t>한 친구의 끝을 서명했지, 그런 줄도 모른 채.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lo sapevi, in fondo, cosa stavi firmando?</w:t>
      </w:r>
    </w:p>
    <w:p>
      <w:r>
        <w:rPr>
          <w:i/>
          <w:color w:val="808080"/>
          <w:sz w:val="36"/>
        </w:rPr>
        <w:t>그런데 마음속 깊은 곳에서는, 네가 뭘 서명하는지 알고 있었어?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Cesare lo sapeva, ma scelse di non ascoltarsi.</w:t>
      </w:r>
    </w:p>
    <w:p>
      <w:r>
        <w:rPr>
          <w:i/>
          <w:color w:val="808080"/>
          <w:sz w:val="36"/>
        </w:rPr>
        <w:t>체사레는 알고 있었지, 하지만 자기 말을 듣지 않기로 했지.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È terribile, detta così.</w:t>
      </w:r>
    </w:p>
    <w:p>
      <w:r>
        <w:rPr>
          <w:i/>
          <w:color w:val="808080"/>
          <w:sz w:val="36"/>
        </w:rPr>
        <w:t>그렇게 들으니 끔찍하네요.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È vero, però. Non tutte le verità sono gentili.</w:t>
      </w:r>
    </w:p>
    <w:p>
      <w:r>
        <w:rPr>
          <w:i/>
          <w:color w:val="808080"/>
          <w:sz w:val="36"/>
        </w:rPr>
        <w:t>하지만 사실이야. 모든 진실이 다정하지는 않지.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Alessandro, forse è il momento di rispondere a Sofia.</w:t>
      </w:r>
    </w:p>
    <w:p>
      <w:r>
        <w:rPr>
          <w:i/>
          <w:color w:val="808080"/>
          <w:sz w:val="36"/>
        </w:rPr>
        <w:t>알레산드로, 이제 소피아에게 대답할 때인지도 몰라.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Forse sì. Ma non oggi, Giulia.</w:t>
      </w:r>
    </w:p>
    <w:p>
      <w:r>
        <w:rPr>
          <w:i/>
          <w:color w:val="808080"/>
          <w:sz w:val="36"/>
        </w:rPr>
        <w:t>그럴지도. 하지만 오늘은 아니야, 줄리아.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Domani, allora?</w:t>
      </w:r>
    </w:p>
    <w:p>
      <w:r>
        <w:rPr>
          <w:i/>
          <w:color w:val="808080"/>
          <w:sz w:val="36"/>
        </w:rPr>
        <w:t>그럼 내일이요?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Domani, forse. O venerdì prossimo, davanti a Rosa.</w:t>
      </w:r>
    </w:p>
    <w:p>
      <w:r>
        <w:rPr>
          <w:i/>
          <w:color w:val="808080"/>
          <w:sz w:val="36"/>
        </w:rPr>
        <w:t>내일, 아마도. 아니면 다음 금요일, 로사 앞에서.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Perché venerdì?</w:t>
      </w:r>
    </w:p>
    <w:p>
      <w:r>
        <w:rPr>
          <w:i/>
          <w:color w:val="808080"/>
          <w:sz w:val="36"/>
        </w:rPr>
        <w:t>왜 금요일이에요?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Perché il venerdì è quando raccontiamo le storie vere, qui.</w:t>
      </w:r>
    </w:p>
    <w:p>
      <w:r>
        <w:rPr>
          <w:i/>
          <w:color w:val="808080"/>
          <w:sz w:val="36"/>
        </w:rPr>
        <w:t>여기선 금요일이 진짜 이야기를 하는 날이니까.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È vero. Anche la mia è venuta fuori di venerdì.</w:t>
      </w:r>
    </w:p>
    <w:p>
      <w:r>
        <w:rPr>
          <w:i/>
          <w:color w:val="808080"/>
          <w:sz w:val="36"/>
        </w:rPr>
        <w:t>맞아. 내 이야기도 금요일에 나왔지.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Gli occhi chiusi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Giulia, ha chiuso gli occhi. Sta bene?</w:t>
      </w:r>
    </w:p>
    <w:p>
      <w:r>
        <w:rPr>
          <w:i/>
          <w:color w:val="808080"/>
          <w:sz w:val="36"/>
        </w:rPr>
        <w:t>줄리아, 눈을 감으셨네요. 괜찮으세요?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Sto bene, Sofia. Solo un ricordo che torna forte.</w:t>
      </w:r>
    </w:p>
    <w:p>
      <w:r>
        <w:rPr>
          <w:i/>
          <w:color w:val="808080"/>
          <w:sz w:val="36"/>
        </w:rPr>
        <w:t>괜찮아, 소피아. 그냥 어떤 기억이 강하게 돌아와서.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I ricordi tornano sempre, quando meno li aspetti.</w:t>
      </w:r>
    </w:p>
    <w:p>
      <w:r>
        <w:rPr>
          <w:i/>
          <w:color w:val="808080"/>
          <w:sz w:val="36"/>
        </w:rPr>
        <w:t>기억이란 늘, 가장 예상치 못할 때 돌아오는 법이지.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Anche a me tornano, ultimamente, più spesso.</w:t>
      </w:r>
    </w:p>
    <w:p>
      <w:r>
        <w:rPr>
          <w:i/>
          <w:color w:val="808080"/>
          <w:sz w:val="36"/>
        </w:rPr>
        <w:t>요즘 나한테도 더 자주 돌아와.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Cosa ricorda, Alessandro, quando pensa a quella firma?</w:t>
      </w:r>
    </w:p>
    <w:p>
      <w:r>
        <w:rPr>
          <w:i/>
          <w:color w:val="808080"/>
          <w:sz w:val="36"/>
        </w:rPr>
        <w:t>그 서명을 생각하면 뭐가 떠오르세요, 알레산드로?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Ricordo un pranzo costoso, e una lettera con poche parole.</w:t>
      </w:r>
    </w:p>
    <w:p>
      <w:r>
        <w:rPr>
          <w:i/>
          <w:color w:val="808080"/>
          <w:sz w:val="36"/>
        </w:rPr>
        <w:t>값비싼 점심 한 번과, 몇 마디뿐인 편지 하나가 떠올라.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Che parole?</w:t>
      </w:r>
    </w:p>
    <w:p>
      <w:r>
        <w:rPr>
          <w:i/>
          <w:color w:val="808080"/>
          <w:sz w:val="36"/>
        </w:rPr>
        <w:t>어떤 말이요?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"Insufficienza delle prove." Le ricordo ancora, esatte.</w:t>
      </w:r>
    </w:p>
    <w:p>
      <w:r>
        <w:rPr>
          <w:i/>
          <w:color w:val="808080"/>
          <w:sz w:val="36"/>
        </w:rPr>
        <w:t>「증거 불충분」. 아직도 정확히 기억해.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poi cosa è successo?</w:t>
      </w:r>
    </w:p>
    <w:p>
      <w:r>
        <w:rPr>
          <w:i/>
          <w:color w:val="808080"/>
          <w:sz w:val="36"/>
        </w:rPr>
        <w:t>그다음엔 무슨 일이 있었어요?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Poi è arrivato un venerdì, come questo.</w:t>
      </w:r>
    </w:p>
    <w:p>
      <w:r>
        <w:rPr>
          <w:i/>
          <w:color w:val="808080"/>
          <w:sz w:val="36"/>
        </w:rPr>
        <w:t>그러고 나서 지금 같은 금요일이 왔지.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Ogni storia arriva a un venerdì, prima o poi.</w:t>
      </w:r>
    </w:p>
    <w:p>
      <w:r>
        <w:rPr>
          <w:i/>
          <w:color w:val="808080"/>
          <w:sz w:val="36"/>
        </w:rPr>
        <w:t>모든 이야기는 언젠가는 금요일에 도달하는 법이지.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Anche la mia, un giorno?</w:t>
      </w:r>
    </w:p>
    <w:p>
      <w:r>
        <w:rPr>
          <w:i/>
          <w:color w:val="808080"/>
          <w:sz w:val="36"/>
        </w:rPr>
        <w:t>제 이야기도, 언젠가는요?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Anche la tua, ragazza. Ne sono certo.</w:t>
      </w:r>
    </w:p>
    <w:p>
      <w:r>
        <w:rPr>
          <w:i/>
          <w:color w:val="808080"/>
          <w:sz w:val="36"/>
        </w:rPr>
        <w:t>네 것도, 아가씨. 확신해.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Sofia, non avere fretta di arrivarci.</w:t>
      </w:r>
    </w:p>
    <w:p>
      <w:r>
        <w:rPr>
          <w:i/>
          <w:color w:val="808080"/>
          <w:sz w:val="36"/>
        </w:rPr>
        <w:t>소피아, 거기 도달하는 걸 서두르지 마.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Non ho fretta, Giulia. Ho solo paura di dimenticare di chiedere.</w:t>
      </w:r>
    </w:p>
    <w:p>
      <w:r>
        <w:rPr>
          <w:i/>
          <w:color w:val="808080"/>
          <w:sz w:val="36"/>
        </w:rPr>
        <w:t>서두르는 건 아니에요, 줄리아. 그저 물어보는 걸 잊을까 봐 두려워요.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dimenticherai. Te lo prometto.</w:t>
      </w:r>
    </w:p>
    <w:p>
      <w:r>
        <w:rPr>
          <w:i/>
          <w:color w:val="808080"/>
          <w:sz w:val="36"/>
        </w:rPr>
        <w:t>잊지 않을 거야. 내가 약속할게.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Promette di raccontarmi tutto, un giorno?</w:t>
      </w:r>
    </w:p>
    <w:p>
      <w:r>
        <w:rPr>
          <w:i/>
          <w:color w:val="808080"/>
          <w:sz w:val="36"/>
        </w:rPr>
        <w:t>언젠가 다 얘기해주시겠다고 약속하시는 거예요?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Prometto di provarci, almeno.</w:t>
      </w:r>
    </w:p>
    <w:p>
      <w:r>
        <w:rPr>
          <w:i/>
          <w:color w:val="808080"/>
          <w:sz w:val="36"/>
        </w:rPr>
        <w:t>적어도 노력해보겠다고 약속할게.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"Provarci" è già molto, per un uomo come Lei.</w:t>
      </w:r>
    </w:p>
    <w:p>
      <w:r>
        <w:rPr>
          <w:i/>
          <w:color w:val="808080"/>
          <w:sz w:val="36"/>
        </w:rPr>
        <w:t>「노력해보겠다」는 것만 해도 이미 많은 거야, 당신 같은 사람에겐.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Grazie, Console Cesare. Credo.</w:t>
      </w:r>
    </w:p>
    <w:p>
      <w:r>
        <w:rPr>
          <w:i/>
          <w:color w:val="808080"/>
          <w:sz w:val="36"/>
        </w:rPr>
        <w:t>고마워요, 체사레 집정관님. 아마도.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Non mi ringrazi ancora, Alessandro. Aspetti di sentire il resto.</w:t>
      </w:r>
    </w:p>
    <w:p>
      <w:r>
        <w:rPr>
          <w:i/>
          <w:color w:val="808080"/>
          <w:sz w:val="36"/>
        </w:rPr>
        <w:t>아직 고마워하지 마세요, 알레산드로. 나머지를 들으실 때까지 기다리시죠.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Quindi c'è dell'altro, oltre alla lettera?</w:t>
      </w:r>
    </w:p>
    <w:p>
      <w:r>
        <w:rPr>
          <w:i/>
          <w:color w:val="808080"/>
          <w:sz w:val="36"/>
        </w:rPr>
        <w:t>그럼 그 편지 말고도 다른 게 있는 거예요?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C'è sempre dell'altro, Sofia. Sempre.</w:t>
      </w:r>
    </w:p>
    <w:p>
      <w:r>
        <w:rPr>
          <w:i/>
          <w:color w:val="808080"/>
          <w:sz w:val="36"/>
        </w:rPr>
        <w:t>언제나 더 있어, 소피아. 언제나.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Alessandro, forse dovresti iniziare dal pranzo ai Parioli.</w:t>
      </w:r>
    </w:p>
    <w:p>
      <w:r>
        <w:rPr>
          <w:i/>
          <w:color w:val="808080"/>
          <w:sz w:val="36"/>
        </w:rPr>
        <w:t>알레산드로, 아마 파리올리에서의 점심부터 시작해야 할지도 몰라.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Forse. Ma non oggi. Non ho ancora la forza.</w:t>
      </w:r>
    </w:p>
    <w:p>
      <w:r>
        <w:rPr>
          <w:i/>
          <w:color w:val="808080"/>
          <w:sz w:val="36"/>
        </w:rPr>
        <w:t>아마도. 하지만 오늘은 아니야. 아직 그럴 힘이 없어.</w:t>
      </w:r>
    </w:p>
    <w:p>
      <w:pPr>
        <w:spacing w:before="400" w:after="240"/>
      </w:pPr>
      <w:r>
        <w:rPr>
          <w:b/>
          <w:color w:val="1F3864"/>
          <w:sz w:val="48"/>
        </w:rPr>
        <w:t>마무리 — Il prossimo venerdì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Va bene, Alessandro. Aspetto il momento giusto.</w:t>
      </w:r>
    </w:p>
    <w:p>
      <w:r>
        <w:rPr>
          <w:i/>
          <w:color w:val="808080"/>
          <w:sz w:val="36"/>
        </w:rPr>
        <w:t>알겠어요, 알레산드로. 적절한 때를 기다릴게요.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Grazie per la pazienza, Sofia.</w:t>
      </w:r>
    </w:p>
    <w:p>
      <w:r>
        <w:rPr>
          <w:i/>
          <w:color w:val="808080"/>
          <w:sz w:val="36"/>
        </w:rPr>
        <w:t>인내심 가져줘서 고마워, 소피아.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La pazienza è una virtù rara, di questi tempi.</w:t>
      </w:r>
    </w:p>
    <w:p>
      <w:r>
        <w:rPr>
          <w:i/>
          <w:color w:val="808080"/>
          <w:sz w:val="36"/>
        </w:rPr>
        <w:t>인내란 요즘 같은 시대엔 드문 미덕이지.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Anche per me lo è stata, all'epoca.</w:t>
      </w:r>
    </w:p>
    <w:p>
      <w:r>
        <w:rPr>
          <w:i/>
          <w:color w:val="808080"/>
          <w:sz w:val="36"/>
        </w:rPr>
        <w:t>나한테도 그 당시엔 그랬어.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Giulia, un giorno racconterà anche lei la sua storia?</w:t>
      </w:r>
    </w:p>
    <w:p>
      <w:r>
        <w:rPr>
          <w:i/>
          <w:color w:val="808080"/>
          <w:sz w:val="36"/>
        </w:rPr>
        <w:t>줄리아, 언젠가 당신의 이야기도 들려주실 건가요?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Un giorno, Sofia. Non oggi.</w:t>
      </w:r>
    </w:p>
    <w:p>
      <w:r>
        <w:rPr>
          <w:i/>
          <w:color w:val="808080"/>
          <w:sz w:val="36"/>
        </w:rPr>
        <w:t>언젠가는, 소피아. 오늘은 아니고.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Tutti raccontano, alla fine. Anche Cesare lo fece.</w:t>
      </w:r>
    </w:p>
    <w:p>
      <w:r>
        <w:rPr>
          <w:i/>
          <w:color w:val="808080"/>
          <w:sz w:val="36"/>
        </w:rPr>
        <w:t>결국 모두가 이야기하게 되지. 체사레도 그랬어.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si sentì meglio, dopo averlo raccontato?</w:t>
      </w:r>
    </w:p>
    <w:p>
      <w:r>
        <w:rPr>
          <w:i/>
          <w:color w:val="808080"/>
          <w:sz w:val="36"/>
        </w:rPr>
        <w:t>얘기하고 나니 기분이 나아지셨어요?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Un po' meglio, sì. Non del tutto guarito.</w:t>
      </w:r>
    </w:p>
    <w:p>
      <w:r>
        <w:rPr>
          <w:i/>
          <w:color w:val="808080"/>
          <w:sz w:val="36"/>
        </w:rPr>
        <w:t>조금은 나아졌지, 그래. 완전히 낫진 않았지만.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Forse nessuno guarisce del tutto, da certe firme.</w:t>
      </w:r>
    </w:p>
    <w:p>
      <w:r>
        <w:rPr>
          <w:i/>
          <w:color w:val="808080"/>
          <w:sz w:val="36"/>
        </w:rPr>
        <w:t>아마 어떤 서명들로부터는 아무도 완전히 낫지 못할 거야.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Forse no. Ma si può convivere con esse.</w:t>
      </w:r>
    </w:p>
    <w:p>
      <w:r>
        <w:rPr>
          <w:i/>
          <w:color w:val="808080"/>
          <w:sz w:val="36"/>
        </w:rPr>
        <w:t>아마 못 낫겠지. 하지만 그것들과 함께 살아갈 순 있어.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Spero di non dover mai firmare niente del genere.</w:t>
      </w:r>
    </w:p>
    <w:p>
      <w:r>
        <w:rPr>
          <w:i/>
          <w:color w:val="808080"/>
          <w:sz w:val="36"/>
        </w:rPr>
        <w:t>저는 그런 걸 절대 서명할 일이 없길 바라요.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Speralo pure, ragazza. Ma preparati comunque.</w:t>
      </w:r>
    </w:p>
    <w:p>
      <w:r>
        <w:rPr>
          <w:i/>
          <w:color w:val="808080"/>
          <w:sz w:val="36"/>
        </w:rPr>
        <w:t>그러길 바라, 아가씨. 하지만 어쨌든 준비는 해둬.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Cesare ha ragione, per una volta.</w:t>
      </w:r>
    </w:p>
    <w:p>
      <w:r>
        <w:rPr>
          <w:i/>
          <w:color w:val="808080"/>
          <w:sz w:val="36"/>
        </w:rPr>
        <w:t>이번만큼은 체사레 말이 맞아.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Cesare ha sempre ragione, Alessandro.</w:t>
      </w:r>
    </w:p>
    <w:p>
      <w:r>
        <w:rPr>
          <w:i/>
          <w:color w:val="808080"/>
          <w:sz w:val="36"/>
        </w:rPr>
        <w:t>체사레는 언제나 옳지, 알레산드로.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Quasi sempre, Console Cesare. Quasi.</w:t>
      </w:r>
    </w:p>
    <w:p>
      <w:r>
        <w:rPr>
          <w:i/>
          <w:color w:val="808080"/>
          <w:sz w:val="36"/>
        </w:rPr>
        <w:t>거의 언제나죠, 체사레 집정관님. 거의.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Venerdì prossimo, allora? La storia continua da lì.</w:t>
      </w:r>
    </w:p>
    <w:p>
      <w:r>
        <w:rPr>
          <w:i/>
          <w:color w:val="808080"/>
          <w:sz w:val="36"/>
        </w:rPr>
        <w:t>그럼 다음 금요일이네? 이야기는 거기서 이어지고.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Venerdì prossimo, sì. Prometto di continuare.</w:t>
      </w:r>
    </w:p>
    <w:p>
      <w:r>
        <w:rPr>
          <w:i/>
          <w:color w:val="808080"/>
          <w:sz w:val="36"/>
        </w:rPr>
        <w:t>다음 금요일, 그래. 계속하겠다고 약속할게.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Aspetterò, Alessandro. Davvero.</w:t>
      </w:r>
    </w:p>
    <w:p>
      <w:r>
        <w:rPr>
          <w:i/>
          <w:color w:val="808080"/>
          <w:sz w:val="36"/>
        </w:rPr>
        <w:t>기다릴게요, 알레산드로. 정말로요.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Lo so, Sofia. E te ne sono grato.</w:t>
      </w:r>
    </w:p>
    <w:p>
      <w:r>
        <w:rPr>
          <w:i/>
          <w:color w:val="808080"/>
          <w:sz w:val="36"/>
        </w:rPr>
        <w:t>알아, 소피아. 그리고 그게 고마워.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4부 10화 — «La firma»(서명) — 과거로 돌아가, Alessandro가 마침내 «적정(senza rilievi)» 의견서에 서명하는 순간이 그려진다.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4부 9화 · Venerdì: e hai firmato?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