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4부 7화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Il comitato rischi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리스크 위원회 · Conti Revisori 사무소, 늦은 오후 (과거)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회계법인 Conti Revisori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ALESSANDRO  </w:t>
      </w:r>
      <w:r>
        <w:rPr>
          <w:color w:val="595959"/>
          <w:sz w:val="36"/>
        </w:rPr>
        <w:t>주인공, 과거 시점의 공인회계사(감사인)</w:t>
      </w:r>
    </w:p>
    <w:p>
      <w:pPr>
        <w:spacing w:after="40"/>
        <w:jc w:val="center"/>
      </w:pPr>
      <w:r>
        <w:rPr>
          <w:b/>
          <w:sz w:val="40"/>
        </w:rPr>
        <w:t xml:space="preserve">MARTINA  </w:t>
      </w:r>
      <w:r>
        <w:rPr>
          <w:color w:val="595959"/>
          <w:sz w:val="36"/>
        </w:rPr>
        <w:t>Alessandro와 함께 일하는 후배 감사인 (가상)</w:t>
      </w:r>
    </w:p>
    <w:p>
      <w:pPr>
        <w:spacing w:after="40"/>
        <w:jc w:val="center"/>
      </w:pPr>
      <w:r>
        <w:rPr>
          <w:b/>
          <w:sz w:val="40"/>
        </w:rPr>
        <w:t xml:space="preserve">BASSI  </w:t>
      </w:r>
      <w:r>
        <w:rPr>
          <w:color w:val="595959"/>
          <w:sz w:val="36"/>
        </w:rPr>
        <w:t>Conti Revisori 대표 파트너 (가상)</w:t>
      </w:r>
    </w:p>
    <w:p>
      <w:pPr>
        <w:spacing w:after="40"/>
        <w:jc w:val="center"/>
      </w:pPr>
      <w:r>
        <w:rPr>
          <w:b/>
          <w:sz w:val="40"/>
        </w:rPr>
        <w:t xml:space="preserve">SIRAGUSA  </w:t>
      </w:r>
      <w:r>
        <w:rPr>
          <w:color w:val="595959"/>
          <w:sz w:val="36"/>
        </w:rPr>
        <w:t>시니어 파트너, 리스크 위원회 위원 (가상)</w:t>
      </w:r>
    </w:p>
    <w:p>
      <w:pPr>
        <w:spacing w:before="400"/>
      </w:pPr>
      <w:r>
        <w:rPr>
          <w:b w:val="0"/>
          <w:i/>
          <w:color w:val="808080"/>
          <w:sz w:val="32"/>
        </w:rPr>
        <w:t>※ Gruppo Meridiano 측 법률 대리인의 서한이 도착한다. 리스크 위원회는 증거 불충분을 이유로 사안을 흐지부지 덮으려 한다.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La lettera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Dottor Conti, è arrivata una raccomandata dallo studio legale di Gruppo Meridiano.</w:t>
      </w:r>
    </w:p>
    <w:p>
      <w:r>
        <w:rPr>
          <w:i/>
          <w:color w:val="808080"/>
          <w:sz w:val="36"/>
        </w:rPr>
        <w:t>콘티 박사님, Gruppo Meridiano 측 법률사무소에서 등기 서한이 왔어요.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Aprila pure. Non c'è bisogno di cerimonie, Martina.</w:t>
      </w:r>
    </w:p>
    <w:p>
      <w:r>
        <w:rPr>
          <w:i/>
          <w:color w:val="808080"/>
          <w:sz w:val="36"/>
        </w:rPr>
        <w:t>열어봐. 격식 차릴 필요 없어, 마르티나.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È una lettera dei legali. Contestano la nostra bozza di rilievo.</w:t>
      </w:r>
    </w:p>
    <w:p>
      <w:r>
        <w:rPr>
          <w:i/>
          <w:color w:val="808080"/>
          <w:sz w:val="36"/>
        </w:rPr>
        <w:t>변호사 서한이에요. 우리 지적사항 초안에 이의를 제기하네요.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Chi ha firmato?</w:t>
      </w:r>
    </w:p>
    <w:p>
      <w:r>
        <w:rPr>
          <w:i/>
          <w:color w:val="808080"/>
          <w:sz w:val="36"/>
        </w:rPr>
        <w:t>누가 서명했지?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Studio Ferrari e Colombo. Avvocato Rinaldi.</w:t>
      </w:r>
    </w:p>
    <w:p>
      <w:r>
        <w:rPr>
          <w:i/>
          <w:color w:val="808080"/>
          <w:sz w:val="36"/>
        </w:rPr>
        <w:t>Ferrari e Colombo 로펌이요. 리날디 변호사.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lo conosco. Che tono usano?</w:t>
      </w:r>
    </w:p>
    <w:p>
      <w:r>
        <w:rPr>
          <w:i/>
          <w:color w:val="808080"/>
          <w:sz w:val="36"/>
        </w:rPr>
        <w:t>모르는 사람이군. 어조는 어때?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Formale, ma minaccioso sotto la superficie.</w:t>
      </w:r>
    </w:p>
    <w:p>
      <w:r>
        <w:rPr>
          <w:i/>
          <w:color w:val="808080"/>
          <w:sz w:val="36"/>
        </w:rPr>
        <w:t>정중하지만, 속으로는 위협적이에요.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Leggimi il passaggio più importante.</w:t>
      </w:r>
    </w:p>
    <w:p>
      <w:r>
        <w:rPr>
          <w:i/>
          <w:color w:val="808080"/>
          <w:sz w:val="36"/>
        </w:rPr>
        <w:t>가장 중요한 부분을 읽어줘.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«Riteniamo insufficiente l'evidenza a sostegno delle vostre conclusioni.»</w:t>
      </w:r>
    </w:p>
    <w:p>
      <w:r>
        <w:rPr>
          <w:i/>
          <w:color w:val="808080"/>
          <w:sz w:val="36"/>
        </w:rPr>
        <w:t>「귀사의 결론을 뒷받침할 증거가 불충분하다고 판단합니다」래요.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Evidenza insufficiente? Abbiamo tre società offshore documentate.</w:t>
      </w:r>
    </w:p>
    <w:p>
      <w:r>
        <w:rPr>
          <w:i/>
          <w:color w:val="808080"/>
          <w:sz w:val="36"/>
        </w:rPr>
        <w:t>증거가 불충분하다고? 역외 회사 세 곳을 문서로 확인했는데.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Loro dicono che sono normali strutture di pianificazione fiscale.</w:t>
      </w:r>
    </w:p>
    <w:p>
      <w:r>
        <w:rPr>
          <w:i/>
          <w:color w:val="808080"/>
          <w:sz w:val="36"/>
        </w:rPr>
        <w:t>저쪽은 그게 정상적인 조세 계획 구조라고 하네요.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il bonifico che Francesco mi ha mostrato?</w:t>
      </w:r>
    </w:p>
    <w:p>
      <w:r>
        <w:rPr>
          <w:i/>
          <w:color w:val="808080"/>
          <w:sz w:val="36"/>
        </w:rPr>
        <w:t>프란체스코가 보여준 송금 건은?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Quello non lo citano affatto, dottore.</w:t>
      </w:r>
    </w:p>
    <w:p>
      <w:r>
        <w:rPr>
          <w:i/>
          <w:color w:val="808080"/>
          <w:sz w:val="36"/>
        </w:rPr>
        <w:t>그건 전혀 언급하지 않아요, 박사님.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Bassi ha già letto questa lettera?</w:t>
      </w:r>
    </w:p>
    <w:p>
      <w:r>
        <w:rPr>
          <w:i/>
          <w:color w:val="808080"/>
          <w:sz w:val="36"/>
        </w:rPr>
        <w:t>바시는 벌써 이 편지를 읽었나?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Sì. Ha convocato il comitato rischi per le tre.</w:t>
      </w:r>
    </w:p>
    <w:p>
      <w:r>
        <w:rPr>
          <w:i/>
          <w:color w:val="808080"/>
          <w:sz w:val="36"/>
        </w:rPr>
        <w:t>네. 3시에 리스크 위원회를 소집했어요.</w:t>
      </w:r>
    </w:p>
    <w:p>
      <w:pPr>
        <w:spacing w:before="400" w:after="240"/>
      </w:pPr>
      <w:r>
        <w:rPr>
          <w:b/>
          <w:color w:val="1F3864"/>
          <w:sz w:val="48"/>
        </w:rPr>
        <w:t>장면 1 — Il comitato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Alessandro, ci esponga la situazione con calma.</w:t>
      </w:r>
    </w:p>
    <w:p>
      <w:r>
        <w:rPr>
          <w:i/>
          <w:color w:val="808080"/>
          <w:sz w:val="36"/>
        </w:rPr>
        <w:t>알레산드로, 차분히 상황을 설명해 주시죠.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Il cliente contesta il rilievo sulle parti correlate.</w:t>
      </w:r>
    </w:p>
    <w:p>
      <w:r>
        <w:rPr>
          <w:i/>
          <w:color w:val="808080"/>
          <w:sz w:val="36"/>
        </w:rPr>
        <w:t>고객사가 특수관계자 거래 지적사항에 이의를 제기했습니다.</w:t>
      </w:r>
    </w:p>
    <w:p>
      <w:pPr>
        <w:spacing w:before="160" w:after="20"/>
      </w:pPr>
      <w:r>
        <w:rPr>
          <w:b/>
          <w:color w:val="404040"/>
          <w:sz w:val="40"/>
        </w:rPr>
        <w:t>SIRAGUSA</w:t>
      </w:r>
      <w:r>
        <w:rPr>
          <w:color w:val="1A1A1A"/>
          <w:sz w:val="44"/>
        </w:rPr>
        <w:t xml:space="preserve">   Che tipo di rilievo, di preciso?</w:t>
      </w:r>
    </w:p>
    <w:p>
      <w:r>
        <w:rPr>
          <w:i/>
          <w:color w:val="808080"/>
          <w:sz w:val="36"/>
        </w:rPr>
        <w:t>정확히 어떤 지적사항입니까?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Trasferimenti verso una società a Lussemburgo, poi verso Cayman.</w:t>
      </w:r>
    </w:p>
    <w:p>
      <w:r>
        <w:rPr>
          <w:i/>
          <w:color w:val="808080"/>
          <w:sz w:val="36"/>
        </w:rPr>
        <w:t>룩셈부르크 회사로, 이어 케이맨으로 이전된 자금입니다.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Quanto vale la transazione?</w:t>
      </w:r>
    </w:p>
    <w:p>
      <w:r>
        <w:rPr>
          <w:i/>
          <w:color w:val="808080"/>
          <w:sz w:val="36"/>
        </w:rPr>
        <w:t>거래 규모는 얼마입니까?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Dodici milioni di euro, in tre tranche.</w:t>
      </w:r>
    </w:p>
    <w:p>
      <w:r>
        <w:rPr>
          <w:i/>
          <w:color w:val="808080"/>
          <w:sz w:val="36"/>
        </w:rPr>
        <w:t>1200만 유로, 세 차례에 걸쳐서입니다.</w:t>
      </w:r>
    </w:p>
    <w:p>
      <w:pPr>
        <w:spacing w:before="160" w:after="20"/>
      </w:pPr>
      <w:r>
        <w:rPr>
          <w:b/>
          <w:color w:val="404040"/>
          <w:sz w:val="40"/>
        </w:rPr>
        <w:t>SIRAGUSA</w:t>
      </w:r>
      <w:r>
        <w:rPr>
          <w:color w:val="1A1A1A"/>
          <w:sz w:val="44"/>
        </w:rPr>
        <w:t xml:space="preserve">   E le controparti sono davvero collegate a Meridiano?</w:t>
      </w:r>
    </w:p>
    <w:p>
      <w:r>
        <w:rPr>
          <w:i/>
          <w:color w:val="808080"/>
          <w:sz w:val="36"/>
        </w:rPr>
        <w:t>그리고 그 거래 상대방들이 정말 메리디아노와 연결되어 있습니까?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Sì. Santoro è amministratore di entrambe le società.</w:t>
      </w:r>
    </w:p>
    <w:p>
      <w:r>
        <w:rPr>
          <w:i/>
          <w:color w:val="808080"/>
          <w:sz w:val="36"/>
        </w:rPr>
        <w:t>네. 산토로가 두 회사 모두의 대표입니다.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Ha le prove documentali?</w:t>
      </w:r>
    </w:p>
    <w:p>
      <w:r>
        <w:rPr>
          <w:i/>
          <w:color w:val="808080"/>
          <w:sz w:val="36"/>
        </w:rPr>
        <w:t>문서 증거가 있습니까?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Ho un bonifico e una mail interna della banca.</w:t>
      </w:r>
    </w:p>
    <w:p>
      <w:r>
        <w:rPr>
          <w:i/>
          <w:color w:val="808080"/>
          <w:sz w:val="36"/>
        </w:rPr>
        <w:t>송금 기록과 은행 내부 메일 하나가 있습니다.</w:t>
      </w:r>
    </w:p>
    <w:p>
      <w:pPr>
        <w:spacing w:before="160" w:after="20"/>
      </w:pPr>
      <w:r>
        <w:rPr>
          <w:b/>
          <w:color w:val="404040"/>
          <w:sz w:val="40"/>
        </w:rPr>
        <w:t>SIRAGUSA</w:t>
      </w:r>
      <w:r>
        <w:rPr>
          <w:color w:val="1A1A1A"/>
          <w:sz w:val="44"/>
        </w:rPr>
        <w:t xml:space="preserve">   Una mail interna non è una prova certa, Alessandro.</w:t>
      </w:r>
    </w:p>
    <w:p>
      <w:r>
        <w:rPr>
          <w:i/>
          <w:color w:val="808080"/>
          <w:sz w:val="36"/>
        </w:rPr>
        <w:t>내부 메일 하나는 확실한 증거가 아니죠, 알레산드로.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È un indizio serio, però. Non lo ignorerei.</w:t>
      </w:r>
    </w:p>
    <w:p>
      <w:r>
        <w:rPr>
          <w:i/>
          <w:color w:val="808080"/>
          <w:sz w:val="36"/>
        </w:rPr>
        <w:t>하지만 심각한 단서입니다. 저라면 무시하지 않겠습니다.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Chi le ha dato quella mail?</w:t>
      </w:r>
    </w:p>
    <w:p>
      <w:r>
        <w:rPr>
          <w:i/>
          <w:color w:val="808080"/>
          <w:sz w:val="36"/>
        </w:rPr>
        <w:t>그 메일은 누가 준 겁니까?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Una fonte riservata in ambito bancario.</w:t>
      </w:r>
    </w:p>
    <w:p>
      <w:r>
        <w:rPr>
          <w:i/>
          <w:color w:val="808080"/>
          <w:sz w:val="36"/>
        </w:rPr>
        <w:t>은행권의 비공개 제보자입니다.</w:t>
      </w:r>
    </w:p>
    <w:p>
      <w:pPr>
        <w:spacing w:before="160" w:after="20"/>
      </w:pPr>
      <w:r>
        <w:rPr>
          <w:b/>
          <w:color w:val="404040"/>
          <w:sz w:val="40"/>
        </w:rPr>
        <w:t>SIRAGUSA</w:t>
      </w:r>
      <w:r>
        <w:rPr>
          <w:color w:val="1A1A1A"/>
          <w:sz w:val="44"/>
        </w:rPr>
        <w:t xml:space="preserve">   Una fonte anonima non regge in un rilievo formale.</w:t>
      </w:r>
    </w:p>
    <w:p>
      <w:r>
        <w:rPr>
          <w:i/>
          <w:color w:val="808080"/>
          <w:sz w:val="36"/>
        </w:rPr>
        <w:t>익명 제보자는 공식 지적사항에서 통하지 않습니다.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è anonima. È solo riservata, per ora.</w:t>
      </w:r>
    </w:p>
    <w:p>
      <w:r>
        <w:rPr>
          <w:i/>
          <w:color w:val="808080"/>
          <w:sz w:val="36"/>
        </w:rPr>
        <w:t>익명이 아닙니다. 지금은 비공개일 뿐이죠.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Capisce cosa significa questo cliente per lo studio?</w:t>
      </w:r>
    </w:p>
    <w:p>
      <w:r>
        <w:rPr>
          <w:i/>
          <w:color w:val="808080"/>
          <w:sz w:val="36"/>
        </w:rPr>
        <w:t>이 고객사가 우리 법인에 어떤 의미인지 아십니까?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Il quindici per cento del fatturato, mi risulta.</w:t>
      </w:r>
    </w:p>
    <w:p>
      <w:r>
        <w:rPr>
          <w:i/>
          <w:color w:val="808080"/>
          <w:sz w:val="36"/>
        </w:rPr>
        <w:t>제가 알기론 매출의 15퍼센트입니다.</w:t>
      </w:r>
    </w:p>
    <w:p>
      <w:pPr>
        <w:spacing w:before="160" w:after="20"/>
      </w:pPr>
      <w:r>
        <w:rPr>
          <w:b/>
          <w:color w:val="404040"/>
          <w:sz w:val="40"/>
        </w:rPr>
        <w:t>SIRAGUSA</w:t>
      </w:r>
      <w:r>
        <w:rPr>
          <w:color w:val="1A1A1A"/>
          <w:sz w:val="44"/>
        </w:rPr>
        <w:t xml:space="preserve">   Esatto. Non possiamo permetterci un errore di valutazione.</w:t>
      </w:r>
    </w:p>
    <w:p>
      <w:r>
        <w:rPr>
          <w:i/>
          <w:color w:val="808080"/>
          <w:sz w:val="36"/>
        </w:rPr>
        <w:t>맞습니다. 우리는 판단 실수를 감당할 수 없어요.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 errore di valutazione, o un errore di coscienza?</w:t>
      </w:r>
    </w:p>
    <w:p>
      <w:r>
        <w:rPr>
          <w:i/>
          <w:color w:val="808080"/>
          <w:sz w:val="36"/>
        </w:rPr>
        <w:t>판단 실수입니까, 아니면 양심의 실수입니까?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Non faccia il filosofo, Conti. Parliamo di numeri.</w:t>
      </w:r>
    </w:p>
    <w:p>
      <w:r>
        <w:rPr>
          <w:i/>
          <w:color w:val="808080"/>
          <w:sz w:val="36"/>
        </w:rPr>
        <w:t>철학자 흉내 내지 마세요, 콘티. 숫자 얘기를 합시다.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 numeri dicono che qualcosa non torna qui.</w:t>
      </w:r>
    </w:p>
    <w:p>
      <w:r>
        <w:rPr>
          <w:i/>
          <w:color w:val="808080"/>
          <w:sz w:val="36"/>
        </w:rPr>
        <w:t>숫자가 말해줍니다, 여기 뭔가 안 맞는다고.</w:t>
      </w:r>
    </w:p>
    <w:p>
      <w:pPr>
        <w:spacing w:before="160" w:after="20"/>
      </w:pPr>
      <w:r>
        <w:rPr>
          <w:b/>
          <w:color w:val="404040"/>
          <w:sz w:val="40"/>
        </w:rPr>
        <w:t>SIRAGUSA</w:t>
      </w:r>
      <w:r>
        <w:rPr>
          <w:color w:val="1A1A1A"/>
          <w:sz w:val="44"/>
        </w:rPr>
        <w:t xml:space="preserve">   "Non torna" non è un giudizio professionale sufficiente.</w:t>
      </w:r>
    </w:p>
    <w:p>
      <w:r>
        <w:rPr>
          <w:i/>
          <w:color w:val="808080"/>
          <w:sz w:val="36"/>
        </w:rPr>
        <w:t>「안 맞는다」는 전문적 판단으로 충분하지 않습니다.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Ha ragione. Per questo servono altre verifiche.</w:t>
      </w:r>
    </w:p>
    <w:p>
      <w:r>
        <w:rPr>
          <w:i/>
          <w:color w:val="808080"/>
          <w:sz w:val="36"/>
        </w:rPr>
        <w:t>맞는 말씀입니다. 그래서 추가 검증이 필요합니다.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Quanto tempo le servirebbe?</w:t>
      </w:r>
    </w:p>
    <w:p>
      <w:r>
        <w:rPr>
          <w:i/>
          <w:color w:val="808080"/>
          <w:sz w:val="36"/>
        </w:rPr>
        <w:t>시간이 얼마나 필요하겠습니까?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Tre settimane, forse un mese, con l'aiuto di Martina.</w:t>
      </w:r>
    </w:p>
    <w:p>
      <w:r>
        <w:rPr>
          <w:i/>
          <w:color w:val="808080"/>
          <w:sz w:val="36"/>
        </w:rPr>
        <w:t>3주, 아마 한 달, 마르티나의 도움을 받으면요.</w:t>
      </w:r>
    </w:p>
    <w:p>
      <w:pPr>
        <w:spacing w:before="160" w:after="20"/>
      </w:pPr>
      <w:r>
        <w:rPr>
          <w:b/>
          <w:color w:val="404040"/>
          <w:sz w:val="40"/>
        </w:rPr>
        <w:t>SIRAGUSA</w:t>
      </w:r>
      <w:r>
        <w:rPr>
          <w:color w:val="1A1A1A"/>
          <w:sz w:val="44"/>
        </w:rPr>
        <w:t xml:space="preserve">   Il cliente vuole una risposta entro venerdì, Bassi.</w:t>
      </w:r>
    </w:p>
    <w:p>
      <w:r>
        <w:rPr>
          <w:i/>
          <w:color w:val="808080"/>
          <w:sz w:val="36"/>
        </w:rPr>
        <w:t>고객사는 금요일까지 답을 원합니다, 바시.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Non possiamo tenerli in sospeso così a lungo.</w:t>
      </w:r>
    </w:p>
    <w:p>
      <w:r>
        <w:rPr>
          <w:i/>
          <w:color w:val="808080"/>
          <w:sz w:val="36"/>
        </w:rPr>
        <w:t>그렇게 오래 미뤄둘 수는 없어요.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Allora rischiamo di firmare senza aver verificato tutto.</w:t>
      </w:r>
    </w:p>
    <w:p>
      <w:r>
        <w:rPr>
          <w:i/>
          <w:color w:val="808080"/>
          <w:sz w:val="36"/>
        </w:rPr>
        <w:t>그럼 다 확인하지도 않고 서명할 위험이 있습니다.</w:t>
      </w:r>
    </w:p>
    <w:p>
      <w:pPr>
        <w:spacing w:before="160" w:after="20"/>
      </w:pPr>
      <w:r>
        <w:rPr>
          <w:b/>
          <w:color w:val="404040"/>
          <w:sz w:val="40"/>
        </w:rPr>
        <w:t>SIRAGUSA</w:t>
      </w:r>
      <w:r>
        <w:rPr>
          <w:color w:val="1A1A1A"/>
          <w:sz w:val="44"/>
        </w:rPr>
        <w:t xml:space="preserve">   O rischiamo di perdere un cliente storico per un sospetto.</w:t>
      </w:r>
    </w:p>
    <w:p>
      <w:r>
        <w:rPr>
          <w:i/>
          <w:color w:val="808080"/>
          <w:sz w:val="36"/>
        </w:rPr>
        <w:t>아니면 의혹 하나로 오랜 고객을 잃을 위험도 있죠.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 sospetto fondato, Siragusa, non un capriccio.</w:t>
      </w:r>
    </w:p>
    <w:p>
      <w:r>
        <w:rPr>
          <w:i/>
          <w:color w:val="808080"/>
          <w:sz w:val="36"/>
        </w:rPr>
        <w:t>근거 있는 의혹입니다, 시라구사, 변덕이 아니라.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Vediamo cosa dicono i legali di Meridiano, con calma.</w:t>
      </w:r>
    </w:p>
    <w:p>
      <w:r>
        <w:rPr>
          <w:i/>
          <w:color w:val="808080"/>
          <w:sz w:val="36"/>
        </w:rPr>
        <w:t>메리디아노 측 변호사들이 뭐라 하는지 차분히 봅시다.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 legali difendono il cliente, non la verità.</w:t>
      </w:r>
    </w:p>
    <w:p>
      <w:r>
        <w:rPr>
          <w:i/>
          <w:color w:val="808080"/>
          <w:sz w:val="36"/>
        </w:rPr>
        <w:t>변호사들은 고객을 변호하지, 진실을 변호하지 않습니다.</w:t>
      </w:r>
    </w:p>
    <w:p>
      <w:pPr>
        <w:spacing w:before="160" w:after="20"/>
      </w:pPr>
      <w:r>
        <w:rPr>
          <w:b/>
          <w:color w:val="404040"/>
          <w:sz w:val="40"/>
        </w:rPr>
        <w:t>SIRAGUSA</w:t>
      </w:r>
      <w:r>
        <w:rPr>
          <w:color w:val="1A1A1A"/>
          <w:sz w:val="44"/>
        </w:rPr>
        <w:t xml:space="preserve">   È il loro mestiere, Conti, come il nostro difendere lo studio.</w:t>
      </w:r>
    </w:p>
    <w:p>
      <w:r>
        <w:rPr>
          <w:i/>
          <w:color w:val="808080"/>
          <w:sz w:val="36"/>
        </w:rPr>
        <w:t>그게 그들의 일이죠, 콘티, 우리가 법인을 지키는 게 일이듯이.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Il nostro mestiere è certificare i bilanci, non difendere nessuno.</w:t>
      </w:r>
    </w:p>
    <w:p>
      <w:r>
        <w:rPr>
          <w:i/>
          <w:color w:val="808080"/>
          <w:sz w:val="36"/>
        </w:rPr>
        <w:t>우리 일은 재무제표를 인증하는 것이지, 누굴 변호하는 게 아닙니다.</w:t>
      </w:r>
    </w:p>
    <w:p>
      <w:pPr>
        <w:spacing w:before="400" w:after="240"/>
      </w:pPr>
      <w:r>
        <w:rPr>
          <w:b/>
          <w:color w:val="1F3864"/>
          <w:sz w:val="48"/>
        </w:rPr>
        <w:t>장면 2 — Insufficienza delle prove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Rilegga il punto due della lettera, Martina.</w:t>
      </w:r>
    </w:p>
    <w:p>
      <w:r>
        <w:rPr>
          <w:i/>
          <w:color w:val="808080"/>
          <w:sz w:val="36"/>
        </w:rPr>
        <w:t>편지의 두 번째 항목을 다시 읽어주세요, 마르티나.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«Le presunte irregolarità non risultano supportate da documentazione certa.»</w:t>
      </w:r>
    </w:p>
    <w:p>
      <w:r>
        <w:rPr>
          <w:i/>
          <w:color w:val="808080"/>
          <w:sz w:val="36"/>
        </w:rPr>
        <w:t>「의혹으로 제기된 부정행위는 확실한 문서로 뒷받침되지 않는다」네요.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Vede? Anche loro parlano di evidenza insufficiente.</w:t>
      </w:r>
    </w:p>
    <w:p>
      <w:r>
        <w:rPr>
          <w:i/>
          <w:color w:val="808080"/>
          <w:sz w:val="36"/>
        </w:rPr>
        <w:t>보십시오? 저쪽도 증거 불충분을 말하잖습니까.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Loro hanno un interesse a dirlo, Bassi.</w:t>
      </w:r>
    </w:p>
    <w:p>
      <w:r>
        <w:rPr>
          <w:i/>
          <w:color w:val="808080"/>
          <w:sz w:val="36"/>
        </w:rPr>
        <w:t>저쪽은 그렇게 말할 이해관계가 있습니다, 바시.</w:t>
      </w:r>
    </w:p>
    <w:p>
      <w:pPr>
        <w:spacing w:before="160" w:after="20"/>
      </w:pPr>
      <w:r>
        <w:rPr>
          <w:b/>
          <w:color w:val="404040"/>
          <w:sz w:val="40"/>
        </w:rPr>
        <w:t>SIRAGUSA</w:t>
      </w:r>
      <w:r>
        <w:rPr>
          <w:color w:val="1A1A1A"/>
          <w:sz w:val="44"/>
        </w:rPr>
        <w:t xml:space="preserve">   Anche noi abbiamo un interesse, se vogliamo essere onesti.</w:t>
      </w:r>
    </w:p>
    <w:p>
      <w:r>
        <w:rPr>
          <w:i/>
          <w:color w:val="808080"/>
          <w:sz w:val="36"/>
        </w:rPr>
        <w:t>솔직히 말하면 우리도 이해관계가 있죠.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dovremmo averne uno, in teoria.</w:t>
      </w:r>
    </w:p>
    <w:p>
      <w:r>
        <w:rPr>
          <w:i/>
          <w:color w:val="808080"/>
          <w:sz w:val="36"/>
        </w:rPr>
        <w:t>이론적으로는 우리가 그러면 안 됩니다.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In teoria, Alessandro. Nella pratica lo studio paga gli stipendi.</w:t>
      </w:r>
    </w:p>
    <w:p>
      <w:r>
        <w:rPr>
          <w:i/>
          <w:color w:val="808080"/>
          <w:sz w:val="36"/>
        </w:rPr>
        <w:t>이론적으로는요, 알레산드로. 실제로는 법인이 월급을 지급하죠.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Capisco la pratica. Non la condivido del tutto.</w:t>
      </w:r>
    </w:p>
    <w:p>
      <w:r>
        <w:rPr>
          <w:i/>
          <w:color w:val="808080"/>
          <w:sz w:val="36"/>
        </w:rPr>
        <w:t>현실은 이해합니다. 완전히 동의하진 않지만요.</w:t>
      </w:r>
    </w:p>
    <w:p>
      <w:pPr>
        <w:spacing w:before="160" w:after="20"/>
      </w:pPr>
      <w:r>
        <w:rPr>
          <w:b/>
          <w:color w:val="404040"/>
          <w:sz w:val="40"/>
        </w:rPr>
        <w:t>SIRAGUSA</w:t>
      </w:r>
      <w:r>
        <w:rPr>
          <w:color w:val="1A1A1A"/>
          <w:sz w:val="44"/>
        </w:rPr>
        <w:t xml:space="preserve">   Chi ha scritto questa lettera, comunque? Un vecchio collega mio, forse.</w:t>
      </w:r>
    </w:p>
    <w:p>
      <w:r>
        <w:rPr>
          <w:i/>
          <w:color w:val="808080"/>
          <w:sz w:val="36"/>
        </w:rPr>
        <w:t>그런데 이 편지 누가 썼습니까? 아마 제 옛 동료일 텐데.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L'avvocato Rinaldi, dello studio Ferrari e Colombo.</w:t>
      </w:r>
    </w:p>
    <w:p>
      <w:r>
        <w:rPr>
          <w:i/>
          <w:color w:val="808080"/>
          <w:sz w:val="36"/>
        </w:rPr>
        <w:t>리날디 변호사예요, Ferrari e Colombo 소속.</w:t>
      </w:r>
    </w:p>
    <w:p>
      <w:pPr>
        <w:spacing w:before="160" w:after="20"/>
      </w:pPr>
      <w:r>
        <w:rPr>
          <w:b/>
          <w:color w:val="404040"/>
          <w:sz w:val="40"/>
        </w:rPr>
        <w:t>SIRAGUSA</w:t>
      </w:r>
      <w:r>
        <w:rPr>
          <w:color w:val="1A1A1A"/>
          <w:sz w:val="44"/>
        </w:rPr>
        <w:t xml:space="preserve">   Ferrari e Colombo ha ottimi avvocati societari, a Prati.</w:t>
      </w:r>
    </w:p>
    <w:p>
      <w:r>
        <w:rPr>
          <w:i/>
          <w:color w:val="808080"/>
          <w:sz w:val="36"/>
        </w:rPr>
        <w:t>Ferrari e Colombo는 프라티에서 훌륭한 회사법 변호사들이 있죠.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Non divaghiamo. Torniamo al punto, per favore.</w:t>
      </w:r>
    </w:p>
    <w:p>
      <w:r>
        <w:rPr>
          <w:i/>
          <w:color w:val="808080"/>
          <w:sz w:val="36"/>
        </w:rPr>
        <w:t>얘기 새지 맙시다. 본론으로 돌아가시죠.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Il punto è che il bonifico esiste davvero.</w:t>
      </w:r>
    </w:p>
    <w:p>
      <w:r>
        <w:rPr>
          <w:i/>
          <w:color w:val="808080"/>
          <w:sz w:val="36"/>
        </w:rPr>
        <w:t>핵심은 그 송금이 실제로 존재한다는 겁니다.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Esiste, ma non prova un'intenzione fraudolenta, di per sé.</w:t>
      </w:r>
    </w:p>
    <w:p>
      <w:r>
        <w:rPr>
          <w:i/>
          <w:color w:val="808080"/>
          <w:sz w:val="36"/>
        </w:rPr>
        <w:t>존재하지만, 그 자체로 사기 의도를 증명하진 않죠.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Prova che i soldi sono usciti verso un paradiso fiscale.</w:t>
      </w:r>
    </w:p>
    <w:p>
      <w:r>
        <w:rPr>
          <w:i/>
          <w:color w:val="808080"/>
          <w:sz w:val="36"/>
        </w:rPr>
        <w:t>돈이 조세회피처로 빠져나갔다는 건 증명합니다.</w:t>
      </w:r>
    </w:p>
    <w:p>
      <w:pPr>
        <w:spacing w:before="160" w:after="20"/>
      </w:pPr>
      <w:r>
        <w:rPr>
          <w:b/>
          <w:color w:val="404040"/>
          <w:sz w:val="40"/>
        </w:rPr>
        <w:t>SIRAGUSA</w:t>
      </w:r>
      <w:r>
        <w:rPr>
          <w:color w:val="1A1A1A"/>
          <w:sz w:val="44"/>
        </w:rPr>
        <w:t xml:space="preserve">   Molte aziende lo fanno legalmente, Conti. Lo sa bene.</w:t>
      </w:r>
    </w:p>
    <w:p>
      <w:r>
        <w:rPr>
          <w:i/>
          <w:color w:val="808080"/>
          <w:sz w:val="36"/>
        </w:rPr>
        <w:t>많은 기업들이 합법적으로 그렇게 하죠, 콘티. 잘 아시잖아요.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Legalmente o no, va spiegato nel rapporto.</w:t>
      </w:r>
    </w:p>
    <w:p>
      <w:r>
        <w:rPr>
          <w:i/>
          <w:color w:val="808080"/>
          <w:sz w:val="36"/>
        </w:rPr>
        <w:t>합법이든 아니든, 보고서에는 설명되어야 합니다.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Se lo scriviamo, Meridiano cambia revisore domani stesso.</w:t>
      </w:r>
    </w:p>
    <w:p>
      <w:r>
        <w:rPr>
          <w:i/>
          <w:color w:val="808080"/>
          <w:sz w:val="36"/>
        </w:rPr>
        <w:t>그걸 쓰면 메리디아노는 당장 내일 감사인을 바꿀 겁니다.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se non lo scriviamo, cosa firmiamo esattamente?</w:t>
      </w:r>
    </w:p>
    <w:p>
      <w:r>
        <w:rPr>
          <w:i/>
          <w:color w:val="808080"/>
          <w:sz w:val="36"/>
        </w:rPr>
        <w:t>안 쓰면, 우리가 정확히 뭘 서명하는 겁니까?</w:t>
      </w:r>
    </w:p>
    <w:p>
      <w:pPr>
        <w:spacing w:before="160" w:after="20"/>
      </w:pPr>
      <w:r>
        <w:rPr>
          <w:b/>
          <w:color w:val="404040"/>
          <w:sz w:val="40"/>
        </w:rPr>
        <w:t>SIRAGUSA</w:t>
      </w:r>
      <w:r>
        <w:rPr>
          <w:color w:val="1A1A1A"/>
          <w:sz w:val="44"/>
        </w:rPr>
        <w:t xml:space="preserve">   Firmiamo un giudizio prudente, in attesa di ulteriori elementi.</w:t>
      </w:r>
    </w:p>
    <w:p>
      <w:r>
        <w:rPr>
          <w:i/>
          <w:color w:val="808080"/>
          <w:sz w:val="36"/>
        </w:rPr>
        <w:t>추가 근거를 기다리는 신중한 의견에 서명하는 거죠.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"Prudente" o "comodo", Siragusa?</w:t>
      </w:r>
    </w:p>
    <w:p>
      <w:r>
        <w:rPr>
          <w:i/>
          <w:color w:val="808080"/>
          <w:sz w:val="36"/>
        </w:rPr>
        <w:t>「신중한」입니까, 아니면 「편한」입니까, 시라구사?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Basta, tutti e due. Decido io, alla fine.</w:t>
      </w:r>
    </w:p>
    <w:p>
      <w:r>
        <w:rPr>
          <w:i/>
          <w:color w:val="808080"/>
          <w:sz w:val="36"/>
        </w:rPr>
        <w:t>둘 다 그만하세요. 결정은 결국 제가 합니다.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Allora decida con tutte le carte davanti, Bassi.</w:t>
      </w:r>
    </w:p>
    <w:p>
      <w:r>
        <w:rPr>
          <w:i/>
          <w:color w:val="808080"/>
          <w:sz w:val="36"/>
        </w:rPr>
        <w:t>그럼 모든 자료를 앞에 두고 결정해 주십시오, 바시.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Le carte non bastano mai, Conti. Serve anche buon senso.</w:t>
      </w:r>
    </w:p>
    <w:p>
      <w:r>
        <w:rPr>
          <w:i/>
          <w:color w:val="808080"/>
          <w:sz w:val="36"/>
        </w:rPr>
        <w:t>자료만으로는 부족하죠, 콘티. 상식도 필요합니다.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Il mio buon senso dice di approfondire, non chiudere.</w:t>
      </w:r>
    </w:p>
    <w:p>
      <w:r>
        <w:rPr>
          <w:i/>
          <w:color w:val="808080"/>
          <w:sz w:val="36"/>
        </w:rPr>
        <w:t>제 상식은 파고들라고 말하지, 덮으라고 하지 않습니다.</w:t>
      </w:r>
    </w:p>
    <w:p>
      <w:pPr>
        <w:spacing w:before="160" w:after="20"/>
      </w:pPr>
      <w:r>
        <w:rPr>
          <w:b/>
          <w:color w:val="404040"/>
          <w:sz w:val="40"/>
        </w:rPr>
        <w:t>SIRAGUSA</w:t>
      </w:r>
      <w:r>
        <w:rPr>
          <w:color w:val="1A1A1A"/>
          <w:sz w:val="44"/>
        </w:rPr>
        <w:t xml:space="preserve">   Il mio buon senso dice di proteggere lo studio.</w:t>
      </w:r>
    </w:p>
    <w:p>
      <w:r>
        <w:rPr>
          <w:i/>
          <w:color w:val="808080"/>
          <w:sz w:val="36"/>
        </w:rPr>
        <w:t>제 상식은 법인을 보호하라고 말하는군요.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Voto per concludere con insufficienza delle prove, per ora.</w:t>
      </w:r>
    </w:p>
    <w:p>
      <w:r>
        <w:rPr>
          <w:i/>
          <w:color w:val="808080"/>
          <w:sz w:val="36"/>
        </w:rPr>
        <w:t>지금은 증거 불충분으로 결론짓는 데 찬성합니다.</w:t>
      </w:r>
    </w:p>
    <w:p>
      <w:pPr>
        <w:spacing w:before="160" w:after="20"/>
      </w:pPr>
      <w:r>
        <w:rPr>
          <w:b/>
          <w:color w:val="404040"/>
          <w:sz w:val="40"/>
        </w:rPr>
        <w:t>SIRAGUSA</w:t>
      </w:r>
      <w:r>
        <w:rPr>
          <w:color w:val="1A1A1A"/>
          <w:sz w:val="44"/>
        </w:rPr>
        <w:t xml:space="preserve">   Concordo pienamente con lei, Bassi.</w:t>
      </w:r>
    </w:p>
    <w:p>
      <w:r>
        <w:rPr>
          <w:i/>
          <w:color w:val="808080"/>
          <w:sz w:val="36"/>
        </w:rPr>
        <w:t>전적으로 동의합니다, 바시.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Io non concordo, ma sono in minoranza qui.</w:t>
      </w:r>
    </w:p>
    <w:p>
      <w:r>
        <w:rPr>
          <w:i/>
          <w:color w:val="808080"/>
          <w:sz w:val="36"/>
        </w:rPr>
        <w:t>저는 동의하지 않지만, 여기선 소수 의견이군요.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Il comitato ha deciso, Alessandro. Verbalizziamo così.</w:t>
      </w:r>
    </w:p>
    <w:p>
      <w:r>
        <w:rPr>
          <w:i/>
          <w:color w:val="808080"/>
          <w:sz w:val="36"/>
        </w:rPr>
        <w:t>위원회가 결정했습니다, 알레산드로. 이렇게 기록합시다.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Il verbale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Dottore, il verbale dice "prove insufficienti al momento".</w:t>
      </w:r>
    </w:p>
    <w:p>
      <w:r>
        <w:rPr>
          <w:i/>
          <w:color w:val="808080"/>
          <w:sz w:val="36"/>
        </w:rPr>
        <w:t>박사님, 의사록엔 「현재로선 증거 불충분」이라고 적혔어요.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Lo so. L'ho sentito benissimo, Martina.</w:t>
      </w:r>
    </w:p>
    <w:p>
      <w:r>
        <w:rPr>
          <w:i/>
          <w:color w:val="808080"/>
          <w:sz w:val="36"/>
        </w:rPr>
        <w:t>알아. 아주 똑똑히 들었어, 마르티나.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Ma lei ha le prove. Le abbiamo viste insieme.</w:t>
      </w:r>
    </w:p>
    <w:p>
      <w:r>
        <w:rPr>
          <w:i/>
          <w:color w:val="808080"/>
          <w:sz w:val="36"/>
        </w:rPr>
        <w:t>하지만 증거가 있잖아요. 우리 함께 봤잖아요.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Le ho, sì. Ma non bastano al comitato.</w:t>
      </w:r>
    </w:p>
    <w:p>
      <w:r>
        <w:rPr>
          <w:i/>
          <w:color w:val="808080"/>
          <w:sz w:val="36"/>
        </w:rPr>
        <w:t>있지, 맞아. 하지만 위원회한테는 부족하다는 거야.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Cosa farà adesso?</w:t>
      </w:r>
    </w:p>
    <w:p>
      <w:r>
        <w:rPr>
          <w:i/>
          <w:color w:val="808080"/>
          <w:sz w:val="36"/>
        </w:rPr>
        <w:t>이제 어떻게 하실 거예요?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Continuerò a verificare, con o senza il loro permesso.</w:t>
      </w:r>
    </w:p>
    <w:p>
      <w:r>
        <w:rPr>
          <w:i/>
          <w:color w:val="808080"/>
          <w:sz w:val="36"/>
        </w:rPr>
        <w:t>계속 확인할 거야, 저들 허락이 있든 없든.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Rischia grosso, se va contro Bassi.</w:t>
      </w:r>
    </w:p>
    <w:p>
      <w:r>
        <w:rPr>
          <w:i/>
          <w:color w:val="808080"/>
          <w:sz w:val="36"/>
        </w:rPr>
        <w:t>바시에게 맞서면 큰 위험을 감수하시는 거예요.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Rischio di più se firmo senza aver capito tutto.</w:t>
      </w:r>
    </w:p>
    <w:p>
      <w:r>
        <w:rPr>
          <w:i/>
          <w:color w:val="808080"/>
          <w:sz w:val="36"/>
        </w:rPr>
        <w:t>다 이해하지 못한 채 서명하면 더 큰 위험이야.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Francesco le ha dato altro materiale, ultimamente?</w:t>
      </w:r>
    </w:p>
    <w:p>
      <w:r>
        <w:rPr>
          <w:i/>
          <w:color w:val="808080"/>
          <w:sz w:val="36"/>
        </w:rPr>
        <w:t>최근에 프란체스코가 다른 자료를 더 줬나요?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Mi ha promesso i tabulati bancari completi, la prossima settimana.</w:t>
      </w:r>
    </w:p>
    <w:p>
      <w:r>
        <w:rPr>
          <w:i/>
          <w:color w:val="808080"/>
          <w:sz w:val="36"/>
        </w:rPr>
        <w:t>다음 주에 전체 은행 거래 내역을 준다고 약속했어.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E se anche quelli non bastassero a Siragusa?</w:t>
      </w:r>
    </w:p>
    <w:p>
      <w:r>
        <w:rPr>
          <w:i/>
          <w:color w:val="808080"/>
          <w:sz w:val="36"/>
        </w:rPr>
        <w:t>그것도 시라구사한테 부족하면 어떡해요?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Allora troveremo qualcosa che basti, punto e basta.</w:t>
      </w:r>
    </w:p>
    <w:p>
      <w:r>
        <w:rPr>
          <w:i/>
          <w:color w:val="808080"/>
          <w:sz w:val="36"/>
        </w:rPr>
        <w:t>그럼 충분한 뭔가를 더 찾아내면 돼, 그뿐이야.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Bassi sembrava già deciso prima ancora di sentirla.</w:t>
      </w:r>
    </w:p>
    <w:p>
      <w:r>
        <w:rPr>
          <w:i/>
          <w:color w:val="808080"/>
          <w:sz w:val="36"/>
        </w:rPr>
        <w:t>바시는 박사님 말을 듣기도 전에 이미 결정한 것 같았어요.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Lo sembrava, sì. Non mi piace come suona.</w:t>
      </w:r>
    </w:p>
    <w:p>
      <w:r>
        <w:rPr>
          <w:i/>
          <w:color w:val="808080"/>
          <w:sz w:val="36"/>
        </w:rPr>
        <w:t>그런 것 같았지. 그게 마음에 들지 않아.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Pensa che lo studio voglia solo tenersi il cliente?</w:t>
      </w:r>
    </w:p>
    <w:p>
      <w:r>
        <w:rPr>
          <w:i/>
          <w:color w:val="808080"/>
          <w:sz w:val="36"/>
        </w:rPr>
        <w:t>법인이 그저 고객사를 붙잡아두고 싶은 거라고 생각하세요?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Penso che il cliente valga molto, per lo studio.</w:t>
      </w:r>
    </w:p>
    <w:p>
      <w:r>
        <w:rPr>
          <w:i/>
          <w:color w:val="808080"/>
          <w:sz w:val="36"/>
        </w:rPr>
        <w:t>이 고객사가 법인에게 많은 걸 뜻한다고 생각해.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E lei per lo studio, dottore?</w:t>
      </w:r>
    </w:p>
    <w:p>
      <w:r>
        <w:rPr>
          <w:i/>
          <w:color w:val="808080"/>
          <w:sz w:val="36"/>
        </w:rPr>
        <w:t>그럼 박사님은 법인에게 어떤 존재인가요?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Io valgo meno di dodici milioni di euro, evidentemente.</w:t>
      </w:r>
    </w:p>
    <w:p>
      <w:r>
        <w:rPr>
          <w:i/>
          <w:color w:val="808080"/>
          <w:sz w:val="36"/>
        </w:rPr>
        <w:t>나는 분명히 1200만 유로보다는 못한 존재겠지.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Non dica così. Lei è il migliore che abbiamo.</w:t>
      </w:r>
    </w:p>
    <w:p>
      <w:r>
        <w:rPr>
          <w:i/>
          <w:color w:val="808080"/>
          <w:sz w:val="36"/>
        </w:rPr>
        <w:t>그렇게 말씀 마세요. 우리 중 최고시잖아요.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Grazie, Martina. Ma "migliore" non vince contro un cliente storico.</w:t>
      </w:r>
    </w:p>
    <w:p>
      <w:r>
        <w:rPr>
          <w:i/>
          <w:color w:val="808080"/>
          <w:sz w:val="36"/>
        </w:rPr>
        <w:t>고마워, 마르티나. 하지만 「최고」도 오랜 고객을 못 이기지.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Cosa scrive nel suo diario di revisione, allora?</w:t>
      </w:r>
    </w:p>
    <w:p>
      <w:r>
        <w:rPr>
          <w:i/>
          <w:color w:val="808080"/>
          <w:sz w:val="36"/>
        </w:rPr>
        <w:t>그럼 감사 일지에는 뭐라고 쓰실 거예요?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Scrivo tutto, esattamente come è successo oggi.</w:t>
      </w:r>
    </w:p>
    <w:p>
      <w:r>
        <w:rPr>
          <w:i/>
          <w:color w:val="808080"/>
          <w:sz w:val="36"/>
        </w:rPr>
        <w:t>다 쓸 거야, 오늘 있었던 일 그대로.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Anche il nome dell'avvocato Rinaldi?</w:t>
      </w:r>
    </w:p>
    <w:p>
      <w:r>
        <w:rPr>
          <w:i/>
          <w:color w:val="808080"/>
          <w:sz w:val="36"/>
        </w:rPr>
        <w:t>리날디 변호사 이름도요?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Anche quello. Non si sa mai, in futuro.</w:t>
      </w:r>
    </w:p>
    <w:p>
      <w:r>
        <w:rPr>
          <w:i/>
          <w:color w:val="808080"/>
          <w:sz w:val="36"/>
        </w:rPr>
        <w:t>그것도. 앞으로 어떻게 될지 모르니까.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Fammi vedere le carte, ancora una volta, stasera.</w:t>
      </w:r>
    </w:p>
    <w:p>
      <w:r>
        <w:rPr>
          <w:i/>
          <w:color w:val="808080"/>
          <w:sz w:val="36"/>
        </w:rPr>
        <w:t>오늘 밤 자료를 다시 한번 보여줘.</w:t>
      </w:r>
    </w:p>
    <w:p>
      <w:pPr>
        <w:spacing w:before="400" w:after="240"/>
      </w:pPr>
      <w:r>
        <w:rPr>
          <w:b/>
          <w:color w:val="1F3864"/>
          <w:sz w:val="48"/>
        </w:rPr>
        <w:t>마무리 — Non è finita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È tardi, dottore. Vuole che resti anche io?</w:t>
      </w:r>
    </w:p>
    <w:p>
      <w:r>
        <w:rPr>
          <w:i/>
          <w:color w:val="808080"/>
          <w:sz w:val="36"/>
        </w:rPr>
        <w:t>늦었어요, 박사님. 저도 남을까요?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No, vai pure. Ti chiamo se serve.</w:t>
      </w:r>
    </w:p>
    <w:p>
      <w:r>
        <w:rPr>
          <w:i/>
          <w:color w:val="808080"/>
          <w:sz w:val="36"/>
        </w:rPr>
        <w:t>아니, 가도 돼. 필요하면 전화할게.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Domani chiamo di nuovo Francesco, per i tabulati?</w:t>
      </w:r>
    </w:p>
    <w:p>
      <w:r>
        <w:rPr>
          <w:i/>
          <w:color w:val="808080"/>
          <w:sz w:val="36"/>
        </w:rPr>
        <w:t>내일 거래 내역 때문에 프란체스코한테 다시 전화할까요?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Sì, chiamalo con discrezione. Nessun nome per telefono.</w:t>
      </w:r>
    </w:p>
    <w:p>
      <w:r>
        <w:rPr>
          <w:i/>
          <w:color w:val="808080"/>
          <w:sz w:val="36"/>
        </w:rPr>
        <w:t>그래, 조심해서 연락해. 전화로는 이름 언급하지 말고.</w:t>
      </w:r>
    </w:p>
    <w:p>
      <w:pPr>
        <w:spacing w:before="160" w:after="20"/>
      </w:pPr>
      <w:r>
        <w:rPr>
          <w:b/>
          <w:color w:val="4B7BA6"/>
          <w:sz w:val="40"/>
        </w:rPr>
        <w:t>MARTINA</w:t>
      </w:r>
      <w:r>
        <w:rPr>
          <w:color w:val="1A1A1A"/>
          <w:sz w:val="44"/>
        </w:rPr>
        <w:t xml:space="preserve">   Capito. Buonanotte, dottor Conti.</w:t>
      </w:r>
    </w:p>
    <w:p>
      <w:r>
        <w:rPr>
          <w:i/>
          <w:color w:val="808080"/>
          <w:sz w:val="36"/>
        </w:rPr>
        <w:t>알겠습니다. 안녕히 주무세요, 콘티 박사님.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Buonanotte, Martina. E grazie per oggi.</w:t>
      </w:r>
    </w:p>
    <w:p>
      <w:r>
        <w:rPr>
          <w:i/>
          <w:color w:val="808080"/>
          <w:sz w:val="36"/>
        </w:rPr>
        <w:t>잘 자, 마르티나. 그리고 오늘 고마워.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Questo non torna, comitato o non comitato.</w:t>
      </w:r>
    </w:p>
    <w:p>
      <w:r>
        <w:rPr>
          <w:i/>
          <w:color w:val="808080"/>
          <w:sz w:val="36"/>
        </w:rPr>
        <w:t>위원회가 뭐라 하든, 이건 앞뒤가 안 맞아.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Dodici milioni non spariscono per un errore di distrazione.</w:t>
      </w:r>
    </w:p>
    <w:p>
      <w:r>
        <w:rPr>
          <w:i/>
          <w:color w:val="808080"/>
          <w:sz w:val="36"/>
        </w:rPr>
        <w:t>1200만 유로는 부주의 실수로 사라지지 않지.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Bassi ha altre priorità. Io ne ho una sola.</w:t>
      </w:r>
    </w:p>
    <w:p>
      <w:r>
        <w:rPr>
          <w:i/>
          <w:color w:val="808080"/>
          <w:sz w:val="36"/>
        </w:rPr>
        <w:t>바시는 다른 우선순위가 있어. 나는 하나뿐이고.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La verità, prima che il verbale la seppellisca.</w:t>
      </w:r>
    </w:p>
    <w:p>
      <w:r>
        <w:rPr>
          <w:i/>
          <w:color w:val="808080"/>
          <w:sz w:val="36"/>
        </w:rPr>
        <w:t>진실을, 의사록이 그걸 묻어버리기 전에.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Rinaldi, Ferrari e Colombo, insufficienza delle prove.</w:t>
      </w:r>
    </w:p>
    <w:p>
      <w:r>
        <w:rPr>
          <w:i/>
          <w:color w:val="808080"/>
          <w:sz w:val="36"/>
        </w:rPr>
        <w:t>리날디, Ferrari e Colombo, 증거 불충분.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Nomi e frasi che ricorderò a lungo, credo.</w:t>
      </w:r>
    </w:p>
    <w:p>
      <w:r>
        <w:rPr>
          <w:i/>
          <w:color w:val="808080"/>
          <w:sz w:val="36"/>
        </w:rPr>
        <w:t>오래 기억하게 될 이름과 문구들 같군.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Domani chiamo Francesco di persona, non solo Martina.</w:t>
      </w:r>
    </w:p>
    <w:p>
      <w:r>
        <w:rPr>
          <w:i/>
          <w:color w:val="808080"/>
          <w:sz w:val="36"/>
        </w:rPr>
        <w:t>내일은 마르티나뿐 아니라 나도 직접 프란체스코한테 전화할 거야.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poi vedremo chi ha davvero prove sufficienti.</w:t>
      </w:r>
    </w:p>
    <w:p>
      <w:r>
        <w:rPr>
          <w:i/>
          <w:color w:val="808080"/>
          <w:sz w:val="36"/>
        </w:rPr>
        <w:t>그다음, 누가 진짜 충분한 증거를 가졌는지 보겠지.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Per ora, buonanotte anche a me stesso.</w:t>
      </w:r>
    </w:p>
    <w:p>
      <w:r>
        <w:rPr>
          <w:i/>
          <w:color w:val="808080"/>
          <w:sz w:val="36"/>
        </w:rPr>
        <w:t>일단은, 나 자신에게도 잘 자라고 해야겠군.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4부 8화 — «Un pranzo ai Parioli»(파리올리의 점심) — 고객사 회장 Santoro가 점심 자리에서 정중한 압박과 회유를 건네고, 기자 Galileo의 전화가 이미 새어나간 소문을 알린다.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4부 7화 · Il comitato rischi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