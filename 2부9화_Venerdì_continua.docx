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2부 9화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Venerdì: continua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로사의 트라토리아 · 금요일 저녁 (현재)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테스타초 사무소, 로사의 트라토리아 (프레임)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사장, 금요일 저녁을 지키는 안주인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인턴, 조심스럽게 질문을 던지는 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변호사, 자신의 과거를 들려주는 화자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(부활자) 전 독재관, 특유의 회상 개그로 분위기를 푸는 인물</w:t>
      </w:r>
    </w:p>
    <w:p>
      <w:pPr>
        <w:spacing w:after="40"/>
        <w:jc w:val="center"/>
      </w:pPr>
      <w:r>
        <w:rPr>
          <w:b/>
          <w:sz w:val="40"/>
        </w:rPr>
        <w:t xml:space="preserve">MACHIAVELLI  </w:t>
      </w:r>
      <w:r>
        <w:rPr>
          <w:color w:val="595959"/>
          <w:sz w:val="36"/>
        </w:rPr>
        <w:t>(부활자) 전 피렌체 서기관, 말없이 관찰하고 메모하는 인물</w:t>
      </w:r>
    </w:p>
    <w:p>
      <w:pPr>
        <w:spacing w:before="400"/>
      </w:pPr>
      <w:r>
        <w:rPr>
          <w:b w:val="0"/>
          <w:i/>
          <w:color w:val="808080"/>
          <w:sz w:val="32"/>
        </w:rPr>
        <w:t>※ 금요일 저녁, 마르코가 이야기를 잇지 못하고 멈춘다. 체사레와 로사, 소피아가 그를 조심스럽게 다독인다.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Prima della sentenza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Venerdì di nuovo, ragazzi. Sedetevi, che vi porto il solito.</w:t>
      </w:r>
    </w:p>
    <w:p>
      <w:r>
        <w:rPr>
          <w:i/>
          <w:color w:val="808080"/>
          <w:sz w:val="36"/>
        </w:rPr>
        <w:t>또 금요일이네요, 얘들아. 앉아요, 늘 먹던 걸 가져다줄게요.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Grazie, Rosa. Marco, l'ultima volta ci hai lasciati proprio prima della sentenza.</w:t>
      </w:r>
    </w:p>
    <w:p>
      <w:r>
        <w:rPr>
          <w:i/>
          <w:color w:val="808080"/>
          <w:sz w:val="36"/>
        </w:rPr>
        <w:t>고마워요, 로사. 마르코, 지난번엔 딱 판결 전에서 끊었잖아요.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Già. La causa dei dodici palazzi. La vinsi, ma non finisce come pensate.</w:t>
      </w:r>
    </w:p>
    <w:p>
      <w:r>
        <w:rPr>
          <w:i/>
          <w:color w:val="808080"/>
          <w:sz w:val="36"/>
        </w:rPr>
        <w:t>맞아. 열두 건물 소송이었지. 이겼어, 하지만 너희 생각처럼 끝나지 않아.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Vinta, ma il tuo viso stasera non sembra quello di chi ha vinto.</w:t>
      </w:r>
    </w:p>
    <w:p>
      <w:r>
        <w:rPr>
          <w:i/>
          <w:color w:val="808080"/>
          <w:sz w:val="36"/>
        </w:rPr>
        <w:t>이겼다면서, 오늘 밤 네 얼굴은 이긴 사람 얼굴이 아니군.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Forse perché non tutte le vittorie si sentono come vittorie, console.</w:t>
      </w:r>
    </w:p>
    <w:p>
      <w:r>
        <w:rPr>
          <w:i/>
          <w:color w:val="808080"/>
          <w:sz w:val="36"/>
        </w:rPr>
        <w:t>아마 모든 승리가 승리처럼 느껴지진 않기 때문이겠죠, 집정관님.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Continua da dove eri rimasto, va bene? Con calma.</w:t>
      </w:r>
    </w:p>
    <w:p>
      <w:r>
        <w:rPr>
          <w:i/>
          <w:color w:val="808080"/>
          <w:sz w:val="36"/>
        </w:rPr>
        <w:t>멈춘 데서부터 계속해줘요, 괜찮죠? 천천히요.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L'udienza, la sentenza, il perito che continuava a dire: qualcosa non torna.</w:t>
      </w:r>
    </w:p>
    <w:p>
      <w:r>
        <w:rPr>
          <w:i/>
          <w:color w:val="808080"/>
          <w:sz w:val="36"/>
        </w:rPr>
        <w:t>심리, 판결, 그리고 계속 '뭔가 맞지 않는다'고 말하던 감정인.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Alessandro, il contabile. Un uomo che dubita sempre, quello.</w:t>
      </w:r>
    </w:p>
    <w:p>
      <w:r>
        <w:rPr>
          <w:i/>
          <w:color w:val="808080"/>
          <w:sz w:val="36"/>
        </w:rPr>
        <w:t>회계사 알레산드로. 늘 의심하는 사람이었지.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Sì. E poi c'era un uomo tra il pubblico, che non conoscevo.</w:t>
      </w:r>
    </w:p>
    <w:p>
      <w:r>
        <w:rPr>
          <w:i/>
          <w:color w:val="808080"/>
          <w:sz w:val="36"/>
        </w:rPr>
        <w:t>맞아요. 그리고 방청석에 제가 모르는 남자가 있었어요.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 era?</w:t>
      </w:r>
    </w:p>
    <w:p>
      <w:r>
        <w:rPr>
          <w:i/>
          <w:color w:val="808080"/>
          <w:sz w:val="36"/>
        </w:rPr>
        <w:t>누구였는데요?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L'ho scoperto solo dopo. Era Galileo.</w:t>
      </w:r>
    </w:p>
    <w:p>
      <w:r>
        <w:rPr>
          <w:i/>
          <w:color w:val="808080"/>
          <w:sz w:val="36"/>
        </w:rPr>
        <w:t>나중에야 알았죠. 갈릴레오였어요.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Il professore? Interessante, lui in un'aula di tribunale.</w:t>
      </w:r>
    </w:p>
    <w:p>
      <w:r>
        <w:rPr>
          <w:i/>
          <w:color w:val="808080"/>
          <w:sz w:val="36"/>
        </w:rPr>
        <w:t>그 교수가? 흥미롭군, 법정에 있었다니.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ha fatto una domanda, dopo la sentenza. Una domanda semplice.</w:t>
      </w:r>
    </w:p>
    <w:p>
      <w:r>
        <w:rPr>
          <w:i/>
          <w:color w:val="808080"/>
          <w:sz w:val="36"/>
        </w:rPr>
        <w:t>판결 후에 저한테 질문을 하나 했어요. 간단한 질문이었죠.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Quale domanda, amore?</w:t>
      </w:r>
    </w:p>
    <w:p>
      <w:r>
        <w:rPr>
          <w:i/>
          <w:color w:val="808080"/>
          <w:sz w:val="36"/>
        </w:rPr>
        <w:t>무슨 질문이었어요,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«È orgoglioso, avvocato?» Ecco cosa mi ha chiesto.</w:t>
      </w:r>
    </w:p>
    <w:p>
      <w:r>
        <w:rPr>
          <w:i/>
          <w:color w:val="808080"/>
          <w:sz w:val="36"/>
        </w:rPr>
        <w:t>«자랑스러우세요, 변호사님?» 저한테 그렇게 물었어요.</w:t>
      </w:r>
    </w:p>
    <w:p>
      <w:pPr>
        <w:spacing w:before="400" w:after="240"/>
      </w:pPr>
      <w:r>
        <w:rPr>
          <w:b/>
          <w:color w:val="1F3864"/>
          <w:sz w:val="48"/>
        </w:rPr>
        <w:t>장면 1 — Assunta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lei cosa ha risposto?</w:t>
      </w:r>
    </w:p>
    <w:p>
      <w:r>
        <w:rPr>
          <w:i/>
          <w:color w:val="808080"/>
          <w:sz w:val="36"/>
        </w:rPr>
        <w:t>그래서 뭐라고 대답했어요?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Niente, all'inizio. Non sapevo cosa dire.</w:t>
      </w:r>
    </w:p>
    <w:p>
      <w:r>
        <w:rPr>
          <w:i/>
          <w:color w:val="808080"/>
          <w:sz w:val="36"/>
        </w:rPr>
        <w:t>처음엔 아무 말도 못 했어. 뭐라 해야 할지 몰랐거든.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Anche Cesare, una volta, non seppe rispondere a una domanda semplice.</w:t>
      </w:r>
    </w:p>
    <w:p>
      <w:r>
        <w:rPr>
          <w:i/>
          <w:color w:val="808080"/>
          <w:sz w:val="36"/>
        </w:rPr>
        <w:t>체사레도 한 번은 간단한 질문에 대답하지 못한 적이 있지.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Quando, console?</w:t>
      </w:r>
    </w:p>
    <w:p>
      <w:r>
        <w:rPr>
          <w:i/>
          <w:color w:val="808080"/>
          <w:sz w:val="36"/>
        </w:rPr>
        <w:t>언제요, 집정관님?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Non importa adesso. Continua tu, avvocato.</w:t>
      </w:r>
    </w:p>
    <w:p>
      <w:r>
        <w:rPr>
          <w:i/>
          <w:color w:val="808080"/>
          <w:sz w:val="36"/>
        </w:rPr>
        <w:t>지금은 중요하지 않아. 계속해라, 변호사.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Prima della sentenza, c'era stata l'assemblea dei condomini a Testaccio, con gli inquilini.</w:t>
      </w:r>
    </w:p>
    <w:p>
      <w:r>
        <w:rPr>
          <w:i/>
          <w:color w:val="808080"/>
          <w:sz w:val="36"/>
        </w:rPr>
        <w:t>판결 전에, 테스타초에서 세입자들과 함께 총회가 있었어요.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Quale signora ti colpì di più, quel giorno?</w:t>
      </w:r>
    </w:p>
    <w:p>
      <w:r>
        <w:rPr>
          <w:i/>
          <w:color w:val="808080"/>
          <w:sz w:val="36"/>
        </w:rPr>
        <w:t>그날 특히 마음에 남은 분이 있었어요?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 chiamava Assunta. Aveva settantotto anni.</w:t>
      </w:r>
    </w:p>
    <w:p>
      <w:r>
        <w:rPr>
          <w:i/>
          <w:color w:val="808080"/>
          <w:sz w:val="36"/>
        </w:rPr>
        <w:t>아순타라는 분이었어요. 78세였죠.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ti ha detto?</w:t>
      </w:r>
    </w:p>
    <w:p>
      <w:r>
        <w:rPr>
          <w:i/>
          <w:color w:val="808080"/>
          <w:sz w:val="36"/>
        </w:rPr>
        <w:t>그분이 뭐라고 했는데요?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ha chiesto se sapevo cosa significa nascere in un luogo.</w:t>
      </w:r>
    </w:p>
    <w:p>
      <w:r>
        <w:rPr>
          <w:i/>
          <w:color w:val="808080"/>
          <w:sz w:val="36"/>
        </w:rPr>
        <w:t>한 곳에서 태어난다는 게 무슨 의미인지 아느냐고 물었어.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tu lo sapevi, avvocato?</w:t>
      </w:r>
    </w:p>
    <w:p>
      <w:r>
        <w:rPr>
          <w:i/>
          <w:color w:val="808080"/>
          <w:sz w:val="36"/>
        </w:rPr>
        <w:t>그래서 알았느냐, 변호사?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No. Non lo sapevo, allora.</w:t>
      </w:r>
    </w:p>
    <w:p>
      <w:r>
        <w:rPr>
          <w:i/>
          <w:color w:val="808080"/>
          <w:sz w:val="36"/>
        </w:rPr>
        <w:t>아니요. 그때는 몰랐어요.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adesso?</w:t>
      </w:r>
    </w:p>
    <w:p>
      <w:r>
        <w:rPr>
          <w:i/>
          <w:color w:val="808080"/>
          <w:sz w:val="36"/>
        </w:rPr>
        <w:t>지금은요?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Adesso forse un po' di più.</w:t>
      </w:r>
    </w:p>
    <w:p>
      <w:r>
        <w:rPr>
          <w:i/>
          <w:color w:val="808080"/>
          <w:sz w:val="36"/>
        </w:rPr>
        <w:t>지금은 아마 조금은 알 것 같아요.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è successo, dopo l'assemblea?</w:t>
      </w:r>
    </w:p>
    <w:p>
      <w:r>
        <w:rPr>
          <w:i/>
          <w:color w:val="808080"/>
          <w:sz w:val="36"/>
        </w:rPr>
        <w:t>총회 후에 무슨 일이 있었어요?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 avuto un malore, davanti a me. Un attacco di panico.</w:t>
      </w:r>
    </w:p>
    <w:p>
      <w:r>
        <w:rPr>
          <w:i/>
          <w:color w:val="808080"/>
          <w:sz w:val="36"/>
        </w:rPr>
        <w:t>제 눈앞에서 쓰러지셨어요. 공황 발작이었죠.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Poverina. Per colpa della lettera che le avevate mandato?</w:t>
      </w:r>
    </w:p>
    <w:p>
      <w:r>
        <w:rPr>
          <w:i/>
          <w:color w:val="808080"/>
          <w:sz w:val="36"/>
        </w:rPr>
        <w:t>불쌍해라. 당신들이 보낸 편지 때문에요?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Sì. Per colpa mia, in un certo senso.</w:t>
      </w:r>
    </w:p>
    <w:p>
      <w:r>
        <w:rPr>
          <w:i/>
          <w:color w:val="808080"/>
          <w:sz w:val="36"/>
        </w:rPr>
        <w:t>네. 어떤 의미로는, 제 탓이었죠.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è colpa tua se lavoravi lì, Marco.</w:t>
      </w:r>
    </w:p>
    <w:p>
      <w:r>
        <w:rPr>
          <w:i/>
          <w:color w:val="808080"/>
          <w:sz w:val="36"/>
        </w:rPr>
        <w:t>거기서 일했다고 해서 네 탓은 아니잖아,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più complicato di così, Sofia.</w:t>
      </w:r>
    </w:p>
    <w:p>
      <w:r>
        <w:rPr>
          <w:i/>
          <w:color w:val="808080"/>
          <w:sz w:val="36"/>
        </w:rPr>
        <w:t>그보다 더 복잡해, 소피아.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Tutto è più complicato, quando si guarda indietro.</w:t>
      </w:r>
    </w:p>
    <w:p>
      <w:r>
        <w:rPr>
          <w:i/>
          <w:color w:val="808080"/>
          <w:sz w:val="36"/>
        </w:rPr>
        <w:t>돌아보면 모든 게 더 복잡한 법이지.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Vinsi la causa, qualche mese dopo. E lei...</w:t>
      </w:r>
    </w:p>
    <w:p>
      <w:r>
        <w:rPr>
          <w:i/>
          <w:color w:val="808080"/>
          <w:sz w:val="36"/>
        </w:rPr>
        <w:t>몇 달 후에 소송에서 이겼어요. 그런데 그분은...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lei, amore?</w:t>
      </w:r>
    </w:p>
    <w:p>
      <w:r>
        <w:rPr>
          <w:i/>
          <w:color w:val="808080"/>
          <w:sz w:val="36"/>
        </w:rPr>
        <w:t>그분이 왜요,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Lei se n'è andata, prima ancora della fine dei lavori.</w:t>
      </w:r>
    </w:p>
    <w:p>
      <w:r>
        <w:rPr>
          <w:i/>
          <w:color w:val="808080"/>
          <w:sz w:val="36"/>
        </w:rPr>
        <w:t>공사가 끝나기도 전에 세상을 떠나셨어요.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 n'è andata? Cioè...</w:t>
      </w:r>
    </w:p>
    <w:p>
      <w:r>
        <w:rPr>
          <w:i/>
          <w:color w:val="808080"/>
          <w:sz w:val="36"/>
        </w:rPr>
        <w:t>떠나셨다니... 그 말은...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Sofia. Non ce l'ha fatta a vedere il cantiere finito.</w:t>
      </w:r>
    </w:p>
    <w:p>
      <w:r>
        <w:rPr>
          <w:i/>
          <w:color w:val="808080"/>
          <w:sz w:val="36"/>
        </w:rPr>
        <w:t>그래, 소피아. 공사가 끝나는 걸 보지 못하셨어.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Mi dispiace tanto, Marco.</w:t>
      </w:r>
    </w:p>
    <w:p>
      <w:r>
        <w:rPr>
          <w:i/>
          <w:color w:val="808080"/>
          <w:sz w:val="36"/>
        </w:rPr>
        <w:t>정말 안타깝네요,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riesco a... scusate, datemi un secondo.</w:t>
      </w:r>
    </w:p>
    <w:p>
      <w:r>
        <w:rPr>
          <w:i/>
          <w:color w:val="808080"/>
          <w:sz w:val="36"/>
        </w:rPr>
        <w:t>저는... 죄송해요, 잠깐만 시간을 주세요.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 così, prenditi tutto il tempo che vuoi.</w:t>
      </w:r>
    </w:p>
    <w:p>
      <w:r>
        <w:rPr>
          <w:i/>
          <w:color w:val="808080"/>
          <w:sz w:val="36"/>
        </w:rPr>
        <w:t>괜찮아요, 원하는 만큼 시간을 가져요.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Sofia. Solo... un secondo.</w:t>
      </w:r>
    </w:p>
    <w:p>
      <w:r>
        <w:rPr>
          <w:i/>
          <w:color w:val="808080"/>
          <w:sz w:val="36"/>
        </w:rPr>
        <w:t>고마워, 소피아. 그냥... 잠깐만.</w:t>
      </w:r>
    </w:p>
    <w:p>
      <w:pPr>
        <w:spacing w:before="400" w:after="240"/>
      </w:pPr>
      <w:r>
        <w:rPr>
          <w:b/>
          <w:color w:val="1F3864"/>
          <w:sz w:val="48"/>
        </w:rPr>
        <w:t>장면 2 — Quando Cesare era in Gallia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Quando Cesare era in Gallia, un giorno un legionario non riuscì a finire un discorso davanti alle truppe.</w:t>
      </w:r>
    </w:p>
    <w:p>
      <w:r>
        <w:rPr>
          <w:i/>
          <w:color w:val="808080"/>
          <w:sz w:val="36"/>
        </w:rPr>
        <w:t>체사레가 갈리아에 있을 때, 어느 병사가 부대 앞에서 연설을 끝내지 못한 날이 있었지.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cosa fece, console?</w:t>
      </w:r>
    </w:p>
    <w:p>
      <w:r>
        <w:rPr>
          <w:i/>
          <w:color w:val="808080"/>
          <w:sz w:val="36"/>
        </w:rPr>
        <w:t>그래서 어떻게 됐어요, 집정관님?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parlò al posto suo, finché il legionario non ritrovò la voce.</w:t>
      </w:r>
    </w:p>
    <w:p>
      <w:r>
        <w:rPr>
          <w:i/>
          <w:color w:val="808080"/>
          <w:sz w:val="36"/>
        </w:rPr>
        <w:t>체사레가 그 대신 말했지, 병사가 다시 목소리를 찾을 때까지.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Bell'aneddoto. Vero o inventato, console?</w:t>
      </w:r>
    </w:p>
    <w:p>
      <w:r>
        <w:rPr>
          <w:i/>
          <w:color w:val="808080"/>
          <w:sz w:val="36"/>
        </w:rPr>
        <w:t>좋은 일화네요. 진짜예요, 지어낸 거예요, 집정관님?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Vero come tutte le cose che servono, in un certo momento.</w:t>
      </w:r>
    </w:p>
    <w:p>
      <w:r>
        <w:rPr>
          <w:i/>
          <w:color w:val="808080"/>
          <w:sz w:val="36"/>
        </w:rPr>
        <w:t>필요한 순간에는, 다 진짜만큼 진짜지.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Utile menzogna o verità scomoda, il risultato conta più della fonte.</w:t>
      </w:r>
    </w:p>
    <w:p>
      <w:r>
        <w:rPr>
          <w:i/>
          <w:color w:val="808080"/>
          <w:sz w:val="36"/>
        </w:rPr>
        <w:t>유용한 거짓말이든 불편한 진실이든, 출처보다 결과가 중요하죠.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Segretario, non rovinare la storia con la tua filosofia.</w:t>
      </w:r>
    </w:p>
    <w:p>
      <w:r>
        <w:rPr>
          <w:i/>
          <w:color w:val="808080"/>
          <w:sz w:val="36"/>
        </w:rPr>
        <w:t>서기관, 자네 철학으로 이야기를 망치지 말게.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Non la rovino. La osservo, e basta.</w:t>
      </w:r>
    </w:p>
    <w:p>
      <w:r>
        <w:rPr>
          <w:i/>
          <w:color w:val="808080"/>
          <w:sz w:val="36"/>
        </w:rPr>
        <w:t>망치는 게 아닙니다. 그저 관찰할 뿐이죠.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Continua, Marco. Con calma, non c'è fretta stasera.</w:t>
      </w:r>
    </w:p>
    <w:p>
      <w:r>
        <w:rPr>
          <w:i/>
          <w:color w:val="808080"/>
          <w:sz w:val="36"/>
        </w:rPr>
        <w:t>계속해요, 마르코. 천천히, 오늘 밤은 서두를 필요 없어요.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Rosa. Davvero.</w:t>
      </w:r>
    </w:p>
    <w:p>
      <w:r>
        <w:rPr>
          <w:i/>
          <w:color w:val="808080"/>
          <w:sz w:val="36"/>
        </w:rPr>
        <w:t>고마워요, 로사. 정말로요.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lei? Cosa ha provato, quando ha saputo di Assunta?</w:t>
      </w:r>
    </w:p>
    <w:p>
      <w:r>
        <w:rPr>
          <w:i/>
          <w:color w:val="808080"/>
          <w:sz w:val="36"/>
        </w:rPr>
        <w:t>그래서 당신은요? 아순타 소식을 들었을 때 어떤 기분이었어요?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Ho provato quello che provo adesso, Sofia. Vergogna, credo.</w:t>
      </w:r>
    </w:p>
    <w:p>
      <w:r>
        <w:rPr>
          <w:i/>
          <w:color w:val="808080"/>
          <w:sz w:val="36"/>
        </w:rPr>
        <w:t>지금 느끼는 것과 같은 기분이었어, 소피아. 아마 부끄러움이었던 것 같아.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serve vergognarsi, amore. Serve continuare a raccontare.</w:t>
      </w:r>
    </w:p>
    <w:p>
      <w:r>
        <w:rPr>
          <w:i/>
          <w:color w:val="808080"/>
          <w:sz w:val="36"/>
        </w:rPr>
        <w:t>부끄러워할 필요는 없어요, 마르코. 계속 이야기하는 게 필요하죠.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strano, dirlo ad alta voce dopo tanti anni.</w:t>
      </w:r>
    </w:p>
    <w:p>
      <w:r>
        <w:rPr>
          <w:i/>
          <w:color w:val="808080"/>
          <w:sz w:val="36"/>
        </w:rPr>
        <w:t>이렇게 오랜만에 소리 내어 말하니 이상하네요.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Le parole non dette pesano più di quelle dette, avvocato. Fidati di un uomo pugnalato dai suoi amici.</w:t>
      </w:r>
    </w:p>
    <w:p>
      <w:r>
        <w:rPr>
          <w:i/>
          <w:color w:val="808080"/>
          <w:sz w:val="36"/>
        </w:rPr>
        <w:t>하지 못한 말은 한 말보다 더 무거운 법이지, 변호사. 친구들에게 칼에 찔린 사람의 말을 믿어.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console. Un paragone pesante, ma efficace.</w:t>
      </w:r>
    </w:p>
    <w:p>
      <w:r>
        <w:rPr>
          <w:i/>
          <w:color w:val="808080"/>
          <w:sz w:val="36"/>
        </w:rPr>
        <w:t>고마워요, 집정관님. 무거운 비유지만, 효과는 있네요.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Prendo nota. La colpa cambia forma negli anni, ma raramente scompare del tutto.</w:t>
      </w:r>
    </w:p>
    <w:p>
      <w:r>
        <w:rPr>
          <w:i/>
          <w:color w:val="808080"/>
          <w:sz w:val="36"/>
        </w:rPr>
        <w:t>메모해두죠. 죄책감은 세월이 지나면 형태를 바꾸지만, 완전히 사라지는 일은 드물어요.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scrive, segretario? Posso chiedere?</w:t>
      </w:r>
    </w:p>
    <w:p>
      <w:r>
        <w:rPr>
          <w:i/>
          <w:color w:val="808080"/>
          <w:sz w:val="36"/>
        </w:rPr>
        <w:t>뭘 쓰고 계세요, 서기관님? 물어봐도 돼요?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Osservazioni. Un giorno serviranno a qualcuno, forse.</w:t>
      </w:r>
    </w:p>
    <w:p>
      <w:r>
        <w:rPr>
          <w:i/>
          <w:color w:val="808080"/>
          <w:sz w:val="36"/>
        </w:rPr>
        <w:t>관찰 기록입니다. 언젠가 누군가에게 쓸모가 있겠죠, 아마도요.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Misterioso, come sempre.</w:t>
      </w:r>
    </w:p>
    <w:p>
      <w:r>
        <w:rPr>
          <w:i/>
          <w:color w:val="808080"/>
          <w:sz w:val="36"/>
        </w:rPr>
        <w:t>늘 그렇듯 신비롭네요.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Preciso, direi. Non misterioso.</w:t>
      </w:r>
    </w:p>
    <w:p>
      <w:r>
        <w:rPr>
          <w:i/>
          <w:color w:val="808080"/>
          <w:sz w:val="36"/>
        </w:rPr>
        <w:t>정확한 겁니다, 신비로운 게 아니라요.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Posso continuare, se volete ancora ascoltare.</w:t>
      </w:r>
    </w:p>
    <w:p>
      <w:r>
        <w:rPr>
          <w:i/>
          <w:color w:val="808080"/>
          <w:sz w:val="36"/>
        </w:rPr>
        <w:t>계속 들어주고 싶으시면, 이어서 말할게요.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Certo, amore. Continua pure.</w:t>
      </w:r>
    </w:p>
    <w:p>
      <w:r>
        <w:rPr>
          <w:i/>
          <w:color w:val="808080"/>
          <w:sz w:val="36"/>
        </w:rPr>
        <w:t>물론이죠, 마르코. 계속해요.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Dopo la sentenza, Alessandro mi disse che continuava a controllare i conti del cliente.</w:t>
      </w:r>
    </w:p>
    <w:p>
      <w:r>
        <w:rPr>
          <w:i/>
          <w:color w:val="808080"/>
          <w:sz w:val="36"/>
        </w:rPr>
        <w:t>판결 후에 알레산드로가 고객사 장부를 계속 확인하고 있다고 말했어요.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Il cliente era quello grosso, il gruppo Meridiano?</w:t>
      </w:r>
    </w:p>
    <w:p>
      <w:r>
        <w:rPr>
          <w:i/>
          <w:color w:val="808080"/>
          <w:sz w:val="36"/>
        </w:rPr>
        <w:t>그 큰 고객사, 메리디아노 그룹 말이에요?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Sì. Alessandro sentiva che qualcosa non tornava, nei numeri della ristrutturazione.</w:t>
      </w:r>
    </w:p>
    <w:p>
      <w:r>
        <w:rPr>
          <w:i/>
          <w:color w:val="808080"/>
          <w:sz w:val="36"/>
        </w:rPr>
        <w:t>맞아. 알레산드로는 리모델링 숫자에서 뭔가 안 맞는다고 느꼈어.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contabile che dubita è più pericoloso di un esercito, a volte.</w:t>
      </w:r>
    </w:p>
    <w:p>
      <w:r>
        <w:rPr>
          <w:i/>
          <w:color w:val="808080"/>
          <w:sz w:val="36"/>
        </w:rPr>
        <w:t>의심하는 회계사는 가끔 군대보다 더 위험한 존재지.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Aveva ragione lui, alla fine. Ma questa è un'altra parte della storia.</w:t>
      </w:r>
    </w:p>
    <w:p>
      <w:r>
        <w:rPr>
          <w:i/>
          <w:color w:val="808080"/>
          <w:sz w:val="36"/>
        </w:rPr>
        <w:t>결국 그의 말이 맞았어요. 하지만 그건 이야기의 다른 부분이에요.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Ce la racconterai, un altro venerdì?</w:t>
      </w:r>
    </w:p>
    <w:p>
      <w:r>
        <w:rPr>
          <w:i/>
          <w:color w:val="808080"/>
          <w:sz w:val="36"/>
        </w:rPr>
        <w:t>그것도 다른 금요일에 들려줄 거예요?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Sofia. Un altro venerdì.</w:t>
      </w:r>
    </w:p>
    <w:p>
      <w:r>
        <w:rPr>
          <w:i/>
          <w:color w:val="808080"/>
          <w:sz w:val="36"/>
        </w:rPr>
        <w:t>그래, 소피아. 다른 금요일에.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funerale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la signora Assunta? Nessuno l'ha più rivista, dopo?</w:t>
      </w:r>
    </w:p>
    <w:p>
      <w:r>
        <w:rPr>
          <w:i/>
          <w:color w:val="808080"/>
          <w:sz w:val="36"/>
        </w:rPr>
        <w:t>그럼 아순타 부인은요? 그 후로 아무도 다시 못 봤어요?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L'ho rivista una volta, al funerale. Sua nipote mi invitò, non so perché.</w:t>
      </w:r>
    </w:p>
    <w:p>
      <w:r>
        <w:rPr>
          <w:i/>
          <w:color w:val="808080"/>
          <w:sz w:val="36"/>
        </w:rPr>
        <w:t>장례식에서 한 번 다시 뵀어요. 손녀분이 왜인지 저를 초대했죠.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Sua nipote ti invitò al funerale? Coraggiosa.</w:t>
      </w:r>
    </w:p>
    <w:p>
      <w:r>
        <w:rPr>
          <w:i/>
          <w:color w:val="808080"/>
          <w:sz w:val="36"/>
        </w:rPr>
        <w:t>손녀분이 당신을 장례식에 초대했다고요? 용감하시네요.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 chiamava Marina. Mi disse solo: «È giusto che lei veda dove porta la vittoria.»</w:t>
      </w:r>
    </w:p>
    <w:p>
      <w:r>
        <w:rPr>
          <w:i/>
          <w:color w:val="808080"/>
          <w:sz w:val="36"/>
        </w:rPr>
        <w:t>마리나라는 분이었어요. 딱 이렇게만 말했죠. «승리가 어디로 이르는지, 당신이 보는 게 옳다고요.»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Parole dure, per un nemico.</w:t>
      </w:r>
    </w:p>
    <w:p>
      <w:r>
        <w:rPr>
          <w:i/>
          <w:color w:val="808080"/>
          <w:sz w:val="36"/>
        </w:rPr>
        <w:t>적에게는 가혹한 말이군.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ero un nemico, per lei. Ero solo... una parte della causa.</w:t>
      </w:r>
    </w:p>
    <w:p>
      <w:r>
        <w:rPr>
          <w:i/>
          <w:color w:val="808080"/>
          <w:sz w:val="36"/>
        </w:rPr>
        <w:t>저는 그분에게 적이 아니었어요. 그저... 원인의 일부였죠.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tu, cosa hai provato, in quel funerale?</w:t>
      </w:r>
    </w:p>
    <w:p>
      <w:r>
        <w:rPr>
          <w:i/>
          <w:color w:val="808080"/>
          <w:sz w:val="36"/>
        </w:rPr>
        <w:t>그럼 당신은, 그 장례식에서 어떤 기분이었어요?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Ho provato a stare in silenzio, per la prima volta in vita mia.</w:t>
      </w:r>
    </w:p>
    <w:p>
      <w:r>
        <w:rPr>
          <w:i/>
          <w:color w:val="808080"/>
          <w:sz w:val="36"/>
        </w:rPr>
        <w:t>제 인생에서 처음으로 조용히 있으려고 노력했어요.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ci sei riuscito?</w:t>
      </w:r>
    </w:p>
    <w:p>
      <w:r>
        <w:rPr>
          <w:i/>
          <w:color w:val="808080"/>
          <w:sz w:val="36"/>
        </w:rPr>
        <w:t>성공했어요?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 un'ora, sì. Poi sono tornato in ufficio, e ho continuato a lavorare.</w:t>
      </w:r>
    </w:p>
    <w:p>
      <w:r>
        <w:rPr>
          <w:i/>
          <w:color w:val="808080"/>
          <w:sz w:val="36"/>
        </w:rPr>
        <w:t>한 시간 정도는요. 그다음엔 사무실로 돌아가서 계속 일했어요.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La normalità dopo il lutto altrui è la parte più difficile da raccontare.</w:t>
      </w:r>
    </w:p>
    <w:p>
      <w:r>
        <w:rPr>
          <w:i/>
          <w:color w:val="808080"/>
          <w:sz w:val="36"/>
        </w:rPr>
        <w:t>타인의 슬픔 이후의 일상이야말로, 이야기하기 가장 어려운 부분이죠.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Esatto, segretario. Quella è la parte più difficile.</w:t>
      </w:r>
    </w:p>
    <w:p>
      <w:r>
        <w:rPr>
          <w:i/>
          <w:color w:val="808080"/>
          <w:sz w:val="36"/>
        </w:rPr>
        <w:t>맞아요, 서기관님. 바로 그 부분이 가장 어렵죠.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Perché sei tornato in ufficio, amore? Dopo una cosa così?</w:t>
      </w:r>
    </w:p>
    <w:p>
      <w:r>
        <w:rPr>
          <w:i/>
          <w:color w:val="808080"/>
          <w:sz w:val="36"/>
        </w:rPr>
        <w:t>왜 사무실로 돌아갔어요, 마르코? 그런 일이 있었는데도요?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Perché non sapevo fare altro, Rosa. Era l'unica cosa che sapevo fare bene.</w:t>
      </w:r>
    </w:p>
    <w:p>
      <w:r>
        <w:rPr>
          <w:i/>
          <w:color w:val="808080"/>
          <w:sz w:val="36"/>
        </w:rPr>
        <w:t>다른 걸 할 줄 몰랐거든요, 로사. 그게 제가 잘하는 유일한 일이었어요.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adesso lo sai fare altro?</w:t>
      </w:r>
    </w:p>
    <w:p>
      <w:r>
        <w:rPr>
          <w:i/>
          <w:color w:val="808080"/>
          <w:sz w:val="36"/>
        </w:rPr>
        <w:t>지금은 다른 걸 할 줄 알아요?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Forse. Lo sto imparando, ogni venerdì, qui con voi.</w:t>
      </w:r>
    </w:p>
    <w:p>
      <w:r>
        <w:rPr>
          <w:i/>
          <w:color w:val="808080"/>
          <w:sz w:val="36"/>
        </w:rPr>
        <w:t>아마도요. 매주 금요일, 여기서 너희와 함께 배우고 있어.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Una buona risposta, avvocato. Anche Cesare ha impiegato secoli per impararla.</w:t>
      </w:r>
    </w:p>
    <w:p>
      <w:r>
        <w:rPr>
          <w:i/>
          <w:color w:val="808080"/>
          <w:sz w:val="36"/>
        </w:rPr>
        <w:t>좋은 답이군, 변호사. 체사레도 그걸 배우는 데 수 세기가 걸렸지.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Secoli, console?</w:t>
      </w:r>
    </w:p>
    <w:p>
      <w:r>
        <w:rPr>
          <w:i/>
          <w:color w:val="808080"/>
          <w:sz w:val="36"/>
        </w:rPr>
        <w:t>수 세기요, 집정관님?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modo di dire. O forse no, chi lo sa.</w:t>
      </w:r>
    </w:p>
    <w:p>
      <w:r>
        <w:rPr>
          <w:i/>
          <w:color w:val="808080"/>
          <w:sz w:val="36"/>
        </w:rPr>
        <w:t>그냥 하는 말이지. 아니면 진짜일 수도 있고, 누가 알겠나.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Basta filosofia per stasera. Marco, vuoi ancora un secondo, o continuiamo?</w:t>
      </w:r>
    </w:p>
    <w:p>
      <w:r>
        <w:rPr>
          <w:i/>
          <w:color w:val="808080"/>
          <w:sz w:val="36"/>
        </w:rPr>
        <w:t>오늘 밤은 철학 이만하죠. 마르코, 시간이 더 필요해요, 계속할까요?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No, va bene così. Grazie a tutti, davvero.</w:t>
      </w:r>
    </w:p>
    <w:p>
      <w:r>
        <w:rPr>
          <w:i/>
          <w:color w:val="808080"/>
          <w:sz w:val="36"/>
        </w:rPr>
        <w:t>아니요, 괜찮아요. 모두에게, 정말 고마워요.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Anche il silenzio, a volte, è una forma di risposta.</w:t>
      </w:r>
    </w:p>
    <w:p>
      <w:r>
        <w:rPr>
          <w:i/>
          <w:color w:val="808080"/>
          <w:sz w:val="36"/>
        </w:rPr>
        <w:t>침묵도 때로는 하나의 대답이죠.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Bella frase, segretario.</w:t>
      </w:r>
    </w:p>
    <w:p>
      <w:r>
        <w:rPr>
          <w:i/>
          <w:color w:val="808080"/>
          <w:sz w:val="36"/>
        </w:rPr>
        <w:t>좋은 말씀이네요, 서기관님.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Non è mia. È solo osservazione, applicata bene.</w:t>
      </w:r>
    </w:p>
    <w:p>
      <w:r>
        <w:rPr>
          <w:i/>
          <w:color w:val="808080"/>
          <w:sz w:val="36"/>
        </w:rPr>
        <w:t>제 말이 아닙니다. 그저 관찰을 잘 적용한 것뿐이죠.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Continuerò la prossima settimana. C'è ancora molto da raccontare.</w:t>
      </w:r>
    </w:p>
    <w:p>
      <w:r>
        <w:rPr>
          <w:i/>
          <w:color w:val="808080"/>
          <w:sz w:val="36"/>
        </w:rPr>
        <w:t>다음 주에 계속할게요. 아직 할 이야기가 많이 남았어요.</w:t>
      </w:r>
    </w:p>
    <w:p>
      <w:pPr>
        <w:spacing w:before="400" w:after="240"/>
      </w:pPr>
      <w:r>
        <w:rPr>
          <w:b/>
          <w:color w:val="1F3864"/>
          <w:sz w:val="48"/>
        </w:rPr>
        <w:t>마무리 — A tavola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Bene, allora si mangia. Stasera offre la casa, per aver avuto coraggio.</w:t>
      </w:r>
    </w:p>
    <w:p>
      <w:r>
        <w:rPr>
          <w:i/>
          <w:color w:val="808080"/>
          <w:sz w:val="36"/>
        </w:rPr>
        <w:t>좋아요, 그럼 먹읍시다. 오늘 밤은 용기를 낸 기념으로 가게에서 내는 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Grazie, Rosa. E grazie, Marco, per averci raccontato tutto questo.</w:t>
      </w:r>
    </w:p>
    <w:p>
      <w:r>
        <w:rPr>
          <w:i/>
          <w:color w:val="808080"/>
          <w:sz w:val="36"/>
        </w:rPr>
        <w:t>고마워요, 로사. 그리고 마르코, 이 모든 걸 들려줘서 고마워요.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 a voi, per avermi ascoltato fino in fondo.</w:t>
      </w:r>
    </w:p>
    <w:p>
      <w:r>
        <w:rPr>
          <w:i/>
          <w:color w:val="808080"/>
          <w:sz w:val="36"/>
        </w:rPr>
        <w:t>끝까지 들어줘서, 내가 다 고마워.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ascolta sempre fino in fondo. È un console, non un distratto.</w:t>
      </w:r>
    </w:p>
    <w:p>
      <w:r>
        <w:rPr>
          <w:i/>
          <w:color w:val="808080"/>
          <w:sz w:val="36"/>
        </w:rPr>
        <w:t>체사레는 항상 끝까지 듣는다. 집정관이지, 산만한 사람이 아니니까.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Anche i distratti, a volte, ascoltano meglio dei silenziosi.</w:t>
      </w:r>
    </w:p>
    <w:p>
      <w:r>
        <w:rPr>
          <w:i/>
          <w:color w:val="808080"/>
          <w:sz w:val="36"/>
        </w:rPr>
        <w:t>산만한 사람도 가끔은 조용한 사람보다 더 잘 듣죠.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Segretario, stasera sei particolarmente pungente.</w:t>
      </w:r>
    </w:p>
    <w:p>
      <w:r>
        <w:rPr>
          <w:i/>
          <w:color w:val="808080"/>
          <w:sz w:val="36"/>
        </w:rPr>
        <w:t>서기관, 오늘 밤은 유난히 날카롭군.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Prendo nota anche di questo, console.</w:t>
      </w:r>
    </w:p>
    <w:p>
      <w:r>
        <w:rPr>
          <w:i/>
          <w:color w:val="808080"/>
          <w:sz w:val="36"/>
        </w:rPr>
        <w:t>그것도 메모해두겠습니다, 집정관님.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la prossima settimana continuiamo con Alessandro e i conti strani?</w:t>
      </w:r>
    </w:p>
    <w:p>
      <w:r>
        <w:rPr>
          <w:i/>
          <w:color w:val="808080"/>
          <w:sz w:val="36"/>
        </w:rPr>
        <w:t>마르코, 다음 주엔 알레산드로랑 이상한 장부 이야기로 이어가요?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Sofia. E con una cena, ai Parioli, che cambiò molte cose.</w:t>
      </w:r>
    </w:p>
    <w:p>
      <w:r>
        <w:rPr>
          <w:i/>
          <w:color w:val="808080"/>
          <w:sz w:val="36"/>
        </w:rPr>
        <w:t>그래, 소피아. 그리고 파리올리에서의 저녁 식사, 많은 걸 바꾼 그 자리도.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Una cena ricca, immagino, vista la zona.</w:t>
      </w:r>
    </w:p>
    <w:p>
      <w:r>
        <w:rPr>
          <w:i/>
          <w:color w:val="808080"/>
          <w:sz w:val="36"/>
        </w:rPr>
        <w:t>그 동네를 보면, 화려한 저녁이었겠네요.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Ricca e complicata, Rosa. Come tutto, in quegli anni.</w:t>
      </w:r>
    </w:p>
    <w:p>
      <w:r>
        <w:rPr>
          <w:i/>
          <w:color w:val="808080"/>
          <w:sz w:val="36"/>
        </w:rPr>
        <w:t>화려하고 복잡했죠, 로사. 그 시절엔 다 그랬듯이요.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vedo l'ora di sapere cosa successe.</w:t>
      </w:r>
    </w:p>
    <w:p>
      <w:r>
        <w:rPr>
          <w:i/>
          <w:color w:val="808080"/>
          <w:sz w:val="36"/>
        </w:rPr>
        <w:t>무슨 일이 있었는지 정말 궁금해요.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Anche Cesare, ammetto, è curioso stavolta.</w:t>
      </w:r>
    </w:p>
    <w:p>
      <w:r>
        <w:rPr>
          <w:i/>
          <w:color w:val="808080"/>
          <w:sz w:val="36"/>
        </w:rPr>
        <w:t>이번엔 체사레도, 솔직히, 궁금하군.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La curiosità è la prima virtù di un buon consigliere.</w:t>
      </w:r>
    </w:p>
    <w:p>
      <w:r>
        <w:rPr>
          <w:i/>
          <w:color w:val="808080"/>
          <w:sz w:val="36"/>
        </w:rPr>
        <w:t>호기심은 좋은 참모의 첫 번째 미덕이죠.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la seconda, Segretario Machiavelli?</w:t>
      </w:r>
    </w:p>
    <w:p>
      <w:r>
        <w:rPr>
          <w:i/>
          <w:color w:val="808080"/>
          <w:sz w:val="36"/>
        </w:rPr>
        <w:t>그럼 두 번째는, 마키아벨리 서기관?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Il silenzio, mentre l'altro parla.</w:t>
      </w:r>
    </w:p>
    <w:p>
      <w:r>
        <w:rPr>
          <w:i/>
          <w:color w:val="808080"/>
          <w:sz w:val="36"/>
        </w:rPr>
        <w:t>다른 사람이 말할 때의 침묵입니다.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Allora stasera hai fallito la seconda virtù.</w:t>
      </w:r>
    </w:p>
    <w:p>
      <w:r>
        <w:rPr>
          <w:i/>
          <w:color w:val="808080"/>
          <w:sz w:val="36"/>
        </w:rPr>
        <w:t>그럼 오늘 밤 자네는 두 번째 미덕에 실패했군.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Solo per una buona causa, console.</w:t>
      </w:r>
    </w:p>
    <w:p>
      <w:r>
        <w:rPr>
          <w:i/>
          <w:color w:val="808080"/>
          <w:sz w:val="36"/>
        </w:rPr>
        <w:t>좋은 이유가 있어서였습니다, 집정관님.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Basta, ragazzi. A tavola, che si fredda tutto.</w:t>
      </w:r>
    </w:p>
    <w:p>
      <w:r>
        <w:rPr>
          <w:i/>
          <w:color w:val="808080"/>
          <w:sz w:val="36"/>
        </w:rPr>
        <w:t>그만해요, 얘들아. 식탁으로, 다 식겠어요.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Arrivo, Rosa. Grazie ancora, a tutti quanti.</w:t>
      </w:r>
    </w:p>
    <w:p>
      <w:r>
        <w:rPr>
          <w:i/>
          <w:color w:val="808080"/>
          <w:sz w:val="36"/>
        </w:rPr>
        <w:t>갈게요, 로사. 다시 한번, 모두에게 고마워요.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2부 10화 — «Una cena ai Parioli»(파리올리의 저녁) — 고객사와의 화려한 만찬에서 드러나기 시작하는 콜롬보의 진짜 얼굴, 마르코가 처음으로 느끼는 불편함.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2부 9화 · Venerdì: continua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