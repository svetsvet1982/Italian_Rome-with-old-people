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2부 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 lunedì in Prati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(회상) 프라티 · 새벽 편의점과 로펌 사무실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(회상) 프라티 로펌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변호사, 승소율 100%의 파트너 후보</w:t>
      </w:r>
    </w:p>
    <w:p>
      <w:pPr>
        <w:spacing w:after="40"/>
        <w:jc w:val="center"/>
      </w:pPr>
      <w:r>
        <w:rPr>
          <w:b/>
          <w:sz w:val="40"/>
        </w:rPr>
        <w:t xml:space="preserve">DANTE  </w:t>
      </w:r>
      <w:r>
        <w:rPr>
          <w:color w:val="595959"/>
          <w:sz w:val="36"/>
        </w:rPr>
        <w:t>부활한 전 시인, 새벽 편의점 야간 점원으로 위장</w:t>
      </w:r>
    </w:p>
    <w:p>
      <w:pPr>
        <w:spacing w:after="40"/>
        <w:jc w:val="center"/>
      </w:pPr>
      <w:r>
        <w:rPr>
          <w:b/>
          <w:sz w:val="40"/>
        </w:rPr>
        <w:t xml:space="preserve">COLOMBO  </w:t>
      </w:r>
      <w:r>
        <w:rPr>
          <w:color w:val="595959"/>
          <w:sz w:val="36"/>
        </w:rPr>
        <w:t>(가상) Marco의 상사, 로펌 대표 파트너</w:t>
      </w:r>
    </w:p>
    <w:p>
      <w:pPr>
        <w:spacing w:before="400"/>
      </w:pPr>
      <w:r>
        <w:rPr>
          <w:b w:val="0"/>
          <w:i/>
          <w:color w:val="808080"/>
          <w:sz w:val="32"/>
        </w:rPr>
        <w:t>※ 승소율 100%의 파트너 후보 Marco의 하루. 새벽 편의점에서 계산대를 보는 야간 점원 Dante와 마주치고, 사무실에서는 상사 Colombo가 파트너 승진과 대형 고객을 암시한다.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Il minimarket delle sei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Erano le sei del mattino e Roma dormiva ancora, tranne il minimarket sotto casa mia.</w:t>
      </w:r>
    </w:p>
    <w:p>
      <w:r>
        <w:rPr>
          <w:i/>
          <w:color w:val="808080"/>
          <w:sz w:val="36"/>
        </w:rPr>
        <w:t>아침 6시였고 로마는 아직 잠들어 있었어요, 집 아래 편의점만 빼고요.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Ero uscito dallo studio alle tre di notte, dopo aver chiuso un contratto importante.</w:t>
      </w:r>
    </w:p>
    <w:p>
      <w:r>
        <w:rPr>
          <w:i/>
          <w:color w:val="808080"/>
          <w:sz w:val="36"/>
        </w:rPr>
        <w:t>저는 새벽 3시에 사무실을 나왔어요, 중요한 계약서를 마무리한 뒤에요.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Entrai per comprare un caffè, e alla cassa trovai un uomo che parlava da solo.</w:t>
      </w:r>
    </w:p>
    <w:p>
      <w:r>
        <w:rPr>
          <w:i/>
          <w:color w:val="808080"/>
          <w:sz w:val="36"/>
        </w:rPr>
        <w:t>커피를 사러 들어갔는데, 계산대에서 혼자 중얼거리는 남자를 발견했어요.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«Nel mezzo del cammin di nostra vita mi ritrovai per una selva oscura», diceva piano.</w:t>
      </w:r>
    </w:p>
    <w:p>
      <w:r>
        <w:rPr>
          <w:i/>
          <w:color w:val="808080"/>
          <w:sz w:val="36"/>
        </w:rPr>
        <w:t>«우리 인생길 반 고비에 나는 어두운 숲 속에 있었네»라고 조용히 말하고 있었죠.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Alzò gli occhi e mi guardò come se mi conoscesse da sempre.</w:t>
      </w:r>
    </w:p>
    <w:p>
      <w:r>
        <w:rPr>
          <w:i/>
          <w:color w:val="808080"/>
          <w:sz w:val="36"/>
        </w:rPr>
        <w:t>그가 눈을 들어 마치 저를 늘 알아온 것처럼 쳐다봤어요.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Buongiorno, avvocato. O forse dovrei dire buonanotte, viste le ore che fa.</w:t>
      </w:r>
    </w:p>
    <w:p>
      <w:r>
        <w:rPr>
          <w:i/>
          <w:color w:val="808080"/>
          <w:sz w:val="36"/>
        </w:rPr>
        <w:t>좋은 아침입니다, 변호사님. 아니면 이 시간을 보니 좋은 밤이라고 해야 할까요.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scusi, ci conosciamo? Lavoro qui vicino, ma non ricordo di averla vista.</w:t>
      </w:r>
    </w:p>
    <w:p>
      <w:r>
        <w:rPr>
          <w:i/>
          <w:color w:val="808080"/>
          <w:sz w:val="36"/>
        </w:rPr>
        <w:t>죄송한데, 저희 아는 사이인가요? 근처에서 일하는데 뵌 기억이 없어서요.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Non ci conosciamo ancora, ma questa città mi presenta a tutti, prima o poi.</w:t>
      </w:r>
    </w:p>
    <w:p>
      <w:r>
        <w:rPr>
          <w:i/>
          <w:color w:val="808080"/>
          <w:sz w:val="36"/>
        </w:rPr>
        <w:t>아직 서로 모르지만, 이 도시는 결국 모든 사람에게 저를 소개해줍니다.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 un modo di parlare molto particolare, se posso dirlo.</w:t>
      </w:r>
    </w:p>
    <w:p>
      <w:r>
        <w:rPr>
          <w:i/>
          <w:color w:val="808080"/>
          <w:sz w:val="36"/>
        </w:rPr>
        <w:t>실례지만, 말투가 굉장히 독특하시네요.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Il Poeta Dante Alighieri, per servirla. Di notte faccio la cassa, di giorno rileggo me stesso.</w:t>
      </w:r>
    </w:p>
    <w:p>
      <w:r>
        <w:rPr>
          <w:i/>
          <w:color w:val="808080"/>
          <w:sz w:val="36"/>
        </w:rPr>
        <w:t>시인 단테 알리기에리입니다, 도와드리죠. 밤엔 계산대를 보고, 낮엔 제 작품을 다시 읽습니다.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Dante... il Dante? Scusi, non so ancora bene come si affrontano questi incontri.</w:t>
      </w:r>
    </w:p>
    <w:p>
      <w:r>
        <w:rPr>
          <w:i/>
          <w:color w:val="808080"/>
          <w:sz w:val="36"/>
        </w:rPr>
        <w:t>단테... 그 단테요? 죄송해요, 이런 만남에 아직 어떻게 대처해야 할지 모르겠네요.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Con un caffè e un po' di pazienza, avvocato. Come tutto, a Roma.</w:t>
      </w:r>
    </w:p>
    <w:p>
      <w:r>
        <w:rPr>
          <w:i/>
          <w:color w:val="808080"/>
          <w:sz w:val="36"/>
        </w:rPr>
        <w:t>커피 한 잔과 약간의 인내로요, 변호사님. 로마의 모든 것처럼요.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Poeta Dante, allora mi dia un caffè, e forse un consiglio, se ne ha uno pronto.</w:t>
      </w:r>
    </w:p>
    <w:p>
      <w:r>
        <w:rPr>
          <w:i/>
          <w:color w:val="808080"/>
          <w:sz w:val="36"/>
        </w:rPr>
        <w:t>단테 시인님, 그럼 커피 한 잔 주시고, 준비된 조언이 있으시면 하나 주세요.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Un consiglio all'alba costa più caro di un caffè, avvocato. Ma gliene do uno gratis.</w:t>
      </w:r>
    </w:p>
    <w:p>
      <w:r>
        <w:rPr>
          <w:i/>
          <w:color w:val="808080"/>
          <w:sz w:val="36"/>
        </w:rPr>
        <w:t>새벽의 조언은 커피보다 비싸죠, 변호사님. 하지만 하나는 공짜로 드리겠습니다.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Sono tutto orecchi, Poeta. Anche se ho una riunione fra tre ore.</w:t>
      </w:r>
    </w:p>
    <w:p>
      <w:r>
        <w:rPr>
          <w:i/>
          <w:color w:val="808080"/>
          <w:sz w:val="36"/>
        </w:rPr>
        <w:t>다 듣겠습니다, 시인님. 세 시간 뒤에 회의가 있긴 하지만요.</w:t>
      </w:r>
    </w:p>
    <w:p>
      <w:pPr>
        <w:spacing w:before="400" w:after="240"/>
      </w:pPr>
      <w:r>
        <w:rPr>
          <w:b/>
          <w:color w:val="1F3864"/>
          <w:sz w:val="48"/>
        </w:rPr>
        <w:t>장면 1 — Il consiglio del poeta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Guardi le facce di chi entra qui alle sei. Nessuno ride, avvocato.</w:t>
      </w:r>
    </w:p>
    <w:p>
      <w:r>
        <w:rPr>
          <w:i/>
          <w:color w:val="808080"/>
          <w:sz w:val="36"/>
        </w:rPr>
        <w:t>여기 6시에 들어오는 사람들 얼굴을 보세요. 아무도 웃지 않죠,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vero. Anch'io, stamattina, non ho molto di cui ridere, a dire il vero.</w:t>
      </w:r>
    </w:p>
    <w:p>
      <w:r>
        <w:rPr>
          <w:i/>
          <w:color w:val="808080"/>
          <w:sz w:val="36"/>
        </w:rPr>
        <w:t>맞아요. 솔직히 말하면 저도 오늘 아침 웃을 일이 별로 없네요.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Eppure lei ha appena chiuso un grande contratto, se ho capito bene le sue parole.</w:t>
      </w:r>
    </w:p>
    <w:p>
      <w:r>
        <w:rPr>
          <w:i/>
          <w:color w:val="808080"/>
          <w:sz w:val="36"/>
        </w:rPr>
        <w:t>그런데 제가 제대로 들었다면 방금 큰 계약을 마무리하셨잖아요.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ma la vittoria di stanotte non mi ha lasciato la sensazione che pensavo.</w:t>
      </w:r>
    </w:p>
    <w:p>
      <w:r>
        <w:rPr>
          <w:i/>
          <w:color w:val="808080"/>
          <w:sz w:val="36"/>
        </w:rPr>
        <w:t>네, 하지만 오늘 밤의 승리는 제가 기대했던 느낌을 남기지 않았어요.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Conosco bene questa sensazione, avvocato. Anch'io ho vinto battaglie che poi mi hanno esiliato.</w:t>
      </w:r>
    </w:p>
    <w:p>
      <w:r>
        <w:rPr>
          <w:i/>
          <w:color w:val="808080"/>
          <w:sz w:val="36"/>
        </w:rPr>
        <w:t>그 느낌 잘 압니다, 변호사님. 저도 나중에 저를 추방으로 이끈 싸움들을 이긴 적이 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Esiliato? Mi scusi, non voglio essere indiscreto, ma la sua storia è nota a tutti.</w:t>
      </w:r>
    </w:p>
    <w:p>
      <w:r>
        <w:rPr>
          <w:i/>
          <w:color w:val="808080"/>
          <w:sz w:val="36"/>
        </w:rPr>
        <w:t>추방이요? 실례가 안 된다면, 그 이야기는 다들 아는 이야기잖아요.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Fiorenza mi cacciò e non tornai mai più, nemmeno da morto, fino a poco fa.</w:t>
      </w:r>
    </w:p>
    <w:p>
      <w:r>
        <w:rPr>
          <w:i/>
          <w:color w:val="808080"/>
          <w:sz w:val="36"/>
        </w:rPr>
        <w:t>피렌체가 저를 쫓아냈고 죽어서도 다시는 돌아가지 못했습니다, 얼마 전까지는요.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ora che è tornato, in un certo senso, cosa ha imparato dall'esilio?</w:t>
      </w:r>
    </w:p>
    <w:p>
      <w:r>
        <w:rPr>
          <w:i/>
          <w:color w:val="808080"/>
          <w:sz w:val="36"/>
        </w:rPr>
        <w:t>이제 어떤 의미로는 돌아오셨으니, 추방에서 무엇을 배우셨어요?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Che la patria non è un luogo, avvocato, ma le persone che non tradisci mai.</w:t>
      </w:r>
    </w:p>
    <w:p>
      <w:r>
        <w:rPr>
          <w:i/>
          <w:color w:val="808080"/>
          <w:sz w:val="36"/>
        </w:rPr>
        <w:t>조국은 장소가 아니라 절대 배신하지 않는 사람들이라는 걸 배웠습니다,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Persone che non tradisci mai... una bella frase, per un lunedì mattina.</w:t>
      </w:r>
    </w:p>
    <w:p>
      <w:r>
        <w:rPr>
          <w:i/>
          <w:color w:val="808080"/>
          <w:sz w:val="36"/>
        </w:rPr>
        <w:t>절대 배신하지 않는 사람들이라... 월요일 아침에 어울리는 좋은 말이네요.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Non è mia, avvocato, o meglio, è mia da settecento anni ormai.</w:t>
      </w:r>
    </w:p>
    <w:p>
      <w:r>
        <w:rPr>
          <w:i/>
          <w:color w:val="808080"/>
          <w:sz w:val="36"/>
        </w:rPr>
        <w:t>제 말이 아니에요, 변호사님, 아니 정확히는 벌써 700년째 제 말이죠.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Settecento anni e ancora fa la cassa in un minimarket. Il mondo è strano.</w:t>
      </w:r>
    </w:p>
    <w:p>
      <w:r>
        <w:rPr>
          <w:i/>
          <w:color w:val="808080"/>
          <w:sz w:val="36"/>
        </w:rPr>
        <w:t>700년이 지났는데도 편의점 계산대를 보고 계시다니. 세상 참 이상하네요.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Strano, ma onesto. Qui nessuno mi chiede di tradire nessuno, solo di dare il resto giusto.</w:t>
      </w:r>
    </w:p>
    <w:p>
      <w:r>
        <w:rPr>
          <w:i/>
          <w:color w:val="808080"/>
          <w:sz w:val="36"/>
        </w:rPr>
        <w:t>이상하지만 정직하죠. 여기선 아무도 배신을 요구하지 않아요, 그저 거스름돈만 정확히 주면 됩니다.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Vorrei che il mio lavoro fosse altrettanto semplice, Poeta Dante.</w:t>
      </w:r>
    </w:p>
    <w:p>
      <w:r>
        <w:rPr>
          <w:i/>
          <w:color w:val="808080"/>
          <w:sz w:val="36"/>
        </w:rPr>
        <w:t>제 일도 그만큼 단순했으면 좋겠네요, 단테 시인님.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Non lo sarà mai, avvocato, se continua a scegliere clienti che pagano bene.</w:t>
      </w:r>
    </w:p>
    <w:p>
      <w:r>
        <w:rPr>
          <w:i/>
          <w:color w:val="808080"/>
          <w:sz w:val="36"/>
        </w:rPr>
        <w:t>잘 내는 고객만 계속 고르신다면 절대 그렇게 되지 않을 겁니다, 변호사님.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Come fa a sapere che scelgo così? Non gliel'ho mai detto.</w:t>
      </w:r>
    </w:p>
    <w:p>
      <w:r>
        <w:rPr>
          <w:i/>
          <w:color w:val="808080"/>
          <w:sz w:val="36"/>
        </w:rPr>
        <w:t>제가 그렇게 고른다는 걸 어떻게 아세요? 말씀드린 적 없는데요.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La cravatta parla, avvocato, e anche le occhiaie di chi lavora troppo per poco senso.</w:t>
      </w:r>
    </w:p>
    <w:p>
      <w:r>
        <w:rPr>
          <w:i/>
          <w:color w:val="808080"/>
          <w:sz w:val="36"/>
        </w:rPr>
        <w:t>넥타이가 말해주죠, 변호사님, 그리고 별 의미 없이 너무 많이 일하는 사람의 다크서클도요.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ha smascherato in cinque minuti. Neanche Colombo ci riesce così in fretta.</w:t>
      </w:r>
    </w:p>
    <w:p>
      <w:r>
        <w:rPr>
          <w:i/>
          <w:color w:val="808080"/>
          <w:sz w:val="36"/>
        </w:rPr>
        <w:t>5분 만에 저를 꿰뚫어 보시네요. 콜롬보도 이렇게 빨리는 못 알아채는데.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Chi è Colombo, se posso chiedere? Un altro pellegrino perso nella selva?</w:t>
      </w:r>
    </w:p>
    <w:p>
      <w:r>
        <w:rPr>
          <w:i/>
          <w:color w:val="808080"/>
          <w:sz w:val="36"/>
        </w:rPr>
        <w:t>콜롬보가 누구죠, 여쭤봐도 될까요? 숲 속에서 길 잃은 또 다른 순례자인가요?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il mio capo, il fondatore dello studio. Oggi mi aspetta per una riunione importante.</w:t>
      </w:r>
    </w:p>
    <w:p>
      <w:r>
        <w:rPr>
          <w:i/>
          <w:color w:val="808080"/>
          <w:sz w:val="36"/>
        </w:rPr>
        <w:t>제 상사예요, 로펌 창립자죠. 오늘 중요한 회의에서 저를 기다리고 있어요.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Vada, allora, avvocato. Ma prima finisca il caffè, che si raffredda in fretta.</w:t>
      </w:r>
    </w:p>
    <w:p>
      <w:r>
        <w:rPr>
          <w:i/>
          <w:color w:val="808080"/>
          <w:sz w:val="36"/>
        </w:rPr>
        <w:t>그럼 가보세요, 변호사님. 하지만 먼저 커피 다 드세요, 빨리 식으니까요.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Grazie, Poeta Dante. E grazie per il consiglio, anche se non l'ho ancora capito bene.</w:t>
      </w:r>
    </w:p>
    <w:p>
      <w:r>
        <w:rPr>
          <w:i/>
          <w:color w:val="808080"/>
          <w:sz w:val="36"/>
        </w:rPr>
        <w:t>고마워요, 단테 시인님. 그리고 조언도 고마워요, 아직 완전히 이해는 못 했지만요.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Lo capirà, avvocato. I versi si capiscono sempre troppo tardi, mai troppo presto.</w:t>
      </w:r>
    </w:p>
    <w:p>
      <w:r>
        <w:rPr>
          <w:i/>
          <w:color w:val="808080"/>
          <w:sz w:val="36"/>
        </w:rPr>
        <w:t>이해하시게 될 거예요, 변호사님. 시구는 항상 너무 늦게 이해되지, 너무 일찍 이해되진 않죠.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Un'ultima domanda, Poeta. Perché fa questo lavoro, se posso permettermi?</w:t>
      </w:r>
    </w:p>
    <w:p>
      <w:r>
        <w:rPr>
          <w:i/>
          <w:color w:val="808080"/>
          <w:sz w:val="36"/>
        </w:rPr>
        <w:t>마지막 질문 하나요, 시인님. 실례가 안 된다면 왜 이 일을 하세요?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Perché qui vedo Roma vera, avvocato, quella che i suoi clienti non vedono mai.</w:t>
      </w:r>
    </w:p>
    <w:p>
      <w:r>
        <w:rPr>
          <w:i/>
          <w:color w:val="808080"/>
          <w:sz w:val="36"/>
        </w:rPr>
        <w:t>여기서 진짜 로마를 보기 때문이죠, 변호사님, 당신의 고객들은 절대 못 보는 로마요.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Roma vera... forse un giorno mi ci porterà lei stesso, Poeta Dante.</w:t>
      </w:r>
    </w:p>
    <w:p>
      <w:r>
        <w:rPr>
          <w:i/>
          <w:color w:val="808080"/>
          <w:sz w:val="36"/>
        </w:rPr>
        <w:t>진짜 로마라... 언젠가 시인님이 직접 저를 그곳으로 데려가 주실지도 모르겠네요.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Quando sarà pronto, avvocato, la strada si troverà da sola. Sempre succede così.</w:t>
      </w:r>
    </w:p>
    <w:p>
      <w:r>
        <w:rPr>
          <w:i/>
          <w:color w:val="808080"/>
          <w:sz w:val="36"/>
        </w:rPr>
        <w:t>준비가 되시면, 변호사님, 길은 저절로 찾아질 겁니다. 항상 그런 식이죠.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ringrazio, Poeta. Ora devo davvero andare, o Colombo si arrabbierà.</w:t>
      </w:r>
    </w:p>
    <w:p>
      <w:r>
        <w:rPr>
          <w:i/>
          <w:color w:val="808080"/>
          <w:sz w:val="36"/>
        </w:rPr>
        <w:t>감사합니다, 시인님. 이제 정말 가야겠어요, 안 그러면 콜롬보가 화낼 거예요.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Vada in pace, avvocato. E ricordi: anche il lupo più affamato può essere fermato.</w:t>
      </w:r>
    </w:p>
    <w:p>
      <w:r>
        <w:rPr>
          <w:i/>
          <w:color w:val="808080"/>
          <w:sz w:val="36"/>
        </w:rPr>
        <w:t>평안히 가세요, 변호사님. 그리고 기억하세요, 가장 굶주린 늑대도 멈출 수 있습니다.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lupo... intende Colombo? O intende me stesso?</w:t>
      </w:r>
    </w:p>
    <w:p>
      <w:r>
        <w:rPr>
          <w:i/>
          <w:color w:val="808080"/>
          <w:sz w:val="36"/>
        </w:rPr>
        <w:t>늑대라... 콜롬보를 말씀하시는 거예요? 아니면 저를요?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Lo scoprirà da solo, avvocato. Le buone letture non danno mai tutte le risposte.</w:t>
      </w:r>
    </w:p>
    <w:p>
      <w:r>
        <w:rPr>
          <w:i/>
          <w:color w:val="808080"/>
          <w:sz w:val="36"/>
        </w:rPr>
        <w:t>스스로 알아내실 거예요, 변호사님. 좋은 책은 절대 모든 답을 다 주지 않으니까요.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Grazie ancora. Alla prossima, Poeta Dante, se il destino ci fa incrociare di nuovo.</w:t>
      </w:r>
    </w:p>
    <w:p>
      <w:r>
        <w:rPr>
          <w:i/>
          <w:color w:val="808080"/>
          <w:sz w:val="36"/>
        </w:rPr>
        <w:t>다시 감사해요. 다음에 또 봐요, 단테 시인님, 운명이 다시 마주치게 해준다면요.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A Roma, avvocato, il destino incrocia sempre due volte chi ha qualcosa da imparare.</w:t>
      </w:r>
    </w:p>
    <w:p>
      <w:r>
        <w:rPr>
          <w:i/>
          <w:color w:val="808080"/>
          <w:sz w:val="36"/>
        </w:rPr>
        <w:t>로마에서는요, 변호사님, 배울 게 있는 사람은 운명이 항상 두 번 마주치게 하죠.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Uscii dal minimarket con quelle parole ancora in testa, verso lo studio di Prati.</w:t>
      </w:r>
    </w:p>
    <w:p>
      <w:r>
        <w:rPr>
          <w:i/>
          <w:color w:val="808080"/>
          <w:sz w:val="36"/>
        </w:rPr>
        <w:t>그 말들을 머릿속에 담은 채 편의점을 나와 프라티의 사무소로 향했어요.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sole cominciava a salire dietro la cupola del Tribunale, e io pensavo al lupo.</w:t>
      </w:r>
    </w:p>
    <w:p>
      <w:r>
        <w:rPr>
          <w:i/>
          <w:color w:val="808080"/>
          <w:sz w:val="36"/>
        </w:rPr>
        <w:t>태양이 법원 돔 뒤로 떠오르기 시작했고, 저는 그 늑대를 생각하고 있었어요.</w:t>
      </w:r>
    </w:p>
    <w:p>
      <w:pPr>
        <w:spacing w:before="400" w:after="240"/>
      </w:pPr>
      <w:r>
        <w:rPr>
          <w:b/>
          <w:color w:val="1F3864"/>
          <w:sz w:val="48"/>
        </w:rPr>
        <w:t>장면 2 — L'offerta di Colombo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Arrivai in ufficio alle sette, prima di tutti, come ogni lunedì da tre anni.</w:t>
      </w:r>
    </w:p>
    <w:p>
      <w:r>
        <w:rPr>
          <w:i/>
          <w:color w:val="808080"/>
          <w:sz w:val="36"/>
        </w:rPr>
        <w:t>3년째 매주 월요일처럼, 모두보다 먼저 7시에 사무실에 도착했어요.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Ferrari! La aspettavo. Si sieda, ho notizie importanti per lei stamattina.</w:t>
      </w:r>
    </w:p>
    <w:p>
      <w:r>
        <w:rPr>
          <w:i/>
          <w:color w:val="808080"/>
          <w:sz w:val="36"/>
        </w:rPr>
        <w:t>페라리! 기다리고 있었어요. 앉아요, 오늘 아침 중요한 소식이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Buongiorno, avvocato Colombo. Spero siano buone notizie, dopo la notte che ho passato.</w:t>
      </w:r>
    </w:p>
    <w:p>
      <w:r>
        <w:rPr>
          <w:i/>
          <w:color w:val="808080"/>
          <w:sz w:val="36"/>
        </w:rPr>
        <w:t>좋은 아침입니다, 콜롬보 변호사님. 이런 밤을 보낸 뒤라 좋은 소식이길 바라요.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Ottime, Ferrari. Il contratto di stanotte ha impressionato il consiglio dello studio.</w:t>
      </w:r>
    </w:p>
    <w:p>
      <w:r>
        <w:rPr>
          <w:i/>
          <w:color w:val="808080"/>
          <w:sz w:val="36"/>
        </w:rPr>
        <w:t>아주 좋은 소식이에요, 페라리. 어젯밤 계약이 로펌 이사회를 감동시켰어요.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fa piacere sentirlo. Il cliente era difficile, ma alla fine abbiamo trovato un accordo.</w:t>
      </w:r>
    </w:p>
    <w:p>
      <w:r>
        <w:rPr>
          <w:i/>
          <w:color w:val="808080"/>
          <w:sz w:val="36"/>
        </w:rPr>
        <w:t>그 말을 들으니 기쁘네요. 고객이 까다로웠지만 결국 합의점을 찾았어요.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Difficile è dire poco. Per questo penso che sia arrivato il momento di parlare del suo futuro.</w:t>
      </w:r>
    </w:p>
    <w:p>
      <w:r>
        <w:rPr>
          <w:i/>
          <w:color w:val="808080"/>
          <w:sz w:val="36"/>
        </w:rPr>
        <w:t>까다롭다는 말로는 부족하죠. 그래서 당신 미래에 대해 얘기할 때가 왔다고 생각해요.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mio futuro? Mi scusi, non capisco bene a cosa si riferisce, avvocato.</w:t>
      </w:r>
    </w:p>
    <w:p>
      <w:r>
        <w:rPr>
          <w:i/>
          <w:color w:val="808080"/>
          <w:sz w:val="36"/>
        </w:rPr>
        <w:t>제 미래요? 죄송하지만 무슨 말씀이신지 잘 모르겠어요, 변호사님.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Parlo di diventare socio, Ferrari. Il più giovane socio nella storia di questo studio.</w:t>
      </w:r>
    </w:p>
    <w:p>
      <w:r>
        <w:rPr>
          <w:i/>
          <w:color w:val="808080"/>
          <w:sz w:val="36"/>
        </w:rPr>
        <w:t>파트너가 되는 걸 말하는 거예요, 페라리. 이 로펌 역사상 가장 젊은 파트너요.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Socio? Non me lo aspettavo, davvero. Non so nemmeno cosa dire, adesso.</w:t>
      </w:r>
    </w:p>
    <w:p>
      <w:r>
        <w:rPr>
          <w:i/>
          <w:color w:val="808080"/>
          <w:sz w:val="36"/>
        </w:rPr>
        <w:t>파트너요? 정말 예상 못 했어요. 지금 뭐라고 해야 할지도 모르겠네요.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Non dica niente ancora. C'è una condizione, e vorrei che la ascoltasse bene.</w:t>
      </w:r>
    </w:p>
    <w:p>
      <w:r>
        <w:rPr>
          <w:i/>
          <w:color w:val="808080"/>
          <w:sz w:val="36"/>
        </w:rPr>
        <w:t>아직 아무 말도 하지 마요. 조건이 하나 있고, 잘 들어줬으면 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ascolto, avvocato Colombo. Sono pronto a qualsiasi cosa, dopo tre anni qui.</w:t>
      </w:r>
    </w:p>
    <w:p>
      <w:r>
        <w:rPr>
          <w:i/>
          <w:color w:val="808080"/>
          <w:sz w:val="36"/>
        </w:rPr>
        <w:t>듣겠습니다, 콜롬보 변호사님. 여기서 3년을 보냈으니 뭐든 준비됐어요.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Deve portare un portafoglio clienti tutto suo, e non piccolo, entro la fine dell'anno.</w:t>
      </w:r>
    </w:p>
    <w:p>
      <w:r>
        <w:rPr>
          <w:i/>
          <w:color w:val="808080"/>
          <w:sz w:val="36"/>
        </w:rPr>
        <w:t>연말까지 온전히 본인 몫의 고객 포트폴리오를 만들어야 해요, 그것도 작지 않게요.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portafoglio tutto mio? Non so se ho i contatti giusti per questo, sinceramente.</w:t>
      </w:r>
    </w:p>
    <w:p>
      <w:r>
        <w:rPr>
          <w:i/>
          <w:color w:val="808080"/>
          <w:sz w:val="36"/>
        </w:rPr>
        <w:t>온전히 제 포트폴리오요? 솔직히 그럴 만한 인맥이 있는지 모르겠어요.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I contatti glieli do io. Le presento oggi stesso il Gruppo Meridiano.</w:t>
      </w:r>
    </w:p>
    <w:p>
      <w:r>
        <w:rPr>
          <w:i/>
          <w:color w:val="808080"/>
          <w:sz w:val="36"/>
        </w:rPr>
        <w:t>인맥은 제가 드리죠. 오늘 바로 그루포 메리디아노를 소개해 드릴게요.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Gruppo Meridiano? Ne ho sentito parlare, un gruppo immobiliare molto grande, mi pare.</w:t>
      </w:r>
    </w:p>
    <w:p>
      <w:r>
        <w:rPr>
          <w:i/>
          <w:color w:val="808080"/>
          <w:sz w:val="36"/>
        </w:rPr>
        <w:t>그루포 메리디아노요? 들어본 적 있어요, 아주 큰 부동산 그룹이라고 알고 있어요.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Esatto. Il presidente Santoro cerca uno studio nuovo, e ho pensato subito a lei.</w:t>
      </w:r>
    </w:p>
    <w:p>
      <w:r>
        <w:rPr>
          <w:i/>
          <w:color w:val="808080"/>
          <w:sz w:val="36"/>
        </w:rPr>
        <w:t>맞아요. 산토로 회장이 새 로펌을 찾고 있는데, 바로 당신이 생각났어요.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Sono onorato, avvocato. Ma cosa dovrei fare esattamente per questo cliente, di preciso?</w:t>
      </w:r>
    </w:p>
    <w:p>
      <w:r>
        <w:rPr>
          <w:i/>
          <w:color w:val="808080"/>
          <w:sz w:val="36"/>
        </w:rPr>
        <w:t>영광입니다, 변호사님. 근데 정확히 이 고객을 위해 뭘 해야 하는 거죠?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Gestire un'acquisizione a Roma, e curare tutti gli aspetti legali della vendita.</w:t>
      </w:r>
    </w:p>
    <w:p>
      <w:r>
        <w:rPr>
          <w:i/>
          <w:color w:val="808080"/>
          <w:sz w:val="36"/>
        </w:rPr>
        <w:t>로마에서의 인수를 관리하고, 매각의 모든 법적 측면을 처리하는 거죠.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Capisco. E la mia parcella, in questo caso, come verrà calcolata?</w:t>
      </w:r>
    </w:p>
    <w:p>
      <w:r>
        <w:rPr>
          <w:i/>
          <w:color w:val="808080"/>
          <w:sz w:val="36"/>
        </w:rPr>
        <w:t>알겠습니다. 그럼 제 수임료는 이 경우 어떻게 계산되나요?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La parcella sarà generosa, Ferrari, forse la più generosa che abbia mai visto qui.</w:t>
      </w:r>
    </w:p>
    <w:p>
      <w:r>
        <w:rPr>
          <w:i/>
          <w:color w:val="808080"/>
          <w:sz w:val="36"/>
        </w:rPr>
        <w:t>수임료는 넉넉할 거예요, 페라리, 여기서 본 것 중 가장 넉넉할지도 몰라요.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Sembra un'occasione enorme, avvocato Colombo. Non so come ringraziarla abbastanza.</w:t>
      </w:r>
    </w:p>
    <w:p>
      <w:r>
        <w:rPr>
          <w:i/>
          <w:color w:val="808080"/>
          <w:sz w:val="36"/>
        </w:rPr>
        <w:t>엄청난 기회인 것 같네요, 콜롬보 변호사님. 어떻게 감사드려야 할지 모르겠어요.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Non mi ringrazi ancora. Vada prima a incontrare Santoro, giovedì, alle dieci.</w:t>
      </w:r>
    </w:p>
    <w:p>
      <w:r>
        <w:rPr>
          <w:i/>
          <w:color w:val="808080"/>
          <w:sz w:val="36"/>
        </w:rPr>
        <w:t>아직 감사할 필요 없어요. 먼저 목요일 10시에 산토로를 만나러 가세요.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sarò, senza dubbio. Farò tutto il possibile per non deluderla, avvocato.</w:t>
      </w:r>
    </w:p>
    <w:p>
      <w:r>
        <w:rPr>
          <w:i/>
          <w:color w:val="808080"/>
          <w:sz w:val="36"/>
        </w:rPr>
        <w:t>반드시 가겠습니다. 실망시켜드리지 않도록 최선을 다할게요, 변호사님.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Lo so, Ferrari. Per questo l'ho scelta. Lei non delude mai.</w:t>
      </w:r>
    </w:p>
    <w:p>
      <w:r>
        <w:rPr>
          <w:i/>
          <w:color w:val="808080"/>
          <w:sz w:val="36"/>
        </w:rPr>
        <w:t>알아요, 페라리. 그래서 당신을 골랐어요. 당신은 절대 실망시키지 않으니까요.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Cercherò di essere all'altezza, avvocato Colombo. E del portafoglio, e del suo nome.</w:t>
      </w:r>
    </w:p>
    <w:p>
      <w:r>
        <w:rPr>
          <w:i/>
          <w:color w:val="808080"/>
          <w:sz w:val="36"/>
        </w:rPr>
        <w:t>그 기대에 부응하도록 애쓰겠습니다, 콜롬보 변호사님, 포트폴리오에도, 당신 이름에도요.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Bene. Ora vada a lavorare, Ferrari, che il tempo dei soci non aspetta nessuno.</w:t>
      </w:r>
    </w:p>
    <w:p>
      <w:r>
        <w:rPr>
          <w:i/>
          <w:color w:val="808080"/>
          <w:sz w:val="36"/>
        </w:rPr>
        <w:t>좋아요. 이제 가서 일해요, 페라리, 파트너의 시간은 아무도 기다려주지 않으니까요.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avvocato. Vado subito a preparare i documenti per giovedì.</w:t>
      </w:r>
    </w:p>
    <w:p>
      <w:r>
        <w:rPr>
          <w:i/>
          <w:color w:val="808080"/>
          <w:sz w:val="36"/>
        </w:rPr>
        <w:t>네, 변호사님. 바로 목요일 자료를 준비하러 가겠습니다.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Un'ultima cosa, Ferrari. Con Santoro, sia gentile ma fermo. Lui rispetta solo la fermezza.</w:t>
      </w:r>
    </w:p>
    <w:p>
      <w:r>
        <w:rPr>
          <w:i/>
          <w:color w:val="808080"/>
          <w:sz w:val="36"/>
        </w:rPr>
        <w:t>마지막으로, 페라리. 산토로에게는 친절하되 단호하게. 그는 단호함만 존중하니까요.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Terrò a mente questo consiglio, avvocato. Grazie ancora per la fiducia.</w:t>
      </w:r>
    </w:p>
    <w:p>
      <w:r>
        <w:rPr>
          <w:i/>
          <w:color w:val="808080"/>
          <w:sz w:val="36"/>
        </w:rPr>
        <w:t>그 조언 명심하겠습니다, 변호사님. 신뢰해주셔서 다시 감사드려요.</w:t>
      </w:r>
    </w:p>
    <w:p>
      <w:pPr>
        <w:spacing w:before="160" w:after="20"/>
      </w:pPr>
      <w:r>
        <w:rPr>
          <w:b/>
          <w:color w:val="8B4513"/>
          <w:sz w:val="40"/>
        </w:rPr>
        <w:t>COLOMBO</w:t>
      </w:r>
      <w:r>
        <w:rPr>
          <w:color w:val="1A1A1A"/>
          <w:sz w:val="44"/>
        </w:rPr>
        <w:t xml:space="preserve">   La fiducia si guadagna ogni giorno, Ferrari. Non se ne dimentichi mai.</w:t>
      </w:r>
    </w:p>
    <w:p>
      <w:r>
        <w:rPr>
          <w:i/>
          <w:color w:val="808080"/>
          <w:sz w:val="36"/>
        </w:rPr>
        <w:t>신뢰는 매일 얻어내는 거예요, 페라리. 절대 잊지 마세요.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lupo e il portafoglio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Uscii dall'ufficio di Colombo con la testa piena di numeri e di un nome nuovo.</w:t>
      </w:r>
    </w:p>
    <w:p>
      <w:r>
        <w:rPr>
          <w:i/>
          <w:color w:val="808080"/>
          <w:sz w:val="36"/>
        </w:rPr>
        <w:t>콜롬보 사무실을 나오는데 머릿속엔 숫자와 새로운 이름으로 가득했어요.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Gruppo Meridiano, Santoro, un'acquisizione enorme. Tutto sembrava perfetto, sulla carta.</w:t>
      </w:r>
    </w:p>
    <w:p>
      <w:r>
        <w:rPr>
          <w:i/>
          <w:color w:val="808080"/>
          <w:sz w:val="36"/>
        </w:rPr>
        <w:t>그루포 메리디아노, 산토로, 거대한 인수. 서류상으로는 모든 게 완벽해 보였어요.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le parole del Poeta Dante mi tornavano in mente, come un fastidio piccolo.</w:t>
      </w:r>
    </w:p>
    <w:p>
      <w:r>
        <w:rPr>
          <w:i/>
          <w:color w:val="808080"/>
          <w:sz w:val="36"/>
        </w:rPr>
        <w:t>하지만 단테 시인의 말이 작은 불편함처럼 계속 머릿속에 떠올랐어요.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«Anche il lupo più affamato può essere fermato», mi aveva detto, quella mattina presto.</w:t>
      </w:r>
    </w:p>
    <w:p>
      <w:r>
        <w:rPr>
          <w:i/>
          <w:color w:val="808080"/>
          <w:sz w:val="36"/>
        </w:rPr>
        <w:t>그날 이른 아침, «가장 굶주린 늑대도 멈출 수 있다»고 그가 말했었죠.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chiesi se il lupo fosse Colombo, o il sistema, o forse proprio io.</w:t>
      </w:r>
    </w:p>
    <w:p>
      <w:r>
        <w:rPr>
          <w:i/>
          <w:color w:val="808080"/>
          <w:sz w:val="36"/>
        </w:rPr>
        <w:t>그 늑대가 콜롬보인지, 아니면 시스템인지, 아니면 어쩌면 저 자신인지 궁금했어요.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a trentaquattro anni, con l'offerta di diventare socio, non c'era tempo per dubbi.</w:t>
      </w:r>
    </w:p>
    <w:p>
      <w:r>
        <w:rPr>
          <w:i/>
          <w:color w:val="808080"/>
          <w:sz w:val="36"/>
        </w:rPr>
        <w:t>하지만 파트너 제안을 받은 서른네 살에는 의심할 시간이 없었어요.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Chiamai la mia segretaria e le chiesi di preparare il fascicolo del Gruppo Meridiano.</w:t>
      </w:r>
    </w:p>
    <w:p>
      <w:r>
        <w:rPr>
          <w:i/>
          <w:color w:val="808080"/>
          <w:sz w:val="36"/>
        </w:rPr>
        <w:t>비서에게 전화해서 그루포 메리디아노 서류철을 준비해 달라고 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Passai il resto della mattina a studiare i bilanci di una società che non conoscevo ancora.</w:t>
      </w:r>
    </w:p>
    <w:p>
      <w:r>
        <w:rPr>
          <w:i/>
          <w:color w:val="808080"/>
          <w:sz w:val="36"/>
        </w:rPr>
        <w:t>오전 나머지 시간을 아직 모르는 회사의 재무제표를 공부하며 보냈어요.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 mezzogiorno, tornai al minimarket, sperando di rivedere il Poeta Dante e fargli altre domande.</w:t>
      </w:r>
    </w:p>
    <w:p>
      <w:r>
        <w:rPr>
          <w:i/>
          <w:color w:val="808080"/>
          <w:sz w:val="36"/>
        </w:rPr>
        <w:t>정오에 다시 편의점에 갔어요, 단테 시인을 다시 만나 더 질문하고 싶어서요.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dietro la cassa c'era un altro commesso, e il Poeta non c'era più.</w:t>
      </w:r>
    </w:p>
    <w:p>
      <w:r>
        <w:rPr>
          <w:i/>
          <w:color w:val="808080"/>
          <w:sz w:val="36"/>
        </w:rPr>
        <w:t>하지만 계산대 뒤에는 다른 점원이 있었고, 시인은 더 이상 없었어요.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Chiesi di lui, e il nuovo commesso mi guardò come se non capisse la domanda.</w:t>
      </w:r>
    </w:p>
    <w:p>
      <w:r>
        <w:rPr>
          <w:i/>
          <w:color w:val="808080"/>
          <w:sz w:val="36"/>
        </w:rPr>
        <w:t>그에 대해 물었더니 새 점원은 질문을 이해하지 못한 듯 저를 쳐다봤어요.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«Qui non ha mai lavorato nessun poeta», mi disse, e tornò al suo lavoro.</w:t>
      </w:r>
    </w:p>
    <w:p>
      <w:r>
        <w:rPr>
          <w:i/>
          <w:color w:val="808080"/>
          <w:sz w:val="36"/>
        </w:rPr>
        <w:t>«여기서 일한 시인은 없었는데요»라고 하고는 자기 일로 돌아갔어요.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Pensai di aver sognato tutto, ma il gusto del caffè freddo era ancora vero.</w:t>
      </w:r>
    </w:p>
    <w:p>
      <w:r>
        <w:rPr>
          <w:i/>
          <w:color w:val="808080"/>
          <w:sz w:val="36"/>
        </w:rPr>
        <w:t>다 꿈이었나 생각했지만, 식은 커피 맛은 여전히 진짜였어요.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Tornai in ufficio con una strana sensazione, come se il destino mi avesse davvero incrociato.</w:t>
      </w:r>
    </w:p>
    <w:p>
      <w:r>
        <w:rPr>
          <w:i/>
          <w:color w:val="808080"/>
          <w:sz w:val="36"/>
        </w:rPr>
        <w:t>이상한 느낌을 안고 사무실로 돌아왔어요, 마치 운명이 정말로 저를 마주친 것처럼요.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pomeriggio passò tra telefonate e documenti, e giovedì si avvicinava in fretta.</w:t>
      </w:r>
    </w:p>
    <w:p>
      <w:r>
        <w:rPr>
          <w:i/>
          <w:color w:val="808080"/>
          <w:sz w:val="36"/>
        </w:rPr>
        <w:t>오후는 전화 통화와 서류로 지나갔고, 목요일이 빠르게 다가오고 있었어요.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Colombo passò due volte dal mio ufficio, solo per chiedermi se fosse tutto pronto.</w:t>
      </w:r>
    </w:p>
    <w:p>
      <w:r>
        <w:rPr>
          <w:i/>
          <w:color w:val="808080"/>
          <w:sz w:val="36"/>
        </w:rPr>
        <w:t>콜롬보가 제 사무실을 두 번 지나며 모든 게 준비됐는지만 물었어요.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Gli dissi di sì, ogni volta, anche se dentro non ero del tutto sicuro.</w:t>
      </w:r>
    </w:p>
    <w:p>
      <w:r>
        <w:rPr>
          <w:i/>
          <w:color w:val="808080"/>
          <w:sz w:val="36"/>
        </w:rPr>
        <w:t>그때마다 네라고 답했지만, 속으로는 완전히 확신하진 못했어요.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Verso sera, guardai fuori dalla finestra la cupola del Tribunale, illuminata dal tramonto.</w:t>
      </w:r>
    </w:p>
    <w:p>
      <w:r>
        <w:rPr>
          <w:i/>
          <w:color w:val="808080"/>
          <w:sz w:val="36"/>
        </w:rPr>
        <w:t>저녁 무렵, 창밖으로 노을에 물든 법원 돔을 바라봤어요.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Pensai: forse quel lunedì era davvero l'inizio di qualcosa di grande, come dicevo io.</w:t>
      </w:r>
    </w:p>
    <w:p>
      <w:r>
        <w:rPr>
          <w:i/>
          <w:color w:val="808080"/>
          <w:sz w:val="36"/>
        </w:rPr>
        <w:t>어쩌면 그 월요일이 정말 제가 말하던 대로 뭔가 위대한 것의 시작이라고 생각했어요.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sapevo ancora che era anche l'inizio di qualcosa che non avrei potuto controllare.</w:t>
      </w:r>
    </w:p>
    <w:p>
      <w:r>
        <w:rPr>
          <w:i/>
          <w:color w:val="808080"/>
          <w:sz w:val="36"/>
        </w:rPr>
        <w:t>그게 제가 통제할 수 없는 무언가의 시작이기도 하다는 건 아직 몰랐어요.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Chiusi il fascicolo del Gruppo Meridiano e lo misi con cura sulla scrivania, per giovedì.</w:t>
      </w:r>
    </w:p>
    <w:p>
      <w:r>
        <w:rPr>
          <w:i/>
          <w:color w:val="808080"/>
          <w:sz w:val="36"/>
        </w:rPr>
        <w:t>그루포 메리디아노 서류철을 조심스레 정리해 목요일을 위해 책상에 올려뒀어요.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Spensi il computer e rimasi un momento nel silenzio dell'ufficio ormai vuoto.</w:t>
      </w:r>
    </w:p>
    <w:p>
      <w:r>
        <w:rPr>
          <w:i/>
          <w:color w:val="808080"/>
          <w:sz w:val="36"/>
        </w:rPr>
        <w:t>컴퓨터를 끄고, 이제 텅 빈 사무실의 침묵 속에 잠시 머물렀어요.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Pensai ancora al Poeta Dante, e mi chiesi se lo avrei rivisto un giorno.</w:t>
      </w:r>
    </w:p>
    <w:p>
      <w:r>
        <w:rPr>
          <w:i/>
          <w:color w:val="808080"/>
          <w:sz w:val="36"/>
        </w:rPr>
        <w:t>다시 단테 시인을 생각하며, 언젠가 다시 만날 수 있을지 궁금했어요.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«La strada si troverà da sola», mi aveva detto. Speravo avesse ragione.</w:t>
      </w:r>
    </w:p>
    <w:p>
      <w:r>
        <w:rPr>
          <w:i/>
          <w:color w:val="808080"/>
          <w:sz w:val="36"/>
        </w:rPr>
        <w:t>«길은 저절로 찾아질 겁니다»라고 하셨죠. 그 말이 맞기를 바랐어요.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Uscii dallo studio quando ormai era buio, pronto per il giovedì che mi aspettava.</w:t>
      </w:r>
    </w:p>
    <w:p>
      <w:r>
        <w:rPr>
          <w:i/>
          <w:color w:val="808080"/>
          <w:sz w:val="36"/>
        </w:rPr>
        <w:t>어느새 어두워진 뒤 사무실을 나왔어요, 기다리고 있던 목요일을 준비하며.</w:t>
      </w:r>
    </w:p>
    <w:p>
      <w:pPr>
        <w:spacing w:before="400" w:after="240"/>
      </w:pPr>
      <w:r>
        <w:rPr>
          <w:b/>
          <w:color w:val="1F3864"/>
          <w:sz w:val="48"/>
        </w:rPr>
        <w:t>마무리 — Il seme del lunedì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Tornando a casa, ripassai nella testa ogni parola che Colombo mi aveva detto quel giorno.</w:t>
      </w:r>
    </w:p>
    <w:p>
      <w:r>
        <w:rPr>
          <w:i/>
          <w:color w:val="808080"/>
          <w:sz w:val="36"/>
        </w:rPr>
        <w:t>집에 돌아가는 길에 그날 콜롬보가 했던 모든 말을 머릿속으로 되새겼어요.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Socio, portafoglio, Gruppo Meridiano: parole nuove, che presto sarebbero diventate la mia vita intera.</w:t>
      </w:r>
    </w:p>
    <w:p>
      <w:r>
        <w:rPr>
          <w:i/>
          <w:color w:val="808080"/>
          <w:sz w:val="36"/>
        </w:rPr>
        <w:t>파트너, 포트폴리오, 그루포 메리디아노. 곧 제 삶 전부가 될 새로운 단어들이었죠.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Passai di nuovo davanti al minimarket, ma era chiuso, con le luci spente.</w:t>
      </w:r>
    </w:p>
    <w:p>
      <w:r>
        <w:rPr>
          <w:i/>
          <w:color w:val="808080"/>
          <w:sz w:val="36"/>
        </w:rPr>
        <w:t>다시 편의점 앞을 지나갔지만, 불이 꺼진 채 문이 닫혀 있었어요.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Mi fermai un attimo davanti alla vetrina, cercando il riflesso di quella conversazione strana.</w:t>
      </w:r>
    </w:p>
    <w:p>
      <w:r>
        <w:rPr>
          <w:i/>
          <w:color w:val="808080"/>
          <w:sz w:val="36"/>
        </w:rPr>
        <w:t>유리창 앞에 잠깐 멈춰서, 그 이상한 대화의 잔영을 찾으려 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Poi capii che forse non serviva rivederlo: le sue parole erano già dentro di me.</w:t>
      </w:r>
    </w:p>
    <w:p>
      <w:r>
        <w:rPr>
          <w:i/>
          <w:color w:val="808080"/>
          <w:sz w:val="36"/>
        </w:rPr>
        <w:t>그러다가 다시 만날 필요가 없다는 걸 깨달았어요. 그의 말은 이미 제 안에 있었으니까요.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Arrivai a casa tardi, troppo stanco per cenare, e mi addormentai pensando a giovedì.</w:t>
      </w:r>
    </w:p>
    <w:p>
      <w:r>
        <w:rPr>
          <w:i/>
          <w:color w:val="808080"/>
          <w:sz w:val="36"/>
        </w:rPr>
        <w:t>늦게 집에 도착했고, 저녁 먹기엔 너무 지쳐서 목요일을 생각하며 잠들었어요.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giorno dopo avrei incontrato Santoro, Chiara e un banchiere di nome Francesco.</w:t>
      </w:r>
    </w:p>
    <w:p>
      <w:r>
        <w:rPr>
          <w:i/>
          <w:color w:val="808080"/>
          <w:sz w:val="36"/>
        </w:rPr>
        <w:t>다음 날엔 산토로와 키아라, 그리고 프란체스코라는 은행원을 만나기로 되어 있었어요.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All'epoca non sapevo ancora nessuno dei loro nomi per intero, solo l'orario dell'incontro.</w:t>
      </w:r>
    </w:p>
    <w:p>
      <w:r>
        <w:rPr>
          <w:i/>
          <w:color w:val="808080"/>
          <w:sz w:val="36"/>
        </w:rPr>
        <w:t>그때는 아직 그들의 이름조차 제대로 몰랐어요, 그저 회의 시간만 알았을 뿐이죠.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lunedì qualunque, pensavo, prima di dormire. Non sapevo quanto mi sbagliassi.</w:t>
      </w:r>
    </w:p>
    <w:p>
      <w:r>
        <w:rPr>
          <w:i/>
          <w:color w:val="808080"/>
          <w:sz w:val="36"/>
        </w:rPr>
        <w:t>잠들기 전엔 그냥 평범한 월요일이라고 생각했어요. 제가 얼마나 틀렸는지 몰랐죠.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Quel lunedì, in realtà, aveva già piantato tutti i semi di quello che sarebbe successo dopo.</w:t>
      </w:r>
    </w:p>
    <w:p>
      <w:r>
        <w:rPr>
          <w:i/>
          <w:color w:val="808080"/>
          <w:sz w:val="36"/>
        </w:rPr>
        <w:t>사실 그 월요일은 이후에 일어날 모든 일의 씨앗을 이미 심어놓았던 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poeta in un minimarket, un capo con un'offerta, e un nome, Meridiano, ancora senza volto.</w:t>
      </w:r>
    </w:p>
    <w:p>
      <w:r>
        <w:rPr>
          <w:i/>
          <w:color w:val="808080"/>
          <w:sz w:val="36"/>
        </w:rPr>
        <w:t>편의점의 시인 한 명, 제안을 건넨 상사, 그리고 아직 얼굴 없는 메리디아노라는 이름.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Tre pezzi che, messi insieme, avrebbero cambiato tutto quello che pensavo di volere.</w:t>
      </w:r>
    </w:p>
    <w:p>
      <w:r>
        <w:rPr>
          <w:i/>
          <w:color w:val="808080"/>
          <w:sz w:val="36"/>
        </w:rPr>
        <w:t>이 세 조각이 합쳐지면서 제가 원한다고 생각했던 모든 걸 바꿔놓게 되었어요.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questo, come dico sempre, è un pezzo per un altro venerdì.</w:t>
      </w:r>
    </w:p>
    <w:p>
      <w:r>
        <w:rPr>
          <w:i/>
          <w:color w:val="808080"/>
          <w:sz w:val="36"/>
        </w:rPr>
        <w:t>하지만 이건, 늘 말하듯, 다른 금요일을 위한 이야기예요.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Per ora, vi basti sapere che giovedì arrivò più in fretta di quanto pensassi.</w:t>
      </w:r>
    </w:p>
    <w:p>
      <w:r>
        <w:rPr>
          <w:i/>
          <w:color w:val="808080"/>
          <w:sz w:val="36"/>
        </w:rPr>
        <w:t>지금은 목요일이 생각보다 훨씬 빨리 왔다는 것만 알아두세요.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con quel giovedì, entrò nella mia vita il Gruppo Meridiano, e tutto il resto.</w:t>
      </w:r>
    </w:p>
    <w:p>
      <w:r>
        <w:rPr>
          <w:i/>
          <w:color w:val="808080"/>
          <w:sz w:val="36"/>
        </w:rPr>
        <w:t>그리고 그 목요일과 함께, 그루포 메리디아노와 나머지 모든 것이 제 삶에 들어왔어요.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2부 3화 — «Il cliente d'oro»(VIP 고객) — Gruppo Meridiano 회장 Santoro를 소개받고, 컨설턴트 Chiara와 은행 지점장 Francesco를 처음 만난다.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2부 2화 · Un lunedì in Prati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