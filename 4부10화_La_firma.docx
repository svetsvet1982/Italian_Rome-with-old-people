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4부 10화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La firma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Conti Revisori 사무실 · 이른 아침 ~ 밤늦게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B2~C1 · 배경: 회계법인 Conti Revisori (과거)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ALESSANDRO  </w:t>
      </w:r>
      <w:r>
        <w:rPr>
          <w:color w:val="595959"/>
          <w:sz w:val="36"/>
        </w:rPr>
        <w:t>공인회계사(감사인), 시니어 파트너 후보 — 과거 시점</w:t>
      </w:r>
    </w:p>
    <w:p>
      <w:pPr>
        <w:spacing w:after="40"/>
        <w:jc w:val="center"/>
      </w:pPr>
      <w:r>
        <w:rPr>
          <w:b/>
          <w:sz w:val="40"/>
        </w:rPr>
        <w:t xml:space="preserve">BASSI  </w:t>
      </w:r>
      <w:r>
        <w:rPr>
          <w:color w:val="595959"/>
          <w:sz w:val="36"/>
        </w:rPr>
        <w:t>Conti Revisori 대표 파트너, Alessandro의 상사 (가상)</w:t>
      </w:r>
    </w:p>
    <w:p>
      <w:pPr>
        <w:spacing w:before="400"/>
      </w:pPr>
      <w:r>
        <w:rPr>
          <w:b w:val="0"/>
          <w:i/>
          <w:color w:val="808080"/>
          <w:sz w:val="32"/>
        </w:rPr>
        <w:t>※ Meridiano 감사 의견서 서명 마감일. 위원회는 이미 '증거 불충분'으로 결론지었다. Alessandro는 파트너 Bassi의 설득 앞에서 끝내 서명한다 — 그리고 아무도 모르게 자료 사본을 챙긴다.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In ufficio, presto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Buongiorno, Bassi. È già qui? Sono le sette.</w:t>
      </w:r>
    </w:p>
    <w:p>
      <w:r>
        <w:rPr>
          <w:i/>
          <w:color w:val="808080"/>
          <w:sz w:val="36"/>
        </w:rPr>
        <w:t>안녕하세요, 바시. 벌써 계셨어요? 일곱 시인데요.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Buongiorno, Conti. Non dormo bene, ultimamente. E Lei?</w:t>
      </w:r>
    </w:p>
    <w:p>
      <w:r>
        <w:rPr>
          <w:i/>
          <w:color w:val="808080"/>
          <w:sz w:val="36"/>
        </w:rPr>
        <w:t>안녕하세요, 콘티. 요즘 잠을 잘 못 자요. 당신은요?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Nemmeno io. Ho riletto il fascicolo Meridiano tutta la notte.</w:t>
      </w:r>
    </w:p>
    <w:p>
      <w:r>
        <w:rPr>
          <w:i/>
          <w:color w:val="808080"/>
          <w:sz w:val="36"/>
        </w:rPr>
        <w:t>저도요. 메리디아노 서류를 밤새 다시 읽었어요.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Ancora quello. Il comitato rischi ha chiuso il caso ieri.</w:t>
      </w:r>
    </w:p>
    <w:p>
      <w:r>
        <w:rPr>
          <w:i/>
          <w:color w:val="808080"/>
          <w:sz w:val="36"/>
        </w:rPr>
        <w:t>또 그거군요. 리스크 위원회가 어제 사건을 종결했어요.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Chiuso come? Le prove di Francesco sono ancora sul tavolo.</w:t>
      </w:r>
    </w:p>
    <w:p>
      <w:r>
        <w:rPr>
          <w:i/>
          <w:color w:val="808080"/>
          <w:sz w:val="36"/>
        </w:rPr>
        <w:t>종결이라니요? 프란체스코의 증거가 아직 테이블 위에 있는데요.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"Insufficienza delle prove", Conti. Verbale firmato, tutto regolare.</w:t>
      </w:r>
    </w:p>
    <w:p>
      <w:r>
        <w:rPr>
          <w:i/>
          <w:color w:val="808080"/>
          <w:sz w:val="36"/>
        </w:rPr>
        <w:t>'증거 불충분'이에요, 콘티. 의사록 서명 완료, 다 정상입니다.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Regolare per chi, Bassi? Io ho visto quei conti.</w:t>
      </w:r>
    </w:p>
    <w:p>
      <w:r>
        <w:rPr>
          <w:i/>
          <w:color w:val="808080"/>
          <w:sz w:val="36"/>
        </w:rPr>
        <w:t>누구한테 정상인데요, 바시? 제가 그 회계 장부를 봤어요.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Si segga. Parliamo con calma, prima che arrivi qualcun altro.</w:t>
      </w:r>
    </w:p>
    <w:p>
      <w:r>
        <w:rPr>
          <w:i/>
          <w:color w:val="808080"/>
          <w:sz w:val="36"/>
        </w:rPr>
        <w:t>앉으세요. 다른 사람이 오기 전에 차분히 얘기해요.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Va bene. Ma non cambio idea solo perché è presto.</w:t>
      </w:r>
    </w:p>
    <w:p>
      <w:r>
        <w:rPr>
          <w:i/>
          <w:color w:val="808080"/>
          <w:sz w:val="36"/>
        </w:rPr>
        <w:t>좋아요. 하지만 이른 시간이라고 해서 마음이 바뀌진 않아요.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Non Le chiedo di cambiare idea. Le chiedo di firmare.</w:t>
      </w:r>
    </w:p>
    <w:p>
      <w:r>
        <w:rPr>
          <w:i/>
          <w:color w:val="808080"/>
          <w:sz w:val="36"/>
        </w:rPr>
        <w:t>생각을 바꾸라는 게 아니에요. 서명을 하라는 거예요.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È la stessa cosa, con tutto il rispetto.</w:t>
      </w:r>
    </w:p>
    <w:p>
      <w:r>
        <w:rPr>
          <w:i/>
          <w:color w:val="808080"/>
          <w:sz w:val="36"/>
        </w:rPr>
        <w:t>죄송하지만, 그게 그거예요.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La relazione è pronta. Manca solo la Sua firma, Conti.</w:t>
      </w:r>
    </w:p>
    <w:p>
      <w:r>
        <w:rPr>
          <w:i/>
          <w:color w:val="808080"/>
          <w:sz w:val="36"/>
        </w:rPr>
        <w:t>보고서는 준비됐어요. 당신 서명만 남았어요, 콘티.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la mia responsabilità? Quella dov'è scritta?</w:t>
      </w:r>
    </w:p>
    <w:p>
      <w:r>
        <w:rPr>
          <w:i/>
          <w:color w:val="808080"/>
          <w:sz w:val="36"/>
        </w:rPr>
        <w:t>그럼 제 책임은요? 그건 어디에 적혀 있죠?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Nel contratto, come sempre. Ora mi ascolti un momento.</w:t>
      </w:r>
    </w:p>
    <w:p>
      <w:r>
        <w:rPr>
          <w:i/>
          <w:color w:val="808080"/>
          <w:sz w:val="36"/>
        </w:rPr>
        <w:t>계약서에요, 늘 그렇듯이. 이제 잠깐 제 말을 들어보세요.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La ascolto. Non prometto niente.</w:t>
      </w:r>
    </w:p>
    <w:p>
      <w:r>
        <w:rPr>
          <w:i/>
          <w:color w:val="808080"/>
          <w:sz w:val="36"/>
        </w:rPr>
        <w:t>듣긴 할게요. 아무것도 약속은 못 해요.</w:t>
      </w:r>
    </w:p>
    <w:p>
      <w:pPr>
        <w:spacing w:before="400" w:after="240"/>
      </w:pPr>
      <w:r>
        <w:rPr>
          <w:b/>
          <w:color w:val="1F3864"/>
          <w:sz w:val="48"/>
        </w:rPr>
        <w:t>장면 1 — L'argomento di Bassi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Conti, quanti anni lavora qui? Otto, nove?</w:t>
      </w:r>
    </w:p>
    <w:p>
      <w:r>
        <w:rPr>
          <w:i/>
          <w:color w:val="808080"/>
          <w:sz w:val="36"/>
        </w:rPr>
        <w:t>콘티, 여기서 일한 지 몇 년이에요? 여덟, 아홉?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Nove a giugno. Perché me lo chiede?</w:t>
      </w:r>
    </w:p>
    <w:p>
      <w:r>
        <w:rPr>
          <w:i/>
          <w:color w:val="808080"/>
          <w:sz w:val="36"/>
        </w:rPr>
        <w:t>6월이면 9년이에요. 왜 물으세요?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Perché il nome Suo, tra un mese, è sulla lista soci.</w:t>
      </w:r>
    </w:p>
    <w:p>
      <w:r>
        <w:rPr>
          <w:i/>
          <w:color w:val="808080"/>
          <w:sz w:val="36"/>
        </w:rPr>
        <w:t>한 달 뒤면 당신 이름이 파트너 명단에 오르니까요.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Lista soci che dipende da questa firma, immagino.</w:t>
      </w:r>
    </w:p>
    <w:p>
      <w:r>
        <w:rPr>
          <w:i/>
          <w:color w:val="808080"/>
          <w:sz w:val="36"/>
        </w:rPr>
        <w:t>그 파트너 명단이 이 서명에 달려 있겠죠, 짐작건대.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Dipende da molte cose. Anche da questa, sì.</w:t>
      </w:r>
    </w:p>
    <w:p>
      <w:r>
        <w:rPr>
          <w:i/>
          <w:color w:val="808080"/>
          <w:sz w:val="36"/>
        </w:rPr>
        <w:t>여러 가지에 달렸어요. 이것도 포함해서, 맞아요.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se scrivo un rilievo? Cosa succede alla lista?</w:t>
      </w:r>
    </w:p>
    <w:p>
      <w:r>
        <w:rPr>
          <w:i/>
          <w:color w:val="808080"/>
          <w:sz w:val="36"/>
        </w:rPr>
        <w:t>제가 지적사항을 쓰면요? 명단은 어떻게 되나요?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Succede che Meridiano se ne va da un'altra società.</w:t>
      </w:r>
    </w:p>
    <w:p>
      <w:r>
        <w:rPr>
          <w:i/>
          <w:color w:val="808080"/>
          <w:sz w:val="36"/>
        </w:rPr>
        <w:t>메리디아노가 다른 회사로 가버리는 일이 생기죠.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Con quindici per cento del nostro fatturato, immagino.</w:t>
      </w:r>
    </w:p>
    <w:p>
      <w:r>
        <w:rPr>
          <w:i/>
          <w:color w:val="808080"/>
          <w:sz w:val="36"/>
        </w:rPr>
        <w:t>우리 매출의 15퍼센트를 가지고요, 짐작건대.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Esatto. Quindici persone perdono il lavoro, non solo Lei.</w:t>
      </w:r>
    </w:p>
    <w:p>
      <w:r>
        <w:rPr>
          <w:i/>
          <w:color w:val="808080"/>
          <w:sz w:val="36"/>
        </w:rPr>
        <w:t>맞아요. 열다섯 명이 일자리를 잃어요, 당신만이 아니라.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Quindici persone, o una firma pulita? Sceglie Lei le parole.</w:t>
      </w:r>
    </w:p>
    <w:p>
      <w:r>
        <w:rPr>
          <w:i/>
          <w:color w:val="808080"/>
          <w:sz w:val="36"/>
        </w:rPr>
        <w:t>열다섯 명이에요, 아니면 깨끗한 서명이에요? 단어를 골라 쓰시네요.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Scelgo i fatti, Conti. Il comitato ha già deciso.</w:t>
      </w:r>
    </w:p>
    <w:p>
      <w:r>
        <w:rPr>
          <w:i/>
          <w:color w:val="808080"/>
          <w:sz w:val="36"/>
        </w:rPr>
        <w:t>저는 사실을 고르는 거예요, 콘티. 위원회는 이미 결정했어요.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Il comitato non ha visto i documenti di Francesco.</w:t>
      </w:r>
    </w:p>
    <w:p>
      <w:r>
        <w:rPr>
          <w:i/>
          <w:color w:val="808080"/>
          <w:sz w:val="36"/>
        </w:rPr>
        <w:t>위원회는 프란체스코의 문서를 보지 않았어요.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Il comitato ha visto abbastanza. Firmi, e chiudiamo qui.</w:t>
      </w:r>
    </w:p>
    <w:p>
      <w:r>
        <w:rPr>
          <w:i/>
          <w:color w:val="808080"/>
          <w:sz w:val="36"/>
        </w:rPr>
        <w:t>위원회는 충분히 봤어요. 서명하고, 여기서 끝냅시다.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"Senza rilievi." Sa cosa significa, per me, quella frase?</w:t>
      </w:r>
    </w:p>
    <w:p>
      <w:r>
        <w:rPr>
          <w:i/>
          <w:color w:val="808080"/>
          <w:sz w:val="36"/>
        </w:rPr>
        <w:t>'적정 의견.' 그 문구가 저한테 뭘 뜻하는지 아세요?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Significa una relazione pulita. Niente di più, niente di meno.</w:t>
      </w:r>
    </w:p>
    <w:p>
      <w:r>
        <w:rPr>
          <w:i/>
          <w:color w:val="808080"/>
          <w:sz w:val="36"/>
        </w:rPr>
        <w:t>깨끗한 보고서라는 뜻이죠. 그 이상도 그 이하도 아니에요.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Significa che dico che va tutto bene. Non è vero.</w:t>
      </w:r>
    </w:p>
    <w:p>
      <w:r>
        <w:rPr>
          <w:i/>
          <w:color w:val="808080"/>
          <w:sz w:val="36"/>
        </w:rPr>
        <w:t>다 괜찮다고 말한다는 뜻이에요. 사실이 아닌데.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Le prove non bastano per dire il contrario, Conti.</w:t>
      </w:r>
    </w:p>
    <w:p>
      <w:r>
        <w:rPr>
          <w:i/>
          <w:color w:val="808080"/>
          <w:sz w:val="36"/>
        </w:rPr>
        <w:t>반대로 말하기엔 증거가 부족해요, 콘티.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Le prove bastano per aprire un'indagine, non per chiuderla.</w:t>
      </w:r>
    </w:p>
    <w:p>
      <w:r>
        <w:rPr>
          <w:i/>
          <w:color w:val="808080"/>
          <w:sz w:val="36"/>
        </w:rPr>
        <w:t>증거는 조사를 여는 데는 충분해요, 닫는 데가 아니라.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Non siamo un tribunale. Siamo revisori, non giudici.</w:t>
      </w:r>
    </w:p>
    <w:p>
      <w:r>
        <w:rPr>
          <w:i/>
          <w:color w:val="808080"/>
          <w:sz w:val="36"/>
        </w:rPr>
        <w:t>우린 법정이 아니에요. 우린 감사인이지, 판사가 아니죠.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Allora perché firmo io, e non un giudice?</w:t>
      </w:r>
    </w:p>
    <w:p>
      <w:r>
        <w:rPr>
          <w:i/>
          <w:color w:val="808080"/>
          <w:sz w:val="36"/>
        </w:rPr>
        <w:t>그럼 왜 제가 서명하죠, 판사가 아니라?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Perché la legge lo chiede a Lei, non a me.</w:t>
      </w:r>
    </w:p>
    <w:p>
      <w:r>
        <w:rPr>
          <w:i/>
          <w:color w:val="808080"/>
          <w:sz w:val="36"/>
        </w:rPr>
        <w:t>법이 당신에게 요구하니까요, 저한테가 아니라.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 Lei, come socio, chiede qualcosa anche.</w:t>
      </w:r>
    </w:p>
    <w:p>
      <w:r>
        <w:rPr>
          <w:i/>
          <w:color w:val="808080"/>
          <w:sz w:val="36"/>
        </w:rPr>
        <w:t>당신한테도, 파트너로서, 요구하는 게 있을 텐데요.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Mi chiede di proteggere lo studio. Lo sto facendo.</w:t>
      </w:r>
    </w:p>
    <w:p>
      <w:r>
        <w:rPr>
          <w:i/>
          <w:color w:val="808080"/>
          <w:sz w:val="36"/>
        </w:rPr>
        <w:t>저한테는 사무소를 보호하라고 요구하죠. 그렇게 하고 있는 거예요.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Proteggere lo studio, o proteggere Santoro?</w:t>
      </w:r>
    </w:p>
    <w:p>
      <w:r>
        <w:rPr>
          <w:i/>
          <w:color w:val="808080"/>
          <w:sz w:val="36"/>
        </w:rPr>
        <w:t>사무소를 보호하는 거예요, 아니면 산토로를 보호하는 거예요?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Proteggere ottanta famiglie che lavorano qui, Conti.</w:t>
      </w:r>
    </w:p>
    <w:p>
      <w:r>
        <w:rPr>
          <w:i/>
          <w:color w:val="808080"/>
          <w:sz w:val="36"/>
        </w:rPr>
        <w:t>여기서 일하는 여든 가족을 보호하는 거예요, 콘티.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Ottanta famiglie contro quante, dall'altra parte?</w:t>
      </w:r>
    </w:p>
    <w:p>
      <w:r>
        <w:rPr>
          <w:i/>
          <w:color w:val="808080"/>
          <w:sz w:val="36"/>
        </w:rPr>
        <w:t>여든 가족 대, 반대편엔 몇 명인가요?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Non lo so. E onestamente, non è il mio lavoro saperlo.</w:t>
      </w:r>
    </w:p>
    <w:p>
      <w:r>
        <w:rPr>
          <w:i/>
          <w:color w:val="808080"/>
          <w:sz w:val="36"/>
        </w:rPr>
        <w:t>몰라요. 그리고 솔직히, 그건 제 일이 아니에요.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È il mio, forse. Sono io il revisore.</w:t>
      </w:r>
    </w:p>
    <w:p>
      <w:r>
        <w:rPr>
          <w:i/>
          <w:color w:val="808080"/>
          <w:sz w:val="36"/>
        </w:rPr>
        <w:t>제 일일지도요. 감사인은 저니까요.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Allora faccia il Suo lavoro. Firmi la relazione.</w:t>
      </w:r>
    </w:p>
    <w:p>
      <w:r>
        <w:rPr>
          <w:i/>
          <w:color w:val="808080"/>
          <w:sz w:val="36"/>
        </w:rPr>
        <w:t>그럼 당신 일을 하세요. 보고서에 서명하세요.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Mi dia un giorno. Solo un giorno per pensare.</w:t>
      </w:r>
    </w:p>
    <w:p>
      <w:r>
        <w:rPr>
          <w:i/>
          <w:color w:val="808080"/>
          <w:sz w:val="36"/>
        </w:rPr>
        <w:t>하루만 주세요. 생각할 시간 딱 하루만요.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Santoro vuole chiudere entro venerdì. Non abbiamo un giorno.</w:t>
      </w:r>
    </w:p>
    <w:p>
      <w:r>
        <w:rPr>
          <w:i/>
          <w:color w:val="808080"/>
          <w:sz w:val="36"/>
        </w:rPr>
        <w:t>산토로는 금요일까지 마무리하길 원해요. 하루도 없어요.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Venerdì? Il finanziamento dipende da questa firma, vero?</w:t>
      </w:r>
    </w:p>
    <w:p>
      <w:r>
        <w:rPr>
          <w:i/>
          <w:color w:val="808080"/>
          <w:sz w:val="36"/>
        </w:rPr>
        <w:t>금요일이요? 자금 조달이 이 서명에 달려 있는 거죠?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Dipende da questa firma, sì. Tutto il finanziamento.</w:t>
      </w:r>
    </w:p>
    <w:p>
      <w:r>
        <w:rPr>
          <w:i/>
          <w:color w:val="808080"/>
          <w:sz w:val="36"/>
        </w:rPr>
        <w:t>이 서명에 달려 있어요, 맞아요. 자금 조달 전부요.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se il finanziamento finanzia qualcosa di sbagliato?</w:t>
      </w:r>
    </w:p>
    <w:p>
      <w:r>
        <w:rPr>
          <w:i/>
          <w:color w:val="808080"/>
          <w:sz w:val="36"/>
        </w:rPr>
        <w:t>그런데 그 자금이 잘못된 걸 지원하는 거라면요?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Non spetta a noi deciderlo, Conti. Spetta alla banca.</w:t>
      </w:r>
    </w:p>
    <w:p>
      <w:r>
        <w:rPr>
          <w:i/>
          <w:color w:val="808080"/>
          <w:sz w:val="36"/>
        </w:rPr>
        <w:t>우리가 결정할 일이 아니에요, 콘티. 그건 은행 몫이죠.</w:t>
      </w:r>
    </w:p>
    <w:p>
      <w:pPr>
        <w:spacing w:before="400" w:after="240"/>
      </w:pPr>
      <w:r>
        <w:rPr>
          <w:b/>
          <w:color w:val="1F3864"/>
          <w:sz w:val="48"/>
        </w:rPr>
        <w:t>장면 2 — Il consiglio del padre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C'è anche quel giornalista, Galileo. Il suo giornale, "Nuncius".</w:t>
      </w:r>
    </w:p>
    <w:p>
      <w:r>
        <w:rPr>
          <w:i/>
          <w:color w:val="808080"/>
          <w:sz w:val="36"/>
        </w:rPr>
        <w:t>그 기자, 갈릴레오도 있어요. 그 사람 신문, '눈치우스'.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Lo so. Ha già chiesto un'intervista sul caso Meridiano.</w:t>
      </w:r>
    </w:p>
    <w:p>
      <w:r>
        <w:rPr>
          <w:i/>
          <w:color w:val="808080"/>
          <w:sz w:val="36"/>
        </w:rPr>
        <w:t>알아요. 메리디아노 건으로 벌써 인터뷰를 요청했어요.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Se firmo, e lui scopre la verità, cosa succede?</w:t>
      </w:r>
    </w:p>
    <w:p>
      <w:r>
        <w:rPr>
          <w:i/>
          <w:color w:val="808080"/>
          <w:sz w:val="36"/>
        </w:rPr>
        <w:t>제가 서명하고 그가 진실을 알아내면 어떻게 되죠?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Non scoprirà niente. La relazione dice che è tutto regolare.</w:t>
      </w:r>
    </w:p>
    <w:p>
      <w:r>
        <w:rPr>
          <w:i/>
          <w:color w:val="808080"/>
          <w:sz w:val="36"/>
        </w:rPr>
        <w:t>아무것도 못 알아내요. 보고서는 다 정상이라고 하니까요.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La carta dice una cosa. I fatti ne dicono un'altra.</w:t>
      </w:r>
    </w:p>
    <w:p>
      <w:r>
        <w:rPr>
          <w:i/>
          <w:color w:val="808080"/>
          <w:sz w:val="36"/>
        </w:rPr>
        <w:t>종이는 한 가지를 말하죠. 사실은 다른 걸 말하고요.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I fatti restano nei cassetti, Conti. Le carte restano pubbliche.</w:t>
      </w:r>
    </w:p>
    <w:p>
      <w:r>
        <w:rPr>
          <w:i/>
          <w:color w:val="808080"/>
          <w:sz w:val="36"/>
        </w:rPr>
        <w:t>사실은 서랍 속에 남죠, 콘티. 종이는 공개로 남고요.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Mio padre era operaio. Sa cosa mi diceva sempre?</w:t>
      </w:r>
    </w:p>
    <w:p>
      <w:r>
        <w:rPr>
          <w:i/>
          <w:color w:val="808080"/>
          <w:sz w:val="36"/>
        </w:rPr>
        <w:t>제 아버지는 노동자셨어요. 늘 뭐라 하셨는지 아세요?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Mi dica.</w:t>
      </w:r>
    </w:p>
    <w:p>
      <w:r>
        <w:rPr>
          <w:i/>
          <w:color w:val="808080"/>
          <w:sz w:val="36"/>
        </w:rPr>
        <w:t>말해보세요.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"Firma solo quello che hai letto due volte."</w:t>
      </w:r>
    </w:p>
    <w:p>
      <w:r>
        <w:rPr>
          <w:i/>
          <w:color w:val="808080"/>
          <w:sz w:val="36"/>
        </w:rPr>
        <w:t>'두 번 읽은 것만 서명해라.'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L'ha letta due volte, questa relazione?</w:t>
      </w:r>
    </w:p>
    <w:p>
      <w:r>
        <w:rPr>
          <w:i/>
          <w:color w:val="808080"/>
          <w:sz w:val="36"/>
        </w:rPr>
        <w:t>이 보고서, 두 번 읽으셨어요?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L'ho letta dieci volte. Per questo non riesco a firmare.</w:t>
      </w:r>
    </w:p>
    <w:p>
      <w:r>
        <w:rPr>
          <w:i/>
          <w:color w:val="808080"/>
          <w:sz w:val="36"/>
        </w:rPr>
        <w:t>열 번 읽었어요. 그래서 서명을 못 하겠어요.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Allora la legga un'undicesima. Forse cambia idea.</w:t>
      </w:r>
    </w:p>
    <w:p>
      <w:r>
        <w:rPr>
          <w:i/>
          <w:color w:val="808080"/>
          <w:sz w:val="36"/>
        </w:rPr>
        <w:t>그럼 열한 번째로 읽어보세요. 생각이 바뀔지도요.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O forse capisco meglio perché non devo firmare.</w:t>
      </w:r>
    </w:p>
    <w:p>
      <w:r>
        <w:rPr>
          <w:i/>
          <w:color w:val="808080"/>
          <w:sz w:val="36"/>
        </w:rPr>
        <w:t>아니면 왜 서명하면 안 되는지 더 잘 이해하게 될지도요.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Conti, ascolti. Nessuno Le chiede di mentire.</w:t>
      </w:r>
    </w:p>
    <w:p>
      <w:r>
        <w:rPr>
          <w:i/>
          <w:color w:val="808080"/>
          <w:sz w:val="36"/>
        </w:rPr>
        <w:t>콘티, 들어보세요. 아무도 거짓말하라고 하지 않아요.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Mi chiede di tacere. Per me è la stessa cosa.</w:t>
      </w:r>
    </w:p>
    <w:p>
      <w:r>
        <w:rPr>
          <w:i/>
          <w:color w:val="808080"/>
          <w:sz w:val="36"/>
        </w:rPr>
        <w:t>저한테 침묵하라고 하는 거잖아요. 저한텐 같은 거예요.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Le chiedo di fidarsi del comitato, per una volta.</w:t>
      </w:r>
    </w:p>
    <w:p>
      <w:r>
        <w:rPr>
          <w:i/>
          <w:color w:val="808080"/>
          <w:sz w:val="36"/>
        </w:rPr>
        <w:t>위원회를 한 번만 믿어달라는 거예요.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Il comitato non paga il mutuo di mia madre.</w:t>
      </w:r>
    </w:p>
    <w:p>
      <w:r>
        <w:rPr>
          <w:i/>
          <w:color w:val="808080"/>
          <w:sz w:val="36"/>
        </w:rPr>
        <w:t>위원회는 제 어머니 대출을 갚아주지 않아요.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Neanche Santoro, se Lei non firma questa relazione.</w:t>
      </w:r>
    </w:p>
    <w:p>
      <w:r>
        <w:rPr>
          <w:i/>
          <w:color w:val="808080"/>
          <w:sz w:val="36"/>
        </w:rPr>
        <w:t>산토로도 안 갚죠, 당신이 서명 안 하면.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Sta usando mia madre per convincermi, Bassi?</w:t>
      </w:r>
    </w:p>
    <w:p>
      <w:r>
        <w:rPr>
          <w:i/>
          <w:color w:val="808080"/>
          <w:sz w:val="36"/>
        </w:rPr>
        <w:t>지금 절 설득하려고 제 어머니를 이용하시는 거예요, 바시?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Sto usando la verità. Se non firma, Lei perde tutto.</w:t>
      </w:r>
    </w:p>
    <w:p>
      <w:r>
        <w:rPr>
          <w:i/>
          <w:color w:val="808080"/>
          <w:sz w:val="36"/>
        </w:rPr>
        <w:t>저는 사실을 말하는 거예요. 서명 안 하면 다 잃어요.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se firmo, cosa perdo io?</w:t>
      </w:r>
    </w:p>
    <w:p>
      <w:r>
        <w:rPr>
          <w:i/>
          <w:color w:val="808080"/>
          <w:sz w:val="36"/>
        </w:rPr>
        <w:t>그럼 서명하면 저는 뭘 잃나요?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Niente, Conti. Firma un'opinione, non una colpa.</w:t>
      </w:r>
    </w:p>
    <w:p>
      <w:r>
        <w:rPr>
          <w:i/>
          <w:color w:val="808080"/>
          <w:sz w:val="36"/>
        </w:rPr>
        <w:t>아무것도요, 콘티. 서명하는 건 의견이지, 죄가 아니에요.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Un'opinione con il mio nome sotto, per sempre.</w:t>
      </w:r>
    </w:p>
    <w:p>
      <w:r>
        <w:rPr>
          <w:i/>
          <w:color w:val="808080"/>
          <w:sz w:val="36"/>
        </w:rPr>
        <w:t>제 이름이 밑에 영원히 남는 의견이죠.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Un'opinione che il comitato ha già garantito. Non è Sua, la colpa.</w:t>
      </w:r>
    </w:p>
    <w:p>
      <w:r>
        <w:rPr>
          <w:i/>
          <w:color w:val="808080"/>
          <w:sz w:val="36"/>
        </w:rPr>
        <w:t>위원회가 이미 보증한 의견이에요. 당신 죄가 아니에요.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Sarà il mio nome, sulla relazione. Non quello del comitato.</w:t>
      </w:r>
    </w:p>
    <w:p>
      <w:r>
        <w:rPr>
          <w:i/>
          <w:color w:val="808080"/>
          <w:sz w:val="36"/>
        </w:rPr>
        <w:t>보고서에 남는 건 제 이름이에요. 위원회 이름이 아니라.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È una volta sola, Conti. Una firma, e poi si volta pagina.</w:t>
      </w:r>
    </w:p>
    <w:p>
      <w:r>
        <w:rPr>
          <w:i/>
          <w:color w:val="808080"/>
          <w:sz w:val="36"/>
        </w:rPr>
        <w:t>딱 한 번이에요, 콘티. 서명 하나, 그리고 넘기는 거예요.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Una volta sola. L'ho già sentita, questa frase.</w:t>
      </w:r>
    </w:p>
    <w:p>
      <w:r>
        <w:rPr>
          <w:i/>
          <w:color w:val="808080"/>
          <w:sz w:val="36"/>
        </w:rPr>
        <w:t>'딱 한 번.' 그 말 이미 들어봤어요.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Perché è vera. Dopo Meridiano, decide Lei i clienti.</w:t>
      </w:r>
    </w:p>
    <w:p>
      <w:r>
        <w:rPr>
          <w:i/>
          <w:color w:val="808080"/>
          <w:sz w:val="36"/>
        </w:rPr>
        <w:t>사실이니까요. 메리디아노 이후엔, 당신이 고객을 정해요.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Decido io? Anche di dire no, la prossima volta?</w:t>
      </w:r>
    </w:p>
    <w:p>
      <w:r>
        <w:rPr>
          <w:i/>
          <w:color w:val="808080"/>
          <w:sz w:val="36"/>
        </w:rPr>
        <w:t>제가 정한다고요? 다음엔 거절도 제가 정하나요?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Anche quello. Ma questa volta, mi dica di sì.</w:t>
      </w:r>
    </w:p>
    <w:p>
      <w:r>
        <w:rPr>
          <w:i/>
          <w:color w:val="808080"/>
          <w:sz w:val="36"/>
        </w:rPr>
        <w:t>그것도요. 하지만 이번엔, 예스라고 말해주세요.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La firma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Mi passi la penna, Bassi.</w:t>
      </w:r>
    </w:p>
    <w:p>
      <w:r>
        <w:rPr>
          <w:i/>
          <w:color w:val="808080"/>
          <w:sz w:val="36"/>
        </w:rPr>
        <w:t>펜 좀 주세요, 바시.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Eccola. Firmi qui, sotto "senza rilievi".</w:t>
      </w:r>
    </w:p>
    <w:p>
      <w:r>
        <w:rPr>
          <w:i/>
          <w:color w:val="808080"/>
          <w:sz w:val="36"/>
        </w:rPr>
        <w:t>여기요. '적정 의견' 밑에 서명하세요.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Sta firmando, Conti?</w:t>
      </w:r>
    </w:p>
    <w:p>
      <w:r>
        <w:rPr>
          <w:i/>
          <w:color w:val="808080"/>
          <w:sz w:val="36"/>
        </w:rPr>
        <w:t>서명하고 계신 거죠, 콘티?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Sto firmando.</w:t>
      </w:r>
    </w:p>
    <w:p>
      <w:r>
        <w:rPr>
          <w:i/>
          <w:color w:val="808080"/>
          <w:sz w:val="36"/>
        </w:rPr>
        <w:t>서명하고 있어요.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Bene. La data, accanto al nome.</w:t>
      </w:r>
    </w:p>
    <w:p>
      <w:r>
        <w:rPr>
          <w:i/>
          <w:color w:val="808080"/>
          <w:sz w:val="36"/>
        </w:rPr>
        <w:t>좋아요. 날짜도, 이름 옆에.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Fatto. Data e nome, tutto a posto.</w:t>
      </w:r>
    </w:p>
    <w:p>
      <w:r>
        <w:rPr>
          <w:i/>
          <w:color w:val="808080"/>
          <w:sz w:val="36"/>
        </w:rPr>
        <w:t>됐어요. 날짜랑 이름, 다 맞아요.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Ora la seconda copia, per l'archivio dello studio.</w:t>
      </w:r>
    </w:p>
    <w:p>
      <w:r>
        <w:rPr>
          <w:i/>
          <w:color w:val="808080"/>
          <w:sz w:val="36"/>
        </w:rPr>
        <w:t>이제 사본 한 부, 사무소 보관용으로요.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Anche questa firmata.</w:t>
      </w:r>
    </w:p>
    <w:p>
      <w:r>
        <w:rPr>
          <w:i/>
          <w:color w:val="808080"/>
          <w:sz w:val="36"/>
        </w:rPr>
        <w:t>이것도 서명했어요.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Perfetto, Conti. Grazie. Lo studio Le è grato.</w:t>
      </w:r>
    </w:p>
    <w:p>
      <w:r>
        <w:rPr>
          <w:i/>
          <w:color w:val="808080"/>
          <w:sz w:val="36"/>
        </w:rPr>
        <w:t>완벽해요, 콘티. 고마워요. 사무소가 감사하고 있어요.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mi ringrazi ancora, Bassi.</w:t>
      </w:r>
    </w:p>
    <w:p>
      <w:r>
        <w:rPr>
          <w:i/>
          <w:color w:val="808080"/>
          <w:sz w:val="36"/>
        </w:rPr>
        <w:t>아직 고마워하지 마세요, 바시.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Perché no? Ormai è fatto.</w:t>
      </w:r>
    </w:p>
    <w:p>
      <w:r>
        <w:rPr>
          <w:i/>
          <w:color w:val="808080"/>
          <w:sz w:val="36"/>
        </w:rPr>
        <w:t>왜요? 이미 끝난 일인데.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Perché non so ancora bene cosa ho fatto.</w:t>
      </w:r>
    </w:p>
    <w:p>
      <w:r>
        <w:rPr>
          <w:i/>
          <w:color w:val="808080"/>
          <w:sz w:val="36"/>
        </w:rPr>
        <w:t>제가 뭘 했는지 아직 잘 모르겠으니까요.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Ha firmato un'opinione professionale. Niente di più.</w:t>
      </w:r>
    </w:p>
    <w:p>
      <w:r>
        <w:rPr>
          <w:i/>
          <w:color w:val="808080"/>
          <w:sz w:val="36"/>
        </w:rPr>
        <w:t>전문가 의견에 서명한 거예요. 그 이상 아무것도 아니에요.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Mi lascia un momento solo, con il fascicolo?</w:t>
      </w:r>
    </w:p>
    <w:p>
      <w:r>
        <w:rPr>
          <w:i/>
          <w:color w:val="808080"/>
          <w:sz w:val="36"/>
        </w:rPr>
        <w:t>서류철이랑 잠깐 혼자 있게 해주시겠어요?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Certo. Devo chiamare Santoro. Buona notizia per lui.</w:t>
      </w:r>
    </w:p>
    <w:p>
      <w:r>
        <w:rPr>
          <w:i/>
          <w:color w:val="808080"/>
          <w:sz w:val="36"/>
        </w:rPr>
        <w:t>물론이죠. 산토로한테 전화해야 해요. 그 사람한텐 좋은 소식이니까요.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Vada pure. Chiudo io l'archivio, dopo.</w:t>
      </w:r>
    </w:p>
    <w:p>
      <w:r>
        <w:rPr>
          <w:i/>
          <w:color w:val="808080"/>
          <w:sz w:val="36"/>
        </w:rPr>
        <w:t>가보세요. 자료 정리는 제가 나중에 할게요.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Grazie ancora, Conti. Buon lavoro, e complimenti.</w:t>
      </w:r>
    </w:p>
    <w:p>
      <w:r>
        <w:rPr>
          <w:i/>
          <w:color w:val="808080"/>
          <w:sz w:val="36"/>
        </w:rPr>
        <w:t>다시 한번 고마워요, 콘티. 수고하세요, 그리고 축하해요.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Una copia per l'archivio. Una per il cliente.</w:t>
      </w:r>
    </w:p>
    <w:p>
      <w:r>
        <w:rPr>
          <w:i/>
          <w:color w:val="808080"/>
          <w:sz w:val="36"/>
        </w:rPr>
        <w:t>사본 한 부는 보관용. 한 부는 고객용.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una copia, forse, la tengo per me.</w:t>
      </w:r>
    </w:p>
    <w:p>
      <w:r>
        <w:rPr>
          <w:i/>
          <w:color w:val="808080"/>
          <w:sz w:val="36"/>
        </w:rPr>
        <w:t>그리고 한 부는, 아마도, 제가 갖고 있을게요.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La chiavetta è nel primo cassetto. C'è sempre.</w:t>
      </w:r>
    </w:p>
    <w:p>
      <w:r>
        <w:rPr>
          <w:i/>
          <w:color w:val="808080"/>
          <w:sz w:val="36"/>
        </w:rPr>
        <w:t>USB는 첫 번째 서랍에 있어요. 항상 거기 있죠.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Copio il fascicolo Meridiano. Solo per sicurezza, dico a me stesso.</w:t>
      </w:r>
    </w:p>
    <w:p>
      <w:r>
        <w:rPr>
          <w:i/>
          <w:color w:val="808080"/>
          <w:sz w:val="36"/>
        </w:rPr>
        <w:t>메리디아노 서류철을 복사해요. 그냥 만약을 위해서라고 스스로에게 말해요.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Nessuno la userà mai, questa copia. O forse sì.</w:t>
      </w:r>
    </w:p>
    <w:p>
      <w:r>
        <w:rPr>
          <w:i/>
          <w:color w:val="808080"/>
          <w:sz w:val="36"/>
        </w:rPr>
        <w:t>이 사본은 아무도 쓰지 않을 거예요. 아니면 쓸지도요.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Cinque minuti, e tutto il fascicolo è sulla chiavetta.</w:t>
      </w:r>
    </w:p>
    <w:p>
      <w:r>
        <w:rPr>
          <w:i/>
          <w:color w:val="808080"/>
          <w:sz w:val="36"/>
        </w:rPr>
        <w:t>오 분이면, 서류철 전체가 USB에 담겨요.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La chiudo in tasca. Nessuno mi vede.</w:t>
      </w:r>
    </w:p>
    <w:p>
      <w:r>
        <w:rPr>
          <w:i/>
          <w:color w:val="808080"/>
          <w:sz w:val="36"/>
        </w:rPr>
        <w:t>주머니에 넣어요. 아무도 저를 보지 않아요.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Un giorno, forse, questa chiavetta serve davvero a qualcosa.</w:t>
      </w:r>
    </w:p>
    <w:p>
      <w:r>
        <w:rPr>
          <w:i/>
          <w:color w:val="808080"/>
          <w:sz w:val="36"/>
        </w:rPr>
        <w:t>언젠가, 어쩌면, 이 USB가 정말 쓸모 있을지도 모르죠.</w:t>
      </w:r>
    </w:p>
    <w:p>
      <w:pPr>
        <w:spacing w:before="400" w:after="240"/>
      </w:pPr>
      <w:r>
        <w:rPr>
          <w:b/>
          <w:color w:val="1F3864"/>
          <w:sz w:val="48"/>
        </w:rPr>
        <w:t>마무리 — Sono le nove di sera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Conti, ancora qui? Sono le nove di sera.</w:t>
      </w:r>
    </w:p>
    <w:p>
      <w:r>
        <w:rPr>
          <w:i/>
          <w:color w:val="808080"/>
          <w:sz w:val="36"/>
        </w:rPr>
        <w:t>콘티, 아직 여기예요? 밤 아홉 시인데.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Sto solo archiviando le carte, Bassi.</w:t>
      </w:r>
    </w:p>
    <w:p>
      <w:r>
        <w:rPr>
          <w:i/>
          <w:color w:val="808080"/>
          <w:sz w:val="36"/>
        </w:rPr>
        <w:t>그냥 서류 정리하고 있어요, 바시.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Vada a casa. Ha fatto la cosa giusta, oggi.</w:t>
      </w:r>
    </w:p>
    <w:p>
      <w:r>
        <w:rPr>
          <w:i/>
          <w:color w:val="808080"/>
          <w:sz w:val="36"/>
        </w:rPr>
        <w:t>집에 가세요. 오늘 옳은 일을 했어요.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La cosa giusta, o la cosa necessaria?</w:t>
      </w:r>
    </w:p>
    <w:p>
      <w:r>
        <w:rPr>
          <w:i/>
          <w:color w:val="808080"/>
          <w:sz w:val="36"/>
        </w:rPr>
        <w:t>옳은 일인가요, 아니면 필요한 일인가요?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Con il tempo, capirà che sono la stessa cosa.</w:t>
      </w:r>
    </w:p>
    <w:p>
      <w:r>
        <w:rPr>
          <w:i/>
          <w:color w:val="808080"/>
          <w:sz w:val="36"/>
        </w:rPr>
        <w:t>시간이 지나면, 같은 거라는 걸 알게 될 거예요.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Spero che abbia ragione, Bassi.</w:t>
      </w:r>
    </w:p>
    <w:p>
      <w:r>
        <w:rPr>
          <w:i/>
          <w:color w:val="808080"/>
          <w:sz w:val="36"/>
        </w:rPr>
        <w:t>당신 말이 맞기를 바라요, 바시.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Ho sempre ragione, Conti. Chieda a Santoro, domani.</w:t>
      </w:r>
    </w:p>
    <w:p>
      <w:r>
        <w:rPr>
          <w:i/>
          <w:color w:val="808080"/>
          <w:sz w:val="36"/>
        </w:rPr>
        <w:t>저는 늘 맞아요, 콘티. 내일 산토로한테 물어보세요.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credo che chiederò niente a Santoro.</w:t>
      </w:r>
    </w:p>
    <w:p>
      <w:r>
        <w:rPr>
          <w:i/>
          <w:color w:val="808080"/>
          <w:sz w:val="36"/>
        </w:rPr>
        <w:t>산토로한테 아무것도 물어보지 않을 것 같아요.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Buonanotte, allora. E congratulazioni, per la promozione.</w:t>
      </w:r>
    </w:p>
    <w:p>
      <w:r>
        <w:rPr>
          <w:i/>
          <w:color w:val="808080"/>
          <w:sz w:val="36"/>
        </w:rPr>
        <w:t>그럼 잘 자요. 그리고 승진 축하해요.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Grazie, Bassi. Buonanotte.</w:t>
      </w:r>
    </w:p>
    <w:p>
      <w:r>
        <w:rPr>
          <w:i/>
          <w:color w:val="808080"/>
          <w:sz w:val="36"/>
        </w:rPr>
        <w:t>고마워요, 바시. 안녕히 가세요.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Ottanta famiglie, ha detto. Forse aveva ragione.</w:t>
      </w:r>
    </w:p>
    <w:p>
      <w:r>
        <w:rPr>
          <w:i/>
          <w:color w:val="808080"/>
          <w:sz w:val="36"/>
        </w:rPr>
        <w:t>여든 가족이라고 했지. 어쩌면 맞는 말이었는지도.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O forse ho solo trovato la scusa più comoda.</w:t>
      </w:r>
    </w:p>
    <w:p>
      <w:r>
        <w:rPr>
          <w:i/>
          <w:color w:val="808080"/>
          <w:sz w:val="36"/>
        </w:rPr>
        <w:t>아니면 그냥 가장 편한 핑계를 찾은 건지도.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"Senza rilievi." Due parole, e tutto è cambiato.</w:t>
      </w:r>
    </w:p>
    <w:p>
      <w:r>
        <w:rPr>
          <w:i/>
          <w:color w:val="808080"/>
          <w:sz w:val="36"/>
        </w:rPr>
        <w:t>'적정 의견.' 두 단어, 그리고 모든 게 바뀌었어.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La chiavetta pesa poco, in tasca. Ma la sento.</w:t>
      </w:r>
    </w:p>
    <w:p>
      <w:r>
        <w:rPr>
          <w:i/>
          <w:color w:val="808080"/>
          <w:sz w:val="36"/>
        </w:rPr>
        <w:t>USB는 주머니 속에서 무겁지 않아. 하지만 느껴져.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Domani è un altro giorno. Oggi, ho firmato.</w:t>
      </w:r>
    </w:p>
    <w:p>
      <w:r>
        <w:rPr>
          <w:i/>
          <w:color w:val="808080"/>
          <w:sz w:val="36"/>
        </w:rPr>
        <w:t>내일은 또 다른 날. 오늘, 나는 서명했다.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4부 11화 — «Dopo la firma»(서명 이후) — 그 서명 덕분에 확정된 자금이 병원 외주 계약을 만들어내고, 그 자리에서 Alessandro는 컨설턴트 Chiara를 처음 만난다.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4부 10화 · La firma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