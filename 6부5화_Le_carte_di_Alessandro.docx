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6부 5화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Le carte di Alessandro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Alessandro의 서류 · Rosa의 트라토리아 뒷방, 밤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 · 배경: Quarticciolo, Rosa의 트라토리아 뒷방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공인회계사(감사)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23세 세입자 이웃</w:t>
      </w:r>
    </w:p>
    <w:p>
      <w:pPr>
        <w:spacing w:after="40"/>
        <w:jc w:val="center"/>
      </w:pPr>
      <w:r>
        <w:rPr>
          <w:b/>
          <w:sz w:val="40"/>
        </w:rPr>
        <w:t xml:space="preserve">MACHIAVELLI  </w:t>
      </w:r>
      <w:r>
        <w:rPr>
          <w:color w:val="595959"/>
          <w:sz w:val="36"/>
        </w:rPr>
        <w:t>부활한 전 피렌체 서기관</w:t>
      </w:r>
    </w:p>
    <w:p>
      <w:pPr>
        <w:spacing w:before="400"/>
      </w:pPr>
      <w:r>
        <w:rPr>
          <w:b w:val="0"/>
          <w:i/>
          <w:color w:val="808080"/>
          <w:sz w:val="32"/>
        </w:rPr>
        <w:t>※ Alessandro가 4부에서 몰래 챙긴 USB를 꺼내 Fondo Cardinale – Gruppo Meridiano – Meridiano Salute로 이어지는 지분 구조를 보여준다. 변호사가 필요하다는 사실이 명확해진다.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Una chiavetta USB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Marco, devo mostrarti una cosa. Prendi da bere, ci vuole.</w:t>
      </w:r>
    </w:p>
    <w:p>
      <w:r>
        <w:rPr>
          <w:i/>
          <w:color w:val="808080"/>
          <w:sz w:val="36"/>
        </w:rPr>
        <w:t>마르코, 보여줄 게 있어. 마실 것 좀 챙겨, 필요할 거야.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Cosa hai portato, Alessandro? Sembri più serio del solito.</w:t>
      </w:r>
    </w:p>
    <w:p>
      <w:r>
        <w:rPr>
          <w:i/>
          <w:color w:val="808080"/>
          <w:sz w:val="36"/>
        </w:rPr>
        <w:t>뭘 가져왔어, 알레산드로? 평소보다 더 심각해 보이는데.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Una chiavetta USB. L'ho tenuta nascosta per due anni.</w:t>
      </w:r>
    </w:p>
    <w:p>
      <w:r>
        <w:rPr>
          <w:i/>
          <w:color w:val="808080"/>
          <w:sz w:val="36"/>
        </w:rPr>
        <w:t>USB 하나야. 2년 동안 숨겨두고 있었어.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Due anni? E cosa c'è dentro, scusa la domanda?</w:t>
      </w:r>
    </w:p>
    <w:p>
      <w:r>
        <w:rPr>
          <w:i/>
          <w:color w:val="808080"/>
          <w:sz w:val="36"/>
        </w:rPr>
        <w:t>2년이나요? 그 안에 뭐가 있어요, 물어봐서 미안하지만요.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File dell'audit che ho firmato, tanto tempo fa.</w:t>
      </w:r>
    </w:p>
    <w:p>
      <w:r>
        <w:rPr>
          <w:i/>
          <w:color w:val="808080"/>
          <w:sz w:val="36"/>
        </w:rPr>
        <w:t>오래전에 내가 서명했던 감사 자료들이야.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Quello che ci hai raccontato durante la notte sulle scale?</w:t>
      </w:r>
    </w:p>
    <w:p>
      <w:r>
        <w:rPr>
          <w:i/>
          <w:color w:val="808080"/>
          <w:sz w:val="36"/>
        </w:rPr>
        <w:t>계단에서 밤새울 때 우리한테 얘기했던 그거야?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Esatto. Stanotte capirete tutto, se avete pazienza.</w:t>
      </w:r>
    </w:p>
    <w:p>
      <w:r>
        <w:rPr>
          <w:i/>
          <w:color w:val="808080"/>
          <w:sz w:val="36"/>
        </w:rPr>
        <w:t>맞아. 오늘 밤 인내심을 가지면 다 이해하게 될 거야.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Segretario Machiavelli osserva con interesse questa confessione tardiva.</w:t>
      </w:r>
    </w:p>
    <w:p>
      <w:r>
        <w:rPr>
          <w:i/>
          <w:color w:val="808080"/>
          <w:sz w:val="36"/>
        </w:rPr>
        <w:t>마키아벨리 서기관은 이 뒤늦은 고백을 흥미롭게 지켜봅니다.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Segretario Machiavelli, lei è sempre così misterioso di sera.</w:t>
      </w:r>
    </w:p>
    <w:p>
      <w:r>
        <w:rPr>
          <w:i/>
          <w:color w:val="808080"/>
          <w:sz w:val="36"/>
        </w:rPr>
        <w:t>마키아벨리 서기관님, 저녁마다 늘 그렇게 신비로우시네요.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Il potere si osserva meglio nel silenzio, cara Sofia.</w:t>
      </w:r>
    </w:p>
    <w:p>
      <w:r>
        <w:rPr>
          <w:i/>
          <w:color w:val="808080"/>
          <w:sz w:val="36"/>
        </w:rPr>
        <w:t>권력은 침묵 속에서 더 잘 관찰됩니다, 사랑하는 소피아.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Apriamo il portatile, allora. Non voglio più aspettare.</w:t>
      </w:r>
    </w:p>
    <w:p>
      <w:r>
        <w:rPr>
          <w:i/>
          <w:color w:val="808080"/>
          <w:sz w:val="36"/>
        </w:rPr>
        <w:t>그럼 노트북을 열자. 더는 기다리고 싶지 않아.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Ecco. Do un'occhiata veloce, poi spiego tutto con calma.</w:t>
      </w:r>
    </w:p>
    <w:p>
      <w:r>
        <w:rPr>
          <w:i/>
          <w:color w:val="808080"/>
          <w:sz w:val="36"/>
        </w:rPr>
        <w:t>자. 빠르게 훑어보고, 그 다음 차분히 다 설명할게.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Io mi siedo qui vicino, così vedo bene lo schermo.</w:t>
      </w:r>
    </w:p>
    <w:p>
      <w:r>
        <w:rPr>
          <w:i/>
          <w:color w:val="808080"/>
          <w:sz w:val="36"/>
        </w:rPr>
        <w:t>저는 여기 가까이 앉을게요, 화면이 잘 보이게요.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Anche Machiavelli si avvicina. I dettagli contano sempre.</w:t>
      </w:r>
    </w:p>
    <w:p>
      <w:r>
        <w:rPr>
          <w:i/>
          <w:color w:val="808080"/>
          <w:sz w:val="36"/>
        </w:rPr>
        <w:t>마키아벨리도 가까이 갑니다. 세부사항은 언제나 중요하니까요.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Bene, siamo tutti pronti. Cominciamo dalla prima cartella.</w:t>
      </w:r>
    </w:p>
    <w:p>
      <w:r>
        <w:rPr>
          <w:i/>
          <w:color w:val="808080"/>
          <w:sz w:val="36"/>
        </w:rPr>
        <w:t>좋아, 다들 준비됐네. 첫 번째 폴더부터 시작하자.</w:t>
      </w:r>
    </w:p>
    <w:p>
      <w:pPr>
        <w:spacing w:before="400" w:after="240"/>
      </w:pPr>
      <w:r>
        <w:rPr>
          <w:b/>
          <w:color w:val="1F3864"/>
          <w:sz w:val="48"/>
        </w:rPr>
        <w:t>장면 1 — La struttura societaria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Questo è il Fondo Cardinale. Un fondo d'investimento, tecnicamente.</w:t>
      </w:r>
    </w:p>
    <w:p>
      <w:r>
        <w:rPr>
          <w:i/>
          <w:color w:val="808080"/>
          <w:sz w:val="36"/>
        </w:rPr>
        <w:t>이건 폰도 카르디날레야. 기술적으로는 투자 펀드지.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Scusa, cosa significa esattamente "fondo d'investimento"?</w:t>
      </w:r>
    </w:p>
    <w:p>
      <w:r>
        <w:rPr>
          <w:i/>
          <w:color w:val="808080"/>
          <w:sz w:val="36"/>
        </w:rPr>
        <w:t>미안한데, "투자 펀드"가 정확히 무슨 뜻이야?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un contenitore di soldi, Sofia. Gestisce capitali per altri.</w:t>
      </w:r>
    </w:p>
    <w:p>
      <w:r>
        <w:rPr>
          <w:i/>
          <w:color w:val="808080"/>
          <w:sz w:val="36"/>
        </w:rPr>
        <w:t>돈을 담는 그릇 같은 거야, 소피아. 남의 자본을 운용하지.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Ah, capito. Tipo una scatola piena di soldi altrui.</w:t>
      </w:r>
    </w:p>
    <w:p>
      <w:r>
        <w:rPr>
          <w:i/>
          <w:color w:val="808080"/>
          <w:sz w:val="36"/>
        </w:rPr>
        <w:t>아, 알겠어. 남의 돈이 가득 든 상자 같은 거네.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Esatto, più o meno. E questo fondo controlla un'altra azienda.</w:t>
      </w:r>
    </w:p>
    <w:p>
      <w:r>
        <w:rPr>
          <w:i/>
          <w:color w:val="808080"/>
          <w:sz w:val="36"/>
        </w:rPr>
        <w:t>그래, 대충 맞아. 그리고 이 펀드가 다른 회사를 지배해.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Chi controlla il denaro, controlla il resto, sempre.</w:t>
      </w:r>
    </w:p>
    <w:p>
      <w:r>
        <w:rPr>
          <w:i/>
          <w:color w:val="808080"/>
          <w:sz w:val="36"/>
        </w:rPr>
        <w:t>돈을 지배하는 자가 나머지 모든 것을 지배합니다, 언제나.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Quale azienda controlla, Alessandro? Dimmi il nome.</w:t>
      </w:r>
    </w:p>
    <w:p>
      <w:r>
        <w:rPr>
          <w:i/>
          <w:color w:val="808080"/>
          <w:sz w:val="36"/>
        </w:rPr>
        <w:t>어떤 회사를 지배하는데, 알레산드로? 이름을 말해줘.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Gruppo Meridiano. Lo stesso nome che vediamo sempre.</w:t>
      </w:r>
    </w:p>
    <w:p>
      <w:r>
        <w:rPr>
          <w:i/>
          <w:color w:val="808080"/>
          <w:sz w:val="36"/>
        </w:rPr>
        <w:t>그루포 메리디아노. 우리가 늘 마주치던 바로 그 이름이야.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Meridiano... l'ho già sentito, ma non ricordo bene dove.</w:t>
      </w:r>
    </w:p>
    <w:p>
      <w:r>
        <w:rPr>
          <w:i/>
          <w:color w:val="808080"/>
          <w:sz w:val="36"/>
        </w:rPr>
        <w:t>메리디아노... 들어본 적 있는데, 어디서였는지 잘 기억이 안 나.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Anch'io. È il nome sulla porta del nostro palazzo, no?</w:t>
      </w:r>
    </w:p>
    <w:p>
      <w:r>
        <w:rPr>
          <w:i/>
          <w:color w:val="808080"/>
          <w:sz w:val="36"/>
        </w:rPr>
        <w:t>나도. 우리 건물 문에 붙어 있는 이름 아니야?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Sì, Sofia. Il proprietario del lotto quattordici è questo gruppo.</w:t>
      </w:r>
    </w:p>
    <w:p>
      <w:r>
        <w:rPr>
          <w:i/>
          <w:color w:val="808080"/>
          <w:sz w:val="36"/>
        </w:rPr>
        <w:t>맞아, 소피아. 14번 동 소유주가 바로 이 그룹이야.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Aspetta, il gruppo che vuole sfrattare i tuoi vicini?</w:t>
      </w:r>
    </w:p>
    <w:p>
      <w:r>
        <w:rPr>
          <w:i/>
          <w:color w:val="808080"/>
          <w:sz w:val="36"/>
        </w:rPr>
        <w:t>잠깐, 네 이웃들을 퇴거시키려는 그 그룹이라고?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Proprio quello. E c'è ancora un'altra cartella sotto.</w:t>
      </w:r>
    </w:p>
    <w:p>
      <w:r>
        <w:rPr>
          <w:i/>
          <w:color w:val="808080"/>
          <w:sz w:val="36"/>
        </w:rPr>
        <w:t>바로 그거야. 그리고 그 아래에 또 다른 폴더가 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Un'altra? Quante cartelle ci sono, in totale?</w:t>
      </w:r>
    </w:p>
    <w:p>
      <w:r>
        <w:rPr>
          <w:i/>
          <w:color w:val="808080"/>
          <w:sz w:val="36"/>
        </w:rPr>
        <w:t>또 있어? 대체 폴더가 몇 개나 되는 거야?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Tre livelli, per ora. Guarda l'ultimo: Meridiano Salute.</w:t>
      </w:r>
    </w:p>
    <w:p>
      <w:r>
        <w:rPr>
          <w:i/>
          <w:color w:val="808080"/>
          <w:sz w:val="36"/>
        </w:rPr>
        <w:t>지금까지는 세 단계야. 마지막 걸 봐, 메리디아노 살루테.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Salute? Cosa c'entra la salute con un fondo immobiliare?</w:t>
      </w:r>
    </w:p>
    <w:p>
      <w:r>
        <w:rPr>
          <w:i/>
          <w:color w:val="808080"/>
          <w:sz w:val="36"/>
        </w:rPr>
        <w:t>살루테라고? 건강이 부동산 펀드랑 무슨 상관이야?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lo so ancora. Ma il nome mi preoccupa molto.</w:t>
      </w:r>
    </w:p>
    <w:p>
      <w:r>
        <w:rPr>
          <w:i/>
          <w:color w:val="808080"/>
          <w:sz w:val="36"/>
        </w:rPr>
        <w:t>아직 모르겠어. 하지만 그 이름이 굉장히 신경 쓰여.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Un principe saggio nasconde sempre i suoi rami segreti.</w:t>
      </w:r>
    </w:p>
    <w:p>
      <w:r>
        <w:rPr>
          <w:i/>
          <w:color w:val="808080"/>
          <w:sz w:val="36"/>
        </w:rPr>
        <w:t>현명한 군주는 항상 자신의 비밀 가지들을 숨기는 법입니다.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Segretario, parla sempre così, come nei libri di scuola.</w:t>
      </w:r>
    </w:p>
    <w:p>
      <w:r>
        <w:rPr>
          <w:i/>
          <w:color w:val="808080"/>
          <w:sz w:val="36"/>
        </w:rPr>
        <w:t>서기관님, 늘 그렇게 말씀하시네요, 꼭 교과서처럼요.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Ho scritto io quei libri, cara Sofia. In un certo senso.</w:t>
      </w:r>
    </w:p>
    <w:p>
      <w:r>
        <w:rPr>
          <w:i/>
          <w:color w:val="808080"/>
          <w:sz w:val="36"/>
        </w:rPr>
        <w:t>제가 그 책들을 쓴 사람입니다, 사랑하는 소피아. 어떤 의미에서는요.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Alessandro, spiegami la struttura societaria, dal principio.</w:t>
      </w:r>
    </w:p>
    <w:p>
      <w:r>
        <w:rPr>
          <w:i/>
          <w:color w:val="808080"/>
          <w:sz w:val="36"/>
        </w:rPr>
        <w:t>알레산드로, 처음부터 지분 구조를 설명해줘.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Certo. Fondo Cardinale possiede il 60% di Gruppo Meridiano.</w:t>
      </w:r>
    </w:p>
    <w:p>
      <w:r>
        <w:rPr>
          <w:i/>
          <w:color w:val="808080"/>
          <w:sz w:val="36"/>
        </w:rPr>
        <w:t>물론이지. 폰도 카르디날레가 그루포 메리디아노의 60%를 소유해.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Gruppo Meridiano possiede al 100% Meridiano Salute e altre società.</w:t>
      </w:r>
    </w:p>
    <w:p>
      <w:r>
        <w:rPr>
          <w:i/>
          <w:color w:val="808080"/>
          <w:sz w:val="36"/>
        </w:rPr>
        <w:t>그루포 메리디아노는 메리디아노 살루테와 다른 회사들을 100% 소유하고.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Quindi tutto parte dallo stesso fondo, alla fine.</w:t>
      </w:r>
    </w:p>
    <w:p>
      <w:r>
        <w:rPr>
          <w:i/>
          <w:color w:val="808080"/>
          <w:sz w:val="36"/>
        </w:rPr>
        <w:t>결국 모든 게 같은 펀드에서 출발하는 거네.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Chi c'è dietro il Fondo Cardinale, allora? Una persona?</w:t>
      </w:r>
    </w:p>
    <w:p>
      <w:r>
        <w:rPr>
          <w:i/>
          <w:color w:val="808080"/>
          <w:sz w:val="36"/>
        </w:rPr>
        <w:t>그럼 폰도 카르디날레 뒤에는 누가 있어? 한 사람이야?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lo so ancora, Sofia. Le partecipazioni sono nascoste bene.</w:t>
      </w:r>
    </w:p>
    <w:p>
      <w:r>
        <w:rPr>
          <w:i/>
          <w:color w:val="808080"/>
          <w:sz w:val="36"/>
        </w:rPr>
        <w:t>아직 몰라, 소피아. 지분들이 아주 잘 숨겨져 있거든.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I nomi importanti restano sempre nell'ombra, per scelta precisa.</w:t>
      </w:r>
    </w:p>
    <w:p>
      <w:r>
        <w:rPr>
          <w:i/>
          <w:color w:val="808080"/>
          <w:sz w:val="36"/>
        </w:rPr>
        <w:t>중요한 이름들은 언제나 그림자 속에 남는 법이죠, 의도적으로.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Alessandro, chi ti ha dato questi file, esattamente?</w:t>
      </w:r>
    </w:p>
    <w:p>
      <w:r>
        <w:rPr>
          <w:i/>
          <w:color w:val="808080"/>
          <w:sz w:val="36"/>
        </w:rPr>
        <w:t>알레산드로, 이 파일들 대체 누가 준 거야, 정확히?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Li ho copiati io, quando lavoravo ancora lì. Di nascosto.</w:t>
      </w:r>
    </w:p>
    <w:p>
      <w:r>
        <w:rPr>
          <w:i/>
          <w:color w:val="808080"/>
          <w:sz w:val="36"/>
        </w:rPr>
        <w:t>내가 거기서 일할 때 직접 복사했어. 몰래.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Era rischioso farlo, no? Potevi perdere il lavoro.</w:t>
      </w:r>
    </w:p>
    <w:p>
      <w:r>
        <w:rPr>
          <w:i/>
          <w:color w:val="808080"/>
          <w:sz w:val="36"/>
        </w:rPr>
        <w:t>그거 위험했겠다, 그렇지? 직장을 잃을 수도 있었잖아.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L'ho perso comunque, poco dopo. Non per questo, ufficialmente.</w:t>
      </w:r>
    </w:p>
    <w:p>
      <w:r>
        <w:rPr>
          <w:i/>
          <w:color w:val="808080"/>
          <w:sz w:val="36"/>
        </w:rPr>
        <w:t>어차피 곧 잃었어. 공식적으로는 이것 때문은 아니었지만.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questi file, sono ancora validi legalmente, secondo te?</w:t>
      </w:r>
    </w:p>
    <w:p>
      <w:r>
        <w:rPr>
          <w:i/>
          <w:color w:val="808080"/>
          <w:sz w:val="36"/>
        </w:rPr>
        <w:t>이 파일들, 네 생각엔 아직 법적으로 유효할까?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lo so, Marco. Per questo mi serve un avvocato.</w:t>
      </w:r>
    </w:p>
    <w:p>
      <w:r>
        <w:rPr>
          <w:i/>
          <w:color w:val="808080"/>
          <w:sz w:val="36"/>
        </w:rPr>
        <w:t>모르겠어, 마르코. 그래서 변호사가 필요한 거야.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 avvocato? Come Marco, per esempio?</w:t>
      </w:r>
    </w:p>
    <w:p>
      <w:r>
        <w:rPr>
          <w:i/>
          <w:color w:val="808080"/>
          <w:sz w:val="36"/>
        </w:rPr>
        <w:t>변호사? 예를 들면 마르코 같은?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La fortuna, cara Sofia, favorisce chi sa a chi chiedere.</w:t>
      </w:r>
    </w:p>
    <w:p>
      <w:r>
        <w:rPr>
          <w:i/>
          <w:color w:val="808080"/>
          <w:sz w:val="36"/>
        </w:rPr>
        <w:t>행운은, 사랑하는 소피아, 누구에게 물어야 할지 아는 자를 돕습니다.</w:t>
      </w:r>
    </w:p>
    <w:p>
      <w:pPr>
        <w:spacing w:before="400" w:after="240"/>
      </w:pPr>
      <w:r>
        <w:rPr>
          <w:b/>
          <w:color w:val="1F3864"/>
          <w:sz w:val="48"/>
        </w:rPr>
        <w:t>장면 2 — Il travestimento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Alessandro, mostrami di nuovo il contratto d'acquisto del lotto.</w:t>
      </w:r>
    </w:p>
    <w:p>
      <w:r>
        <w:rPr>
          <w:i/>
          <w:color w:val="808080"/>
          <w:sz w:val="36"/>
        </w:rPr>
        <w:t>알레산드로, 그 부지 매입 계약서를 다시 보여줘.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Eccolo. Comprato tre anni fa, tramite una società collegata.</w:t>
      </w:r>
    </w:p>
    <w:p>
      <w:r>
        <w:rPr>
          <w:i/>
          <w:color w:val="808080"/>
          <w:sz w:val="36"/>
        </w:rPr>
        <w:t>여기 있어. 3년 전에, 계열사를 통해서 매입됐어.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"Società collegata"... questo termine nasconde sempre qualcosa di sporco.</w:t>
      </w:r>
    </w:p>
    <w:p>
      <w:r>
        <w:rPr>
          <w:i/>
          <w:color w:val="808080"/>
          <w:sz w:val="36"/>
        </w:rPr>
        <w:t>"계열사"라니... 이 용어는 늘 뭔가 지저분한 걸 숨기고 있지.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Cosa significa "collegata", Marco? Spiegamelo in modo semplice.</w:t>
      </w:r>
    </w:p>
    <w:p>
      <w:r>
        <w:rPr>
          <w:i/>
          <w:color w:val="808080"/>
          <w:sz w:val="36"/>
        </w:rPr>
        <w:t>"계열사"가 무슨 뜻이야, 마르코? 쉽게 설명해줘.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Significa che appartiene alla stessa famiglia di aziende, Sofia.</w:t>
      </w:r>
    </w:p>
    <w:p>
      <w:r>
        <w:rPr>
          <w:i/>
          <w:color w:val="808080"/>
          <w:sz w:val="36"/>
        </w:rPr>
        <w:t>같은 회사 가족에 속한다는 뜻이야, 소피아.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Ma sulla carta sembra un'azienda diversa e indipendente.</w:t>
      </w:r>
    </w:p>
    <w:p>
      <w:r>
        <w:rPr>
          <w:i/>
          <w:color w:val="808080"/>
          <w:sz w:val="36"/>
        </w:rPr>
        <w:t>하지만 서류상으로는 다르고 독립된 회사처럼 보이지.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Ah, come un travestimento, allora. Ho capito adesso.</w:t>
      </w:r>
    </w:p>
    <w:p>
      <w:r>
        <w:rPr>
          <w:i/>
          <w:color w:val="808080"/>
          <w:sz w:val="36"/>
        </w:rPr>
        <w:t>아, 그러니까 변장 같은 거네. 이제 알겠다.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Esatto, Sofia. Un buon travestimento, in effetti.</w:t>
      </w:r>
    </w:p>
    <w:p>
      <w:r>
        <w:rPr>
          <w:i/>
          <w:color w:val="808080"/>
          <w:sz w:val="36"/>
        </w:rPr>
        <w:t>맞아, 소피아. 정말 좋은 변장인 셈이지.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Ogni impero nasce da un buon travestimento, all'inizio.</w:t>
      </w:r>
    </w:p>
    <w:p>
      <w:r>
        <w:rPr>
          <w:i/>
          <w:color w:val="808080"/>
          <w:sz w:val="36"/>
        </w:rPr>
        <w:t>모든 제국은 처음엔 좋은 변장에서 태어나는 법입니다.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Alessandro, con questi documenti possiamo impugnare lo sfratto?</w:t>
      </w:r>
    </w:p>
    <w:p>
      <w:r>
        <w:rPr>
          <w:i/>
          <w:color w:val="808080"/>
          <w:sz w:val="36"/>
        </w:rPr>
        <w:t>알레산드로, 이 서류들로 퇴거를 무효화할 수 있을까?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Forse. Ma serve qualcuno che sappia leggerli in tribunale.</w:t>
      </w:r>
    </w:p>
    <w:p>
      <w:r>
        <w:rPr>
          <w:i/>
          <w:color w:val="808080"/>
          <w:sz w:val="36"/>
        </w:rPr>
        <w:t>아마도. 하지만 법정에서 이걸 읽어낼 수 있는 사람이 필요해.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Qualcuno come me, intendi. Lo stai chiedendo, no?</w:t>
      </w:r>
    </w:p>
    <w:p>
      <w:r>
        <w:rPr>
          <w:i/>
          <w:color w:val="808080"/>
          <w:sz w:val="36"/>
        </w:rPr>
        <w:t>나 같은 사람 말이지. 지금 부탁하는 거지, 그렇지?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Sì, Marco. Ti sto chiedendo di diventare il nostro avvocato.</w:t>
      </w:r>
    </w:p>
    <w:p>
      <w:r>
        <w:rPr>
          <w:i/>
          <w:color w:val="808080"/>
          <w:sz w:val="36"/>
        </w:rPr>
        <w:t>응, 마르코. 우리 변호사가 되어달라고 부탁하는 거야.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è così semplice. Servono prove più solide di questo.</w:t>
      </w:r>
    </w:p>
    <w:p>
      <w:r>
        <w:rPr>
          <w:i/>
          <w:color w:val="808080"/>
          <w:sz w:val="36"/>
        </w:rPr>
        <w:t>그렇게 간단하지 않아. 이보다 더 확실한 증거가 필요해.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 questo non basta? A me sembra già chiarissimo.</w:t>
      </w:r>
    </w:p>
    <w:p>
      <w:r>
        <w:rPr>
          <w:i/>
          <w:color w:val="808080"/>
          <w:sz w:val="36"/>
        </w:rPr>
        <w:t>이걸로 충분하지 않아? 나한테는 이미 아주 명확해 보이는데.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 un giudice non basta, Sofia. Serve tutta la catena.</w:t>
      </w:r>
    </w:p>
    <w:p>
      <w:r>
        <w:rPr>
          <w:i/>
          <w:color w:val="808080"/>
          <w:sz w:val="36"/>
        </w:rPr>
        <w:t>판사한테는 이걸로 부족해, 소피아. 전체 연결고리가 필요하거든.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La verità da sola raramente vince, in tribunale come in politica.</w:t>
      </w:r>
    </w:p>
    <w:p>
      <w:r>
        <w:rPr>
          <w:i/>
          <w:color w:val="808080"/>
          <w:sz w:val="36"/>
        </w:rPr>
        <w:t>진실만으로는 법정에서도 정치에서도 좀처럼 이기지 못합니다.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Allora cosa ci manca, secondo te, per vincere?</w:t>
      </w:r>
    </w:p>
    <w:p>
      <w:r>
        <w:rPr>
          <w:i/>
          <w:color w:val="808080"/>
          <w:sz w:val="36"/>
        </w:rPr>
        <w:t>그럼 이기려면 우리한테 뭐가 부족한 거야, 네 생각엔?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Ci manca chi ha firmato ogni singolo passaggio, con nome.</w:t>
      </w:r>
    </w:p>
    <w:p>
      <w:r>
        <w:rPr>
          <w:i/>
          <w:color w:val="808080"/>
          <w:sz w:val="36"/>
        </w:rPr>
        <w:t>각 단계마다 서명한 사람이 누구인지가 부족해, 이름까지.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Io so chi ha firmato l'audit. Ero io, in parte.</w:t>
      </w:r>
    </w:p>
    <w:p>
      <w:r>
        <w:rPr>
          <w:i/>
          <w:color w:val="808080"/>
          <w:sz w:val="36"/>
        </w:rPr>
        <w:t>감사에 누가 서명했는지는 내가 알아. 일부는 나였고.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chi altro, oltre a te? Serve la lista completa.</w:t>
      </w:r>
    </w:p>
    <w:p>
      <w:r>
        <w:rPr>
          <w:i/>
          <w:color w:val="808080"/>
          <w:sz w:val="36"/>
        </w:rPr>
        <w:t>너 말고 또 누가? 완전한 명단이 필요해.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C'era anche un partner, Bassi. E un cliente, Santoro.</w:t>
      </w:r>
    </w:p>
    <w:p>
      <w:r>
        <w:rPr>
          <w:i/>
          <w:color w:val="808080"/>
          <w:sz w:val="36"/>
        </w:rPr>
        <w:t>파트너도 한 명 있었어, 바시. 고객도 있었고, 산토로.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Questi nomi mi dicono qualcosa, ma non ricordo cosa.</w:t>
      </w:r>
    </w:p>
    <w:p>
      <w:r>
        <w:rPr>
          <w:i/>
          <w:color w:val="808080"/>
          <w:sz w:val="36"/>
        </w:rPr>
        <w:t>이 이름들이 뭔가 낯설지 않은데, 뭔지 잘 기억이 안 나.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La memoria, cara Sofia, è la prima vittima del potere.</w:t>
      </w:r>
    </w:p>
    <w:p>
      <w:r>
        <w:rPr>
          <w:i/>
          <w:color w:val="808080"/>
          <w:sz w:val="36"/>
        </w:rPr>
        <w:t>기억은, 사랑하는 소피아, 권력의 첫 번째 희생자입니다.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Alessandro, dobbiamo trovare anche i contratti con l'ospedale e la consulenza.</w:t>
      </w:r>
    </w:p>
    <w:p>
      <w:r>
        <w:rPr>
          <w:i/>
          <w:color w:val="808080"/>
          <w:sz w:val="36"/>
        </w:rPr>
        <w:t>알레산드로, 병원 계약이랑 컨설팅 계약도 찾아야 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Perché l'ospedale? Non capisco il collegamento, sinceramente.</w:t>
      </w:r>
    </w:p>
    <w:p>
      <w:r>
        <w:rPr>
          <w:i/>
          <w:color w:val="808080"/>
          <w:sz w:val="36"/>
        </w:rPr>
        <w:t>왜 병원이야? 솔직히 연결고리가 이해가 안 되는데.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lo so ancora, ma il nome Meridiano continua a tornare.</w:t>
      </w:r>
    </w:p>
    <w:p>
      <w:r>
        <w:rPr>
          <w:i/>
          <w:color w:val="808080"/>
          <w:sz w:val="36"/>
        </w:rPr>
        <w:t>아직 나도 모르겠어, 하지만 메리디아노라는 이름이 계속 다시 나와.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Forse dovremmo chiedere a Giulia e Chiara, allora.</w:t>
      </w:r>
    </w:p>
    <w:p>
      <w:r>
        <w:rPr>
          <w:i/>
          <w:color w:val="808080"/>
          <w:sz w:val="36"/>
        </w:rPr>
        <w:t>그럼 줄리아랑 키아라한테 물어보는 게 좋겠다.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Buona idea, Sofia. Loro potrebbero sapere qualcosa di utile.</w:t>
      </w:r>
    </w:p>
    <w:p>
      <w:r>
        <w:rPr>
          <w:i/>
          <w:color w:val="808080"/>
          <w:sz w:val="36"/>
        </w:rPr>
        <w:t>좋은 생각이야, 소피아. 둘이 뭔가 유용한 걸 알지도 몰라.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Chiamiamole domani mattina, tutte e due insieme.</w:t>
      </w:r>
    </w:p>
    <w:p>
      <w:r>
        <w:rPr>
          <w:i/>
          <w:color w:val="808080"/>
          <w:sz w:val="36"/>
        </w:rPr>
        <w:t>내일 아침 둘 다 같이 부르자.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Il rischio della verità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Marco, prima di chiamarle, devo dirti una cosa difficile.</w:t>
      </w:r>
    </w:p>
    <w:p>
      <w:r>
        <w:rPr>
          <w:i/>
          <w:color w:val="808080"/>
          <w:sz w:val="36"/>
        </w:rPr>
        <w:t>마르코, 부르기 전에 어려운 얘기 하나 해야겠어.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Dimmi pure, Alessandro. Stanotte non ci fermiamo davanti a niente.</w:t>
      </w:r>
    </w:p>
    <w:p>
      <w:r>
        <w:rPr>
          <w:i/>
          <w:color w:val="808080"/>
          <w:sz w:val="36"/>
        </w:rPr>
        <w:t>말해봐, 알레산드로. 오늘 밤은 아무 것 앞에서도 멈추지 않으니까.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Questi file, tecnicamente, li ho rubati all'azienda.</w:t>
      </w:r>
    </w:p>
    <w:p>
      <w:r>
        <w:rPr>
          <w:i/>
          <w:color w:val="808080"/>
          <w:sz w:val="36"/>
        </w:rPr>
        <w:t>이 파일들은, 엄밀히 말하면, 회사에서 훔친 거야.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"Rubati" è una parola forte. Diciamo "copiati senza permesso".</w:t>
      </w:r>
    </w:p>
    <w:p>
      <w:r>
        <w:rPr>
          <w:i/>
          <w:color w:val="808080"/>
          <w:sz w:val="36"/>
        </w:rPr>
        <w:t>"훔쳤다"는 좀 센 말이야. "허락 없이 복사했다"고 하자.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Cambia qualcosa, davanti a un giudice, la parola?</w:t>
      </w:r>
    </w:p>
    <w:p>
      <w:r>
        <w:rPr>
          <w:i/>
          <w:color w:val="808080"/>
          <w:sz w:val="36"/>
        </w:rPr>
        <w:t>판사 앞에서는, 그 단어가 뭔가를 바꾸나?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Cambia tutto, Alessandro. Potresti finire tu sotto accusa.</w:t>
      </w:r>
    </w:p>
    <w:p>
      <w:r>
        <w:rPr>
          <w:i/>
          <w:color w:val="808080"/>
          <w:sz w:val="36"/>
        </w:rPr>
        <w:t>전부 바꾸지, 알레산드로. 네가 오히려 기소당할 수도 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Allora è meglio non usarli? Rinunciamo a tutto?</w:t>
      </w:r>
    </w:p>
    <w:p>
      <w:r>
        <w:rPr>
          <w:i/>
          <w:color w:val="808080"/>
          <w:sz w:val="36"/>
        </w:rPr>
        <w:t>그럼 안 쓰는 게 나아? 전부 포기하는 거야?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Rinunciare ora sarebbe un errore da principiante, cara Sofia.</w:t>
      </w:r>
    </w:p>
    <w:p>
      <w:r>
        <w:rPr>
          <w:i/>
          <w:color w:val="808080"/>
          <w:sz w:val="36"/>
        </w:rPr>
        <w:t>지금 포기하는 건 초보자의 실수일 겁니다, 사랑하는 소피아.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Machiavelli ha ragione, in un certo senso. Ci serve prudenza, non paura.</w:t>
      </w:r>
    </w:p>
    <w:p>
      <w:r>
        <w:rPr>
          <w:i/>
          <w:color w:val="808080"/>
          <w:sz w:val="36"/>
        </w:rPr>
        <w:t>어떤 의미에선 마키아벨리 말이 맞아. 필요한 건 두려움이 아니라 신중함이야.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se ci serve prudenza, cosa facciamo esattamente, Marco?</w:t>
      </w:r>
    </w:p>
    <w:p>
      <w:r>
        <w:rPr>
          <w:i/>
          <w:color w:val="808080"/>
          <w:sz w:val="36"/>
        </w:rPr>
        <w:t>신중함이 필요하다면, 정확히 뭘 해야 해, 마르코?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Verifichiamo prima ogni documento con fonti pubbliche, dove possibile.</w:t>
      </w:r>
    </w:p>
    <w:p>
      <w:r>
        <w:rPr>
          <w:i/>
          <w:color w:val="808080"/>
          <w:sz w:val="36"/>
        </w:rPr>
        <w:t>가능한 한 먼저 모든 문서를 공개 자료로 검증하자.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Poi decidiamo insieme come e quando usarlo in tribunale.</w:t>
      </w:r>
    </w:p>
    <w:p>
      <w:r>
        <w:rPr>
          <w:i/>
          <w:color w:val="808080"/>
          <w:sz w:val="36"/>
        </w:rPr>
        <w:t>그 다음 언제 어떻게 법정에서 쓸지 함께 결정하고.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se non bastasse, alla fine? Se perdiamo comunque?</w:t>
      </w:r>
    </w:p>
    <w:p>
      <w:r>
        <w:rPr>
          <w:i/>
          <w:color w:val="808080"/>
          <w:sz w:val="36"/>
        </w:rPr>
        <w:t>결국 그걸로도 부족하면? 어쨌든 지면 어떡해?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Allora avremo almeno provato, insieme, non da soli.</w:t>
      </w:r>
    </w:p>
    <w:p>
      <w:r>
        <w:rPr>
          <w:i/>
          <w:color w:val="808080"/>
          <w:sz w:val="36"/>
        </w:rPr>
        <w:t>그럼 적어도 함께 시도한 거지, 혼자가 아니라.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Mi piace questa frase, Marco. "Insieme, non da soli".</w:t>
      </w:r>
    </w:p>
    <w:p>
      <w:r>
        <w:rPr>
          <w:i/>
          <w:color w:val="808080"/>
          <w:sz w:val="36"/>
        </w:rPr>
        <w:t>이 말 마음에 든다, 마르코. "함께, 혼자가 아니라".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Anche i principi più soli avevano bisogno di consiglieri fedeli.</w:t>
      </w:r>
    </w:p>
    <w:p>
      <w:r>
        <w:rPr>
          <w:i/>
          <w:color w:val="808080"/>
          <w:sz w:val="36"/>
        </w:rPr>
        <w:t>가장 외로운 군주들조차 충실한 조언자가 필요했습니다.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Segretario Machiavelli, lei è sempre stato solo, però, alla fine.</w:t>
      </w:r>
    </w:p>
    <w:p>
      <w:r>
        <w:rPr>
          <w:i/>
          <w:color w:val="808080"/>
          <w:sz w:val="36"/>
        </w:rPr>
        <w:t>마키아벨리 서기관님, 하지만 당신은 결국 늘 혼자였잖아요.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È vero, Alessandro. Per questo consiglio a voi di restare uniti.</w:t>
      </w:r>
    </w:p>
    <w:p>
      <w:r>
        <w:rPr>
          <w:i/>
          <w:color w:val="808080"/>
          <w:sz w:val="36"/>
        </w:rPr>
        <w:t>맞습니다, 알레산드로. 그래서 여러분께는 단결하라고 조언하는 겁니다.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Restiamo uniti, allora. Alessandro, ti aiuto io con questo caso.</w:t>
      </w:r>
    </w:p>
    <w:p>
      <w:r>
        <w:rPr>
          <w:i/>
          <w:color w:val="808080"/>
          <w:sz w:val="36"/>
        </w:rPr>
        <w:t>그럼 단결하자. 알레산드로, 이 사건은 내가 도와줄게.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Grazie, Marco. Non pensavo di sentirmi così sollevato, stasera.</w:t>
      </w:r>
    </w:p>
    <w:p>
      <w:r>
        <w:rPr>
          <w:i/>
          <w:color w:val="808080"/>
          <w:sz w:val="36"/>
        </w:rPr>
        <w:t>고마워, 마르코. 오늘 밤 이렇게 마음이 놓일 줄 몰랐어.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Anch'io sono sollevata, in un certo senso. Che serata intensa.</w:t>
      </w:r>
    </w:p>
    <w:p>
      <w:r>
        <w:rPr>
          <w:i/>
          <w:color w:val="808080"/>
          <w:sz w:val="36"/>
        </w:rPr>
        <w:t>나도 어떤 의미로는 마음이 놓여. 정말 강렬한 밤이었다.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Una buona serata di lavoro, cara Sofia. Rara e preziosa.</w:t>
      </w:r>
    </w:p>
    <w:p>
      <w:r>
        <w:rPr>
          <w:i/>
          <w:color w:val="808080"/>
          <w:sz w:val="36"/>
        </w:rPr>
        <w:t>좋은 작업의 밤이었습니다, 사랑하는 소피아. 드물고 소중한.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Domani parlo con Giulia e Chiara, come deciso.</w:t>
      </w:r>
    </w:p>
    <w:p>
      <w:r>
        <w:rPr>
          <w:i/>
          <w:color w:val="808080"/>
          <w:sz w:val="36"/>
        </w:rPr>
        <w:t>내일 결정한 대로 줄리아랑 키아라한테 얘기할게.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io preparo una copia sicura di tutti i file.</w:t>
      </w:r>
    </w:p>
    <w:p>
      <w:r>
        <w:rPr>
          <w:i/>
          <w:color w:val="808080"/>
          <w:sz w:val="36"/>
        </w:rPr>
        <w:t>나는 모든 파일 안전 사본을 준비할게.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Perfetto. Da domani cominciamo a costruire davvero il caso.</w:t>
      </w:r>
    </w:p>
    <w:p>
      <w:r>
        <w:rPr>
          <w:i/>
          <w:color w:val="808080"/>
          <w:sz w:val="36"/>
        </w:rPr>
        <w:t>완벽해. 내일부터 진짜로 사건을 만들어가기 시작하자.</w:t>
      </w:r>
    </w:p>
    <w:p>
      <w:pPr>
        <w:spacing w:before="400" w:after="240"/>
      </w:pPr>
      <w:r>
        <w:rPr>
          <w:b/>
          <w:color w:val="1F3864"/>
          <w:sz w:val="48"/>
        </w:rPr>
        <w:t>마무리 — Meridiano Salute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Posso venire anch'io domani, all'incontro con Giulia e Chiara?</w:t>
      </w:r>
    </w:p>
    <w:p>
      <w:r>
        <w:rPr>
          <w:i/>
          <w:color w:val="808080"/>
          <w:sz w:val="36"/>
        </w:rPr>
        <w:t>나도 내일 줄리아, 키아라 만날 때 같이 가도 돼?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Certo, Sofia. Ci serve chi fa le domande giuste.</w:t>
      </w:r>
    </w:p>
    <w:p>
      <w:r>
        <w:rPr>
          <w:i/>
          <w:color w:val="808080"/>
          <w:sz w:val="36"/>
        </w:rPr>
        <w:t>물론이지, 소피아. 제대로 된 질문을 해줄 사람이 필요하니까.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Allora ci sarò, con tante domande pronte, come sempre.</w:t>
      </w:r>
    </w:p>
    <w:p>
      <w:r>
        <w:rPr>
          <w:i/>
          <w:color w:val="808080"/>
          <w:sz w:val="36"/>
        </w:rPr>
        <w:t>그럼 갈게, 늘 그랬듯 질문들 잔뜩 준비해서.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Grazie a tutti, davvero. Portavo questo peso da troppo tempo.</w:t>
      </w:r>
    </w:p>
    <w:p>
      <w:r>
        <w:rPr>
          <w:i/>
          <w:color w:val="808080"/>
          <w:sz w:val="36"/>
        </w:rPr>
        <w:t>다들 정말 고마워. 이 짐을 너무 오래 짊어지고 있었어.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Un peso condiviso, Alessandro, pesa sempre di meno.</w:t>
      </w:r>
    </w:p>
    <w:p>
      <w:r>
        <w:rPr>
          <w:i/>
          <w:color w:val="808080"/>
          <w:sz w:val="36"/>
        </w:rPr>
        <w:t>나눈 짐은, 알레산드로, 언제나 더 가볍습니다.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Chiudiamo il portatile per stanotte. Domani sarà una giornata lunga.</w:t>
      </w:r>
    </w:p>
    <w:p>
      <w:r>
        <w:rPr>
          <w:i/>
          <w:color w:val="808080"/>
          <w:sz w:val="36"/>
        </w:rPr>
        <w:t>오늘 밤은 노트북을 닫자. 내일은 긴 하루가 될 거야.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D'accordo, Marco. Grazie ancora, per aver detto di sì.</w:t>
      </w:r>
    </w:p>
    <w:p>
      <w:r>
        <w:rPr>
          <w:i/>
          <w:color w:val="808080"/>
          <w:sz w:val="36"/>
        </w:rPr>
        <w:t>좋아, 마르코. 승낙해줘서 다시 한번 고마워.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Buonanotte a tutti. E grazie per avermi spiegato tutto.</w:t>
      </w:r>
    </w:p>
    <w:p>
      <w:r>
        <w:rPr>
          <w:i/>
          <w:color w:val="808080"/>
          <w:sz w:val="36"/>
        </w:rPr>
        <w:t>다들 잘 자. 그리고 다 설명해줘서 고마워.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Buonanotte, cara Sofia. Segretario Machiavelli si ritira, per ora.</w:t>
      </w:r>
    </w:p>
    <w:p>
      <w:r>
        <w:rPr>
          <w:i/>
          <w:color w:val="808080"/>
          <w:sz w:val="36"/>
        </w:rPr>
        <w:t>잘 자요, 사랑하는 소피아. 마키아벨리 서기관은 이만 물러갑니다.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Alessandro, un'ultima domanda prima di andare a dormire.</w:t>
      </w:r>
    </w:p>
    <w:p>
      <w:r>
        <w:rPr>
          <w:i/>
          <w:color w:val="808080"/>
          <w:sz w:val="36"/>
        </w:rPr>
        <w:t>알레산드로, 자러 가기 전에 마지막 질문 하나만.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Dimmi, Marco. Cosa vuoi ancora sapere, stanotte?</w:t>
      </w:r>
    </w:p>
    <w:p>
      <w:r>
        <w:rPr>
          <w:i/>
          <w:color w:val="808080"/>
          <w:sz w:val="36"/>
        </w:rPr>
        <w:t>말해봐, 마르코. 오늘 밤 또 뭘 알고 싶은데?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Meridiano Salute... credi che riguardi anche l'ospedale di Giulia?</w:t>
      </w:r>
    </w:p>
    <w:p>
      <w:r>
        <w:rPr>
          <w:i/>
          <w:color w:val="808080"/>
          <w:sz w:val="36"/>
        </w:rPr>
        <w:t>메리디아노 살루테... 줄리아의 병원이랑도 관련 있다고 생각해?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Temo di sì, Marco. Domani lo scopriremo, insieme a lei.</w:t>
      </w:r>
    </w:p>
    <w:p>
      <w:r>
        <w:rPr>
          <w:i/>
          <w:color w:val="808080"/>
          <w:sz w:val="36"/>
        </w:rPr>
        <w:t>그런 것 같아 걱정이야, 마르코. 내일 줄리아랑 함께 밝혀내자.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Allora domani cambierà tutto, forse per tutti e quattro.</w:t>
      </w:r>
    </w:p>
    <w:p>
      <w:r>
        <w:rPr>
          <w:i/>
          <w:color w:val="808080"/>
          <w:sz w:val="36"/>
        </w:rPr>
        <w:t>그럼 내일은 다 바뀔지도 몰라, 어쩌면 우리 넷 모두에게.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Forse sì. Ma almeno stavolta lo affrontiamo insieme.</w:t>
      </w:r>
    </w:p>
    <w:p>
      <w:r>
        <w:rPr>
          <w:i/>
          <w:color w:val="808080"/>
          <w:sz w:val="36"/>
        </w:rPr>
        <w:t>어쩌면. 하지만 적어도 이번엔 다 같이 맞서는 거잖아.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6부 6화 — «Uno stesso nome»(같은 이름) — Marco, Giulia, Alessandro, Chiara 네 사람의 과거가 전부 같은 회사, Gruppo Meridiano에서 비롯되었다는 충격적 사실이 드러난다.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6부 5화 · Le carte di Alessandro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