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Segui il denaro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돈의 흔적을 따라 · 테스타초 사무소, 다음날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자금 흐름 추적, 계좌·송금(bonifico) 어휘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사장(30년), 사무소의 정신적 지주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정체불명의 방문객, 전직 은행원</w:t>
      </w:r>
    </w:p>
    <w:p>
      <w:pPr>
        <w:spacing w:after="40"/>
        <w:jc w:val="center"/>
      </w:pPr>
      <w:r>
        <w:rPr>
          <w:b/>
          <w:sz w:val="40"/>
        </w:rPr>
        <w:t xml:space="preserve">IOLANDA  </w:t>
      </w:r>
      <w:r>
        <w:rPr>
          <w:color w:val="595959"/>
          <w:sz w:val="36"/>
        </w:rPr>
        <w:t>5층 이웃, 투자 사기 피해자(가상)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프란체스코와 알레산드로가 돈의 흐름을 추적해 사기 계좌를 찾아내지만, 은행 이름 하나가 알레산드로를 얼어붙게 만든다.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percorso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Buongiorno a tutti. Il caffè è pronto, come sempre.</w:t>
      </w:r>
    </w:p>
    <w:p>
      <w:r>
        <w:rPr>
          <w:i/>
          <w:color w:val="808080"/>
          <w:sz w:val="36"/>
        </w:rPr>
        <w:t>모두 좋은 아침. 커피는 늘 그렇듯 준비됐어요.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Buongiorno, Rosa. Ho preparato la cartella di Iolanda.</w:t>
      </w:r>
    </w:p>
    <w:p>
      <w:r>
        <w:rPr>
          <w:i/>
          <w:color w:val="808080"/>
          <w:sz w:val="36"/>
        </w:rPr>
        <w:t>좋은 아침이에요, 로사. 요란다 씨 폴더 준비했어요.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Bene, Sofia. Mettiamola sul tavolo, cominciamo subito.</w:t>
      </w:r>
    </w:p>
    <w:p>
      <w:r>
        <w:rPr>
          <w:i/>
          <w:color w:val="808080"/>
          <w:sz w:val="36"/>
        </w:rPr>
        <w:t>좋아, 소피아. 탁자에 놓고 바로 시작하자.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Francesco non è ancora arrivato, stamattina.</w:t>
      </w:r>
    </w:p>
    <w:p>
      <w:r>
        <w:rPr>
          <w:i/>
          <w:color w:val="808080"/>
          <w:sz w:val="36"/>
        </w:rPr>
        <w:t>프란체스코는 아직 안 왔네요, 오늘 아침.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Eccolo che arriva, puntuale come un orologio.</w:t>
      </w:r>
    </w:p>
    <w:p>
      <w:r>
        <w:rPr>
          <w:i/>
          <w:color w:val="808080"/>
          <w:sz w:val="36"/>
        </w:rPr>
        <w:t>오네요, 시계처럼 정확하게.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Buongiorno. Ho lavorato un po', ieri sera, a casa.</w:t>
      </w:r>
    </w:p>
    <w:p>
      <w:r>
        <w:rPr>
          <w:i/>
          <w:color w:val="808080"/>
          <w:sz w:val="36"/>
        </w:rPr>
        <w:t>좋은 아침이에요. 어젯밤 집에서 좀 작업했어요.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di sera? Cos'ha trovato, di preciso?</w:t>
      </w:r>
    </w:p>
    <w:p>
      <w:r>
        <w:rPr>
          <w:i/>
          <w:color w:val="808080"/>
          <w:sz w:val="36"/>
        </w:rPr>
        <w:t>저녁에도요? 정확히 뭘 찾으셨어요?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percorso. Il denaro di Iolanda non è sparito subito.</w:t>
      </w:r>
    </w:p>
    <w:p>
      <w:r>
        <w:rPr>
          <w:i/>
          <w:color w:val="808080"/>
          <w:sz w:val="36"/>
        </w:rPr>
        <w:t>경로를요. 요란다 씨 돈이 바로 사라진 게 아니에요.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vuol dire "un percorso"?</w:t>
      </w:r>
    </w:p>
    <w:p>
      <w:r>
        <w:rPr>
          <w:i/>
          <w:color w:val="808080"/>
          <w:sz w:val="36"/>
        </w:rPr>
        <w:t>"경로"가 무슨 뜻이에요?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 bonifici sono passati per tre conti diversi, in fila.</w:t>
      </w:r>
    </w:p>
    <w:p>
      <w:r>
        <w:rPr>
          <w:i/>
          <w:color w:val="808080"/>
          <w:sz w:val="36"/>
        </w:rPr>
        <w:t>송금이 차례로 세 개의 다른 계좌를 거쳤어요.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una scala, quindi. Un conto dopo l'altro.</w:t>
      </w:r>
    </w:p>
    <w:p>
      <w:r>
        <w:rPr>
          <w:i/>
          <w:color w:val="808080"/>
          <w:sz w:val="36"/>
        </w:rPr>
        <w:t>그럼 사다리처럼요. 계좌에서 계좌로.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Esattamente. Segui il denaro, e il denaro parla.</w:t>
      </w:r>
    </w:p>
    <w:p>
      <w:r>
        <w:rPr>
          <w:i/>
          <w:color w:val="808080"/>
          <w:sz w:val="36"/>
        </w:rPr>
        <w:t>정확해요. 돈을 따라가면, 돈이 말을 하죠.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Buongiorno, ragazzi, sono arrivata anch'io, con altre carte.</w:t>
      </w:r>
    </w:p>
    <w:p>
      <w:r>
        <w:rPr>
          <w:i/>
          <w:color w:val="808080"/>
          <w:sz w:val="36"/>
        </w:rPr>
        <w:t>좋은 아침이에요, 여러분, 다른 서류들도 가져왔어요.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Iolanda, siediti qui, vicino al calduccio della cucina.</w:t>
      </w:r>
    </w:p>
    <w:p>
      <w:r>
        <w:rPr>
          <w:i/>
          <w:color w:val="808080"/>
          <w:sz w:val="36"/>
        </w:rPr>
        <w:t>요란다, 여기 부엌 근처 따뜻한 데 앉아요.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Bene, siamo tutti qui. Cominciamo a seguire i soldi.</w:t>
      </w:r>
    </w:p>
    <w:p>
      <w:r>
        <w:rPr>
          <w:i/>
          <w:color w:val="808080"/>
          <w:sz w:val="36"/>
        </w:rPr>
        <w:t>좋아요, 다 모였네요. 돈을 따라가 봅시다.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Il conto ponte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Il primo conto riceveva, poi girava tutto in due giorni.</w:t>
      </w:r>
    </w:p>
    <w:p>
      <w:r>
        <w:rPr>
          <w:i/>
          <w:color w:val="808080"/>
          <w:sz w:val="36"/>
        </w:rPr>
        <w:t>첫 계좌는 받고, 이틀 안에 다 옮겼어요.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Sempre lo stesso schema, veloce, per non farsi trovare.</w:t>
      </w:r>
    </w:p>
    <w:p>
      <w:r>
        <w:rPr>
          <w:i/>
          <w:color w:val="808080"/>
          <w:sz w:val="36"/>
        </w:rPr>
        <w:t>항상 같은 패턴, 빨리, 안 잡히려고요.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il primo conto era solo un passaggio?</w:t>
      </w:r>
    </w:p>
    <w:p>
      <w:r>
        <w:rPr>
          <w:i/>
          <w:color w:val="808080"/>
          <w:sz w:val="36"/>
        </w:rPr>
        <w:t>그럼 첫 계좌는 그냥 통로였어요?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Esatto, Sofia. Un conto ponte, lo chiamiamo così.</w:t>
      </w:r>
    </w:p>
    <w:p>
      <w:r>
        <w:rPr>
          <w:i/>
          <w:color w:val="808080"/>
          <w:sz w:val="36"/>
        </w:rPr>
        <w:t>맞아요, 소피아. 다리 계좌라고 부르죠.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Un conto ponte? Che brutta parola, per i miei soldi.</w:t>
      </w:r>
    </w:p>
    <w:p>
      <w:r>
        <w:rPr>
          <w:i/>
          <w:color w:val="808080"/>
          <w:sz w:val="36"/>
        </w:rPr>
        <w:t>다리 계좌요? 제 돈한테는 참 나쁜 말이네요.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Iolanda, guardi qui, le date corrispondono ai suoi bonifici.</w:t>
      </w:r>
    </w:p>
    <w:p>
      <w:r>
        <w:rPr>
          <w:i/>
          <w:color w:val="808080"/>
          <w:sz w:val="36"/>
        </w:rPr>
        <w:t>요란다, 여기 보세요, 날짜가 송금과 일치해요.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Sì, esatto, il quindici del mese, come sempre.</w:t>
      </w:r>
    </w:p>
    <w:p>
      <w:r>
        <w:rPr>
          <w:i/>
          <w:color w:val="808080"/>
          <w:sz w:val="36"/>
        </w:rPr>
        <w:t>네, 맞아요, 매달 15일이었어요.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quindici, e poi il conto si svuotava subito.</w:t>
      </w:r>
    </w:p>
    <w:p>
      <w:r>
        <w:rPr>
          <w:i/>
          <w:color w:val="808080"/>
          <w:sz w:val="36"/>
        </w:rPr>
        <w:t>15일이면 바로 계좌가 비었네요.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Il secondo conto, invece, tratteneva un po' di soldi.</w:t>
      </w:r>
    </w:p>
    <w:p>
      <w:r>
        <w:rPr>
          <w:i/>
          <w:color w:val="808080"/>
          <w:sz w:val="36"/>
        </w:rPr>
        <w:t>두 번째 계좌는 좀 다르게, 돈을 좀 남겼어요.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tratteneva soldi, se doveva sparire anche quello?</w:t>
      </w:r>
    </w:p>
    <w:p>
      <w:r>
        <w:rPr>
          <w:i/>
          <w:color w:val="808080"/>
          <w:sz w:val="36"/>
        </w:rPr>
        <w:t>그것도 사라져야 했는데 왜 돈을 남겼어요?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errore umano, forse. O troppa fretta, quel giorno.</w:t>
      </w:r>
    </w:p>
    <w:p>
      <w:r>
        <w:rPr>
          <w:i/>
          <w:color w:val="808080"/>
          <w:sz w:val="36"/>
        </w:rPr>
        <w:t>사람의 실수일 수도 있죠. 아니면 그날 너무 서둘렀거나요.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Gli errori sono la cosa migliore, per un revisore.</w:t>
      </w:r>
    </w:p>
    <w:p>
      <w:r>
        <w:rPr>
          <w:i/>
          <w:color w:val="808080"/>
          <w:sz w:val="36"/>
        </w:rPr>
        <w:t>실수야말로 감사인한테는 최고의 일이에요.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Concordo, Alessandro. Gli errori lasciano tracce vere.</w:t>
      </w:r>
    </w:p>
    <w:p>
      <w:r>
        <w:rPr>
          <w:i/>
          <w:color w:val="808080"/>
          <w:sz w:val="36"/>
        </w:rPr>
        <w:t>동의해요, 알레산드로. 실수는 진짜 흔적을 남기죠.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avete trovato dove sono finiti i soldi rimasti?</w:t>
      </w:r>
    </w:p>
    <w:p>
      <w:r>
        <w:rPr>
          <w:i/>
          <w:color w:val="808080"/>
          <w:sz w:val="36"/>
        </w:rPr>
        <w:t>그럼 남은 돈이 어디로 갔는지 찾았어요?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Quasi. C'è un terzo conto, il conto finale.</w:t>
      </w:r>
    </w:p>
    <w:p>
      <w:r>
        <w:rPr>
          <w:i/>
          <w:color w:val="808080"/>
          <w:sz w:val="36"/>
        </w:rPr>
        <w:t>거의요. 세 번째, 최종 계좌가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Intestato a chi, questo conto finale?</w:t>
      </w:r>
    </w:p>
    <w:p>
      <w:r>
        <w:rPr>
          <w:i/>
          <w:color w:val="808080"/>
          <w:sz w:val="36"/>
        </w:rPr>
        <w:t>그 최종 계좌는 누구 앞으로 돼 있어요?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 una società, con un nome molto vago.</w:t>
      </w:r>
    </w:p>
    <w:p>
      <w:r>
        <w:rPr>
          <w:i/>
          <w:color w:val="808080"/>
          <w:sz w:val="36"/>
        </w:rPr>
        <w:t>회사 앞으로요, 이름이 아주 모호해요.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Che nome? Fatemi sentire, per favore.</w:t>
      </w:r>
    </w:p>
    <w:p>
      <w:r>
        <w:rPr>
          <w:i/>
          <w:color w:val="808080"/>
          <w:sz w:val="36"/>
        </w:rPr>
        <w:t>무슨 이름이에요? 제발 들려주세요.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"Servizi Finanziari del Sud", niente di più.</w:t>
      </w:r>
    </w:p>
    <w:p>
      <w:r>
        <w:rPr>
          <w:i/>
          <w:color w:val="808080"/>
          <w:sz w:val="36"/>
        </w:rPr>
        <w:t>"남부 금융 서비스"요, 그 이상은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Sembra un nome inventato al momento, tipo.</w:t>
      </w:r>
    </w:p>
    <w:p>
      <w:r>
        <w:rPr>
          <w:i/>
          <w:color w:val="808080"/>
          <w:sz w:val="36"/>
        </w:rPr>
        <w:t>즉석에서 만든 이름 같아요, 그러니까.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Probabilmente è così, Sofia. Serve solo a nascondere.</w:t>
      </w:r>
    </w:p>
    <w:p>
      <w:r>
        <w:rPr>
          <w:i/>
          <w:color w:val="808080"/>
          <w:sz w:val="36"/>
        </w:rPr>
        <w:t>아마 그럴 거야, 소피아. 숨기려고만 있는 거지.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anche l'IBAN di questa società, comunque.</w:t>
      </w:r>
    </w:p>
    <w:p>
      <w:r>
        <w:rPr>
          <w:i/>
          <w:color w:val="808080"/>
          <w:sz w:val="36"/>
        </w:rPr>
        <w:t>그래도 이 회사 IBAN은 제가 가지고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Ottimo. Con quello, possiamo scrivere alla banca.</w:t>
      </w:r>
    </w:p>
    <w:p>
      <w:r>
        <w:rPr>
          <w:i/>
          <w:color w:val="808080"/>
          <w:sz w:val="36"/>
        </w:rPr>
        <w:t>좋아요. 그걸로 은행에 편지를 쓸 수 있어요.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Scrivere alla banca serve davvero a qualcosa?</w:t>
      </w:r>
    </w:p>
    <w:p>
      <w:r>
        <w:rPr>
          <w:i/>
          <w:color w:val="808080"/>
          <w:sz w:val="36"/>
        </w:rPr>
        <w:t>은행에 편지 쓰는 게 정말 도움이 돼요?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volte sì, se il conto è ancora attivo.</w:t>
      </w:r>
    </w:p>
    <w:p>
      <w:r>
        <w:rPr>
          <w:i/>
          <w:color w:val="808080"/>
          <w:sz w:val="36"/>
        </w:rPr>
        <w:t>때로는요, 계좌가 아직 활성 상태면요.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Questo conto è attivo, l'ho controllato ieri sera.</w:t>
      </w:r>
    </w:p>
    <w:p>
      <w:r>
        <w:rPr>
          <w:i/>
          <w:color w:val="808080"/>
          <w:sz w:val="36"/>
        </w:rPr>
        <w:t>이 계좌는 활성이에요, 어젯밤에 확인했어요.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fa a controllare un conto che non è suo?</w:t>
      </w:r>
    </w:p>
    <w:p>
      <w:r>
        <w:rPr>
          <w:i/>
          <w:color w:val="808080"/>
          <w:sz w:val="36"/>
        </w:rPr>
        <w:t>자기 것도 아닌 계좌를 어떻게 확인해요?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Diciamo che conosco le domande giuste da fare.</w:t>
      </w:r>
    </w:p>
    <w:p>
      <w:r>
        <w:rPr>
          <w:i/>
          <w:color w:val="808080"/>
          <w:sz w:val="36"/>
        </w:rPr>
        <w:t>적절한 질문을 알고 있다고 해두죠.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di nuovo quel "diciamo che", signor Francesco.</w:t>
      </w:r>
    </w:p>
    <w:p>
      <w:r>
        <w:rPr>
          <w:i/>
          <w:color w:val="808080"/>
          <w:sz w:val="36"/>
        </w:rPr>
        <w:t>또 그 "해두죠"가 나왔네요, 프란체스코 씨.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Ha buona memoria, Alessandro, complimenti.</w:t>
      </w:r>
    </w:p>
    <w:p>
      <w:r>
        <w:rPr>
          <w:i/>
          <w:color w:val="808080"/>
          <w:sz w:val="36"/>
        </w:rPr>
        <w:t>기억력이 좋으시네요, 알레산드로, 대단해요.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Ragazzi, per favore, cosa possiamo fare adesso, in pratica?</w:t>
      </w:r>
    </w:p>
    <w:p>
      <w:r>
        <w:rPr>
          <w:i/>
          <w:color w:val="808080"/>
          <w:sz w:val="36"/>
        </w:rPr>
        <w:t>여러분, 제발, 실제로 지금 우리가 뭘 할 수 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Scriviamo alla banca, oggi stesso, con tutte le prove.</w:t>
      </w:r>
    </w:p>
    <w:p>
      <w:r>
        <w:rPr>
          <w:i/>
          <w:color w:val="808080"/>
          <w:sz w:val="36"/>
        </w:rPr>
        <w:t>오늘 당장 모든 증거를 담아 은행에 씁시다.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Chiediamo il blocco del conto, prima che si svuoti.</w:t>
      </w:r>
    </w:p>
    <w:p>
      <w:r>
        <w:rPr>
          <w:i/>
          <w:color w:val="808080"/>
          <w:sz w:val="36"/>
        </w:rPr>
        <w:t>비기 전에 계좌 동결을 요청합시다.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 può bloccare un conto così, velocemente?</w:t>
      </w:r>
    </w:p>
    <w:p>
      <w:r>
        <w:rPr>
          <w:i/>
          <w:color w:val="808080"/>
          <w:sz w:val="36"/>
        </w:rPr>
        <w:t>그렇게 빨리 계좌를 동결시킬 수 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le prove giuste, sì, la banca può farlo.</w:t>
      </w:r>
    </w:p>
    <w:p>
      <w:r>
        <w:rPr>
          <w:i/>
          <w:color w:val="808080"/>
          <w:sz w:val="36"/>
        </w:rPr>
        <w:t>제대로 된 증거가 있으면 은행이 할 수 있어.</w:t>
      </w:r>
    </w:p>
    <w:p>
      <w:pPr>
        <w:spacing w:before="400" w:after="240"/>
      </w:pPr>
      <w:r>
        <w:rPr>
          <w:b/>
          <w:color w:val="1F3864"/>
          <w:sz w:val="48"/>
        </w:rPr>
        <w:t>장면 2 — La lettera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Sofia, scrivi tu la lettera, io ti detto.</w:t>
      </w:r>
    </w:p>
    <w:p>
      <w:r>
        <w:rPr>
          <w:i/>
          <w:color w:val="808080"/>
          <w:sz w:val="36"/>
        </w:rPr>
        <w:t>소피아, 네가 편지를 써, 내가 불러줄게.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Pronta, Alessandro. Comincio con l'intestazione?</w:t>
      </w:r>
    </w:p>
    <w:p>
      <w:r>
        <w:rPr>
          <w:i/>
          <w:color w:val="808080"/>
          <w:sz w:val="36"/>
        </w:rPr>
        <w:t>준비됐어요, 알레산드로. 수신인부터 시작할까요?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"Alla cortese attenzione dell'ufficio antifrode".</w:t>
      </w:r>
    </w:p>
    <w:p>
      <w:r>
        <w:rPr>
          <w:i/>
          <w:color w:val="808080"/>
          <w:sz w:val="36"/>
        </w:rPr>
        <w:t>응, "부정 방지 부서 담당자님께"로.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Aggiunga anche l'IBAN e la data dell'ultimo bonifico.</w:t>
      </w:r>
    </w:p>
    <w:p>
      <w:r>
        <w:rPr>
          <w:i/>
          <w:color w:val="808080"/>
          <w:sz w:val="36"/>
        </w:rPr>
        <w:t>IBAN과 마지막 송금 날짜도 추가하세요.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Fatto. E ora, cosa scrivo del conto sospetto?</w:t>
      </w:r>
    </w:p>
    <w:p>
      <w:r>
        <w:rPr>
          <w:i/>
          <w:color w:val="808080"/>
          <w:sz w:val="36"/>
        </w:rPr>
        <w:t>했어요. 이제 의심스러운 계좌는 뭐라고 쓸까요?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Scrivi che chiediamo il blocco cautelare del conto.</w:t>
      </w:r>
    </w:p>
    <w:p>
      <w:r>
        <w:rPr>
          <w:i/>
          <w:color w:val="808080"/>
          <w:sz w:val="36"/>
        </w:rPr>
        <w:t>계좌의 예방적 동결을 요청한다고 써.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che siamo pronti a sporgere denuncia, se serve.</w:t>
      </w:r>
    </w:p>
    <w:p>
      <w:r>
        <w:rPr>
          <w:i/>
          <w:color w:val="808080"/>
          <w:sz w:val="36"/>
        </w:rPr>
        <w:t>필요하면 신고할 준비가 돼 있다고도요.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Denuncia? Devo andare in questura, io?</w:t>
      </w:r>
    </w:p>
    <w:p>
      <w:r>
        <w:rPr>
          <w:i/>
          <w:color w:val="808080"/>
          <w:sz w:val="36"/>
        </w:rPr>
        <w:t>신고요? 제가 경찰서에 가야 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signora, ma noi veniamo con lei, non si preoccupi.</w:t>
      </w:r>
    </w:p>
    <w:p>
      <w:r>
        <w:rPr>
          <w:i/>
          <w:color w:val="808080"/>
          <w:sz w:val="36"/>
        </w:rPr>
        <w:t>네, 부인, 근데 저희도 같이 가요, 걱정 마세요.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Lettera finita. La leggo ad alta voce?</w:t>
      </w:r>
    </w:p>
    <w:p>
      <w:r>
        <w:rPr>
          <w:i/>
          <w:color w:val="808080"/>
          <w:sz w:val="36"/>
        </w:rPr>
        <w:t>편지 다 됐어요. 소리 내서 읽어드릴까요?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Leggi pure, Sofia, così controlliamo tutti insieme.</w:t>
      </w:r>
    </w:p>
    <w:p>
      <w:r>
        <w:rPr>
          <w:i/>
          <w:color w:val="808080"/>
          <w:sz w:val="36"/>
        </w:rPr>
        <w:t>읽어봐, 소피아, 다 같이 확인하자.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"Chiediamo con urgenza il blocco del conto indicato."</w:t>
      </w:r>
    </w:p>
    <w:p>
      <w:r>
        <w:rPr>
          <w:i/>
          <w:color w:val="808080"/>
          <w:sz w:val="36"/>
        </w:rPr>
        <w:t>"해당 계좌의 긴급 동결을 요청합니다."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Bene. Ora la mandiamo per raccomandata, oggi.</w:t>
      </w:r>
    </w:p>
    <w:p>
      <w:r>
        <w:rPr>
          <w:i/>
          <w:color w:val="808080"/>
          <w:sz w:val="36"/>
        </w:rPr>
        <w:t>좋아요. 오늘 등기우편으로 보내죠.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Vado io alla posta, che conosco l'impiegata lì.</w:t>
      </w:r>
    </w:p>
    <w:p>
      <w:r>
        <w:rPr>
          <w:i/>
          <w:color w:val="808080"/>
          <w:sz w:val="36"/>
        </w:rPr>
        <w:t>제가 우체국 갈게요, 거기 직원을 알거든요.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Rosa. Fai presto, il tempo conta.</w:t>
      </w:r>
    </w:p>
    <w:p>
      <w:r>
        <w:rPr>
          <w:i/>
          <w:color w:val="808080"/>
          <w:sz w:val="36"/>
        </w:rPr>
        <w:t>고마워요, 로사. 서둘러주세요, 시간이 중요해요.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Torno tra venti minuti, non vi muovete.</w:t>
      </w:r>
    </w:p>
    <w:p>
      <w:r>
        <w:rPr>
          <w:i/>
          <w:color w:val="808080"/>
          <w:sz w:val="36"/>
        </w:rPr>
        <w:t>20분 후에 올게요, 움직이지 마세요.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E adesso? Aspettiamo e basta?</w:t>
      </w:r>
    </w:p>
    <w:p>
      <w:r>
        <w:rPr>
          <w:i/>
          <w:color w:val="808080"/>
          <w:sz w:val="36"/>
        </w:rPr>
        <w:t>이제요? 그냥 기다리기만 하는 거예요?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Aspettiamo, sì, ma io controllo il conto ogni ora.</w:t>
      </w:r>
    </w:p>
    <w:p>
      <w:r>
        <w:rPr>
          <w:i/>
          <w:color w:val="808080"/>
          <w:sz w:val="36"/>
        </w:rPr>
        <w:t>기다려요, 네, 근데 전 매시간 계좌를 확인할게요.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ogni ora? Non basta controllare domani?</w:t>
      </w:r>
    </w:p>
    <w:p>
      <w:r>
        <w:rPr>
          <w:i/>
          <w:color w:val="808080"/>
          <w:sz w:val="36"/>
        </w:rPr>
        <w:t>왜 매시간요? 내일 확인해도 되지 않아요?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 truffatori sono veloci, Sofia, più veloci di noi.</w:t>
      </w:r>
    </w:p>
    <w:p>
      <w:r>
        <w:rPr>
          <w:i/>
          <w:color w:val="808080"/>
          <w:sz w:val="36"/>
        </w:rPr>
        <w:t>사기꾼들은 빨라요, 소피아, 우리보다 빠르죠.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ragione. Ogni ora persa è un rischio.</w:t>
      </w:r>
    </w:p>
    <w:p>
      <w:r>
        <w:rPr>
          <w:i/>
          <w:color w:val="808080"/>
          <w:sz w:val="36"/>
        </w:rPr>
        <w:t>맞아요. 놓친 시간마다 위험이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Fatto, lettera spedita. E ora, pazienza.</w:t>
      </w:r>
    </w:p>
    <w:p>
      <w:r>
        <w:rPr>
          <w:i/>
          <w:color w:val="808080"/>
          <w:sz w:val="36"/>
        </w:rPr>
        <w:t>했어요, 편지 보냈어요. 이제 인내심이죠.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Guardo il conto di nuovo, un secondo.</w:t>
      </w:r>
    </w:p>
    <w:p>
      <w:r>
        <w:rPr>
          <w:i/>
          <w:color w:val="808080"/>
          <w:sz w:val="36"/>
        </w:rPr>
        <w:t>계좌를 다시 한번 볼게요.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Aspettate. Qualcosa si muove, proprio adesso.</w:t>
      </w:r>
    </w:p>
    <w:p>
      <w:r>
        <w:rPr>
          <w:i/>
          <w:color w:val="808080"/>
          <w:sz w:val="36"/>
        </w:rPr>
        <w:t>잠깐만요. 지금 막 뭔가 움직여요.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si muove? Dica, Francesco, cosa vede!</w:t>
      </w:r>
    </w:p>
    <w:p>
      <w:r>
        <w:rPr>
          <w:i/>
          <w:color w:val="808080"/>
          <w:sz w:val="36"/>
        </w:rPr>
        <w:t>뭐가 움직여요? 말해요, 프란체스코, 뭐가 보여요!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banca ha bloccato il conto, mi sembra.</w:t>
      </w:r>
    </w:p>
    <w:p>
      <w:r>
        <w:rPr>
          <w:i/>
          <w:color w:val="808080"/>
          <w:sz w:val="36"/>
        </w:rPr>
        <w:t>은행이 계좌를 동결한 것 같아요.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Già? Così in fretta, senza la nostra lettera?</w:t>
      </w:r>
    </w:p>
    <w:p>
      <w:r>
        <w:rPr>
          <w:i/>
          <w:color w:val="808080"/>
          <w:sz w:val="36"/>
        </w:rPr>
        <w:t>벌써요? 우리 편지도 없이 이렇게 빨리요?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Forse un'altra vittima ha denunciato, prima di noi.</w:t>
      </w:r>
    </w:p>
    <w:p>
      <w:r>
        <w:rPr>
          <w:i/>
          <w:color w:val="808080"/>
          <w:sz w:val="36"/>
        </w:rPr>
        <w:t>아마 다른 피해자가 우리보다 먼저 신고했나 봐요.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Altre vittime, allora, come diceva Francesco.</w:t>
      </w:r>
    </w:p>
    <w:p>
      <w:r>
        <w:rPr>
          <w:i/>
          <w:color w:val="808080"/>
          <w:sz w:val="36"/>
        </w:rPr>
        <w:t>프란체스코 말대로 다른 피해자들이 있었네요.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Vediamo quanto è rimasto, sul conto bloccato.</w:t>
      </w:r>
    </w:p>
    <w:p>
      <w:r>
        <w:rPr>
          <w:i/>
          <w:color w:val="808080"/>
          <w:sz w:val="36"/>
        </w:rPr>
        <w:t>동결된 계좌에 얼마나 남았는지 봅시다.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Banca Adriatica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Sul conto restano diciottomila euro, circa.</w:t>
      </w:r>
    </w:p>
    <w:p>
      <w:r>
        <w:rPr>
          <w:i/>
          <w:color w:val="808080"/>
          <w:sz w:val="36"/>
        </w:rPr>
        <w:t>계좌에 약 1만 8천 유로가 남아 있어요.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Diciottomila, su trentaduemila. Non tutto, ma qualcosa.</w:t>
      </w:r>
    </w:p>
    <w:p>
      <w:r>
        <w:rPr>
          <w:i/>
          <w:color w:val="808080"/>
          <w:sz w:val="36"/>
        </w:rPr>
        <w:t>3만 2천 중에 1만 8천이요. 전부는 아니지만 그래도 어디예요.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già molto, signora, creda a me.</w:t>
      </w:r>
    </w:p>
    <w:p>
      <w:r>
        <w:rPr>
          <w:i/>
          <w:color w:val="808080"/>
          <w:sz w:val="36"/>
        </w:rPr>
        <w:t>이미 큰 거예요, 부인, 믿으세요.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si fa a riavere quei soldi, adesso?</w:t>
      </w:r>
    </w:p>
    <w:p>
      <w:r>
        <w:rPr>
          <w:i/>
          <w:color w:val="808080"/>
          <w:sz w:val="36"/>
        </w:rPr>
        <w:t>그 돈을 어떻게 다시 받아요, 이제?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banca segue la procedura, poi restituisce, di solito.</w:t>
      </w:r>
    </w:p>
    <w:p>
      <w:r>
        <w:rPr>
          <w:i/>
          <w:color w:val="808080"/>
          <w:sz w:val="36"/>
        </w:rPr>
        <w:t>은행이 절차를 밟고 나서 대개 돌려줘요.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Quanto tempo, di solito, per queste procedure?</w:t>
      </w:r>
    </w:p>
    <w:p>
      <w:r>
        <w:rPr>
          <w:i/>
          <w:color w:val="808080"/>
          <w:sz w:val="36"/>
        </w:rPr>
        <w:t>보통 이런 절차는 시간이 얼마나 걸려요?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Qualche settimana. Io conosco bene questi tempi.</w:t>
      </w:r>
    </w:p>
    <w:p>
      <w:r>
        <w:rPr>
          <w:i/>
          <w:color w:val="808080"/>
          <w:sz w:val="36"/>
        </w:rPr>
        <w:t>몇 주요. 전 이런 시간을 잘 알아요.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Conosce bene i tempi delle banche, davvero.</w:t>
      </w:r>
    </w:p>
    <w:p>
      <w:r>
        <w:rPr>
          <w:i/>
          <w:color w:val="808080"/>
          <w:sz w:val="36"/>
        </w:rPr>
        <w:t>은행의 시간을 정말 잘 아시네요.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lavorato tanti anni con le banche, Alessandro.</w:t>
      </w:r>
    </w:p>
    <w:p>
      <w:r>
        <w:rPr>
          <w:i/>
          <w:color w:val="808080"/>
          <w:sz w:val="36"/>
        </w:rPr>
        <w:t>오랫동안 은행들과 일했어요, 알레산드로.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banca, se posso chiedere, Francesco?</w:t>
      </w:r>
    </w:p>
    <w:p>
      <w:r>
        <w:rPr>
          <w:i/>
          <w:color w:val="808080"/>
          <w:sz w:val="36"/>
        </w:rPr>
        <w:t>어느 은행이었어요, 물어봐도 될까요, 프란체스코?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Banca Adriatica, tanti anni fa, non più ora.</w:t>
      </w:r>
    </w:p>
    <w:p>
      <w:r>
        <w:rPr>
          <w:i/>
          <w:color w:val="808080"/>
          <w:sz w:val="36"/>
        </w:rPr>
        <w:t>아드리아티카 은행이요, 오래전에, 지금은 아니지만요.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Alessandro? Tutto bene? È diventato pallido.</w:t>
      </w:r>
    </w:p>
    <w:p>
      <w:r>
        <w:rPr>
          <w:i/>
          <w:color w:val="808080"/>
          <w:sz w:val="36"/>
        </w:rPr>
        <w:t>알레산드로? 괜찮아요? 얼굴이 창백해졌어요.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bene, Sofia. Solo un po' stanco, tutto qui.</w:t>
      </w:r>
    </w:p>
    <w:p>
      <w:r>
        <w:rPr>
          <w:i/>
          <w:color w:val="808080"/>
          <w:sz w:val="36"/>
        </w:rPr>
        <w:t>괜찮아, 소피아. 그냥 좀 피곤해서 그래.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Conosce quella banca, Alessandro? Sembra che la conosca.</w:t>
      </w:r>
    </w:p>
    <w:p>
      <w:r>
        <w:rPr>
          <w:i/>
          <w:color w:val="808080"/>
          <w:sz w:val="36"/>
        </w:rPr>
        <w:t>그 은행 아세요, 알레산드로? 아시는 것 같은데요.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no. Solo un nome che ho sentito, forse.</w:t>
      </w:r>
    </w:p>
    <w:p>
      <w:r>
        <w:rPr>
          <w:i/>
          <w:color w:val="808080"/>
          <w:sz w:val="36"/>
        </w:rPr>
        <w:t>아니, 아니에요. 그냥 들어본 이름 같아서요.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Torniamo ai miei soldi, va bene, ragazzi?</w:t>
      </w:r>
    </w:p>
    <w:p>
      <w:r>
        <w:rPr>
          <w:i/>
          <w:color w:val="808080"/>
          <w:sz w:val="36"/>
        </w:rPr>
        <w:t>제 돈 얘기로 돌아가요, 괜찮죠, 여러분?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Certo, signora. Il resto è solo attesa, ormai.</w:t>
      </w:r>
    </w:p>
    <w:p>
      <w:r>
        <w:rPr>
          <w:i/>
          <w:color w:val="808080"/>
          <w:sz w:val="36"/>
        </w:rPr>
        <w:t>그럼요, 부인. 이제 남은 건 기다림뿐이에요.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Io, per oggi, devo andare, mi dispiace.</w:t>
      </w:r>
    </w:p>
    <w:p>
      <w:r>
        <w:rPr>
          <w:i/>
          <w:color w:val="808080"/>
          <w:sz w:val="36"/>
        </w:rPr>
        <w:t>전 오늘은 가봐야 해요, 죄송해요.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Già? Ma abbiamo ancora domande, Francesco.</w:t>
      </w:r>
    </w:p>
    <w:p>
      <w:r>
        <w:rPr>
          <w:i/>
          <w:color w:val="808080"/>
          <w:sz w:val="36"/>
        </w:rPr>
        <w:t>벌써요? 아직 질문이 남았는데요, 프란체스코.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Le domande restano, Sofia, ma io devo andare.</w:t>
      </w:r>
    </w:p>
    <w:p>
      <w:r>
        <w:rPr>
          <w:i/>
          <w:color w:val="808080"/>
          <w:sz w:val="36"/>
        </w:rPr>
        <w:t>질문은 남아있죠, 소피아, 근데 전 가야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Francesco, aspetti. Chi è lei, veramente?</w:t>
      </w:r>
    </w:p>
    <w:p>
      <w:r>
        <w:rPr>
          <w:i/>
          <w:color w:val="808080"/>
          <w:sz w:val="36"/>
        </w:rPr>
        <w:t>프란체스코, 잠깐만요. 진짜 누구세요?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uomo che segue il denaro, Alessandro. Nient'altro, per ora.</w:t>
      </w:r>
    </w:p>
    <w:p>
      <w:r>
        <w:rPr>
          <w:i/>
          <w:color w:val="808080"/>
          <w:sz w:val="36"/>
        </w:rPr>
        <w:t>돈을 따라가는 사람이에요, 알레산드로. 지금은 그뿐이에요.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Grazie, Francesco, di cuore, chiunque lei sia.</w:t>
      </w:r>
    </w:p>
    <w:p>
      <w:r>
        <w:rPr>
          <w:i/>
          <w:color w:val="808080"/>
          <w:sz w:val="36"/>
        </w:rPr>
        <w:t>고마워요, 프란체스코, 당신이 누구든 진심으로요.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Si figuri, signora. Buona fortuna, con i soldi.</w:t>
      </w:r>
    </w:p>
    <w:p>
      <w:r>
        <w:rPr>
          <w:i/>
          <w:color w:val="808080"/>
          <w:sz w:val="36"/>
        </w:rPr>
        <w:t>별말씀을요, 부인. 돈 잘 되찾으시길 바라요.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Torna almeno domani, Francesco? Promette?</w:t>
      </w:r>
    </w:p>
    <w:p>
      <w:r>
        <w:rPr>
          <w:i/>
          <w:color w:val="808080"/>
          <w:sz w:val="36"/>
        </w:rPr>
        <w:t>적어도 내일은 오시나요, 프란체스코? 약속하시나요?</w:t>
      </w:r>
    </w:p>
    <w:p>
      <w:pPr>
        <w:spacing w:before="400" w:after="240"/>
      </w:pPr>
      <w:r>
        <w:rPr>
          <w:b/>
          <w:color w:val="1F3864"/>
          <w:sz w:val="48"/>
        </w:rPr>
        <w:t>마무리 — Un nome che resta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prometto niente, Sofia. Ma forse sì.</w:t>
      </w:r>
    </w:p>
    <w:p>
      <w:r>
        <w:rPr>
          <w:i/>
          <w:color w:val="808080"/>
          <w:sz w:val="36"/>
        </w:rPr>
        <w:t>약속은 못 해요, 소피아. 근데 아마도요.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Vai pure, Francesco, la porta è sempre aperta qui.</w:t>
      </w:r>
    </w:p>
    <w:p>
      <w:r>
        <w:rPr>
          <w:i/>
          <w:color w:val="808080"/>
          <w:sz w:val="36"/>
        </w:rPr>
        <w:t>가세요, 프란체스코, 여기 문은 항상 열려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Grazie, Rosa. È una brava donna, davvero.</w:t>
      </w:r>
    </w:p>
    <w:p>
      <w:r>
        <w:rPr>
          <w:i/>
          <w:color w:val="808080"/>
          <w:sz w:val="36"/>
        </w:rPr>
        <w:t>고마워요, 로사. 정말 좋은 분이세요.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Banca Adriatica. Un nome che non dimentico facilmente.</w:t>
      </w:r>
    </w:p>
    <w:p>
      <w:r>
        <w:rPr>
          <w:i/>
          <w:color w:val="808080"/>
          <w:sz w:val="36"/>
        </w:rPr>
        <w:t>아드리아티카 은행이라. 쉽게 잊히지 않는 이름이네요.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cosa c'entra quella banca con lei?</w:t>
      </w:r>
    </w:p>
    <w:p>
      <w:r>
        <w:rPr>
          <w:i/>
          <w:color w:val="808080"/>
          <w:sz w:val="36"/>
        </w:rPr>
        <w:t>알레산드로, 그 은행이 당신하고 무슨 상관이에요?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Niente, Sofia. Una storia vecchia, non importante ora.</w:t>
      </w:r>
    </w:p>
    <w:p>
      <w:r>
        <w:rPr>
          <w:i/>
          <w:color w:val="808080"/>
          <w:sz w:val="36"/>
        </w:rPr>
        <w:t>아무것도 아니야, 소피아. 오래된 이야기야, 지금은 안 중요해.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Ragazzi, io vi ringrazio tutti, con tutto il cuore.</w:t>
      </w:r>
    </w:p>
    <w:p>
      <w:r>
        <w:rPr>
          <w:i/>
          <w:color w:val="808080"/>
          <w:sz w:val="36"/>
        </w:rPr>
        <w:t>여러분, 진심으로 다 감사해요.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Figurati, Iolanda. Qui la famiglia si allarga sempre.</w:t>
      </w:r>
    </w:p>
    <w:p>
      <w:r>
        <w:rPr>
          <w:i/>
          <w:color w:val="808080"/>
          <w:sz w:val="36"/>
        </w:rPr>
        <w:t>별말씀을요, 요란다. 여기선 가족이 늘 늘어나요.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Diciottomila euro tornano, allora, tra qualche settimana.</w:t>
      </w:r>
    </w:p>
    <w:p>
      <w:r>
        <w:rPr>
          <w:i/>
          <w:color w:val="808080"/>
          <w:sz w:val="36"/>
        </w:rPr>
        <w:t>그럼 몇 주 후에 1만 8천 유로가 돌아오네요.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tutto, ma qualcosa. È già una vittoria, Sofia.</w:t>
      </w:r>
    </w:p>
    <w:p>
      <w:r>
        <w:rPr>
          <w:i/>
          <w:color w:val="808080"/>
          <w:sz w:val="36"/>
        </w:rPr>
        <w:t>전부는 아니지만 그래도 어디야. 이미 승리야, 소피아.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Una piccola vittoria, dopo tanta paura.</w:t>
      </w:r>
    </w:p>
    <w:p>
      <w:r>
        <w:rPr>
          <w:i/>
          <w:color w:val="808080"/>
          <w:sz w:val="36"/>
        </w:rPr>
        <w:t>그 많은 두려움 끝에 작은 승리네요.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adesso, tutti a tavola, che il pranzo è pronto.</w:t>
      </w:r>
    </w:p>
    <w:p>
      <w:r>
        <w:rPr>
          <w:i/>
          <w:color w:val="808080"/>
          <w:sz w:val="36"/>
        </w:rPr>
        <w:t>자 이제 다들 식탁으로, 점심 준비됐어요.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quel nome l'ha davvero turbato, vero?</w:t>
      </w:r>
    </w:p>
    <w:p>
      <w:r>
        <w:rPr>
          <w:i/>
          <w:color w:val="808080"/>
          <w:sz w:val="36"/>
        </w:rPr>
        <w:t>알레산드로, 그 이름이 정말 당신을 흔들었죠, 그렇죠?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Mangiamo, Sofia. Ne parliamo un'altra volta, magari.</w:t>
      </w:r>
    </w:p>
    <w:p>
      <w:r>
        <w:rPr>
          <w:i/>
          <w:color w:val="808080"/>
          <w:sz w:val="36"/>
        </w:rPr>
        <w:t>먹자, 소피아. 그건 다음에 얘기하자, 아마도.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così si fa. A tavola, gente, forza!</w:t>
      </w:r>
    </w:p>
    <w:p>
      <w:r>
        <w:rPr>
          <w:i/>
          <w:color w:val="808080"/>
          <w:sz w:val="36"/>
        </w:rPr>
        <w:t>좋아요, 그래야죠. 다들 식탁으로, 어서요!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11화 — «Una carta di anni fa»(수년 전 서류) — 알레산드로를 얼어붙게 만든 이름, 그 뒤에 숨은 오래된 서류가 모습을 드러낸다.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10화 · Segui il denaro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