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i w:val="0"/>
          <w:color w:val="808080"/>
          <w:sz w:val="60"/>
        </w:rPr>
        <w:t>ROMA</w:t>
      </w:r>
    </w:p>
    <w:p>
      <w:pPr>
        <w:spacing w:after="100"/>
        <w:jc w:val="center"/>
      </w:pPr>
      <w:r>
        <w:rPr>
          <w:b w:val="0"/>
          <w:i w:val="0"/>
          <w:color w:val="808080"/>
          <w:sz w:val="52"/>
        </w:rPr>
        <w:t>이탈리아어 낭독 교재</w:t>
      </w:r>
    </w:p>
    <w:p>
      <w:pPr>
        <w:spacing w:before="600" w:after="100"/>
        <w:jc w:val="center"/>
      </w:pPr>
      <w:r>
        <w:rPr>
          <w:b/>
          <w:i w:val="0"/>
          <w:color w:val="1F3864"/>
          <w:sz w:val="48"/>
        </w:rPr>
        <w:t>3부 9화</w:t>
      </w:r>
    </w:p>
    <w:p>
      <w:pPr>
        <w:spacing w:after="40"/>
        <w:jc w:val="center"/>
      </w:pPr>
      <w:r>
        <w:rPr>
          <w:b/>
          <w:i/>
          <w:color w:val="1F3864"/>
          <w:sz w:val="80"/>
        </w:rPr>
        <w:t>Venerdì: e come ti fa sentire?</w:t>
      </w:r>
    </w:p>
    <w:p>
      <w:pPr>
        <w:spacing w:after="600"/>
        <w:jc w:val="center"/>
      </w:pPr>
      <w:r>
        <w:rPr>
          <w:b w:val="0"/>
          <w:i w:val="0"/>
          <w:color w:val="404040"/>
          <w:sz w:val="48"/>
        </w:rPr>
        <w:t>테스타초 사무소 · 금요일 저녁 (현재)</w:t>
      </w:r>
    </w:p>
    <w:p>
      <w:pPr>
        <w:spacing w:after="40"/>
        <w:jc w:val="center"/>
      </w:pPr>
      <w:r>
        <w:rPr>
          <w:b w:val="0"/>
          <w:i w:val="0"/>
          <w:color w:val="595959"/>
          <w:sz w:val="36"/>
        </w:rPr>
        <w:t>대사 120턴 · 난이도 B2~C1 · 배경: 테스타초 사무소 (프레임, 현재)</w:t>
      </w:r>
    </w:p>
    <w:p>
      <w:pPr>
        <w:spacing w:after="40"/>
        <w:jc w:val="center"/>
      </w:pPr>
      <w:r>
        <w:rPr>
          <w:b w:val="0"/>
          <w:i w:val="0"/>
          <w:color w:val="595959"/>
          <w:sz w:val="36"/>
        </w:rPr>
        <w:t>지문 없이 대사만으로 구성 · 이탈리아어 본문 + 한국어 대역</w:t>
      </w:r>
    </w:p>
    <w:p>
      <w:pPr>
        <w:spacing w:before="500" w:after="150"/>
        <w:jc w:val="center"/>
      </w:pPr>
      <w:r>
        <w:rPr>
          <w:b/>
          <w:i w:val="0"/>
          <w:color w:val="1F3864"/>
          <w:sz w:val="40"/>
        </w:rPr>
        <w:t>등장인물</w:t>
      </w:r>
    </w:p>
    <w:p>
      <w:pPr>
        <w:spacing w:after="40"/>
        <w:jc w:val="center"/>
      </w:pPr>
      <w:r>
        <w:rPr>
          <w:b/>
          <w:sz w:val="40"/>
        </w:rPr>
        <w:t xml:space="preserve">SOFIA  </w:t>
      </w:r>
      <w:r>
        <w:rPr>
          <w:color w:val="595959"/>
          <w:sz w:val="36"/>
        </w:rPr>
        <w:t>인턴, 독자의 대리인</w:t>
      </w:r>
    </w:p>
    <w:p>
      <w:pPr>
        <w:spacing w:after="40"/>
        <w:jc w:val="center"/>
      </w:pPr>
      <w:r>
        <w:rPr>
          <w:b/>
          <w:sz w:val="40"/>
        </w:rPr>
        <w:t xml:space="preserve">GIULIA  </w:t>
      </w:r>
      <w:r>
        <w:rPr>
          <w:color w:val="595959"/>
          <w:sz w:val="36"/>
        </w:rPr>
        <w:t>응급의학과 전문의</w:t>
      </w:r>
    </w:p>
    <w:p>
      <w:pPr>
        <w:spacing w:after="40"/>
        <w:jc w:val="center"/>
      </w:pPr>
      <w:r>
        <w:rPr>
          <w:b/>
          <w:sz w:val="40"/>
        </w:rPr>
        <w:t xml:space="preserve">MONTESSORI  </w:t>
      </w:r>
      <w:r>
        <w:rPr>
          <w:color w:val="595959"/>
          <w:sz w:val="36"/>
        </w:rPr>
        <w:t>전 교육학자·의사 (부활, 상담자 역할)</w:t>
      </w:r>
    </w:p>
    <w:p>
      <w:pPr>
        <w:spacing w:before="400"/>
      </w:pPr>
      <w:r>
        <w:rPr>
          <w:b w:val="0"/>
          <w:i/>
          <w:color w:val="808080"/>
          <w:sz w:val="32"/>
        </w:rPr>
        <w:t>※ 금요일 저녁, 사무소. 몬테소리가 특유의 되받기 화법으로 줄리아에게 감정을 되묻는다. 줄리아는 시그니처 표현 «Prima, respira.»를 자기 자신에게 되돌려 쓰며 방어하지만, 결국 조금씩 마음을 연다. 소피아는 몬테소리의 화법을 장난스럽게 흉내 내며 분위기를 풀어준다.</w:t>
      </w:r>
    </w:p>
    <w:p/>
    <w:p>
      <w:pPr>
        <w:spacing w:before="400" w:after="240"/>
      </w:pPr>
      <w:r>
        <w:rPr>
          <w:b/>
          <w:color w:val="1F3864"/>
          <w:sz w:val="48"/>
        </w:rPr>
        <w:t>도입 — Il tè del venerdì</w:t>
      </w:r>
    </w:p>
    <w:p>
      <w:pPr>
        <w:spacing w:before="160" w:after="20"/>
      </w:pPr>
      <w:r>
        <w:rPr>
          <w:b/>
          <w:color w:val="38761D"/>
          <w:sz w:val="40"/>
        </w:rPr>
        <w:t>SOFIA</w:t>
      </w:r>
      <w:r>
        <w:rPr>
          <w:color w:val="1A1A1A"/>
          <w:sz w:val="44"/>
        </w:rPr>
        <w:t xml:space="preserve">   Dottoressa Romano, è venerdì. È pronta per la solita chiacchierata con la dottoressa Montessori?</w:t>
      </w:r>
    </w:p>
    <w:p>
      <w:r>
        <w:rPr>
          <w:i/>
          <w:color w:val="808080"/>
          <w:sz w:val="36"/>
        </w:rPr>
        <w:t>로마노 박사님, 금요일이에요. 몬테소리 박사님과의 평소 대화 준비되셨어요?</w:t>
      </w:r>
    </w:p>
    <w:p>
      <w:pPr>
        <w:spacing w:before="160" w:after="20"/>
      </w:pPr>
      <w:r>
        <w:rPr>
          <w:b/>
          <w:color w:val="0B5394"/>
          <w:sz w:val="40"/>
        </w:rPr>
        <w:t>GIULIA</w:t>
      </w:r>
      <w:r>
        <w:rPr>
          <w:color w:val="1A1A1A"/>
          <w:sz w:val="44"/>
        </w:rPr>
        <w:t xml:space="preserve">   Sofia, non è una "chiacchierata". È un interrogatorio travestito da tè caldo.</w:t>
      </w:r>
    </w:p>
    <w:p>
      <w:r>
        <w:rPr>
          <w:i/>
          <w:color w:val="808080"/>
          <w:sz w:val="36"/>
        </w:rPr>
        <w:t>소피아, 그건 '대화'가 아니야. 뜨거운 차로 위장한 심문이지.</w:t>
      </w:r>
    </w:p>
    <w:p>
      <w:pPr>
        <w:spacing w:before="160" w:after="20"/>
      </w:pPr>
      <w:r>
        <w:rPr>
          <w:b/>
          <w:color w:val="8E24AA"/>
          <w:sz w:val="40"/>
        </w:rPr>
        <w:t>MONTESSORI</w:t>
      </w:r>
      <w:r>
        <w:rPr>
          <w:color w:val="1A1A1A"/>
          <w:sz w:val="44"/>
        </w:rPr>
        <w:t xml:space="preserve">   Buonasera, Giulia. Non è un interrogatorio, te lo assicuro. Solo due chiacchiere.</w:t>
      </w:r>
    </w:p>
    <w:p>
      <w:r>
        <w:rPr>
          <w:i/>
          <w:color w:val="808080"/>
          <w:sz w:val="36"/>
        </w:rPr>
        <w:t>좋은 저녁이에요, 줄리아. 심문이 아니에요, 약속할게요. 그냥 대화 두 마디예요.</w:t>
      </w:r>
    </w:p>
    <w:p>
      <w:pPr>
        <w:spacing w:before="160" w:after="20"/>
      </w:pPr>
      <w:r>
        <w:rPr>
          <w:b/>
          <w:color w:val="0B5394"/>
          <w:sz w:val="40"/>
        </w:rPr>
        <w:t>GIULIA</w:t>
      </w:r>
      <w:r>
        <w:rPr>
          <w:color w:val="1A1A1A"/>
          <w:sz w:val="44"/>
        </w:rPr>
        <w:t xml:space="preserve">   Dottoressa Montessori, "solo due chiacchiere" con lei durano sempre un'ora, minimo.</w:t>
      </w:r>
    </w:p>
    <w:p>
      <w:r>
        <w:rPr>
          <w:i/>
          <w:color w:val="808080"/>
          <w:sz w:val="36"/>
        </w:rPr>
        <w:t>몬테소리 박사님, 당신과의 '대화 두 마디'는 항상 최소 한 시간은 가요.</w:t>
      </w:r>
    </w:p>
    <w:p>
      <w:pPr>
        <w:spacing w:before="160" w:after="20"/>
      </w:pPr>
      <w:r>
        <w:rPr>
          <w:b/>
          <w:color w:val="8E24AA"/>
          <w:sz w:val="40"/>
        </w:rPr>
        <w:t>MONTESSORI</w:t>
      </w:r>
      <w:r>
        <w:rPr>
          <w:color w:val="1A1A1A"/>
          <w:sz w:val="44"/>
        </w:rPr>
        <w:t xml:space="preserve">   Perché tu hai sempre molto da dire, Giulia, anche quando taci.</w:t>
      </w:r>
    </w:p>
    <w:p>
      <w:r>
        <w:rPr>
          <w:i/>
          <w:color w:val="808080"/>
          <w:sz w:val="36"/>
        </w:rPr>
        <w:t>왜냐면 넌 항상 할 말이 많으니까, 줄리아, 침묵할 때조차도.</w:t>
      </w:r>
    </w:p>
    <w:p>
      <w:pPr>
        <w:spacing w:before="160" w:after="20"/>
      </w:pPr>
      <w:r>
        <w:rPr>
          <w:b/>
          <w:color w:val="38761D"/>
          <w:sz w:val="40"/>
        </w:rPr>
        <w:t>SOFIA</w:t>
      </w:r>
      <w:r>
        <w:rPr>
          <w:color w:val="1A1A1A"/>
          <w:sz w:val="44"/>
        </w:rPr>
        <w:t xml:space="preserve">   Ooh, questa è buona. Posso restare a guardare, dottoressa Montessori?</w:t>
      </w:r>
    </w:p>
    <w:p>
      <w:r>
        <w:rPr>
          <w:i/>
          <w:color w:val="808080"/>
          <w:sz w:val="36"/>
        </w:rPr>
        <w:t>오, 이거 좋네요. 구경해도 될까요, 몬테소리 박사님?</w:t>
      </w:r>
    </w:p>
    <w:p>
      <w:pPr>
        <w:spacing w:before="160" w:after="20"/>
      </w:pPr>
      <w:r>
        <w:rPr>
          <w:b/>
          <w:color w:val="8E24AA"/>
          <w:sz w:val="40"/>
        </w:rPr>
        <w:t>MONTESSORI</w:t>
      </w:r>
      <w:r>
        <w:rPr>
          <w:color w:val="1A1A1A"/>
          <w:sz w:val="44"/>
        </w:rPr>
        <w:t xml:space="preserve">   Certo, Sofia, se resti in silenzio. Il tè è pronto sul tavolo.</w:t>
      </w:r>
    </w:p>
    <w:p>
      <w:r>
        <w:rPr>
          <w:i/>
          <w:color w:val="808080"/>
          <w:sz w:val="36"/>
        </w:rPr>
        <w:t>물론이지, 소피아, 조용히 있는다면. 차는 탁자 위에 준비돼 있어.</w:t>
      </w:r>
    </w:p>
    <w:p>
      <w:pPr>
        <w:spacing w:before="160" w:after="20"/>
      </w:pPr>
      <w:r>
        <w:rPr>
          <w:b/>
          <w:color w:val="0B5394"/>
          <w:sz w:val="40"/>
        </w:rPr>
        <w:t>GIULIA</w:t>
      </w:r>
      <w:r>
        <w:rPr>
          <w:color w:val="1A1A1A"/>
          <w:sz w:val="44"/>
        </w:rPr>
        <w:t xml:space="preserve">   Sofia in silenzio? Dottoressa Montessori, chiede l'impossibile.</w:t>
      </w:r>
    </w:p>
    <w:p>
      <w:r>
        <w:rPr>
          <w:i/>
          <w:color w:val="808080"/>
          <w:sz w:val="36"/>
        </w:rPr>
        <w:t>소피아가 조용히요? 몬테소리 박사님, 불가능한 걸 요구하시네요.</w:t>
      </w:r>
    </w:p>
    <w:p>
      <w:pPr>
        <w:spacing w:before="160" w:after="20"/>
      </w:pPr>
      <w:r>
        <w:rPr>
          <w:b/>
          <w:color w:val="38761D"/>
          <w:sz w:val="40"/>
        </w:rPr>
        <w:t>SOFIA</w:t>
      </w:r>
      <w:r>
        <w:rPr>
          <w:color w:val="1A1A1A"/>
          <w:sz w:val="44"/>
        </w:rPr>
        <w:t xml:space="preserve">   Ehi! So stare zitta, quando voglio!</w:t>
      </w:r>
    </w:p>
    <w:p>
      <w:r>
        <w:rPr>
          <w:i/>
          <w:color w:val="808080"/>
          <w:sz w:val="36"/>
        </w:rPr>
        <w:t>야! 원할 때는 조용히 있을 수 있거든요!</w:t>
      </w:r>
    </w:p>
    <w:p>
      <w:pPr>
        <w:spacing w:before="160" w:after="20"/>
      </w:pPr>
      <w:r>
        <w:rPr>
          <w:b/>
          <w:color w:val="8E24AA"/>
          <w:sz w:val="40"/>
        </w:rPr>
        <w:t>MONTESSORI</w:t>
      </w:r>
      <w:r>
        <w:rPr>
          <w:color w:val="1A1A1A"/>
          <w:sz w:val="44"/>
        </w:rPr>
        <w:t xml:space="preserve">   Sediamoci, Giulia. Raccontami com'è andata la settimana, prima di tutto.</w:t>
      </w:r>
    </w:p>
    <w:p>
      <w:r>
        <w:rPr>
          <w:i/>
          <w:color w:val="808080"/>
          <w:sz w:val="36"/>
        </w:rPr>
        <w:t>앉자, 줄리아. 무엇보다 이번 주가 어땠는지 말해줘.</w:t>
      </w:r>
    </w:p>
    <w:p>
      <w:pPr>
        <w:spacing w:before="160" w:after="20"/>
      </w:pPr>
      <w:r>
        <w:rPr>
          <w:b/>
          <w:color w:val="0B5394"/>
          <w:sz w:val="40"/>
        </w:rPr>
        <w:t>GIULIA</w:t>
      </w:r>
      <w:r>
        <w:rPr>
          <w:color w:val="1A1A1A"/>
          <w:sz w:val="44"/>
        </w:rPr>
        <w:t xml:space="preserve">   La settimana è andata come sempre. Turni, pazienti, poco sonno.</w:t>
      </w:r>
    </w:p>
    <w:p>
      <w:r>
        <w:rPr>
          <w:i/>
          <w:color w:val="808080"/>
          <w:sz w:val="36"/>
        </w:rPr>
        <w:t>이번 주는 늘 그렇듯이 지나갔어요. 근무, 환자, 부족한 잠.</w:t>
      </w:r>
    </w:p>
    <w:p>
      <w:pPr>
        <w:spacing w:before="160" w:after="20"/>
      </w:pPr>
      <w:r>
        <w:rPr>
          <w:b/>
          <w:color w:val="8E24AA"/>
          <w:sz w:val="40"/>
        </w:rPr>
        <w:t>MONTESSORI</w:t>
      </w:r>
      <w:r>
        <w:rPr>
          <w:color w:val="1A1A1A"/>
          <w:sz w:val="44"/>
        </w:rPr>
        <w:t xml:space="preserve">   E dentro di te, Giulia? Come è andata, dentro di te?</w:t>
      </w:r>
    </w:p>
    <w:p>
      <w:r>
        <w:rPr>
          <w:i/>
          <w:color w:val="808080"/>
          <w:sz w:val="36"/>
        </w:rPr>
        <w:t>그리고 네 안에서는, 줄리아? 네 안에서는 어떻게 지나갔니?</w:t>
      </w:r>
    </w:p>
    <w:p>
      <w:pPr>
        <w:spacing w:before="160" w:after="20"/>
      </w:pPr>
      <w:r>
        <w:rPr>
          <w:b/>
          <w:color w:val="0B5394"/>
          <w:sz w:val="40"/>
        </w:rPr>
        <w:t>GIULIA</w:t>
      </w:r>
      <w:r>
        <w:rPr>
          <w:color w:val="1A1A1A"/>
          <w:sz w:val="44"/>
        </w:rPr>
        <w:t xml:space="preserve">   Dottoressa Montessori, sta già iniziando con quella domanda?</w:t>
      </w:r>
    </w:p>
    <w:p>
      <w:r>
        <w:rPr>
          <w:i/>
          <w:color w:val="808080"/>
          <w:sz w:val="36"/>
        </w:rPr>
        <w:t>몬테소리 박사님, 벌써 그 질문으로 시작하시는 건가요?</w:t>
      </w:r>
    </w:p>
    <w:p>
      <w:pPr>
        <w:spacing w:before="160" w:after="20"/>
      </w:pPr>
      <w:r>
        <w:rPr>
          <w:b/>
          <w:color w:val="8E24AA"/>
          <w:sz w:val="40"/>
        </w:rPr>
        <w:t>MONTESSORI</w:t>
      </w:r>
      <w:r>
        <w:rPr>
          <w:color w:val="1A1A1A"/>
          <w:sz w:val="44"/>
        </w:rPr>
        <w:t xml:space="preserve">   Inizio sempre con quella domanda, Giulia. Lo sai bene ormai.</w:t>
      </w:r>
    </w:p>
    <w:p>
      <w:r>
        <w:rPr>
          <w:i/>
          <w:color w:val="808080"/>
          <w:sz w:val="36"/>
        </w:rPr>
        <w:t>항상 그 질문으로 시작해, 줄리아. 이제 잘 알잖니.</w:t>
      </w:r>
    </w:p>
    <w:p>
      <w:pPr>
        <w:spacing w:before="160" w:after="20"/>
      </w:pPr>
      <w:r>
        <w:rPr>
          <w:b/>
          <w:color w:val="38761D"/>
          <w:sz w:val="40"/>
        </w:rPr>
        <w:t>SOFIA</w:t>
      </w:r>
      <w:r>
        <w:rPr>
          <w:color w:val="1A1A1A"/>
          <w:sz w:val="44"/>
        </w:rPr>
        <w:t xml:space="preserve">   Conto alla rovescia, dottoressa Romano: tre, due, uno...</w:t>
      </w:r>
    </w:p>
    <w:p>
      <w:r>
        <w:rPr>
          <w:i/>
          <w:color w:val="808080"/>
          <w:sz w:val="36"/>
        </w:rPr>
        <w:t>카운트다운 할게요, 로마노 박사님: 셋, 둘, 하나...</w:t>
      </w:r>
    </w:p>
    <w:p>
      <w:pPr>
        <w:spacing w:before="400" w:after="240"/>
      </w:pPr>
      <w:r>
        <w:rPr>
          <w:b/>
          <w:color w:val="1F3864"/>
          <w:sz w:val="48"/>
        </w:rPr>
        <w:t>장면 1 — Un vecchio ricordo</w:t>
      </w:r>
    </w:p>
    <w:p>
      <w:pPr>
        <w:spacing w:before="160" w:after="20"/>
      </w:pPr>
      <w:r>
        <w:rPr>
          <w:b/>
          <w:color w:val="0B5394"/>
          <w:sz w:val="40"/>
        </w:rPr>
        <w:t>GIULIA</w:t>
      </w:r>
      <w:r>
        <w:rPr>
          <w:color w:val="1A1A1A"/>
          <w:sz w:val="44"/>
        </w:rPr>
        <w:t xml:space="preserve">   Va bene, dottoressa Montessori. Dentro di me, questa settimana, c'era rabbia. Come sempre.</w:t>
      </w:r>
    </w:p>
    <w:p>
      <w:r>
        <w:rPr>
          <w:i/>
          <w:color w:val="808080"/>
          <w:sz w:val="36"/>
        </w:rPr>
        <w:t>좋아요, 몬테소리 박사님. 이번 주 제 안에는 분노가 있었어요. 늘 그렇듯이요.</w:t>
      </w:r>
    </w:p>
    <w:p>
      <w:pPr>
        <w:spacing w:before="160" w:after="20"/>
      </w:pPr>
      <w:r>
        <w:rPr>
          <w:b/>
          <w:color w:val="8E24AA"/>
          <w:sz w:val="40"/>
        </w:rPr>
        <w:t>MONTESSORI</w:t>
      </w:r>
      <w:r>
        <w:rPr>
          <w:color w:val="1A1A1A"/>
          <w:sz w:val="44"/>
        </w:rPr>
        <w:t xml:space="preserve">   Rabbia verso chi, Giulia? O verso cosa?</w:t>
      </w:r>
    </w:p>
    <w:p>
      <w:r>
        <w:rPr>
          <w:i/>
          <w:color w:val="808080"/>
          <w:sz w:val="36"/>
        </w:rPr>
        <w:t>누구를 향한 분노니, 줄리아? 아니면 무엇을 향한 거니?</w:t>
      </w:r>
    </w:p>
    <w:p>
      <w:pPr>
        <w:spacing w:before="160" w:after="20"/>
      </w:pPr>
      <w:r>
        <w:rPr>
          <w:b/>
          <w:color w:val="0B5394"/>
          <w:sz w:val="40"/>
        </w:rPr>
        <w:t>GIULIA</w:t>
      </w:r>
      <w:r>
        <w:rPr>
          <w:color w:val="1A1A1A"/>
          <w:sz w:val="44"/>
        </w:rPr>
        <w:t xml:space="preserve">   Verso un ricordo, dottoressa Montessori. Un vecchio ospedale, un vecchio direttore.</w:t>
      </w:r>
    </w:p>
    <w:p>
      <w:r>
        <w:rPr>
          <w:i/>
          <w:color w:val="808080"/>
          <w:sz w:val="36"/>
        </w:rPr>
        <w:t>어떤 기억을 향한 거예요, 몬테소리 박사님. 오래된 병원, 오래된 원장.</w:t>
      </w:r>
    </w:p>
    <w:p>
      <w:pPr>
        <w:spacing w:before="160" w:after="20"/>
      </w:pPr>
      <w:r>
        <w:rPr>
          <w:b/>
          <w:color w:val="8E24AA"/>
          <w:sz w:val="40"/>
        </w:rPr>
        <w:t>MONTESSORI</w:t>
      </w:r>
      <w:r>
        <w:rPr>
          <w:color w:val="1A1A1A"/>
          <w:sz w:val="44"/>
        </w:rPr>
        <w:t xml:space="preserve">   E questo ricordo, come ti fa sentire, Giulia, quando torna?</w:t>
      </w:r>
    </w:p>
    <w:p>
      <w:r>
        <w:rPr>
          <w:i/>
          <w:color w:val="808080"/>
          <w:sz w:val="36"/>
        </w:rPr>
        <w:t>그리고 이 기억이, 어떤 기분이 들게 하니, 줄리아, 돌아올 때?</w:t>
      </w:r>
    </w:p>
    <w:p>
      <w:pPr>
        <w:spacing w:before="160" w:after="20"/>
      </w:pPr>
      <w:r>
        <w:rPr>
          <w:b/>
          <w:color w:val="0B5394"/>
          <w:sz w:val="40"/>
        </w:rPr>
        <w:t>GIULIA</w:t>
      </w:r>
      <w:r>
        <w:rPr>
          <w:color w:val="1A1A1A"/>
          <w:sz w:val="44"/>
        </w:rPr>
        <w:t xml:space="preserve">   Prima, respira.</w:t>
      </w:r>
    </w:p>
    <w:p>
      <w:r>
        <w:rPr>
          <w:i/>
          <w:color w:val="808080"/>
          <w:sz w:val="36"/>
        </w:rPr>
        <w:t>먼저, 숨을 쉬어.</w:t>
      </w:r>
    </w:p>
    <w:p>
      <w:pPr>
        <w:spacing w:before="160" w:after="20"/>
      </w:pPr>
      <w:r>
        <w:rPr>
          <w:b/>
          <w:color w:val="8E24AA"/>
          <w:sz w:val="40"/>
        </w:rPr>
        <w:t>MONTESSORI</w:t>
      </w:r>
      <w:r>
        <w:rPr>
          <w:color w:val="1A1A1A"/>
          <w:sz w:val="44"/>
        </w:rPr>
        <w:t xml:space="preserve">   Quella è la tua frase, Giulia, non la mia risposta.</w:t>
      </w:r>
    </w:p>
    <w:p>
      <w:r>
        <w:rPr>
          <w:i/>
          <w:color w:val="808080"/>
          <w:sz w:val="36"/>
        </w:rPr>
        <w:t>그건 네 말버릇이야, 줄리아, 내 질문에 대한 답이 아니고.</w:t>
      </w:r>
    </w:p>
    <w:p>
      <w:pPr>
        <w:spacing w:before="160" w:after="20"/>
      </w:pPr>
      <w:r>
        <w:rPr>
          <w:b/>
          <w:color w:val="0B5394"/>
          <w:sz w:val="40"/>
        </w:rPr>
        <w:t>GIULIA</w:t>
      </w:r>
      <w:r>
        <w:rPr>
          <w:color w:val="1A1A1A"/>
          <w:sz w:val="44"/>
        </w:rPr>
        <w:t xml:space="preserve">   È la mia risposta a tutto, dottoressa Montessori. Funziona sempre.</w:t>
      </w:r>
    </w:p>
    <w:p>
      <w:r>
        <w:rPr>
          <w:i/>
          <w:color w:val="808080"/>
          <w:sz w:val="36"/>
        </w:rPr>
        <w:t>그게 모든 것에 대한 제 답이에요, 몬테소리 박사님. 항상 통하죠.</w:t>
      </w:r>
    </w:p>
    <w:p>
      <w:pPr>
        <w:spacing w:before="160" w:after="20"/>
      </w:pPr>
      <w:r>
        <w:rPr>
          <w:b/>
          <w:color w:val="38761D"/>
          <w:sz w:val="40"/>
        </w:rPr>
        <w:t>SOFIA</w:t>
      </w:r>
      <w:r>
        <w:rPr>
          <w:color w:val="1A1A1A"/>
          <w:sz w:val="44"/>
        </w:rPr>
        <w:t xml:space="preserve">   Funziona con i pazienti, dottoressa Romano. Non funziona con la dottoressa Montessori.</w:t>
      </w:r>
    </w:p>
    <w:p>
      <w:r>
        <w:rPr>
          <w:i/>
          <w:color w:val="808080"/>
          <w:sz w:val="36"/>
        </w:rPr>
        <w:t>환자들한테는 통하죠, 로마노 박사님. 몬테소리 박사님한테는 안 통해요.</w:t>
      </w:r>
    </w:p>
    <w:p>
      <w:pPr>
        <w:spacing w:before="160" w:after="20"/>
      </w:pPr>
      <w:r>
        <w:rPr>
          <w:b/>
          <w:color w:val="0B5394"/>
          <w:sz w:val="40"/>
        </w:rPr>
        <w:t>GIULIA</w:t>
      </w:r>
      <w:r>
        <w:rPr>
          <w:color w:val="1A1A1A"/>
          <w:sz w:val="44"/>
        </w:rPr>
        <w:t xml:space="preserve">   Sofia, il tè, non i commenti, per favore.</w:t>
      </w:r>
    </w:p>
    <w:p>
      <w:r>
        <w:rPr>
          <w:i/>
          <w:color w:val="808080"/>
          <w:sz w:val="36"/>
        </w:rPr>
        <w:t>소피아, 차나 마셔, 의견 말고, 부탁이야.</w:t>
      </w:r>
    </w:p>
    <w:p>
      <w:pPr>
        <w:spacing w:before="160" w:after="20"/>
      </w:pPr>
      <w:r>
        <w:rPr>
          <w:b/>
          <w:color w:val="8E24AA"/>
          <w:sz w:val="40"/>
        </w:rPr>
        <w:t>MONTESSORI</w:t>
      </w:r>
      <w:r>
        <w:rPr>
          <w:color w:val="1A1A1A"/>
          <w:sz w:val="44"/>
        </w:rPr>
        <w:t xml:space="preserve">   Sofia ha ragione, Giulia, anche se non dovrebbe intromettersi.</w:t>
      </w:r>
    </w:p>
    <w:p>
      <w:r>
        <w:rPr>
          <w:i/>
          <w:color w:val="808080"/>
          <w:sz w:val="36"/>
        </w:rPr>
        <w:t>소피아 말이 맞아, 줄리아, 끼어들면 안 되지만 말이지.</w:t>
      </w:r>
    </w:p>
    <w:p>
      <w:pPr>
        <w:spacing w:before="160" w:after="20"/>
      </w:pPr>
      <w:r>
        <w:rPr>
          <w:b/>
          <w:color w:val="38761D"/>
          <w:sz w:val="40"/>
        </w:rPr>
        <w:t>SOFIA</w:t>
      </w:r>
      <w:r>
        <w:rPr>
          <w:color w:val="1A1A1A"/>
          <w:sz w:val="44"/>
        </w:rPr>
        <w:t xml:space="preserve">   Grazie, dottoressa Montessori! Vede, glielo dico sempre anch'io.</w:t>
      </w:r>
    </w:p>
    <w:p>
      <w:r>
        <w:rPr>
          <w:i/>
          <w:color w:val="808080"/>
          <w:sz w:val="36"/>
        </w:rPr>
        <w:t>감사해요, 몬테소리 박사님! 보세요, 저도 항상 그렇게 말하잖아요.</w:t>
      </w:r>
    </w:p>
    <w:p>
      <w:pPr>
        <w:spacing w:before="160" w:after="20"/>
      </w:pPr>
      <w:r>
        <w:rPr>
          <w:b/>
          <w:color w:val="0B5394"/>
          <w:sz w:val="40"/>
        </w:rPr>
        <w:t>GIULIA</w:t>
      </w:r>
      <w:r>
        <w:rPr>
          <w:color w:val="1A1A1A"/>
          <w:sz w:val="44"/>
        </w:rPr>
        <w:t xml:space="preserve">   Va bene, va bene. Il ricordo mi fa sentire... in colpa, forse.</w:t>
      </w:r>
    </w:p>
    <w:p>
      <w:r>
        <w:rPr>
          <w:i/>
          <w:color w:val="808080"/>
          <w:sz w:val="36"/>
        </w:rPr>
        <w:t>알았어요, 알았어요. 그 기억은 제게... 아마도 죄책감을 느끼게 해요.</w:t>
      </w:r>
    </w:p>
    <w:p>
      <w:pPr>
        <w:spacing w:before="160" w:after="20"/>
      </w:pPr>
      <w:r>
        <w:rPr>
          <w:b/>
          <w:color w:val="8E24AA"/>
          <w:sz w:val="40"/>
        </w:rPr>
        <w:t>MONTESSORI</w:t>
      </w:r>
      <w:r>
        <w:rPr>
          <w:color w:val="1A1A1A"/>
          <w:sz w:val="44"/>
        </w:rPr>
        <w:t xml:space="preserve">   In colpa per cosa, Giulia? Tu non avevi colpa, allora.</w:t>
      </w:r>
    </w:p>
    <w:p>
      <w:r>
        <w:rPr>
          <w:i/>
          <w:color w:val="808080"/>
          <w:sz w:val="36"/>
        </w:rPr>
        <w:t>무엇에 대한 죄책감이니, 줄리아? 그때 넌 잘못이 없었잖아.</w:t>
      </w:r>
    </w:p>
    <w:p>
      <w:pPr>
        <w:spacing w:before="160" w:after="20"/>
      </w:pPr>
      <w:r>
        <w:rPr>
          <w:b/>
          <w:color w:val="0B5394"/>
          <w:sz w:val="40"/>
        </w:rPr>
        <w:t>GIULIA</w:t>
      </w:r>
      <w:r>
        <w:rPr>
          <w:color w:val="1A1A1A"/>
          <w:sz w:val="44"/>
        </w:rPr>
        <w:t xml:space="preserve">   In colpa per il silenzio, dottoressa Montessori. Per non aver parlato prima.</w:t>
      </w:r>
    </w:p>
    <w:p>
      <w:r>
        <w:rPr>
          <w:i/>
          <w:color w:val="808080"/>
          <w:sz w:val="36"/>
        </w:rPr>
        <w:t>침묵에 대한 죄책감이에요, 몬테소리 박사님. 더 일찍 말하지 않은 것에요.</w:t>
      </w:r>
    </w:p>
    <w:p>
      <w:pPr>
        <w:spacing w:before="160" w:after="20"/>
      </w:pPr>
      <w:r>
        <w:rPr>
          <w:b/>
          <w:color w:val="8E24AA"/>
          <w:sz w:val="40"/>
        </w:rPr>
        <w:t>MONTESSORI</w:t>
      </w:r>
      <w:r>
        <w:rPr>
          <w:color w:val="1A1A1A"/>
          <w:sz w:val="44"/>
        </w:rPr>
        <w:t xml:space="preserve">   E se avessi parlato prima, Giulia, cosa sarebbe cambiato, secondo te?</w:t>
      </w:r>
    </w:p>
    <w:p>
      <w:r>
        <w:rPr>
          <w:i/>
          <w:color w:val="808080"/>
          <w:sz w:val="36"/>
        </w:rPr>
        <w:t>그리고 더 일찍 말했더라면, 줄리아, 뭐가 달라졌을 거라고 생각하니?</w:t>
      </w:r>
    </w:p>
    <w:p>
      <w:pPr>
        <w:spacing w:before="160" w:after="20"/>
      </w:pPr>
      <w:r>
        <w:rPr>
          <w:b/>
          <w:color w:val="0B5394"/>
          <w:sz w:val="40"/>
        </w:rPr>
        <w:t>GIULIA</w:t>
      </w:r>
      <w:r>
        <w:rPr>
          <w:color w:val="1A1A1A"/>
          <w:sz w:val="44"/>
        </w:rPr>
        <w:t xml:space="preserve">   Non lo so, dottoressa Montessori. Forse niente. Forse tutto.</w:t>
      </w:r>
    </w:p>
    <w:p>
      <w:r>
        <w:rPr>
          <w:i/>
          <w:color w:val="808080"/>
          <w:sz w:val="36"/>
        </w:rPr>
        <w:t>모르겠어요, 몬테소리 박사님. 어쩌면 아무것도 안 변했을 수도, 어쩌면 다 변했을 수도요.</w:t>
      </w:r>
    </w:p>
    <w:p>
      <w:pPr>
        <w:spacing w:before="160" w:after="20"/>
      </w:pPr>
      <w:r>
        <w:rPr>
          <w:b/>
          <w:color w:val="8E24AA"/>
          <w:sz w:val="40"/>
        </w:rPr>
        <w:t>MONTESSORI</w:t>
      </w:r>
      <w:r>
        <w:rPr>
          <w:color w:val="1A1A1A"/>
          <w:sz w:val="44"/>
        </w:rPr>
        <w:t xml:space="preserve">   E questo "non sapere", come ti fa sentire, dentro di te?</w:t>
      </w:r>
    </w:p>
    <w:p>
      <w:r>
        <w:rPr>
          <w:i/>
          <w:color w:val="808080"/>
          <w:sz w:val="36"/>
        </w:rPr>
        <w:t>그리고 이 '모른다는 것'이, 네 안에서 어떤 기분이 들게 하니?</w:t>
      </w:r>
    </w:p>
    <w:p>
      <w:pPr>
        <w:spacing w:before="160" w:after="20"/>
      </w:pPr>
      <w:r>
        <w:rPr>
          <w:b/>
          <w:color w:val="0B5394"/>
          <w:sz w:val="40"/>
        </w:rPr>
        <w:t>GIULIA</w:t>
      </w:r>
      <w:r>
        <w:rPr>
          <w:color w:val="1A1A1A"/>
          <w:sz w:val="44"/>
        </w:rPr>
        <w:t xml:space="preserve">   Dottoressa Montessori, sta per fare quella domanda ogni cinque minuti?</w:t>
      </w:r>
    </w:p>
    <w:p>
      <w:r>
        <w:rPr>
          <w:i/>
          <w:color w:val="808080"/>
          <w:sz w:val="36"/>
        </w:rPr>
        <w:t>몬테소리 박사님, 5분마다 그 질문을 하실 건가요?</w:t>
      </w:r>
    </w:p>
    <w:p>
      <w:pPr>
        <w:spacing w:before="160" w:after="20"/>
      </w:pPr>
      <w:r>
        <w:rPr>
          <w:b/>
          <w:color w:val="8E24AA"/>
          <w:sz w:val="40"/>
        </w:rPr>
        <w:t>MONTESSORI</w:t>
      </w:r>
      <w:r>
        <w:rPr>
          <w:color w:val="1A1A1A"/>
          <w:sz w:val="44"/>
        </w:rPr>
        <w:t xml:space="preserve">   Solo finché non trovi una risposta vera, Giulia. Poi smetto.</w:t>
      </w:r>
    </w:p>
    <w:p>
      <w:r>
        <w:rPr>
          <w:i/>
          <w:color w:val="808080"/>
          <w:sz w:val="36"/>
        </w:rPr>
        <w:t>진짜 답을 찾을 때까지만이야, 줄리아. 그다음엔 멈출게.</w:t>
      </w:r>
    </w:p>
    <w:p>
      <w:pPr>
        <w:spacing w:before="160" w:after="20"/>
      </w:pPr>
      <w:r>
        <w:rPr>
          <w:b/>
          <w:color w:val="38761D"/>
          <w:sz w:val="40"/>
        </w:rPr>
        <w:t>SOFIA</w:t>
      </w:r>
      <w:r>
        <w:rPr>
          <w:color w:val="1A1A1A"/>
          <w:sz w:val="44"/>
        </w:rPr>
        <w:t xml:space="preserve">   Dottoressa Romano, forse è più facile rispondere che scappare, tipo.</w:t>
      </w:r>
    </w:p>
    <w:p>
      <w:r>
        <w:rPr>
          <w:i/>
          <w:color w:val="808080"/>
          <w:sz w:val="36"/>
        </w:rPr>
        <w:t>로마노 박사님, 어쩌면 도망치는 것보다 답하는 게 더 쉬울지도요, 그런 느낌.</w:t>
      </w:r>
    </w:p>
    <w:p>
      <w:pPr>
        <w:spacing w:before="160" w:after="20"/>
      </w:pPr>
      <w:r>
        <w:rPr>
          <w:b/>
          <w:color w:val="0B5394"/>
          <w:sz w:val="40"/>
        </w:rPr>
        <w:t>GIULIA</w:t>
      </w:r>
      <w:r>
        <w:rPr>
          <w:color w:val="1A1A1A"/>
          <w:sz w:val="44"/>
        </w:rPr>
        <w:t xml:space="preserve">   Sofia, da quando sei diventata la sua assistente?</w:t>
      </w:r>
    </w:p>
    <w:p>
      <w:r>
        <w:rPr>
          <w:i/>
          <w:color w:val="808080"/>
          <w:sz w:val="36"/>
        </w:rPr>
        <w:t>소피아, 언제부터 네가 저분 조수가 됐어?</w:t>
      </w:r>
    </w:p>
    <w:p>
      <w:pPr>
        <w:spacing w:before="160" w:after="20"/>
      </w:pPr>
      <w:r>
        <w:rPr>
          <w:b/>
          <w:color w:val="38761D"/>
          <w:sz w:val="40"/>
        </w:rPr>
        <w:t>SOFIA</w:t>
      </w:r>
      <w:r>
        <w:rPr>
          <w:color w:val="1A1A1A"/>
          <w:sz w:val="44"/>
        </w:rPr>
        <w:t xml:space="preserve">   Da stasera, dottoressa Romano. Mi piace il suo metodo.</w:t>
      </w:r>
    </w:p>
    <w:p>
      <w:r>
        <w:rPr>
          <w:i/>
          <w:color w:val="808080"/>
          <w:sz w:val="36"/>
        </w:rPr>
        <w:t>오늘 저녁부터요, 로마노 박사님. 저 박사님 방식이 마음에 들어서요.</w:t>
      </w:r>
    </w:p>
    <w:p>
      <w:pPr>
        <w:spacing w:before="160" w:after="20"/>
      </w:pPr>
      <w:r>
        <w:rPr>
          <w:b/>
          <w:color w:val="8E24AA"/>
          <w:sz w:val="40"/>
        </w:rPr>
        <w:t>MONTESSORI</w:t>
      </w:r>
      <w:r>
        <w:rPr>
          <w:color w:val="1A1A1A"/>
          <w:sz w:val="44"/>
        </w:rPr>
        <w:t xml:space="preserve">   Grazie, Sofia. Ma lascia rispondere Giulia, adesso, per favore.</w:t>
      </w:r>
    </w:p>
    <w:p>
      <w:r>
        <w:rPr>
          <w:i/>
          <w:color w:val="808080"/>
          <w:sz w:val="36"/>
        </w:rPr>
        <w:t>고마워, 소피아. 하지만 이제 줄리아가 답하게 해줘, 부탁해.</w:t>
      </w:r>
    </w:p>
    <w:p>
      <w:pPr>
        <w:spacing w:before="160" w:after="20"/>
      </w:pPr>
      <w:r>
        <w:rPr>
          <w:b/>
          <w:color w:val="0B5394"/>
          <w:sz w:val="40"/>
        </w:rPr>
        <w:t>GIULIA</w:t>
      </w:r>
      <w:r>
        <w:rPr>
          <w:color w:val="1A1A1A"/>
          <w:sz w:val="44"/>
        </w:rPr>
        <w:t xml:space="preserve">   Il ricordo mi fa sentire impotente, dottoressa Montessori. Ecco, l'ho detto.</w:t>
      </w:r>
    </w:p>
    <w:p>
      <w:r>
        <w:rPr>
          <w:i/>
          <w:color w:val="808080"/>
          <w:sz w:val="36"/>
        </w:rPr>
        <w:t>그 기억은 저를 무력하게 만들어요, 몬테소리 박사님. 자, 말했어요.</w:t>
      </w:r>
    </w:p>
    <w:p>
      <w:pPr>
        <w:spacing w:before="160" w:after="20"/>
      </w:pPr>
      <w:r>
        <w:rPr>
          <w:b/>
          <w:color w:val="8E24AA"/>
          <w:sz w:val="40"/>
        </w:rPr>
        <w:t>MONTESSORI</w:t>
      </w:r>
      <w:r>
        <w:rPr>
          <w:color w:val="1A1A1A"/>
          <w:sz w:val="44"/>
        </w:rPr>
        <w:t xml:space="preserve">   Impotente. Grazie, Giulia. È già un passo avanti, questo.</w:t>
      </w:r>
    </w:p>
    <w:p>
      <w:r>
        <w:rPr>
          <w:i/>
          <w:color w:val="808080"/>
          <w:sz w:val="36"/>
        </w:rPr>
        <w:t>무력하다. 고마워, 줄리아. 이것만 해도 이미 한 걸음 나아간 거야.</w:t>
      </w:r>
    </w:p>
    <w:p>
      <w:pPr>
        <w:spacing w:before="160" w:after="20"/>
      </w:pPr>
      <w:r>
        <w:rPr>
          <w:b/>
          <w:color w:val="0B5394"/>
          <w:sz w:val="40"/>
        </w:rPr>
        <w:t>GIULIA</w:t>
      </w:r>
      <w:r>
        <w:rPr>
          <w:color w:val="1A1A1A"/>
          <w:sz w:val="44"/>
        </w:rPr>
        <w:t xml:space="preserve">   Un passo avanti verso cosa, dottoressa Montessori? Verso più domande?</w:t>
      </w:r>
    </w:p>
    <w:p>
      <w:r>
        <w:rPr>
          <w:i/>
          <w:color w:val="808080"/>
          <w:sz w:val="36"/>
        </w:rPr>
        <w:t>무엇을 향한 한 걸음이죠, 몬테소리 박사님? 더 많은 질문을 향한 건가요?</w:t>
      </w:r>
    </w:p>
    <w:p>
      <w:pPr>
        <w:spacing w:before="160" w:after="20"/>
      </w:pPr>
      <w:r>
        <w:rPr>
          <w:b/>
          <w:color w:val="8E24AA"/>
          <w:sz w:val="40"/>
        </w:rPr>
        <w:t>MONTESSORI</w:t>
      </w:r>
      <w:r>
        <w:rPr>
          <w:color w:val="1A1A1A"/>
          <w:sz w:val="44"/>
        </w:rPr>
        <w:t xml:space="preserve">   Verso te stessa, Giulia. È sempre lì che porta la strada.</w:t>
      </w:r>
    </w:p>
    <w:p>
      <w:r>
        <w:rPr>
          <w:i/>
          <w:color w:val="808080"/>
          <w:sz w:val="36"/>
        </w:rPr>
        <w:t>너 자신을 향한 거야, 줄리아. 그 길은 항상 그리로 이어지니까.</w:t>
      </w:r>
    </w:p>
    <w:p>
      <w:pPr>
        <w:spacing w:before="160" w:after="20"/>
      </w:pPr>
      <w:r>
        <w:rPr>
          <w:b/>
          <w:color w:val="0B5394"/>
          <w:sz w:val="40"/>
        </w:rPr>
        <w:t>GIULIA</w:t>
      </w:r>
      <w:r>
        <w:rPr>
          <w:color w:val="1A1A1A"/>
          <w:sz w:val="44"/>
        </w:rPr>
        <w:t xml:space="preserve">   È una risposta molto poetica, dottoressa Montessori, per un venerdì sera.</w:t>
      </w:r>
    </w:p>
    <w:p>
      <w:r>
        <w:rPr>
          <w:i/>
          <w:color w:val="808080"/>
          <w:sz w:val="36"/>
        </w:rPr>
        <w:t>아주 시적인 답이네요, 몬테소리 박사님, 금요일 저녁치고는요.</w:t>
      </w:r>
    </w:p>
    <w:p>
      <w:pPr>
        <w:spacing w:before="160" w:after="20"/>
      </w:pPr>
      <w:r>
        <w:rPr>
          <w:b/>
          <w:color w:val="8E24AA"/>
          <w:sz w:val="40"/>
        </w:rPr>
        <w:t>MONTESSORI</w:t>
      </w:r>
      <w:r>
        <w:rPr>
          <w:color w:val="1A1A1A"/>
          <w:sz w:val="44"/>
        </w:rPr>
        <w:t xml:space="preserve">   I venerdì sera sono fatti anche per la poesia, Giulia, non solo per il vino.</w:t>
      </w:r>
    </w:p>
    <w:p>
      <w:r>
        <w:rPr>
          <w:i/>
          <w:color w:val="808080"/>
          <w:sz w:val="36"/>
        </w:rPr>
        <w:t>금요일 저녁은 와인만이 아니라 시를 위한 것이기도 하지, 줄리아.</w:t>
      </w:r>
    </w:p>
    <w:p>
      <w:pPr>
        <w:spacing w:before="160" w:after="20"/>
      </w:pPr>
      <w:r>
        <w:rPr>
          <w:b/>
          <w:color w:val="38761D"/>
          <w:sz w:val="40"/>
        </w:rPr>
        <w:t>SOFIA</w:t>
      </w:r>
      <w:r>
        <w:rPr>
          <w:color w:val="1A1A1A"/>
          <w:sz w:val="44"/>
        </w:rPr>
        <w:t xml:space="preserve">   Io voto per il vino, dottoressa Montessori. Con tutto il rispetto per la poesia.</w:t>
      </w:r>
    </w:p>
    <w:p>
      <w:r>
        <w:rPr>
          <w:i/>
          <w:color w:val="808080"/>
          <w:sz w:val="36"/>
        </w:rPr>
        <w:t>저는 와인에 한 표예요, 몬테소리 박사님. 시를 존중하지만요.</w:t>
      </w:r>
    </w:p>
    <w:p>
      <w:pPr>
        <w:spacing w:before="400" w:after="240"/>
      </w:pPr>
      <w:r>
        <w:rPr>
          <w:b/>
          <w:color w:val="1F3864"/>
          <w:sz w:val="48"/>
        </w:rPr>
        <w:t>장면 2 — Il professor Galileo e il corridoio</w:t>
      </w:r>
    </w:p>
    <w:p>
      <w:pPr>
        <w:spacing w:before="160" w:after="20"/>
      </w:pPr>
      <w:r>
        <w:rPr>
          <w:b/>
          <w:color w:val="8E24AA"/>
          <w:sz w:val="40"/>
        </w:rPr>
        <w:t>MONTESSORI</w:t>
      </w:r>
      <w:r>
        <w:rPr>
          <w:color w:val="1A1A1A"/>
          <w:sz w:val="44"/>
        </w:rPr>
        <w:t xml:space="preserve">   Raccontami di quel giornalista, Giulia, quello del corridoio.</w:t>
      </w:r>
    </w:p>
    <w:p>
      <w:r>
        <w:rPr>
          <w:i/>
          <w:color w:val="808080"/>
          <w:sz w:val="36"/>
        </w:rPr>
        <w:t>그 복도의 기자에 대해 말해줘, 줄리아.</w:t>
      </w:r>
    </w:p>
    <w:p>
      <w:pPr>
        <w:spacing w:before="160" w:after="20"/>
      </w:pPr>
      <w:r>
        <w:rPr>
          <w:b/>
          <w:color w:val="0B5394"/>
          <w:sz w:val="40"/>
        </w:rPr>
        <w:t>GIULIA</w:t>
      </w:r>
      <w:r>
        <w:rPr>
          <w:color w:val="1A1A1A"/>
          <w:sz w:val="44"/>
        </w:rPr>
        <w:t xml:space="preserve">   Il professor Galileo? Come fa a sapere di lui, dottoressa Montessori?</w:t>
      </w:r>
    </w:p>
    <w:p>
      <w:r>
        <w:rPr>
          <w:i/>
          <w:color w:val="808080"/>
          <w:sz w:val="36"/>
        </w:rPr>
        <w:t>갈릴레오 교수님이요? 그를 어떻게 아시죠, 몬테소리 박사님?</w:t>
      </w:r>
    </w:p>
    <w:p>
      <w:pPr>
        <w:spacing w:before="160" w:after="20"/>
      </w:pPr>
      <w:r>
        <w:rPr>
          <w:b/>
          <w:color w:val="8E24AA"/>
          <w:sz w:val="40"/>
        </w:rPr>
        <w:t>MONTESSORI</w:t>
      </w:r>
      <w:r>
        <w:rPr>
          <w:color w:val="1A1A1A"/>
          <w:sz w:val="44"/>
        </w:rPr>
        <w:t xml:space="preserve">   Me ne ha parlato lui stesso, Giulia. Una volta, tempo fa.</w:t>
      </w:r>
    </w:p>
    <w:p>
      <w:r>
        <w:rPr>
          <w:i/>
          <w:color w:val="808080"/>
          <w:sz w:val="36"/>
        </w:rPr>
        <w:t>그분이 직접 말해줬어, 줄리아. 예전에 한 번.</w:t>
      </w:r>
    </w:p>
    <w:p>
      <w:pPr>
        <w:spacing w:before="160" w:after="20"/>
      </w:pPr>
      <w:r>
        <w:rPr>
          <w:b/>
          <w:color w:val="0B5394"/>
          <w:sz w:val="40"/>
        </w:rPr>
        <w:t>GIULIA</w:t>
      </w:r>
      <w:r>
        <w:rPr>
          <w:color w:val="1A1A1A"/>
          <w:sz w:val="44"/>
        </w:rPr>
        <w:t xml:space="preserve">   Ovviamente. Voi vecchi resuscitati vi raccontate tutto tra voi.</w:t>
      </w:r>
    </w:p>
    <w:p>
      <w:r>
        <w:rPr>
          <w:i/>
          <w:color w:val="808080"/>
          <w:sz w:val="36"/>
        </w:rPr>
        <w:t>그렇겠죠. 부활한 노인네들끼리는 다 서로 얘기하는군요.</w:t>
      </w:r>
    </w:p>
    <w:p>
      <w:pPr>
        <w:spacing w:before="160" w:after="20"/>
      </w:pPr>
      <w:r>
        <w:rPr>
          <w:b/>
          <w:color w:val="38761D"/>
          <w:sz w:val="40"/>
        </w:rPr>
        <w:t>SOFIA</w:t>
      </w:r>
      <w:r>
        <w:rPr>
          <w:color w:val="1A1A1A"/>
          <w:sz w:val="44"/>
        </w:rPr>
        <w:t xml:space="preserve">   "Vecchi resuscitati"! Dottoressa Romano, non può dirlo così!</w:t>
      </w:r>
    </w:p>
    <w:p>
      <w:r>
        <w:rPr>
          <w:i/>
          <w:color w:val="808080"/>
          <w:sz w:val="36"/>
        </w:rPr>
        <w:t>'부활한 노인네들'이라뇨! 로마노 박사님, 그렇게 말하면 안 되죠!</w:t>
      </w:r>
    </w:p>
    <w:p>
      <w:pPr>
        <w:spacing w:before="160" w:after="20"/>
      </w:pPr>
      <w:r>
        <w:rPr>
          <w:b/>
          <w:color w:val="8E24AA"/>
          <w:sz w:val="40"/>
        </w:rPr>
        <w:t>MONTESSORI</w:t>
      </w:r>
      <w:r>
        <w:rPr>
          <w:color w:val="1A1A1A"/>
          <w:sz w:val="44"/>
        </w:rPr>
        <w:t xml:space="preserve">   Va bene così, Sofia. Giulia usa l'umorismo quando le cose diventano difficili.</w:t>
      </w:r>
    </w:p>
    <w:p>
      <w:r>
        <w:rPr>
          <w:i/>
          <w:color w:val="808080"/>
          <w:sz w:val="36"/>
        </w:rPr>
        <w:t>괜찮아, 소피아. 줄리아는 상황이 힘들어지면 유머를 쓰거든.</w:t>
      </w:r>
    </w:p>
    <w:p>
      <w:pPr>
        <w:spacing w:before="160" w:after="20"/>
      </w:pPr>
      <w:r>
        <w:rPr>
          <w:b/>
          <w:color w:val="0B5394"/>
          <w:sz w:val="40"/>
        </w:rPr>
        <w:t>GIULIA</w:t>
      </w:r>
      <w:r>
        <w:rPr>
          <w:color w:val="1A1A1A"/>
          <w:sz w:val="44"/>
        </w:rPr>
        <w:t xml:space="preserve">   Vede, Sofia? La dottoressa Montessori mi capisce meglio di te.</w:t>
      </w:r>
    </w:p>
    <w:p>
      <w:r>
        <w:rPr>
          <w:i/>
          <w:color w:val="808080"/>
          <w:sz w:val="36"/>
        </w:rPr>
        <w:t>봤지, 소피아? 몬테소리 박사님이 너보다 날 더 잘 이해하셔.</w:t>
      </w:r>
    </w:p>
    <w:p>
      <w:pPr>
        <w:spacing w:before="160" w:after="20"/>
      </w:pPr>
      <w:r>
        <w:rPr>
          <w:b/>
          <w:color w:val="8E24AA"/>
          <w:sz w:val="40"/>
        </w:rPr>
        <w:t>MONTESSORI</w:t>
      </w:r>
      <w:r>
        <w:rPr>
          <w:color w:val="1A1A1A"/>
          <w:sz w:val="44"/>
        </w:rPr>
        <w:t xml:space="preserve">   Non è una gara, Giulia. Torniamo al professor Galileo, per favore.</w:t>
      </w:r>
    </w:p>
    <w:p>
      <w:r>
        <w:rPr>
          <w:i/>
          <w:color w:val="808080"/>
          <w:sz w:val="36"/>
        </w:rPr>
        <w:t>경쟁이 아니야, 줄리아. 갈릴레오 교수님 얘기로 돌아가자, 부탁이야.</w:t>
      </w:r>
    </w:p>
    <w:p>
      <w:pPr>
        <w:spacing w:before="160" w:after="20"/>
      </w:pPr>
      <w:r>
        <w:rPr>
          <w:b/>
          <w:color w:val="0B5394"/>
          <w:sz w:val="40"/>
        </w:rPr>
        <w:t>GIULIA</w:t>
      </w:r>
      <w:r>
        <w:rPr>
          <w:color w:val="1A1A1A"/>
          <w:sz w:val="44"/>
        </w:rPr>
        <w:t xml:space="preserve">   Mi ha chiesto di parlare, allora. Gli ho detto che non usciva niente da lì.</w:t>
      </w:r>
    </w:p>
    <w:p>
      <w:r>
        <w:rPr>
          <w:i/>
          <w:color w:val="808080"/>
          <w:sz w:val="36"/>
        </w:rPr>
        <w:t>그때 그가 말해달라고 했어요. 거기서 아무것도 나가지 않는다고 말했죠.</w:t>
      </w:r>
    </w:p>
    <w:p>
      <w:pPr>
        <w:spacing w:before="160" w:after="20"/>
      </w:pPr>
      <w:r>
        <w:rPr>
          <w:b/>
          <w:color w:val="8E24AA"/>
          <w:sz w:val="40"/>
        </w:rPr>
        <w:t>MONTESSORI</w:t>
      </w:r>
      <w:r>
        <w:rPr>
          <w:color w:val="1A1A1A"/>
          <w:sz w:val="44"/>
        </w:rPr>
        <w:t xml:space="preserve">   E poi, Giulia? Cosa è successo, dopo quel "no"?</w:t>
      </w:r>
    </w:p>
    <w:p>
      <w:r>
        <w:rPr>
          <w:i/>
          <w:color w:val="808080"/>
          <w:sz w:val="36"/>
        </w:rPr>
        <w:t>그다음엔, 줄리아? 그 '아니오' 다음엔 무슨 일이 있었니?</w:t>
      </w:r>
    </w:p>
    <w:p>
      <w:pPr>
        <w:spacing w:before="160" w:after="20"/>
      </w:pPr>
      <w:r>
        <w:rPr>
          <w:b/>
          <w:color w:val="0B5394"/>
          <w:sz w:val="40"/>
        </w:rPr>
        <w:t>GIULIA</w:t>
      </w:r>
      <w:r>
        <w:rPr>
          <w:color w:val="1A1A1A"/>
          <w:sz w:val="44"/>
        </w:rPr>
        <w:t xml:space="preserve">   Poi ho continuato a pensarci, tutte le notti, per settimane.</w:t>
      </w:r>
    </w:p>
    <w:p>
      <w:r>
        <w:rPr>
          <w:i/>
          <w:color w:val="808080"/>
          <w:sz w:val="36"/>
        </w:rPr>
        <w:t>그다음엔 계속 그 생각을 했어요, 매일 밤, 몇 주 동안요.</w:t>
      </w:r>
    </w:p>
    <w:p>
      <w:pPr>
        <w:spacing w:before="160" w:after="20"/>
      </w:pPr>
      <w:r>
        <w:rPr>
          <w:b/>
          <w:color w:val="8E24AA"/>
          <w:sz w:val="40"/>
        </w:rPr>
        <w:t>MONTESSORI</w:t>
      </w:r>
      <w:r>
        <w:rPr>
          <w:color w:val="1A1A1A"/>
          <w:sz w:val="44"/>
        </w:rPr>
        <w:t xml:space="preserve">   E come ti sei sentita, Giulia, pensandoci ogni notte?</w:t>
      </w:r>
    </w:p>
    <w:p>
      <w:r>
        <w:rPr>
          <w:i/>
          <w:color w:val="808080"/>
          <w:sz w:val="36"/>
        </w:rPr>
        <w:t>그리고 어떤 기분이었니, 줄리아, 매일 밤 그 생각을 하면서?</w:t>
      </w:r>
    </w:p>
    <w:p>
      <w:pPr>
        <w:spacing w:before="160" w:after="20"/>
      </w:pPr>
      <w:r>
        <w:rPr>
          <w:b/>
          <w:color w:val="0B5394"/>
          <w:sz w:val="40"/>
        </w:rPr>
        <w:t>GIULIA</w:t>
      </w:r>
      <w:r>
        <w:rPr>
          <w:color w:val="1A1A1A"/>
          <w:sz w:val="44"/>
        </w:rPr>
        <w:t xml:space="preserve">   Divisa, dottoressa Montessori. Tra il dovere e la paura, sempre divisa.</w:t>
      </w:r>
    </w:p>
    <w:p>
      <w:r>
        <w:rPr>
          <w:i/>
          <w:color w:val="808080"/>
          <w:sz w:val="36"/>
        </w:rPr>
        <w:t>나뉘어졌어요, 몬테소리 박사님. 의무와 두려움 사이에서, 항상 나뉘어져서요.</w:t>
      </w:r>
    </w:p>
    <w:p>
      <w:pPr>
        <w:spacing w:before="160" w:after="20"/>
      </w:pPr>
      <w:r>
        <w:rPr>
          <w:b/>
          <w:color w:val="8E24AA"/>
          <w:sz w:val="40"/>
        </w:rPr>
        <w:t>MONTESSORI</w:t>
      </w:r>
      <w:r>
        <w:rPr>
          <w:color w:val="1A1A1A"/>
          <w:sz w:val="44"/>
        </w:rPr>
        <w:t xml:space="preserve">   Divisa è una parola onesta, Giulia. Grazie di averla usata.</w:t>
      </w:r>
    </w:p>
    <w:p>
      <w:r>
        <w:rPr>
          <w:i/>
          <w:color w:val="808080"/>
          <w:sz w:val="36"/>
        </w:rPr>
        <w:t>'나뉘어졌다'는 정직한 단어네, 줄리아. 그 말을 써줘서 고마워.</w:t>
      </w:r>
    </w:p>
    <w:p>
      <w:pPr>
        <w:spacing w:before="160" w:after="20"/>
      </w:pPr>
      <w:r>
        <w:rPr>
          <w:b/>
          <w:color w:val="38761D"/>
          <w:sz w:val="40"/>
        </w:rPr>
        <w:t>SOFIA</w:t>
      </w:r>
      <w:r>
        <w:rPr>
          <w:color w:val="1A1A1A"/>
          <w:sz w:val="44"/>
        </w:rPr>
        <w:t xml:space="preserve">   Dottoressa Romano, e alla fine? Ha mai richiamato il professor Galileo?</w:t>
      </w:r>
    </w:p>
    <w:p>
      <w:r>
        <w:rPr>
          <w:i/>
          <w:color w:val="808080"/>
          <w:sz w:val="36"/>
        </w:rPr>
        <w:t>로마노 박사님, 그래서 결국엔요? 갈릴레오 교수님께 다시 연락하셨어요?</w:t>
      </w:r>
    </w:p>
    <w:p>
      <w:pPr>
        <w:spacing w:before="160" w:after="20"/>
      </w:pPr>
      <w:r>
        <w:rPr>
          <w:b/>
          <w:color w:val="0B5394"/>
          <w:sz w:val="40"/>
        </w:rPr>
        <w:t>GIULIA</w:t>
      </w:r>
      <w:r>
        <w:rPr>
          <w:color w:val="1A1A1A"/>
          <w:sz w:val="44"/>
        </w:rPr>
        <w:t xml:space="preserve">   Questa domanda, Sofia, non tocca a te, e comunque non oggi.</w:t>
      </w:r>
    </w:p>
    <w:p>
      <w:r>
        <w:rPr>
          <w:i/>
          <w:color w:val="808080"/>
          <w:sz w:val="36"/>
        </w:rPr>
        <w:t>그 질문은, 소피아, 네가 할 게 아니야, 그리고 어쨌든 오늘은 안 돼.</w:t>
      </w:r>
    </w:p>
    <w:p>
      <w:pPr>
        <w:spacing w:before="160" w:after="20"/>
      </w:pPr>
      <w:r>
        <w:rPr>
          <w:b/>
          <w:color w:val="8E24AA"/>
          <w:sz w:val="40"/>
        </w:rPr>
        <w:t>MONTESSORI</w:t>
      </w:r>
      <w:r>
        <w:rPr>
          <w:color w:val="1A1A1A"/>
          <w:sz w:val="44"/>
        </w:rPr>
        <w:t xml:space="preserve">   E questo, Giulia, come ti fa sentire? Che Sofia lo chieda?</w:t>
      </w:r>
    </w:p>
    <w:p>
      <w:r>
        <w:rPr>
          <w:i/>
          <w:color w:val="808080"/>
          <w:sz w:val="36"/>
        </w:rPr>
        <w:t>그리고 이게, 줄리아, 어떤 기분이 들게 하니? 소피아가 그걸 물어보는 게?</w:t>
      </w:r>
    </w:p>
    <w:p>
      <w:pPr>
        <w:spacing w:before="160" w:after="20"/>
      </w:pPr>
      <w:r>
        <w:rPr>
          <w:b/>
          <w:color w:val="38761D"/>
          <w:sz w:val="40"/>
        </w:rPr>
        <w:t>SOFIA</w:t>
      </w:r>
      <w:r>
        <w:rPr>
          <w:color w:val="1A1A1A"/>
          <w:sz w:val="44"/>
        </w:rPr>
        <w:t xml:space="preserve">   Ooh, l'ha fatto di nuovo! "E questo come ti fa sentire?"</w:t>
      </w:r>
    </w:p>
    <w:p>
      <w:r>
        <w:rPr>
          <w:i/>
          <w:color w:val="808080"/>
          <w:sz w:val="36"/>
        </w:rPr>
        <w:t>오, 또 하셨네요! "그럼 그게 어떤 기분이 들게 하니?"</w:t>
      </w:r>
    </w:p>
    <w:p>
      <w:pPr>
        <w:spacing w:before="160" w:after="20"/>
      </w:pPr>
      <w:r>
        <w:rPr>
          <w:b/>
          <w:color w:val="0B5394"/>
          <w:sz w:val="40"/>
        </w:rPr>
        <w:t>GIULIA</w:t>
      </w:r>
      <w:r>
        <w:rPr>
          <w:color w:val="1A1A1A"/>
          <w:sz w:val="44"/>
        </w:rPr>
        <w:t xml:space="preserve">   Sofia, non imitare la dottoressa Montessori, per favore.</w:t>
      </w:r>
    </w:p>
    <w:p>
      <w:r>
        <w:rPr>
          <w:i/>
          <w:color w:val="808080"/>
          <w:sz w:val="36"/>
        </w:rPr>
        <w:t>소피아, 몬테소리 박사님 흉내 내지 마, 제발.</w:t>
      </w:r>
    </w:p>
    <w:p>
      <w:pPr>
        <w:spacing w:before="160" w:after="20"/>
      </w:pPr>
      <w:r>
        <w:rPr>
          <w:b/>
          <w:color w:val="38761D"/>
          <w:sz w:val="40"/>
        </w:rPr>
        <w:t>SOFIA</w:t>
      </w:r>
      <w:r>
        <w:rPr>
          <w:color w:val="1A1A1A"/>
          <w:sz w:val="44"/>
        </w:rPr>
        <w:t xml:space="preserve">   E questo, dottoressa Romano, come ti fa sentire, che io la imiti?</w:t>
      </w:r>
    </w:p>
    <w:p>
      <w:r>
        <w:rPr>
          <w:i/>
          <w:color w:val="808080"/>
          <w:sz w:val="36"/>
        </w:rPr>
        <w:t>그리고 이게, 로마노 박사님, 어떤 기분이 들게 하나요, 제가 흉내 내는 게?</w:t>
      </w:r>
    </w:p>
    <w:p>
      <w:pPr>
        <w:spacing w:before="160" w:after="20"/>
      </w:pPr>
      <w:r>
        <w:rPr>
          <w:b/>
          <w:color w:val="8E24AA"/>
          <w:sz w:val="40"/>
        </w:rPr>
        <w:t>MONTESSORI</w:t>
      </w:r>
      <w:r>
        <w:rPr>
          <w:color w:val="1A1A1A"/>
          <w:sz w:val="44"/>
        </w:rPr>
        <w:t xml:space="preserve">   Sofia ha talento, devo ammetterlo, Giulia. Un talento pericoloso.</w:t>
      </w:r>
    </w:p>
    <w:p>
      <w:r>
        <w:rPr>
          <w:i/>
          <w:color w:val="808080"/>
          <w:sz w:val="36"/>
        </w:rPr>
        <w:t>소피아가 재능이 있네, 인정해야겠어, 줄리아. 위험한 재능이지만.</w:t>
      </w:r>
    </w:p>
    <w:p>
      <w:pPr>
        <w:spacing w:before="160" w:after="20"/>
      </w:pPr>
      <w:r>
        <w:rPr>
          <w:b/>
          <w:color w:val="0B5394"/>
          <w:sz w:val="40"/>
        </w:rPr>
        <w:t>GIULIA</w:t>
      </w:r>
      <w:r>
        <w:rPr>
          <w:color w:val="1A1A1A"/>
          <w:sz w:val="44"/>
        </w:rPr>
        <w:t xml:space="preserve">   Un talento esasperante, dottoressa Montessori. Chiamiamolo con il nome giusto.</w:t>
      </w:r>
    </w:p>
    <w:p>
      <w:r>
        <w:rPr>
          <w:i/>
          <w:color w:val="808080"/>
          <w:sz w:val="36"/>
        </w:rPr>
        <w:t>짜증나는 재능이죠, 몬테소리 박사님. 정확한 이름으로 부르자고요.</w:t>
      </w:r>
    </w:p>
    <w:p>
      <w:pPr>
        <w:spacing w:before="160" w:after="20"/>
      </w:pPr>
      <w:r>
        <w:rPr>
          <w:b/>
          <w:color w:val="38761D"/>
          <w:sz w:val="40"/>
        </w:rPr>
        <w:t>SOFIA</w:t>
      </w:r>
      <w:r>
        <w:rPr>
          <w:color w:val="1A1A1A"/>
          <w:sz w:val="44"/>
        </w:rPr>
        <w:t xml:space="preserve">   Prima, respira, dottoressa Romano!</w:t>
      </w:r>
    </w:p>
    <w:p>
      <w:r>
        <w:rPr>
          <w:i/>
          <w:color w:val="808080"/>
          <w:sz w:val="36"/>
        </w:rPr>
        <w:t>먼저, 숨을 쉬세요, 로마노 박사님!</w:t>
      </w:r>
    </w:p>
    <w:p>
      <w:pPr>
        <w:spacing w:before="160" w:after="20"/>
      </w:pPr>
      <w:r>
        <w:rPr>
          <w:b/>
          <w:color w:val="0B5394"/>
          <w:sz w:val="40"/>
        </w:rPr>
        <w:t>GIULIA</w:t>
      </w:r>
      <w:r>
        <w:rPr>
          <w:color w:val="1A1A1A"/>
          <w:sz w:val="44"/>
        </w:rPr>
        <w:t xml:space="preserve">   Sofia! Quella è la mia frase, non la puoi usare su di me!</w:t>
      </w:r>
    </w:p>
    <w:p>
      <w:r>
        <w:rPr>
          <w:i/>
          <w:color w:val="808080"/>
          <w:sz w:val="36"/>
        </w:rPr>
        <w:t>소피아! 그건 내 말버릇이야, 나한테 쓰면 안 되지!</w:t>
      </w:r>
    </w:p>
    <w:p>
      <w:pPr>
        <w:spacing w:before="160" w:after="20"/>
      </w:pPr>
      <w:r>
        <w:rPr>
          <w:b/>
          <w:color w:val="8E24AA"/>
          <w:sz w:val="40"/>
        </w:rPr>
        <w:t>MONTESSORI</w:t>
      </w:r>
      <w:r>
        <w:rPr>
          <w:color w:val="1A1A1A"/>
          <w:sz w:val="44"/>
        </w:rPr>
        <w:t xml:space="preserve">   Perché no, Giulia? Funziona sempre, hai detto tu stessa, poco fa.</w:t>
      </w:r>
    </w:p>
    <w:p>
      <w:r>
        <w:rPr>
          <w:i/>
          <w:color w:val="808080"/>
          <w:sz w:val="36"/>
        </w:rPr>
        <w:t>왜 안 되니, 줄리아? 항상 통한다고 방금 네가 직접 말했잖아.</w:t>
      </w:r>
    </w:p>
    <w:p>
      <w:pPr>
        <w:spacing w:before="160" w:after="20"/>
      </w:pPr>
      <w:r>
        <w:rPr>
          <w:b/>
          <w:color w:val="0B5394"/>
          <w:sz w:val="40"/>
        </w:rPr>
        <w:t>GIULIA</w:t>
      </w:r>
      <w:r>
        <w:rPr>
          <w:color w:val="1A1A1A"/>
          <w:sz w:val="44"/>
        </w:rPr>
        <w:t xml:space="preserve">   Funziona quando la dico io, dottoressa Montessori. Non quando la sento tornare indietro.</w:t>
      </w:r>
    </w:p>
    <w:p>
      <w:r>
        <w:rPr>
          <w:i/>
          <w:color w:val="808080"/>
          <w:sz w:val="36"/>
        </w:rPr>
        <w:t>제가 말할 때는 통해요, 몬테소리 박사님. 저한테 되돌아올 때는 아니고요.</w:t>
      </w:r>
    </w:p>
    <w:p>
      <w:pPr>
        <w:spacing w:before="160" w:after="20"/>
      </w:pPr>
      <w:r>
        <w:rPr>
          <w:b/>
          <w:color w:val="8E24AA"/>
          <w:sz w:val="40"/>
        </w:rPr>
        <w:t>MONTESSORI</w:t>
      </w:r>
      <w:r>
        <w:rPr>
          <w:color w:val="1A1A1A"/>
          <w:sz w:val="44"/>
        </w:rPr>
        <w:t xml:space="preserve">   Interessante, Giulia. Forse è proprio questo il punto, oggi.</w:t>
      </w:r>
    </w:p>
    <w:p>
      <w:r>
        <w:rPr>
          <w:i/>
          <w:color w:val="808080"/>
          <w:sz w:val="36"/>
        </w:rPr>
        <w:t>흥미롭네, 줄리아. 어쩌면 바로 그게 오늘의 핵심일지도.</w:t>
      </w:r>
    </w:p>
    <w:p>
      <w:pPr>
        <w:spacing w:before="160" w:after="20"/>
      </w:pPr>
      <w:r>
        <w:rPr>
          <w:b/>
          <w:color w:val="0B5394"/>
          <w:sz w:val="40"/>
        </w:rPr>
        <w:t>GIULIA</w:t>
      </w:r>
      <w:r>
        <w:rPr>
          <w:color w:val="1A1A1A"/>
          <w:sz w:val="44"/>
        </w:rPr>
        <w:t xml:space="preserve">   Quale punto, dottoressa Montessori? Non capisco dove vuole arrivare.</w:t>
      </w:r>
    </w:p>
    <w:p>
      <w:r>
        <w:rPr>
          <w:i/>
          <w:color w:val="808080"/>
          <w:sz w:val="36"/>
        </w:rPr>
        <w:t>무슨 핵심이요, 몬테소리 박사님? 어디로 가려는 건지 모르겠네요.</w:t>
      </w:r>
    </w:p>
    <w:p>
      <w:pPr>
        <w:spacing w:before="160" w:after="20"/>
      </w:pPr>
      <w:r>
        <w:rPr>
          <w:b/>
          <w:color w:val="8E24AA"/>
          <w:sz w:val="40"/>
        </w:rPr>
        <w:t>MONTESSORI</w:t>
      </w:r>
      <w:r>
        <w:rPr>
          <w:color w:val="1A1A1A"/>
          <w:sz w:val="44"/>
        </w:rPr>
        <w:t xml:space="preserve">   Che forse tu dici agli altri di respirare, Giulia, perché tu non lo fai mai.</w:t>
      </w:r>
    </w:p>
    <w:p>
      <w:r>
        <w:rPr>
          <w:i/>
          <w:color w:val="808080"/>
          <w:sz w:val="36"/>
        </w:rPr>
        <w:t>어쩌면 넌 다른 사람들에게 숨을 쉬라고 말하지, 줄리아, 네 자신은 절대 안 그래서일지도.</w:t>
      </w:r>
    </w:p>
    <w:p>
      <w:pPr>
        <w:spacing w:before="160" w:after="20"/>
      </w:pPr>
      <w:r>
        <w:rPr>
          <w:b/>
          <w:color w:val="38761D"/>
          <w:sz w:val="40"/>
        </w:rPr>
        <w:t>SOFIA</w:t>
      </w:r>
      <w:r>
        <w:rPr>
          <w:color w:val="1A1A1A"/>
          <w:sz w:val="44"/>
        </w:rPr>
        <w:t xml:space="preserve">   Wow. Dottoressa Montessori, questa è forte.</w:t>
      </w:r>
    </w:p>
    <w:p>
      <w:r>
        <w:rPr>
          <w:i/>
          <w:color w:val="808080"/>
          <w:sz w:val="36"/>
        </w:rPr>
        <w:t>와. 몬테소리 박사님, 이거 세네요.</w:t>
      </w:r>
    </w:p>
    <w:p>
      <w:pPr>
        <w:spacing w:before="400" w:after="240"/>
      </w:pPr>
      <w:r>
        <w:rPr>
          <w:b/>
          <w:color w:val="1F3864"/>
          <w:sz w:val="48"/>
        </w:rPr>
        <w:t>절정·전환 — Prima, respira, anche tu</w:t>
      </w:r>
    </w:p>
    <w:p>
      <w:pPr>
        <w:spacing w:before="160" w:after="20"/>
      </w:pPr>
      <w:r>
        <w:rPr>
          <w:b/>
          <w:color w:val="0B5394"/>
          <w:sz w:val="40"/>
        </w:rPr>
        <w:t>GIULIA</w:t>
      </w:r>
      <w:r>
        <w:rPr>
          <w:color w:val="1A1A1A"/>
          <w:sz w:val="44"/>
        </w:rPr>
        <w:t xml:space="preserve">   Dottoressa Montessori... forse ha ragione, in parte.</w:t>
      </w:r>
    </w:p>
    <w:p>
      <w:r>
        <w:rPr>
          <w:i/>
          <w:color w:val="808080"/>
          <w:sz w:val="36"/>
        </w:rPr>
        <w:t>몬테소리 박사님... 어쩌면 부분적으로는 맞는 말씀이에요.</w:t>
      </w:r>
    </w:p>
    <w:p>
      <w:pPr>
        <w:spacing w:before="160" w:after="20"/>
      </w:pPr>
      <w:r>
        <w:rPr>
          <w:b/>
          <w:color w:val="8E24AA"/>
          <w:sz w:val="40"/>
        </w:rPr>
        <w:t>MONTESSORI</w:t>
      </w:r>
      <w:r>
        <w:rPr>
          <w:color w:val="1A1A1A"/>
          <w:sz w:val="44"/>
        </w:rPr>
        <w:t xml:space="preserve">   In quale parte, Giulia? Dimmelo, con le tue parole.</w:t>
      </w:r>
    </w:p>
    <w:p>
      <w:r>
        <w:rPr>
          <w:i/>
          <w:color w:val="808080"/>
          <w:sz w:val="36"/>
        </w:rPr>
        <w:t>어느 부분에서, 줄리아? 네 말로 말해줘.</w:t>
      </w:r>
    </w:p>
    <w:p>
      <w:pPr>
        <w:spacing w:before="160" w:after="20"/>
      </w:pPr>
      <w:r>
        <w:rPr>
          <w:b/>
          <w:color w:val="0B5394"/>
          <w:sz w:val="40"/>
        </w:rPr>
        <w:t>GIULIA</w:t>
      </w:r>
      <w:r>
        <w:rPr>
          <w:color w:val="1A1A1A"/>
          <w:sz w:val="44"/>
        </w:rPr>
        <w:t xml:space="preserve">   Nel pronto soccorso, dico sempre "respira" ai pazienti, prima di tutto.</w:t>
      </w:r>
    </w:p>
    <w:p>
      <w:r>
        <w:rPr>
          <w:i/>
          <w:color w:val="808080"/>
          <w:sz w:val="36"/>
        </w:rPr>
        <w:t>응급실에서는 항상 환자들에게 무엇보다 먼저 "숨 쉬어요"라고 말해요.</w:t>
      </w:r>
    </w:p>
    <w:p>
      <w:pPr>
        <w:spacing w:before="160" w:after="20"/>
      </w:pPr>
      <w:r>
        <w:rPr>
          <w:b/>
          <w:color w:val="0B5394"/>
          <w:sz w:val="40"/>
        </w:rPr>
        <w:t>GIULIA</w:t>
      </w:r>
      <w:r>
        <w:rPr>
          <w:color w:val="1A1A1A"/>
          <w:sz w:val="44"/>
        </w:rPr>
        <w:t xml:space="preserve">   Ma a me stessa, non lo dico mai, dottoressa Montessori. Non davvero.</w:t>
      </w:r>
    </w:p>
    <w:p>
      <w:r>
        <w:rPr>
          <w:i/>
          <w:color w:val="808080"/>
          <w:sz w:val="36"/>
        </w:rPr>
        <w:t>하지만 제 자신에게는 절대 그 말을 안 해요, 몬테소리 박사님. 진짜로는요.</w:t>
      </w:r>
    </w:p>
    <w:p>
      <w:pPr>
        <w:spacing w:before="160" w:after="20"/>
      </w:pPr>
      <w:r>
        <w:rPr>
          <w:b/>
          <w:color w:val="8E24AA"/>
          <w:sz w:val="40"/>
        </w:rPr>
        <w:t>MONTESSORI</w:t>
      </w:r>
      <w:r>
        <w:rPr>
          <w:color w:val="1A1A1A"/>
          <w:sz w:val="44"/>
        </w:rPr>
        <w:t xml:space="preserve">   Perché, Giulia? Cosa succederebbe, se lo dicessi anche a te?</w:t>
      </w:r>
    </w:p>
    <w:p>
      <w:r>
        <w:rPr>
          <w:i/>
          <w:color w:val="808080"/>
          <w:sz w:val="36"/>
        </w:rPr>
        <w:t>왜, 줄리아? 네 자신에게도 그 말을 하면 무슨 일이 일어날까?</w:t>
      </w:r>
    </w:p>
    <w:p>
      <w:pPr>
        <w:spacing w:before="160" w:after="20"/>
      </w:pPr>
      <w:r>
        <w:rPr>
          <w:b/>
          <w:color w:val="0B5394"/>
          <w:sz w:val="40"/>
        </w:rPr>
        <w:t>GIULIA</w:t>
      </w:r>
      <w:r>
        <w:rPr>
          <w:color w:val="1A1A1A"/>
          <w:sz w:val="44"/>
        </w:rPr>
        <w:t xml:space="preserve">   Forse dovrei fermarmi, dottoressa Montessori. E non voglio fermarmi. Ho paura di fermarmi.</w:t>
      </w:r>
    </w:p>
    <w:p>
      <w:r>
        <w:rPr>
          <w:i/>
          <w:color w:val="808080"/>
          <w:sz w:val="36"/>
        </w:rPr>
        <w:t>어쩌면 멈춰야 할지도요, 몬테소리 박사님. 그리고 전 멈추고 싶지 않아요. 멈추는 게 두려워요.</w:t>
      </w:r>
    </w:p>
    <w:p>
      <w:pPr>
        <w:spacing w:before="160" w:after="20"/>
      </w:pPr>
      <w:r>
        <w:rPr>
          <w:b/>
          <w:color w:val="8E24AA"/>
          <w:sz w:val="40"/>
        </w:rPr>
        <w:t>MONTESSORI</w:t>
      </w:r>
      <w:r>
        <w:rPr>
          <w:color w:val="1A1A1A"/>
          <w:sz w:val="44"/>
        </w:rPr>
        <w:t xml:space="preserve">   Paura di cosa, esattamente, Giulia, se ti fermi un momento?</w:t>
      </w:r>
    </w:p>
    <w:p>
      <w:r>
        <w:rPr>
          <w:i/>
          <w:color w:val="808080"/>
          <w:sz w:val="36"/>
        </w:rPr>
        <w:t>정확히 뭐가 두렵니, 줄리아, 잠시 멈추면?</w:t>
      </w:r>
    </w:p>
    <w:p>
      <w:pPr>
        <w:spacing w:before="160" w:after="20"/>
      </w:pPr>
      <w:r>
        <w:rPr>
          <w:b/>
          <w:color w:val="0B5394"/>
          <w:sz w:val="40"/>
        </w:rPr>
        <w:t>GIULIA</w:t>
      </w:r>
      <w:r>
        <w:rPr>
          <w:color w:val="1A1A1A"/>
          <w:sz w:val="44"/>
        </w:rPr>
        <w:t xml:space="preserve">   Paura di sentire tutto insieme, dottoressa Montessori. Sei nomi, un procedimento, un silenzio lungo anni.</w:t>
      </w:r>
    </w:p>
    <w:p>
      <w:r>
        <w:rPr>
          <w:i/>
          <w:color w:val="808080"/>
          <w:sz w:val="36"/>
        </w:rPr>
        <w:t>한꺼번에 다 느끼는 게 두려워요, 몬테소리 박사님. 여섯 이름, 징계, 몇 년간의 긴 침묵.</w:t>
      </w:r>
    </w:p>
    <w:p>
      <w:pPr>
        <w:spacing w:before="160" w:after="20"/>
      </w:pPr>
      <w:r>
        <w:rPr>
          <w:b/>
          <w:color w:val="8E24AA"/>
          <w:sz w:val="40"/>
        </w:rPr>
        <w:t>MONTESSORI</w:t>
      </w:r>
      <w:r>
        <w:rPr>
          <w:color w:val="1A1A1A"/>
          <w:sz w:val="44"/>
        </w:rPr>
        <w:t xml:space="preserve">   Questo è già molto, Giulia. Grazie di avermelo detto, davvero.</w:t>
      </w:r>
    </w:p>
    <w:p>
      <w:r>
        <w:rPr>
          <w:i/>
          <w:color w:val="808080"/>
          <w:sz w:val="36"/>
        </w:rPr>
        <w:t>이것만 해도 이미 큰 거야, 줄리아. 말해줘서 정말 고마워.</w:t>
      </w:r>
    </w:p>
    <w:p>
      <w:pPr>
        <w:spacing w:before="160" w:after="20"/>
      </w:pPr>
      <w:r>
        <w:rPr>
          <w:b/>
          <w:color w:val="38761D"/>
          <w:sz w:val="40"/>
        </w:rPr>
        <w:t>SOFIA</w:t>
      </w:r>
      <w:r>
        <w:rPr>
          <w:color w:val="1A1A1A"/>
          <w:sz w:val="44"/>
        </w:rPr>
        <w:t xml:space="preserve">   Dottoressa Romano, non sapevo di tutto questo. Mi dispiace, sinceramente.</w:t>
      </w:r>
    </w:p>
    <w:p>
      <w:r>
        <w:rPr>
          <w:i/>
          <w:color w:val="808080"/>
          <w:sz w:val="36"/>
        </w:rPr>
        <w:t>로마노 박사님, 이 모든 걸 몰랐어요. 진심으로 죄송해요.</w:t>
      </w:r>
    </w:p>
    <w:p>
      <w:pPr>
        <w:spacing w:before="160" w:after="20"/>
      </w:pPr>
      <w:r>
        <w:rPr>
          <w:b/>
          <w:color w:val="0B5394"/>
          <w:sz w:val="40"/>
        </w:rPr>
        <w:t>GIULIA</w:t>
      </w:r>
      <w:r>
        <w:rPr>
          <w:color w:val="1A1A1A"/>
          <w:sz w:val="44"/>
        </w:rPr>
        <w:t xml:space="preserve">   Non dovevi saperlo, Sofia. Non l'ho mai raccontato a nessuno, quasi.</w:t>
      </w:r>
    </w:p>
    <w:p>
      <w:r>
        <w:rPr>
          <w:i/>
          <w:color w:val="808080"/>
          <w:sz w:val="36"/>
        </w:rPr>
        <w:t>몰라도 괜찮았어, 소피아. 거의 아무에게도 얘기한 적 없거든.</w:t>
      </w:r>
    </w:p>
    <w:p>
      <w:pPr>
        <w:spacing w:before="160" w:after="20"/>
      </w:pPr>
      <w:r>
        <w:rPr>
          <w:b/>
          <w:color w:val="8E24AA"/>
          <w:sz w:val="40"/>
        </w:rPr>
        <w:t>MONTESSORI</w:t>
      </w:r>
      <w:r>
        <w:rPr>
          <w:color w:val="1A1A1A"/>
          <w:sz w:val="44"/>
        </w:rPr>
        <w:t xml:space="preserve">   E ora che l'hai raccontato, Giulia, come ti fa sentire?</w:t>
      </w:r>
    </w:p>
    <w:p>
      <w:r>
        <w:rPr>
          <w:i/>
          <w:color w:val="808080"/>
          <w:sz w:val="36"/>
        </w:rPr>
        <w:t>그리고 이제 이야기했으니, 줄리아, 어떤 기분이 드니?</w:t>
      </w:r>
    </w:p>
    <w:p>
      <w:pPr>
        <w:spacing w:before="160" w:after="20"/>
      </w:pPr>
      <w:r>
        <w:rPr>
          <w:b/>
          <w:color w:val="0B5394"/>
          <w:sz w:val="40"/>
        </w:rPr>
        <w:t>GIULIA</w:t>
      </w:r>
      <w:r>
        <w:rPr>
          <w:color w:val="1A1A1A"/>
          <w:sz w:val="44"/>
        </w:rPr>
        <w:t xml:space="preserve">   Stanca, dottoressa Montessori. Ma anche, un po', più leggera.</w:t>
      </w:r>
    </w:p>
    <w:p>
      <w:r>
        <w:rPr>
          <w:i/>
          <w:color w:val="808080"/>
          <w:sz w:val="36"/>
        </w:rPr>
        <w:t>지쳐요, 몬테소리 박사님. 하지만 조금은, 더 가벼워지기도 했고요.</w:t>
      </w:r>
    </w:p>
    <w:p>
      <w:pPr>
        <w:spacing w:before="160" w:after="20"/>
      </w:pPr>
      <w:r>
        <w:rPr>
          <w:b/>
          <w:color w:val="8E24AA"/>
          <w:sz w:val="40"/>
        </w:rPr>
        <w:t>MONTESSORI</w:t>
      </w:r>
      <w:r>
        <w:rPr>
          <w:color w:val="1A1A1A"/>
          <w:sz w:val="44"/>
        </w:rPr>
        <w:t xml:space="preserve">   Leggera è un buon inizio, Giulia. Non deve essere tutto, subito.</w:t>
      </w:r>
    </w:p>
    <w:p>
      <w:r>
        <w:rPr>
          <w:i/>
          <w:color w:val="808080"/>
          <w:sz w:val="36"/>
        </w:rPr>
        <w:t>'가볍다'는 좋은 시작이야, 줄리아. 한 번에 전부일 필요는 없어.</w:t>
      </w:r>
    </w:p>
    <w:p>
      <w:pPr>
        <w:spacing w:before="160" w:after="20"/>
      </w:pPr>
      <w:r>
        <w:rPr>
          <w:b/>
          <w:color w:val="0B5394"/>
          <w:sz w:val="40"/>
        </w:rPr>
        <w:t>GIULIA</w:t>
      </w:r>
      <w:r>
        <w:rPr>
          <w:color w:val="1A1A1A"/>
          <w:sz w:val="44"/>
        </w:rPr>
        <w:t xml:space="preserve">   Grazie, dottoressa Montessori. Anche se odio ammetterlo, l'interrogatorio ha funzionato.</w:t>
      </w:r>
    </w:p>
    <w:p>
      <w:r>
        <w:rPr>
          <w:i/>
          <w:color w:val="808080"/>
          <w:sz w:val="36"/>
        </w:rPr>
        <w:t>고마워요, 몬테소리 박사님. 인정하긴 싫지만, 심문이 효과가 있었네요.</w:t>
      </w:r>
    </w:p>
    <w:p>
      <w:pPr>
        <w:spacing w:before="160" w:after="20"/>
      </w:pPr>
      <w:r>
        <w:rPr>
          <w:b/>
          <w:color w:val="8E24AA"/>
          <w:sz w:val="40"/>
        </w:rPr>
        <w:t>MONTESSORI</w:t>
      </w:r>
      <w:r>
        <w:rPr>
          <w:color w:val="1A1A1A"/>
          <w:sz w:val="44"/>
        </w:rPr>
        <w:t xml:space="preserve">   Non era un interrogatorio, Giulia, te lo ripeto. Solo due chiacchiere.</w:t>
      </w:r>
    </w:p>
    <w:p>
      <w:r>
        <w:rPr>
          <w:i/>
          <w:color w:val="808080"/>
          <w:sz w:val="36"/>
        </w:rPr>
        <w:t>심문이 아니었어, 줄리아, 다시 말하지만. 그냥 대화 두 마디였어.</w:t>
      </w:r>
    </w:p>
    <w:p>
      <w:pPr>
        <w:spacing w:before="160" w:after="20"/>
      </w:pPr>
      <w:r>
        <w:rPr>
          <w:b/>
          <w:color w:val="0B5394"/>
          <w:sz w:val="40"/>
        </w:rPr>
        <w:t>GIULIA</w:t>
      </w:r>
      <w:r>
        <w:rPr>
          <w:color w:val="1A1A1A"/>
          <w:sz w:val="44"/>
        </w:rPr>
        <w:t xml:space="preserve">   Due chiacchiere di un'ora, dottoressa Montessori. Come sempre.</w:t>
      </w:r>
    </w:p>
    <w:p>
      <w:r>
        <w:rPr>
          <w:i/>
          <w:color w:val="808080"/>
          <w:sz w:val="36"/>
        </w:rPr>
        <w:t>한 시간짜리 대화 두 마디였죠, 몬테소리 박사님. 늘 그렇듯이요.</w:t>
      </w:r>
    </w:p>
    <w:p>
      <w:pPr>
        <w:spacing w:before="160" w:after="20"/>
      </w:pPr>
      <w:r>
        <w:rPr>
          <w:b/>
          <w:color w:val="38761D"/>
          <w:sz w:val="40"/>
        </w:rPr>
        <w:t>SOFIA</w:t>
      </w:r>
      <w:r>
        <w:rPr>
          <w:color w:val="1A1A1A"/>
          <w:sz w:val="44"/>
        </w:rPr>
        <w:t xml:space="preserve">   Dottoressa Romano, posso dire una cosa, adesso?</w:t>
      </w:r>
    </w:p>
    <w:p>
      <w:r>
        <w:rPr>
          <w:i/>
          <w:color w:val="808080"/>
          <w:sz w:val="36"/>
        </w:rPr>
        <w:t>로마노 박사님, 이제 저도 한마디 해도 될까요?</w:t>
      </w:r>
    </w:p>
    <w:p>
      <w:pPr>
        <w:spacing w:before="160" w:after="20"/>
      </w:pPr>
      <w:r>
        <w:rPr>
          <w:b/>
          <w:color w:val="0B5394"/>
          <w:sz w:val="40"/>
        </w:rPr>
        <w:t>GIULIA</w:t>
      </w:r>
      <w:r>
        <w:rPr>
          <w:color w:val="1A1A1A"/>
          <w:sz w:val="44"/>
        </w:rPr>
        <w:t xml:space="preserve">   Dimmi, Sofia, ma senza imitare nessuno, per favore.</w:t>
      </w:r>
    </w:p>
    <w:p>
      <w:r>
        <w:rPr>
          <w:i/>
          <w:color w:val="808080"/>
          <w:sz w:val="36"/>
        </w:rPr>
        <w:t>말해봐, 소피아, 대신 아무도 흉내 내지 말고, 부탁이야.</w:t>
      </w:r>
    </w:p>
    <w:p>
      <w:pPr>
        <w:spacing w:before="160" w:after="20"/>
      </w:pPr>
      <w:r>
        <w:rPr>
          <w:b/>
          <w:color w:val="38761D"/>
          <w:sz w:val="40"/>
        </w:rPr>
        <w:t>SOFIA</w:t>
      </w:r>
      <w:r>
        <w:rPr>
          <w:color w:val="1A1A1A"/>
          <w:sz w:val="44"/>
        </w:rPr>
        <w:t xml:space="preserve">   Sono fiera di lei, dottoressa Romano. Per aver parlato, stasera.</w:t>
      </w:r>
    </w:p>
    <w:p>
      <w:r>
        <w:rPr>
          <w:i/>
          <w:color w:val="808080"/>
          <w:sz w:val="36"/>
        </w:rPr>
        <w:t>자랑스러워요, 로마노 박사님. 오늘 밤 말씀해 주셔서요.</w:t>
      </w:r>
    </w:p>
    <w:p>
      <w:pPr>
        <w:spacing w:before="160" w:after="20"/>
      </w:pPr>
      <w:r>
        <w:rPr>
          <w:b/>
          <w:color w:val="0B5394"/>
          <w:sz w:val="40"/>
        </w:rPr>
        <w:t>GIULIA</w:t>
      </w:r>
      <w:r>
        <w:rPr>
          <w:color w:val="1A1A1A"/>
          <w:sz w:val="44"/>
        </w:rPr>
        <w:t xml:space="preserve">   Grazie, Sofia. Anche se mi hai imitato peggio di chiunque altro, stasera.</w:t>
      </w:r>
    </w:p>
    <w:p>
      <w:r>
        <w:rPr>
          <w:i/>
          <w:color w:val="808080"/>
          <w:sz w:val="36"/>
        </w:rPr>
        <w:t>고마워, 소피아. 오늘 밤 넌 누구보다 날 형편없이 흉내 냈지만.</w:t>
      </w:r>
    </w:p>
    <w:p>
      <w:pPr>
        <w:spacing w:before="160" w:after="20"/>
      </w:pPr>
      <w:r>
        <w:rPr>
          <w:b/>
          <w:color w:val="38761D"/>
          <w:sz w:val="40"/>
        </w:rPr>
        <w:t>SOFIA</w:t>
      </w:r>
      <w:r>
        <w:rPr>
          <w:color w:val="1A1A1A"/>
          <w:sz w:val="44"/>
        </w:rPr>
        <w:t xml:space="preserve">   Era un'imitazione affettuosa, dottoressa Romano! Con tutto il rispetto!</w:t>
      </w:r>
    </w:p>
    <w:p>
      <w:r>
        <w:rPr>
          <w:i/>
          <w:color w:val="808080"/>
          <w:sz w:val="36"/>
        </w:rPr>
        <w:t>애정 어린 흉내였어요, 로마노 박사님! 존중을 담아서요!</w:t>
      </w:r>
    </w:p>
    <w:p>
      <w:pPr>
        <w:spacing w:before="160" w:after="20"/>
      </w:pPr>
      <w:r>
        <w:rPr>
          <w:b/>
          <w:color w:val="8E24AA"/>
          <w:sz w:val="40"/>
        </w:rPr>
        <w:t>MONTESSORI</w:t>
      </w:r>
      <w:r>
        <w:rPr>
          <w:color w:val="1A1A1A"/>
          <w:sz w:val="44"/>
        </w:rPr>
        <w:t xml:space="preserve">   Basta così, per stasera, Giulia. Hai fatto abbastanza, per un venerdì.</w:t>
      </w:r>
    </w:p>
    <w:p>
      <w:r>
        <w:rPr>
          <w:i/>
          <w:color w:val="808080"/>
          <w:sz w:val="36"/>
        </w:rPr>
        <w:t>오늘 밤은 이걸로 충분해, 줄리아. 금요일치고는 충분히 했어.</w:t>
      </w:r>
    </w:p>
    <w:p>
      <w:pPr>
        <w:spacing w:before="160" w:after="20"/>
      </w:pPr>
      <w:r>
        <w:rPr>
          <w:b/>
          <w:color w:val="0B5394"/>
          <w:sz w:val="40"/>
        </w:rPr>
        <w:t>GIULIA</w:t>
      </w:r>
      <w:r>
        <w:rPr>
          <w:color w:val="1A1A1A"/>
          <w:sz w:val="44"/>
        </w:rPr>
        <w:t xml:space="preserve">   Dottoressa Montessori, la prossima settimana ricomincia tutto da capo, immagino.</w:t>
      </w:r>
    </w:p>
    <w:p>
      <w:r>
        <w:rPr>
          <w:i/>
          <w:color w:val="808080"/>
          <w:sz w:val="36"/>
        </w:rPr>
        <w:t>몬테소리 박사님, 다음 주에는 또 처음부터 다시 시작이겠죠, 아마도.</w:t>
      </w:r>
    </w:p>
    <w:p>
      <w:pPr>
        <w:spacing w:before="160" w:after="20"/>
      </w:pPr>
      <w:r>
        <w:rPr>
          <w:b/>
          <w:color w:val="8E24AA"/>
          <w:sz w:val="40"/>
        </w:rPr>
        <w:t>MONTESSORI</w:t>
      </w:r>
      <w:r>
        <w:rPr>
          <w:color w:val="1A1A1A"/>
          <w:sz w:val="44"/>
        </w:rPr>
        <w:t xml:space="preserve">   Ricomincia sempre, Giulia. Ma ogni volta, un passo più avanti.</w:t>
      </w:r>
    </w:p>
    <w:p>
      <w:r>
        <w:rPr>
          <w:i/>
          <w:color w:val="808080"/>
          <w:sz w:val="36"/>
        </w:rPr>
        <w:t>항상 다시 시작해, 줄리아. 하지만 매번, 한 걸음씩 더 나아가면서.</w:t>
      </w:r>
    </w:p>
    <w:p>
      <w:pPr>
        <w:spacing w:before="400" w:after="240"/>
      </w:pPr>
      <w:r>
        <w:rPr>
          <w:b/>
          <w:color w:val="1F3864"/>
          <w:sz w:val="48"/>
        </w:rPr>
        <w:t>마무리 — Per la cronaca, respiro</w:t>
      </w:r>
    </w:p>
    <w:p>
      <w:pPr>
        <w:spacing w:before="160" w:after="20"/>
      </w:pPr>
      <w:r>
        <w:rPr>
          <w:b/>
          <w:color w:val="0B5394"/>
          <w:sz w:val="40"/>
        </w:rPr>
        <w:t>GIULIA</w:t>
      </w:r>
      <w:r>
        <w:rPr>
          <w:color w:val="1A1A1A"/>
          <w:sz w:val="44"/>
        </w:rPr>
        <w:t xml:space="preserve">   Grazie, dottoressa Montessori. Davvero, anche se non lo dico spesso.</w:t>
      </w:r>
    </w:p>
    <w:p>
      <w:r>
        <w:rPr>
          <w:i/>
          <w:color w:val="808080"/>
          <w:sz w:val="36"/>
        </w:rPr>
        <w:t>고마워요, 몬테소리 박사님. 진심이에요, 자주 말하진 않지만요.</w:t>
      </w:r>
    </w:p>
    <w:p>
      <w:pPr>
        <w:spacing w:before="160" w:after="20"/>
      </w:pPr>
      <w:r>
        <w:rPr>
          <w:b/>
          <w:color w:val="8E24AA"/>
          <w:sz w:val="40"/>
        </w:rPr>
        <w:t>MONTESSORI</w:t>
      </w:r>
      <w:r>
        <w:rPr>
          <w:color w:val="1A1A1A"/>
          <w:sz w:val="44"/>
        </w:rPr>
        <w:t xml:space="preserve">   Lo so, Giulia. Non serve dirlo spesso, se lo intendi davvero.</w:t>
      </w:r>
    </w:p>
    <w:p>
      <w:r>
        <w:rPr>
          <w:i/>
          <w:color w:val="808080"/>
          <w:sz w:val="36"/>
        </w:rPr>
        <w:t>알아, 줄리아. 진심이라면 자주 말할 필요 없어.</w:t>
      </w:r>
    </w:p>
    <w:p>
      <w:pPr>
        <w:spacing w:before="160" w:after="20"/>
      </w:pPr>
      <w:r>
        <w:rPr>
          <w:b/>
          <w:color w:val="38761D"/>
          <w:sz w:val="40"/>
        </w:rPr>
        <w:t>SOFIA</w:t>
      </w:r>
      <w:r>
        <w:rPr>
          <w:color w:val="1A1A1A"/>
          <w:sz w:val="44"/>
        </w:rPr>
        <w:t xml:space="preserve">   Posso versare il tè, adesso, finalmente? Sono qui da un'ora, buona buona.</w:t>
      </w:r>
    </w:p>
    <w:p>
      <w:r>
        <w:rPr>
          <w:i/>
          <w:color w:val="808080"/>
          <w:sz w:val="36"/>
        </w:rPr>
        <w:t>이제 차를 따라도 될까요, 드디어? 한 시간째 얌전히 있었으니까요.</w:t>
      </w:r>
    </w:p>
    <w:p>
      <w:pPr>
        <w:spacing w:before="160" w:after="20"/>
      </w:pPr>
      <w:r>
        <w:rPr>
          <w:b/>
          <w:color w:val="0B5394"/>
          <w:sz w:val="40"/>
        </w:rPr>
        <w:t>GIULIA</w:t>
      </w:r>
      <w:r>
        <w:rPr>
          <w:color w:val="1A1A1A"/>
          <w:sz w:val="44"/>
        </w:rPr>
        <w:t xml:space="preserve">   Versa pure, Sofia. Te lo sei guadagnato, con tutta quell'imitazione.</w:t>
      </w:r>
    </w:p>
    <w:p>
      <w:r>
        <w:rPr>
          <w:i/>
          <w:color w:val="808080"/>
          <w:sz w:val="36"/>
        </w:rPr>
        <w:t>따라, 소피아. 그 흉내를 다 하고도 받을 자격이 있지.</w:t>
      </w:r>
    </w:p>
    <w:p>
      <w:pPr>
        <w:spacing w:before="160" w:after="20"/>
      </w:pPr>
      <w:r>
        <w:rPr>
          <w:b/>
          <w:color w:val="8E24AA"/>
          <w:sz w:val="40"/>
        </w:rPr>
        <w:t>MONTESSORI</w:t>
      </w:r>
      <w:r>
        <w:rPr>
          <w:color w:val="1A1A1A"/>
          <w:sz w:val="44"/>
        </w:rPr>
        <w:t xml:space="preserve">   Sofia ha un futuro come terapeuta, forse, con quel talento.</w:t>
      </w:r>
    </w:p>
    <w:p>
      <w:r>
        <w:rPr>
          <w:i/>
          <w:color w:val="808080"/>
          <w:sz w:val="36"/>
        </w:rPr>
        <w:t>소피아는 어쩌면 그 재능으로 치료사가 될지도, 미래가 있어.</w:t>
      </w:r>
    </w:p>
    <w:p>
      <w:pPr>
        <w:spacing w:before="160" w:after="20"/>
      </w:pPr>
      <w:r>
        <w:rPr>
          <w:b/>
          <w:color w:val="38761D"/>
          <w:sz w:val="40"/>
        </w:rPr>
        <w:t>SOFIA</w:t>
      </w:r>
      <w:r>
        <w:rPr>
          <w:color w:val="1A1A1A"/>
          <w:sz w:val="44"/>
        </w:rPr>
        <w:t xml:space="preserve">   Dottoressa Montessori, non mi dia idee. Ho già abbastanza lavoro qui.</w:t>
      </w:r>
    </w:p>
    <w:p>
      <w:r>
        <w:rPr>
          <w:i/>
          <w:color w:val="808080"/>
          <w:sz w:val="36"/>
        </w:rPr>
        <w:t>몬테소리 박사님, 그런 생각 심지 마세요. 여기 일만으로도 이미 충분해요.</w:t>
      </w:r>
    </w:p>
    <w:p>
      <w:pPr>
        <w:spacing w:before="160" w:after="20"/>
      </w:pPr>
      <w:r>
        <w:rPr>
          <w:b/>
          <w:color w:val="0B5394"/>
          <w:sz w:val="40"/>
        </w:rPr>
        <w:t>GIULIA</w:t>
      </w:r>
      <w:r>
        <w:rPr>
          <w:color w:val="1A1A1A"/>
          <w:sz w:val="44"/>
        </w:rPr>
        <w:t xml:space="preserve">   Un futuro terapeuta che ripete le stesse tre domande, per sempre.</w:t>
      </w:r>
    </w:p>
    <w:p>
      <w:r>
        <w:rPr>
          <w:i/>
          <w:color w:val="808080"/>
          <w:sz w:val="36"/>
        </w:rPr>
        <w:t>영원히 똑같은 세 가지 질문을 반복하는 미래의 치료사라니.</w:t>
      </w:r>
    </w:p>
    <w:p>
      <w:pPr>
        <w:spacing w:before="160" w:after="20"/>
      </w:pPr>
      <w:r>
        <w:rPr>
          <w:b/>
          <w:color w:val="8E24AA"/>
          <w:sz w:val="40"/>
        </w:rPr>
        <w:t>MONTESSORI</w:t>
      </w:r>
      <w:r>
        <w:rPr>
          <w:color w:val="1A1A1A"/>
          <w:sz w:val="44"/>
        </w:rPr>
        <w:t xml:space="preserve">   Tre domande buone, Giulia, valgono più di cento domande cattive.</w:t>
      </w:r>
    </w:p>
    <w:p>
      <w:r>
        <w:rPr>
          <w:i/>
          <w:color w:val="808080"/>
          <w:sz w:val="36"/>
        </w:rPr>
        <w:t>좋은 질문 세 개가, 줄리아, 나쁜 질문 백 개보다 값어치 있어.</w:t>
      </w:r>
    </w:p>
    <w:p>
      <w:pPr>
        <w:spacing w:before="160" w:after="20"/>
      </w:pPr>
      <w:r>
        <w:rPr>
          <w:b/>
          <w:color w:val="0B5394"/>
          <w:sz w:val="40"/>
        </w:rPr>
        <w:t>GIULIA</w:t>
      </w:r>
      <w:r>
        <w:rPr>
          <w:color w:val="1A1A1A"/>
          <w:sz w:val="44"/>
        </w:rPr>
        <w:t xml:space="preserve">   Non posso discutere con quello, dottoressa Montessori. Ha sempre ragione lei, alla fine.</w:t>
      </w:r>
    </w:p>
    <w:p>
      <w:r>
        <w:rPr>
          <w:i/>
          <w:color w:val="808080"/>
          <w:sz w:val="36"/>
        </w:rPr>
        <w:t>그건 반박 못 하겠네요, 몬테소리 박사님. 결국엔 항상 당신 말이 맞으니까요.</w:t>
      </w:r>
    </w:p>
    <w:p>
      <w:pPr>
        <w:spacing w:before="160" w:after="20"/>
      </w:pPr>
      <w:r>
        <w:rPr>
          <w:b/>
          <w:color w:val="8E24AA"/>
          <w:sz w:val="40"/>
        </w:rPr>
        <w:t>MONTESSORI</w:t>
      </w:r>
      <w:r>
        <w:rPr>
          <w:color w:val="1A1A1A"/>
          <w:sz w:val="44"/>
        </w:rPr>
        <w:t xml:space="preserve">   Non sempre, Giulia. Solo abbastanza spesso da farti arrabbiare un po'.</w:t>
      </w:r>
    </w:p>
    <w:p>
      <w:r>
        <w:rPr>
          <w:i/>
          <w:color w:val="808080"/>
          <w:sz w:val="36"/>
        </w:rPr>
        <w:t>항상은 아니야, 줄리아. 그저 너를 조금 화나게 할 만큼 자주일 뿐이지.</w:t>
      </w:r>
    </w:p>
    <w:p>
      <w:pPr>
        <w:spacing w:before="160" w:after="20"/>
      </w:pPr>
      <w:r>
        <w:rPr>
          <w:b/>
          <w:color w:val="0B5394"/>
          <w:sz w:val="40"/>
        </w:rPr>
        <w:t>GIULIA</w:t>
      </w:r>
      <w:r>
        <w:rPr>
          <w:color w:val="1A1A1A"/>
          <w:sz w:val="44"/>
        </w:rPr>
        <w:t xml:space="preserve">   Abbastanza spesso, sì. Alla prossima settimana, allora, dottoressa Montessori.</w:t>
      </w:r>
    </w:p>
    <w:p>
      <w:r>
        <w:rPr>
          <w:i/>
          <w:color w:val="808080"/>
          <w:sz w:val="36"/>
        </w:rPr>
        <w:t>충분히 자주죠, 맞아요. 그럼 다음 주에요, 몬테소리 박사님.</w:t>
      </w:r>
    </w:p>
    <w:p>
      <w:pPr>
        <w:spacing w:before="160" w:after="20"/>
      </w:pPr>
      <w:r>
        <w:rPr>
          <w:b/>
          <w:color w:val="8E24AA"/>
          <w:sz w:val="40"/>
        </w:rPr>
        <w:t>MONTESSORI</w:t>
      </w:r>
      <w:r>
        <w:rPr>
          <w:color w:val="1A1A1A"/>
          <w:sz w:val="44"/>
        </w:rPr>
        <w:t xml:space="preserve">   Alla prossima settimana, Giulia. Riposati, se riesci, in questi giorni.</w:t>
      </w:r>
    </w:p>
    <w:p>
      <w:r>
        <w:rPr>
          <w:i/>
          <w:color w:val="808080"/>
          <w:sz w:val="36"/>
        </w:rPr>
        <w:t>다음 주에, 줄리아. 될 수 있으면 이 며칠은 좀 쉬어.</w:t>
      </w:r>
    </w:p>
    <w:p>
      <w:pPr>
        <w:spacing w:before="160" w:after="20"/>
      </w:pPr>
      <w:r>
        <w:rPr>
          <w:b/>
          <w:color w:val="38761D"/>
          <w:sz w:val="40"/>
        </w:rPr>
        <w:t>SOFIA</w:t>
      </w:r>
      <w:r>
        <w:rPr>
          <w:color w:val="1A1A1A"/>
          <w:sz w:val="44"/>
        </w:rPr>
        <w:t xml:space="preserve">   Dottoressa Romano, prima di andare, posso chiederle una cosa vera?</w:t>
      </w:r>
    </w:p>
    <w:p>
      <w:r>
        <w:rPr>
          <w:i/>
          <w:color w:val="808080"/>
          <w:sz w:val="36"/>
        </w:rPr>
        <w:t>로마노 박사님, 가시기 전에 진짜 질문 하나 해도 될까요?</w:t>
      </w:r>
    </w:p>
    <w:p>
      <w:pPr>
        <w:spacing w:before="160" w:after="20"/>
      </w:pPr>
      <w:r>
        <w:rPr>
          <w:b/>
          <w:color w:val="0B5394"/>
          <w:sz w:val="40"/>
        </w:rPr>
        <w:t>GIULIA</w:t>
      </w:r>
      <w:r>
        <w:rPr>
          <w:color w:val="1A1A1A"/>
          <w:sz w:val="44"/>
        </w:rPr>
        <w:t xml:space="preserve">   Prova, Sofia. Ma niente imitazioni, questa volta, promesso.</w:t>
      </w:r>
    </w:p>
    <w:p>
      <w:r>
        <w:rPr>
          <w:i/>
          <w:color w:val="808080"/>
          <w:sz w:val="36"/>
        </w:rPr>
        <w:t>해봐, 소피아. 근데 이번엔 흉내는 없기, 약속해.</w:t>
      </w:r>
    </w:p>
    <w:p>
      <w:pPr>
        <w:spacing w:before="160" w:after="20"/>
      </w:pPr>
      <w:r>
        <w:rPr>
          <w:b/>
          <w:color w:val="38761D"/>
          <w:sz w:val="40"/>
        </w:rPr>
        <w:t>SOFIA</w:t>
      </w:r>
      <w:r>
        <w:rPr>
          <w:color w:val="1A1A1A"/>
          <w:sz w:val="44"/>
        </w:rPr>
        <w:t xml:space="preserve">   Ha mai più sentito il professor Galileo, dopo quella storia?</w:t>
      </w:r>
    </w:p>
    <w:p>
      <w:r>
        <w:rPr>
          <w:i/>
          <w:color w:val="808080"/>
          <w:sz w:val="36"/>
        </w:rPr>
        <w:t>그 사건 이후로 갈릴레오 교수님 소식을 다시 들으신 적 있어요?</w:t>
      </w:r>
    </w:p>
    <w:p>
      <w:pPr>
        <w:spacing w:before="160" w:after="20"/>
      </w:pPr>
      <w:r>
        <w:rPr>
          <w:b/>
          <w:color w:val="0B5394"/>
          <w:sz w:val="40"/>
        </w:rPr>
        <w:t>GIULIA</w:t>
      </w:r>
      <w:r>
        <w:rPr>
          <w:color w:val="1A1A1A"/>
          <w:sz w:val="44"/>
        </w:rPr>
        <w:t xml:space="preserve">   Questa, Sofia, è una storia per un altro venerdì, non per stasera.</w:t>
      </w:r>
    </w:p>
    <w:p>
      <w:r>
        <w:rPr>
          <w:i/>
          <w:color w:val="808080"/>
          <w:sz w:val="36"/>
        </w:rPr>
        <w:t>그건, 소피아, 오늘 밤이 아니라 다른 금요일을 위한 이야기야.</w:t>
      </w:r>
    </w:p>
    <w:p>
      <w:pPr>
        <w:spacing w:before="160" w:after="20"/>
      </w:pPr>
      <w:r>
        <w:rPr>
          <w:b/>
          <w:color w:val="8E24AA"/>
          <w:sz w:val="40"/>
        </w:rPr>
        <w:t>MONTESSORI</w:t>
      </w:r>
      <w:r>
        <w:rPr>
          <w:color w:val="1A1A1A"/>
          <w:sz w:val="44"/>
        </w:rPr>
        <w:t xml:space="preserve">   Ottima risposta, Giulia. Impari in fretta, devo dire.</w:t>
      </w:r>
    </w:p>
    <w:p>
      <w:r>
        <w:rPr>
          <w:i/>
          <w:color w:val="808080"/>
          <w:sz w:val="36"/>
        </w:rPr>
        <w:t>훌륭한 답이야, 줄리아. 빨리 배우는구나, 인정해야겠어.</w:t>
      </w:r>
    </w:p>
    <w:p>
      <w:pPr>
        <w:spacing w:before="160" w:after="20"/>
      </w:pPr>
      <w:r>
        <w:rPr>
          <w:b/>
          <w:color w:val="0B5394"/>
          <w:sz w:val="40"/>
        </w:rPr>
        <w:t>GIULIA</w:t>
      </w:r>
      <w:r>
        <w:rPr>
          <w:color w:val="1A1A1A"/>
          <w:sz w:val="44"/>
        </w:rPr>
        <w:t xml:space="preserve">   Ho una brava insegnante, dottoressa Montessori, anche se esasperante.</w:t>
      </w:r>
    </w:p>
    <w:p>
      <w:r>
        <w:rPr>
          <w:i/>
          <w:color w:val="808080"/>
          <w:sz w:val="36"/>
        </w:rPr>
        <w:t>좋은 선생님이 있어서요, 몬테소리 박사님, 짜증나긴 해도요.</w:t>
      </w:r>
    </w:p>
    <w:p>
      <w:pPr>
        <w:spacing w:before="160" w:after="20"/>
      </w:pPr>
      <w:r>
        <w:rPr>
          <w:b/>
          <w:color w:val="38761D"/>
          <w:sz w:val="40"/>
        </w:rPr>
        <w:t>SOFIA</w:t>
      </w:r>
      <w:r>
        <w:rPr>
          <w:color w:val="1A1A1A"/>
          <w:sz w:val="44"/>
        </w:rPr>
        <w:t xml:space="preserve">   E io ho due bravissime insegnanti, stasera, tra tè e imitazioni.</w:t>
      </w:r>
    </w:p>
    <w:p>
      <w:r>
        <w:rPr>
          <w:i/>
          <w:color w:val="808080"/>
          <w:sz w:val="36"/>
        </w:rPr>
        <w:t>그리고 저는 오늘 밤 최고의 선생님 두 분이 있었네요, 차와 흉내 사이에서요.</w:t>
      </w:r>
    </w:p>
    <w:p>
      <w:pPr>
        <w:spacing w:before="160" w:after="20"/>
      </w:pPr>
      <w:r>
        <w:rPr>
          <w:b/>
          <w:color w:val="0B5394"/>
          <w:sz w:val="40"/>
        </w:rPr>
        <w:t>GIULIA</w:t>
      </w:r>
      <w:r>
        <w:rPr>
          <w:color w:val="1A1A1A"/>
          <w:sz w:val="44"/>
        </w:rPr>
        <w:t xml:space="preserve">   Buonanotte, dottoressa Montessori. Buonanotte, Sofia. E per la cronaca... respiro.</w:t>
      </w:r>
    </w:p>
    <w:p>
      <w:r>
        <w:rPr>
          <w:i/>
          <w:color w:val="808080"/>
          <w:sz w:val="36"/>
        </w:rPr>
        <w:t>안녕히 가세요, 몬테소리 박사님. 잘 자, 소피아. 그리고 참고로... 숨 쉬고 있어요.</w:t>
      </w:r>
    </w:p>
    <w:p/>
    <w:p>
      <w:pPr>
        <w:spacing w:after="160"/>
      </w:pPr>
      <w:r>
        <w:rPr>
          <w:b/>
          <w:i w:val="0"/>
          <w:color w:val="1F3864"/>
          <w:sz w:val="44"/>
        </w:rPr>
        <w:t>다음 화 예고</w:t>
      </w:r>
    </w:p>
    <w:p>
      <w:pPr>
        <w:spacing w:after="160"/>
      </w:pPr>
      <w:r>
        <w:rPr>
          <w:b w:val="0"/>
          <w:i w:val="0"/>
          <w:sz w:val="40"/>
        </w:rPr>
        <w:t>3부 10화 — «Una notte senza letti»(병상 없는 밤) — 다시 과거, San Camillo의 가장 혹독했던 밤으로 돌아간다.</w:t>
      </w:r>
    </w:p>
    <w:sectPr w:rsidR="00FC693F" w:rsidRPr="0006063C" w:rsidSect="00034616">
      <w:headerReference w:type="default" r:id="rId9"/>
      <w:footerReference w:type="default" r:id="rId10"/>
      <w:pgSz w:w="11906" w:h="16838"/>
      <w:pgMar w:top="1134" w:right="141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6A6A6"/>
        <w:sz w:val="36"/>
      </w:rPr>
      <w:t xml:space="preserve">— </w:t>
    </w:r>
    <w:r>
      <w:rPr>
        <w:color w:val="A6A6A6"/>
        <w:sz w:val="36"/>
      </w:rPr>
      <w:fldChar w:fldCharType="begin"/>
      <w:instrText xml:space="preserve">PAGE</w:instrText>
      <w:fldChar w:fldCharType="separate"/>
      <w:fldChar w:fldCharType="end"/>
    </w:r>
    <w:r>
      <w:rPr>
        <w:color w:val="A6A6A6"/>
        <w:sz w:val="3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6A6A6"/>
        <w:sz w:val="32"/>
      </w:rPr>
      <w:t>Roma — 3부 9화 · Venerdì: e come ti fa sentire?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