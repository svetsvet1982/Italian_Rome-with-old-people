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b/>
          <w:i w:val="0"/>
          <w:color w:val="808080"/>
          <w:sz w:val="60"/>
        </w:rPr>
        <w:t>ROMA</w:t>
      </w:r>
    </w:p>
    <w:p>
      <w:pPr>
        <w:spacing w:after="100"/>
        <w:jc w:val="center"/>
      </w:pPr>
      <w:r>
        <w:rPr>
          <w:b w:val="0"/>
          <w:i w:val="0"/>
          <w:color w:val="808080"/>
          <w:sz w:val="52"/>
        </w:rPr>
        <w:t>이탈리아어 낭독 교재</w:t>
      </w:r>
    </w:p>
    <w:p>
      <w:pPr>
        <w:spacing w:before="600" w:after="100"/>
        <w:jc w:val="center"/>
      </w:pPr>
      <w:r>
        <w:rPr>
          <w:b/>
          <w:i w:val="0"/>
          <w:color w:val="1F3864"/>
          <w:sz w:val="48"/>
        </w:rPr>
        <w:t>2부 1화</w:t>
      </w:r>
    </w:p>
    <w:p>
      <w:pPr>
        <w:spacing w:after="40"/>
        <w:jc w:val="center"/>
      </w:pPr>
      <w:r>
        <w:rPr>
          <w:b/>
          <w:i/>
          <w:color w:val="1F3864"/>
          <w:sz w:val="80"/>
        </w:rPr>
        <w:t>Venerdì di storie</w:t>
      </w:r>
    </w:p>
    <w:p>
      <w:pPr>
        <w:spacing w:after="600"/>
        <w:jc w:val="center"/>
      </w:pPr>
      <w:r>
        <w:rPr>
          <w:b w:val="0"/>
          <w:i w:val="0"/>
          <w:color w:val="404040"/>
          <w:sz w:val="48"/>
        </w:rPr>
        <w:t>테스타초 사무소 · 금요일 저녁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대사 120턴 · 난이도 B2~C1 · 배경: 테스타초 사무소 / (회상) 프라티 로펌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지문 없이 대사만으로 구성 · 이탈리아어 본문 + 한국어 대역</w:t>
      </w:r>
    </w:p>
    <w:p>
      <w:pPr>
        <w:spacing w:before="500" w:after="150"/>
        <w:jc w:val="center"/>
      </w:pPr>
      <w:r>
        <w:rPr>
          <w:b/>
          <w:i w:val="0"/>
          <w:color w:val="1F3864"/>
          <w:sz w:val="40"/>
        </w:rPr>
        <w:t>등장인물</w:t>
      </w:r>
    </w:p>
    <w:p>
      <w:pPr>
        <w:spacing w:after="40"/>
        <w:jc w:val="center"/>
      </w:pPr>
      <w:r>
        <w:rPr>
          <w:b/>
          <w:sz w:val="40"/>
        </w:rPr>
        <w:t xml:space="preserve">ROSA  </w:t>
      </w:r>
      <w:r>
        <w:rPr>
          <w:color w:val="595959"/>
          <w:sz w:val="36"/>
        </w:rPr>
        <w:t>트라토리아 사장, '금요일 이야기' 규칙을 제안</w:t>
      </w:r>
    </w:p>
    <w:p>
      <w:pPr>
        <w:spacing w:after="40"/>
        <w:jc w:val="center"/>
      </w:pPr>
      <w:r>
        <w:rPr>
          <w:b/>
          <w:sz w:val="40"/>
        </w:rPr>
        <w:t xml:space="preserve">SOFIA  </w:t>
      </w:r>
      <w:r>
        <w:rPr>
          <w:color w:val="595959"/>
          <w:sz w:val="36"/>
        </w:rPr>
        <w:t>신입 인턴, Marco에게 과거를 캐묻는다</w:t>
      </w:r>
    </w:p>
    <w:p>
      <w:pPr>
        <w:spacing w:after="40"/>
        <w:jc w:val="center"/>
      </w:pPr>
      <w:r>
        <w:rPr>
          <w:b/>
          <w:sz w:val="40"/>
        </w:rPr>
        <w:t xml:space="preserve">MARCO  </w:t>
      </w:r>
      <w:r>
        <w:rPr>
          <w:color w:val="595959"/>
          <w:sz w:val="36"/>
        </w:rPr>
        <w:t>변호사, 프라티 로펌 시절 이야기를 시작한다</w:t>
      </w:r>
    </w:p>
    <w:p>
      <w:pPr>
        <w:spacing w:after="40"/>
        <w:jc w:val="center"/>
      </w:pPr>
      <w:r>
        <w:rPr>
          <w:b/>
          <w:sz w:val="40"/>
        </w:rPr>
        <w:t xml:space="preserve">CESARE  </w:t>
      </w:r>
      <w:r>
        <w:rPr>
          <w:color w:val="595959"/>
          <w:sz w:val="36"/>
        </w:rPr>
        <w:t>부활한 전 독재관, 철학적으로 참견한다</w:t>
      </w:r>
    </w:p>
    <w:p>
      <w:pPr>
        <w:spacing w:before="400"/>
      </w:pPr>
      <w:r>
        <w:rPr>
          <w:b w:val="0"/>
          <w:i/>
          <w:color w:val="808080"/>
          <w:sz w:val="32"/>
        </w:rPr>
        <w:t>※ 1부가 끝난 금요일 저녁, Rosa의 트라토리아에서 '매주 한 사람이 과거를 이야기하는' 새 규칙이 시작된다. Sofia는 Marco에게 왜 로펌을 떠났는지 묻고, Marco는 «Andiamo con ordine»으로 프라티 시절 이야기를 열기 시작한다.</w:t>
      </w:r>
    </w:p>
    <w:p/>
    <w:p>
      <w:pPr>
        <w:spacing w:before="400" w:after="240"/>
      </w:pPr>
      <w:r>
        <w:rPr>
          <w:b/>
          <w:color w:val="1F3864"/>
          <w:sz w:val="48"/>
        </w:rPr>
        <w:t>도입 — La regola del venerdì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Allora, ragazzi, oggi il venerdì lo festeggiamo con una novità.</w:t>
      </w:r>
    </w:p>
    <w:p>
      <w:r>
        <w:rPr>
          <w:i/>
          <w:color w:val="808080"/>
          <w:sz w:val="36"/>
        </w:rPr>
        <w:t>자, 얘들아, 오늘 금요일은 새로운 걸로 축하하자.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Una novità? Rosa, mi hai fatto venire in mente il compleanno di mia nonna.</w:t>
      </w:r>
    </w:p>
    <w:p>
      <w:r>
        <w:rPr>
          <w:i/>
          <w:color w:val="808080"/>
          <w:sz w:val="36"/>
        </w:rPr>
        <w:t>새로운 거요? 로사, 저 할머니 생신 생각났어요.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Da stasera, ogni venerdì, qualcuno racconta un pezzo della sua vita.</w:t>
      </w:r>
    </w:p>
    <w:p>
      <w:r>
        <w:rPr>
          <w:i/>
          <w:color w:val="808080"/>
          <w:sz w:val="36"/>
        </w:rPr>
        <w:t>오늘 저녁부터 매주 금요일, 누군가 자기 인생의 한 조각을 얘기하는 거야.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Un'idea degna di un banchetto romano. Chi comincia, Rosa?</w:t>
      </w:r>
    </w:p>
    <w:p>
      <w:r>
        <w:rPr>
          <w:i/>
          <w:color w:val="808080"/>
          <w:sz w:val="36"/>
        </w:rPr>
        <w:t>로마 연회에 어울리는 생각이군요. 로사, 누가 먼저 하죠?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Comincia Marco. Sofia, tu gli fai la domanda che aspetti da settimane.</w:t>
      </w:r>
    </w:p>
    <w:p>
      <w:r>
        <w:rPr>
          <w:i/>
          <w:color w:val="808080"/>
          <w:sz w:val="36"/>
        </w:rPr>
        <w:t>마르코부터야. 소피아, 네가 몇 주째 기다려온 질문을 해.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Marco, posso chiederglielo davvero? Perché ha lasciato lo studio legale a Prati?</w:t>
      </w:r>
    </w:p>
    <w:p>
      <w:r>
        <w:rPr>
          <w:i/>
          <w:color w:val="808080"/>
          <w:sz w:val="36"/>
        </w:rPr>
        <w:t>마르코, 진짜 물어봐도 돼요? 왜 프라티의 로펌을 그만두셨어요?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Sofia, è una storia lunga. Non so se stasera basta il tempo.</w:t>
      </w:r>
    </w:p>
    <w:p>
      <w:r>
        <w:rPr>
          <w:i/>
          <w:color w:val="808080"/>
          <w:sz w:val="36"/>
        </w:rPr>
        <w:t>소피아, 긴 이야기예요. 오늘 저녁으로 시간이 충분할지 모르겠네요.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Da quando ho visto quella firma sui documenti di Karim, ci penso sempre.</w:t>
      </w:r>
    </w:p>
    <w:p>
      <w:r>
        <w:rPr>
          <w:i/>
          <w:color w:val="808080"/>
          <w:sz w:val="36"/>
        </w:rPr>
        <w:t>카림 씨 서류에서 그 서명을 본 뒤로 계속 생각나요.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Anche Cesare ha esitato, prima di attraversare il Rubicone. Poi ha deciso.</w:t>
      </w:r>
    </w:p>
    <w:p>
      <w:r>
        <w:rPr>
          <w:i/>
          <w:color w:val="808080"/>
          <w:sz w:val="36"/>
        </w:rPr>
        <w:t>체사레도 루비콘 강을 건너기 전 망설였습니다. 그러고 나서 결정했죠.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Dai, Console, non paragonare sempre tutto a Cesare. Siediti e ascolta.</w:t>
      </w:r>
    </w:p>
    <w:p>
      <w:r>
        <w:rPr>
          <w:i/>
          <w:color w:val="808080"/>
          <w:sz w:val="36"/>
        </w:rPr>
        <w:t>자, 집정관님, 매번 다 체사레에 비교하지 마세요. 앉아서 들으세요.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Va bene. Ma vi avviso: non è una storia di cui sono fiero.</w:t>
      </w:r>
    </w:p>
    <w:p>
      <w:r>
        <w:rPr>
          <w:i/>
          <w:color w:val="808080"/>
          <w:sz w:val="36"/>
        </w:rPr>
        <w:t>좋아요. 하지만 미리 말할게요. 자랑스러운 이야기는 아니에요.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Proprio per questo voglio ascoltarla. Le storie belle non insegnano niente.</w:t>
      </w:r>
    </w:p>
    <w:p>
      <w:r>
        <w:rPr>
          <w:i/>
          <w:color w:val="808080"/>
          <w:sz w:val="36"/>
        </w:rPr>
        <w:t>바로 그래서 듣고 싶어요. 예쁜 이야기는 아무것도 가르쳐주지 않으니까요.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Bella, questa ragazza. Marco, versati un bicchiere e comincia da dove vuoi.</w:t>
      </w:r>
    </w:p>
    <w:p>
      <w:r>
        <w:rPr>
          <w:i/>
          <w:color w:val="808080"/>
          <w:sz w:val="36"/>
        </w:rPr>
        <w:t>이 아가씨 말 예쁘네. 마르코, 와인 한 잔 따르고 원하는 데서 시작해.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Cesare ascolta in silenzio. Per una volta, non interromperà il racconto.</w:t>
      </w:r>
    </w:p>
    <w:p>
      <w:r>
        <w:rPr>
          <w:i/>
          <w:color w:val="808080"/>
          <w:sz w:val="36"/>
        </w:rPr>
        <w:t>체사레는 조용히 듣겠습니다. 이번만큼은 이야기를 끊지 않겠습니다.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Andiamo con ordine. Tutto è cominciato in uno studio che non esiste più.</w:t>
      </w:r>
    </w:p>
    <w:p>
      <w:r>
        <w:rPr>
          <w:i/>
          <w:color w:val="808080"/>
          <w:sz w:val="36"/>
        </w:rPr>
        <w:t>순서대로 가죠. 모든 것은 이제는 존재하지 않는 사무실에서 시작됐습니다.</w:t>
      </w:r>
    </w:p>
    <w:p>
      <w:pPr>
        <w:spacing w:before="400" w:after="240"/>
      </w:pPr>
      <w:r>
        <w:rPr>
          <w:b/>
          <w:color w:val="1F3864"/>
          <w:sz w:val="48"/>
        </w:rPr>
        <w:t>장면 1 — L'ingresso a Prati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Avevo trentaquattro anni e un colloquio all'ottavo piano di un palazzo a Prati.</w:t>
      </w:r>
    </w:p>
    <w:p>
      <w:r>
        <w:rPr>
          <w:i/>
          <w:color w:val="808080"/>
          <w:sz w:val="36"/>
        </w:rPr>
        <w:t>저는 서른네 살이었고 프라티의 한 건물 8층에서 면접을 봤어요.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Prati... è vicino al Tribunale, no? Ci sono passata una volta con la metro.</w:t>
      </w:r>
    </w:p>
    <w:p>
      <w:r>
        <w:rPr>
          <w:i/>
          <w:color w:val="808080"/>
          <w:sz w:val="36"/>
        </w:rPr>
        <w:t>프라티... 법원 근처죠? 지하철로 지나간 적 있어요.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Esatto. Piazza Cavour, con la cupola del Tribunale che sembra guardarti dall'alto.</w:t>
      </w:r>
    </w:p>
    <w:p>
      <w:r>
        <w:rPr>
          <w:i/>
          <w:color w:val="808080"/>
          <w:sz w:val="36"/>
        </w:rPr>
        <w:t>맞아요. 카부르 광장인데, 법원 돔이 위에서 내려다보는 것 같죠.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Un palazzo importante, allora. Non come questa cucina che sa sempre di sugo.</w:t>
      </w:r>
    </w:p>
    <w:p>
      <w:r>
        <w:rPr>
          <w:i/>
          <w:color w:val="808080"/>
          <w:sz w:val="36"/>
        </w:rPr>
        <w:t>그럼 중요한 건물이었네. 항상 소스 냄새 나는 이 부엌이랑은 다르고.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Lo studio si chiamava Ferrari &amp; Colombo. Colombo era il socio fondatore.</w:t>
      </w:r>
    </w:p>
    <w:p>
      <w:r>
        <w:rPr>
          <w:i/>
          <w:color w:val="808080"/>
          <w:sz w:val="36"/>
        </w:rPr>
        <w:t>로펌 이름은 페라리 &amp; 콜롬보였어요. 콜롬보가 창립 파트너였죠.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Ferrari, come te? Un buon segno, forse, o solo una coincidenza del destino.</w:t>
      </w:r>
    </w:p>
    <w:p>
      <w:r>
        <w:rPr>
          <w:i/>
          <w:color w:val="808080"/>
          <w:sz w:val="36"/>
        </w:rPr>
        <w:t>페라리, 자네랑 같은 성이군. 좋은 징조인지, 아니면 그냥 운명의 우연인지.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Coincidenza, Console. Non c'era parentela, solo un cognome comune in Italia.</w:t>
      </w:r>
    </w:p>
    <w:p>
      <w:r>
        <w:rPr>
          <w:i/>
          <w:color w:val="808080"/>
          <w:sz w:val="36"/>
        </w:rPr>
        <w:t>우연이에요, 집정관님. 친척 관계는 아니고 이탈리아에서 흔한 성이었을 뿐이죠.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Come l'ha presa, questo Colombo? Mi immagino un uomo severo dietro una scrivania enorme.</w:t>
      </w:r>
    </w:p>
    <w:p>
      <w:r>
        <w:rPr>
          <w:i/>
          <w:color w:val="808080"/>
          <w:sz w:val="36"/>
        </w:rPr>
        <w:t>이 콜롬보라는 분, 어땠어요? 큰 책상 뒤에 앉은 엄격한 사람 같은데요.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Al contrario. Mi accolse sorridendo e mi disse: «Lei ha un curriculum interessante.»</w:t>
      </w:r>
    </w:p>
    <w:p>
      <w:r>
        <w:rPr>
          <w:i/>
          <w:color w:val="808080"/>
          <w:sz w:val="36"/>
        </w:rPr>
        <w:t>반대였어요. 웃으며 맞아주고 «흥미로운 이력서군요»라고 하셨죠.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Poi aggiunse: «Qui vinciamo sempre. Le piace vincere, avvocato Ferrari?»</w:t>
      </w:r>
    </w:p>
    <w:p>
      <w:r>
        <w:rPr>
          <w:i/>
          <w:color w:val="808080"/>
          <w:sz w:val="36"/>
        </w:rPr>
        <w:t>그러고는 «여기서는 항상 이깁니다. 승리를 좋아하십니까, 페라리 변호사님?»이라고 덧붙였어요.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 lei cosa ha risposto? Spero non abbia detto solo «sì, certo».</w:t>
      </w:r>
    </w:p>
    <w:p>
      <w:r>
        <w:rPr>
          <w:i/>
          <w:color w:val="808080"/>
          <w:sz w:val="36"/>
        </w:rPr>
        <w:t>마르코는 뭐라고 답했어요? «네, 물론이죠»만 말하진 않았길 바라요.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Ho risposto: «Mi piace avere ragione, se la ragione è dalla mia parte.»</w:t>
      </w:r>
    </w:p>
    <w:p>
      <w:r>
        <w:rPr>
          <w:i/>
          <w:color w:val="808080"/>
          <w:sz w:val="36"/>
        </w:rPr>
        <w:t>저는 «제 쪽에 정당함이 있다면, 정당함을 갖는 게 좋습니다»라고 답했어요.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Una risposta da uomo di legge, non da soldato. Cesare avrebbe risposto diversamente.</w:t>
      </w:r>
    </w:p>
    <w:p>
      <w:r>
        <w:rPr>
          <w:i/>
          <w:color w:val="808080"/>
          <w:sz w:val="36"/>
        </w:rPr>
        <w:t>군인이 아니라 법조인다운 대답이군요. 체사레라면 다르게 답했을 텐데.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E Colombo? Gli è piaciuta la risposta o ha fatto quella faccia da capo?</w:t>
      </w:r>
    </w:p>
    <w:p>
      <w:r>
        <w:rPr>
          <w:i/>
          <w:color w:val="808080"/>
          <w:sz w:val="36"/>
        </w:rPr>
        <w:t>콜롬보는요? 그 답이 마음에 들었대, 아니면 상사 특유의 표정을 지었어?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Ha riso e ha detto: «Bene. Lei comincia lunedì. Portafoglio clienti grande, avvocato.»</w:t>
      </w:r>
    </w:p>
    <w:p>
      <w:r>
        <w:rPr>
          <w:i/>
          <w:color w:val="808080"/>
          <w:sz w:val="36"/>
        </w:rPr>
        <w:t>웃으며 «좋아요. 월요일부터 시작하시죠. 큰 고객 포트폴리오입니다, 변호사님»이라고 했어요.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Portafoglio clienti? Non ho capito, Marco. È tipo... una lista di persone da difendere?</w:t>
      </w:r>
    </w:p>
    <w:p>
      <w:r>
        <w:rPr>
          <w:i/>
          <w:color w:val="808080"/>
          <w:sz w:val="36"/>
        </w:rPr>
        <w:t>고객 포트폴리오요? 이해 못 했어요, 마르코. 그건... 변호해야 할 사람들 목록 같은 거예요?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Più o meno. Sono le aziende e i clienti che uno studio segue nel tempo.</w:t>
      </w:r>
    </w:p>
    <w:p>
      <w:r>
        <w:rPr>
          <w:i/>
          <w:color w:val="808080"/>
          <w:sz w:val="36"/>
        </w:rPr>
        <w:t>대충 맞아요. 로펌이 오랫동안 담당하는 회사와 고객들이에요.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Ah, come i clienti fissi qui alla trattoria. Solo che loro pagano più di un piatto di bucatini.</w:t>
      </w:r>
    </w:p>
    <w:p>
      <w:r>
        <w:rPr>
          <w:i/>
          <w:color w:val="808080"/>
          <w:sz w:val="36"/>
        </w:rPr>
        <w:t>아, 여기 트라토리아의 단골 같은 거네. 부카티니 한 접시보다는 훨씬 많이 내겠지만.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A Roma antica, un patrono aveva anche lui i suoi clienti. La parola è antica quanto Cesare.</w:t>
      </w:r>
    </w:p>
    <w:p>
      <w:r>
        <w:rPr>
          <w:i/>
          <w:color w:val="808080"/>
          <w:sz w:val="36"/>
        </w:rPr>
        <w:t>고대 로마에서도 후견인은 자기 클리엔트가 있었습니다. 이 말은 체사레만큼이나 오래됐죠.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Ma davvero questa parola viene da lì? Boh, non lo sapevo proprio.</w:t>
      </w:r>
    </w:p>
    <w:p>
      <w:r>
        <w:rPr>
          <w:i/>
          <w:color w:val="808080"/>
          <w:sz w:val="36"/>
        </w:rPr>
        <w:t>진짜 이 단어가 거기서 왔어요? 완전 몰랐어요.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Sì, Sofia. Il diritto romano è ancora sotto ogni contratto che firmiamo oggi.</w:t>
      </w:r>
    </w:p>
    <w:p>
      <w:r>
        <w:rPr>
          <w:i/>
          <w:color w:val="808080"/>
          <w:sz w:val="36"/>
        </w:rPr>
        <w:t>맞아요, 소피아. 로마법은 지금 우리가 서명하는 모든 계약 밑에 여전히 남아 있어요.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Che intellettuali, stasera. Continua, Marco, prima che il sugo si freddi.</w:t>
      </w:r>
    </w:p>
    <w:p>
      <w:r>
        <w:rPr>
          <w:i/>
          <w:color w:val="808080"/>
          <w:sz w:val="36"/>
        </w:rPr>
        <w:t>오늘 저녁 참 지적이네. 소스 식기 전에 계속해, 마르코.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Il primo giorno entrai in un ufficio con vista sul Tribunale e su tutta Prati.</w:t>
      </w:r>
    </w:p>
    <w:p>
      <w:r>
        <w:rPr>
          <w:i/>
          <w:color w:val="808080"/>
          <w:sz w:val="36"/>
        </w:rPr>
        <w:t>첫날, 법원과 프라티 전체가 보이는 사무실에 들어갔어요.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 ha pensato: «Ce l'ho fatta»? Io l'avrei pensato di sicuro.</w:t>
      </w:r>
    </w:p>
    <w:p>
      <w:r>
        <w:rPr>
          <w:i/>
          <w:color w:val="808080"/>
          <w:sz w:val="36"/>
        </w:rPr>
        <w:t>«해냈다»고 생각했어요? 저라면 분명 그렇게 생각했을 거예요.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Ho pensato proprio questo, Sofia. Non sapevo ancora quanto mi sarebbe costato.</w:t>
      </w:r>
    </w:p>
    <w:p>
      <w:r>
        <w:rPr>
          <w:i/>
          <w:color w:val="808080"/>
          <w:sz w:val="36"/>
        </w:rPr>
        <w:t>정확히 그렇게 생각했어요, 소피아. 그게 얼마나 큰 대가가 될지 아직 몰랐죠.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Ogni conquista ha un prezzo, avvocato. Cesare lo ha imparato sui gradini del Senato.</w:t>
      </w:r>
    </w:p>
    <w:p>
      <w:r>
        <w:rPr>
          <w:i/>
          <w:color w:val="808080"/>
          <w:sz w:val="36"/>
        </w:rPr>
        <w:t>모든 정복에는 대가가 있죠, 변호사님. 체사레는 원로원 계단에서 그걸 배웠습니다.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Basta, Console, o rovini il momento. Marco, e dopo cosa è successo?</w:t>
      </w:r>
    </w:p>
    <w:p>
      <w:r>
        <w:rPr>
          <w:i/>
          <w:color w:val="808080"/>
          <w:sz w:val="36"/>
        </w:rPr>
        <w:t>그만해요, 집정관님, 분위기 망치겠어요. 마르코, 그다음엔 무슨 일이 있었어?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Dopo è arrivato il primo lunedì vero, con la prima causa importante.</w:t>
      </w:r>
    </w:p>
    <w:p>
      <w:r>
        <w:rPr>
          <w:i/>
          <w:color w:val="808080"/>
          <w:sz w:val="36"/>
        </w:rPr>
        <w:t>그다음엔 진짜 첫 월요일이 왔어요, 첫 번째 중요한 사건과 함께요.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Un lunedì... e quel lunedì è la storia che ci racconterà la prossima volta?</w:t>
      </w:r>
    </w:p>
    <w:p>
      <w:r>
        <w:rPr>
          <w:i/>
          <w:color w:val="808080"/>
          <w:sz w:val="36"/>
        </w:rPr>
        <w:t>월요일이라... 그 월요일이 다음번에 들려주실 이야기예요?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Esatto, Sofia. Ma per stasera vi basti sapere come tutto è cominciato.</w:t>
      </w:r>
    </w:p>
    <w:p>
      <w:r>
        <w:rPr>
          <w:i/>
          <w:color w:val="808080"/>
          <w:sz w:val="36"/>
        </w:rPr>
        <w:t>맞아요, 소피아. 하지만 오늘 밤은 모든 게 어떻게 시작됐는지만 알면 충분해요.</w:t>
      </w:r>
    </w:p>
    <w:p>
      <w:pPr>
        <w:spacing w:before="400" w:after="240"/>
      </w:pPr>
      <w:r>
        <w:rPr>
          <w:b/>
          <w:color w:val="1F3864"/>
          <w:sz w:val="48"/>
        </w:rPr>
        <w:t>장면 2 — L'ombra del successo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E il successo, avvocato? Cesare vuole sapere quanto in alto è salito.</w:t>
      </w:r>
    </w:p>
    <w:p>
      <w:r>
        <w:rPr>
          <w:i/>
          <w:color w:val="808080"/>
          <w:sz w:val="36"/>
        </w:rPr>
        <w:t>그럼 성공은요, 변호사님? 체사레는 얼마나 높이 올라갔는지 알고 싶습니다.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In tre anni non avevo mai perso una causa. Colombo lo ripeteva a tutti.</w:t>
      </w:r>
    </w:p>
    <w:p>
      <w:r>
        <w:rPr>
          <w:i/>
          <w:color w:val="808080"/>
          <w:sz w:val="36"/>
        </w:rPr>
        <w:t>3년 동안 단 한 건도 지지 않았어요. 콜롬보는 모두에게 그걸 자랑처럼 반복했죠.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Cento per cento di vittorie? Ma tipo... come si fa a non perdere mai?</w:t>
      </w:r>
    </w:p>
    <w:p>
      <w:r>
        <w:rPr>
          <w:i/>
          <w:color w:val="808080"/>
          <w:sz w:val="36"/>
        </w:rPr>
        <w:t>100퍼센트 승률요? 근데 그게... 어떻게 한 번도 안 질 수 있어요?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 volte non si perde perché si sceglie con cura le cause da accettare.</w:t>
      </w:r>
    </w:p>
    <w:p>
      <w:r>
        <w:rPr>
          <w:i/>
          <w:color w:val="808080"/>
          <w:sz w:val="36"/>
        </w:rPr>
        <w:t>가끔은 어떤 사건을 맡을지 신중하게 골라서 안 지는 거예요.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Cioè, sceglievate solo quelle che sapevate di vincere in partenza?</w:t>
      </w:r>
    </w:p>
    <w:p>
      <w:r>
        <w:rPr>
          <w:i/>
          <w:color w:val="808080"/>
          <w:sz w:val="36"/>
        </w:rPr>
        <w:t>그러니까, 처음부터 이길 거라고 아는 사건만 골랐다는 거예요?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Più o meno. E questo, col tempo, cambia il modo in cui guardi un cliente.</w:t>
      </w:r>
    </w:p>
    <w:p>
      <w:r>
        <w:rPr>
          <w:i/>
          <w:color w:val="808080"/>
          <w:sz w:val="36"/>
        </w:rPr>
        <w:t>대충 맞아요. 그리고 그게 시간이 지나면 의뢰인을 보는 방식을 바꿔놓죠.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Non mi piace come lo dici, Marco. Hai la faccia di chi nasconde qualcosa.</w:t>
      </w:r>
    </w:p>
    <w:p>
      <w:r>
        <w:rPr>
          <w:i/>
          <w:color w:val="808080"/>
          <w:sz w:val="36"/>
        </w:rPr>
        <w:t>그 말투가 마음에 안 드네, 마르코. 뭔가 숨기는 사람 얼굴이야.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Hai ragione, Rosa. C'è una causa, in mezzo a tutte quelle vinte, che non dimentico.</w:t>
      </w:r>
    </w:p>
    <w:p>
      <w:r>
        <w:rPr>
          <w:i/>
          <w:color w:val="808080"/>
          <w:sz w:val="36"/>
        </w:rPr>
        <w:t>맞아요, 로사. 이긴 사건들 중에 잊을 수 없는 사건이 하나 있어요.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Una sola sconfitta nascosta tra tante vittorie? Anche i grandi condottieri ne hanno una.</w:t>
      </w:r>
    </w:p>
    <w:p>
      <w:r>
        <w:rPr>
          <w:i/>
          <w:color w:val="808080"/>
          <w:sz w:val="36"/>
        </w:rPr>
        <w:t>많은 승리 속에 숨겨진 단 하나의 패배요? 위대한 장군들도 그런 게 하나씩 있죠.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fu una sconfitta, Console. Fu una vittoria. È questo il problema.</w:t>
      </w:r>
    </w:p>
    <w:p>
      <w:r>
        <w:rPr>
          <w:i/>
          <w:color w:val="808080"/>
          <w:sz w:val="36"/>
        </w:rPr>
        <w:t>그건 패배가 아니었어요, 집정관님. 승리였죠. 그게 문제예요.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Una vittoria che è il problema? Non capisco, Marco, me lo spieghi meglio.</w:t>
      </w:r>
    </w:p>
    <w:p>
      <w:r>
        <w:rPr>
          <w:i/>
          <w:color w:val="808080"/>
          <w:sz w:val="36"/>
        </w:rPr>
        <w:t>문제가 되는 승리요? 이해가 안 돼요, 마르코, 더 쉽게 설명해주세요.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Immagina di vincere una causa e scoprire, mesi dopo, chi ha perso davvero.</w:t>
      </w:r>
    </w:p>
    <w:p>
      <w:r>
        <w:rPr>
          <w:i/>
          <w:color w:val="808080"/>
          <w:sz w:val="36"/>
        </w:rPr>
        <w:t>어떤 사건을 이기고 나서 몇 달 뒤, 진짜로 누가 진 건지 알게 됐다고 상상해봐요.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Ah... come quando ho vinto un dibattito a scuola e poi mi sono sentita male.</w:t>
      </w:r>
    </w:p>
    <w:p>
      <w:r>
        <w:rPr>
          <w:i/>
          <w:color w:val="808080"/>
          <w:sz w:val="36"/>
        </w:rPr>
        <w:t>아... 학교에서 토론 이기고 나서 오히려 기분 나빴던 적 있는 것처럼요.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Un po' così, ma su scala molto più grande, Sofia. Molto più grande.</w:t>
      </w:r>
    </w:p>
    <w:p>
      <w:r>
        <w:rPr>
          <w:i/>
          <w:color w:val="808080"/>
          <w:sz w:val="36"/>
        </w:rPr>
        <w:t>비슷하지만 훨씬 더 큰 규모예요, 소피아. 훨씬 더요.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E quella causa aveva un nome? O per stasera resta senza nome?</w:t>
      </w:r>
    </w:p>
    <w:p>
      <w:r>
        <w:rPr>
          <w:i/>
          <w:color w:val="808080"/>
          <w:sz w:val="36"/>
        </w:rPr>
        <w:t>그 사건에 이름이 있었어? 아니면 오늘 밤엔 이름 없이 놔둘 거야?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Aveva un nome, Rosa. Ma quel nome ve lo dico un altro venerdì.</w:t>
      </w:r>
    </w:p>
    <w:p>
      <w:r>
        <w:rPr>
          <w:i/>
          <w:color w:val="808080"/>
          <w:sz w:val="36"/>
        </w:rPr>
        <w:t>이름이 있었어요, 로사. 하지만 그 이름은 다른 금요일에 말할게요.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Un cattivo narratore, avvocato. Cesare voleva conoscere subito il finale della storia.</w:t>
      </w:r>
    </w:p>
    <w:p>
      <w:r>
        <w:rPr>
          <w:i/>
          <w:color w:val="808080"/>
          <w:sz w:val="36"/>
        </w:rPr>
        <w:t>나쁜 이야기꾼이시군요, 변호사님. 체사레는 지금 당장 결말을 알고 싶었습니다.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No, no, ha ragione lui. Le storie migliori si raccontano piano piano.</w:t>
      </w:r>
    </w:p>
    <w:p>
      <w:r>
        <w:rPr>
          <w:i/>
          <w:color w:val="808080"/>
          <w:sz w:val="36"/>
        </w:rPr>
        <w:t>아니요, 마르코 말이 맞아요. 제일 좋은 이야기는 천천히 풀어가는 거예요.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Sofia impara in fretta. A quanto pare, non serviva la scuola per questo.</w:t>
      </w:r>
    </w:p>
    <w:p>
      <w:r>
        <w:rPr>
          <w:i/>
          <w:color w:val="808080"/>
          <w:sz w:val="36"/>
        </w:rPr>
        <w:t>소피아가 빨리 배우네. 이런 건 학교가 필요 없었나 봐.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Quello che posso dire, stasera, è come Colombo mi vedeva in quegli anni.</w:t>
      </w:r>
    </w:p>
    <w:p>
      <w:r>
        <w:rPr>
          <w:i/>
          <w:color w:val="808080"/>
          <w:sz w:val="36"/>
        </w:rPr>
        <w:t>오늘 밤 말할 수 있는 건, 그 시절 콜롬보가 저를 어떻게 봤는지예요.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Diceva sempre: «Ferrari, lei ha talento. Ma il talento, da solo, non fa un socio.»</w:t>
      </w:r>
    </w:p>
    <w:p>
      <w:r>
        <w:rPr>
          <w:i/>
          <w:color w:val="808080"/>
          <w:sz w:val="36"/>
        </w:rPr>
        <w:t>늘 «페라리, 당신은 재능이 있어요. 하지만 재능만으로는 파트너가 되지 않죠»라고 하셨어요.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 cosa serviva, allora, secondo lui? Sento che sta per dirci qualcosa di brutto.</w:t>
      </w:r>
    </w:p>
    <w:p>
      <w:r>
        <w:rPr>
          <w:i/>
          <w:color w:val="808080"/>
          <w:sz w:val="36"/>
        </w:rPr>
        <w:t>그럼 그분에 따르면 뭐가 필요했어요? 뭔가 안 좋은 얘기가 나올 것 같아요.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Serviva la parcella giusta e il cliente giusto. Cioè, serviva scegliere bene chi difendere.</w:t>
      </w:r>
    </w:p>
    <w:p>
      <w:r>
        <w:rPr>
          <w:i/>
          <w:color w:val="808080"/>
          <w:sz w:val="36"/>
        </w:rPr>
        <w:t>적절한 수임료와 적절한 고객이 필요했죠. 즉, 누구를 변호할지 잘 고르는 게 필요했어요.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E lei, avvocato, ha scelto bene o ha scelto in fretta?</w:t>
      </w:r>
    </w:p>
    <w:p>
      <w:r>
        <w:rPr>
          <w:i/>
          <w:color w:val="808080"/>
          <w:sz w:val="36"/>
        </w:rPr>
        <w:t>그런데 변호사님은 잘 골랐나요, 아니면 서둘러 골랐나요?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Ho scelto in fretta, Console. E questo mi ha inseguito per anni.</w:t>
      </w:r>
    </w:p>
    <w:p>
      <w:r>
        <w:rPr>
          <w:i/>
          <w:color w:val="808080"/>
          <w:sz w:val="36"/>
        </w:rPr>
        <w:t>서둘러 골랐어요, 집정관님. 그리고 그게 몇 년 동안 저를 따라다녔죠.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Basta con gli indovinelli, Marco. Dacci almeno un pezzo in più, stasera.</w:t>
      </w:r>
    </w:p>
    <w:p>
      <w:r>
        <w:rPr>
          <w:i/>
          <w:color w:val="808080"/>
          <w:sz w:val="36"/>
        </w:rPr>
        <w:t>수수께끼는 그만해, 마르코. 오늘 밤 한 조각이라도 더 줘.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Va bene, un pezzo in più. La causa riguardava uno sfratto, a Testaccio.</w:t>
      </w:r>
    </w:p>
    <w:p>
      <w:r>
        <w:rPr>
          <w:i/>
          <w:color w:val="808080"/>
          <w:sz w:val="36"/>
        </w:rPr>
        <w:t>좋아요, 한 조각 더요. 그 사건은 테스타초에서 일어난 강제퇴거였어요.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Testaccio?! Ma... è qui, è il nostro quartiere. Marco, ma di che parla?</w:t>
      </w:r>
    </w:p>
    <w:p>
      <w:r>
        <w:rPr>
          <w:i/>
          <w:color w:val="808080"/>
          <w:sz w:val="36"/>
        </w:rPr>
        <w:t>테스타초요?! 근데... 여기잖아요, 우리 동네요. 마르코, 무슨 얘기예요?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Il volto di Marco è cambiato, ragazza. Forse questo pezzo pesa più degli altri.</w:t>
      </w:r>
    </w:p>
    <w:p>
      <w:r>
        <w:rPr>
          <w:i/>
          <w:color w:val="808080"/>
          <w:sz w:val="36"/>
        </w:rPr>
        <w:t>마르코의 표정이 바뀌었어요, 아가씨. 어쩌면 이 조각이 다른 것보다 더 무겁나 봅니다.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Cesare ha ragione. È per questo che ci vorranno molti venerdì, non uno.</w:t>
      </w:r>
    </w:p>
    <w:p>
      <w:r>
        <w:rPr>
          <w:i/>
          <w:color w:val="808080"/>
          <w:sz w:val="36"/>
        </w:rPr>
        <w:t>체사레 말이 맞아요. 그래서 한 번이 아니라 여러 금요일이 필요할 거예요.</w:t>
      </w:r>
    </w:p>
    <w:p>
      <w:pPr>
        <w:spacing w:before="400" w:after="240"/>
      </w:pPr>
      <w:r>
        <w:rPr>
          <w:b/>
          <w:color w:val="1F3864"/>
          <w:sz w:val="48"/>
        </w:rPr>
        <w:t>절정·전환 — La prima crepa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Molti venerdì... Marco, mi sta dicendo che quella causa ha a che fare con noi?</w:t>
      </w:r>
    </w:p>
    <w:p>
      <w:r>
        <w:rPr>
          <w:i/>
          <w:color w:val="808080"/>
          <w:sz w:val="36"/>
        </w:rPr>
        <w:t>여러 금요일이라... 마르코, 그 사건이 우리랑 관련 있다는 거예요?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Ha a che fare con perché ho aperto questo studio, Sofia. Con tutto.</w:t>
      </w:r>
    </w:p>
    <w:p>
      <w:r>
        <w:rPr>
          <w:i/>
          <w:color w:val="808080"/>
          <w:sz w:val="36"/>
        </w:rPr>
        <w:t>제가 이 사무소를 연 이유와 관련 있어요, 소피아. 모든 것과요.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Aspetta un attimo. Karim, la firma sui documenti... era la firma di quello studio?</w:t>
      </w:r>
    </w:p>
    <w:p>
      <w:r>
        <w:rPr>
          <w:i/>
          <w:color w:val="808080"/>
          <w:sz w:val="36"/>
        </w:rPr>
        <w:t>잠깐만. 카림 씨 서류의 그 서명... 그게 그 로펌 서명이었어?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Sì, Rosa. Era la mia firma, su un contratto che ho firmato dieci anni fa.</w:t>
      </w:r>
    </w:p>
    <w:p>
      <w:r>
        <w:rPr>
          <w:i/>
          <w:color w:val="808080"/>
          <w:sz w:val="36"/>
        </w:rPr>
        <w:t>맞아요, 로사. 10년 전에 제가 서명한 계약서에 있던 제 서명이었어요.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Aspetti... quella firma su quei documenti era... la sua? Marco, questo cambia tutto!</w:t>
      </w:r>
    </w:p>
    <w:p>
      <w:r>
        <w:rPr>
          <w:i/>
          <w:color w:val="808080"/>
          <w:sz w:val="36"/>
        </w:rPr>
        <w:t>잠깐만요... 그 서류에 있던 서명이... 마르코 거였다고요? 이건 완전 다른 얘기잖아요!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Cambia tutto o spiega tutto, ragazza? Cesare crede sia la seconda cosa.</w:t>
      </w:r>
    </w:p>
    <w:p>
      <w:r>
        <w:rPr>
          <w:i/>
          <w:color w:val="808080"/>
          <w:sz w:val="36"/>
        </w:rPr>
        <w:t>다 바뀌는 건가요, 아니면 다 설명되는 건가요, 아가씨? 체사레는 후자라고 생각합니다.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Cesare ha ragione ancora una volta. Non cambia i fatti, li spiega.</w:t>
      </w:r>
    </w:p>
    <w:p>
      <w:r>
        <w:rPr>
          <w:i/>
          <w:color w:val="808080"/>
          <w:sz w:val="36"/>
        </w:rPr>
        <w:t>체사레가 이번에도 맞아요. 사실을 바꾸는 게 아니라 설명해주는 거예요.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Marco, ma tu lo sapevi già, quando abbiamo preso il caso di Karim?</w:t>
      </w:r>
    </w:p>
    <w:p>
      <w:r>
        <w:rPr>
          <w:i/>
          <w:color w:val="808080"/>
          <w:sz w:val="36"/>
        </w:rPr>
        <w:t>마르코, 그럼 카림 씨 사건을 맡았을 때 이미 알고 있었던 거야?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L'ho capito quel giorno stesso, Rosa. Per questo la mano mi tremava.</w:t>
      </w:r>
    </w:p>
    <w:p>
      <w:r>
        <w:rPr>
          <w:i/>
          <w:color w:val="808080"/>
          <w:sz w:val="36"/>
        </w:rPr>
        <w:t>바로 그날 알았어요, 로사. 그래서 손이 떨렸던 거예요.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Quindi lei ha difeso Karim contro... contro un errore che aveva già fatto una volta?</w:t>
      </w:r>
    </w:p>
    <w:p>
      <w:r>
        <w:rPr>
          <w:i/>
          <w:color w:val="808080"/>
          <w:sz w:val="36"/>
        </w:rPr>
        <w:t>그럼 마르코는 카림을... 한 번 이미 저질렀던 실수에 맞서 변호한 거예요?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Esatto, Sofia. E ogni causa da allora è un piccolo tentativo di rimediare.</w:t>
      </w:r>
    </w:p>
    <w:p>
      <w:r>
        <w:rPr>
          <w:i/>
          <w:color w:val="808080"/>
          <w:sz w:val="36"/>
        </w:rPr>
        <w:t>맞아요, 소피아. 그때부터 모든 사건이 조금씩 바로잡으려는 시도예요.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Un uomo che combatte per correggere il proprio passato. Cesare rispetta questo, avvocato.</w:t>
      </w:r>
    </w:p>
    <w:p>
      <w:r>
        <w:rPr>
          <w:i/>
          <w:color w:val="808080"/>
          <w:sz w:val="36"/>
        </w:rPr>
        <w:t>자신의 과거를 바로잡기 위해 싸우는 사람이군요. 체사레는 이것을 존중합니다, 변호사님.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Anch'io ti rispetto di più, adesso, Marco. Non lo sapevo, questo peso che porti.</w:t>
      </w:r>
    </w:p>
    <w:p>
      <w:r>
        <w:rPr>
          <w:i/>
          <w:color w:val="808080"/>
          <w:sz w:val="36"/>
        </w:rPr>
        <w:t>나도 지금 마르코가 더 존경스러워. 이렇게 무거운 걸 지고 있는 줄 몰랐어.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Io... non so cosa dire. Voglio sapere tutto, Marco, dall'inizio alla fine.</w:t>
      </w:r>
    </w:p>
    <w:p>
      <w:r>
        <w:rPr>
          <w:i/>
          <w:color w:val="808080"/>
          <w:sz w:val="36"/>
        </w:rPr>
        <w:t>저... 뭐라 해야 할지 모르겠어요. 처음부터 끝까지 전부 알고 싶어요, 마르코.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Lo saprai, Sofia, un venerdì alla volta. Non tutto insieme, o non lo reggo.</w:t>
      </w:r>
    </w:p>
    <w:p>
      <w:r>
        <w:rPr>
          <w:i/>
          <w:color w:val="808080"/>
          <w:sz w:val="36"/>
        </w:rPr>
        <w:t>알게 될 거예요, 소피아, 매주 금요일에 조금씩요. 한꺼번엔 견딜 수가 없어요.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Una confessione lenta è più onesta di una confessione veloce, avvocato. Cesare lo approva.</w:t>
      </w:r>
    </w:p>
    <w:p>
      <w:r>
        <w:rPr>
          <w:i/>
          <w:color w:val="808080"/>
          <w:sz w:val="36"/>
        </w:rPr>
        <w:t>천천히 하는 고백이 빠른 고백보다 정직하죠, 변호사님. 체사레는 이걸 지지합니다.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Allora così sia. Ogni venerdì, un pezzo della storia, fino a Testaccio.</w:t>
      </w:r>
    </w:p>
    <w:p>
      <w:r>
        <w:rPr>
          <w:i/>
          <w:color w:val="808080"/>
          <w:sz w:val="36"/>
        </w:rPr>
        <w:t>그럼 그렇게 하자. 매주 금요일 이야기 한 조각씩, 테스타초까지.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 la prossima volta ci racconterà di quel lunedì, quello importante?</w:t>
      </w:r>
    </w:p>
    <w:p>
      <w:r>
        <w:rPr>
          <w:i/>
          <w:color w:val="808080"/>
          <w:sz w:val="36"/>
        </w:rPr>
        <w:t>다음번엔 그 중요한 월요일 얘기를 들려주실 거예요?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Sì, Sofia. Il lunedì in cui ho incontrato per la prima volta un poeta, davanti a un frigorifero acceso.</w:t>
      </w:r>
    </w:p>
    <w:p>
      <w:r>
        <w:rPr>
          <w:i/>
          <w:color w:val="808080"/>
          <w:sz w:val="36"/>
        </w:rPr>
        <w:t>네, 소피아. 켜진 냉장고 앞에서 처음 시인을 만난 그 월요일이에요.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Un poeta? Davanti a un frigorifero? Marco, questo comincia a sembrare strano davvero.</w:t>
      </w:r>
    </w:p>
    <w:p>
      <w:r>
        <w:rPr>
          <w:i/>
          <w:color w:val="808080"/>
          <w:sz w:val="36"/>
        </w:rPr>
        <w:t>시인요? 냉장고 앞에서요? 마르코, 진짜 이상해지기 시작하는데요.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Cesare aspetta con curiosità. Un poeta e un avvocato, in un supermercato di notte.</w:t>
      </w:r>
    </w:p>
    <w:p>
      <w:r>
        <w:rPr>
          <w:i/>
          <w:color w:val="808080"/>
          <w:sz w:val="36"/>
        </w:rPr>
        <w:t>체사레는 호기심을 가지고 기다립니다. 시인과 변호사, 밤의 마트에서 만나다니.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Vedete, il cerchio si chiude sempre in questa città. Roma è piccola, alla fine.</w:t>
      </w:r>
    </w:p>
    <w:p>
      <w:r>
        <w:rPr>
          <w:i/>
          <w:color w:val="808080"/>
          <w:sz w:val="36"/>
        </w:rPr>
        <w:t>봐, 이 도시에서는 항상 원이 닫히잖아. 결국 로마는 작은 도시야.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È vero, Rosa. E quel lunedì era l'ultimo giorno in cui ero solo un avvocato in ascesa.</w:t>
      </w:r>
    </w:p>
    <w:p>
      <w:r>
        <w:rPr>
          <w:i/>
          <w:color w:val="808080"/>
          <w:sz w:val="36"/>
        </w:rPr>
        <w:t>맞아요, 로사. 그 월요일이 제가 그저 잘나가는 변호사였던 마지막 날이었어요.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Non vedo l'ora del prossimo venerdì, allora. Anche se un po' mi spaventa.</w:t>
      </w:r>
    </w:p>
    <w:p>
      <w:r>
        <w:rPr>
          <w:i/>
          <w:color w:val="808080"/>
          <w:sz w:val="36"/>
        </w:rPr>
        <w:t>그럼 다음 금요일이 너무 기다려져요. 좀 무섭긴 하지만요.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È normale avere paura, Sofia. Anch'io, ripensandoci, ho ancora un po' di paura.</w:t>
      </w:r>
    </w:p>
    <w:p>
      <w:r>
        <w:rPr>
          <w:i/>
          <w:color w:val="808080"/>
          <w:sz w:val="36"/>
        </w:rPr>
        <w:t>무서운 건 당연해요, 소피아. 저도 다시 생각하면 여전히 조금 무섭거든요.</w:t>
      </w:r>
    </w:p>
    <w:p>
      <w:pPr>
        <w:spacing w:before="400" w:after="240"/>
      </w:pPr>
      <w:r>
        <w:rPr>
          <w:b/>
          <w:color w:val="1F3864"/>
          <w:sz w:val="48"/>
        </w:rPr>
        <w:t>마무리 — Il vino e la promessa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Va bene, basta storie per stasera. Il sugo si è freddato per davvero.</w:t>
      </w:r>
    </w:p>
    <w:p>
      <w:r>
        <w:rPr>
          <w:i/>
          <w:color w:val="808080"/>
          <w:sz w:val="36"/>
        </w:rPr>
        <w:t>자, 오늘 밤은 이야기 그만. 소스가 진짜 식어버렸네.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Aspetti, Rosa, ancora una domanda a Marco, solo una, prometto!</w:t>
      </w:r>
    </w:p>
    <w:p>
      <w:r>
        <w:rPr>
          <w:i/>
          <w:color w:val="808080"/>
          <w:sz w:val="36"/>
        </w:rPr>
        <w:t>잠깐만요, 로사, 마르코한테 질문 딱 하나만 더요, 약속해요!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Va bene, un'ultima. Ma poi si mangia, che qui nessuno vive di sole parole.</w:t>
      </w:r>
    </w:p>
    <w:p>
      <w:r>
        <w:rPr>
          <w:i/>
          <w:color w:val="808080"/>
          <w:sz w:val="36"/>
        </w:rPr>
        <w:t>좋아, 마지막 하나. 그다음엔 밥 먹자, 여긴 말만으로 사는 사람 없으니까.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Marco, ha mai pensato di tornare a Prati, allo studio di Colombo?</w:t>
      </w:r>
    </w:p>
    <w:p>
      <w:r>
        <w:rPr>
          <w:i/>
          <w:color w:val="808080"/>
          <w:sz w:val="36"/>
        </w:rPr>
        <w:t>마르코, 프라티의 콜롬보 사무소로 돌아갈 생각 해본 적 있어요?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Mai, Sofia. Quello studio mi ha insegnato a vincere, ma non a stare bene.</w:t>
      </w:r>
    </w:p>
    <w:p>
      <w:r>
        <w:rPr>
          <w:i/>
          <w:color w:val="808080"/>
          <w:sz w:val="36"/>
        </w:rPr>
        <w:t>절대요, 소피아. 그 로펌은 저에게 이기는 법을 가르쳤지만 잘 사는 법은 아니었어요.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Vincere senza stare bene: Cesare conosce bene questa condizione, avvocato.</w:t>
      </w:r>
    </w:p>
    <w:p>
      <w:r>
        <w:rPr>
          <w:i/>
          <w:color w:val="808080"/>
          <w:sz w:val="36"/>
        </w:rPr>
        <w:t>잘 살지 못한 채 이기는 것, 체사레도 이 상태를 잘 압니다, 변호사님.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Console, oggi hai fatto più filosofia che al solito. Ti fa bene ascoltare, eh?</w:t>
      </w:r>
    </w:p>
    <w:p>
      <w:r>
        <w:rPr>
          <w:i/>
          <w:color w:val="808080"/>
          <w:sz w:val="36"/>
        </w:rPr>
        <w:t>집정관님, 오늘 평소보다 철학적이네요. 듣는 게 좋은가 봐요.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Cesare ascolta e impara. Anche un console può imparare, ragazza.</w:t>
      </w:r>
    </w:p>
    <w:p>
      <w:r>
        <w:rPr>
          <w:i/>
          <w:color w:val="808080"/>
          <w:sz w:val="36"/>
        </w:rPr>
        <w:t>체사레는 듣고 배웁니다. 집정관도 배울 수 있죠, 아가씨.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Grazie per stasera, Marco. Ora capisco un po' meglio perché siamo tutti qui.</w:t>
      </w:r>
    </w:p>
    <w:p>
      <w:r>
        <w:rPr>
          <w:i/>
          <w:color w:val="808080"/>
          <w:sz w:val="36"/>
        </w:rPr>
        <w:t>오늘 밤 고마워요, 마르코. 이제 우리가 왜 다 여기 있는지 조금 알겠어요.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Grazie a te per aver chiesto, Sofia. Non tutti hanno il coraggio di chiedere.</w:t>
      </w:r>
    </w:p>
    <w:p>
      <w:r>
        <w:rPr>
          <w:i/>
          <w:color w:val="808080"/>
          <w:sz w:val="36"/>
        </w:rPr>
        <w:t>물어봐줘서 고마워요, 소피아. 모두가 물어볼 용기를 가진 건 아니거든요.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Adesso a tavola, tutti quanti. Cesare, tu prima degli altri, che hai fame da re.</w:t>
      </w:r>
    </w:p>
    <w:p>
      <w:r>
        <w:rPr>
          <w:i/>
          <w:color w:val="808080"/>
          <w:sz w:val="36"/>
        </w:rPr>
        <w:t>이제 다 식탁으로. 체사레, 당신 먼저, 왕처럼 배고파 보이니까.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Da imperatore, Rosa, non da re. Ma accetto comunque l'invito.</w:t>
      </w:r>
    </w:p>
    <w:p>
      <w:r>
        <w:rPr>
          <w:i/>
          <w:color w:val="808080"/>
          <w:sz w:val="36"/>
        </w:rPr>
        <w:t>왕이 아니라 황제죠, 로사. 하지만 초대는 받아들이겠습니다.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Imperatore, console... Cesare, alla fine, cosa preferisce che la chiamiamo?</w:t>
      </w:r>
    </w:p>
    <w:p>
      <w:r>
        <w:rPr>
          <w:i/>
          <w:color w:val="808080"/>
          <w:sz w:val="36"/>
        </w:rPr>
        <w:t>황제, 집정관... 체사레, 결국 뭐라고 불러드리면 좋아요?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Console va benissimo, ragazza. Il titolo che si è guadagnato con il popolo.</w:t>
      </w:r>
    </w:p>
    <w:p>
      <w:r>
        <w:rPr>
          <w:i/>
          <w:color w:val="808080"/>
          <w:sz w:val="36"/>
        </w:rPr>
        <w:t>집정관이면 충분합니다, 아가씨. 백성과 함께 얻은 칭호니까요.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Bene, allora Console si siede qui, accanto a me, come sempre.</w:t>
      </w:r>
    </w:p>
    <w:p>
      <w:r>
        <w:rPr>
          <w:i/>
          <w:color w:val="808080"/>
          <w:sz w:val="36"/>
        </w:rPr>
        <w:t>좋아, 그럼 집정관님은 항상처럼 내 옆에 앉으세요.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Grazie a tutti per aver ascoltato. Il prossimo venerdì continuo, promesso.</w:t>
      </w:r>
    </w:p>
    <w:p>
      <w:r>
        <w:rPr>
          <w:i/>
          <w:color w:val="808080"/>
          <w:sz w:val="36"/>
        </w:rPr>
        <w:t>들어줘서 다들 고마워요. 다음 금요일에 이어서 할게요, 약속해요.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Non vedo l'ora, Marco. Anche se, lo ammetto, un po' mi preoccupo per lei.</w:t>
      </w:r>
    </w:p>
    <w:p>
      <w:r>
        <w:rPr>
          <w:i/>
          <w:color w:val="808080"/>
          <w:sz w:val="36"/>
        </w:rPr>
        <w:t>기다려져요, 마르코. 솔직히 말하면 조금 걱정도 되지만요.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preoccuparti, Sofia. È una storia che devo raccontare, prima o poi.</w:t>
      </w:r>
    </w:p>
    <w:p>
      <w:r>
        <w:rPr>
          <w:i/>
          <w:color w:val="808080"/>
          <w:sz w:val="36"/>
        </w:rPr>
        <w:t>걱정 마요, 소피아. 언젠가는 꼭 해야 할 이야기니까요.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E adesso, tutti a tavola, che il venerdì si chiude sempre con un brindisi qui da me.</w:t>
      </w:r>
    </w:p>
    <w:p>
      <w:r>
        <w:rPr>
          <w:i/>
          <w:color w:val="808080"/>
          <w:sz w:val="36"/>
        </w:rPr>
        <w:t>자 이제 다들 식탁으로, 여기서는 금요일이 항상 건배로 끝나니까.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Alla prossima storia, allora! E a un lunedì con un poeta e un frigorifero.</w:t>
      </w:r>
    </w:p>
    <w:p>
      <w:r>
        <w:rPr>
          <w:i/>
          <w:color w:val="808080"/>
          <w:sz w:val="36"/>
        </w:rPr>
        <w:t>그럼 다음 이야기를 위하여! 그리고 시인과 냉장고가 있는 월요일을 위하여.</w:t>
      </w:r>
    </w:p>
    <w:p/>
    <w:p>
      <w:pPr>
        <w:spacing w:after="160"/>
      </w:pPr>
      <w:r>
        <w:rPr>
          <w:b/>
          <w:i w:val="0"/>
          <w:color w:val="1F3864"/>
          <w:sz w:val="44"/>
        </w:rPr>
        <w:t>다음 화 예고</w:t>
      </w:r>
    </w:p>
    <w:p>
      <w:pPr>
        <w:spacing w:after="160"/>
      </w:pPr>
      <w:r>
        <w:rPr>
          <w:b w:val="0"/>
          <w:i w:val="0"/>
          <w:sz w:val="40"/>
        </w:rPr>
        <w:t>2부 2화 — «Un lunedì in Prati»(프라티의 월요일) — 새벽 편의점에서 시인 Dante를 만나고, 로펌에서 파트너 승진 이야기가 시작된다.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A6A6"/>
        <w:sz w:val="36"/>
      </w:rPr>
      <w:t xml:space="preserve">— </w:t>
    </w:r>
    <w:r>
      <w:rPr>
        <w:color w:val="A6A6A6"/>
        <w:sz w:val="36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3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6A6A6"/>
        <w:sz w:val="32"/>
      </w:rPr>
      <w:t>Roma — 2부 1화 · Venerdì di storie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