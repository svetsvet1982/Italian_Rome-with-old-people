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2부 8화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Il processo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로마 법원 · 오후 (과거)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로마 법원, 심리와 판결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GIUDICE  </w:t>
      </w:r>
      <w:r>
        <w:rPr>
          <w:color w:val="595959"/>
          <w:sz w:val="36"/>
        </w:rPr>
        <w:t>(가상) 심리를 주재하는 판사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변호사, 소유주 측 대리인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로펌의 실사(due diligence)를 맡은 외부 감사인</w:t>
      </w:r>
    </w:p>
    <w:p>
      <w:pPr>
        <w:spacing w:after="40"/>
        <w:jc w:val="center"/>
      </w:pPr>
      <w:r>
        <w:rPr>
          <w:b/>
          <w:sz w:val="40"/>
        </w:rPr>
        <w:t xml:space="preserve">GALILEO  </w:t>
      </w:r>
      <w:r>
        <w:rPr>
          <w:color w:val="595959"/>
          <w:sz w:val="36"/>
        </w:rPr>
        <w:t>(부활자) 방청석에서 재판을 지켜보는 전 천문학자</w:t>
      </w:r>
    </w:p>
    <w:p>
      <w:pPr>
        <w:spacing w:before="400"/>
      </w:pPr>
      <w:r>
        <w:rPr>
          <w:b w:val="0"/>
          <w:i/>
          <w:color w:val="808080"/>
          <w:sz w:val="32"/>
        </w:rPr>
        <w:t>※ 세입자들의 소송이 법정에 선다. 마르코는 승소하지만, 방청석에 앉아 있던 갈릴레오가 던진 질문이 마음에 오래 남는다.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L'udienza si apre</w:t>
      </w:r>
    </w:p>
    <w:p>
      <w:pPr>
        <w:spacing w:before="160" w:after="20"/>
      </w:pPr>
      <w:r>
        <w:rPr>
          <w:b/>
          <w:color w:val="696969"/>
          <w:sz w:val="40"/>
        </w:rPr>
        <w:t>GIUDICE</w:t>
      </w:r>
      <w:r>
        <w:rPr>
          <w:color w:val="1A1A1A"/>
          <w:sz w:val="44"/>
        </w:rPr>
        <w:t xml:space="preserve">   Si apre l'udienza. Siamo qui per la causa numero quarantadue, ricorso collettivo contro Diagonal Immobiliare.</w:t>
      </w:r>
    </w:p>
    <w:p>
      <w:r>
        <w:rPr>
          <w:i/>
          <w:color w:val="808080"/>
          <w:sz w:val="36"/>
        </w:rPr>
        <w:t>심리를 시작합니다. 42번 사건, 디아고날 부동산을 상대로 한 공동 소송입니다.</w:t>
      </w:r>
    </w:p>
    <w:p>
      <w:pPr>
        <w:spacing w:before="160" w:after="20"/>
      </w:pPr>
      <w:r>
        <w:rPr>
          <w:b/>
          <w:color w:val="696969"/>
          <w:sz w:val="40"/>
        </w:rPr>
        <w:t>GIUDICE</w:t>
      </w:r>
      <w:r>
        <w:rPr>
          <w:color w:val="1A1A1A"/>
          <w:sz w:val="44"/>
        </w:rPr>
        <w:t xml:space="preserve">   Avvocato Ferrari, rappresenta la proprietà. Proceda con la sua arringa.</w:t>
      </w:r>
    </w:p>
    <w:p>
      <w:r>
        <w:rPr>
          <w:i/>
          <w:color w:val="808080"/>
          <w:sz w:val="36"/>
        </w:rPr>
        <w:t>페라리 변호사, 소유주 측을 대리하시죠. 변론을 시작하세요.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Vostro Onore. La disdetta rispetta l'articolo 3, lettera d, della legge sulle locazioni.</w:t>
      </w:r>
    </w:p>
    <w:p>
      <w:r>
        <w:rPr>
          <w:i/>
          <w:color w:val="808080"/>
          <w:sz w:val="36"/>
        </w:rPr>
        <w:t>감사합니다, 재판장님. 이번 해지 통지는 임대차법 3조 d항을 준수했습니다.</w:t>
      </w:r>
    </w:p>
    <w:p>
      <w:pPr>
        <w:spacing w:before="160" w:after="20"/>
      </w:pPr>
      <w:r>
        <w:rPr>
          <w:b/>
          <w:color w:val="696969"/>
          <w:sz w:val="40"/>
        </w:rPr>
        <w:t>GIUDICE</w:t>
      </w:r>
      <w:r>
        <w:rPr>
          <w:color w:val="1A1A1A"/>
          <w:sz w:val="44"/>
        </w:rPr>
        <w:t xml:space="preserve">   La controparte ha presentato ricorso sostenendo un uso pretestuoso della norma.</w:t>
      </w:r>
    </w:p>
    <w:p>
      <w:r>
        <w:rPr>
          <w:i/>
          <w:color w:val="808080"/>
          <w:sz w:val="36"/>
        </w:rPr>
        <w:t>상대측은 이 조항이 구실로 악용되었다고 주장하며 소를 제기했습니다.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piano di ristrutturazione è documentato, con permessi già depositati in Comune.</w:t>
      </w:r>
    </w:p>
    <w:p>
      <w:r>
        <w:rPr>
          <w:i/>
          <w:color w:val="808080"/>
          <w:sz w:val="36"/>
        </w:rPr>
        <w:t>리모델링 계획은 문서로 증명되며, 허가는 이미 시청에 제출되었습니다.</w:t>
      </w:r>
    </w:p>
    <w:p>
      <w:pPr>
        <w:spacing w:before="160" w:after="20"/>
      </w:pPr>
      <w:r>
        <w:rPr>
          <w:b/>
          <w:color w:val="696969"/>
          <w:sz w:val="40"/>
        </w:rPr>
        <w:t>GIUDICE</w:t>
      </w:r>
      <w:r>
        <w:rPr>
          <w:color w:val="1A1A1A"/>
          <w:sz w:val="44"/>
        </w:rPr>
        <w:t xml:space="preserve">   Avvocato, chiamiamo il primo testimone. Dottor Conti, si accomodi.</w:t>
      </w:r>
    </w:p>
    <w:p>
      <w:r>
        <w:rPr>
          <w:i/>
          <w:color w:val="808080"/>
          <w:sz w:val="36"/>
        </w:rPr>
        <w:t>변호사님, 첫 증인을 부르겠습니다. 콘티 박사님, 앉으시죠.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Buongiorno, Vostro Onore. Sono il perito incaricato della due diligence sull'immobile.</w:t>
      </w:r>
    </w:p>
    <w:p>
      <w:r>
        <w:rPr>
          <w:i/>
          <w:color w:val="808080"/>
          <w:sz w:val="36"/>
        </w:rPr>
        <w:t>안녕하십니까, 재판장님. 저는 이 건물의 실사를 맡은 감정인입니다.</w:t>
      </w:r>
    </w:p>
    <w:p>
      <w:pPr>
        <w:spacing w:before="160" w:after="20"/>
      </w:pPr>
      <w:r>
        <w:rPr>
          <w:b/>
          <w:color w:val="696969"/>
          <w:sz w:val="40"/>
        </w:rPr>
        <w:t>GIUDICE</w:t>
      </w:r>
      <w:r>
        <w:rPr>
          <w:color w:val="1A1A1A"/>
          <w:sz w:val="44"/>
        </w:rPr>
        <w:t xml:space="preserve">   Ci confermi: il piano di ristrutturazione esiste davvero, o è solo carta?</w:t>
      </w:r>
    </w:p>
    <w:p>
      <w:r>
        <w:rPr>
          <w:i/>
          <w:color w:val="808080"/>
          <w:sz w:val="36"/>
        </w:rPr>
        <w:t>확인해주시죠. 리모델링 계획이 실제로 존재하는 겁니까, 아니면 서류뿐입니까?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 permessi sono reali. Il progetto tecnico è depositato e approvato.</w:t>
      </w:r>
    </w:p>
    <w:p>
      <w:r>
        <w:rPr>
          <w:i/>
          <w:color w:val="808080"/>
          <w:sz w:val="36"/>
        </w:rPr>
        <w:t>허가는 실재합니다. 기술 도면도 제출되어 승인되었습니다.</w:t>
      </w:r>
    </w:p>
    <w:p>
      <w:pPr>
        <w:spacing w:before="160" w:after="20"/>
      </w:pPr>
      <w:r>
        <w:rPr>
          <w:b/>
          <w:color w:val="696969"/>
          <w:sz w:val="40"/>
        </w:rPr>
        <w:t>GIUDICE</w:t>
      </w:r>
      <w:r>
        <w:rPr>
          <w:color w:val="1A1A1A"/>
          <w:sz w:val="44"/>
        </w:rPr>
        <w:t xml:space="preserve">   Quindi conferma la buona fede della proprietà, dottor Conti?</w:t>
      </w:r>
    </w:p>
    <w:p>
      <w:r>
        <w:rPr>
          <w:i/>
          <w:color w:val="808080"/>
          <w:sz w:val="36"/>
        </w:rPr>
        <w:t>그럼 소유주 측의 선의를 확인해주시는 겁니까, 콘티 박사님?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Confermo i documenti. Sulla buona fede... preferisco non pronunciarmi.</w:t>
      </w:r>
    </w:p>
    <w:p>
      <w:r>
        <w:rPr>
          <w:i/>
          <w:color w:val="808080"/>
          <w:sz w:val="36"/>
        </w:rPr>
        <w:t>서류는 확인해드립니다. 선의에 대해서는... 말씀드리지 않는 편이 좋겠습니다.</w:t>
      </w:r>
    </w:p>
    <w:p>
      <w:pPr>
        <w:spacing w:before="160" w:after="20"/>
      </w:pPr>
      <w:r>
        <w:rPr>
          <w:b/>
          <w:color w:val="696969"/>
          <w:sz w:val="40"/>
        </w:rPr>
        <w:t>GIUDICE</w:t>
      </w:r>
      <w:r>
        <w:rPr>
          <w:color w:val="1A1A1A"/>
          <w:sz w:val="44"/>
        </w:rPr>
        <w:t xml:space="preserve">   Risposta interessante, per un perito. Andiamo avanti.</w:t>
      </w:r>
    </w:p>
    <w:p>
      <w:r>
        <w:rPr>
          <w:i/>
          <w:color w:val="808080"/>
          <w:sz w:val="36"/>
        </w:rPr>
        <w:t>감정인치고는 흥미로운 대답이군요. 계속 진행합시다.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Nessuna domanda ulteriore, Vostro Onore.</w:t>
      </w:r>
    </w:p>
    <w:p>
      <w:r>
        <w:rPr>
          <w:i/>
          <w:color w:val="808080"/>
          <w:sz w:val="36"/>
        </w:rPr>
        <w:t>추가 질문은 없습니다, 재판장님.</w:t>
      </w:r>
    </w:p>
    <w:p>
      <w:pPr>
        <w:spacing w:before="160" w:after="20"/>
      </w:pPr>
      <w:r>
        <w:rPr>
          <w:b/>
          <w:color w:val="696969"/>
          <w:sz w:val="40"/>
        </w:rPr>
        <w:t>GIUDICE</w:t>
      </w:r>
      <w:r>
        <w:rPr>
          <w:color w:val="1A1A1A"/>
          <w:sz w:val="44"/>
        </w:rPr>
        <w:t xml:space="preserve">   Non ci sono altre domande. La difesa dei ricorrenti rinuncia al controinterrogatorio.</w:t>
      </w:r>
    </w:p>
    <w:p>
      <w:r>
        <w:rPr>
          <w:i/>
          <w:color w:val="808080"/>
          <w:sz w:val="36"/>
        </w:rPr>
        <w:t>다른 질문이 없군요. 원고 측도 반대신문을 포기했습니다.</w:t>
      </w:r>
    </w:p>
    <w:p>
      <w:pPr>
        <w:spacing w:before="160" w:after="20"/>
      </w:pPr>
      <w:r>
        <w:rPr>
          <w:b/>
          <w:color w:val="696969"/>
          <w:sz w:val="40"/>
        </w:rPr>
        <w:t>GIUDICE</w:t>
      </w:r>
      <w:r>
        <w:rPr>
          <w:color w:val="1A1A1A"/>
          <w:sz w:val="44"/>
        </w:rPr>
        <w:t xml:space="preserve">   Si prende una pausa di dieci minuti prima delle conclusioni.</w:t>
      </w:r>
    </w:p>
    <w:p>
      <w:r>
        <w:rPr>
          <w:i/>
          <w:color w:val="808080"/>
          <w:sz w:val="36"/>
        </w:rPr>
        <w:t>결심 전에 10분간 휴정하겠습니다.</w:t>
      </w:r>
    </w:p>
    <w:p>
      <w:pPr>
        <w:spacing w:before="400" w:after="240"/>
      </w:pPr>
      <w:r>
        <w:rPr>
          <w:b/>
          <w:color w:val="1F3864"/>
          <w:sz w:val="48"/>
        </w:rPr>
        <w:t>장면 1 — Qualcosa non torna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Dottor Conti, la ringrazio per la chiarezza della sua testimonianza.</w:t>
      </w:r>
    </w:p>
    <w:p>
      <w:r>
        <w:rPr>
          <w:i/>
          <w:color w:val="808080"/>
          <w:sz w:val="36"/>
        </w:rPr>
        <w:t>콘티 박사님, 증언을 명료하게 해주셔서 감사합니다.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detto solo quello che i documenti dicono, avvocato.</w:t>
      </w:r>
    </w:p>
    <w:p>
      <w:r>
        <w:rPr>
          <w:i/>
          <w:color w:val="808080"/>
          <w:sz w:val="36"/>
        </w:rPr>
        <w:t>저는 서류가 말하는 것만 말씀드렸을 뿐입니다,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tutto quello che serve, in un'aula.</w:t>
      </w:r>
    </w:p>
    <w:p>
      <w:r>
        <w:rPr>
          <w:i/>
          <w:color w:val="808080"/>
          <w:sz w:val="36"/>
        </w:rPr>
        <w:t>법정에서는 그거면 충분하죠.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Forse. Fuori da quest'aula, i documenti non bastano sempre.</w:t>
      </w:r>
    </w:p>
    <w:p>
      <w:r>
        <w:rPr>
          <w:i/>
          <w:color w:val="808080"/>
          <w:sz w:val="36"/>
        </w:rPr>
        <w:t>아마도요. 법정 밖에서는, 서류만으로 충분하지 않을 때가 있습니다.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Cosa intende dire, esattamente?</w:t>
      </w:r>
    </w:p>
    <w:p>
      <w:r>
        <w:rPr>
          <w:i/>
          <w:color w:val="808080"/>
          <w:sz w:val="36"/>
        </w:rPr>
        <w:t>정확히 무슨 뜻이신가요?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riletto i conti del cliente, ieri sera. Qualcosa non torna del tutto.</w:t>
      </w:r>
    </w:p>
    <w:p>
      <w:r>
        <w:rPr>
          <w:i/>
          <w:color w:val="808080"/>
          <w:sz w:val="36"/>
        </w:rPr>
        <w:t>어제 저녁 고객사 장부를 다시 봤습니다. 뭔가 완전히 맞아떨어지지 않아요.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torna come, dottor Conti?</w:t>
      </w:r>
    </w:p>
    <w:p>
      <w:r>
        <w:rPr>
          <w:i/>
          <w:color w:val="808080"/>
          <w:sz w:val="36"/>
        </w:rPr>
        <w:t>어떤 식으로 안 맞는다는 거죠, 콘티 박사님?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 costi del cantiere sono più alti di quanto servirebbe, per un semplice restauro.</w:t>
      </w:r>
    </w:p>
    <w:p>
      <w:r>
        <w:rPr>
          <w:i/>
          <w:color w:val="808080"/>
          <w:sz w:val="36"/>
        </w:rPr>
        <w:t>공사 비용이 단순 보수치고는 필요한 것보다 훨씬 높습니다.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Forse è solo un cantiere costoso.</w:t>
      </w:r>
    </w:p>
    <w:p>
      <w:r>
        <w:rPr>
          <w:i/>
          <w:color w:val="808080"/>
          <w:sz w:val="36"/>
        </w:rPr>
        <w:t>그냥 비용이 많이 드는 공사일 수도 있죠.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Forse. O forse qualcuno vuole giustificare uno sfratto con un numero grosso.</w:t>
      </w:r>
    </w:p>
    <w:p>
      <w:r>
        <w:rPr>
          <w:i/>
          <w:color w:val="808080"/>
          <w:sz w:val="36"/>
        </w:rPr>
        <w:t>그럴 수도요. 아니면 누군가 큰 숫자로 퇴거를 정당화하려는 걸 수도 있고요.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Sta insinuando che il piano sia gonfiato?</w:t>
      </w:r>
    </w:p>
    <w:p>
      <w:r>
        <w:rPr>
          <w:i/>
          <w:color w:val="808080"/>
          <w:sz w:val="36"/>
        </w:rPr>
        <w:t>계획이 부풀려졌다고 암시하시는 겁니까?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insinuo niente in aula. Fuori, posso dirle che ho dei dubbi.</w:t>
      </w:r>
    </w:p>
    <w:p>
      <w:r>
        <w:rPr>
          <w:i/>
          <w:color w:val="808080"/>
          <w:sz w:val="36"/>
        </w:rPr>
        <w:t>법정에서는 아무것도 암시하지 않습니다. 밖에서는, 의구심이 있다고 말씀드릴 수 있죠.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cosa farà, con questi dubbi?</w:t>
      </w:r>
    </w:p>
    <w:p>
      <w:r>
        <w:rPr>
          <w:i/>
          <w:color w:val="808080"/>
          <w:sz w:val="36"/>
        </w:rPr>
        <w:t>그 의구심으로 뭘 하실 건가요?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 ora, il mio compito era confermare l'esistenza dei permessi. L'ho fatto.</w:t>
      </w:r>
    </w:p>
    <w:p>
      <w:r>
        <w:rPr>
          <w:i/>
          <w:color w:val="808080"/>
          <w:sz w:val="36"/>
        </w:rPr>
        <w:t>일단 제 임무는 허가의 존재를 확인하는 것이었습니다. 그건 했습니다.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domani?</w:t>
      </w:r>
    </w:p>
    <w:p>
      <w:r>
        <w:rPr>
          <w:i/>
          <w:color w:val="808080"/>
          <w:sz w:val="36"/>
        </w:rPr>
        <w:t>그럼 내일은요?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Domani rileggerò ancora quei numeri. Qualcosa continua a non tornarmi, avvocato.</w:t>
      </w:r>
    </w:p>
    <w:p>
      <w:r>
        <w:rPr>
          <w:i/>
          <w:color w:val="808080"/>
          <w:sz w:val="36"/>
        </w:rPr>
        <w:t>내일 그 숫자들을 다시 볼 겁니다. 여전히 뭔가 맞지 않아요,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faccia sapere, se trova qualcosa di concreto.</w:t>
      </w:r>
    </w:p>
    <w:p>
      <w:r>
        <w:rPr>
          <w:i/>
          <w:color w:val="808080"/>
          <w:sz w:val="36"/>
        </w:rPr>
        <w:t>구체적인 걸 찾으시면 알려주세요.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farò. Anche se forse lei preferirebbe di no.</w:t>
      </w:r>
    </w:p>
    <w:p>
      <w:r>
        <w:rPr>
          <w:i/>
          <w:color w:val="808080"/>
          <w:sz w:val="36"/>
        </w:rPr>
        <w:t>그러겠습니다. 당신은 차라리 모르는 게 나을지도 모르지만요.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Preferisco sapere la verità, dottor Conti. Sempre.</w:t>
      </w:r>
    </w:p>
    <w:p>
      <w:r>
        <w:rPr>
          <w:i/>
          <w:color w:val="808080"/>
          <w:sz w:val="36"/>
        </w:rPr>
        <w:t>저는 진실을 아는 쪽을 선호합니다, 콘티 박사님. 항상요.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Vedremo se è vero, quando la verità le costerà qualcosa.</w:t>
      </w:r>
    </w:p>
    <w:p>
      <w:r>
        <w:rPr>
          <w:i/>
          <w:color w:val="808080"/>
          <w:sz w:val="36"/>
        </w:rPr>
        <w:t>진실이 당신에게 대가를 치르게 할 때, 그게 사실인지 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una frase pesante, per un perito.</w:t>
      </w:r>
    </w:p>
    <w:p>
      <w:r>
        <w:rPr>
          <w:i/>
          <w:color w:val="808080"/>
          <w:sz w:val="36"/>
        </w:rPr>
        <w:t>감정인치고는 무거운 말씀이네요.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 periti guardano solo i numeri. Ma i numeri, a volte, raccontano una storia.</w:t>
      </w:r>
    </w:p>
    <w:p>
      <w:r>
        <w:rPr>
          <w:i/>
          <w:color w:val="808080"/>
          <w:sz w:val="36"/>
        </w:rPr>
        <w:t>감정인은 숫자만 봅니다. 하지만 숫자도 가끔은 이야기를 들려주죠.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che storia raccontano questi, secondo lei?</w:t>
      </w:r>
    </w:p>
    <w:p>
      <w:r>
        <w:rPr>
          <w:i/>
          <w:color w:val="808080"/>
          <w:sz w:val="36"/>
        </w:rPr>
        <w:t>그럼 이 숫자들은 무슨 이야기를 하고 있나요?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lo so ancora con certezza. Non voglio accusare senza prove.</w:t>
      </w:r>
    </w:p>
    <w:p>
      <w:r>
        <w:rPr>
          <w:i/>
          <w:color w:val="808080"/>
          <w:sz w:val="36"/>
        </w:rPr>
        <w:t>아직 확실히는 모릅니다. 증거 없이 고발하고 싶지 않아요.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Apprezzo la prudenza.</w:t>
      </w:r>
    </w:p>
    <w:p>
      <w:r>
        <w:rPr>
          <w:i/>
          <w:color w:val="808080"/>
          <w:sz w:val="36"/>
        </w:rPr>
        <w:t>그 신중함, 높이 삽니다.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è prudenza, avvocato. È il mio lavoro, farlo bene.</w:t>
      </w:r>
    </w:p>
    <w:p>
      <w:r>
        <w:rPr>
          <w:i/>
          <w:color w:val="808080"/>
          <w:sz w:val="36"/>
        </w:rPr>
        <w:t>신중함이 아닙니다, 변호사님. 그저 제 일을 제대로 하는 겁니다.</w:t>
      </w:r>
    </w:p>
    <w:p>
      <w:pPr>
        <w:spacing w:before="160" w:after="20"/>
      </w:pPr>
      <w:r>
        <w:rPr>
          <w:b/>
          <w:color w:val="696969"/>
          <w:sz w:val="40"/>
        </w:rPr>
        <w:t>GIUDICE</w:t>
      </w:r>
      <w:r>
        <w:rPr>
          <w:color w:val="1A1A1A"/>
          <w:sz w:val="44"/>
        </w:rPr>
        <w:t xml:space="preserve">   L'udienza riprende. Prego, tutti in aula.</w:t>
      </w:r>
    </w:p>
    <w:p>
      <w:r>
        <w:rPr>
          <w:i/>
          <w:color w:val="808080"/>
          <w:sz w:val="36"/>
        </w:rPr>
        <w:t>심리를 재개합니다. 모두 법정으로 들어와 주세요.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Andiamo, dottor Conti. Continuiamo dopo, se vuole.</w:t>
      </w:r>
    </w:p>
    <w:p>
      <w:r>
        <w:rPr>
          <w:i/>
          <w:color w:val="808080"/>
          <w:sz w:val="36"/>
        </w:rPr>
        <w:t>들어가시죠, 콘티 박사님. 원하시면 나중에 계속하죠.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Va bene. Ma non dimentico questa conversazione.</w:t>
      </w:r>
    </w:p>
    <w:p>
      <w:r>
        <w:rPr>
          <w:i/>
          <w:color w:val="808080"/>
          <w:sz w:val="36"/>
        </w:rPr>
        <w:t>좋습니다. 하지만 이 대화는 잊지 않겠습니다.</w:t>
      </w:r>
    </w:p>
    <w:p>
      <w:pPr>
        <w:spacing w:before="160" w:after="20"/>
      </w:pPr>
      <w:r>
        <w:rPr>
          <w:b/>
          <w:color w:val="696969"/>
          <w:sz w:val="40"/>
        </w:rPr>
        <w:t>GIUDICE</w:t>
      </w:r>
      <w:r>
        <w:rPr>
          <w:color w:val="1A1A1A"/>
          <w:sz w:val="44"/>
        </w:rPr>
        <w:t xml:space="preserve">   Avvocato Ferrari, ha altro da aggiungere prima delle conclusioni?</w:t>
      </w:r>
    </w:p>
    <w:p>
      <w:r>
        <w:rPr>
          <w:i/>
          <w:color w:val="808080"/>
          <w:sz w:val="36"/>
        </w:rPr>
        <w:t>페라리 변호사, 결심 전에 더하실 말씀이 있습니까?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Solo questo, Vostro Onore: la legge, per quanto dura, va applicata con coerenza.</w:t>
      </w:r>
    </w:p>
    <w:p>
      <w:r>
        <w:rPr>
          <w:i/>
          <w:color w:val="808080"/>
          <w:sz w:val="36"/>
        </w:rPr>
        <w:t>이것만 말씀드립니다, 재판장님. 법은 아무리 가혹해도 일관되게 적용되어야 합니다.</w:t>
      </w:r>
    </w:p>
    <w:p>
      <w:pPr>
        <w:spacing w:before="160" w:after="20"/>
      </w:pPr>
      <w:r>
        <w:rPr>
          <w:b/>
          <w:color w:val="696969"/>
          <w:sz w:val="40"/>
        </w:rPr>
        <w:t>GIUDICE</w:t>
      </w:r>
      <w:r>
        <w:rPr>
          <w:color w:val="1A1A1A"/>
          <w:sz w:val="44"/>
        </w:rPr>
        <w:t xml:space="preserve">   Parole nobili, avvocato. Vedremo se coincidono con i fatti.</w:t>
      </w:r>
    </w:p>
    <w:p>
      <w:r>
        <w:rPr>
          <w:i/>
          <w:color w:val="808080"/>
          <w:sz w:val="36"/>
        </w:rPr>
        <w:t>고상한 말씀이군요, 변호사님. 사실과 일치하는지 지켜보죠.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Confido nel giudizio della corte.</w:t>
      </w:r>
    </w:p>
    <w:p>
      <w:r>
        <w:rPr>
          <w:i/>
          <w:color w:val="808080"/>
          <w:sz w:val="36"/>
        </w:rPr>
        <w:t>재판부의 판단을 신뢰합니다.</w:t>
      </w:r>
    </w:p>
    <w:p>
      <w:pPr>
        <w:spacing w:before="160" w:after="20"/>
      </w:pPr>
      <w:r>
        <w:rPr>
          <w:b/>
          <w:color w:val="696969"/>
          <w:sz w:val="40"/>
        </w:rPr>
        <w:t>GIUDICE</w:t>
      </w:r>
      <w:r>
        <w:rPr>
          <w:color w:val="1A1A1A"/>
          <w:sz w:val="44"/>
        </w:rPr>
        <w:t xml:space="preserve">   La controparte ha qualcosa da aggiungere?</w:t>
      </w:r>
    </w:p>
    <w:p>
      <w:r>
        <w:rPr>
          <w:i/>
          <w:color w:val="808080"/>
          <w:sz w:val="36"/>
        </w:rPr>
        <w:t>상대측은 더하실 말씀이 있습니까?</w:t>
      </w:r>
    </w:p>
    <w:p>
      <w:pPr>
        <w:spacing w:before="160" w:after="20"/>
      </w:pPr>
      <w:r>
        <w:rPr>
          <w:b/>
          <w:color w:val="696969"/>
          <w:sz w:val="40"/>
        </w:rPr>
        <w:t>GIUDICE</w:t>
      </w:r>
      <w:r>
        <w:rPr>
          <w:color w:val="1A1A1A"/>
          <w:sz w:val="44"/>
        </w:rPr>
        <w:t xml:space="preserve">   Nessuna aggiunta. La corte si ritira per deliberare.</w:t>
      </w:r>
    </w:p>
    <w:p>
      <w:r>
        <w:rPr>
          <w:i/>
          <w:color w:val="808080"/>
          <w:sz w:val="36"/>
        </w:rPr>
        <w:t>추가 진술이 없군요. 재판부는 평의를 위해 퇴정합니다.</w:t>
      </w:r>
    </w:p>
    <w:p>
      <w:pPr>
        <w:spacing w:before="400" w:after="240"/>
      </w:pPr>
      <w:r>
        <w:rPr>
          <w:b/>
          <w:color w:val="1F3864"/>
          <w:sz w:val="48"/>
        </w:rPr>
        <w:t>장면 2 — La sentenza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Nervoso, avvocato? Anche con un caso solido come il suo?</w:t>
      </w:r>
    </w:p>
    <w:p>
      <w:r>
        <w:rPr>
          <w:i/>
          <w:color w:val="808080"/>
          <w:sz w:val="36"/>
        </w:rPr>
        <w:t>긴장되세요, 변호사님? 당신처럼 탄탄한 사건인데도요?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Nessun caso è mai davvero solido, dottor Conti. Lo sa anche lei.</w:t>
      </w:r>
    </w:p>
    <w:p>
      <w:r>
        <w:rPr>
          <w:i/>
          <w:color w:val="808080"/>
          <w:sz w:val="36"/>
        </w:rPr>
        <w:t>정말로 탄탄한 사건이란 없어요, 콘티 박사님. 당신도 아시잖아요.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so. Per questo continuo a controllare i numeri, anche adesso.</w:t>
      </w:r>
    </w:p>
    <w:p>
      <w:r>
        <w:rPr>
          <w:i/>
          <w:color w:val="808080"/>
          <w:sz w:val="36"/>
        </w:rPr>
        <w:t>압니다. 그래서 지금도 계속 숫자를 확인하고 있는 거죠.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Ha trovato qualcosa di nuovo?</w:t>
      </w:r>
    </w:p>
    <w:p>
      <w:r>
        <w:rPr>
          <w:i/>
          <w:color w:val="808080"/>
          <w:sz w:val="36"/>
        </w:rPr>
        <w:t>새로운 걸 찾으셨나요?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dettaglio, nella voce materiali. Non è grave, ma non mi convince.</w:t>
      </w:r>
    </w:p>
    <w:p>
      <w:r>
        <w:rPr>
          <w:i/>
          <w:color w:val="808080"/>
          <w:sz w:val="36"/>
        </w:rPr>
        <w:t>자재 항목에 세부 사항이 하나 있어요. 심각하진 않지만, 마음에 걸립니다.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Me lo dica, quando sarà sicuro.</w:t>
      </w:r>
    </w:p>
    <w:p>
      <w:r>
        <w:rPr>
          <w:i/>
          <w:color w:val="808080"/>
          <w:sz w:val="36"/>
        </w:rPr>
        <w:t>확실해지면 말씀해주세요.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Glielo dirò. Anche se forse dovrei dirlo a qualcun altro, prima.</w:t>
      </w:r>
    </w:p>
    <w:p>
      <w:r>
        <w:rPr>
          <w:i/>
          <w:color w:val="808080"/>
          <w:sz w:val="36"/>
        </w:rPr>
        <w:t>말씀드리죠. 그전에 다른 사람에게 먼저 말해야 할지도 모르지만요.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Intende i suoi superiori?</w:t>
      </w:r>
    </w:p>
    <w:p>
      <w:r>
        <w:rPr>
          <w:i/>
          <w:color w:val="808080"/>
          <w:sz w:val="36"/>
        </w:rPr>
        <w:t>상사를 말씀하시는 건가요?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Intendo la mia coscienza, avvocato. È lei che decide, alla fine.</w:t>
      </w:r>
    </w:p>
    <w:p>
      <w:r>
        <w:rPr>
          <w:i/>
          <w:color w:val="808080"/>
          <w:sz w:val="36"/>
        </w:rPr>
        <w:t>제 양심을 말하는 겁니다, 변호사님. 결국 결정하는 건 양심이죠.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Una coscienza scomoda, la sua.</w:t>
      </w:r>
    </w:p>
    <w:p>
      <w:r>
        <w:rPr>
          <w:i/>
          <w:color w:val="808080"/>
          <w:sz w:val="36"/>
        </w:rPr>
        <w:t>불편한 양심을 가지셨군요.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Le coscienze utili lo sono sempre, un po'.</w:t>
      </w:r>
    </w:p>
    <w:p>
      <w:r>
        <w:rPr>
          <w:i/>
          <w:color w:val="808080"/>
          <w:sz w:val="36"/>
        </w:rPr>
        <w:t>쓸모 있는 양심은 원래 다 조금씩 불편한 법이죠.</w:t>
      </w:r>
    </w:p>
    <w:p>
      <w:pPr>
        <w:spacing w:before="160" w:after="20"/>
      </w:pPr>
      <w:r>
        <w:rPr>
          <w:b/>
          <w:color w:val="696969"/>
          <w:sz w:val="40"/>
        </w:rPr>
        <w:t>GIUDICE</w:t>
      </w:r>
      <w:r>
        <w:rPr>
          <w:color w:val="1A1A1A"/>
          <w:sz w:val="44"/>
        </w:rPr>
        <w:t xml:space="preserve">   La corte è pronta. Tutti in aula, prego.</w:t>
      </w:r>
    </w:p>
    <w:p>
      <w:r>
        <w:rPr>
          <w:i/>
          <w:color w:val="808080"/>
          <w:sz w:val="36"/>
        </w:rPr>
        <w:t>재판부 준비가 끝났습니다. 모두 법정으로 들어와 주세요.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momento è arrivato, dottor Conti.</w:t>
      </w:r>
    </w:p>
    <w:p>
      <w:r>
        <w:rPr>
          <w:i/>
          <w:color w:val="808080"/>
          <w:sz w:val="36"/>
        </w:rPr>
        <w:t>때가 왔군요, 콘티 박사님.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Buona fortuna, avvocato. Qualunque cosa significhi, per lei.</w:t>
      </w:r>
    </w:p>
    <w:p>
      <w:r>
        <w:rPr>
          <w:i/>
          <w:color w:val="808080"/>
          <w:sz w:val="36"/>
        </w:rPr>
        <w:t>행운을 빕니다, 변호사님. 그게 당신에게 어떤 의미든지요.</w:t>
      </w:r>
    </w:p>
    <w:p>
      <w:pPr>
        <w:spacing w:before="160" w:after="20"/>
      </w:pPr>
      <w:r>
        <w:rPr>
          <w:b/>
          <w:color w:val="696969"/>
          <w:sz w:val="40"/>
        </w:rPr>
        <w:t>GIUDICE</w:t>
      </w:r>
      <w:r>
        <w:rPr>
          <w:color w:val="1A1A1A"/>
          <w:sz w:val="44"/>
        </w:rPr>
        <w:t xml:space="preserve">   Si alzino tutti. Il giudice legge la sentenza.</w:t>
      </w:r>
    </w:p>
    <w:p>
      <w:r>
        <w:rPr>
          <w:i/>
          <w:color w:val="808080"/>
          <w:sz w:val="36"/>
        </w:rPr>
        <w:t>모두 일어서 주십시오. 판결문을 낭독하겠습니다.</w:t>
      </w:r>
    </w:p>
    <w:p>
      <w:pPr>
        <w:spacing w:before="160" w:after="20"/>
      </w:pPr>
      <w:r>
        <w:rPr>
          <w:b/>
          <w:color w:val="696969"/>
          <w:sz w:val="40"/>
        </w:rPr>
        <w:t>GIUDICE</w:t>
      </w:r>
      <w:r>
        <w:rPr>
          <w:color w:val="1A1A1A"/>
          <w:sz w:val="44"/>
        </w:rPr>
        <w:t xml:space="preserve">   «Il Tribunale, esaminati gli atti e i documenti prodotti, accerta la legittimità del piano di ristrutturazione e la conseguente validità della disdetta, respingendo il ricorso dei conduttori.»</w:t>
      </w:r>
    </w:p>
    <w:p>
      <w:r>
        <w:rPr>
          <w:i/>
          <w:color w:val="808080"/>
          <w:sz w:val="36"/>
        </w:rPr>
        <w:t>«법원은, 제출된 자료와 문서를 검토한 결과, 리모델링 계획의 적법성 및 그에 따른 해지 통지의 유효성을 인정하며, 세입자들의 소를 기각한다.»</w:t>
      </w:r>
    </w:p>
    <w:p>
      <w:pPr>
        <w:spacing w:before="160" w:after="20"/>
      </w:pPr>
      <w:r>
        <w:rPr>
          <w:b/>
          <w:color w:val="696969"/>
          <w:sz w:val="40"/>
        </w:rPr>
        <w:t>GIUDICE</w:t>
      </w:r>
      <w:r>
        <w:rPr>
          <w:color w:val="1A1A1A"/>
          <w:sz w:val="44"/>
        </w:rPr>
        <w:t xml:space="preserve">   Le spese processuali sono a carico della parte soccombente.</w:t>
      </w:r>
    </w:p>
    <w:p>
      <w:r>
        <w:rPr>
          <w:i/>
          <w:color w:val="808080"/>
          <w:sz w:val="36"/>
        </w:rPr>
        <w:t>소송 비용은 패소한 측이 부담합니다.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Vostro Onore, la ringrazio per la chiarezza della sentenza.</w:t>
      </w:r>
    </w:p>
    <w:p>
      <w:r>
        <w:rPr>
          <w:i/>
          <w:color w:val="808080"/>
          <w:sz w:val="36"/>
        </w:rPr>
        <w:t>재판장님, 명료한 판결에 감사드립니다.</w:t>
      </w:r>
    </w:p>
    <w:p>
      <w:pPr>
        <w:spacing w:before="160" w:after="20"/>
      </w:pPr>
      <w:r>
        <w:rPr>
          <w:b/>
          <w:color w:val="696969"/>
          <w:sz w:val="40"/>
        </w:rPr>
        <w:t>GIUDICE</w:t>
      </w:r>
      <w:r>
        <w:rPr>
          <w:color w:val="1A1A1A"/>
          <w:sz w:val="44"/>
        </w:rPr>
        <w:t xml:space="preserve">   L'udienza è chiusa.</w:t>
      </w:r>
    </w:p>
    <w:p>
      <w:r>
        <w:rPr>
          <w:i/>
          <w:color w:val="808080"/>
          <w:sz w:val="36"/>
        </w:rPr>
        <w:t>심리를 마칩니다.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Ha vinto, avvocato. Come previsto, direi.</w:t>
      </w:r>
    </w:p>
    <w:p>
      <w:r>
        <w:rPr>
          <w:i/>
          <w:color w:val="808080"/>
          <w:sz w:val="36"/>
        </w:rPr>
        <w:t>이기셨군요, 변호사님. 예상대로라고 해야겠네요.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Come previsto, sì. Eppure non mi sento come pensavo.</w:t>
      </w:r>
    </w:p>
    <w:p>
      <w:r>
        <w:rPr>
          <w:i/>
          <w:color w:val="808080"/>
          <w:sz w:val="36"/>
        </w:rPr>
        <w:t>예상대로죠, 맞아요. 그런데 생각했던 기분이 아니네요.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Succede, quando si vince qualcosa che forse non andava vinto.</w:t>
      </w:r>
    </w:p>
    <w:p>
      <w:r>
        <w:rPr>
          <w:i/>
          <w:color w:val="808080"/>
          <w:sz w:val="36"/>
        </w:rPr>
        <w:t>이기지 말았어야 할 걸 이겼을 때 그런 일이 생기죠.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dica così, dottor Conti. Abbiamo solo applicato la legge.</w:t>
      </w:r>
    </w:p>
    <w:p>
      <w:r>
        <w:rPr>
          <w:i/>
          <w:color w:val="808080"/>
          <w:sz w:val="36"/>
        </w:rPr>
        <w:t>그렇게 말씀하지 마세요, 콘티 박사님. 우리는 그저 법을 적용했을 뿐입니다.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legge, certo. Vado a ricontrollare quei conti, con più calma.</w:t>
      </w:r>
    </w:p>
    <w:p>
      <w:r>
        <w:rPr>
          <w:i/>
          <w:color w:val="808080"/>
          <w:sz w:val="36"/>
        </w:rPr>
        <w:t>법이라, 그렇죠. 저는 좀 더 차분히 그 장부를 다시 볼게요.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faccia sapere cosa trova, davvero.</w:t>
      </w:r>
    </w:p>
    <w:p>
      <w:r>
        <w:rPr>
          <w:i/>
          <w:color w:val="808080"/>
          <w:sz w:val="36"/>
        </w:rPr>
        <w:t>정말로, 뭘 찾으시면 알려주세요.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farò, avvocato. Glielo prometto.</w:t>
      </w:r>
    </w:p>
    <w:p>
      <w:r>
        <w:rPr>
          <w:i/>
          <w:color w:val="808080"/>
          <w:sz w:val="36"/>
        </w:rPr>
        <w:t>그러겠습니다, 변호사님. 약속드리죠.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dottor Conti. Per l'onestà, almeno.</w:t>
      </w:r>
    </w:p>
    <w:p>
      <w:r>
        <w:rPr>
          <w:i/>
          <w:color w:val="808080"/>
          <w:sz w:val="36"/>
        </w:rPr>
        <w:t>고맙습니다, 콘티 박사님. 적어도 그 정직함에 대해서요.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L'onestà non è un favore, avvocato. È solo il minimo.</w:t>
      </w:r>
    </w:p>
    <w:p>
      <w:r>
        <w:rPr>
          <w:i/>
          <w:color w:val="808080"/>
          <w:sz w:val="36"/>
        </w:rPr>
        <w:t>정직함은 호의가 아닙니다, 변호사님. 그저 최소한일 뿐이죠.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Ha ragione, come sempre.</w:t>
      </w:r>
    </w:p>
    <w:p>
      <w:r>
        <w:rPr>
          <w:i/>
          <w:color w:val="808080"/>
          <w:sz w:val="36"/>
        </w:rPr>
        <w:t>맞는 말씀입니다, 늘 그렇듯이요.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Ci vediamo, avvocato Ferrari. Spero con notizie migliori, la prossima volta.</w:t>
      </w:r>
    </w:p>
    <w:p>
      <w:r>
        <w:rPr>
          <w:i/>
          <w:color w:val="808080"/>
          <w:sz w:val="36"/>
        </w:rPr>
        <w:t>또 뵙죠, 페라리 변호사님. 다음번엔 더 나은 소식이길 바랍니다.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È orgoglioso, avvocato?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Avvocato Ferrari? Posso rubarle un momento, prima che se ne vada.</w:t>
      </w:r>
    </w:p>
    <w:p>
      <w:r>
        <w:rPr>
          <w:i/>
          <w:color w:val="808080"/>
          <w:sz w:val="36"/>
        </w:rPr>
        <w:t>페라리 변호사님? 가시기 전에 잠깐 시간을 뺏어도 될까요.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Certo. Lei era in aula, vero? L'ho notata tra il pubblico.</w:t>
      </w:r>
    </w:p>
    <w:p>
      <w:r>
        <w:rPr>
          <w:i/>
          <w:color w:val="808080"/>
          <w:sz w:val="36"/>
        </w:rPr>
        <w:t>물론이죠. 법정에 계셨죠? 방청석에서 뵌 것 같습니다.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Sì, seguo il caso da tempo. Mi interessano le cose che si spostano piano.</w:t>
      </w:r>
    </w:p>
    <w:p>
      <w:r>
        <w:rPr>
          <w:i/>
          <w:color w:val="808080"/>
          <w:sz w:val="36"/>
        </w:rPr>
        <w:t>네, 오래전부터 이 사건을 지켜봤습니다. 저는 천천히 움직이는 것들에 관심이 많거든요.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modo poetico di dire cause civili.</w:t>
      </w:r>
    </w:p>
    <w:p>
      <w:r>
        <w:rPr>
          <w:i/>
          <w:color w:val="808080"/>
          <w:sz w:val="36"/>
        </w:rPr>
        <w:t>민사 소송을 시적으로 표현하시는군요.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Forse. Osservo soprattutto come cambiano le persone, dentro le loro vittorie.</w:t>
      </w:r>
    </w:p>
    <w:p>
      <w:r>
        <w:rPr>
          <w:i/>
          <w:color w:val="808080"/>
          <w:sz w:val="36"/>
        </w:rPr>
        <w:t>그럴지도요. 저는 특히 사람들이 자신의 승리 안에서 어떻게 변하는지를 관찰합니다.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come cambio io, secondo lei?</w:t>
      </w:r>
    </w:p>
    <w:p>
      <w:r>
        <w:rPr>
          <w:i/>
          <w:color w:val="808080"/>
          <w:sz w:val="36"/>
        </w:rPr>
        <w:t>그럼 제가 어떻게 변했다고 보시나요?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Non lo so ancora. Per questo le faccio una domanda semplice.</w:t>
      </w:r>
    </w:p>
    <w:p>
      <w:r>
        <w:rPr>
          <w:i/>
          <w:color w:val="808080"/>
          <w:sz w:val="36"/>
        </w:rPr>
        <w:t>아직은 모릅니다. 그래서 간단한 질문 하나를 드리려고요.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ascolto.</w:t>
      </w:r>
    </w:p>
    <w:p>
      <w:r>
        <w:rPr>
          <w:i/>
          <w:color w:val="808080"/>
          <w:sz w:val="36"/>
        </w:rPr>
        <w:t>듣겠습니다.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È orgoglioso, avvocato? Io osservo soltanto, non giudico. Ma la domanda resta.</w:t>
      </w:r>
    </w:p>
    <w:p>
      <w:r>
        <w:rPr>
          <w:i/>
          <w:color w:val="808080"/>
          <w:sz w:val="36"/>
        </w:rPr>
        <w:t>자랑스러우세요, 변호사님? 저는 그냥 관찰할 뿐입니다, 판단하지 않아요. 하지만 질문은 남죠.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so cosa risponderle, sinceramente.</w:t>
      </w:r>
    </w:p>
    <w:p>
      <w:r>
        <w:rPr>
          <w:i/>
          <w:color w:val="808080"/>
          <w:sz w:val="36"/>
        </w:rPr>
        <w:t>솔직히 뭐라 답해야 할지 모르겠습니다.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Il non sapere è già una risposta, a volte.</w:t>
      </w:r>
    </w:p>
    <w:p>
      <w:r>
        <w:rPr>
          <w:i/>
          <w:color w:val="808080"/>
          <w:sz w:val="36"/>
        </w:rPr>
        <w:t>모른다는 것도 가끔은 이미 답이 되죠.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Ho vinto una causa difficile, con argomenti solidi.</w:t>
      </w:r>
    </w:p>
    <w:p>
      <w:r>
        <w:rPr>
          <w:i/>
          <w:color w:val="808080"/>
          <w:sz w:val="36"/>
        </w:rPr>
        <w:t>어려운 소송을, 탄탄한 논거로 이겼습니다.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Gli argomenti solidi non sempre coincidono con le cose giuste. Lo so bene.</w:t>
      </w:r>
    </w:p>
    <w:p>
      <w:r>
        <w:rPr>
          <w:i/>
          <w:color w:val="808080"/>
          <w:sz w:val="36"/>
        </w:rPr>
        <w:t>탄탄한 논거가 언제나 옳은 것과 일치하지는 않죠. 제가 잘 압니다.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Parla come se lo avesse vissuto, questo dilemma.</w:t>
      </w:r>
    </w:p>
    <w:p>
      <w:r>
        <w:rPr>
          <w:i/>
          <w:color w:val="808080"/>
          <w:sz w:val="36"/>
        </w:rPr>
        <w:t>마치 이 딜레마를 직접 겪어보신 것처럼 말씀하시네요.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L'ho vissuto, avvocato. Anch'io una volta ho difeso una verità scomoda.</w:t>
      </w:r>
    </w:p>
    <w:p>
      <w:r>
        <w:rPr>
          <w:i/>
          <w:color w:val="808080"/>
          <w:sz w:val="36"/>
        </w:rPr>
        <w:t>겪었습니다, 변호사님. 저도 한때 불편한 진실을 지켜야 했죠.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come è andata, per lei?</w:t>
      </w:r>
    </w:p>
    <w:p>
      <w:r>
        <w:rPr>
          <w:i/>
          <w:color w:val="808080"/>
          <w:sz w:val="36"/>
        </w:rPr>
        <w:t>그래서 어떻게 되셨나요?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Mi hanno lasciato vivere, a un prezzo. Lei sta pagando il suo prezzo?</w:t>
      </w:r>
    </w:p>
    <w:p>
      <w:r>
        <w:rPr>
          <w:i/>
          <w:color w:val="808080"/>
          <w:sz w:val="36"/>
        </w:rPr>
        <w:t>대가를 치르고 살아남았습니다. 당신은 지금 당신의 대가를 치르고 계신가요?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lo so ancora, professore.</w:t>
      </w:r>
    </w:p>
    <w:p>
      <w:r>
        <w:rPr>
          <w:i/>
          <w:color w:val="808080"/>
          <w:sz w:val="36"/>
        </w:rPr>
        <w:t>아직은 모르겠습니다, 교수님.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«Eppur si muove», diceva un mio vecchio amico. Anche le coscienze si muovono, piano.</w:t>
      </w:r>
    </w:p>
    <w:p>
      <w:r>
        <w:rPr>
          <w:i/>
          <w:color w:val="808080"/>
          <w:sz w:val="36"/>
        </w:rPr>
        <w:t>«그래도 지구는 돈다», 제 오랜 친구가 하던 말입니다. 양심도 움직이죠, 천천히.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Spero abbia ragione.</w:t>
      </w:r>
    </w:p>
    <w:p>
      <w:r>
        <w:rPr>
          <w:i/>
          <w:color w:val="808080"/>
          <w:sz w:val="36"/>
        </w:rPr>
        <w:t>그 말씀이 맞기를 바랍니다.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Ha vinto oggi, avvocato. Vediamo cosa vincerà domani, dentro di sé.</w:t>
      </w:r>
    </w:p>
    <w:p>
      <w:r>
        <w:rPr>
          <w:i/>
          <w:color w:val="808080"/>
          <w:sz w:val="36"/>
        </w:rPr>
        <w:t>오늘은 이기셨네요, 변호사님. 내일은 자기 안에서 무엇을 이기실지 지켜보죠.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Una frase da lasciarmi addosso, professore.</w:t>
      </w:r>
    </w:p>
    <w:p>
      <w:r>
        <w:rPr>
          <w:i/>
          <w:color w:val="808080"/>
          <w:sz w:val="36"/>
        </w:rPr>
        <w:t>마음에 오래 남을 말씀이네요, 교수님.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Era l'intenzione, sì. Buona serata, avvocato Ferrari.</w:t>
      </w:r>
    </w:p>
    <w:p>
      <w:r>
        <w:rPr>
          <w:i/>
          <w:color w:val="808080"/>
          <w:sz w:val="36"/>
        </w:rPr>
        <w:t>그게 의도였습니다, 네. 좋은 저녁 되세요, 페라리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Buonasera... e grazie, credo.</w:t>
      </w:r>
    </w:p>
    <w:p>
      <w:r>
        <w:rPr>
          <w:i/>
          <w:color w:val="808080"/>
          <w:sz w:val="36"/>
        </w:rPr>
        <w:t>안녕히 가세요... 그리고, 감사합니다, 아마도요.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Non mi ringrazi ancora. Aspetti di capire per cosa.</w:t>
      </w:r>
    </w:p>
    <w:p>
      <w:r>
        <w:rPr>
          <w:i/>
          <w:color w:val="808080"/>
          <w:sz w:val="36"/>
        </w:rPr>
        <w:t>아직 감사하지 마세요. 무엇에 대한 감사인지 알게 될 때까지 기다리세요.</w:t>
      </w:r>
    </w:p>
    <w:p>
      <w:pPr>
        <w:spacing w:before="400" w:after="240"/>
      </w:pPr>
      <w:r>
        <w:rPr>
          <w:b/>
          <w:color w:val="1F3864"/>
          <w:sz w:val="48"/>
        </w:rPr>
        <w:t>마무리 — Il minimo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ancora qui, avvocato? Pensavo se ne fosse andato.</w:t>
      </w:r>
    </w:p>
    <w:p>
      <w:r>
        <w:rPr>
          <w:i/>
          <w:color w:val="808080"/>
          <w:sz w:val="36"/>
        </w:rPr>
        <w:t>아직 여기 계세요, 변호사님? 가신 줄 알았는데요.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Stavo solo... pensando a quello che mi ha detto quel signore.</w:t>
      </w:r>
    </w:p>
    <w:p>
      <w:r>
        <w:rPr>
          <w:i/>
          <w:color w:val="808080"/>
          <w:sz w:val="36"/>
        </w:rPr>
        <w:t>그냥... 아까 그분이 하신 말씀을 생각하고 있었어요.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professore del pubblico? Sembrava sapere cose che non sapeva nessun altro.</w:t>
      </w:r>
    </w:p>
    <w:p>
      <w:r>
        <w:rPr>
          <w:i/>
          <w:color w:val="808080"/>
          <w:sz w:val="36"/>
        </w:rPr>
        <w:t>방청석의 그 교수님요? 다른 사람은 모르는 걸 알고 계신 것 같더군요.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Sembrava, sì. Strano tipo.</w:t>
      </w:r>
    </w:p>
    <w:p>
      <w:r>
        <w:rPr>
          <w:i/>
          <w:color w:val="808080"/>
          <w:sz w:val="36"/>
        </w:rPr>
        <w:t>그런 것 같았죠, 네. 특이한 분이더군요.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Avvocato, quando avrò controllato bene quei conti, la chiamerò.</w:t>
      </w:r>
    </w:p>
    <w:p>
      <w:r>
        <w:rPr>
          <w:i/>
          <w:color w:val="808080"/>
          <w:sz w:val="36"/>
        </w:rPr>
        <w:t>변호사님, 그 장부를 제대로 확인하면, 연락드리겠습니다.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aspetto, dottor Conti. Sul serio.</w:t>
      </w:r>
    </w:p>
    <w:p>
      <w:r>
        <w:rPr>
          <w:i/>
          <w:color w:val="808080"/>
          <w:sz w:val="36"/>
        </w:rPr>
        <w:t>기다리겠습니다, 콘티 박사님. 진심으로요.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Anche se quello che trovo non le piacerà?</w:t>
      </w:r>
    </w:p>
    <w:p>
      <w:r>
        <w:rPr>
          <w:i/>
          <w:color w:val="808080"/>
          <w:sz w:val="36"/>
        </w:rPr>
        <w:t>제가 찾는 게 마음에 안 드실지라도요?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Soprattutto se non mi piacerà.</w:t>
      </w:r>
    </w:p>
    <w:p>
      <w:r>
        <w:rPr>
          <w:i/>
          <w:color w:val="808080"/>
          <w:sz w:val="36"/>
        </w:rPr>
        <w:t>마음에 안 든다면 더더욱요.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Bene. Allora forse lei è diverso da come pensavo, all'inizio.</w:t>
      </w:r>
    </w:p>
    <w:p>
      <w:r>
        <w:rPr>
          <w:i/>
          <w:color w:val="808080"/>
          <w:sz w:val="36"/>
        </w:rPr>
        <w:t>좋습니다. 그럼 처음 생각했던 것과는 좀 다른 분인가 보네요.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Vedremo, alla fine, cosa sono davvero.</w:t>
      </w:r>
    </w:p>
    <w:p>
      <w:r>
        <w:rPr>
          <w:i/>
          <w:color w:val="808080"/>
          <w:sz w:val="36"/>
        </w:rPr>
        <w:t>결국 제가 정말 어떤 사람인지, 두고 보죠.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Vedremo insieme, avvocato. Buonanotte.</w:t>
      </w:r>
    </w:p>
    <w:p>
      <w:r>
        <w:rPr>
          <w:i/>
          <w:color w:val="808080"/>
          <w:sz w:val="36"/>
        </w:rPr>
        <w:t>함께 지켜보죠, 변호사님. 안녕히 가세요.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Buonanotte, dottor Conti. E grazie, di nuovo.</w:t>
      </w:r>
    </w:p>
    <w:p>
      <w:r>
        <w:rPr>
          <w:i/>
          <w:color w:val="808080"/>
          <w:sz w:val="36"/>
        </w:rPr>
        <w:t>안녕히 가세요, 콘티 박사님. 다시 한번 감사합니다.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mi ringrazi. Ringrazi i conti, se avevo ragione io.</w:t>
      </w:r>
    </w:p>
    <w:p>
      <w:r>
        <w:rPr>
          <w:i/>
          <w:color w:val="808080"/>
          <w:sz w:val="36"/>
        </w:rPr>
        <w:t>저한테 감사하지 마세요. 제 말이 맞으면, 장부에 감사하세요.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Spero con tutto il cuore che si sbagli, questa volta.</w:t>
      </w:r>
    </w:p>
    <w:p>
      <w:r>
        <w:rPr>
          <w:i/>
          <w:color w:val="808080"/>
          <w:sz w:val="36"/>
        </w:rPr>
        <w:t>이번만큼은, 진심으로 당신이 틀리길 바랍니다.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Anch'io, avvocato. Ma i numeri raramente si sbagliano.</w:t>
      </w:r>
    </w:p>
    <w:p>
      <w:r>
        <w:rPr>
          <w:i/>
          <w:color w:val="808080"/>
          <w:sz w:val="36"/>
        </w:rPr>
        <w:t>저도 그렇습니다, 변호사님. 하지만 숫자는 좀처럼 틀리지 않죠.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2부 9화 — «Venerdì: continua»(금요일: 계속해) — 현재 사무소에서 마르코가 말을 잇지 못하고 멈추자, 체사레가 나서고 로사와 소피아가 그를 다독인다.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2부 8화 · Il processo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