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4부 11화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Dopo la firma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Conti Revisori 사무실 · 몇 주 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회계법인 Conti Revisori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공인회계사(감사인), 시니어 파트너 후보 — 과거 시점</w:t>
      </w:r>
    </w:p>
    <w:p>
      <w:pPr>
        <w:spacing w:after="40"/>
        <w:jc w:val="center"/>
      </w:pPr>
      <w:r>
        <w:rPr>
          <w:b/>
          <w:sz w:val="40"/>
        </w:rPr>
        <w:t xml:space="preserve">BASSI  </w:t>
      </w:r>
      <w:r>
        <w:rPr>
          <w:color w:val="595959"/>
          <w:sz w:val="36"/>
        </w:rPr>
        <w:t>Conti Revisori 대표 파트너 (가상)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Zenit Consulting 컨설턴트, 구조조정 담당 — 이 시점 초면</w:t>
      </w:r>
    </w:p>
    <w:p>
      <w:pPr>
        <w:spacing w:before="400"/>
      </w:pPr>
      <w:r>
        <w:rPr>
          <w:b w:val="0"/>
          <w:i/>
          <w:color w:val="808080"/>
          <w:sz w:val="32"/>
        </w:rPr>
        <w:t>※ 서명으로 확정된 자금이 병원 외주화 계약을 낳았다는 사실을 알게 된 Alessandro. 그 자리에서 컨설턴트 Chiara를 처음 만나고, 충격 속에 사직을 결심한다.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Buone notizie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Conti, buone notizie. Il finanziamento Meridiano è chiuso, finalmente.</w:t>
      </w:r>
    </w:p>
    <w:p>
      <w:r>
        <w:rPr>
          <w:i/>
          <w:color w:val="808080"/>
          <w:sz w:val="36"/>
        </w:rPr>
        <w:t>콘티, 좋은 소식이에요. 메리디아노 자금 조달이 드디어 끝났어요.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Chiuso? Già? Pensavo servissero altre settimane.</w:t>
      </w:r>
    </w:p>
    <w:p>
      <w:r>
        <w:rPr>
          <w:i/>
          <w:color w:val="808080"/>
          <w:sz w:val="36"/>
        </w:rPr>
        <w:t>끝났다고요? 벌써요? 몇 주 더 걸릴 줄 알았는데.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La Sua relazione ha convinto la banca. Tutto rapido, dopo quella firma.</w:t>
      </w:r>
    </w:p>
    <w:p>
      <w:r>
        <w:rPr>
          <w:i/>
          <w:color w:val="808080"/>
          <w:sz w:val="36"/>
        </w:rPr>
        <w:t>당신 보고서가 은행을 설득했어요. 그 서명 이후로 다 빨라졌죠.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Bene. Immagino che Santoro sia contento.</w:t>
      </w:r>
    </w:p>
    <w:p>
      <w:r>
        <w:rPr>
          <w:i/>
          <w:color w:val="808080"/>
          <w:sz w:val="36"/>
        </w:rPr>
        <w:t>잘됐네요. 산토로가 만족했겠어요.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Molto contento. Vuole festeggiare con noi, la prossima settimana.</w:t>
      </w:r>
    </w:p>
    <w:p>
      <w:r>
        <w:rPr>
          <w:i/>
          <w:color w:val="808080"/>
          <w:sz w:val="36"/>
        </w:rPr>
        <w:t>아주 만족했어요. 다음 주에 우리와 축하하고 싶어 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i soldi? Dove vanno, esattamente?</w:t>
      </w:r>
    </w:p>
    <w:p>
      <w:r>
        <w:rPr>
          <w:i/>
          <w:color w:val="808080"/>
          <w:sz w:val="36"/>
        </w:rPr>
        <w:t>그런데 그 돈은요? 정확히 어디로 가나요?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Espansione, mi dicono. Meridiano compra un nuovo settore.</w:t>
      </w:r>
    </w:p>
    <w:p>
      <w:r>
        <w:rPr>
          <w:i/>
          <w:color w:val="808080"/>
          <w:sz w:val="36"/>
        </w:rPr>
        <w:t>확장이라고 하더군요. 메리디아노가 새로운 분야를 인수해요.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Quale settore, Bassi?</w:t>
      </w:r>
    </w:p>
    <w:p>
      <w:r>
        <w:rPr>
          <w:i/>
          <w:color w:val="808080"/>
          <w:sz w:val="36"/>
        </w:rPr>
        <w:t>어떤 분야요, 바시?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Sanità privata, credo. Gestione di servizi ospedalieri.</w:t>
      </w:r>
    </w:p>
    <w:p>
      <w:r>
        <w:rPr>
          <w:i/>
          <w:color w:val="808080"/>
          <w:sz w:val="36"/>
        </w:rPr>
        <w:t>민간 의료 분야인 것 같아요. 병원 서비스 관리요.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Ospedalieri? Meridiano non è nella sanità.</w:t>
      </w:r>
    </w:p>
    <w:p>
      <w:r>
        <w:rPr>
          <w:i/>
          <w:color w:val="808080"/>
          <w:sz w:val="36"/>
        </w:rPr>
        <w:t>병원이요? 메리디아노는 의료 분야가 아니었잖아요.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Ora sì. Un contratto grande, a Roma. Esternalizzazione, mi dicono.</w:t>
      </w:r>
    </w:p>
    <w:p>
      <w:r>
        <w:rPr>
          <w:i/>
          <w:color w:val="808080"/>
          <w:sz w:val="36"/>
        </w:rPr>
        <w:t>이제는요. 로마의 큰 계약이에요. 외주화라고 하더군요.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Esternalizzazione di cosa?</w:t>
      </w:r>
    </w:p>
    <w:p>
      <w:r>
        <w:rPr>
          <w:i/>
          <w:color w:val="808080"/>
          <w:sz w:val="36"/>
        </w:rPr>
        <w:t>무엇을 외주화하는데요?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lo so nei dettagli, Conti. Non è affar nostro.</w:t>
      </w:r>
    </w:p>
    <w:p>
      <w:r>
        <w:rPr>
          <w:i/>
          <w:color w:val="808080"/>
          <w:sz w:val="36"/>
        </w:rPr>
        <w:t>자세히는 몰라요, 콘티. 우리 일이 아니니까요.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dovrebbe esserlo, invece.</w:t>
      </w:r>
    </w:p>
    <w:p>
      <w:r>
        <w:rPr>
          <w:i/>
          <w:color w:val="808080"/>
          <w:sz w:val="36"/>
        </w:rPr>
        <w:t>어쩌면 우리 일이어야 할지도요.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Venga, Le presento qualcuno. La nuova consulente.</w:t>
      </w:r>
    </w:p>
    <w:p>
      <w:r>
        <w:rPr>
          <w:i/>
          <w:color w:val="808080"/>
          <w:sz w:val="36"/>
        </w:rPr>
        <w:t>이리 오세요, 누군가 소개할게요. 새 컨설턴트예요.</w:t>
      </w:r>
    </w:p>
    <w:p>
      <w:pPr>
        <w:spacing w:before="400" w:after="240"/>
      </w:pPr>
      <w:r>
        <w:rPr>
          <w:b/>
          <w:color w:val="1F3864"/>
          <w:sz w:val="48"/>
        </w:rPr>
        <w:t>장면 1 — La lista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Buongiorno. Chiara Bianchi, di Zenit Consulting.</w:t>
      </w:r>
    </w:p>
    <w:p>
      <w:r>
        <w:rPr>
          <w:i/>
          <w:color w:val="808080"/>
          <w:sz w:val="36"/>
        </w:rPr>
        <w:t>안녕하세요. 키아라 비앙키, 제니트 컨설팅에서 왔어요.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Alessandro Conti. Piacere.</w:t>
      </w:r>
    </w:p>
    <w:p>
      <w:r>
        <w:rPr>
          <w:i/>
          <w:color w:val="808080"/>
          <w:sz w:val="36"/>
        </w:rPr>
        <w:t>알레산드로 콘티예요. 반갑습니다.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Piacere mio. Lavoro sul progetto di riorganizzazione per Meridiano.</w:t>
      </w:r>
    </w:p>
    <w:p>
      <w:r>
        <w:rPr>
          <w:i/>
          <w:color w:val="808080"/>
          <w:sz w:val="36"/>
        </w:rPr>
        <w:t>저도 반갑습니다. 메리디아노의 조직 개편 프로젝트를 맡고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Riorganizzazione di cosa, di preciso?</w:t>
      </w:r>
    </w:p>
    <w:p>
      <w:r>
        <w:rPr>
          <w:i/>
          <w:color w:val="808080"/>
          <w:sz w:val="36"/>
        </w:rPr>
        <w:t>정확히 무엇의 개편인가요?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Del nuovo ramo sanitario. Ottimizziamo i costi operativi.</w:t>
      </w:r>
    </w:p>
    <w:p>
      <w:r>
        <w:rPr>
          <w:i/>
          <w:color w:val="808080"/>
          <w:sz w:val="36"/>
        </w:rPr>
        <w:t>새 의료 부문이요. 운영 비용을 최적화하고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"Ottimizzare" significa tagliare posti, di solito.</w:t>
      </w:r>
    </w:p>
    <w:p>
      <w:r>
        <w:rPr>
          <w:i/>
          <w:color w:val="808080"/>
          <w:sz w:val="36"/>
        </w:rPr>
        <w:t>'최적화'라는 건 대개 일자리를 자르는 걸 뜻하죠.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Significa efficienza, Signor Conti. A volte le due cose coincidono.</w:t>
      </w:r>
    </w:p>
    <w:p>
      <w:r>
        <w:rPr>
          <w:i/>
          <w:color w:val="808080"/>
          <w:sz w:val="36"/>
        </w:rPr>
        <w:t>효율성을 뜻해요, 콘티 씨. 가끔은 두 가지가 겹치기도 하죠.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in questo caso?</w:t>
      </w:r>
    </w:p>
    <w:p>
      <w:r>
        <w:rPr>
          <w:i/>
          <w:color w:val="808080"/>
          <w:sz w:val="36"/>
        </w:rPr>
        <w:t>이번 경우엔요?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In questo caso, sì. Alcuni ruoli non sono più necessari.</w:t>
      </w:r>
    </w:p>
    <w:p>
      <w:r>
        <w:rPr>
          <w:i/>
          <w:color w:val="808080"/>
          <w:sz w:val="36"/>
        </w:rPr>
        <w:t>이번 경우엔, 맞아요. 몇몇 직책은 더 이상 필요가 없어요.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Quanti ruoli, se posso chiedere?</w:t>
      </w:r>
    </w:p>
    <w:p>
      <w:r>
        <w:rPr>
          <w:i/>
          <w:color w:val="808080"/>
          <w:sz w:val="36"/>
        </w:rPr>
        <w:t>몇 자리나 되나요, 여쭤봐도 된다면?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ho ancora il numero finale. Sto preparando la lista.</w:t>
      </w:r>
    </w:p>
    <w:p>
      <w:r>
        <w:rPr>
          <w:i/>
          <w:color w:val="808080"/>
          <w:sz w:val="36"/>
        </w:rPr>
        <w:t>아직 최종 숫자는 없어요. 명단을 준비하고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lista di chi resta, o di chi va via?</w:t>
      </w:r>
    </w:p>
    <w:p>
      <w:r>
        <w:rPr>
          <w:i/>
          <w:color w:val="808080"/>
          <w:sz w:val="36"/>
        </w:rPr>
        <w:t>남는 사람 명단인가요, 나가는 사람 명단인가요?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 chi va via, Signor Conti. È il mio lavoro.</w:t>
      </w:r>
    </w:p>
    <w:p>
      <w:r>
        <w:rPr>
          <w:i/>
          <w:color w:val="808080"/>
          <w:sz w:val="36"/>
        </w:rPr>
        <w:t>나가는 사람들 명단이에요, 콘티 씨. 그게 제 일이니까요.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Che tipo di ospedale è, questo nuovo ramo?</w:t>
      </w:r>
    </w:p>
    <w:p>
      <w:r>
        <w:rPr>
          <w:i/>
          <w:color w:val="808080"/>
          <w:sz w:val="36"/>
        </w:rPr>
        <w:t>이 새 부문은 어떤 종류의 병원인가요?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serve saperlo, Conti. Il finanziamento è già approvato.</w:t>
      </w:r>
    </w:p>
    <w:p>
      <w:r>
        <w:rPr>
          <w:i/>
          <w:color w:val="808080"/>
          <w:sz w:val="36"/>
        </w:rPr>
        <w:t>알 필요 없어요, 콘티. 자금 조달은 이미 승인됐으니까요.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un ospedale pubblico che esternalizza dei servizi. A Roma.</w:t>
      </w:r>
    </w:p>
    <w:p>
      <w:r>
        <w:rPr>
          <w:i/>
          <w:color w:val="808080"/>
          <w:sz w:val="36"/>
        </w:rPr>
        <w:t>서비스를 외주화하는 공공 병원이에요. 로마에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Quale ospedale, di preciso?</w:t>
      </w:r>
    </w:p>
    <w:p>
      <w:r>
        <w:rPr>
          <w:i/>
          <w:color w:val="808080"/>
          <w:sz w:val="36"/>
        </w:rPr>
        <w:t>정확히 어느 병원인데요?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San Camillo, credo. Ma non è la mia parte del progetto.</w:t>
      </w:r>
    </w:p>
    <w:p>
      <w:r>
        <w:rPr>
          <w:i/>
          <w:color w:val="808080"/>
          <w:sz w:val="36"/>
        </w:rPr>
        <w:t>산 카밀로인 것 같아요. 하지만 그건 제 담당이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San Camillo esternalizza servizi, e Meridiano li gestisce?</w:t>
      </w:r>
    </w:p>
    <w:p>
      <w:r>
        <w:rPr>
          <w:i/>
          <w:color w:val="808080"/>
          <w:sz w:val="36"/>
        </w:rPr>
        <w:t>산 카밀로가 서비스를 외주화하고, 메리디아노가 그걸 관리하는 건가요?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Esatto. Grazie al finanziamento appena chiuso, mi hanno detto.</w:t>
      </w:r>
    </w:p>
    <w:p>
      <w:r>
        <w:rPr>
          <w:i/>
          <w:color w:val="808080"/>
          <w:sz w:val="36"/>
        </w:rPr>
        <w:t>맞아요. 방금 끝난 자금 조달 덕분이라고 들었어요.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 a quale finanziamento?</w:t>
      </w:r>
    </w:p>
    <w:p>
      <w:r>
        <w:rPr>
          <w:i/>
          <w:color w:val="808080"/>
          <w:sz w:val="36"/>
        </w:rPr>
        <w:t>어떤 자금 조달 덕분인데요?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Quello che la Sua relazione ha reso possibile, Signor Conti.</w:t>
      </w:r>
    </w:p>
    <w:p>
      <w:r>
        <w:rPr>
          <w:i/>
          <w:color w:val="808080"/>
          <w:sz w:val="36"/>
        </w:rPr>
        <w:t>당신 보고서가 가능하게 만든 그 자금 조달이요, 콘티 씨.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mia relazione ha finanziato questo?</w:t>
      </w:r>
    </w:p>
    <w:p>
      <w:r>
        <w:rPr>
          <w:i/>
          <w:color w:val="808080"/>
          <w:sz w:val="36"/>
        </w:rPr>
        <w:t>제 보고서가 이걸 지원했다고요?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Immagino di sì. Non conosco tutti i dettagli finanziari.</w:t>
      </w:r>
    </w:p>
    <w:p>
      <w:r>
        <w:rPr>
          <w:i/>
          <w:color w:val="808080"/>
          <w:sz w:val="36"/>
        </w:rPr>
        <w:t>그런 것 같아요. 재무 세부사항은 다 모르지만요.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Chiara, forse è meglio non entrare troppo nei dettagli.</w:t>
      </w:r>
    </w:p>
    <w:p>
      <w:r>
        <w:rPr>
          <w:i/>
          <w:color w:val="808080"/>
          <w:sz w:val="36"/>
        </w:rPr>
        <w:t>키아라, 세부사항까지 너무 들어가지 않는 게 좋겠어요.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Scusi. Non sapevo fosse un argomento delicato.</w:t>
      </w:r>
    </w:p>
    <w:p>
      <w:r>
        <w:rPr>
          <w:i/>
          <w:color w:val="808080"/>
          <w:sz w:val="36"/>
        </w:rPr>
        <w:t>죄송해요. 민감한 주제인 줄 몰랐어요.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delicato. È solo... inaspettato.</w:t>
      </w:r>
    </w:p>
    <w:p>
      <w:r>
        <w:rPr>
          <w:i/>
          <w:color w:val="808080"/>
          <w:sz w:val="36"/>
        </w:rPr>
        <w:t>민감한 게 아니라, 그냥... 예상 못 했던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Comunque, la lista sarà pronta entro un mese.</w:t>
      </w:r>
    </w:p>
    <w:p>
      <w:r>
        <w:rPr>
          <w:i/>
          <w:color w:val="808080"/>
          <w:sz w:val="36"/>
        </w:rPr>
        <w:t>어쨌든, 명단은 한 달 안에 준비될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Quante persone, all'incirca?</w:t>
      </w:r>
    </w:p>
    <w:p>
      <w:r>
        <w:rPr>
          <w:i/>
          <w:color w:val="808080"/>
          <w:sz w:val="36"/>
        </w:rPr>
        <w:t>대략 몇 명 정도인가요?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Centinaia, forse. Dipende dal reparto amministrativo e dai servizi esterni.</w:t>
      </w:r>
    </w:p>
    <w:p>
      <w:r>
        <w:rPr>
          <w:i/>
          <w:color w:val="808080"/>
          <w:sz w:val="36"/>
        </w:rPr>
        <w:t>수백 명일지도요. 행정 부서와 외주 서비스에 따라 달라요.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Centinaia di persone, per un finanziamento che ho firmato io.</w:t>
      </w:r>
    </w:p>
    <w:p>
      <w:r>
        <w:rPr>
          <w:i/>
          <w:color w:val="808080"/>
          <w:sz w:val="36"/>
        </w:rPr>
        <w:t>수백 명이라니, 제가 서명한 자금 조달 때문에요.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lo dica così, Signor Conti. Lei ha solo fatto il Suo lavoro.</w:t>
      </w:r>
    </w:p>
    <w:p>
      <w:r>
        <w:rPr>
          <w:i/>
          <w:color w:val="808080"/>
          <w:sz w:val="36"/>
        </w:rPr>
        <w:t>그렇게 말하지 마세요, 콘티 씨. 당신은 그저 할 일을 한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Lei fa solo il Suo lavoro, immagino.</w:t>
      </w:r>
    </w:p>
    <w:p>
      <w:r>
        <w:rPr>
          <w:i/>
          <w:color w:val="808080"/>
          <w:sz w:val="36"/>
        </w:rPr>
        <w:t>당신도 그저 할 일을 하고 있는 거겠죠.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Esatto. Nessuno di noi due ha deciso niente, in fondo.</w:t>
      </w:r>
    </w:p>
    <w:p>
      <w:r>
        <w:rPr>
          <w:i/>
          <w:color w:val="808080"/>
          <w:sz w:val="36"/>
        </w:rPr>
        <w:t>맞아요. 결국 우리 둘 중 누구도 결정한 게 없어요.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Bene, direi che è tutto per oggi. Grazie, Chiara.</w:t>
      </w:r>
    </w:p>
    <w:p>
      <w:r>
        <w:rPr>
          <w:i/>
          <w:color w:val="808080"/>
          <w:sz w:val="36"/>
        </w:rPr>
        <w:t>좋아요, 오늘은 여기까지 하죠. 고마워요, 키아라.</w:t>
      </w:r>
    </w:p>
    <w:p>
      <w:pPr>
        <w:spacing w:before="400" w:after="240"/>
      </w:pPr>
      <w:r>
        <w:rPr>
          <w:b/>
          <w:color w:val="1F3864"/>
          <w:sz w:val="48"/>
        </w:rPr>
        <w:t>장면 2 — La conversazione con Bassi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Bassi, devo parlarLe. È importante.</w:t>
      </w:r>
    </w:p>
    <w:p>
      <w:r>
        <w:rPr>
          <w:i/>
          <w:color w:val="808080"/>
          <w:sz w:val="36"/>
        </w:rPr>
        <w:t>바시, 얘기 좀 해요. 중요한 일이에요.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Dica, Conti. Ma faccia presto, ho una chiamata tra poco.</w:t>
      </w:r>
    </w:p>
    <w:p>
      <w:r>
        <w:rPr>
          <w:i/>
          <w:color w:val="808080"/>
          <w:sz w:val="36"/>
        </w:rPr>
        <w:t>말해보세요, 콘티. 다만 빨리요, 곧 통화가 있어서.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mio nome ha finanziato dei licenziamenti in un ospedale pubblico.</w:t>
      </w:r>
    </w:p>
    <w:p>
      <w:r>
        <w:rPr>
          <w:i/>
          <w:color w:val="808080"/>
          <w:sz w:val="36"/>
        </w:rPr>
        <w:t>제 이름이 공공 병원의 해고를 지원한 거예요.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Il Suo nome ha finanziato un'espansione aziendale. Punto.</w:t>
      </w:r>
    </w:p>
    <w:p>
      <w:r>
        <w:rPr>
          <w:i/>
          <w:color w:val="808080"/>
          <w:sz w:val="36"/>
        </w:rPr>
        <w:t>당신 이름은 기업 확장을 지원한 거예요. 그게 다예요.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Un'espansione che costa il lavoro a centinaia di persone.</w:t>
      </w:r>
    </w:p>
    <w:p>
      <w:r>
        <w:rPr>
          <w:i/>
          <w:color w:val="808080"/>
          <w:sz w:val="36"/>
        </w:rPr>
        <w:t>수백 명의 일자리를 대가로 치르는 확장이죠.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è colpa Sua come Meridiano usa i propri soldi.</w:t>
      </w:r>
    </w:p>
    <w:p>
      <w:r>
        <w:rPr>
          <w:i/>
          <w:color w:val="808080"/>
          <w:sz w:val="36"/>
        </w:rPr>
        <w:t>메리디아노가 자기 돈을 어떻게 쓰는지는 당신 잘못이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 è colpa mia se quei soldi non dovevano esistere.</w:t>
      </w:r>
    </w:p>
    <w:p>
      <w:r>
        <w:rPr>
          <w:i/>
          <w:color w:val="808080"/>
          <w:sz w:val="36"/>
        </w:rPr>
        <w:t>하지만 그 돈이 애초에 존재하면 안 됐던 거라면 제 잘못이죠.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Conti, la relazione era corretta. Il comitato l'ha approvata.</w:t>
      </w:r>
    </w:p>
    <w:p>
      <w:r>
        <w:rPr>
          <w:i/>
          <w:color w:val="808080"/>
          <w:sz w:val="36"/>
        </w:rPr>
        <w:t>콘티, 보고서는 정확했어요. 위원회가 승인했잖아요.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relazione era comoda, Bassi. Non è la stessa cosa.</w:t>
      </w:r>
    </w:p>
    <w:p>
      <w:r>
        <w:rPr>
          <w:i/>
          <w:color w:val="808080"/>
          <w:sz w:val="36"/>
        </w:rPr>
        <w:t>보고서는 편리했던 거예요, 바시. 그게 같은 게 아니잖아요.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Ora esagera. Ha fatto il Suo lavoro, niente di più.</w:t>
      </w:r>
    </w:p>
    <w:p>
      <w:r>
        <w:rPr>
          <w:i/>
          <w:color w:val="808080"/>
          <w:sz w:val="36"/>
        </w:rPr>
        <w:t>이제 과장하시네요. 당신은 할 일을 한 거예요, 그 이상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mio lavoro era dire la verità sui conti Meridiano.</w:t>
      </w:r>
    </w:p>
    <w:p>
      <w:r>
        <w:rPr>
          <w:i/>
          <w:color w:val="808080"/>
          <w:sz w:val="36"/>
        </w:rPr>
        <w:t>제 일은 메리디아노 회계에 대해 진실을 말하는 거였어요.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Il Suo lavoro era garantire che i conti fossero regolari.</w:t>
      </w:r>
    </w:p>
    <w:p>
      <w:r>
        <w:rPr>
          <w:i/>
          <w:color w:val="808080"/>
          <w:sz w:val="36"/>
        </w:rPr>
        <w:t>당신 일은 회계가 정상이라고 보증하는 거였어요.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 non lo erano?</w:t>
      </w:r>
    </w:p>
    <w:p>
      <w:r>
        <w:rPr>
          <w:i/>
          <w:color w:val="808080"/>
          <w:sz w:val="36"/>
        </w:rPr>
        <w:t>정상이 아니었다면요?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Il comitato ha detto di sì. Io mi fido del comitato.</w:t>
      </w:r>
    </w:p>
    <w:p>
      <w:r>
        <w:rPr>
          <w:i/>
          <w:color w:val="808080"/>
          <w:sz w:val="36"/>
        </w:rPr>
        <w:t>위원회가 그렇다고 했어요. 저는 위원회를 믿어요.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non mi fido più di niente, ormai.</w:t>
      </w:r>
    </w:p>
    <w:p>
      <w:r>
        <w:rPr>
          <w:i/>
          <w:color w:val="808080"/>
          <w:sz w:val="36"/>
        </w:rPr>
        <w:t>저는 이제 아무것도 못 믿겠어요.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È stanco, Conti. Prenda qualche giorno di riposo.</w:t>
      </w:r>
    </w:p>
    <w:p>
      <w:r>
        <w:rPr>
          <w:i/>
          <w:color w:val="808080"/>
          <w:sz w:val="36"/>
        </w:rPr>
        <w:t>피곤하신 거예요, 콘티. 며칠 쉬세요.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sono stanco. Sono sveglio, forse per la prima volta.</w:t>
      </w:r>
    </w:p>
    <w:p>
      <w:r>
        <w:rPr>
          <w:i/>
          <w:color w:val="808080"/>
          <w:sz w:val="36"/>
        </w:rPr>
        <w:t>피곤한 게 아니에요. 어쩌면 처음으로 정신이 든 거예요.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Cosa vuole dire, con questo?</w:t>
      </w:r>
    </w:p>
    <w:p>
      <w:r>
        <w:rPr>
          <w:i/>
          <w:color w:val="808080"/>
          <w:sz w:val="36"/>
        </w:rPr>
        <w:t>그게 무슨 뜻이에요?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Voglio dire che ho firmato qualcosa senza capire tutto.</w:t>
      </w:r>
    </w:p>
    <w:p>
      <w:r>
        <w:rPr>
          <w:i/>
          <w:color w:val="808080"/>
          <w:sz w:val="36"/>
        </w:rPr>
        <w:t>제가 다 이해하지 못한 채로 뭔가에 서명했다는 뜻이에요.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Nessuno capisce tutto, Conti. Firmiamo comunque, tutti i giorni.</w:t>
      </w:r>
    </w:p>
    <w:p>
      <w:r>
        <w:rPr>
          <w:i/>
          <w:color w:val="808080"/>
          <w:sz w:val="36"/>
        </w:rPr>
        <w:t>아무도 다 이해하지 못해요, 콘티. 그래도 매일 서명하잖아요.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è proprio questo il problema.</w:t>
      </w:r>
    </w:p>
    <w:p>
      <w:r>
        <w:rPr>
          <w:i/>
          <w:color w:val="808080"/>
          <w:sz w:val="36"/>
        </w:rPr>
        <w:t>어쩌면 그게 바로 문제일지도요.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faccia il filosofo. Faccia il revisore, come sempre.</w:t>
      </w:r>
    </w:p>
    <w:p>
      <w:r>
        <w:rPr>
          <w:i/>
          <w:color w:val="808080"/>
          <w:sz w:val="36"/>
        </w:rPr>
        <w:t>철학자 노릇 하지 마세요. 늘 그랬듯 감사인 노릇 하세요.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non voglio più fare il revisore, così.</w:t>
      </w:r>
    </w:p>
    <w:p>
      <w:r>
        <w:rPr>
          <w:i/>
          <w:color w:val="808080"/>
          <w:sz w:val="36"/>
        </w:rPr>
        <w:t>어쩌면 이런 식으로는 더 이상 감사인을 하고 싶지 않아요.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Cosa significa "così"?</w:t>
      </w:r>
    </w:p>
    <w:p>
      <w:r>
        <w:rPr>
          <w:i/>
          <w:color w:val="808080"/>
          <w:sz w:val="36"/>
        </w:rPr>
        <w:t>'이런 식'이 무슨 뜻이에요?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Significa firmare senza guardare cosa firmo davvero.</w:t>
      </w:r>
    </w:p>
    <w:p>
      <w:r>
        <w:rPr>
          <w:i/>
          <w:color w:val="808080"/>
          <w:sz w:val="36"/>
        </w:rPr>
        <w:t>제가 정말 무엇에 서명하는지 보지도 않고 서명한다는 뜻이에요.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Lei guarda sempre, Conti. È il migliore che abbiamo.</w:t>
      </w:r>
    </w:p>
    <w:p>
      <w:r>
        <w:rPr>
          <w:i/>
          <w:color w:val="808080"/>
          <w:sz w:val="36"/>
        </w:rPr>
        <w:t>당신은 늘 잘 보잖아요, 콘티. 우리 중 최고예요.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perché non ho visto questo, prima di firmare?</w:t>
      </w:r>
    </w:p>
    <w:p>
      <w:r>
        <w:rPr>
          <w:i/>
          <w:color w:val="808080"/>
          <w:sz w:val="36"/>
        </w:rPr>
        <w:t>그럼 왜 서명하기 전에 이걸 못 봤을까요?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Perché nessuno poteva vederlo. Non era nel fascicolo.</w:t>
      </w:r>
    </w:p>
    <w:p>
      <w:r>
        <w:rPr>
          <w:i/>
          <w:color w:val="808080"/>
          <w:sz w:val="36"/>
        </w:rPr>
        <w:t>아무도 볼 수 없었으니까요. 서류철에 없었어요.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Era nel fascicolo di Francesco. L'ho solo ignorato.</w:t>
      </w:r>
    </w:p>
    <w:p>
      <w:r>
        <w:rPr>
          <w:i/>
          <w:color w:val="808080"/>
          <w:sz w:val="36"/>
        </w:rPr>
        <w:t>프란체스코의 서류철에는 있었어요. 그냥 제가 무시한 거예요.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Ha ignorato un'ipotesi. Ha firmato un fatto. Sono cose diverse.</w:t>
      </w:r>
    </w:p>
    <w:p>
      <w:r>
        <w:rPr>
          <w:i/>
          <w:color w:val="808080"/>
          <w:sz w:val="36"/>
        </w:rPr>
        <w:t>당신은 가설을 무시한 거예요. 사실에 서명한 거고요. 다른 거예요.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Mi dimetto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Bassi, mi dimetto.</w:t>
      </w:r>
    </w:p>
    <w:p>
      <w:r>
        <w:rPr>
          <w:i/>
          <w:color w:val="808080"/>
          <w:sz w:val="36"/>
        </w:rPr>
        <w:t>바시, 저 사직합니다.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Cosa? Non dica sciocchezze, Conti.</w:t>
      </w:r>
    </w:p>
    <w:p>
      <w:r>
        <w:rPr>
          <w:i/>
          <w:color w:val="808080"/>
          <w:sz w:val="36"/>
        </w:rPr>
        <w:t>뭐라고요? 바보 같은 소리 마세요, 콘티.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sono sciocchezze. Ho deciso questa notte.</w:t>
      </w:r>
    </w:p>
    <w:p>
      <w:r>
        <w:rPr>
          <w:i/>
          <w:color w:val="808080"/>
          <w:sz w:val="36"/>
        </w:rPr>
        <w:t>바보 같은 소리 아니에요. 오늘 밤 결정했어요.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È la promozione che La preoccupa? Possiamo parlarne.</w:t>
      </w:r>
    </w:p>
    <w:p>
      <w:r>
        <w:rPr>
          <w:i/>
          <w:color w:val="808080"/>
          <w:sz w:val="36"/>
        </w:rPr>
        <w:t>승진 때문에 걱정하시는 거예요? 얘기할 수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la promozione. È quella firma.</w:t>
      </w:r>
    </w:p>
    <w:p>
      <w:r>
        <w:rPr>
          <w:i/>
          <w:color w:val="808080"/>
          <w:sz w:val="36"/>
        </w:rPr>
        <w:t>승진 때문이 아니에요. 그 서명 때문이에요.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Una firma non vale una carriera intera, Conti.</w:t>
      </w:r>
    </w:p>
    <w:p>
      <w:r>
        <w:rPr>
          <w:i/>
          <w:color w:val="808080"/>
          <w:sz w:val="36"/>
        </w:rPr>
        <w:t>서명 하나가 경력 전체만큼 가치 있진 않아요, 콘티.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 me, sì. Non posso più lavorare così.</w:t>
      </w:r>
    </w:p>
    <w:p>
      <w:r>
        <w:rPr>
          <w:i/>
          <w:color w:val="808080"/>
          <w:sz w:val="36"/>
        </w:rPr>
        <w:t>저한텐 그래요. 더는 이렇게 일할 수 없어요.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Ci pensi bene. Non può tornare indietro, dopo.</w:t>
      </w:r>
    </w:p>
    <w:p>
      <w:r>
        <w:rPr>
          <w:i/>
          <w:color w:val="808080"/>
          <w:sz w:val="36"/>
        </w:rPr>
        <w:t>잘 생각해보세요. 나중엔 돌이킬 수 없어요.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 ho già pensato. Per settimane, in realtà.</w:t>
      </w:r>
    </w:p>
    <w:p>
      <w:r>
        <w:rPr>
          <w:i/>
          <w:color w:val="808080"/>
          <w:sz w:val="36"/>
        </w:rPr>
        <w:t>이미 생각했어요. 사실, 몇 주 동안요.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E i clienti che Le vogliono? La reputazione che ha costruito?</w:t>
      </w:r>
    </w:p>
    <w:p>
      <w:r>
        <w:rPr>
          <w:i/>
          <w:color w:val="808080"/>
          <w:sz w:val="36"/>
        </w:rPr>
        <w:t>당신을 원하는 고객들은요? 쌓아온 평판은요?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reputazione vale poco, se costruita su una firma sbagliata.</w:t>
      </w:r>
    </w:p>
    <w:p>
      <w:r>
        <w:rPr>
          <w:i/>
          <w:color w:val="808080"/>
          <w:sz w:val="36"/>
        </w:rPr>
        <w:t>잘못된 서명 위에 쌓은 평판은 가치가 없어요.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era sbagliata. Era necessaria.</w:t>
      </w:r>
    </w:p>
    <w:p>
      <w:r>
        <w:rPr>
          <w:i/>
          <w:color w:val="808080"/>
          <w:sz w:val="36"/>
        </w:rPr>
        <w:t>잘못된 게 아니었어요. 필요했던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Necessaria per lo studio. Non per me.</w:t>
      </w:r>
    </w:p>
    <w:p>
      <w:r>
        <w:rPr>
          <w:i/>
          <w:color w:val="808080"/>
          <w:sz w:val="36"/>
        </w:rPr>
        <w:t>사무소한테는 필요했죠. 저한테는 아니고요.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Faccia come vuole, allora. Ma si pentirà.</w:t>
      </w:r>
    </w:p>
    <w:p>
      <w:r>
        <w:rPr>
          <w:i/>
          <w:color w:val="808080"/>
          <w:sz w:val="36"/>
        </w:rPr>
        <w:t>그럼 마음대로 하세요. 하지만 후회할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Forse. Ma mi pentirei di più a restare.</w:t>
      </w:r>
    </w:p>
    <w:p>
      <w:r>
        <w:rPr>
          <w:i/>
          <w:color w:val="808080"/>
          <w:sz w:val="36"/>
        </w:rPr>
        <w:t>그럴지도요. 하지만 남는 게 더 후회될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Signor Conti, ho sentito. Mi dispiace, davvero.</w:t>
      </w:r>
    </w:p>
    <w:p>
      <w:r>
        <w:rPr>
          <w:i/>
          <w:color w:val="808080"/>
          <w:sz w:val="36"/>
        </w:rPr>
        <w:t>콘티 씨, 들었어요. 정말 유감이에요.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colpa Sua, Signora Bianchi.</w:t>
      </w:r>
    </w:p>
    <w:p>
      <w:r>
        <w:rPr>
          <w:i/>
          <w:color w:val="808080"/>
          <w:sz w:val="36"/>
        </w:rPr>
        <w:t>당신 잘못이 아니에요, 비앙키 씨.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lista dell'ospedale, però... la finisco comunque io.</w:t>
      </w:r>
    </w:p>
    <w:p>
      <w:r>
        <w:rPr>
          <w:i/>
          <w:color w:val="808080"/>
          <w:sz w:val="36"/>
        </w:rPr>
        <w:t>그런데 병원 명단은... 그래도 제가 끝내야 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so. Il lavoro continua, con o senza me.</w:t>
      </w:r>
    </w:p>
    <w:p>
      <w:r>
        <w:rPr>
          <w:i/>
          <w:color w:val="808080"/>
          <w:sz w:val="36"/>
        </w:rPr>
        <w:t>알아요. 저 없이도 일은 계속되니까요.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dispiace che sia finita così, tra noi due.</w:t>
      </w:r>
    </w:p>
    <w:p>
      <w:r>
        <w:rPr>
          <w:i/>
          <w:color w:val="808080"/>
          <w:sz w:val="36"/>
        </w:rPr>
        <w:t>우리 둘 사이가 이렇게 끝나서 유감이에요.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finita. È appena cominciata, la mia parte.</w:t>
      </w:r>
    </w:p>
    <w:p>
      <w:r>
        <w:rPr>
          <w:i/>
          <w:color w:val="808080"/>
          <w:sz w:val="36"/>
        </w:rPr>
        <w:t>끝난 게 아니에요. 제 몫은 이제 막 시작이에요.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vuole dire?</w:t>
      </w:r>
    </w:p>
    <w:p>
      <w:r>
        <w:rPr>
          <w:i/>
          <w:color w:val="808080"/>
          <w:sz w:val="36"/>
        </w:rPr>
        <w:t>무슨 뜻이에요?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Che da oggi, guardo ogni carta due volte, prima di firmare.</w:t>
      </w:r>
    </w:p>
    <w:p>
      <w:r>
        <w:rPr>
          <w:i/>
          <w:color w:val="808080"/>
          <w:sz w:val="36"/>
        </w:rPr>
        <w:t>오늘부터, 서명 전에 모든 서류를 두 번 본다는 뜻이에요.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se una carta non torna, la prossima volta?</w:t>
      </w:r>
    </w:p>
    <w:p>
      <w:r>
        <w:rPr>
          <w:i/>
          <w:color w:val="808080"/>
          <w:sz w:val="36"/>
        </w:rPr>
        <w:t>다음번에 서류가 맞지 않으면요?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non firmo. Mai più, senza guardare davvero.</w:t>
      </w:r>
    </w:p>
    <w:p>
      <w:r>
        <w:rPr>
          <w:i/>
          <w:color w:val="808080"/>
          <w:sz w:val="36"/>
        </w:rPr>
        <w:t>그럼 서명 안 해요. 다시는, 제대로 보지 않고는.</w:t>
      </w:r>
    </w:p>
    <w:p>
      <w:pPr>
        <w:spacing w:before="400" w:after="240"/>
      </w:pPr>
      <w:r>
        <w:rPr>
          <w:b/>
          <w:color w:val="1F3864"/>
          <w:sz w:val="48"/>
        </w:rPr>
        <w:t>마무리 — L'ultima cosa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Bassi, l'ultima cosa: la chiavetta con il fascicolo, la tengo.</w:t>
      </w:r>
    </w:p>
    <w:p>
      <w:r>
        <w:rPr>
          <w:i/>
          <w:color w:val="808080"/>
          <w:sz w:val="36"/>
        </w:rPr>
        <w:t>바시, 마지막으로요. 서류철이 든 USB는 제가 가지고 있어요.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Che chiavetta, Conti?</w:t>
      </w:r>
    </w:p>
    <w:p>
      <w:r>
        <w:rPr>
          <w:i/>
          <w:color w:val="808080"/>
          <w:sz w:val="36"/>
        </w:rPr>
        <w:t>무슨 USB요, 콘티?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Niente. Una copia personale. Per i miei archivi.</w:t>
      </w:r>
    </w:p>
    <w:p>
      <w:r>
        <w:rPr>
          <w:i/>
          <w:color w:val="808080"/>
          <w:sz w:val="36"/>
        </w:rPr>
        <w:t>아무것도 아니에요. 개인 사본이에요. 제 보관용으로요.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se ne parli con nessuno, allora.</w:t>
      </w:r>
    </w:p>
    <w:p>
      <w:r>
        <w:rPr>
          <w:i/>
          <w:color w:val="808080"/>
          <w:sz w:val="36"/>
        </w:rPr>
        <w:t>그럼 아무한테도 말하지 마세요.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ne parlerò. Per ora.</w:t>
      </w:r>
    </w:p>
    <w:p>
      <w:r>
        <w:rPr>
          <w:i/>
          <w:color w:val="808080"/>
          <w:sz w:val="36"/>
        </w:rPr>
        <w:t>말 안 할게요. 지금은요.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"Per ora" non mi piace, Conti.</w:t>
      </w:r>
    </w:p>
    <w:p>
      <w:r>
        <w:rPr>
          <w:i/>
          <w:color w:val="808080"/>
          <w:sz w:val="36"/>
        </w:rPr>
        <w:t>'지금은요'라는 말, 마음에 안 드는군요, 콘티.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deve piacerLe. Non lavoro più qui, da oggi.</w:t>
      </w:r>
    </w:p>
    <w:p>
      <w:r>
        <w:rPr>
          <w:i/>
          <w:color w:val="808080"/>
          <w:sz w:val="36"/>
        </w:rPr>
        <w:t>마음에 들 필요 없어요. 오늘부로 여기서 일하지 않으니까요.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Buona fortuna, allora. Ne avrà bisogno.</w:t>
      </w:r>
    </w:p>
    <w:p>
      <w:r>
        <w:rPr>
          <w:i/>
          <w:color w:val="808080"/>
          <w:sz w:val="36"/>
        </w:rPr>
        <w:t>그럼 행운을 빌어요. 필요할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Bassi. Anche a Lei.</w:t>
      </w:r>
    </w:p>
    <w:p>
      <w:r>
        <w:rPr>
          <w:i/>
          <w:color w:val="808080"/>
          <w:sz w:val="36"/>
        </w:rPr>
        <w:t>고마워요, 바시. 당신도요.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Centinaia di persone. Un ospedale. Una firma.</w:t>
      </w:r>
    </w:p>
    <w:p>
      <w:r>
        <w:rPr>
          <w:i/>
          <w:color w:val="808080"/>
          <w:sz w:val="36"/>
        </w:rPr>
        <w:t>수백 명. 병원 하나. 서명 하나.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saprò mai i loro nomi, forse.</w:t>
      </w:r>
    </w:p>
    <w:p>
      <w:r>
        <w:rPr>
          <w:i/>
          <w:color w:val="808080"/>
          <w:sz w:val="36"/>
        </w:rPr>
        <w:t>그들의 이름은 아마 영영 모를 거야.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 non dimenticherò mai quella frase: "senza rilievi".</w:t>
      </w:r>
    </w:p>
    <w:p>
      <w:r>
        <w:rPr>
          <w:i/>
          <w:color w:val="808080"/>
          <w:sz w:val="36"/>
        </w:rPr>
        <w:t>하지만 그 문구는 절대 잊지 않을 거야. '적정 의견'.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Da oggi, guardo le carte. Sempre, davvero.</w:t>
      </w:r>
    </w:p>
    <w:p>
      <w:r>
        <w:rPr>
          <w:i/>
          <w:color w:val="808080"/>
          <w:sz w:val="36"/>
        </w:rPr>
        <w:t>오늘부터, 서류를 본다. 항상, 제대로.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 non tornano, lo dico. Anche se costa caro.</w:t>
      </w:r>
    </w:p>
    <w:p>
      <w:r>
        <w:rPr>
          <w:i/>
          <w:color w:val="808080"/>
          <w:sz w:val="36"/>
        </w:rPr>
        <w:t>그리고 맞지 않으면, 말한다. 값이 비싸더라도.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Questa è la promessa che mi faccio, uscendo da qui.</w:t>
      </w:r>
    </w:p>
    <w:p>
      <w:r>
        <w:rPr>
          <w:i/>
          <w:color w:val="808080"/>
          <w:sz w:val="36"/>
        </w:rPr>
        <w:t>이곳을 나서며, 나 자신에게 하는 약속이다.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4부 12화 — «Venerdì: la lista di Chiara»(금요일: Chiara의 명단) — 현재, 사무소. Alessandro가 과거를 다 풀어놓은 뒤, Chiara가 «La lista la facevo io.»라고 조용히 고백한다.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4부 11화 · Dopo la firma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