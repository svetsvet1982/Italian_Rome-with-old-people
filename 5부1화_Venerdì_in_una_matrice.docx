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i w:val="0"/>
          <w:color w:val="808080"/>
          <w:sz w:val="60"/>
        </w:rPr>
        <w:t>ROMA</w:t>
      </w:r>
    </w:p>
    <w:p>
      <w:pPr>
        <w:spacing w:after="100"/>
        <w:jc w:val="center"/>
      </w:pPr>
      <w:r>
        <w:rPr>
          <w:b w:val="0"/>
          <w:i w:val="0"/>
          <w:color w:val="808080"/>
          <w:sz w:val="52"/>
        </w:rPr>
        <w:t>이탈리아어 낭독 교재</w:t>
      </w:r>
    </w:p>
    <w:p>
      <w:pPr>
        <w:spacing w:before="600" w:after="100"/>
        <w:jc w:val="center"/>
      </w:pPr>
      <w:r>
        <w:rPr>
          <w:b/>
          <w:i w:val="0"/>
          <w:color w:val="1F3864"/>
          <w:sz w:val="48"/>
        </w:rPr>
        <w:t>5부 1화</w:t>
      </w:r>
    </w:p>
    <w:p>
      <w:pPr>
        <w:spacing w:after="40"/>
        <w:jc w:val="center"/>
      </w:pPr>
      <w:r>
        <w:rPr>
          <w:b/>
          <w:i/>
          <w:color w:val="1F3864"/>
          <w:sz w:val="80"/>
        </w:rPr>
        <w:t>Venerdì: in una matrice</w:t>
      </w:r>
    </w:p>
    <w:p>
      <w:pPr>
        <w:spacing w:after="600"/>
        <w:jc w:val="center"/>
      </w:pPr>
      <w:r>
        <w:rPr>
          <w:b w:val="0"/>
          <w:i w:val="0"/>
          <w:color w:val="404040"/>
          <w:sz w:val="48"/>
        </w:rPr>
        <w:t>테스타초 사무소 · 금요일 저녁</w:t>
      </w:r>
    </w:p>
    <w:p>
      <w:pPr>
        <w:spacing w:after="40"/>
        <w:jc w:val="center"/>
      </w:pPr>
      <w:r>
        <w:rPr>
          <w:b w:val="0"/>
          <w:i w:val="0"/>
          <w:color w:val="595959"/>
          <w:sz w:val="36"/>
        </w:rPr>
        <w:t>대사 120턴 · 난이도 B2~C1 · 배경: 테스타초 사무소 / (회상 예고) EUR 지구 Zenit Consulting 32층</w:t>
      </w:r>
    </w:p>
    <w:p>
      <w:pPr>
        <w:spacing w:after="40"/>
        <w:jc w:val="center"/>
      </w:pPr>
      <w:r>
        <w:rPr>
          <w:b w:val="0"/>
          <w:i w:val="0"/>
          <w:color w:val="595959"/>
          <w:sz w:val="36"/>
        </w:rPr>
        <w:t>지문 없이 대사만으로 구성 · 이탈리아어 본문 + 한국어 대역</w:t>
      </w:r>
    </w:p>
    <w:p>
      <w:pPr>
        <w:spacing w:before="500" w:after="150"/>
        <w:jc w:val="center"/>
      </w:pPr>
      <w:r>
        <w:rPr>
          <w:b/>
          <w:i w:val="0"/>
          <w:color w:val="1F3864"/>
          <w:sz w:val="40"/>
        </w:rPr>
        <w:t>등장인물</w:t>
      </w:r>
    </w:p>
    <w:p>
      <w:pPr>
        <w:spacing w:after="40"/>
        <w:jc w:val="center"/>
      </w:pPr>
      <w:r>
        <w:rPr>
          <w:b/>
          <w:sz w:val="40"/>
        </w:rPr>
        <w:t xml:space="preserve">CHIARA  </w:t>
      </w:r>
      <w:r>
        <w:rPr>
          <w:color w:val="595959"/>
          <w:sz w:val="36"/>
        </w:rPr>
        <w:t>전략 컨설턴트, 이번 금요일 자기 차례를 시작한다</w:t>
      </w:r>
    </w:p>
    <w:p>
      <w:pPr>
        <w:spacing w:after="40"/>
        <w:jc w:val="center"/>
      </w:pPr>
      <w:r>
        <w:rPr>
          <w:b/>
          <w:sz w:val="40"/>
        </w:rPr>
        <w:t xml:space="preserve">SOFIA  </w:t>
      </w:r>
      <w:r>
        <w:rPr>
          <w:color w:val="595959"/>
          <w:sz w:val="36"/>
        </w:rPr>
        <w:t>신입 인턴, 쉬운 말로 해달라고 요청한다</w:t>
      </w:r>
    </w:p>
    <w:p>
      <w:pPr>
        <w:spacing w:after="40"/>
        <w:jc w:val="center"/>
      </w:pPr>
      <w:r>
        <w:rPr>
          <w:b/>
          <w:sz w:val="40"/>
        </w:rPr>
        <w:t xml:space="preserve">CESARE  </w:t>
      </w:r>
      <w:r>
        <w:rPr>
          <w:color w:val="595959"/>
          <w:sz w:val="36"/>
        </w:rPr>
        <w:t>부활한 전 독재관, 경영 용어에 논평한다</w:t>
      </w:r>
    </w:p>
    <w:p>
      <w:pPr>
        <w:spacing w:before="400"/>
      </w:pPr>
      <w:r>
        <w:rPr>
          <w:b w:val="0"/>
          <w:i/>
          <w:color w:val="808080"/>
          <w:sz w:val="32"/>
        </w:rPr>
        <w:t>※ 5부가 시작되는 금요일 저녁, 이번엔 Chiara 차례다. 평소 습관대로 «Mettiamolo in una matrice.»로 이야기를 시작하려다 Sofia에게 제지당한다. 경영 용어를 하나씩 쉬운 말로 풀어주며, Chiara는 EUR 지구의 컨설팅 회사 Zenit에서 보낸 시절을 꺼내기 시작한다.</w:t>
      </w:r>
    </w:p>
    <w:p/>
    <w:p>
      <w:pPr>
        <w:spacing w:before="400" w:after="240"/>
      </w:pPr>
      <w:r>
        <w:rPr>
          <w:b/>
          <w:color w:val="1F3864"/>
          <w:sz w:val="48"/>
        </w:rPr>
        <w:t>도입 — Il turno di Chiara</w:t>
      </w:r>
    </w:p>
    <w:p>
      <w:pPr>
        <w:spacing w:before="160" w:after="20"/>
      </w:pPr>
      <w:r>
        <w:rPr>
          <w:b/>
          <w:color w:val="C55A11"/>
          <w:sz w:val="40"/>
        </w:rPr>
        <w:t>CHIARA</w:t>
      </w:r>
      <w:r>
        <w:rPr>
          <w:color w:val="1A1A1A"/>
          <w:sz w:val="44"/>
        </w:rPr>
        <w:t xml:space="preserve">   Allora, mettiamolo subito in una matrice: impatto alto, urgenza alta.</w:t>
      </w:r>
    </w:p>
    <w:p>
      <w:r>
        <w:rPr>
          <w:i/>
          <w:color w:val="808080"/>
          <w:sz w:val="36"/>
        </w:rPr>
        <w:t>자, 바로 매트릭스에 넣어봅시다. 임팩트는 높고, 긴급도도 높고.</w:t>
      </w:r>
    </w:p>
    <w:p>
      <w:pPr>
        <w:spacing w:before="160" w:after="20"/>
      </w:pPr>
      <w:r>
        <w:rPr>
          <w:b/>
          <w:color w:val="38761D"/>
          <w:sz w:val="40"/>
        </w:rPr>
        <w:t>SOFIA</w:t>
      </w:r>
      <w:r>
        <w:rPr>
          <w:color w:val="1A1A1A"/>
          <w:sz w:val="44"/>
        </w:rPr>
        <w:t xml:space="preserve">   Aspetti, aspetti! Una matrice? Chiara, è il suo turno, non una riunione.</w:t>
      </w:r>
    </w:p>
    <w:p>
      <w:r>
        <w:rPr>
          <w:i/>
          <w:color w:val="808080"/>
          <w:sz w:val="36"/>
        </w:rPr>
        <w:t>잠깐, 잠깐요! 매트릭스요? 키아라, 이건 당신 차례지 회의가 아니에요.</w:t>
      </w:r>
    </w:p>
    <w:p>
      <w:pPr>
        <w:spacing w:before="160" w:after="20"/>
      </w:pPr>
      <w:r>
        <w:rPr>
          <w:b/>
          <w:color w:val="C55A11"/>
          <w:sz w:val="40"/>
        </w:rPr>
        <w:t>CHIARA</w:t>
      </w:r>
      <w:r>
        <w:rPr>
          <w:color w:val="1A1A1A"/>
          <w:sz w:val="44"/>
        </w:rPr>
        <w:t xml:space="preserve">   Scusa, Sofia. È un'abitudine vecchia. Parto sempre così, da anni.</w:t>
      </w:r>
    </w:p>
    <w:p>
      <w:r>
        <w:rPr>
          <w:i/>
          <w:color w:val="808080"/>
          <w:sz w:val="36"/>
        </w:rPr>
        <w:t>미안해, 소피아. 오래된 습관이야. 항상 이렇게 시작해, 몇 년째.</w:t>
      </w:r>
    </w:p>
    <w:p>
      <w:pPr>
        <w:spacing w:before="160" w:after="20"/>
      </w:pPr>
      <w:r>
        <w:rPr>
          <w:b/>
          <w:color w:val="7F7F7F"/>
          <w:sz w:val="40"/>
        </w:rPr>
        <w:t>CESARE</w:t>
      </w:r>
      <w:r>
        <w:rPr>
          <w:color w:val="1A1A1A"/>
          <w:sz w:val="44"/>
        </w:rPr>
        <w:t xml:space="preserve">   Console Cesare ha già notato questa abitudine, Chiara. Ogni volta la stessa frase.</w:t>
      </w:r>
    </w:p>
    <w:p>
      <w:r>
        <w:rPr>
          <w:i/>
          <w:color w:val="808080"/>
          <w:sz w:val="36"/>
        </w:rPr>
        <w:t>체사레 집정관도 이미 그 습관을 알아챘습니다, 키아라. 매번 같은 문장이더군요.</w:t>
      </w:r>
    </w:p>
    <w:p>
      <w:pPr>
        <w:spacing w:before="160" w:after="20"/>
      </w:pPr>
      <w:r>
        <w:rPr>
          <w:b/>
          <w:color w:val="38761D"/>
          <w:sz w:val="40"/>
        </w:rPr>
        <w:t>SOFIA</w:t>
      </w:r>
      <w:r>
        <w:rPr>
          <w:color w:val="1A1A1A"/>
          <w:sz w:val="44"/>
        </w:rPr>
        <w:t xml:space="preserve">   Esatto! E ogni volta io capisco zero, sinceramente. Cosa significa 'matrice'?</w:t>
      </w:r>
    </w:p>
    <w:p>
      <w:r>
        <w:rPr>
          <w:i/>
          <w:color w:val="808080"/>
          <w:sz w:val="36"/>
        </w:rPr>
        <w:t>맞아요! 그리고 매번 저는 하나도 이해 못 해요, 솔직히. '매트릭스'가 뭐예요?</w:t>
      </w:r>
    </w:p>
    <w:p>
      <w:pPr>
        <w:spacing w:before="160" w:after="20"/>
      </w:pPr>
      <w:r>
        <w:rPr>
          <w:b/>
          <w:color w:val="C55A11"/>
          <w:sz w:val="40"/>
        </w:rPr>
        <w:t>CHIARA</w:t>
      </w:r>
      <w:r>
        <w:rPr>
          <w:color w:val="1A1A1A"/>
          <w:sz w:val="44"/>
        </w:rPr>
        <w:t xml:space="preserve">   Un disegno con quattro caselle, Sofia. Serve a decidere cosa fare prima.</w:t>
      </w:r>
    </w:p>
    <w:p>
      <w:r>
        <w:rPr>
          <w:i/>
          <w:color w:val="808080"/>
          <w:sz w:val="36"/>
        </w:rPr>
        <w:t>네모 칸 네 개짜리 그림이야, 소피아. 뭘 먼저 할지 정하는 데 써.</w:t>
      </w:r>
    </w:p>
    <w:p>
      <w:pPr>
        <w:spacing w:before="160" w:after="20"/>
      </w:pPr>
      <w:r>
        <w:rPr>
          <w:b/>
          <w:color w:val="38761D"/>
          <w:sz w:val="40"/>
        </w:rPr>
        <w:t>SOFIA</w:t>
      </w:r>
      <w:r>
        <w:rPr>
          <w:color w:val="1A1A1A"/>
          <w:sz w:val="44"/>
        </w:rPr>
        <w:t xml:space="preserve">   Ah, tipo una lista con più disegni sopra? Perché non lo dici così?</w:t>
      </w:r>
    </w:p>
    <w:p>
      <w:r>
        <w:rPr>
          <w:i/>
          <w:color w:val="808080"/>
          <w:sz w:val="36"/>
        </w:rPr>
        <w:t>아, 그림이 더 붙은 목록 같은 거네요? 왜 그냥 그렇게 말 안 해요?</w:t>
      </w:r>
    </w:p>
    <w:p>
      <w:pPr>
        <w:spacing w:before="160" w:after="20"/>
      </w:pPr>
      <w:r>
        <w:rPr>
          <w:b/>
          <w:color w:val="7F7F7F"/>
          <w:sz w:val="40"/>
        </w:rPr>
        <w:t>CESARE</w:t>
      </w:r>
      <w:r>
        <w:rPr>
          <w:color w:val="1A1A1A"/>
          <w:sz w:val="44"/>
        </w:rPr>
        <w:t xml:space="preserve">   Anche Cesare divideva le battaglie: nemici vicini, nemici lontani, alleati incerti.</w:t>
      </w:r>
    </w:p>
    <w:p>
      <w:r>
        <w:rPr>
          <w:i/>
          <w:color w:val="808080"/>
          <w:sz w:val="36"/>
        </w:rPr>
        <w:t>체사레도 전투를 나눴지요. 가까운 적, 먼 적, 불확실한 동맹으로요.</w:t>
      </w:r>
    </w:p>
    <w:p>
      <w:pPr>
        <w:spacing w:before="160" w:after="20"/>
      </w:pPr>
      <w:r>
        <w:rPr>
          <w:b/>
          <w:color w:val="C55A11"/>
          <w:sz w:val="40"/>
        </w:rPr>
        <w:t>CHIARA</w:t>
      </w:r>
      <w:r>
        <w:rPr>
          <w:color w:val="1A1A1A"/>
          <w:sz w:val="44"/>
        </w:rPr>
        <w:t xml:space="preserve">   Vede, Console? Anche Lei faceva matrici, senza saperlo chiamare così.</w:t>
      </w:r>
    </w:p>
    <w:p>
      <w:r>
        <w:rPr>
          <w:i/>
          <w:color w:val="808080"/>
          <w:sz w:val="36"/>
        </w:rPr>
        <w:t>보셨죠, 집정관님? 집정관님도 그 이름을 모른 채 매트릭스를 만드셨어요.</w:t>
      </w:r>
    </w:p>
    <w:p>
      <w:pPr>
        <w:spacing w:before="160" w:after="20"/>
      </w:pPr>
      <w:r>
        <w:rPr>
          <w:b/>
          <w:color w:val="38761D"/>
          <w:sz w:val="40"/>
        </w:rPr>
        <w:t>SOFIA</w:t>
      </w:r>
      <w:r>
        <w:rPr>
          <w:color w:val="1A1A1A"/>
          <w:sz w:val="44"/>
        </w:rPr>
        <w:t xml:space="preserve">   Stasera niente parole difficili, Chiara. Glielo chiedo come favore personale.</w:t>
      </w:r>
    </w:p>
    <w:p>
      <w:r>
        <w:rPr>
          <w:i/>
          <w:color w:val="808080"/>
          <w:sz w:val="36"/>
        </w:rPr>
        <w:t>오늘 밤은 어려운 말 없이요, 키아라. 개인적인 부탁으로 말씀드릴게요.</w:t>
      </w:r>
    </w:p>
    <w:p>
      <w:pPr>
        <w:spacing w:before="160" w:after="20"/>
      </w:pPr>
      <w:r>
        <w:rPr>
          <w:b/>
          <w:color w:val="7F7F7F"/>
          <w:sz w:val="40"/>
        </w:rPr>
        <w:t>CESARE</w:t>
      </w:r>
      <w:r>
        <w:rPr>
          <w:color w:val="1A1A1A"/>
          <w:sz w:val="44"/>
        </w:rPr>
        <w:t xml:space="preserve">   Cesare appoggia la ragazza. Un discorso chiaro vale più di uno elegante.</w:t>
      </w:r>
    </w:p>
    <w:p>
      <w:r>
        <w:rPr>
          <w:i/>
          <w:color w:val="808080"/>
          <w:sz w:val="36"/>
        </w:rPr>
        <w:t>체사레도 이 아가씨 편입니다. 명료한 이야기가 화려한 이야기보다 낫지요.</w:t>
      </w:r>
    </w:p>
    <w:p>
      <w:pPr>
        <w:spacing w:before="160" w:after="20"/>
      </w:pPr>
      <w:r>
        <w:rPr>
          <w:b/>
          <w:color w:val="C55A11"/>
          <w:sz w:val="40"/>
        </w:rPr>
        <w:t>CHIARA</w:t>
      </w:r>
      <w:r>
        <w:rPr>
          <w:color w:val="1A1A1A"/>
          <w:sz w:val="44"/>
        </w:rPr>
        <w:t xml:space="preserve">   Va bene, avete vinto entrambi. Stasera parlo semplice, senza inglese finto.</w:t>
      </w:r>
    </w:p>
    <w:p>
      <w:r>
        <w:rPr>
          <w:i/>
          <w:color w:val="808080"/>
          <w:sz w:val="36"/>
        </w:rPr>
        <w:t>좋아요, 두 분이 이겼네요. 오늘 밤은 가짜 영어 없이 쉽게 말할게요.</w:t>
      </w:r>
    </w:p>
    <w:p>
      <w:pPr>
        <w:spacing w:before="160" w:after="20"/>
      </w:pPr>
      <w:r>
        <w:rPr>
          <w:b/>
          <w:color w:val="38761D"/>
          <w:sz w:val="40"/>
        </w:rPr>
        <w:t>SOFIA</w:t>
      </w:r>
      <w:r>
        <w:rPr>
          <w:color w:val="1A1A1A"/>
          <w:sz w:val="44"/>
        </w:rPr>
        <w:t xml:space="preserve">   Grazie, Chiara! Allora, da dove cominciamo, senza matrici e senza sigle?</w:t>
      </w:r>
    </w:p>
    <w:p>
      <w:r>
        <w:rPr>
          <w:i/>
          <w:color w:val="808080"/>
          <w:sz w:val="36"/>
        </w:rPr>
        <w:t>고마워요, 키아라! 그럼 매트릭스도 약어도 없이, 어디서부터 시작해요?</w:t>
      </w:r>
    </w:p>
    <w:p>
      <w:pPr>
        <w:spacing w:before="160" w:after="20"/>
      </w:pPr>
      <w:r>
        <w:rPr>
          <w:b/>
          <w:color w:val="7F7F7F"/>
          <w:sz w:val="40"/>
        </w:rPr>
        <w:t>CESARE</w:t>
      </w:r>
      <w:r>
        <w:rPr>
          <w:color w:val="1A1A1A"/>
          <w:sz w:val="44"/>
        </w:rPr>
        <w:t xml:space="preserve">   Cominci dal principio, Chiara, come si racconta ogni guerra vera.</w:t>
      </w:r>
    </w:p>
    <w:p>
      <w:r>
        <w:rPr>
          <w:i/>
          <w:color w:val="808080"/>
          <w:sz w:val="36"/>
        </w:rPr>
        <w:t>처음부터 시작하세요, 키아라, 모든 진짜 전쟁을 이야기하듯이요.</w:t>
      </w:r>
    </w:p>
    <w:p>
      <w:pPr>
        <w:spacing w:before="160" w:after="20"/>
      </w:pPr>
      <w:r>
        <w:rPr>
          <w:b/>
          <w:color w:val="C55A11"/>
          <w:sz w:val="40"/>
        </w:rPr>
        <w:t>CHIARA</w:t>
      </w:r>
      <w:r>
        <w:rPr>
          <w:color w:val="1A1A1A"/>
          <w:sz w:val="44"/>
        </w:rPr>
        <w:t xml:space="preserve">   D'accordo. Ero una consulente, in una torre enorme all'EUR, prima di qui.</w:t>
      </w:r>
    </w:p>
    <w:p>
      <w:r>
        <w:rPr>
          <w:i/>
          <w:color w:val="808080"/>
          <w:sz w:val="36"/>
        </w:rPr>
        <w:t>좋아요. 저는 이곳에 오기 전, EUR의 거대한 타워에서 컨설턴트였어요.</w:t>
      </w:r>
    </w:p>
    <w:p>
      <w:pPr>
        <w:spacing w:before="400" w:after="240"/>
      </w:pPr>
      <w:r>
        <w:rPr>
          <w:b/>
          <w:color w:val="1F3864"/>
          <w:sz w:val="48"/>
        </w:rPr>
        <w:t>장면 1 — Che cosa fa una consulente</w:t>
      </w:r>
    </w:p>
    <w:p>
      <w:pPr>
        <w:spacing w:before="160" w:after="20"/>
      </w:pPr>
      <w:r>
        <w:rPr>
          <w:b/>
          <w:color w:val="38761D"/>
          <w:sz w:val="40"/>
        </w:rPr>
        <w:t>SOFIA</w:t>
      </w:r>
      <w:r>
        <w:rPr>
          <w:color w:val="1A1A1A"/>
          <w:sz w:val="44"/>
        </w:rPr>
        <w:t xml:space="preserve">   Una consulente... ma cosa fa davvero, Chiara? Non l'ho mai capito bene.</w:t>
      </w:r>
    </w:p>
    <w:p>
      <w:r>
        <w:rPr>
          <w:i/>
          <w:color w:val="808080"/>
          <w:sz w:val="36"/>
        </w:rPr>
        <w:t>컨설턴트라... 근데 정확히 뭘 하는 거예요, 키아라? 한 번도 제대로 이해 못 했어요.</w:t>
      </w:r>
    </w:p>
    <w:p>
      <w:pPr>
        <w:spacing w:before="160" w:after="20"/>
      </w:pPr>
      <w:r>
        <w:rPr>
          <w:b/>
          <w:color w:val="C55A11"/>
          <w:sz w:val="40"/>
        </w:rPr>
        <w:t>CHIARA</w:t>
      </w:r>
      <w:r>
        <w:rPr>
          <w:color w:val="1A1A1A"/>
          <w:sz w:val="44"/>
        </w:rPr>
        <w:t xml:space="preserve">   Aiutavo aziende grandi a risolvere problemi grandi, Sofia. In poche settimane.</w:t>
      </w:r>
    </w:p>
    <w:p>
      <w:r>
        <w:rPr>
          <w:i/>
          <w:color w:val="808080"/>
          <w:sz w:val="36"/>
        </w:rPr>
        <w:t>저는 큰 회사들이 큰 문제를 푸는 걸 도왔어, 소피아. 몇 주 안에.</w:t>
      </w:r>
    </w:p>
    <w:p>
      <w:pPr>
        <w:spacing w:before="160" w:after="20"/>
      </w:pPr>
      <w:r>
        <w:rPr>
          <w:b/>
          <w:color w:val="38761D"/>
          <w:sz w:val="40"/>
        </w:rPr>
        <w:t>SOFIA</w:t>
      </w:r>
      <w:r>
        <w:rPr>
          <w:color w:val="1A1A1A"/>
          <w:sz w:val="44"/>
        </w:rPr>
        <w:t xml:space="preserve">   Che tipo di problemi? Mi faccia un esempio, che capisco meglio così.</w:t>
      </w:r>
    </w:p>
    <w:p>
      <w:r>
        <w:rPr>
          <w:i/>
          <w:color w:val="808080"/>
          <w:sz w:val="36"/>
        </w:rPr>
        <w:t>어떤 종류의 문제요? 예를 들어주세요, 그래야 더 잘 이해되니까요.</w:t>
      </w:r>
    </w:p>
    <w:p>
      <w:pPr>
        <w:spacing w:before="160" w:after="20"/>
      </w:pPr>
      <w:r>
        <w:rPr>
          <w:b/>
          <w:color w:val="C55A11"/>
          <w:sz w:val="40"/>
        </w:rPr>
        <w:t>CHIARA</w:t>
      </w:r>
      <w:r>
        <w:rPr>
          <w:color w:val="1A1A1A"/>
          <w:sz w:val="44"/>
        </w:rPr>
        <w:t xml:space="preserve">   Un'azienda spende troppo, per esempio. Io dovevo dire dove tagliare i costi.</w:t>
      </w:r>
    </w:p>
    <w:p>
      <w:r>
        <w:rPr>
          <w:i/>
          <w:color w:val="808080"/>
          <w:sz w:val="36"/>
        </w:rPr>
        <w:t>예를 들어 회사가 돈을 너무 많이 써. 나는 비용을 어디서 줄일지 말해줘야 했어.</w:t>
      </w:r>
    </w:p>
    <w:p>
      <w:pPr>
        <w:spacing w:before="160" w:after="20"/>
      </w:pPr>
      <w:r>
        <w:rPr>
          <w:b/>
          <w:color w:val="7F7F7F"/>
          <w:sz w:val="40"/>
        </w:rPr>
        <w:t>CESARE</w:t>
      </w:r>
      <w:r>
        <w:rPr>
          <w:color w:val="1A1A1A"/>
          <w:sz w:val="44"/>
        </w:rPr>
        <w:t xml:space="preserve">   Tagliare i costi... anche un console taglia le legioni troppo grandi, a volte.</w:t>
      </w:r>
    </w:p>
    <w:p>
      <w:r>
        <w:rPr>
          <w:i/>
          <w:color w:val="808080"/>
          <w:sz w:val="36"/>
        </w:rPr>
        <w:t>비용을 줄인다니... 집정관도 가끔은 너무 큰 군단을 줄이지요.</w:t>
      </w:r>
    </w:p>
    <w:p>
      <w:pPr>
        <w:spacing w:before="160" w:after="20"/>
      </w:pPr>
      <w:r>
        <w:rPr>
          <w:b/>
          <w:color w:val="C55A11"/>
          <w:sz w:val="40"/>
        </w:rPr>
        <w:t>CHIARA</w:t>
      </w:r>
      <w:r>
        <w:rPr>
          <w:color w:val="1A1A1A"/>
          <w:sz w:val="44"/>
        </w:rPr>
        <w:t xml:space="preserve">   Immagine forte, Console. Ma sì, un po' era proprio così, davvero.</w:t>
      </w:r>
    </w:p>
    <w:p>
      <w:r>
        <w:rPr>
          <w:i/>
          <w:color w:val="808080"/>
          <w:sz w:val="36"/>
        </w:rPr>
        <w:t>강렬한 비유네요, 집정관님. 하지만 네, 정말 그것과 비슷했어요.</w:t>
      </w:r>
    </w:p>
    <w:p>
      <w:pPr>
        <w:spacing w:before="160" w:after="20"/>
      </w:pPr>
      <w:r>
        <w:rPr>
          <w:b/>
          <w:color w:val="38761D"/>
          <w:sz w:val="40"/>
        </w:rPr>
        <w:t>SOFIA</w:t>
      </w:r>
      <w:r>
        <w:rPr>
          <w:color w:val="1A1A1A"/>
          <w:sz w:val="44"/>
        </w:rPr>
        <w:t xml:space="preserve">   E la sua azienda, Chiara, come si chiamava? Aveva già un nome allora?</w:t>
      </w:r>
    </w:p>
    <w:p>
      <w:r>
        <w:rPr>
          <w:i/>
          <w:color w:val="808080"/>
          <w:sz w:val="36"/>
        </w:rPr>
        <w:t>당신 회사는요, 키아라, 이름이 뭐였어요? 그때도 이미 이름이 있었죠?</w:t>
      </w:r>
    </w:p>
    <w:p>
      <w:pPr>
        <w:spacing w:before="160" w:after="20"/>
      </w:pPr>
      <w:r>
        <w:rPr>
          <w:b/>
          <w:color w:val="C55A11"/>
          <w:sz w:val="40"/>
        </w:rPr>
        <w:t>CHIARA</w:t>
      </w:r>
      <w:r>
        <w:rPr>
          <w:color w:val="1A1A1A"/>
          <w:sz w:val="44"/>
        </w:rPr>
        <w:t xml:space="preserve">   Si chiamava Zenit Consulting, Sofia. Il nome vuol dire 'punto più alto'.</w:t>
      </w:r>
    </w:p>
    <w:p>
      <w:r>
        <w:rPr>
          <w:i/>
          <w:color w:val="808080"/>
          <w:sz w:val="36"/>
        </w:rPr>
        <w:t>제니트 컨설팅이었어, 소피아. 그 이름은 '가장 높은 지점'이라는 뜻이야.</w:t>
      </w:r>
    </w:p>
    <w:p>
      <w:pPr>
        <w:spacing w:before="160" w:after="20"/>
      </w:pPr>
      <w:r>
        <w:rPr>
          <w:b/>
          <w:color w:val="38761D"/>
          <w:sz w:val="40"/>
        </w:rPr>
        <w:t>SOFIA</w:t>
      </w:r>
      <w:r>
        <w:rPr>
          <w:color w:val="1A1A1A"/>
          <w:sz w:val="44"/>
        </w:rPr>
        <w:t xml:space="preserve">   Bel nome, tipo la vetta di una montagna, no? Ambizioso, direi.</w:t>
      </w:r>
    </w:p>
    <w:p>
      <w:r>
        <w:rPr>
          <w:i/>
          <w:color w:val="808080"/>
          <w:sz w:val="36"/>
        </w:rPr>
        <w:t>멋진 이름이네요, 산꼭대기 같은 거잖아요? 야심 차다고 할까요.</w:t>
      </w:r>
    </w:p>
    <w:p>
      <w:pPr>
        <w:spacing w:before="160" w:after="20"/>
      </w:pPr>
      <w:r>
        <w:rPr>
          <w:b/>
          <w:color w:val="C55A11"/>
          <w:sz w:val="40"/>
        </w:rPr>
        <w:t>CHIARA</w:t>
      </w:r>
      <w:r>
        <w:rPr>
          <w:color w:val="1A1A1A"/>
          <w:sz w:val="44"/>
        </w:rPr>
        <w:t xml:space="preserve">   Molto ambizioso, sì. E l'ufficio stava al trentaduesimo piano, all'EUR.</w:t>
      </w:r>
    </w:p>
    <w:p>
      <w:r>
        <w:rPr>
          <w:i/>
          <w:color w:val="808080"/>
          <w:sz w:val="36"/>
        </w:rPr>
        <w:t>정말 야심 찼지, 맞아. 사무실은 EUR의 32층에 있었어.</w:t>
      </w:r>
    </w:p>
    <w:p>
      <w:pPr>
        <w:spacing w:before="160" w:after="20"/>
      </w:pPr>
      <w:r>
        <w:rPr>
          <w:b/>
          <w:color w:val="7F7F7F"/>
          <w:sz w:val="40"/>
        </w:rPr>
        <w:t>CESARE</w:t>
      </w:r>
      <w:r>
        <w:rPr>
          <w:color w:val="1A1A1A"/>
          <w:sz w:val="44"/>
        </w:rPr>
        <w:t xml:space="preserve">   Trentadue piani sopra la terra... un tempio moderno, quasi, Chiara.</w:t>
      </w:r>
    </w:p>
    <w:p>
      <w:r>
        <w:rPr>
          <w:i/>
          <w:color w:val="808080"/>
          <w:sz w:val="36"/>
        </w:rPr>
        <w:t>땅 위 32층이라니... 거의 현대의 신전이군요, 키아라.</w:t>
      </w:r>
    </w:p>
    <w:p>
      <w:pPr>
        <w:spacing w:before="160" w:after="20"/>
      </w:pPr>
      <w:r>
        <w:rPr>
          <w:b/>
          <w:color w:val="C55A11"/>
          <w:sz w:val="40"/>
        </w:rPr>
        <w:t>CHIARA</w:t>
      </w:r>
      <w:r>
        <w:rPr>
          <w:color w:val="1A1A1A"/>
          <w:sz w:val="44"/>
        </w:rPr>
        <w:t xml:space="preserve">   Un tempio strano, Console. Con vetrate enormi e pochissima luce naturale vera.</w:t>
      </w:r>
    </w:p>
    <w:p>
      <w:r>
        <w:rPr>
          <w:i/>
          <w:color w:val="808080"/>
          <w:sz w:val="36"/>
        </w:rPr>
        <w:t>이상한 신전이죠, 집정관님. 거대한 유리창이 있는데 진짜 자연광은 거의 없었어요.</w:t>
      </w:r>
    </w:p>
    <w:p>
      <w:pPr>
        <w:spacing w:before="160" w:after="20"/>
      </w:pPr>
      <w:r>
        <w:rPr>
          <w:b/>
          <w:color w:val="38761D"/>
          <w:sz w:val="40"/>
        </w:rPr>
        <w:t>SOFIA</w:t>
      </w:r>
      <w:r>
        <w:rPr>
          <w:color w:val="1A1A1A"/>
          <w:sz w:val="44"/>
        </w:rPr>
        <w:t xml:space="preserve">   Come si lavorava lì dentro, Chiara? Raccontaci una giornata tipica.</w:t>
      </w:r>
    </w:p>
    <w:p>
      <w:r>
        <w:rPr>
          <w:i/>
          <w:color w:val="808080"/>
          <w:sz w:val="36"/>
        </w:rPr>
        <w:t>거기서는 어떻게 일했어요, 키아라? 전형적인 하루를 얘기해주세요.</w:t>
      </w:r>
    </w:p>
    <w:p>
      <w:pPr>
        <w:spacing w:before="160" w:after="20"/>
      </w:pPr>
      <w:r>
        <w:rPr>
          <w:b/>
          <w:color w:val="C55A11"/>
          <w:sz w:val="40"/>
        </w:rPr>
        <w:t>CHIARA</w:t>
      </w:r>
      <w:r>
        <w:rPr>
          <w:color w:val="1A1A1A"/>
          <w:sz w:val="44"/>
        </w:rPr>
        <w:t xml:space="preserve">   Arrivavo alle otto, uscivo dopo le nove di sera, quasi ogni giorno.</w:t>
      </w:r>
    </w:p>
    <w:p>
      <w:r>
        <w:rPr>
          <w:i/>
          <w:color w:val="808080"/>
          <w:sz w:val="36"/>
        </w:rPr>
        <w:t>8시에 도착해서, 거의 매일 밤 9시 넘어서 나갔어.</w:t>
      </w:r>
    </w:p>
    <w:p>
      <w:pPr>
        <w:spacing w:before="160" w:after="20"/>
      </w:pPr>
      <w:r>
        <w:rPr>
          <w:b/>
          <w:color w:val="38761D"/>
          <w:sz w:val="40"/>
        </w:rPr>
        <w:t>SOFIA</w:t>
      </w:r>
      <w:r>
        <w:rPr>
          <w:color w:val="1A1A1A"/>
          <w:sz w:val="44"/>
        </w:rPr>
        <w:t xml:space="preserve">   Ogni giorno?! Chiara, questo mi sembra già davvero troppo, sinceramente.</w:t>
      </w:r>
    </w:p>
    <w:p>
      <w:r>
        <w:rPr>
          <w:i/>
          <w:color w:val="808080"/>
          <w:sz w:val="36"/>
        </w:rPr>
        <w:t>매일요?! 키아라, 이건 벌써 정말 너무한 것 같아요, 솔직히.</w:t>
      </w:r>
    </w:p>
    <w:p>
      <w:pPr>
        <w:spacing w:before="160" w:after="20"/>
      </w:pPr>
      <w:r>
        <w:rPr>
          <w:b/>
          <w:color w:val="C55A11"/>
          <w:sz w:val="40"/>
        </w:rPr>
        <w:t>CHIARA</w:t>
      </w:r>
      <w:r>
        <w:rPr>
          <w:color w:val="1A1A1A"/>
          <w:sz w:val="44"/>
        </w:rPr>
        <w:t xml:space="preserve">   Era normale lì, Sofia. Tutti restavano fino a tardi, senza lamentarsi.</w:t>
      </w:r>
    </w:p>
    <w:p>
      <w:r>
        <w:rPr>
          <w:i/>
          <w:color w:val="808080"/>
          <w:sz w:val="36"/>
        </w:rPr>
        <w:t>거기선 정상이었어, 소피아. 다들 불평 없이 늦게까지 남았지.</w:t>
      </w:r>
    </w:p>
    <w:p>
      <w:pPr>
        <w:spacing w:before="160" w:after="20"/>
      </w:pPr>
      <w:r>
        <w:rPr>
          <w:b/>
          <w:color w:val="7F7F7F"/>
          <w:sz w:val="40"/>
        </w:rPr>
        <w:t>CESARE</w:t>
      </w:r>
      <w:r>
        <w:rPr>
          <w:color w:val="1A1A1A"/>
          <w:sz w:val="44"/>
        </w:rPr>
        <w:t xml:space="preserve">   Anche i legionari restavano al campo, la notte prima di una grande battaglia.</w:t>
      </w:r>
    </w:p>
    <w:p>
      <w:r>
        <w:rPr>
          <w:i/>
          <w:color w:val="808080"/>
          <w:sz w:val="36"/>
        </w:rPr>
        <w:t>군단병들도 큰 전투 전날 밤엔 진영에 남았지요.</w:t>
      </w:r>
    </w:p>
    <w:p>
      <w:pPr>
        <w:spacing w:before="160" w:after="20"/>
      </w:pPr>
      <w:r>
        <w:rPr>
          <w:b/>
          <w:color w:val="C55A11"/>
          <w:sz w:val="40"/>
        </w:rPr>
        <w:t>CHIARA</w:t>
      </w:r>
      <w:r>
        <w:rPr>
          <w:color w:val="1A1A1A"/>
          <w:sz w:val="44"/>
        </w:rPr>
        <w:t xml:space="preserve">   Forse è così, Console. Ma la nostra guerra era fatta di fogli Excel.</w:t>
      </w:r>
    </w:p>
    <w:p>
      <w:r>
        <w:rPr>
          <w:i/>
          <w:color w:val="808080"/>
          <w:sz w:val="36"/>
        </w:rPr>
        <w:t>그럴지도 모르겠네요, 집정관님. 근데 우리 전쟁은 엑셀 시트로 이루어졌어요.</w:t>
      </w:r>
    </w:p>
    <w:p>
      <w:pPr>
        <w:spacing w:before="160" w:after="20"/>
      </w:pPr>
      <w:r>
        <w:rPr>
          <w:b/>
          <w:color w:val="38761D"/>
          <w:sz w:val="40"/>
        </w:rPr>
        <w:t>SOFIA</w:t>
      </w:r>
      <w:r>
        <w:rPr>
          <w:color w:val="1A1A1A"/>
          <w:sz w:val="44"/>
        </w:rPr>
        <w:t xml:space="preserve">   E lei, Chiara, era brava in questa guerra strana degli uffici?</w:t>
      </w:r>
    </w:p>
    <w:p>
      <w:r>
        <w:rPr>
          <w:i/>
          <w:color w:val="808080"/>
          <w:sz w:val="36"/>
        </w:rPr>
        <w:t>그럼 당신은요, 키아라, 이 이상한 사무실 전쟁을 잘했어요?</w:t>
      </w:r>
    </w:p>
    <w:p>
      <w:pPr>
        <w:spacing w:before="160" w:after="20"/>
      </w:pPr>
      <w:r>
        <w:rPr>
          <w:b/>
          <w:color w:val="C55A11"/>
          <w:sz w:val="40"/>
        </w:rPr>
        <w:t>CHIARA</w:t>
      </w:r>
      <w:r>
        <w:rPr>
          <w:color w:val="1A1A1A"/>
          <w:sz w:val="44"/>
        </w:rPr>
        <w:t xml:space="preserve">   Ero bravissima, Sofia. Forse troppo, se devo dire tutta la verità.</w:t>
      </w:r>
    </w:p>
    <w:p>
      <w:r>
        <w:rPr>
          <w:i/>
          <w:color w:val="808080"/>
          <w:sz w:val="36"/>
        </w:rPr>
        <w:t>정말 잘했어, 소피아. 어쩌면 너무 잘했지, 솔직히 다 말하자면.</w:t>
      </w:r>
    </w:p>
    <w:p>
      <w:pPr>
        <w:spacing w:before="160" w:after="20"/>
      </w:pPr>
      <w:r>
        <w:rPr>
          <w:b/>
          <w:color w:val="38761D"/>
          <w:sz w:val="40"/>
        </w:rPr>
        <w:t>SOFIA</w:t>
      </w:r>
      <w:r>
        <w:rPr>
          <w:color w:val="1A1A1A"/>
          <w:sz w:val="44"/>
        </w:rPr>
        <w:t xml:space="preserve">   Troppo brava? Non capisco, Chiara. Essere brave è mai un problema?</w:t>
      </w:r>
    </w:p>
    <w:p>
      <w:r>
        <w:rPr>
          <w:i/>
          <w:color w:val="808080"/>
          <w:sz w:val="36"/>
        </w:rPr>
        <w:t>너무 잘했다고요? 이해가 안 돼요, 키아라. 잘하는 게 문제가 될 수 있어요?</w:t>
      </w:r>
    </w:p>
    <w:p>
      <w:pPr>
        <w:spacing w:before="160" w:after="20"/>
      </w:pPr>
      <w:r>
        <w:rPr>
          <w:b/>
          <w:color w:val="C55A11"/>
          <w:sz w:val="40"/>
        </w:rPr>
        <w:t>CHIARA</w:t>
      </w:r>
      <w:r>
        <w:rPr>
          <w:color w:val="1A1A1A"/>
          <w:sz w:val="44"/>
        </w:rPr>
        <w:t xml:space="preserve">   A volte sì, Sofia. Salivo veloce, molto più veloce degli altri.</w:t>
      </w:r>
    </w:p>
    <w:p>
      <w:r>
        <w:rPr>
          <w:i/>
          <w:color w:val="808080"/>
          <w:sz w:val="36"/>
        </w:rPr>
        <w:t>가끔은 그래, 소피아. 나는 빨리 올라갔어, 다른 사람들보다 훨씬 빨리.</w:t>
      </w:r>
    </w:p>
    <w:p>
      <w:pPr>
        <w:spacing w:before="160" w:after="20"/>
      </w:pPr>
      <w:r>
        <w:rPr>
          <w:b/>
          <w:color w:val="7F7F7F"/>
          <w:sz w:val="40"/>
        </w:rPr>
        <w:t>CESARE</w:t>
      </w:r>
      <w:r>
        <w:rPr>
          <w:color w:val="1A1A1A"/>
          <w:sz w:val="44"/>
        </w:rPr>
        <w:t xml:space="preserve">   Una carriera veloce come le legioni di Cesare, allora, verso il potere.</w:t>
      </w:r>
    </w:p>
    <w:p>
      <w:r>
        <w:rPr>
          <w:i/>
          <w:color w:val="808080"/>
          <w:sz w:val="36"/>
        </w:rPr>
        <w:t>그럼 체사레의 군단처럼 빠른 경력이었군요, 권력을 향해.</w:t>
      </w:r>
    </w:p>
    <w:p>
      <w:pPr>
        <w:spacing w:before="160" w:after="20"/>
      </w:pPr>
      <w:r>
        <w:rPr>
          <w:b/>
          <w:color w:val="C55A11"/>
          <w:sz w:val="40"/>
        </w:rPr>
        <w:t>CHIARA</w:t>
      </w:r>
      <w:r>
        <w:rPr>
          <w:color w:val="1A1A1A"/>
          <w:sz w:val="44"/>
        </w:rPr>
        <w:t xml:space="preserve">   Non è un paragone sbagliato, Console. Anch'io correvo verso qualcosa, senza fermarmi.</w:t>
      </w:r>
    </w:p>
    <w:p>
      <w:r>
        <w:rPr>
          <w:i/>
          <w:color w:val="808080"/>
          <w:sz w:val="36"/>
        </w:rPr>
        <w:t>틀린 비유는 아니에요, 집정관님. 저도 멈추지 않고 뭔가를 향해 달렸어요.</w:t>
      </w:r>
    </w:p>
    <w:p>
      <w:pPr>
        <w:spacing w:before="160" w:after="20"/>
      </w:pPr>
      <w:r>
        <w:rPr>
          <w:b/>
          <w:color w:val="38761D"/>
          <w:sz w:val="40"/>
        </w:rPr>
        <w:t>SOFIA</w:t>
      </w:r>
      <w:r>
        <w:rPr>
          <w:color w:val="1A1A1A"/>
          <w:sz w:val="44"/>
        </w:rPr>
        <w:t xml:space="preserve">   Verso cosa, Chiara? Cosa c'era in cima a questa torre, per lei?</w:t>
      </w:r>
    </w:p>
    <w:p>
      <w:r>
        <w:rPr>
          <w:i/>
          <w:color w:val="808080"/>
          <w:sz w:val="36"/>
        </w:rPr>
        <w:t>무엇을 향해서요, 키아라? 그 타워 꼭대기엔 당신에게 뭐가 있었어요?</w:t>
      </w:r>
    </w:p>
    <w:p>
      <w:pPr>
        <w:spacing w:before="160" w:after="20"/>
      </w:pPr>
      <w:r>
        <w:rPr>
          <w:b/>
          <w:color w:val="C55A11"/>
          <w:sz w:val="40"/>
        </w:rPr>
        <w:t>CHIARA</w:t>
      </w:r>
      <w:r>
        <w:rPr>
          <w:color w:val="1A1A1A"/>
          <w:sz w:val="44"/>
        </w:rPr>
        <w:t xml:space="preserve">   Un titolo, Sofia. 'Partner'. Il gradino più alto, in un'azienda come la nostra.</w:t>
      </w:r>
    </w:p>
    <w:p>
      <w:r>
        <w:rPr>
          <w:i/>
          <w:color w:val="808080"/>
          <w:sz w:val="36"/>
        </w:rPr>
        <w:t>직함이었어, 소피아. '파트너'. 우리 같은 회사에서는 가장 높은 자리였지.</w:t>
      </w:r>
    </w:p>
    <w:p>
      <w:pPr>
        <w:spacing w:before="160" w:after="20"/>
      </w:pPr>
      <w:r>
        <w:rPr>
          <w:b/>
          <w:color w:val="38761D"/>
          <w:sz w:val="40"/>
        </w:rPr>
        <w:t>SOFIA</w:t>
      </w:r>
      <w:r>
        <w:rPr>
          <w:color w:val="1A1A1A"/>
          <w:sz w:val="44"/>
        </w:rPr>
        <w:t xml:space="preserve">   Partner... suona importante, Chiara. Come diventare console, quasi, immagino.</w:t>
      </w:r>
    </w:p>
    <w:p>
      <w:r>
        <w:rPr>
          <w:i/>
          <w:color w:val="808080"/>
          <w:sz w:val="36"/>
        </w:rPr>
        <w:t>파트너라... 중요하게 들려요, 키아라. 거의 집정관이 되는 것 같겠네요.</w:t>
      </w:r>
    </w:p>
    <w:p>
      <w:pPr>
        <w:spacing w:before="160" w:after="20"/>
      </w:pPr>
      <w:r>
        <w:rPr>
          <w:b/>
          <w:color w:val="C55A11"/>
          <w:sz w:val="40"/>
        </w:rPr>
        <w:t>CHIARA</w:t>
      </w:r>
      <w:r>
        <w:rPr>
          <w:color w:val="1A1A1A"/>
          <w:sz w:val="44"/>
        </w:rPr>
        <w:t xml:space="preserve">   Ridi pure, Sofia, ma per noi contava davvero, ogni singolo anno.</w:t>
      </w:r>
    </w:p>
    <w:p>
      <w:r>
        <w:rPr>
          <w:i/>
          <w:color w:val="808080"/>
          <w:sz w:val="36"/>
        </w:rPr>
        <w:t>웃어도 돼, 소피아, 하지만 우리에겐 정말 중요했어, 해마다.</w:t>
      </w:r>
    </w:p>
    <w:p>
      <w:pPr>
        <w:spacing w:before="160" w:after="20"/>
      </w:pPr>
      <w:r>
        <w:rPr>
          <w:b/>
          <w:color w:val="7F7F7F"/>
          <w:sz w:val="40"/>
        </w:rPr>
        <w:t>CESARE</w:t>
      </w:r>
      <w:r>
        <w:rPr>
          <w:color w:val="1A1A1A"/>
          <w:sz w:val="44"/>
        </w:rPr>
        <w:t xml:space="preserve">   E chi non saliva, Chiara? Restava fermo al suo posto, tranquillo?</w:t>
      </w:r>
    </w:p>
    <w:p>
      <w:r>
        <w:rPr>
          <w:i/>
          <w:color w:val="808080"/>
          <w:sz w:val="36"/>
        </w:rPr>
        <w:t>그럼 올라가지 못한 사람은요, 키아라? 조용히 그 자리에 머물렀나요?</w:t>
      </w:r>
    </w:p>
    <w:p>
      <w:pPr>
        <w:spacing w:before="160" w:after="20"/>
      </w:pPr>
      <w:r>
        <w:rPr>
          <w:b/>
          <w:color w:val="C55A11"/>
          <w:sz w:val="40"/>
        </w:rPr>
        <w:t>CHIARA</w:t>
      </w:r>
      <w:r>
        <w:rPr>
          <w:color w:val="1A1A1A"/>
          <w:sz w:val="44"/>
        </w:rPr>
        <w:t xml:space="preserve">   No, Console. Chi non saliva, spariva. Era la prima regola non scritta.</w:t>
      </w:r>
    </w:p>
    <w:p>
      <w:r>
        <w:rPr>
          <w:i/>
          <w:color w:val="808080"/>
          <w:sz w:val="36"/>
        </w:rPr>
        <w:t>아뇨, 집정관님. 올라가지 못한 사람은 사라졌어요. 그게 첫 번째 불문율이었죠.</w:t>
      </w:r>
    </w:p>
    <w:p>
      <w:pPr>
        <w:spacing w:before="160" w:after="20"/>
      </w:pPr>
      <w:r>
        <w:rPr>
          <w:b/>
          <w:color w:val="38761D"/>
          <w:sz w:val="40"/>
        </w:rPr>
        <w:t>SOFIA</w:t>
      </w:r>
      <w:r>
        <w:rPr>
          <w:color w:val="1A1A1A"/>
          <w:sz w:val="44"/>
        </w:rPr>
        <w:t xml:space="preserve">   Spariva? Cosa vuol dire, Chiara? Adesso sono davvero curiosa di sapere.</w:t>
      </w:r>
    </w:p>
    <w:p>
      <w:r>
        <w:rPr>
          <w:i/>
          <w:color w:val="808080"/>
          <w:sz w:val="36"/>
        </w:rPr>
        <w:t>사라졌다고요? 무슨 뜻이에요, 키아라? 이제 정말 궁금해요.</w:t>
      </w:r>
    </w:p>
    <w:p>
      <w:pPr>
        <w:spacing w:before="400" w:after="240"/>
      </w:pPr>
      <w:r>
        <w:rPr>
          <w:b/>
          <w:color w:val="1F3864"/>
          <w:sz w:val="48"/>
        </w:rPr>
        <w:t>장면 2 — Su o fuori</w:t>
      </w:r>
    </w:p>
    <w:p>
      <w:pPr>
        <w:spacing w:before="160" w:after="20"/>
      </w:pPr>
      <w:r>
        <w:rPr>
          <w:b/>
          <w:color w:val="C55A11"/>
          <w:sz w:val="40"/>
        </w:rPr>
        <w:t>CHIARA</w:t>
      </w:r>
      <w:r>
        <w:rPr>
          <w:color w:val="1A1A1A"/>
          <w:sz w:val="44"/>
        </w:rPr>
        <w:t xml:space="preserve">   Si chiamava 'up or out', Sofia. In italiano: sali, oppure esci.</w:t>
      </w:r>
    </w:p>
    <w:p>
      <w:r>
        <w:rPr>
          <w:i/>
          <w:color w:val="808080"/>
          <w:sz w:val="36"/>
        </w:rPr>
        <w:t>'up or out'라고 불렀어, 소피아. 이탈리아어로는, 올라가거나 나가거나.</w:t>
      </w:r>
    </w:p>
    <w:p>
      <w:pPr>
        <w:spacing w:before="160" w:after="20"/>
      </w:pPr>
      <w:r>
        <w:rPr>
          <w:b/>
          <w:color w:val="38761D"/>
          <w:sz w:val="40"/>
        </w:rPr>
        <w:t>SOFIA</w:t>
      </w:r>
      <w:r>
        <w:rPr>
          <w:color w:val="1A1A1A"/>
          <w:sz w:val="44"/>
        </w:rPr>
        <w:t xml:space="preserve">   Sali o esci? Come in un ascensore un po' crudele, direi.</w:t>
      </w:r>
    </w:p>
    <w:p>
      <w:r>
        <w:rPr>
          <w:i/>
          <w:color w:val="808080"/>
          <w:sz w:val="36"/>
        </w:rPr>
        <w:t>올라가거나 나가거나? 좀 잔인한 엘리베이터 같네요, 말하자면.</w:t>
      </w:r>
    </w:p>
    <w:p>
      <w:pPr>
        <w:spacing w:before="160" w:after="20"/>
      </w:pPr>
      <w:r>
        <w:rPr>
          <w:b/>
          <w:color w:val="C55A11"/>
          <w:sz w:val="40"/>
        </w:rPr>
        <w:t>CHIARA</w:t>
      </w:r>
      <w:r>
        <w:rPr>
          <w:color w:val="1A1A1A"/>
          <w:sz w:val="44"/>
        </w:rPr>
        <w:t xml:space="preserve">   Immagine perfetta, Sofia. Ogni due anni dovevi salire un gradino, sempre.</w:t>
      </w:r>
    </w:p>
    <w:p>
      <w:r>
        <w:rPr>
          <w:i/>
          <w:color w:val="808080"/>
          <w:sz w:val="36"/>
        </w:rPr>
        <w:t>완벽한 비유야, 소피아. 2년마다 한 계단씩은 꼭 올라가야 했어.</w:t>
      </w:r>
    </w:p>
    <w:p>
      <w:pPr>
        <w:spacing w:before="160" w:after="20"/>
      </w:pPr>
      <w:r>
        <w:rPr>
          <w:b/>
          <w:color w:val="7F7F7F"/>
          <w:sz w:val="40"/>
        </w:rPr>
        <w:t>CESARE</w:t>
      </w:r>
      <w:r>
        <w:rPr>
          <w:color w:val="1A1A1A"/>
          <w:sz w:val="44"/>
        </w:rPr>
        <w:t xml:space="preserve">   E se un uomo non saliva, Chiara, cosa faceva l'azienda, esattamente?</w:t>
      </w:r>
    </w:p>
    <w:p>
      <w:r>
        <w:rPr>
          <w:i/>
          <w:color w:val="808080"/>
          <w:sz w:val="36"/>
        </w:rPr>
        <w:t>그런데 사람이 올라가지 못하면, 키아라, 회사는 정확히 뭘 했나요?</w:t>
      </w:r>
    </w:p>
    <w:p>
      <w:pPr>
        <w:spacing w:before="160" w:after="20"/>
      </w:pPr>
      <w:r>
        <w:rPr>
          <w:b/>
          <w:color w:val="C55A11"/>
          <w:sz w:val="40"/>
        </w:rPr>
        <w:t>CHIARA</w:t>
      </w:r>
      <w:r>
        <w:rPr>
          <w:color w:val="1A1A1A"/>
          <w:sz w:val="44"/>
        </w:rPr>
        <w:t xml:space="preserve">   Lo mandava via, Console. Con parole gentili, ma sempre via.</w:t>
      </w:r>
    </w:p>
    <w:p>
      <w:r>
        <w:rPr>
          <w:i/>
          <w:color w:val="808080"/>
          <w:sz w:val="36"/>
        </w:rPr>
        <w:t>내보냈어요, 집정관님. 부드러운 말로였지만, 결국 언제나 내보냈어요.</w:t>
      </w:r>
    </w:p>
    <w:p>
      <w:pPr>
        <w:spacing w:before="160" w:after="20"/>
      </w:pPr>
      <w:r>
        <w:rPr>
          <w:b/>
          <w:color w:val="38761D"/>
          <w:sz w:val="40"/>
        </w:rPr>
        <w:t>SOFIA</w:t>
      </w:r>
      <w:r>
        <w:rPr>
          <w:color w:val="1A1A1A"/>
          <w:sz w:val="44"/>
        </w:rPr>
        <w:t xml:space="preserve">   Che sistema crudele, sinceramente. E lei, Chiara, aveva paura di questo?</w:t>
      </w:r>
    </w:p>
    <w:p>
      <w:r>
        <w:rPr>
          <w:i/>
          <w:color w:val="808080"/>
          <w:sz w:val="36"/>
        </w:rPr>
        <w:t>정말 잔인한 시스템이네요, 솔직히. 그럼 당신은요, 키아라, 그게 무서웠어요?</w:t>
      </w:r>
    </w:p>
    <w:p>
      <w:pPr>
        <w:spacing w:before="160" w:after="20"/>
      </w:pPr>
      <w:r>
        <w:rPr>
          <w:b/>
          <w:color w:val="C55A11"/>
          <w:sz w:val="40"/>
        </w:rPr>
        <w:t>CHIARA</w:t>
      </w:r>
      <w:r>
        <w:rPr>
          <w:color w:val="1A1A1A"/>
          <w:sz w:val="44"/>
        </w:rPr>
        <w:t xml:space="preserve">   All'inizio no, Sofia. Salivo veloce, ero sempre tra i migliori.</w:t>
      </w:r>
    </w:p>
    <w:p>
      <w:r>
        <w:rPr>
          <w:i/>
          <w:color w:val="808080"/>
          <w:sz w:val="36"/>
        </w:rPr>
        <w:t>처음엔 아니었어, 소피아. 나는 빨리 올라갔고, 항상 최고들 중 하나였지.</w:t>
      </w:r>
    </w:p>
    <w:p>
      <w:pPr>
        <w:spacing w:before="160" w:after="20"/>
      </w:pPr>
      <w:r>
        <w:rPr>
          <w:b/>
          <w:color w:val="7F7F7F"/>
          <w:sz w:val="40"/>
        </w:rPr>
        <w:t>CESARE</w:t>
      </w:r>
      <w:r>
        <w:rPr>
          <w:color w:val="1A1A1A"/>
          <w:sz w:val="44"/>
        </w:rPr>
        <w:t xml:space="preserve">   E come si diceva, in quella torre, che lei era brava, Chiara?</w:t>
      </w:r>
    </w:p>
    <w:p>
      <w:r>
        <w:rPr>
          <w:i/>
          <w:color w:val="808080"/>
          <w:sz w:val="36"/>
        </w:rPr>
        <w:t>그 타워에서는 당신이 잘한다는 걸 어떻게 말했나요, 키아라?</w:t>
      </w:r>
    </w:p>
    <w:p>
      <w:pPr>
        <w:spacing w:before="160" w:after="20"/>
      </w:pPr>
      <w:r>
        <w:rPr>
          <w:b/>
          <w:color w:val="C55A11"/>
          <w:sz w:val="40"/>
        </w:rPr>
        <w:t>CHIARA</w:t>
      </w:r>
      <w:r>
        <w:rPr>
          <w:color w:val="1A1A1A"/>
          <w:sz w:val="44"/>
        </w:rPr>
        <w:t xml:space="preserve">   Con parole strane, Console. Non parlavamo italiano puro, lassù, mai davvero.</w:t>
      </w:r>
    </w:p>
    <w:p>
      <w:r>
        <w:rPr>
          <w:i/>
          <w:color w:val="808080"/>
          <w:sz w:val="36"/>
        </w:rPr>
        <w:t>이상한 말로요, 집정관님. 우리는 위에서 순수한 이탈리아어를 쓴 적이 거의 없었어요.</w:t>
      </w:r>
    </w:p>
    <w:p>
      <w:pPr>
        <w:spacing w:before="160" w:after="20"/>
      </w:pPr>
      <w:r>
        <w:rPr>
          <w:b/>
          <w:color w:val="38761D"/>
          <w:sz w:val="40"/>
        </w:rPr>
        <w:t>SOFIA</w:t>
      </w:r>
      <w:r>
        <w:rPr>
          <w:color w:val="1A1A1A"/>
          <w:sz w:val="44"/>
        </w:rPr>
        <w:t xml:space="preserve">   Cosa intende, Chiara? Parlavate un'altra lingua, dentro l'ufficio?</w:t>
      </w:r>
    </w:p>
    <w:p>
      <w:r>
        <w:rPr>
          <w:i/>
          <w:color w:val="808080"/>
          <w:sz w:val="36"/>
        </w:rPr>
        <w:t>무슨 뜻이에요, 키아라? 사무실 안에서 다른 언어를 썼어요?</w:t>
      </w:r>
    </w:p>
    <w:p>
      <w:pPr>
        <w:spacing w:before="160" w:after="20"/>
      </w:pPr>
      <w:r>
        <w:rPr>
          <w:b/>
          <w:color w:val="C55A11"/>
          <w:sz w:val="40"/>
        </w:rPr>
        <w:t>CHIARA</w:t>
      </w:r>
      <w:r>
        <w:rPr>
          <w:color w:val="1A1A1A"/>
          <w:sz w:val="44"/>
        </w:rPr>
        <w:t xml:space="preserve">   Un misto strano, Sofia. Italiano e inglese insieme, in ogni frase quasi.</w:t>
      </w:r>
    </w:p>
    <w:p>
      <w:r>
        <w:rPr>
          <w:i/>
          <w:color w:val="808080"/>
          <w:sz w:val="36"/>
        </w:rPr>
        <w:t>이상한 혼합이었어, 소피아. 거의 모든 문장에서 이탈리아어와 영어가 섞였어.</w:t>
      </w:r>
    </w:p>
    <w:p>
      <w:pPr>
        <w:spacing w:before="160" w:after="20"/>
      </w:pPr>
      <w:r>
        <w:rPr>
          <w:b/>
          <w:color w:val="38761D"/>
          <w:sz w:val="40"/>
        </w:rPr>
        <w:t>SOFIA</w:t>
      </w:r>
      <w:r>
        <w:rPr>
          <w:color w:val="1A1A1A"/>
          <w:sz w:val="44"/>
        </w:rPr>
        <w:t xml:space="preserve">   Mi faccia un esempio, Chiara! Voglio proprio sentire come parlavate lì.</w:t>
      </w:r>
    </w:p>
    <w:p>
      <w:r>
        <w:rPr>
          <w:i/>
          <w:color w:val="808080"/>
          <w:sz w:val="36"/>
        </w:rPr>
        <w:t>예를 들어주세요, 키아라! 거기서 어떻게 말했는지 정말 듣고 싶어요.</w:t>
      </w:r>
    </w:p>
    <w:p>
      <w:pPr>
        <w:spacing w:before="160" w:after="20"/>
      </w:pPr>
      <w:r>
        <w:rPr>
          <w:b/>
          <w:color w:val="C55A11"/>
          <w:sz w:val="40"/>
        </w:rPr>
        <w:t>CHIARA</w:t>
      </w:r>
      <w:r>
        <w:rPr>
          <w:color w:val="1A1A1A"/>
          <w:sz w:val="44"/>
        </w:rPr>
        <w:t xml:space="preserve">   Dicevamo 'dobbiamo allineare gli stakeholder', per dire 'mettiamo tutti d'accordo'.</w:t>
      </w:r>
    </w:p>
    <w:p>
      <w:r>
        <w:rPr>
          <w:i/>
          <w:color w:val="808080"/>
          <w:sz w:val="36"/>
        </w:rPr>
        <w:t>'이해관계자들을 얼라인해야 해'라고 했어, '모두를 동의시키자'는 뜻이었지.</w:t>
      </w:r>
    </w:p>
    <w:p>
      <w:pPr>
        <w:spacing w:before="160" w:after="20"/>
      </w:pPr>
      <w:r>
        <w:rPr>
          <w:b/>
          <w:color w:val="38761D"/>
          <w:sz w:val="40"/>
        </w:rPr>
        <w:t>SOFIA</w:t>
      </w:r>
      <w:r>
        <w:rPr>
          <w:color w:val="1A1A1A"/>
          <w:sz w:val="44"/>
        </w:rPr>
        <w:t xml:space="preserve">   'Allineare'? 'Stakeholder'? Chiara, queste sono proprio le parole che odio di più.</w:t>
      </w:r>
    </w:p>
    <w:p>
      <w:r>
        <w:rPr>
          <w:i/>
          <w:color w:val="808080"/>
          <w:sz w:val="36"/>
        </w:rPr>
        <w:t>'얼라인'요? '스테이크홀더'요? 키아라, 이게 바로 제가 제일 싫어하는 단어들이에요.</w:t>
      </w:r>
    </w:p>
    <w:p>
      <w:pPr>
        <w:spacing w:before="160" w:after="20"/>
      </w:pPr>
      <w:r>
        <w:rPr>
          <w:b/>
          <w:color w:val="C55A11"/>
          <w:sz w:val="40"/>
        </w:rPr>
        <w:t>CHIARA</w:t>
      </w:r>
      <w:r>
        <w:rPr>
          <w:color w:val="1A1A1A"/>
          <w:sz w:val="44"/>
        </w:rPr>
        <w:t xml:space="preserve">   Lo so, Sofia, e avevi già ragione, prima, a fermarmi con la matrice.</w:t>
      </w:r>
    </w:p>
    <w:p>
      <w:r>
        <w:rPr>
          <w:i/>
          <w:color w:val="808080"/>
          <w:sz w:val="36"/>
        </w:rPr>
        <w:t>알아, 소피아, 아까 매트릭스로 날 멈춘 게 옳았던 거야.</w:t>
      </w:r>
    </w:p>
    <w:p>
      <w:pPr>
        <w:spacing w:before="160" w:after="20"/>
      </w:pPr>
      <w:r>
        <w:rPr>
          <w:b/>
          <w:color w:val="7F7F7F"/>
          <w:sz w:val="40"/>
        </w:rPr>
        <w:t>CESARE</w:t>
      </w:r>
      <w:r>
        <w:rPr>
          <w:color w:val="1A1A1A"/>
          <w:sz w:val="44"/>
        </w:rPr>
        <w:t xml:space="preserve">   'Stakeholder' significa, in parole semplici, tutti quelli che hanno interesse, Chiara?</w:t>
      </w:r>
    </w:p>
    <w:p>
      <w:r>
        <w:rPr>
          <w:i/>
          <w:color w:val="808080"/>
          <w:sz w:val="36"/>
        </w:rPr>
        <w:t>'스테이크홀더'는 쉬운 말로, 이해관계가 있는 모든 사람이라는 뜻인가요, 키아라?</w:t>
      </w:r>
    </w:p>
    <w:p>
      <w:pPr>
        <w:spacing w:before="160" w:after="20"/>
      </w:pPr>
      <w:r>
        <w:rPr>
          <w:b/>
          <w:color w:val="C55A11"/>
          <w:sz w:val="40"/>
        </w:rPr>
        <w:t>CHIARA</w:t>
      </w:r>
      <w:r>
        <w:rPr>
          <w:color w:val="1A1A1A"/>
          <w:sz w:val="44"/>
        </w:rPr>
        <w:t xml:space="preserve">   Esattamente, Console. Il capo, il cliente, i lavoratori, tutti quelli coinvolti.</w:t>
      </w:r>
    </w:p>
    <w:p>
      <w:r>
        <w:rPr>
          <w:i/>
          <w:color w:val="808080"/>
          <w:sz w:val="36"/>
        </w:rPr>
        <w:t>정확해요, 집정관님. 상사, 고객, 직원들, 관련된 모든 사람이에요.</w:t>
      </w:r>
    </w:p>
    <w:p>
      <w:pPr>
        <w:spacing w:before="160" w:after="20"/>
      </w:pPr>
      <w:r>
        <w:rPr>
          <w:b/>
          <w:color w:val="38761D"/>
          <w:sz w:val="40"/>
        </w:rPr>
        <w:t>SOFIA</w:t>
      </w:r>
      <w:r>
        <w:rPr>
          <w:color w:val="1A1A1A"/>
          <w:sz w:val="44"/>
        </w:rPr>
        <w:t xml:space="preserve">   E 'scalabile'? L'ho sentita dire anche questa, prima, in cucina.</w:t>
      </w:r>
    </w:p>
    <w:p>
      <w:r>
        <w:rPr>
          <w:i/>
          <w:color w:val="808080"/>
          <w:sz w:val="36"/>
        </w:rPr>
        <w:t>그럼 '스칼라빌레'는요? 아까 부엌에서도 그 말 들었어요.</w:t>
      </w:r>
    </w:p>
    <w:p>
      <w:pPr>
        <w:spacing w:before="160" w:after="20"/>
      </w:pPr>
      <w:r>
        <w:rPr>
          <w:b/>
          <w:color w:val="C55A11"/>
          <w:sz w:val="40"/>
        </w:rPr>
        <w:t>CHIARA</w:t>
      </w:r>
      <w:r>
        <w:rPr>
          <w:color w:val="1A1A1A"/>
          <w:sz w:val="44"/>
        </w:rPr>
        <w:t xml:space="preserve">   'Scalabile' vuol dire: una cosa piccola che può diventare grande facilmente.</w:t>
      </w:r>
    </w:p>
    <w:p>
      <w:r>
        <w:rPr>
          <w:i/>
          <w:color w:val="808080"/>
          <w:sz w:val="36"/>
        </w:rPr>
        <w:t>'스칼라빌레'는, 작은 것이 쉽게 커질 수 있다는 뜻이야.</w:t>
      </w:r>
    </w:p>
    <w:p>
      <w:pPr>
        <w:spacing w:before="160" w:after="20"/>
      </w:pPr>
      <w:r>
        <w:rPr>
          <w:b/>
          <w:color w:val="38761D"/>
          <w:sz w:val="40"/>
        </w:rPr>
        <w:t>SOFIA</w:t>
      </w:r>
      <w:r>
        <w:rPr>
          <w:color w:val="1A1A1A"/>
          <w:sz w:val="44"/>
        </w:rPr>
        <w:t xml:space="preserve">   Ah, come un negozietto che diventa una catena, tipo? Capito adesso.</w:t>
      </w:r>
    </w:p>
    <w:p>
      <w:r>
        <w:rPr>
          <w:i/>
          <w:color w:val="808080"/>
          <w:sz w:val="36"/>
        </w:rPr>
        <w:t>아, 작은 가게가 체인점이 되는 것처럼요? 이제 이해했어요.</w:t>
      </w:r>
    </w:p>
    <w:p>
      <w:pPr>
        <w:spacing w:before="160" w:after="20"/>
      </w:pPr>
      <w:r>
        <w:rPr>
          <w:b/>
          <w:color w:val="C55A11"/>
          <w:sz w:val="40"/>
        </w:rPr>
        <w:t>CHIARA</w:t>
      </w:r>
      <w:r>
        <w:rPr>
          <w:color w:val="1A1A1A"/>
          <w:sz w:val="44"/>
        </w:rPr>
        <w:t xml:space="preserve">   Proprio così, Sofia. E per noi, 'scalabile' era sempre la parola magica.</w:t>
      </w:r>
    </w:p>
    <w:p>
      <w:r>
        <w:rPr>
          <w:i/>
          <w:color w:val="808080"/>
          <w:sz w:val="36"/>
        </w:rPr>
        <w:t>바로 그거야, 소피아. 우리에겐 '스칼라빌레'가 언제나 마법의 단어였어.</w:t>
      </w:r>
    </w:p>
    <w:p>
      <w:pPr>
        <w:spacing w:before="160" w:after="20"/>
      </w:pPr>
      <w:r>
        <w:rPr>
          <w:b/>
          <w:color w:val="7F7F7F"/>
          <w:sz w:val="40"/>
        </w:rPr>
        <w:t>CESARE</w:t>
      </w:r>
      <w:r>
        <w:rPr>
          <w:color w:val="1A1A1A"/>
          <w:sz w:val="44"/>
        </w:rPr>
        <w:t xml:space="preserve">   E 'impatto', Chiara? Anche questa parola l'ho sentita, dai suoi colleghi.</w:t>
      </w:r>
    </w:p>
    <w:p>
      <w:r>
        <w:rPr>
          <w:i/>
          <w:color w:val="808080"/>
          <w:sz w:val="36"/>
        </w:rPr>
        <w:t>그리고 '임팟토'는요, 키아라? 그 단어도 동료들에게서 들었어요.</w:t>
      </w:r>
    </w:p>
    <w:p>
      <w:pPr>
        <w:spacing w:before="160" w:after="20"/>
      </w:pPr>
      <w:r>
        <w:rPr>
          <w:b/>
          <w:color w:val="C55A11"/>
          <w:sz w:val="40"/>
        </w:rPr>
        <w:t>CHIARA</w:t>
      </w:r>
      <w:r>
        <w:rPr>
          <w:color w:val="1A1A1A"/>
          <w:sz w:val="44"/>
        </w:rPr>
        <w:t xml:space="preserve">   'Impatto' significa: quanto cambia davvero il risultato, per il cliente.</w:t>
      </w:r>
    </w:p>
    <w:p>
      <w:r>
        <w:rPr>
          <w:i/>
          <w:color w:val="808080"/>
          <w:sz w:val="36"/>
        </w:rPr>
        <w:t>'임팟토'는, 고객에게 결과가 실제로 얼마나 바뀌는지를 뜻해요.</w:t>
      </w:r>
    </w:p>
    <w:p>
      <w:pPr>
        <w:spacing w:before="160" w:after="20"/>
      </w:pPr>
      <w:r>
        <w:rPr>
          <w:b/>
          <w:color w:val="38761D"/>
          <w:sz w:val="40"/>
        </w:rPr>
        <w:t>SOFIA</w:t>
      </w:r>
      <w:r>
        <w:rPr>
          <w:color w:val="1A1A1A"/>
          <w:sz w:val="44"/>
        </w:rPr>
        <w:t xml:space="preserve">   E lei, Chiara, aveva sempre 'impatto alto', immagino, essendo così brava.</w:t>
      </w:r>
    </w:p>
    <w:p>
      <w:r>
        <w:rPr>
          <w:i/>
          <w:color w:val="808080"/>
          <w:sz w:val="36"/>
        </w:rPr>
        <w:t>그럼 당신은요, 키아라, 그렇게 잘했으니 항상 '임팟토'가 높았겠네요.</w:t>
      </w:r>
    </w:p>
    <w:p>
      <w:pPr>
        <w:spacing w:before="160" w:after="20"/>
      </w:pPr>
      <w:r>
        <w:rPr>
          <w:b/>
          <w:color w:val="C55A11"/>
          <w:sz w:val="40"/>
        </w:rPr>
        <w:t>CHIARA</w:t>
      </w:r>
      <w:r>
        <w:rPr>
          <w:color w:val="1A1A1A"/>
          <w:sz w:val="44"/>
        </w:rPr>
        <w:t xml:space="preserve">   Così dicevano tutti, Sofia. 'Chiara ha un impatto altissimo sui progetti.'</w:t>
      </w:r>
    </w:p>
    <w:p>
      <w:r>
        <w:rPr>
          <w:i/>
          <w:color w:val="808080"/>
          <w:sz w:val="36"/>
        </w:rPr>
        <w:t>다들 그렇게 말했어, 소피아. '키아라는 프로젝트에 임팩트가 아주 크다'라고.</w:t>
      </w:r>
    </w:p>
    <w:p>
      <w:pPr>
        <w:spacing w:before="160" w:after="20"/>
      </w:pPr>
      <w:r>
        <w:rPr>
          <w:b/>
          <w:color w:val="38761D"/>
          <w:sz w:val="40"/>
        </w:rPr>
        <w:t>SOFIA</w:t>
      </w:r>
      <w:r>
        <w:rPr>
          <w:color w:val="1A1A1A"/>
          <w:sz w:val="44"/>
        </w:rPr>
        <w:t xml:space="preserve">   E salivo... cioè saliva, io intendo Lei... i gradini, uno dopo l'altro?</w:t>
      </w:r>
    </w:p>
    <w:p>
      <w:r>
        <w:rPr>
          <w:i/>
          <w:color w:val="808080"/>
          <w:sz w:val="36"/>
        </w:rPr>
        <w:t>그리고 올라... 그러니까 당신이 계단을 하나씩 올라갔어요?</w:t>
      </w:r>
    </w:p>
    <w:p>
      <w:pPr>
        <w:spacing w:before="160" w:after="20"/>
      </w:pPr>
      <w:r>
        <w:rPr>
          <w:b/>
          <w:color w:val="C55A11"/>
          <w:sz w:val="40"/>
        </w:rPr>
        <w:t>CHIARA</w:t>
      </w:r>
      <w:r>
        <w:rPr>
          <w:color w:val="1A1A1A"/>
          <w:sz w:val="44"/>
        </w:rPr>
        <w:t xml:space="preserve">   Sì, Sofia. In tre anni, tre promozioni. Un record, quasi, per Zenit.</w:t>
      </w:r>
    </w:p>
    <w:p>
      <w:r>
        <w:rPr>
          <w:i/>
          <w:color w:val="808080"/>
          <w:sz w:val="36"/>
        </w:rPr>
        <w:t>응, 소피아. 3년 만에 승진 세 번. 제니트에서는 거의 기록이었어.</w:t>
      </w:r>
    </w:p>
    <w:p>
      <w:pPr>
        <w:spacing w:before="160" w:after="20"/>
      </w:pPr>
      <w:r>
        <w:rPr>
          <w:b/>
          <w:color w:val="7F7F7F"/>
          <w:sz w:val="40"/>
        </w:rPr>
        <w:t>CESARE</w:t>
      </w:r>
      <w:r>
        <w:rPr>
          <w:color w:val="1A1A1A"/>
          <w:sz w:val="44"/>
        </w:rPr>
        <w:t xml:space="preserve">   Un record che portava una domanda, però, Chiara. Vede questa domanda?</w:t>
      </w:r>
    </w:p>
    <w:p>
      <w:r>
        <w:rPr>
          <w:i/>
          <w:color w:val="808080"/>
          <w:sz w:val="36"/>
        </w:rPr>
        <w:t>그런데 그 기록은 의문을 하나 남기죠, 키아라. 그 의문이 보이나요?</w:t>
      </w:r>
    </w:p>
    <w:p>
      <w:pPr>
        <w:spacing w:before="160" w:after="20"/>
      </w:pPr>
      <w:r>
        <w:rPr>
          <w:b/>
          <w:color w:val="C55A11"/>
          <w:sz w:val="40"/>
        </w:rPr>
        <w:t>CHIARA</w:t>
      </w:r>
      <w:r>
        <w:rPr>
          <w:color w:val="1A1A1A"/>
          <w:sz w:val="44"/>
        </w:rPr>
        <w:t xml:space="preserve">   La vedo, Console, adesso. Ma allora non la vedevo affatto, sinceramente.</w:t>
      </w:r>
    </w:p>
    <w:p>
      <w:r>
        <w:rPr>
          <w:i/>
          <w:color w:val="808080"/>
          <w:sz w:val="36"/>
        </w:rPr>
        <w:t>지금은 보여요, 집정관님. 하지만 그땐 전혀 보이지 않았어요, 솔직히.</w:t>
      </w:r>
    </w:p>
    <w:p>
      <w:pPr>
        <w:spacing w:before="160" w:after="20"/>
      </w:pPr>
      <w:r>
        <w:rPr>
          <w:b/>
          <w:color w:val="38761D"/>
          <w:sz w:val="40"/>
        </w:rPr>
        <w:t>SOFIA</w:t>
      </w:r>
      <w:r>
        <w:rPr>
          <w:color w:val="1A1A1A"/>
          <w:sz w:val="44"/>
        </w:rPr>
        <w:t xml:space="preserve">   Che domanda, Chiara? Adesso mi ha reso curiosissima, deve dirmelo.</w:t>
      </w:r>
    </w:p>
    <w:p>
      <w:r>
        <w:rPr>
          <w:i/>
          <w:color w:val="808080"/>
          <w:sz w:val="36"/>
        </w:rPr>
        <w:t>무슨 의문요, 키아라? 이제 저를 완전히 궁금하게 만드셨어요, 말해주세요.</w:t>
      </w:r>
    </w:p>
    <w:p>
      <w:pPr>
        <w:spacing w:before="400" w:after="240"/>
      </w:pPr>
      <w:r>
        <w:rPr>
          <w:b/>
          <w:color w:val="1F3864"/>
          <w:sz w:val="48"/>
        </w:rPr>
        <w:t>절정·전환 — Sale, sale, sale</w:t>
      </w:r>
    </w:p>
    <w:p>
      <w:pPr>
        <w:spacing w:before="160" w:after="20"/>
      </w:pPr>
      <w:r>
        <w:rPr>
          <w:b/>
          <w:color w:val="C55A11"/>
          <w:sz w:val="40"/>
        </w:rPr>
        <w:t>CHIARA</w:t>
      </w:r>
      <w:r>
        <w:rPr>
          <w:color w:val="1A1A1A"/>
          <w:sz w:val="44"/>
        </w:rPr>
        <w:t xml:space="preserve">   La domanda era: perché salivo così in fretta, Sofia? A quale prezzo?</w:t>
      </w:r>
    </w:p>
    <w:p>
      <w:r>
        <w:rPr>
          <w:i/>
          <w:color w:val="808080"/>
          <w:sz w:val="36"/>
        </w:rPr>
        <w:t>그 의문은, 왜 내가 그렇게 빨리 올라갔는지였어, 소피아. 어떤 대가로?</w:t>
      </w:r>
    </w:p>
    <w:p>
      <w:pPr>
        <w:spacing w:before="160" w:after="20"/>
      </w:pPr>
      <w:r>
        <w:rPr>
          <w:b/>
          <w:color w:val="38761D"/>
          <w:sz w:val="40"/>
        </w:rPr>
        <w:t>SOFIA</w:t>
      </w:r>
      <w:r>
        <w:rPr>
          <w:color w:val="1A1A1A"/>
          <w:sz w:val="44"/>
        </w:rPr>
        <w:t xml:space="preserve">   E lei, Chiara, conosceva la risposta, allora, o l'ha capita dopo?</w:t>
      </w:r>
    </w:p>
    <w:p>
      <w:r>
        <w:rPr>
          <w:i/>
          <w:color w:val="808080"/>
          <w:sz w:val="36"/>
        </w:rPr>
        <w:t>그럼 당신은요, 키아라, 그때 답을 알았어요, 아니면 나중에 알았어요?</w:t>
      </w:r>
    </w:p>
    <w:p>
      <w:pPr>
        <w:spacing w:before="160" w:after="20"/>
      </w:pPr>
      <w:r>
        <w:rPr>
          <w:b/>
          <w:color w:val="C55A11"/>
          <w:sz w:val="40"/>
        </w:rPr>
        <w:t>CHIARA</w:t>
      </w:r>
      <w:r>
        <w:rPr>
          <w:color w:val="1A1A1A"/>
          <w:sz w:val="44"/>
        </w:rPr>
        <w:t xml:space="preserve">   L'ho capita molto dopo, Sofia. Troppo tardi, forse, se devo essere onesta.</w:t>
      </w:r>
    </w:p>
    <w:p>
      <w:r>
        <w:rPr>
          <w:i/>
          <w:color w:val="808080"/>
          <w:sz w:val="36"/>
        </w:rPr>
        <w:t>훨씬 나중에 이해했어, 소피아. 어쩌면 너무 늦게, 솔직히 말하자면.</w:t>
      </w:r>
    </w:p>
    <w:p>
      <w:pPr>
        <w:spacing w:before="160" w:after="20"/>
      </w:pPr>
      <w:r>
        <w:rPr>
          <w:b/>
          <w:color w:val="7F7F7F"/>
          <w:sz w:val="40"/>
        </w:rPr>
        <w:t>CESARE</w:t>
      </w:r>
      <w:r>
        <w:rPr>
          <w:color w:val="1A1A1A"/>
          <w:sz w:val="44"/>
        </w:rPr>
        <w:t xml:space="preserve">   Cesare conosce bene questa storia, Chiara. La velocità nasconde sempre un prezzo.</w:t>
      </w:r>
    </w:p>
    <w:p>
      <w:r>
        <w:rPr>
          <w:i/>
          <w:color w:val="808080"/>
          <w:sz w:val="36"/>
        </w:rPr>
        <w:t>체사레는 그 이야기를 잘 압니다, 키아라. 속도는 늘 대가를 숨기지요.</w:t>
      </w:r>
    </w:p>
    <w:p>
      <w:pPr>
        <w:spacing w:before="160" w:after="20"/>
      </w:pPr>
      <w:r>
        <w:rPr>
          <w:b/>
          <w:color w:val="C55A11"/>
          <w:sz w:val="40"/>
        </w:rPr>
        <w:t>CHIARA</w:t>
      </w:r>
      <w:r>
        <w:rPr>
          <w:color w:val="1A1A1A"/>
          <w:sz w:val="44"/>
        </w:rPr>
        <w:t xml:space="preserve">   Ha ragione, Console. Salivo perché dicevo sempre sì, a ogni progetto.</w:t>
      </w:r>
    </w:p>
    <w:p>
      <w:r>
        <w:rPr>
          <w:i/>
          <w:color w:val="808080"/>
          <w:sz w:val="36"/>
        </w:rPr>
        <w:t>맞아요, 집정관님. 저는 모든 프로젝트에 항상 예라고 했기 때문에 올라갔어요.</w:t>
      </w:r>
    </w:p>
    <w:p>
      <w:pPr>
        <w:spacing w:before="160" w:after="20"/>
      </w:pPr>
      <w:r>
        <w:rPr>
          <w:b/>
          <w:color w:val="38761D"/>
          <w:sz w:val="40"/>
        </w:rPr>
        <w:t>SOFIA</w:t>
      </w:r>
      <w:r>
        <w:rPr>
          <w:color w:val="1A1A1A"/>
          <w:sz w:val="44"/>
        </w:rPr>
        <w:t xml:space="preserve">   Anche a progetti difficili, Chiara? O anche a progetti sbagliati, forse?</w:t>
      </w:r>
    </w:p>
    <w:p>
      <w:r>
        <w:rPr>
          <w:i/>
          <w:color w:val="808080"/>
          <w:sz w:val="36"/>
        </w:rPr>
        <w:t>어려운 프로젝트에도요, 키아라? 아니면 잘못된 프로젝트에도요?</w:t>
      </w:r>
    </w:p>
    <w:p>
      <w:pPr>
        <w:spacing w:before="160" w:after="20"/>
      </w:pPr>
      <w:r>
        <w:rPr>
          <w:b/>
          <w:color w:val="C55A11"/>
          <w:sz w:val="40"/>
        </w:rPr>
        <w:t>CHIARA</w:t>
      </w:r>
      <w:r>
        <w:rPr>
          <w:color w:val="1A1A1A"/>
          <w:sz w:val="44"/>
        </w:rPr>
        <w:t xml:space="preserve">   Anche a progetti che, oggi, non farei mai più, Sofia. Mai più.</w:t>
      </w:r>
    </w:p>
    <w:p>
      <w:r>
        <w:rPr>
          <w:i/>
          <w:color w:val="808080"/>
          <w:sz w:val="36"/>
        </w:rPr>
        <w:t>오늘이라면 절대 다시는 안 할 프로젝트들에도, 소피아. 절대 다시는.</w:t>
      </w:r>
    </w:p>
    <w:p>
      <w:pPr>
        <w:spacing w:before="160" w:after="20"/>
      </w:pPr>
      <w:r>
        <w:rPr>
          <w:b/>
          <w:color w:val="7F7F7F"/>
          <w:sz w:val="40"/>
        </w:rPr>
        <w:t>CESARE</w:t>
      </w:r>
      <w:r>
        <w:rPr>
          <w:color w:val="1A1A1A"/>
          <w:sz w:val="44"/>
        </w:rPr>
        <w:t xml:space="preserve">   Un progetto in particolare, forse, Chiara? Il volto le è cambiato adesso.</w:t>
      </w:r>
    </w:p>
    <w:p>
      <w:r>
        <w:rPr>
          <w:i/>
          <w:color w:val="808080"/>
          <w:sz w:val="36"/>
        </w:rPr>
        <w:t>어쩌면 특별한 프로젝트 하나가요, 키아라? 지금 표정이 바뀌었네요.</w:t>
      </w:r>
    </w:p>
    <w:p>
      <w:pPr>
        <w:spacing w:before="160" w:after="20"/>
      </w:pPr>
      <w:r>
        <w:rPr>
          <w:b/>
          <w:color w:val="C55A11"/>
          <w:sz w:val="40"/>
        </w:rPr>
        <w:t>CHIARA</w:t>
      </w:r>
      <w:r>
        <w:rPr>
          <w:color w:val="1A1A1A"/>
          <w:sz w:val="44"/>
        </w:rPr>
        <w:t xml:space="preserve">   Sì, Console. Un progetto con un nome che porto ancora dentro.</w:t>
      </w:r>
    </w:p>
    <w:p>
      <w:r>
        <w:rPr>
          <w:i/>
          <w:color w:val="808080"/>
          <w:sz w:val="36"/>
        </w:rPr>
        <w:t>네, 집정관님. 아직도 마음속에 남아 있는 이름을 가진 프로젝트요.</w:t>
      </w:r>
    </w:p>
    <w:p>
      <w:pPr>
        <w:spacing w:before="160" w:after="20"/>
      </w:pPr>
      <w:r>
        <w:rPr>
          <w:b/>
          <w:color w:val="38761D"/>
          <w:sz w:val="40"/>
        </w:rPr>
        <w:t>SOFIA</w:t>
      </w:r>
      <w:r>
        <w:rPr>
          <w:color w:val="1A1A1A"/>
          <w:sz w:val="44"/>
        </w:rPr>
        <w:t xml:space="preserve">   Un nome? Ce lo dica, Chiara! O deve restare un segreto ancora?</w:t>
      </w:r>
    </w:p>
    <w:p>
      <w:r>
        <w:rPr>
          <w:i/>
          <w:color w:val="808080"/>
          <w:sz w:val="36"/>
        </w:rPr>
        <w:t>이름요? 말해주세요, 키아라! 아니면 아직 비밀로 남아야 하나요?</w:t>
      </w:r>
    </w:p>
    <w:p>
      <w:pPr>
        <w:spacing w:before="160" w:after="20"/>
      </w:pPr>
      <w:r>
        <w:rPr>
          <w:b/>
          <w:color w:val="C55A11"/>
          <w:sz w:val="40"/>
        </w:rPr>
        <w:t>CHIARA</w:t>
      </w:r>
      <w:r>
        <w:rPr>
          <w:color w:val="1A1A1A"/>
          <w:sz w:val="44"/>
        </w:rPr>
        <w:t xml:space="preserve">   Si chiamava Progetto Icaro, Sofia. Come il ragazzo che volò troppo in alto.</w:t>
      </w:r>
    </w:p>
    <w:p>
      <w:r>
        <w:rPr>
          <w:i/>
          <w:color w:val="808080"/>
          <w:sz w:val="36"/>
        </w:rPr>
        <w:t>이카로 프로젝트라고 했어, 소피아. 너무 높이 날았던 그 소년처럼.</w:t>
      </w:r>
    </w:p>
    <w:p>
      <w:pPr>
        <w:spacing w:before="160" w:after="20"/>
      </w:pPr>
      <w:r>
        <w:rPr>
          <w:b/>
          <w:color w:val="7F7F7F"/>
          <w:sz w:val="40"/>
        </w:rPr>
        <w:t>CESARE</w:t>
      </w:r>
      <w:r>
        <w:rPr>
          <w:color w:val="1A1A1A"/>
          <w:sz w:val="44"/>
        </w:rPr>
        <w:t xml:space="preserve">   Icaro... un nome pesante, Chiara. Anche Roma conosceva quella storia greca.</w:t>
      </w:r>
    </w:p>
    <w:p>
      <w:r>
        <w:rPr>
          <w:i/>
          <w:color w:val="808080"/>
          <w:sz w:val="36"/>
        </w:rPr>
        <w:t>이카로라니... 무거운 이름이네요, 키아라. 로마도 그 그리스 이야기를 알았지요.</w:t>
      </w:r>
    </w:p>
    <w:p>
      <w:pPr>
        <w:spacing w:before="160" w:after="20"/>
      </w:pPr>
      <w:r>
        <w:rPr>
          <w:b/>
          <w:color w:val="C55A11"/>
          <w:sz w:val="40"/>
        </w:rPr>
        <w:t>CHIARA</w:t>
      </w:r>
      <w:r>
        <w:rPr>
          <w:color w:val="1A1A1A"/>
          <w:sz w:val="44"/>
        </w:rPr>
        <w:t xml:space="preserve">   Un nome che, oggi, capisco meglio, Console. Molto meglio di allora.</w:t>
      </w:r>
    </w:p>
    <w:p>
      <w:r>
        <w:rPr>
          <w:i/>
          <w:color w:val="808080"/>
          <w:sz w:val="36"/>
        </w:rPr>
        <w:t>지금은 더 잘 이해하는 이름이에요, 집정관님. 그때보다 훨씬 더요.</w:t>
      </w:r>
    </w:p>
    <w:p>
      <w:pPr>
        <w:spacing w:before="160" w:after="20"/>
      </w:pPr>
      <w:r>
        <w:rPr>
          <w:b/>
          <w:color w:val="38761D"/>
          <w:sz w:val="40"/>
        </w:rPr>
        <w:t>SOFIA</w:t>
      </w:r>
      <w:r>
        <w:rPr>
          <w:color w:val="1A1A1A"/>
          <w:sz w:val="44"/>
        </w:rPr>
        <w:t xml:space="preserve">   E cosa faceva questo progetto, Chiara? Ce lo racconterà stasera, tutto?</w:t>
      </w:r>
    </w:p>
    <w:p>
      <w:r>
        <w:rPr>
          <w:i/>
          <w:color w:val="808080"/>
          <w:sz w:val="36"/>
        </w:rPr>
        <w:t>그 프로젝트는 뭘 했는데요, 키아라? 오늘 밤 다 얘기해주실 거예요?</w:t>
      </w:r>
    </w:p>
    <w:p>
      <w:pPr>
        <w:spacing w:before="160" w:after="20"/>
      </w:pPr>
      <w:r>
        <w:rPr>
          <w:b/>
          <w:color w:val="C55A11"/>
          <w:sz w:val="40"/>
        </w:rPr>
        <w:t>CHIARA</w:t>
      </w:r>
      <w:r>
        <w:rPr>
          <w:color w:val="1A1A1A"/>
          <w:sz w:val="44"/>
        </w:rPr>
        <w:t xml:space="preserve">   Non tutto stasera, Sofia. Ma comincio, e la storia non si ferma più.</w:t>
      </w:r>
    </w:p>
    <w:p>
      <w:r>
        <w:rPr>
          <w:i/>
          <w:color w:val="808080"/>
          <w:sz w:val="36"/>
        </w:rPr>
        <w:t>오늘 밤 다는 아니야, 소피아. 하지만 시작할게, 이야기는 이제 멈추지 않아.</w:t>
      </w:r>
    </w:p>
    <w:p>
      <w:pPr>
        <w:spacing w:before="160" w:after="20"/>
      </w:pPr>
      <w:r>
        <w:rPr>
          <w:b/>
          <w:color w:val="7F7F7F"/>
          <w:sz w:val="40"/>
        </w:rPr>
        <w:t>CESARE</w:t>
      </w:r>
      <w:r>
        <w:rPr>
          <w:color w:val="1A1A1A"/>
          <w:sz w:val="44"/>
        </w:rPr>
        <w:t xml:space="preserve">   Bene, Chiara. Cesare ascolta i grandi racconti dall'inizio, sempre con pazienza.</w:t>
      </w:r>
    </w:p>
    <w:p>
      <w:r>
        <w:rPr>
          <w:i/>
          <w:color w:val="808080"/>
          <w:sz w:val="36"/>
        </w:rPr>
        <w:t>좋습니다, 키아라. 체사레는 큰 이야기를 늘 인내심을 갖고 처음부터 듣지요.</w:t>
      </w:r>
    </w:p>
    <w:p>
      <w:pPr>
        <w:spacing w:before="160" w:after="20"/>
      </w:pPr>
      <w:r>
        <w:rPr>
          <w:b/>
          <w:color w:val="C55A11"/>
          <w:sz w:val="40"/>
        </w:rPr>
        <w:t>CHIARA</w:t>
      </w:r>
      <w:r>
        <w:rPr>
          <w:color w:val="1A1A1A"/>
          <w:sz w:val="44"/>
        </w:rPr>
        <w:t xml:space="preserve">   Grazie, Console. Il cliente si chiamava Gruppo Meridiano. Un nome che conoscete già.</w:t>
      </w:r>
    </w:p>
    <w:p>
      <w:r>
        <w:rPr>
          <w:i/>
          <w:color w:val="808080"/>
          <w:sz w:val="36"/>
        </w:rPr>
        <w:t>고마워요, 집정관님. 고객은 그루포 메리디아노였어요. 이미 아는 이름이죠.</w:t>
      </w:r>
    </w:p>
    <w:p>
      <w:pPr>
        <w:spacing w:before="160" w:after="20"/>
      </w:pPr>
      <w:r>
        <w:rPr>
          <w:b/>
          <w:color w:val="38761D"/>
          <w:sz w:val="40"/>
        </w:rPr>
        <w:t>SOFIA</w:t>
      </w:r>
      <w:r>
        <w:rPr>
          <w:color w:val="1A1A1A"/>
          <w:sz w:val="44"/>
        </w:rPr>
        <w:t xml:space="preserve">   Meridiano?! Ma non è lo stesso nome della storia di Alessandro?!</w:t>
      </w:r>
    </w:p>
    <w:p>
      <w:r>
        <w:rPr>
          <w:i/>
          <w:color w:val="808080"/>
          <w:sz w:val="36"/>
        </w:rPr>
        <w:t>메리디아노요?! 그거 알레산드로의 이야기에 나온 그 이름 아니에요?!</w:t>
      </w:r>
    </w:p>
    <w:p>
      <w:pPr>
        <w:spacing w:before="160" w:after="20"/>
      </w:pPr>
      <w:r>
        <w:rPr>
          <w:b/>
          <w:color w:val="C55A11"/>
          <w:sz w:val="40"/>
        </w:rPr>
        <w:t>CHIARA</w:t>
      </w:r>
      <w:r>
        <w:rPr>
          <w:color w:val="1A1A1A"/>
          <w:sz w:val="44"/>
        </w:rPr>
        <w:t xml:space="preserve">   Esatto, Sofia. Lo stesso nome, un'altra stanza, anni prima però.</w:t>
      </w:r>
    </w:p>
    <w:p>
      <w:r>
        <w:rPr>
          <w:i/>
          <w:color w:val="808080"/>
          <w:sz w:val="36"/>
        </w:rPr>
        <w:t>맞아, 소피아. 같은 이름, 다른 방이지만, 그보다 몇 년 전이야.</w:t>
      </w:r>
    </w:p>
    <w:p>
      <w:pPr>
        <w:spacing w:before="160" w:after="20"/>
      </w:pPr>
      <w:r>
        <w:rPr>
          <w:b/>
          <w:color w:val="7F7F7F"/>
          <w:sz w:val="40"/>
        </w:rPr>
        <w:t>CESARE</w:t>
      </w:r>
      <w:r>
        <w:rPr>
          <w:color w:val="1A1A1A"/>
          <w:sz w:val="44"/>
        </w:rPr>
        <w:t xml:space="preserve">   Un filo che collega tutte le storie, allora, Chiara. Cesare lo sospettava già.</w:t>
      </w:r>
    </w:p>
    <w:p>
      <w:r>
        <w:rPr>
          <w:i/>
          <w:color w:val="808080"/>
          <w:sz w:val="36"/>
        </w:rPr>
        <w:t>그럼 모든 이야기를 잇는 실이군요, 키아라. 체사레는 이미 짐작하고 있었습니다.</w:t>
      </w:r>
    </w:p>
    <w:p>
      <w:pPr>
        <w:spacing w:before="160" w:after="20"/>
      </w:pPr>
      <w:r>
        <w:rPr>
          <w:b/>
          <w:color w:val="C55A11"/>
          <w:sz w:val="40"/>
        </w:rPr>
        <w:t>CHIARA</w:t>
      </w:r>
      <w:r>
        <w:rPr>
          <w:color w:val="1A1A1A"/>
          <w:sz w:val="44"/>
        </w:rPr>
        <w:t xml:space="preserve">   Lo sospettava bene, Console. E adesso capisco che anch'io porto un pezzo di quel filo.</w:t>
      </w:r>
    </w:p>
    <w:p>
      <w:r>
        <w:rPr>
          <w:i/>
          <w:color w:val="808080"/>
          <w:sz w:val="36"/>
        </w:rPr>
        <w:t>잘 짐작하셨어요, 집정관님. 이제 저도 그 실의 한 조각을 가지고 있다는 걸 알아요.</w:t>
      </w:r>
    </w:p>
    <w:p>
      <w:pPr>
        <w:spacing w:before="160" w:after="20"/>
      </w:pPr>
      <w:r>
        <w:rPr>
          <w:b/>
          <w:color w:val="38761D"/>
          <w:sz w:val="40"/>
        </w:rPr>
        <w:t>SOFIA</w:t>
      </w:r>
      <w:r>
        <w:rPr>
          <w:color w:val="1A1A1A"/>
          <w:sz w:val="44"/>
        </w:rPr>
        <w:t xml:space="preserve">   E cosa doveva fare, Chiara, per questo Gruppo Meridiano, di preciso?</w:t>
      </w:r>
    </w:p>
    <w:p>
      <w:r>
        <w:rPr>
          <w:i/>
          <w:color w:val="808080"/>
          <w:sz w:val="36"/>
        </w:rPr>
        <w:t>그럼 그 그루포 메리디아노를 위해 정확히 뭘 해야 했어요, 키아라?</w:t>
      </w:r>
    </w:p>
    <w:p>
      <w:pPr>
        <w:spacing w:before="160" w:after="20"/>
      </w:pPr>
      <w:r>
        <w:rPr>
          <w:b/>
          <w:color w:val="C55A11"/>
          <w:sz w:val="40"/>
        </w:rPr>
        <w:t>CHIARA</w:t>
      </w:r>
      <w:r>
        <w:rPr>
          <w:color w:val="1A1A1A"/>
          <w:sz w:val="44"/>
        </w:rPr>
        <w:t xml:space="preserve">   Dovevo tagliare i costi del diciotto per cento, Sofia. In pochi mesi.</w:t>
      </w:r>
    </w:p>
    <w:p>
      <w:r>
        <w:rPr>
          <w:i/>
          <w:color w:val="808080"/>
          <w:sz w:val="36"/>
        </w:rPr>
        <w:t>18퍼센트의 비용을 줄여야 했어, 소피아. 몇 달 안에.</w:t>
      </w:r>
    </w:p>
    <w:p>
      <w:pPr>
        <w:spacing w:before="160" w:after="20"/>
      </w:pPr>
      <w:r>
        <w:rPr>
          <w:b/>
          <w:color w:val="38761D"/>
          <w:sz w:val="40"/>
        </w:rPr>
        <w:t>SOFIA</w:t>
      </w:r>
      <w:r>
        <w:rPr>
          <w:color w:val="1A1A1A"/>
          <w:sz w:val="44"/>
        </w:rPr>
        <w:t xml:space="preserve">   Diciotto per cento? Non capisco bene cosa significhi, in numeri veri.</w:t>
      </w:r>
    </w:p>
    <w:p>
      <w:r>
        <w:rPr>
          <w:i/>
          <w:color w:val="808080"/>
          <w:sz w:val="36"/>
        </w:rPr>
        <w:t>18퍼센트요? 실제 숫자로는 무슨 뜻인지 잘 모르겠어요.</w:t>
      </w:r>
    </w:p>
    <w:p>
      <w:pPr>
        <w:spacing w:before="160" w:after="20"/>
      </w:pPr>
      <w:r>
        <w:rPr>
          <w:b/>
          <w:color w:val="C55A11"/>
          <w:sz w:val="40"/>
        </w:rPr>
        <w:t>CHIARA</w:t>
      </w:r>
      <w:r>
        <w:rPr>
          <w:color w:val="1A1A1A"/>
          <w:sz w:val="44"/>
        </w:rPr>
        <w:t xml:space="preserve">   Ci arriveremo, Sofia. Ma quel numero, dietro, nascondeva delle persone vere.</w:t>
      </w:r>
    </w:p>
    <w:p>
      <w:r>
        <w:rPr>
          <w:i/>
          <w:color w:val="808080"/>
          <w:sz w:val="36"/>
        </w:rPr>
        <w:t>거기까진 갈 거야, 소피아. 하지만 그 숫자 뒤엔 진짜 사람들이 숨어 있었어.</w:t>
      </w:r>
    </w:p>
    <w:p>
      <w:pPr>
        <w:spacing w:before="160" w:after="20"/>
      </w:pPr>
      <w:r>
        <w:rPr>
          <w:b/>
          <w:color w:val="7F7F7F"/>
          <w:sz w:val="40"/>
        </w:rPr>
        <w:t>CESARE</w:t>
      </w:r>
      <w:r>
        <w:rPr>
          <w:color w:val="1A1A1A"/>
          <w:sz w:val="44"/>
        </w:rPr>
        <w:t xml:space="preserve">   Persone vere dietro un numero... Cesare conosce bene questo pericolo, Chiara.</w:t>
      </w:r>
    </w:p>
    <w:p>
      <w:r>
        <w:rPr>
          <w:i/>
          <w:color w:val="808080"/>
          <w:sz w:val="36"/>
        </w:rPr>
        <w:t>숫자 뒤의 진짜 사람들이라니... 체사레는 그 위험을 잘 압니다, 키아라.</w:t>
      </w:r>
    </w:p>
    <w:p>
      <w:pPr>
        <w:spacing w:before="400" w:after="240"/>
      </w:pPr>
      <w:r>
        <w:rPr>
          <w:b/>
          <w:color w:val="1F3864"/>
          <w:sz w:val="48"/>
        </w:rPr>
        <w:t>마무리 — La cena non aspetta</w:t>
      </w:r>
    </w:p>
    <w:p>
      <w:pPr>
        <w:spacing w:before="160" w:after="20"/>
      </w:pPr>
      <w:r>
        <w:rPr>
          <w:b/>
          <w:color w:val="38761D"/>
          <w:sz w:val="40"/>
        </w:rPr>
        <w:t>SOFIA</w:t>
      </w:r>
      <w:r>
        <w:rPr>
          <w:color w:val="1A1A1A"/>
          <w:sz w:val="44"/>
        </w:rPr>
        <w:t xml:space="preserve">   Chiara, adesso non può fermarsi proprio qui! È troppo crudele, davvero.</w:t>
      </w:r>
    </w:p>
    <w:p>
      <w:r>
        <w:rPr>
          <w:i/>
          <w:color w:val="808080"/>
          <w:sz w:val="36"/>
        </w:rPr>
        <w:t>키아라, 지금 딱 여기서 멈추면 안 돼요! 너무 잔인해요, 정말.</w:t>
      </w:r>
    </w:p>
    <w:p>
      <w:pPr>
        <w:spacing w:before="160" w:after="20"/>
      </w:pPr>
      <w:r>
        <w:rPr>
          <w:b/>
          <w:color w:val="C55A11"/>
          <w:sz w:val="40"/>
        </w:rPr>
        <w:t>CHIARA</w:t>
      </w:r>
      <w:r>
        <w:rPr>
          <w:color w:val="1A1A1A"/>
          <w:sz w:val="44"/>
        </w:rPr>
        <w:t xml:space="preserve">   Devo fermarmi, Sofia. Rosa ci chiama, e la storia merita tempo giusto.</w:t>
      </w:r>
    </w:p>
    <w:p>
      <w:r>
        <w:rPr>
          <w:i/>
          <w:color w:val="808080"/>
          <w:sz w:val="36"/>
        </w:rPr>
        <w:t>멈춰야 해, 소피아. 로사가 부르고, 이 이야기는 제대로 된 시간을 받을 자격이 있어.</w:t>
      </w:r>
    </w:p>
    <w:p>
      <w:pPr>
        <w:spacing w:before="160" w:after="20"/>
      </w:pPr>
      <w:r>
        <w:rPr>
          <w:b/>
          <w:color w:val="7F7F7F"/>
          <w:sz w:val="40"/>
        </w:rPr>
        <w:t>CESARE</w:t>
      </w:r>
      <w:r>
        <w:rPr>
          <w:color w:val="1A1A1A"/>
          <w:sz w:val="44"/>
        </w:rPr>
        <w:t xml:space="preserve">   Cesare capisce, Chiara. Anche le battaglie migliori si raccontano un pezzo alla volta.</w:t>
      </w:r>
    </w:p>
    <w:p>
      <w:r>
        <w:rPr>
          <w:i/>
          <w:color w:val="808080"/>
          <w:sz w:val="36"/>
        </w:rPr>
        <w:t>체사레는 이해합니다, 키아라. 가장 좋은 전투들도 한 번에 한 조각씩 이야기되지요.</w:t>
      </w:r>
    </w:p>
    <w:p>
      <w:pPr>
        <w:spacing w:before="160" w:after="20"/>
      </w:pPr>
      <w:r>
        <w:rPr>
          <w:b/>
          <w:color w:val="C55A11"/>
          <w:sz w:val="40"/>
        </w:rPr>
        <w:t>CHIARA</w:t>
      </w:r>
      <w:r>
        <w:rPr>
          <w:color w:val="1A1A1A"/>
          <w:sz w:val="44"/>
        </w:rPr>
        <w:t xml:space="preserve">   Grazie, Console. La settimana prossima vi porto dentro quella torre, davvero.</w:t>
      </w:r>
    </w:p>
    <w:p>
      <w:r>
        <w:rPr>
          <w:i/>
          <w:color w:val="808080"/>
          <w:sz w:val="36"/>
        </w:rPr>
        <w:t>고마워요, 집정관님. 다음 주엔 정말로 그 타워 안으로 데려갈게요.</w:t>
      </w:r>
    </w:p>
    <w:p>
      <w:pPr>
        <w:spacing w:before="160" w:after="20"/>
      </w:pPr>
      <w:r>
        <w:rPr>
          <w:b/>
          <w:color w:val="38761D"/>
          <w:sz w:val="40"/>
        </w:rPr>
        <w:t>SOFIA</w:t>
      </w:r>
      <w:r>
        <w:rPr>
          <w:color w:val="1A1A1A"/>
          <w:sz w:val="44"/>
        </w:rPr>
        <w:t xml:space="preserve">   Devo prepararmi, allora. Nuove parole strane, immagino, tipo 'allineare' e 'scalabile'.</w:t>
      </w:r>
    </w:p>
    <w:p>
      <w:r>
        <w:rPr>
          <w:i/>
          <w:color w:val="808080"/>
          <w:sz w:val="36"/>
        </w:rPr>
        <w:t>그럼 준비해야겠네요. '얼라인'하고 '스칼라빌레' 같은 이상한 단어들이 더 나오겠죠.</w:t>
      </w:r>
    </w:p>
    <w:p>
      <w:pPr>
        <w:spacing w:before="160" w:after="20"/>
      </w:pPr>
      <w:r>
        <w:rPr>
          <w:b/>
          <w:color w:val="C55A11"/>
          <w:sz w:val="40"/>
        </w:rPr>
        <w:t>CHIARA</w:t>
      </w:r>
      <w:r>
        <w:rPr>
          <w:color w:val="1A1A1A"/>
          <w:sz w:val="44"/>
        </w:rPr>
        <w:t xml:space="preserve">   Molte altre, Sofia, ma stavolta te le spiego tutte, una per una.</w:t>
      </w:r>
    </w:p>
    <w:p>
      <w:r>
        <w:rPr>
          <w:i/>
          <w:color w:val="808080"/>
          <w:sz w:val="36"/>
        </w:rPr>
        <w:t>훨씬 더 많아, 소피아, 하지만 이번엔 하나하나 다 설명해줄게.</w:t>
      </w:r>
    </w:p>
    <w:p>
      <w:pPr>
        <w:spacing w:before="160" w:after="20"/>
      </w:pPr>
      <w:r>
        <w:rPr>
          <w:b/>
          <w:color w:val="7F7F7F"/>
          <w:sz w:val="40"/>
        </w:rPr>
        <w:t>CESARE</w:t>
      </w:r>
      <w:r>
        <w:rPr>
          <w:color w:val="1A1A1A"/>
          <w:sz w:val="44"/>
        </w:rPr>
        <w:t xml:space="preserve">   Una promessa da console, Chiara. Cesare la ricorderà, senza dubbio, la settimana prossima.</w:t>
      </w:r>
    </w:p>
    <w:p>
      <w:r>
        <w:rPr>
          <w:i/>
          <w:color w:val="808080"/>
          <w:sz w:val="36"/>
        </w:rPr>
        <w:t>집정관다운 약속이네요, 키아라. 체사레는 다음 주에 그걸 분명히 기억할 겁니다.</w:t>
      </w:r>
    </w:p>
    <w:p>
      <w:pPr>
        <w:spacing w:before="160" w:after="20"/>
      </w:pPr>
      <w:r>
        <w:rPr>
          <w:b/>
          <w:color w:val="C55A11"/>
          <w:sz w:val="40"/>
        </w:rPr>
        <w:t>CHIARA</w:t>
      </w:r>
      <w:r>
        <w:rPr>
          <w:color w:val="1A1A1A"/>
          <w:sz w:val="44"/>
        </w:rPr>
        <w:t xml:space="preserve">   Non deluderò né Lei né Sofia, Console. Prometto una storia onesta, fino in fondo.</w:t>
      </w:r>
    </w:p>
    <w:p>
      <w:r>
        <w:rPr>
          <w:i/>
          <w:color w:val="808080"/>
          <w:sz w:val="36"/>
        </w:rPr>
        <w:t>집정관님도 소피아도 실망시키지 않을게요. 끝까지 정직한 이야기를 약속해요.</w:t>
      </w:r>
    </w:p>
    <w:p>
      <w:pPr>
        <w:spacing w:before="160" w:after="20"/>
      </w:pPr>
      <w:r>
        <w:rPr>
          <w:b/>
          <w:color w:val="38761D"/>
          <w:sz w:val="40"/>
        </w:rPr>
        <w:t>SOFIA</w:t>
      </w:r>
      <w:r>
        <w:rPr>
          <w:color w:val="1A1A1A"/>
          <w:sz w:val="44"/>
        </w:rPr>
        <w:t xml:space="preserve">   E il Progetto Icaro, Chiara? Ce lo racconterà tutto, prima o poi?</w:t>
      </w:r>
    </w:p>
    <w:p>
      <w:r>
        <w:rPr>
          <w:i/>
          <w:color w:val="808080"/>
          <w:sz w:val="36"/>
        </w:rPr>
        <w:t>그럼 이카로 프로젝트는요, 키아라? 언젠가 전부 다 얘기해주실 거죠?</w:t>
      </w:r>
    </w:p>
    <w:p>
      <w:pPr>
        <w:spacing w:before="160" w:after="20"/>
      </w:pPr>
      <w:r>
        <w:rPr>
          <w:b/>
          <w:color w:val="C55A11"/>
          <w:sz w:val="40"/>
        </w:rPr>
        <w:t>CHIARA</w:t>
      </w:r>
      <w:r>
        <w:rPr>
          <w:color w:val="1A1A1A"/>
          <w:sz w:val="44"/>
        </w:rPr>
        <w:t xml:space="preserve">   Tutto, Sofia. Anche la parte che ancora mi pesa di più.</w:t>
      </w:r>
    </w:p>
    <w:p>
      <w:r>
        <w:rPr>
          <w:i/>
          <w:color w:val="808080"/>
          <w:sz w:val="36"/>
        </w:rPr>
        <w:t>전부 다, 소피아. 지금도 가장 무겁게 남아 있는 부분까지도.</w:t>
      </w:r>
    </w:p>
    <w:p>
      <w:pPr>
        <w:spacing w:before="160" w:after="20"/>
      </w:pPr>
      <w:r>
        <w:rPr>
          <w:b/>
          <w:color w:val="7F7F7F"/>
          <w:sz w:val="40"/>
        </w:rPr>
        <w:t>CESARE</w:t>
      </w:r>
      <w:r>
        <w:rPr>
          <w:color w:val="1A1A1A"/>
          <w:sz w:val="44"/>
        </w:rPr>
        <w:t xml:space="preserve">   Cesare attende con rispetto, Chiara. Le storie pesanti meritano ascoltatori pazienti.</w:t>
      </w:r>
    </w:p>
    <w:p>
      <w:r>
        <w:rPr>
          <w:i/>
          <w:color w:val="808080"/>
          <w:sz w:val="36"/>
        </w:rPr>
        <w:t>체사레는 존경심을 갖고 기다리겠습니다, 키아라. 무거운 이야기는 인내심 있는 청자를 필요로 하지요.</w:t>
      </w:r>
    </w:p>
    <w:p>
      <w:pPr>
        <w:spacing w:before="160" w:after="20"/>
      </w:pPr>
      <w:r>
        <w:rPr>
          <w:b/>
          <w:color w:val="C55A11"/>
          <w:sz w:val="40"/>
        </w:rPr>
        <w:t>CHIARA</w:t>
      </w:r>
      <w:r>
        <w:rPr>
          <w:color w:val="1A1A1A"/>
          <w:sz w:val="44"/>
        </w:rPr>
        <w:t xml:space="preserve">   Grazie di cuore, a entrambi. Stasera, per la prima volta, mi sono sentita ascoltata davvero.</w:t>
      </w:r>
    </w:p>
    <w:p>
      <w:r>
        <w:rPr>
          <w:i/>
          <w:color w:val="808080"/>
          <w:sz w:val="36"/>
        </w:rPr>
        <w:t>진심으로 감사해요, 두 분 모두께. 오늘 밤 처음으로 정말 경청받는 느낌이었어요.</w:t>
      </w:r>
    </w:p>
    <w:p>
      <w:pPr>
        <w:spacing w:before="160" w:after="20"/>
      </w:pPr>
      <w:r>
        <w:rPr>
          <w:b/>
          <w:color w:val="38761D"/>
          <w:sz w:val="40"/>
        </w:rPr>
        <w:t>SOFIA</w:t>
      </w:r>
      <w:r>
        <w:rPr>
          <w:color w:val="1A1A1A"/>
          <w:sz w:val="44"/>
        </w:rPr>
        <w:t xml:space="preserve">   Sempre ascoltata, Chiara, qui da noi. Anche senza matrici e senza inglese.</w:t>
      </w:r>
    </w:p>
    <w:p>
      <w:r>
        <w:rPr>
          <w:i/>
          <w:color w:val="808080"/>
          <w:sz w:val="36"/>
        </w:rPr>
        <w:t>여기 우리 곁에서는 늘 경청받아요, 키아라. 매트릭스도 영어도 없이도요.</w:t>
      </w:r>
    </w:p>
    <w:p>
      <w:pPr>
        <w:spacing w:before="160" w:after="20"/>
      </w:pPr>
      <w:r>
        <w:rPr>
          <w:b/>
          <w:color w:val="C55A11"/>
          <w:sz w:val="40"/>
        </w:rPr>
        <w:t>CHIARA</w:t>
      </w:r>
      <w:r>
        <w:rPr>
          <w:color w:val="1A1A1A"/>
          <w:sz w:val="44"/>
        </w:rPr>
        <w:t xml:space="preserve">   Lo terrò a mente, Sofia. Niente più matrici, almeno il venerdì sera.</w:t>
      </w:r>
    </w:p>
    <w:p>
      <w:r>
        <w:rPr>
          <w:i/>
          <w:color w:val="808080"/>
          <w:sz w:val="36"/>
        </w:rPr>
        <w:t>명심할게, 소피아. 적어도 금요일 밤엔 더 이상 매트릭스는 없어.</w:t>
      </w:r>
    </w:p>
    <w:p>
      <w:pPr>
        <w:spacing w:before="160" w:after="20"/>
      </w:pPr>
      <w:r>
        <w:rPr>
          <w:b/>
          <w:color w:val="7F7F7F"/>
          <w:sz w:val="40"/>
        </w:rPr>
        <w:t>CESARE</w:t>
      </w:r>
      <w:r>
        <w:rPr>
          <w:color w:val="1A1A1A"/>
          <w:sz w:val="44"/>
        </w:rPr>
        <w:t xml:space="preserve">   Un buon accordo, Chiara. Ora, però, la cena aspetta anche un console.</w:t>
      </w:r>
    </w:p>
    <w:p>
      <w:r>
        <w:rPr>
          <w:i/>
          <w:color w:val="808080"/>
          <w:sz w:val="36"/>
        </w:rPr>
        <w:t>좋은 합의네요, 키아라. 하지만 이제, 저녁 식사는 집정관도 기다리게 두지 않죠.</w:t>
      </w:r>
    </w:p>
    <w:p>
      <w:pPr>
        <w:spacing w:before="160" w:after="20"/>
      </w:pPr>
      <w:r>
        <w:rPr>
          <w:b/>
          <w:color w:val="38761D"/>
          <w:sz w:val="40"/>
        </w:rPr>
        <w:t>SOFIA</w:t>
      </w:r>
      <w:r>
        <w:rPr>
          <w:color w:val="1A1A1A"/>
          <w:sz w:val="44"/>
        </w:rPr>
        <w:t xml:space="preserve">   Andiamo, allora! Rosa ci ha preparato qualcosa di speciale, ne sono sicura.</w:t>
      </w:r>
    </w:p>
    <w:p>
      <w:r>
        <w:rPr>
          <w:i/>
          <w:color w:val="808080"/>
          <w:sz w:val="36"/>
        </w:rPr>
        <w:t>그럼 가요! 로사가 특별한 걸 준비했을 거예요, 확신해요.</w:t>
      </w:r>
    </w:p>
    <w:p>
      <w:pPr>
        <w:spacing w:before="160" w:after="20"/>
      </w:pPr>
      <w:r>
        <w:rPr>
          <w:b/>
          <w:color w:val="C55A11"/>
          <w:sz w:val="40"/>
        </w:rPr>
        <w:t>CHIARA</w:t>
      </w:r>
      <w:r>
        <w:rPr>
          <w:color w:val="1A1A1A"/>
          <w:sz w:val="44"/>
        </w:rPr>
        <w:t xml:space="preserve">   Andiamo, Sofia. E grazie ancora, davvero, per avermi fermata all'inizio.</w:t>
      </w:r>
    </w:p>
    <w:p>
      <w:r>
        <w:rPr>
          <w:i/>
          <w:color w:val="808080"/>
          <w:sz w:val="36"/>
        </w:rPr>
        <w:t>가자, 소피아. 그리고 처음에 나를 멈춰줘서 정말 다시 한번 고마워.</w:t>
      </w:r>
    </w:p>
    <w:p>
      <w:pPr>
        <w:spacing w:before="160" w:after="20"/>
      </w:pPr>
      <w:r>
        <w:rPr>
          <w:b/>
          <w:color w:val="38761D"/>
          <w:sz w:val="40"/>
        </w:rPr>
        <w:t>SOFIA</w:t>
      </w:r>
      <w:r>
        <w:rPr>
          <w:color w:val="1A1A1A"/>
          <w:sz w:val="44"/>
        </w:rPr>
        <w:t xml:space="preserve">   Sempre pronta a fermarla, Chiara, quando serve. È il mio lavoro, no?</w:t>
      </w:r>
    </w:p>
    <w:p>
      <w:r>
        <w:rPr>
          <w:i/>
          <w:color w:val="808080"/>
          <w:sz w:val="36"/>
        </w:rPr>
        <w:t>필요할 땐 언제든 멈춰드릴게요, 키아라. 그게 제 일이잖아요, 안 그래요?</w:t>
      </w:r>
    </w:p>
    <w:p>
      <w:pPr>
        <w:spacing w:before="160" w:after="20"/>
      </w:pPr>
      <w:r>
        <w:rPr>
          <w:b/>
          <w:color w:val="7F7F7F"/>
          <w:sz w:val="40"/>
        </w:rPr>
        <w:t>CESARE</w:t>
      </w:r>
      <w:r>
        <w:rPr>
          <w:color w:val="1A1A1A"/>
          <w:sz w:val="44"/>
        </w:rPr>
        <w:t xml:space="preserve">   Un buon lavoro, ragazza. Cesare stesso avrebbe bisogno di qualcuno così, un tempo.</w:t>
      </w:r>
    </w:p>
    <w:p>
      <w:r>
        <w:rPr>
          <w:i/>
          <w:color w:val="808080"/>
          <w:sz w:val="36"/>
        </w:rPr>
        <w:t>좋은 일이군, 아가씨. 체사레도 한때는 그런 사람이 필요했을 겁니다.</w:t>
      </w:r>
    </w:p>
    <w:p>
      <w:pPr>
        <w:spacing w:before="160" w:after="20"/>
      </w:pPr>
      <w:r>
        <w:rPr>
          <w:b/>
          <w:color w:val="C55A11"/>
          <w:sz w:val="40"/>
        </w:rPr>
        <w:t>CHIARA</w:t>
      </w:r>
      <w:r>
        <w:rPr>
          <w:color w:val="1A1A1A"/>
          <w:sz w:val="44"/>
        </w:rPr>
        <w:t xml:space="preserve">   A tavola, allora, tutti e tre. La torre dell'EUR può aspettare fino a venerdì.</w:t>
      </w:r>
    </w:p>
    <w:p>
      <w:r>
        <w:rPr>
          <w:i/>
          <w:color w:val="808080"/>
          <w:sz w:val="36"/>
        </w:rPr>
        <w:t>그럼 식탁으로, 셋 다. EUR의 타워는 다음 금요일까지 기다릴 수 있어요.</w:t>
      </w:r>
    </w:p>
    <w:p/>
    <w:p>
      <w:pPr>
        <w:spacing w:after="160"/>
      </w:pPr>
      <w:r>
        <w:rPr>
          <w:b/>
          <w:i w:val="0"/>
          <w:color w:val="1F3864"/>
          <w:sz w:val="44"/>
        </w:rPr>
        <w:t>다음 화 예고</w:t>
      </w:r>
    </w:p>
    <w:p>
      <w:pPr>
        <w:spacing w:after="160"/>
      </w:pPr>
      <w:r>
        <w:rPr>
          <w:b w:val="0"/>
          <w:i w:val="0"/>
          <w:sz w:val="40"/>
        </w:rPr>
        <w:t>5부 2화 — «Zenit, 32° piano»(제니트, 32층) — EUR 오피스 타워의 컨설팅 문화, up-or-out 시스템과 itanglese 사이에서 초고속 승진 중이던 Chiara의 나날.</w:t>
      </w:r>
    </w:p>
    <w:sectPr w:rsidR="00FC693F" w:rsidRPr="0006063C" w:rsidSect="00034616">
      <w:headerReference w:type="default" r:id="rId9"/>
      <w:footerReference w:type="default" r:id="rId10"/>
      <w:pgSz w:w="11906" w:h="16838"/>
      <w:pgMar w:top="1134" w:right="1417"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6A6A6"/>
        <w:sz w:val="36"/>
      </w:rPr>
      <w:t xml:space="preserve">— </w:t>
    </w:r>
    <w:r>
      <w:rPr>
        <w:color w:val="A6A6A6"/>
        <w:sz w:val="36"/>
      </w:rPr>
      <w:fldChar w:fldCharType="begin"/>
      <w:instrText xml:space="preserve">PAGE</w:instrText>
      <w:fldChar w:fldCharType="separate"/>
      <w:fldChar w:fldCharType="end"/>
    </w:r>
    <w:r>
      <w:rPr>
        <w:color w:val="A6A6A6"/>
        <w:sz w:val="3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6A6A6"/>
        <w:sz w:val="32"/>
      </w:rPr>
      <w:t>Roma — 5부 1화 · Venerdì: in una matrice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